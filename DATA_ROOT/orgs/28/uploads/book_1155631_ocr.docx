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СЗФосипепіз агкі беңіпдһлаза11 20134угімег-іугікіөгді раде 3</w:t>
        <w:br/>
        <w:t>Қойшығара Салғараұлы</w:t>
        <w:br/>
        <w:t>ТҮРІКТЕР</w:t>
        <w:br/>
        <w:t>Астана, 2007</w:t>
        <w:br/>
        <w:t>Л.Н. Гумилев атындағы Еуразия ұлттық университетінің Ғылыми</w:t>
        <w:br/>
        <w:t>кеңесінің шешімі бойынша шығарылып отыр</w:t>
        <w:br/>
        <w:t>Салғараұлы Қ.</w:t>
        <w:br/>
        <w:t>С 18 Түріктер</w:t>
        <w:br/>
        <w:t>Астана «Күл тегін» - 2007. - «308» - бст.</w:t>
        <w:br/>
        <w:t>Қазақ халқының көне тарихына қатысты жазылған бірнеше зерттеу</w:t>
        <w:br/>
        <w:t>еңбектердің авторы ғалым-жазушы Қ. Салғараұлының «Түріктер» атты жаңа</w:t>
        <w:br/>
        <w:t>кітабы сжелгі және ортағасырлық түрктер тарихының ақтандақтарының</w:t>
        <w:br/>
        <w:t>орынын толтыруға арналған. Зерттеу байыпты пайымдауымен, тосын да тың</w:t>
        <w:br/>
        <w:t>батыл тұжырымдарымен ерекшеленеді. Автор түпнұсқалық дереккоздері</w:t>
        <w:br/>
        <w:t>мәліметтерін жан-жақты талдау арқылы еуропалық таным-түсінік бойынша</w:t>
        <w:br/>
        <w:t>қалыптасқан бүрынғы қағидалар шеңберінен шығып, жаңаша пайымдауға</w:t>
        <w:br/>
        <w:t>өріс ашады, соган сай тың тұжырымдар шоғырын жасайды. Автордың өзінен</w:t>
        <w:br/>
        <w:t>бұрынғы ғалымдардын зерттеу тақырыбына қатысты жасаған -</w:t>
        <w:br/>
        <w:t>пайымдауларын түпнұсқа деректерімен өзара салыстыра талдау арқылы</w:t>
        <w:br/>
        <w:t>түйген ой-тұжырымдары. тосындығымен қызықтырады, тиянақты</w:t>
        <w:br/>
        <w:t>дәлелдеулерімен сендіреді.</w:t>
        <w:br/>
        <w:t>Автор әдеттегісініне қасаң баяндалатын сіреспе ғылымилыққа ұрынбай,</w:t>
        <w:br/>
        <w:t>айтқан ой-тұжырымдарының баршаға бірдей түсінікті әрі тартымды болуына</w:t>
        <w:br/>
        <w:t>бұл жолы да ерекіне көңіл бөлген. Кәсіби терминдердің қазақша баламасы</w:t>
        <w:br/>
        <w:t>қолданылып. мән-мағынасы түсіндіріліп отырылады. Тілі көркем, әдеби</w:t>
        <w:br/>
        <w:t>шығарма секілді жеңіл оқылады.</w:t>
        <w:br/>
        <w:t>18БҺ 9965-06-040-1</w:t>
        <w:br/>
        <w:t>Пікір жазғандар:</w:t>
        <w:br/>
        <w:t>Хангелді Әбжанов - тарих ғылымының докторы</w:t>
        <w:br/>
        <w:t>Зиябек Қабылдинов - тарих гылымдарының докторы</w:t>
        <w:br/>
        <w:t>Тілеген Садықов - тарих ғылымдарының докторы</w:t>
        <w:br/>
        <w:t>С 0503020905-56</w:t>
        <w:br/>
        <w:t>450 (05) -01 45- 2005 ББК 63,2 (2)</w:t>
        <w:br/>
        <w:t>ІБВҺ 9965-06-040-1 ОСалғараұлы Қ.</w:t>
        <w:br/>
        <w:t>І-ТАРАУ</w:t>
        <w:br/>
        <w:t>ДАЛАЛЫҚТАР</w:t>
        <w:br/>
        <w:t>(Кіріспелік тарихи шолу)</w:t>
      </w:r>
    </w:p>
    <w:p>
      <w:r>
        <w:t>Адам баласы өзін-өзі танып-білуді қажетсінген күннен бастап,</w:t>
        <w:br/>
        <w:t>жаратылысы бастауының неден пайда болғанын, өз тегінің қайдан шыққанын</w:t>
        <w:br/>
        <w:t>білуге талпынып, талмай ізденумен келеді. Алайда содан бері небір ықылым</w:t>
        <w:br/>
        <w:t>заман өтсе де, қолға ұстатып, көзге көрсетері жоқ беймағлұм тіршілік бастауы</w:t>
        <w:br/>
        <w:t>әлі күнге дейін ішкі құпиясын ашпаған, шешусіз жұмбақ күйінде қалып отыр.</w:t>
        <w:br/>
        <w:t>Осыған байланысты әр кезеңде ғылыми, діни негізде жасалған</w:t>
        <w:br/>
        <w:t>тұжырымдарды бүгінгі ұрпақ өздерінің білім өресіне, болмысты пайымдау</w:t>
        <w:br/>
        <w:t>парасатына, қабылдау қарымына қарай таным тұғырына айналдырып жүр.</w:t>
        <w:br/>
        <w:t>Дегенмен, осы орайда, қалай болғанда да, бір ақиқатқа ден қоюға тура</w:t>
        <w:br/>
        <w:t>келеді. Ол - адам баласының қашан, қайда, қалай жаратылғанына қарамастан,</w:t>
        <w:br/>
        <w:t>әйтеуір оның да жер бетіндегі тіршілік атаулының пайда болуы мен дамуы</w:t>
        <w:br/>
        <w:t>үрдісінен тысқары болмағаны. Адам да сол ортаның жемісі. Демек, адамның</w:t>
        <w:br/>
        <w:t>да бұл жарық дүниеге адамдық нсгізде (маймылдық негізде емес!)</w:t>
        <w:br/>
        <w:t>жаратылып, жер бетіндегі басқа тіршілік иелерімен бірге өз болмысына сай</w:t>
        <w:br/>
        <w:t>дамып, жетіліп, бүгінгі күнге жеткені хақ. Сондықтан адамзат баласының</w:t>
        <w:br/>
        <w:t>жүріп өткен осынау ұзақ жолын, олардың бастан кешкен тірлік болмысының</w:t>
        <w:br/>
        <w:t>ман-мазмұнына қарай, үш кезеңге: анайы кезең, жабайы кезең, адамдық</w:t>
        <w:br/>
        <w:t>кезең деп бөліп қараған жөн тәрізді. Кезінде ғылыми ортаға кеңінен таныс Ф.</w:t>
        <w:br/>
        <w:t>Энгельстің «Семьяның, жске меншіктің және мсмлекеттің пайда болуы» атты</w:t>
        <w:br/>
        <w:t>әйгілі еңбегі арқылы советтік жұртшылығына мәлім болған америкалық</w:t>
        <w:br/>
        <w:t>ғалым Л. Г. Морганның адамзаттың байырғы қоғамын «дикость, варварство,</w:t>
        <w:br/>
        <w:t>цивилизация» деп үшкс бөлуі осы біздің үшке бөлуіміздың соңғы кезеңдеріне</w:t>
        <w:br/>
        <w:t>- жабайы және адамдық кезеңінс бағытталған /Морган Л.Г. Древнее обшестево //</w:t>
        <w:br/>
        <w:t>Маркс К. Энгельс Ф. Избранные. -М. 1979. т.Ш.-С. 225).</w:t>
        <w:br/>
        <w:t>Бірінші кезең - анайы кезең. Ол - ғылыми тұрғыдан алғанда, адам</w:t>
        <w:br/>
        <w:t>баласының жаратыла бастағанынан ғгомонидтік кейіпке енгенге дейінгі</w:t>
        <w:br/>
        <w:t>аралықты қамтиды. Бұл - адамзат баласының ғұмырнамасындағы ең ұзақ</w:t>
        <w:br/>
        <w:t>кезең, шамамен 388 миллион жылға созылады (400 миллион жыл деген</w:t>
        <w:br/>
        <w:t>мөлшер бойынша алғанда). Тарих жазушылар, әдет тс бұл кезеңді сөз қылмай,</w:t>
        <w:br/>
        <w:t>аттап өтіп, әңгімені бірден алғашқы адамдардан, яғни екінші кезеңнен</w:t>
        <w:br/>
        <w:t>бастайды. Сол себепті бұл кезең тірлігінен арнайы мамандар болмаса, жалпы</w:t>
        <w:br/>
        <w:t>жұртшылық бейхабар.</w:t>
        <w:br/>
        <w:t>Екінші кезең - жабайы кезең - адамзат баласының қалқиып, қаз тұрып,</w:t>
        <w:br/>
        <w:t>тәлтіректеп аяғымен жүре бастаған шағынан нағыз адамдық қалыпқа түскенге</w:t>
        <w:br/>
        <w:t>дейінгі аралық, шамамен 3-4 миллион жылды қамтиды. Бұл кезең адамдарын</w:t>
        <w:br/>
        <w:t>қазір ғылымда "Питекантроп" (маймыладам) деп атайды.</w:t>
        <w:br/>
        <w:t>Бұл атау да сол баяғы ,адам маймылдан жаратылды” деген ұғымның</w:t>
        <w:br/>
        <w:t>нәтижесі. Өйткені, ресми ғылым адамзаттың жаратылыс тегінің шежіресін.</w:t>
        <w:br/>
        <w:t>жаратылыс тегі басқалардан өзгеше алып адамдардың әуелден-ақ болғанына,</w:t>
        <w:br/>
        <w:t>кейін олардың жойылып кеткеніне айғақ емес пе?!</w:t>
        <w:br/>
        <w:t>Осы арада бұлардың бәрін ғалымдардың қанша жерден "ежелгі адамдар</w:t>
        <w:br/>
        <w:t>еді" деп дәлелдегеніне де, тіпті оларды байырғы тас құралдарымен бірге</w:t>
        <w:br/>
        <w:t>тапқанына да қарамастан, тым көнс заманның өкілдері ғой деп көңілге күдік</w:t>
        <w:br/>
        <w:t>алып, жаратылу тегімізге жатқызуға сезіктенсек, онда салыстырмалы түрде</w:t>
        <w:br/>
        <w:t>беріректегі, осыдан 80 мың жыл бұрын өмір сүрген, ғылым қазіргі</w:t>
        <w:br/>
        <w:t>адамдардың шыққан тегі деп мойындатқан неандертальдықтарды, немесе</w:t>
        <w:br/>
        <w:t>одан да бері 40-30 мың жылға жақындай түсетін кроманьондықтарды алайық.</w:t>
        <w:br/>
        <w:t>Зерттеуші. ғалымдар осындағы кроманьондықтарды неандер-</w:t>
        <w:br/>
        <w:t>тальдыктардың тікелей ұрпағы, солардан тараған дейді. Егер осы шынымен</w:t>
        <w:br/>
        <w:t>солай болса, онда Палестинадағы Кармел тауының үңгірлері - әл-Схул мен ат-</w:t>
        <w:br/>
        <w:t>Табуннан бұл екеуінің, яғни барлы-жоғы 3-4 еңбек құралын пайдаланған,</w:t>
        <w:br/>
        <w:t>тортбақ денелі, аласа бойлы, аса қарулы, тайқы маңдай, мый қауашағының</w:t>
        <w:br/>
        <w:t>сыйымдылығы 1300-1700 текшс сантиметр неандертальдықтар мен 30-40</w:t>
        <w:br/>
        <w:t>снбек құралының иесі болып үлгірген, сұңғақ бойлы, ақылды да икемді,</w:t>
      </w:r>
    </w:p>
    <w:p>
      <w:r>
        <w:t>қазанбас, мый қауашағының сыйымдылығы 1600-1900 текше сантиметр</w:t>
        <w:br/>
        <w:t>кроманьондықтардың бір жерден бірге табы луын немен түсіндіреміз? Бұл да</w:t>
        <w:br/>
        <w:t>адамдардың жаратылыс тегі бір еместігіне куәлік жасамай ма? Олай болса,</w:t>
        <w:br/>
        <w:t>қазіргі адамдардың бірнеше нәсілге бөлінуінің негізі осында жатқан жоқ па</w:t>
        <w:br/>
        <w:t>екен?! Осындайда осы расизмнен қашамыз деп жүріп, ақиқатқа қиянат жасап</w:t>
        <w:br/>
        <w:t>жүрген жоқпыз ба деген ой да оралады көңілге. Қалайда ойласу керек сияқты.</w:t>
        <w:br/>
        <w:t>Үшінші кезең - адамдық кезең - адамзат баласының нағыз адам кейпіне</w:t>
        <w:br/>
        <w:t>енгенінен бүгінге дейінгі аралық. Бұл - шамамен бір миллион жылдың</w:t>
        <w:br/>
        <w:t>төңірегі. Әлгі айтыла беретін "Ното заріеря" дәуірі осы кезеннен басталса</w:t>
        <w:br/>
        <w:t>керек.</w:t>
        <w:br/>
        <w:t>Міне, осы үш кезеңді! бір-бірімен байланыстыра, сабақтастық желісін</w:t>
        <w:br/>
        <w:t>үзбей тұтас қарастыру арқылы адамзат баласының ғұмырнамасын толық</w:t>
        <w:br/>
        <w:t>мәнінде көрсетуге болады.</w:t>
        <w:br/>
        <w:t>Бірақ, солай дегенмен, қиял жеткенге коз жеткізер нақты дерегі</w:t>
        <w:br/>
        <w:t>болмағаннан кейін, тіршіліктің даму зандылықтарына орай жаратылыс</w:t>
        <w:br/>
        <w:t>бастауының алғашқы кезеңдерінің ақиқатын алға тартып, жүйелі әңгіме</w:t>
        <w:br/>
        <w:t>қозғауға мүмкіндік жоқ. Сол себептен де адамзат баласының ежелгі</w:t>
        <w:br/>
        <w:t>замандардағы тарихының көп беттері әлі күнге нақты анықтыққа жете алмай</w:t>
        <w:br/>
        <w:t>келеді. Соған орай оның түсініксіз тұстары, даулы мәселелері де жетіп</w:t>
        <w:br/>
        <w:t>артылады. Осыдан келіп, біз бүгін анайы кезең жөнінде тек болжамға ғана</w:t>
        <w:br/>
        <w:t>арқа сүйесек, жабайы кезең хақында тау қуыстары мен жер қыртыстарынан әр</w:t>
        <w:br/>
        <w:t>кезеңде табылған алғашқы адамдардың байырғы тұрақтары мен жеген</w:t>
        <w:br/>
        <w:t>тамақтарының, тұрпайы еңбек құралдары мен тұтынған мүліктері</w:t>
        <w:br/>
        <w:t>1 Ұғым нақтылығы үшін аталғап үш кезешің әрқайсысып даму зацдылығыпна қарай бірнеше кезеңге бөліп</w:t>
        <w:br/>
        <w:t>қарауға болады. Бірақ біздіц мақсатымыз адам баласының қалай жаратылғанын зерттеу емес, тек</w:t>
        <w:br/>
        <w:t>кіріспелік тарихн шолу болғандықтан, бұдан әрі талдап жатуды артық көрдік (авт.).</w:t>
        <w:br/>
        <w:t>адамдардың бұрынғы дәрменсіздігі біріктірген қауымдастық енді өндіріс</w:t>
        <w:br/>
        <w:t>құрал-жабдықтарының қауымдастыруының нәтижесіне айналды.</w:t>
        <w:br/>
        <w:t>Осылайша бүгінгі тау қопарып, тас балқытқан өндірісшілердің ең</w:t>
        <w:br/>
        <w:t>алғашқы ұрпағы омірге келді.</w:t>
        <w:br/>
        <w:t>Бұл кезде ежелгі адамдар аңшылықты мал өсірумен де сабақтастырып</w:t>
        <w:br/>
        <w:t>үлгірген еді.</w:t>
        <w:br/>
        <w:t>Аң аулай жүріп аңның жана туған жас толіне кездескен аңшылар оны</w:t>
        <w:br/>
        <w:t>тірілей ұстап, өздерімен бірге алып келіп, балаларына берді. Бұл арада ежелгі</w:t>
        <w:br/>
        <w:t>адамдардың ойында алғашқыда оларды мал қылып асыраудың болмай, тек</w:t>
        <w:br/>
        <w:t>адамдық әуесқойлықпен ермек үшін, үйіндегі балаларына қызықты тірі</w:t>
        <w:br/>
        <w:t>ойыншық ретінде ғана әкелуі дс әбден мүмкін. Бірақ әр кезде әкелінген аң</w:t>
        <w:br/>
        <w:t>төлдерінің бағуға көнбегендерінің өліп қалып, ал көнгендерінің кәдімгідей</w:t>
        <w:br/>
        <w:t>қолға үйреніп, өсіп, жетіліп кетуі - оларға аңды аулау ғана емес, оның бағуға</w:t>
        <w:br/>
        <w:t>көнетіндерінің төлін көптеп әкеліп, қолда өсіруге болатынын да көрсеткені</w:t>
        <w:br/>
        <w:t>даусыз! . Осыдан кейін олардың осы күнгі үй жануарларының төлдерін</w:t>
        <w:br/>
        <w:t>біртіндеп көбірек ұстап әкеліп, өсіре бастауы - заңды құбылыс. Осылайша</w:t>
        <w:br/>
        <w:t>ежелгі адамдар өміріне тағы бір жаңа кәсіп - мал өсіру кәсібі дендеп енді дей</w:t>
        <w:br/>
        <w:t>аламыз.</w:t>
        <w:br/>
        <w:t>Бағымда малдың болуы - соны жайылым мен тұнық судың болуын қажет</w:t>
        <w:br/>
        <w:t>стетіні белгілі. Ежелгі адамдардардың да алдындағы азды-көпті малын асырау</w:t>
        <w:br/>
        <w:t>үшін оты мол, суы таза жайылым іздеп, төңірсгін шарлай бастағаны даусыз.</w:t>
        <w:br/>
        <w:t>Бұған оларды, тіпті, саналы түрде бармады дегеннің өзінде, алғашқы кезде</w:t>
        <w:br/>
        <w:t>тәжірибесіздіктің салдарынан жаз бойы малды тұрақты мекендерінің маңына</w:t>
        <w:br/>
        <w:t>жайып, бүкіл отын тауысып, қыста оларды қайда жаярын білмей, қолда барын</w:t>
        <w:br/>
        <w:t>қырып алып, жұтқа ұшыраудың ашы сабағы ойға қалдырғаны, үйреткені</w:t>
        <w:br/>
        <w:t>анық. Сондықтан да олардың тұрақ-мекендерінің маңындағы оты мол жерді</w:t>
      </w:r>
    </w:p>
    <w:p>
      <w:r>
        <w:t>қысқа сақтап, шуақты күндері алыстағы аяқ жетер жайылымды пайдаланып</w:t>
        <w:br/>
        <w:t>қалуды біртіндеп игере бастағаны көңілге онша күдік тудырмайды.</w:t>
        <w:br/>
        <w:t>Ал бұл алдындағы малының қамын ойлаған бақташыларды жер түгін</w:t>
        <w:br/>
        <w:t>тиімді пайдалану үшін жыл мерзімінің ыңғайына қарай жиі қоныс</w:t>
        <w:br/>
        <w:t>ауыстырып, көшіп жүруге мәжбүр етті. Алайда, бұл кәсіпшілік. болмысы</w:t>
        <w:br/>
        <w:t>жағынан жемісі таусылған өңірден екіншісіне кертіп жылжитын бұрынғы</w:t>
        <w:br/>
        <w:t>терімшілік кезіндегі, болмаса аңның жүретін жолын, су ішетін суатын аңдып,</w:t>
        <w:br/>
        <w:t>солардың бірінен екіншісіне ауысып, аң соңынан еріп отыратын аңшылық</w:t>
        <w:br/>
        <w:t>кезіндегі қоныс аударуға ұқсамайтын, табиғатгың қас-қабағын баққан, су</w:t>
        <w:br/>
        <w:t>сағалай жылжып, жердің түгін ауа райының ыңғайына қарай кезекпен</w:t>
        <w:br/>
        <w:t>ауыстыра пайдалануға негізделген мән-мағынасы басқа көшкіншілік еді.</w:t>
        <w:br/>
        <w:t>! ылымда “ежелгі адамдар ацды ұстап алып, қолға үйретті” делінеді. Алайда бұл мал өсірудің пе екепінеп</w:t>
        <w:br/>
        <w:t>әлі хабары жоқ жабайы жапдардың тірлік болмысынын табиғатымен үйлеспейтіп секілді. Сопдықтап да</w:t>
        <w:br/>
        <w:t>ежелгі адамдар түз тағысын ұстап алып үйретті дегетшег гөрі, олардың аяқтанбаған жас төліп ұстап</w:t>
        <w:br/>
        <w:t>әкеліп, бағуға көпетіндерін асырау арқылы қолға үйретті деу сол кез шыпдығына келетін тәрізді. (Ант) де</w:t>
        <w:br/>
        <w:t>9</w:t>
        <w:br/>
        <w:t>сауатсыздығымызды ғана танытса керек. Шындығында, адамзат оркениетін</w:t>
        <w:br/>
        <w:t>шалқар теңіз десек, өмір сүру салтына қарай «кошкінші», «отырықшы» деп</w:t>
        <w:br/>
        <w:t>аталып жүрген халықтардың әрқайсысы, санының аз-кәбіне қарамай, әр</w:t>
        <w:br/>
        <w:t>түстан ағып келіп, әлгі теңіз суын түшыта толықтырып жатқан сан-салалы</w:t>
        <w:br/>
        <w:t>өзен сулары іспетті. Сондықтан да құстың қалықтап көкте самғауын</w:t>
        <w:br/>
        <w:t>қамтамасыз ететін қос қанаты тәрізді, адамзаттын өсіп-өркендеуін</w:t>
        <w:br/>
        <w:t>қамтамасыз етіп келген қос ұстыны - отырықшы елдер мәдениеті мен</w:t>
        <w:br/>
        <w:t>көшкінші елдер мәдениетінің бірін артық, бірін кем деп таразылау да, бірін</w:t>
        <w:br/>
        <w:t>біріне қарсы қойып, қолдан қайшылықтар туғызу да біліктілікке жатпайды.</w:t>
        <w:br/>
        <w:t>Бүгінгі өркениетке негіз болған, отырықшы елдер өкілдерінің мақтан тұтып</w:t>
        <w:br/>
        <w:t>жүрген көне заманның айтулы ежелгі мәдениеттері осы отырықшылар мен</w:t>
        <w:br/>
        <w:t>көшкіншілер мәдениетінің түйіскен жерінде ғана пайда болып отырғанын</w:t>
        <w:br/>
        <w:t>естен шығармаған жон. Ал адамзат баласының ұзақ ғұмырында өзінің талмай</w:t>
        <w:br/>
        <w:t>талпынып, тынбай ізденіп, озара ауыса-түйісе жүріп, бірлесе жасаған осы</w:t>
        <w:br/>
        <w:t>ортақ қазынасы - озық мәденистін бүгінгілердің кокпарға айналдырып, оны өз</w:t>
        <w:br/>
        <w:t>аулының салымы етуге өліп-өшіп ұмтылуын, жұмсартып айтқанда, тарихты</w:t>
        <w:br/>
        <w:t>толық танымаудың зиянды салдары дейміз. Асылы, әр халықтың өзінің төл</w:t>
        <w:br/>
        <w:t>тарихын жалпы адамзат тарихы аясында індете зерттеп, танып-білуінің</w:t>
        <w:br/>
        <w:t>қажеттігі де осында жатса керек.</w:t>
        <w:br/>
        <w:t>Атау нақтылығы - таным нақтылығы</w:t>
        <w:br/>
        <w:t>Жоғарыда, ресми тарих ғылымында адамзат баласының тарихын,</w:t>
        <w:br/>
        <w:t>олардың өмір сүру салтына қарай, жалпылама алғанда, «отырықшылар»</w:t>
        <w:br/>
        <w:t>және «тұрақты мекені жоқ, көшіп жүретіндер» деп екіге бөліп қарау</w:t>
        <w:br/>
        <w:t>қалыптасқанын. айттық. Осының соңғысын еуропалықтар ежелгі гректердің</w:t>
        <w:br/>
        <w:t>«көшіп жүретіндер» дсген мағынаны білдіретін «лотайоз» деген сөзінен</w:t>
        <w:br/>
        <w:t>алып, «номадтар» деп атаса, орыстар асыны өз тілдеріне «кочуюший» деп</w:t>
        <w:br/>
        <w:t>аударып, соған орай «кочевник», «кочевиики» деген атауларды өмірге әкелді.</w:t>
        <w:br/>
        <w:t>Осы атаулар кейін ғылымға енгізіліп, тұрақтандырылды.</w:t>
        <w:br/>
        <w:t>Бертін келе, кешегі Совет дәуіріндегі ғылыми еңбектерде «кочевники»</w:t>
        <w:br/>
        <w:t>атауы көбіне Еуразияның «Ұлы Дала» деп аталатын алып кеңістігін</w:t>
        <w:br/>
        <w:t>мекендеген байырғы түрік халықтарына қаратылып айтылатын болғандықтан,</w:t>
        <w:br/>
        <w:t>бұл атау бірте-бірте енді солардың түптегінін ортақ халықтық төл атауына</w:t>
        <w:br/>
        <w:t>айналып кетті. Соның нәтижесінде көшкіншілер десе байырғы түріктер деп</w:t>
        <w:br/>
        <w:t>түсінетін болдық.</w:t>
        <w:br/>
        <w:t>Өмір бойы көшкіншілік тірлік кешті делінгенімен, түрк халықтары</w:t>
        <w:br/>
        <w:t>өздерін көшпелі тұрмыс салтына тәуелді етіп, «көшкінші» деген жалпылама</w:t>
        <w:br/>
        <w:t>ортақ бір атаумен ешқашан атамаған. Бірақ соған қарамастан, Еуропа</w:t>
      </w:r>
    </w:p>
    <w:p>
      <w:r>
        <w:t>ғылымының үстемдігі өз дегенін істеп, бүгінгі үрпаққа оларды «көшіп</w:t>
        <w:br/>
        <w:t>жүретіндер» («номады», «кочевники») деп мойындатқызды. Бұл күнде бұған</w:t>
        <w:br/>
        <w:t>ешкім де күдіктенбейді, шындық деп қабылдайды.</w:t>
        <w:br/>
        <w:t>15</w:t>
        <w:br/>
        <w:t>қалдықтарының, қаңқа сүйектерінің бсрер мағлұматтары арқылы ғана ой</w:t>
        <w:br/>
        <w:t>түюге мәжбүрміз.</w:t>
        <w:br/>
        <w:t>Зерттеуші ғалымдардың пайымдауынша, алғашқы адамдардын қашан</w:t>
        <w:br/>
        <w:t>жерден бауыр жазып, аяғынан тік тұрып кеткенге дейінгі тірлігі адам тәріздес</w:t>
        <w:br/>
        <w:t>маймылдар тірлігінен нәлепдей айырмашылығы болмаған. Олар да солар</w:t>
        <w:br/>
        <w:t>секілді табиғаттын дайын өнімдерін пайдаланған, яғни терімшілік әрекеттен</w:t>
        <w:br/>
        <w:t>әріге бара алмаған, топ-тобымен жүріп, күндіз осімдіктің жемісі мен тамырын</w:t>
        <w:br/>
        <w:t>жеп, түнде таудың үңгірлерін, ықтасыны мол қуыстарын паналап күн көрген.</w:t>
        <w:br/>
        <w:t>Осыған байланысты пегізгі кәсібі күнкөрістік деңгейде табиғаттың дайын</w:t>
        <w:br/>
        <w:t>өнімін теріп жеу болғандықтан, оларды бөліп-жармай ортақ бір атаумен</w:t>
        <w:br/>
        <w:t>«терімшілер» деп атау олардың тіршілік болмысының табиғатын нақты</w:t>
        <w:br/>
        <w:t>тануға мүмкіндік беретін секілді.</w:t>
        <w:br/>
        <w:t>Міне осы терімшілер кейін, уақыт оза келе, денені көтеріп жүру</w:t>
        <w:br/>
        <w:t>қызметін түтастай аяққа қалдырып, қолды одан біржола босатып алу арқылы</w:t>
        <w:br/>
        <w:t>енді қарапайым еңбек қүралдарын пайдалануды біртіндеп игере бастайды.</w:t>
        <w:br/>
        <w:t>Соның арқасында олар осыған дейін кездесіп қалса, тек қашып қана</w:t>
        <w:br/>
        <w:t>құтылатын жыртқыш аңдарға (жауларына) енді өздері саналы түрде қарсы</w:t>
        <w:br/>
        <w:t>тұрып, одан тас лақтырып, таяқпен жасқап қорғанатын күйге жетеді. Сөйте</w:t>
        <w:br/>
        <w:t>жүріп, бұрын көзімен ұзатып салып, артында еш әрекетсіз қала беретін аң-</w:t>
        <w:br/>
        <w:t>құстардың ұсағын енді сбін тауып, таспен соғып, таяқпен ұрып алатын, ал</w:t>
        <w:br/>
        <w:t>ірілерін қаумалап әкелін, өздері қазған апан-шүңқырларға құлатып ұстайтын</w:t>
        <w:br/>
        <w:t>тәсілдерді меңгереді. Осының нәтижесінде олар бұрынғы қолданыл жүрген</w:t>
        <w:br/>
        <w:t>тас нен таяқтың қатарында енді өздері әлтіріп, етін жеген аңның сүйектерін де</w:t>
        <w:br/>
        <w:t>еңбек құралы есебінде пайдалана бастаған.</w:t>
        <w:br/>
        <w:t>Ежелгі адамдар күнделікті тіршілігінен жинақтаған тәжірибесін</w:t>
        <w:br/>
        <w:t>осылайша баспалдақ қылып, өркендеу биігіне қарай тым баяу болса да</w:t>
        <w:br/>
        <w:t>қайтпас қайсарлықпен тырмыса тыртысып, алға жылжи береді. Осы жолда</w:t>
        <w:br/>
        <w:t>олар еңбек құралдарының жетілу дәрежесіне қарай бірнеше кезеңдерді бастан</w:t>
        <w:br/>
        <w:t>өткереді, Қазіргі тарихшыларымыздың тас дәуірі, қола дәуірі, темір дәуірі, т.</w:t>
        <w:br/>
        <w:t>6. ден жіліктеуі сол кезеңдердің болмысынан хабар береді.</w:t>
        <w:br/>
        <w:t>Жалпы зерттеушілер археологиялық қазба материандар дерегіне сүйене</w:t>
        <w:br/>
        <w:t>отырып, ежелгі адамдардың терімшіліктен кейінгі кәсібі - аңшылық болды</w:t>
        <w:br/>
        <w:t>дегенді айтады, Алайда олардың жаңа кәсіпке ауысуына не түрткі болғаны</w:t>
        <w:br/>
        <w:t>жөнінде ештеме айғылмайды. Ол жөнінде қазба материалдардан да. көне</w:t>
        <w:br/>
        <w:t>жазба мұралардан да айғақтық дерск кездсепейді. Сондықтан бұл ретте адам</w:t>
        <w:br/>
        <w:t>энолкоциясы заңдылықтарының өз қисынына жүгінген жөн сияқты. Сонда</w:t>
        <w:br/>
        <w:t>жаңа еңбек құралдары мен жаңа кәсіптін пайда болуына ежелгі адамдардың</w:t>
        <w:br/>
        <w:t>күнделікті күнкөріс тірлігі талабынан туған қажеттіліктердің себепші</w:t>
        <w:br/>
        <w:t>болғанын көреміз. Жалпы адамдық ізденістің, ілгерлеудің қозғаушысы да,</w:t>
        <w:br/>
        <w:t>жаңалық атаудының пайда болуының себепшісі де - қажеттілік деп ой</w:t>
        <w:br/>
        <w:t>гүюшіс болады. Мәселен, терімшілікте жүрген сжелгі адамдардың жай</w:t>
        <w:br/>
        <w:t>імайізағай) отынан өртенген орманда өртте қалып, күйіп өлген аңның денесіне</w:t>
        <w:br/>
        <w:t>кездесін, соның етін жеуі - оларға күнде өздері жеп жүрген өсімдіктерден</w:t>
        <w:br/>
        <w:t>жипақтай таратқанда: "маймылдан питекантроп, питекантроптан синантроп,</w:t>
        <w:br/>
        <w:t>синантроптан нвандертальдық, нсандертальдықтан сіз бен біз" деп саралайды.</w:t>
        <w:br/>
        <w:t>(Соңғы зерттеулер неандертальдықтардың бізге, яғни адам тегіне түк қатысы</w:t>
      </w:r>
    </w:p>
    <w:p>
      <w:r>
        <w:t>жоқ дегенді айта бастады. Бірақ бүл өз алдына жеке әңгіме).</w:t>
        <w:br/>
        <w:t>Алайда бұл түзілімнің ақиқаттығы көнілге сдәуір күдік ұялатады. Себебі,</w:t>
        <w:br/>
        <w:t>әлемнің белгілі археологтары мен антропологтарының берер деректерін бір-</w:t>
        <w:br/>
        <w:t>бірімен салыстыра қарап, ой елегінен саралай өткізсек, Жер-ананың бір</w:t>
        <w:br/>
        <w:t>(бәлкім ор) өшірінде пайда болды дегенімізбен, сжелгі адамдардың да</w:t>
        <w:br/>
        <w:t>жаратылу тегінің біртектілігі смсс, әр тектілігі анық аңғарылардай. Былайша</w:t>
        <w:br/>
        <w:t>айтқанда. бәрі маймыл деп аталғанымен, олардың да жаратылыс тегінің</w:t>
        <w:br/>
        <w:t>әртектілігі және солардан өсіп-әнгендердің бүгінгі таңда орангутан, горилла,</w:t>
        <w:br/>
        <w:t>шимпанзе, т.б. ағпен аталып жүргендері сияқты. Мысалы, әрісі 1700 мың</w:t>
        <w:br/>
        <w:t>жыл, берісі 400 мың жыл төңірегінде өмір сүрді деп танып, адамзат</w:t>
        <w:br/>
        <w:t>баласының арғы тегіне жатқызған, ағылшынның ерлі-зайыпты ғалымдары</w:t>
        <w:br/>
        <w:t>Мэри мен Лунс Ликилердің Африкадан тапқан “Зинджантролынан”</w:t>
        <w:br/>
        <w:t>(шығысафрикалық адамдарынан) австриялық ғалым Раймонд Дарттың</w:t>
        <w:br/>
        <w:t>Макапансгат үңгірінен тапқан "Австралопитек Прометейін" (оцтүстіктік</w:t>
        <w:br/>
        <w:t>маймыл Пролюетейін) шығаруға, немесе голландиялық Евгений Дюбуаның</w:t>
        <w:br/>
        <w:t>Соло өзенінін жағасынан тапқан "Питекантропус эректусынан" тік жүретін</w:t>
        <w:br/>
        <w:t>таймыл-адамынан) швециялық доктор Зданский мен канадалық Дэвидеон</w:t>
        <w:br/>
        <w:t>Блэктін Жоу Коудянь үңгірінен тапқан "пекиндік синантропын" жаратылды</w:t>
        <w:br/>
        <w:t>дегенге басқаны қойып, өзінді сендіру қиын. Бұлай дегенде , мәселе ежелгі</w:t>
        <w:br/>
        <w:t>адамдардың қаңқа сүйектерінің әр жерден табылғандығында емес, керісінше</w:t>
        <w:br/>
        <w:t>бұларлын жаратылыс тегінің бір-біріне ұқсамайтын артүрлілігінде және сол</w:t>
        <w:br/>
        <w:t>әртүрлінікпен олардың бір кезеңде. қатарлас омір сүруінде болып</w:t>
        <w:br/>
        <w:t>отырғандығында. Өйткені адам эволюциясын зертсуші ғалымдардың</w:t>
        <w:br/>
        <w:t>айтуынша бұлардың қай-қайсысының болсын бір кейіптен екіншісіне өту</w:t>
        <w:br/>
        <w:t>үшін сән мыңдаған жыл керек көрінеді. Мысалы, интекантроптан</w:t>
        <w:br/>
        <w:t>синантропқа өту арасы жарты миллион жыл. Ал олардан бұрынғылардың</w:t>
        <w:br/>
        <w:t>арасы, Тіпті, бірнегіс миллион жылдарға кетеді. Олай болса, оларды бір-</w:t>
        <w:br/>
        <w:t>бірікен жаратылды дегеннен гөрі. әрқайсысын әртектіліктін "жемісі" деген</w:t>
        <w:br/>
        <w:t>шындыққа келетін сняқты.</w:t>
        <w:br/>
        <w:t>Болмаса, голландиялық ғалым Ралыф Кснигсвальдтің Ява аралынан</w:t>
        <w:br/>
        <w:t>тапқан, баяғының ертегі-аныздарында кездесетін, кейін түқымы құрып кеткен</w:t>
        <w:br/>
        <w:t>делінетін алып адамдарды сске түсіретін. "Палеояналық мегантропын"</w:t>
        <w:br/>
        <w:t>алайық. Ғалымдар бүгінгі кейіпке бейімделген сайын ежелгі адамдардың</w:t>
        <w:br/>
        <w:t>жетініп, сүңғақтанып, тарала түсетініне куәлік береді. Әсіресе, әлеуметтік</w:t>
        <w:br/>
        <w:t>өмірдің күрделене түсуімен адам бойы өсуінің өзгеруі жеделдей түсетінге</w:t>
        <w:br/>
        <w:t>ұқсайды. Егер осы рас болса, онда жердің «Джетнс» деп аталатын көне</w:t>
        <w:br/>
        <w:t>қабатынан табылған әлгі бойы екі жарым метрлік сжелгі алып адамнын</w:t>
        <w:br/>
        <w:t>(мегантронтың) кейінгі өсіп-өніп тараған ұрпағы қайда? Жоқ қой.</w:t>
        <w:br/>
        <w:t>Демек, бір кезде өмір сүріп. кейін тұқымы жойылып кеткен зілдер</w:t>
        <w:br/>
        <w:t>(мамонттар) секілді олардың да тұқымы құрып кеткен. Олай болса, бұл да</w:t>
        <w:br/>
        <w:t>адам аталғандардың тұқымының бәрі бірдей бір текті болмағанына, бір кезде</w:t>
        <w:br/>
        <w:t>4</w:t>
        <w:br/>
        <w:t>басқа да қоректік азықтың болатынын ұқтырған тәрізді. Осыдан келіп, олар</w:t>
        <w:br/>
        <w:t>үшін аңды ұстау қажеттілігі пайда болды деуге негіз бар.</w:t>
        <w:br/>
        <w:t>Ал, осы қажеттілікті өтеу мақсатында жасалған алғашқы әрекеттер</w:t>
        <w:br/>
        <w:t>жиынтығы кейін машықты аңшылыққа жол ашып, жаңа кәсіпті өмірге</w:t>
        <w:br/>
        <w:t>келтірген. Сейтіп, уақыт өткен сайын аңшылық бірте-бірте күнкөрістің негізгі</w:t>
        <w:br/>
        <w:t>көздерінің біріне айнала бастаған.</w:t>
        <w:br/>
        <w:t>Жаңа кәсіп өз тарапынан ежелгі адамдардан әр түрлі анды ұстаудың</w:t>
        <w:br/>
        <w:t>айла-тәсілін меңгеруді және оған қолданылар құрал-жабдықтың түр-түрін</w:t>
        <w:br/>
        <w:t>жетілдіре түсуді қажет етті.</w:t>
        <w:br/>
        <w:t>Айталық, іргіл аңды ұрғанда таңқ стіп, пәлендей зиян келтіре бермейтін</w:t>
        <w:br/>
        <w:t>таяқты тиген жерін ойып түсетіндей салмақтандыру қажеттілігі - оның басына</w:t>
      </w:r>
    </w:p>
    <w:p>
      <w:r>
        <w:t>тас байлатқызғаны анық. Осылайша аңшылықтың алғашқы тұрпайы құралы -</w:t>
        <w:br/>
        <w:t>тас шоқпар пайда болды. Кейін ол өз кезегінде жетіле-жетіле келіп, кәдімгі</w:t>
        <w:br/>
        <w:t>бүгінгі еңбек құралы балта мен қайланың, кетпен мен шоттың жасалуына</w:t>
        <w:br/>
        <w:t>негіз қалады.</w:t>
        <w:br/>
        <w:t>Шоқпармен соғуға мүмкіндік бермейтін тас қуысына тығылған аңды,</w:t>
        <w:br/>
        <w:t>немесе суда жүрген балықты ұстау қажеттілігі - таяқтың ұшын сүйірлеп,</w:t>
        <w:br/>
        <w:t>сонымен түйреуге итермследі. Бұл кейін жетілдіріле келе аңшылар мен</w:t>
        <w:br/>
        <w:t>жауынгерлердің сенімді қаруы сүңгі мен найзаға айналды.</w:t>
        <w:br/>
        <w:t>Қасына маңайлатпайтын аң-құстарды ұстау қажеттілігі- тас сынығын</w:t>
        <w:br/>
        <w:t>алысқа атуға мүмкіндік беретін сақпанды, үшкір таяқшаны қашықтыққа</w:t>
        <w:br/>
        <w:t>жеткізетін садақты дүниеге келтірді. Кейін бірден-бірге жетілдіріле келе</w:t>
        <w:br/>
        <w:t>сақпан - қамал бұзар құралға, үшкір таяқша - сауыт сөгер жебеге айналды.</w:t>
        <w:br/>
        <w:t>Аңшылық - адамзат баласының бұған дейінгі бүкіл тіршілік харакетіне</w:t>
        <w:br/>
        <w:t>жаңа түр, жаңа мазмұн әкелді. Олар бірте-бірте аламдық жасампаздыққа</w:t>
        <w:br/>
        <w:t>қарай бағыт алып, саналы іс-әрекеттерімен мағыналы тірлік иесіне айналды.</w:t>
        <w:br/>
        <w:t>Күн өткен сайын олар өздері мекен еткен өнірдің жер жағдайын жете</w:t>
        <w:br/>
        <w:t>меңгеріп, бұрын терімшілікпен жүргенде мән бермейтін ондағы аң-құстарға</w:t>
        <w:br/>
        <w:t>енді кәдімгідей назар аударып, олардың қайсысының қайда мекендейтінін,</w:t>
        <w:br/>
        <w:t>немен қоректенстінін, мінез-құлқын танып білетін дәрежеге жетті. Бұл,</w:t>
        <w:br/>
        <w:t>түптеп келгенде, жабайы кезеннен адамдық кезеңге өтудің басы еді.</w:t>
        <w:br/>
        <w:t>Инстинкт бойынша бұрынғы табиғи үйірлестікпен топтасқандар бұдан</w:t>
        <w:br/>
        <w:t>кейін жаңа кәсіптің талабына сай өзара іштей жіктеліп, арқайсысы қабылет</w:t>
        <w:br/>
        <w:t>қарымына қарай, мысалы, жүрдек-жүгіргіштері аңды іздеп тауып, тоспаға</w:t>
        <w:br/>
        <w:t>айдап келуге; жүректі күштілері тоспадан аңдып тұрып, айдап келген аңды</w:t>
        <w:br/>
        <w:t>соғып алуға; әлсіздері (әйелдер, балалар, қарттар) аулап әкелген аңның етін</w:t>
        <w:br/>
        <w:t>үлгіртіп, ас етіп дайындауға, терісін өңдеп, кәдеге асыруға бейімделіп,</w:t>
        <w:br/>
        <w:t>іріктеле бастады. Келе-келе осылардың арасынан табиғат мінезін, жер</w:t>
        <w:br/>
        <w:t>жағдайын, аң-құстың тірлігін толық танып-білген білікті маман аңшылар</w:t>
        <w:br/>
        <w:t>тобы қалыптасып шықты. Сөйтіп, кәсіп қажет еткен талабына сай бейімделе</w:t>
        <w:br/>
        <w:t>топтасу - адамдардың саналы түрде белгілі бір мақсатпен қауымдасуына,</w:t>
        <w:br/>
        <w:t>қоғамдасуына мұрындық болды.</w:t>
        <w:br/>
        <w:t>Ежелгі адамдардың аңшылықпен қатар отты пайдалана білуі де олардың</w:t>
        <w:br/>
        <w:t>даму сатысындағы игерген биік бір белесі еді. Нақты қайда, қашан, қалай</w:t>
        <w:br/>
        <w:t>куаландырғанымен, олардың өмірде түк көрмеген, мәденисттен жұрдай тағы</w:t>
        <w:br/>
        <w:t>жабайылар болмағаны, қалайда отырықшы елдерден бір артықшылығы</w:t>
        <w:br/>
        <w:t>болғаны ғой. Осы бір қарапайым өмір шындығын әлем тарихшылары, кеш те</w:t>
        <w:br/>
        <w:t>болса, қазір зерделей бастағандай!.. Кейінгі кездегі мақалалардан Еуразия</w:t>
        <w:br/>
        <w:t>тұрғындарының тарихына. сжелгі әдетпен, тек бірыңғай олардың</w:t>
        <w:br/>
        <w:t>карсыластары қалыптастырған козқараспен қарай бермей, «жабайылардын»</w:t>
        <w:br/>
        <w:t>да жағдайымен санасып, солардың мүддесі тұрғысынан да қараудың</w:t>
        <w:br/>
        <w:t>қажеттігін сезіну байқалады. Бұл және оларға бүйрегі бұрғандықтан смес,</w:t>
        <w:br/>
        <w:t>бүкіл адамзатка ортақ шындықты білу қажеттілігінен туып отырғаны да анық.</w:t>
        <w:br/>
        <w:t>Соған байланысты жазба мұра калдырған байырғы отырықшы елдер</w:t>
        <w:br/>
        <w:t>окілдерінің өз енбектерінде цалалықтарды нгілік атаулыны құртып, бүлдіруші</w:t>
        <w:br/>
        <w:t>жабайы, тағылар стіп көрсетуінің негізі - олардың далалықтарға жау ретінде</w:t>
        <w:br/>
        <w:t>қарап, дұшпанын қалайда өзімшіл өктемдікпен, ошпенділікпен мұқату</w:t>
        <w:br/>
        <w:t>максатында жазылған пендешіліктерінде жатқанын танып-білудің мүмкіндігі</w:t>
        <w:br/>
        <w:t>туды. Саналы ғұмырын далалықтардын тарихын зерттеуге арнаған Совет</w:t>
        <w:br/>
        <w:t>ғалымы, марқұм Лев Николасвич Гумилевтің: «ХІХ ғасыр прогресшіл</w:t>
        <w:br/>
        <w:t>өркениетті тек отырықшы халықтар ғана жасаған, ал Орталық Азияны бейне</w:t>
        <w:br/>
        <w:t>бір тоқыраушылық, болмаса жабайылық Пен тағылық жайлаған деген</w:t>
        <w:br/>
        <w:t>түжырымдаманы бізге мұра етіп қалдырды. Бұл тұжырымдаманың ең жаман</w:t>
        <w:br/>
        <w:t>жері - оның қателігінде де емес, керісінше оның ешқандай сынауға</w:t>
        <w:br/>
        <w:t>жатпайтын ғылым жетістігі ретінде ұсынылуында» (Гилилев Л.Н. «Хунну в</w:t>
        <w:br/>
        <w:t>Кипше», М. 1994. Стр. 6). деп алғашқылардың бірі болып мойындауы - жазба</w:t>
      </w:r>
    </w:p>
    <w:p>
      <w:r>
        <w:t>мұралар дерегінің жалғандығын түсініп, далалықтар жөніндегі шындықты</w:t>
        <w:br/>
        <w:t>тануға қарай жасалған алғашқы қадамдардың бірі еді.</w:t>
        <w:br/>
        <w:t>Бірақ осы қадамның ары қарай жалғасын тауып, тарихи шындықтың</w:t>
        <w:br/>
        <w:t>ашылуына, қателікті «ғылым жетістігі» деп мойындатқан өзімшіл өктемдік</w:t>
        <w:br/>
        <w:t>әлі де болса жол бермей келеді. Соның салдарынан далалықтарды</w:t>
        <w:br/>
        <w:t>«жабайылар, тағылар» деп қабылдатқан секі түсінік сеңі бұзылмай, сол қалпы</w:t>
        <w:br/>
        <w:t>бүгінге жетіп, қазір де өз үстемдігін жүргізіп отыр. Бұл күнге дейін далалық</w:t>
        <w:br/>
        <w:t>көшкіншілердің болмысын айқындап, түсіндіріп берер олар туралы нақты</w:t>
        <w:br/>
        <w:t>ғылыми анықтаманың жоқтығы да осыған айғақ болғандай.</w:t>
        <w:br/>
        <w:t>Бұл ретте, басқаны былай қойғанда, ата-бабалары Еуразия кеністігінде</w:t>
        <w:br/>
        <w:t>ғұмыр кешкен орыс ғалымдары шындықты алдымен алға жаюы керек еді.</w:t>
        <w:br/>
        <w:t>Бірак олар шығарған Энциклопедиялық сөздіктің түсіндірмесі де шиыр</w:t>
        <w:br/>
        <w:t>болған ескі ұғымның сарынын қайталаудан әрі аспайды. Онда: "көшпелілік</w:t>
        <w:br/>
        <w:t>жаңаша жыл санаудан бүрынғы екінші мыңжылдықтың аяғы бірінші</w:t>
        <w:br/>
        <w:t>мыңжылдықтың басында Еуразияның таулы-далалы өңірін мекендеген</w:t>
        <w:br/>
        <w:t>тайпалар арасында пайда болды. Оған олардың отырықшы, жартылай</w:t>
        <w:br/>
        <w:t>отырықшы бақташылықтан қоныс аударып отыруды тілейтін мал</w:t>
        <w:br/>
        <w:t>шаруашылығына көшуі себеп болған" («Энциклопедичаский словарь» -М.1982, стр.</w:t>
        <w:br/>
        <w:t>640) делінген. Бұған қарағанда, далалықтар отырықшылықтан да, жартылай</w:t>
        <w:br/>
        <w:t>отырықшылықтан да біржола қол үзіп шығып, үнемі қозғалыста, мал соңынан</w:t>
        <w:br/>
        <w:t>сріп жүрген дала кезбелері болып шығады. Түптеп келгенде, бүгінге жеткен</w:t>
        <w:br/>
        <w:t>12</w:t>
        <w:br/>
        <w:t>бүкіл көне жазба деректердің айтары да осы “шоптің сонысын, судың</w:t>
        <w:br/>
        <w:t>тұнығын қуып, мал соңынан еріп жүрді» деген ғой.</w:t>
        <w:br/>
        <w:t>Алайда бұл шындыққа келмейді. Еуразия даласында көшкіншілікті</w:t>
        <w:br/>
        <w:t>өмірге келтірді делінетін Ұлы Дала тұрғындарының бүкіл тіршілік болмысы</w:t>
        <w:br/>
        <w:t>бұл далада тек бірыңғай таза кошкіншіліктің ешқашанда болмағанын,</w:t>
        <w:br/>
        <w:t>олардың бұрын да, кейін де жартылай отырықшы, жартылай көшпелі өмір</w:t>
        <w:br/>
        <w:t>кешкендіктерін көрсетеді. Мұның солай екеніне, басқаны айтпағанда,</w:t>
        <w:br/>
        <w:t>көшкіншілердің әлімсақтан мекені болып келе жатқан осынау Ұлы Даладағы</w:t>
        <w:br/>
        <w:t>өзсн-сулардың бойын қуалай салынған, бір-біріне жалғаса созылып,</w:t>
        <w:br/>
        <w:t>моншақтай тізіліп жатқан байырғы көп калалардың болғандығының өзі-ақ</w:t>
        <w:br/>
        <w:t>куәлік жасай алады. Бұл қалалардың алдыңғыларының өмірге келгеніне 6000-</w:t>
        <w:br/>
        <w:t>5000 жыл болғандығын археологтар нақты дәлелдеп отыр.</w:t>
        <w:br/>
        <w:t>Сайып келгенде, осынын бәрі Ұлы Дала кәшкіншілері өмірінің әлі өз</w:t>
        <w:br/>
        <w:t>мәнінде толық зерттелмегенін айғақтайды. Бұған, жоғарыда айтқанымыздай,</w:t>
        <w:br/>
        <w:t>кешегі отты қару шығып, ерліктің бағы тайғанға дейін төңірегіне түгел</w:t>
        <w:br/>
        <w:t>үстемдігін жүргізіп келген, «ежелгі дүниенің ұлы мәдениеті бар</w:t>
        <w:br/>
        <w:t>мемлекеттерін жаулап алған, қиын-қыстау тіршілік пен қауіп-қатері</w:t>
        <w:br/>
        <w:t>мол окорықтар арқылы дүниенің жалғандығын түсінген, үстем нәсіл</w:t>
        <w:br/>
        <w:t>ретінде дүниеге ерлік пен трагикалық санапы орнықтырып, оны эпос</w:t>
        <w:br/>
        <w:t>түрінде паш еткен» (Ялыфред Вебер. История қулытуры как қүяһтур-социология.</w:t>
        <w:br/>
        <w:t>Қараңыз: Карл Яспрес. Слғысл и назначение историн. М., 1991.стр. 28), мәдени және</w:t>
        <w:br/>
        <w:t>материалдық дамудың далалық өзіндік мәдениетің қалыптастырған, жарты</w:t>
        <w:br/>
        <w:t>әлемді жайлап жатқан Ұлы Дала тұрғындары мен отырықшы елдерді</w:t>
        <w:br/>
        <w:t>төңіректеп, күн көрісін тауып жүрген, тұрақ мекені беугісіз әлдебір кезбелер</w:t>
        <w:br/>
        <w:t>тобырының «көшкіншілер» деген бір атпен аталып, бәрінің бір деңгейде</w:t>
        <w:br/>
        <w:t>қарастырылып, зерттелуі дс дәлел. Соның салдарынан Ұлы Даланы мекендеп,</w:t>
        <w:br/>
        <w:t>өз алдына бірнеше мемлекет құраған сжелгі далалықтар әлі күнге белгілі</w:t>
        <w:br/>
        <w:t>тұрақ-мекені жоқ, алдына малын салып алып, ұшарын жел, қонарын сай</w:t>
        <w:br/>
        <w:t>білетін қаңбақ секілді ұланғайыр даланы тынымсыз кезіп, үнемі көшіп</w:t>
        <w:br/>
        <w:t>жүретін дала кезбелері есебінде танылып келеді. Алайда бұл - далалық</w:t>
        <w:br/>
        <w:t>көшкіншілер табиғатын білмеуден, тек атау сөздің (номадизм) сыртқы</w:t>
        <w:br/>
        <w:t>болмысына қарап тон пішкен бопсалаудан туған, еуропалықтардың таным-</w:t>
        <w:br/>
        <w:t>түсінігі арқылы қалыптасқан қате түсінік. Бұл қате түсінікті түзету үшін</w:t>
      </w:r>
    </w:p>
    <w:p>
      <w:r>
        <w:t>көшіп-қонып жүреді екен деп, бәрін бір шаңырақ астына зорлап біріктіріп,</w:t>
        <w:br/>
        <w:t>бәрін «көшкінші» дегеннен гәрі, олардың әрқайсысын өзінің шынайы</w:t>
        <w:br/>
        <w:t>табиғатына қарай ерекшелеп, жеке-жеке атаған жөн сияқты. Бұл ретте,</w:t>
        <w:br/>
        <w:t>мысалы, үнділік, африкалық, еуропалық кешкінші деп жүрген нс тұрақты</w:t>
        <w:br/>
        <w:t>мекен жайы жоқ, не шаруашылық жүргізумен айналыспайтын адамдар</w:t>
        <w:br/>
        <w:t>тобырын - «кезбелер», ал Еуразия даласын мекендеген шаруашылықтың бар</w:t>
        <w:br/>
        <w:t>саласымен айналысып, белгілі бір аумаққа иелік етіп, жекс-жеке мемлекет</w:t>
        <w:br/>
        <w:t>болып өмір сүріп келген халықтарды - «ұлыдалалықтар» немесе «Еуразия</w:t>
        <w:br/>
        <w:t>кошкіншілері» деп ерекшелеу шындыққа сай келеді ме дейміз.</w:t>
        <w:br/>
        <w:t>Ұлы Дала тұрғындарын тарихшылар «көшкінші» деп атағанымен, шын</w:t>
        <w:br/>
        <w:t>мәнінде, олар ешқашанда: еуропалықтар түсінігіндей, бағыт-бағдарсыз</w:t>
        <w:br/>
        <w:t>13</w:t>
        <w:br/>
        <w:t>«Көшпендіні» кейбір тіл мамандары етістікке «ынды», «інді»; «нды»,</w:t>
        <w:br/>
        <w:t>«нді» жұрнақтары жалғану арқылы жасалынған сөз деп дәлелдейді. Бірақ</w:t>
        <w:br/>
        <w:t>соның өзінде екошпенді» сөзін атау тұлғалы соз деп қабылдау қиын.</w:t>
        <w:br/>
        <w:t>Сондықтан оны Ұлы Даланың байырғы тұрғындарының ортақ атауы егіп алу</w:t>
        <w:br/>
        <w:t>2 мағыналық жағынан да, тіл заңдылығы талабы тұрғысынан да қателік</w:t>
        <w:br/>
        <w:t>болмақ. ц ы</w:t>
        <w:br/>
        <w:t>«Көш-пе-лі» сөзі де туынды сөз. «Көш-ле», жоғарыда айтқанымыздың,</w:t>
        <w:br/>
        <w:t>бұйрық райлы «көш» етістігіне болымсыз етістіктің «ле» жұрнағы жағанып</w:t>
        <w:br/>
        <w:t>жасалынған. «Лі» - етістіктен сын ссім туғызатын жұрнақ. Тіл мамандары</w:t>
        <w:br/>
        <w:t>мұны басқаша, яғни етістіктен заттанған сын есім тудыратын «пелі» жұрнағы</w:t>
        <w:br/>
        <w:t>жалғану арқылы жасалған соз деп түсіндіреді. Басқаша айтқанда, түбірдегі</w:t>
        <w:br/>
        <w:t>«кош» етістігіне «мелі» жұрнағы жалғанып, заттанған сын есім жасалған</w:t>
        <w:br/>
        <w:t>дейні, Қалай болғанда да, бұлардан да «көшпелі» сөзінің бәрібір атаулық</w:t>
        <w:br/>
        <w:t>тұлғаға ие бола алмайтындығы анық көрінеді.</w:t>
        <w:br/>
        <w:t>Мұның сыртында «көшпелі» сөзінің сөздік мағынасы далалықтар</w:t>
        <w:br/>
        <w:t>көшінің табиғатын аша алмайды. Оның сөздік болмысы, мысалы, көшпелі</w:t>
        <w:br/>
        <w:t>құл, көшпелі алтын деген сияқты соз тіркестерінен анық көрінетініндей,</w:t>
        <w:br/>
        <w:t>белгілі бір заттың тұрақтылығы жоқтығын, жылжымалы баяу қозғалыста</w:t>
        <w:br/>
        <w:t>болатының ғапз танытады. Сондықтан «көшпелі» сөзі бір мезгілде бүкіл ауыл</w:t>
        <w:br/>
        <w:t>болып, қыстаудан жайлауға, болмаса жайлаудан күзеуге қопарыла, үдере</w:t>
        <w:br/>
        <w:t>көшетін далалықтардың ортақ атауы бола алмайды. Олай болса, Ұлы Даланың</w:t>
        <w:br/>
        <w:t>сжелгі тұрғындарының болмысын нақты шынайы білдіретін атауы қалай</w:t>
        <w:br/>
        <w:t>ағалуы керек? Қазақ тілінің сөздік қорында орыстың «кочевник» деген сөзінің</w:t>
        <w:br/>
        <w:t>дәй баламасын беретін атау түлғалы сөз жоқ па? Болмаса, «балмұздақты»,</w:t>
        <w:br/>
        <w:t>«аялдаманы» тапқанымыз секілді, жаңа сөз ойлап табуымыз керек шығар.</w:t>
        <w:br/>
        <w:t>Рсеми тарих қалай да даланың ежелгі тұрғындарын «кочевник»,«кочевники»</w:t>
        <w:br/>
        <w:t>деп пойындатқан соң, осы создердің дәл баламасы табылуы қажет қой.</w:t>
        <w:br/>
        <w:t>Осы орайда, зердеге сәл салмақ түсірсек, ештеңені ойлап табудың қажеті</w:t>
        <w:br/>
        <w:t>жоғын, қазақ тілінің бай сөздік қорында «кочевниктің» дәл баламасын беретін</w:t>
        <w:br/>
        <w:t>атау тұлғалы «көшкінші» дсген сөз барын көреміз. Ал бұл сөздің, қай</w:t>
        <w:br/>
        <w:t>тұрғыдан алсаңыз да, атау сөзге қойылар талаптың бәріне бірдей жауап</w:t>
        <w:br/>
        <w:t>беретіні кез келген сауатты адамға күдік туғызбасы анық. Бұл атаудың «шы»</w:t>
        <w:br/>
        <w:t>жұрнағы жалғанған «кошкін» сөзі «көшпенді», «көшпелі» сөздеріндей емес,</w:t>
        <w:br/>
        <w:t>өздерінің мскен еткен өңірінің жер бедері мен шөн-суын жағдайына қарай</w:t>
        <w:br/>
        <w:t>жыл мерзімдеріне орайластыра төртке бөліп, бірін көктемгі көктеуі, екіншісін</w:t>
        <w:br/>
        <w:t>жазғы жайлауы, үшіншісін күзгі күзеуі, төртіншісін қысқы қыстауы етіп,</w:t>
        <w:br/>
        <w:t>солардың бірінен екіншісіне кезегімен өзара хабарласа отырып, бір мезгілде</w:t>
        <w:br/>
        <w:t>ауыл-ауыл болып дүркірей қопарыла көшетін далалықтар табиғатын да дәл</w:t>
        <w:br/>
        <w:t>береді. Сондай-ақ «қар көшкіні», «сел көшкіні» деген тұрақты тіркестерде де</w:t>
        <w:br/>
        <w:t>ін» сөзі қопарыла жөңкілген қозғалысты, екпінді қимылды білдіреді.</w:t>
        <w:br/>
        <w:t>болса, Ұлы Даланың ежелгі тұрғындарын бұрынғыдай не мағыналық</w:t>
        <w:br/>
        <w:t>жағынан, не атау сөздің жасалу заңдылығы түрғысынан сшбір талапқа жауап</w:t>
        <w:br/>
        <w:t>бермейтін. «көшпенді». «көшпенділер», «көшпелі», «көшпелілер» деп</w:t>
      </w:r>
    </w:p>
    <w:p>
      <w:r>
        <w:t>сапырылыстып, шатыстыра бермей, оларды ендігі жерде жекеше атағанда</w:t>
        <w:br/>
        <w:t>18</w:t>
        <w:br/>
        <w:t>Ежелгі қоғам адамдарының әлеуметтік-экономикалық даму жолындағы</w:t>
        <w:br/>
        <w:t>өмір сүру салтына қарай оларды: «отырықшылар», «көшкіншілер» деп екіге</w:t>
        <w:br/>
        <w:t>бөлудің негізі, міне, осыдан кейін, адам баласының мал өсіруді дұрыстап</w:t>
        <w:br/>
        <w:t>қолға алып, шаруашылықтың маңызды бір саласына айналдырған кезеңінен</w:t>
        <w:br/>
        <w:t>басталады. Алайда бұдан отырықшылықты көшкіншілікпен қатар пайда</w:t>
        <w:br/>
        <w:t>болған скен деген ой тумаса керск. Көшкіншілік - адамзат баласының</w:t>
        <w:br/>
        <w:t>жаратылысыменен егіз. Өйткені, адам жаратылысының алғашқы кезінде-ақ</w:t>
        <w:br/>
        <w:t>кошпелі өмір сүрген. Тек кейін, уақыт оза келе адам баласының белгілі бір</w:t>
        <w:br/>
        <w:t>бөлегі күн көріс кәсібінде сгіншіліктің басымдыққа ие болуына байланысты</w:t>
        <w:br/>
        <w:t>сол егін еккен жеріне тұрақтап, отырықшылыққа ойыса бастауы барысында</w:t>
        <w:br/>
        <w:t>әмір сүрудің жана салты пайда болған. Ал мал өсіруді кәсібінің негізіне</w:t>
        <w:br/>
        <w:t>айналдырғандар ата-бабаларының бұрынғы өмір салтын кәсіптеріне қарай</w:t>
        <w:br/>
        <w:t>жетілдіре жалғастырып, қара шаңыраққа не болған кенже ұндай, көшкінші</w:t>
        <w:br/>
        <w:t>атауын иеленіп қала берген.</w:t>
        <w:br/>
        <w:t>Дегенмен, ғылымда бұл да нақтылықты білдірмейді. Өйткені, ғылым</w:t>
        <w:br/>
        <w:t>кошкіншілер атауының аясына мал бағушылармен бірге, табиғи және</w:t>
        <w:br/>
        <w:t>моральдық ыңғайсыздықтар мен қиындықтарға қарамай, қорек іздеп</w:t>
        <w:br/>
        <w:t>тынымсыз көшіп-қонып жүруді әдет қылған, тұрақты мекені жоқ кезбелерді</w:t>
        <w:br/>
        <w:t>де енгізеді. Гректің «поттабо5» («көшіп жүретіндер») сөзінен шығарып</w:t>
        <w:br/>
        <w:t>ғылымға «Номадизм» терминін енгізген еуропалық ғалымдардың таным-</w:t>
        <w:br/>
        <w:t>түсініктері де осыған орай көшкіншілерді тұрақты мекені жоқ, белгілі бір</w:t>
        <w:br/>
        <w:t>шаруашылықпен айналыспайтын, тек күн көрісін айыру мақсатында қоректік</w:t>
        <w:br/>
        <w:t>азық іздеп тынымсыз көшіп жүретіндер деген ұғымның төңірсгінен ұзақ</w:t>
        <w:br/>
        <w:t>кетпейді. Мұны Антропологиялык сөздіктің осы көшкіншілерге берген:</w:t>
        <w:br/>
        <w:t>«көшкінші (кочевник) - тұрақты мекені жоқ және шаруашылық жүргізумен</w:t>
        <w:br/>
        <w:t>айналыспайтын адам» деген анықтама берін, оны «көшкіншілер -</w:t>
        <w:br/>
        <w:t>аңшылықпен, қорек іздеумен айналысатын және тұрақты мексн-жайы жоқ</w:t>
        <w:br/>
        <w:t>адамдар» деп түсіндіруінен де көруге болады.</w:t>
        <w:br/>
        <w:t>Британ энциклопедиясының көшпелілерді классификациялағанда</w:t>
        <w:br/>
        <w:t>(топтастырғанда) оларды негізінен: «жабайы көшкіншіілер, яғни қорек</w:t>
        <w:br/>
        <w:t>іздеуші көшкіншілер, бақташы көшкіншілер және саудагер көшкіншілер» деп</w:t>
        <w:br/>
        <w:t>үш категорияға бөлулері де, түптеп келгенде, осы түсінікке саяды. Кейбір</w:t>
        <w:br/>
        <w:t>зерттеушілер бұған: «маусымдық көшкіншіілер, қылмыскер көшкіншілер</w:t>
        <w:br/>
        <w:t>және кедей көшкіншілер» дегенді қасып, жіктеу санын беске жеткізеді</w:t>
        <w:br/>
        <w:t>(Рахавия В. Номадаяы. Кто такой қочевиик? // «Номадизм». Теория. Ч.1. перевод с</w:t>
        <w:br/>
        <w:t>анолийского К. Салғаритай).</w:t>
        <w:br/>
        <w:t>Бірақ мұның бәрі, қалай болғанда да, адамзат тарихында еуропалық</w:t>
        <w:br/>
        <w:t>өзімшілдіктің тегеурінімен бүгінгі ұрпаққа мәдениетті елдердің антиподы</w:t>
        <w:br/>
        <w:t>ретінде танылып, «өздерінің бүлдірушілік әрекеттерімен әлемдік өркениеттің</w:t>
        <w:br/>
        <w:t>1 Тарихта негізінен ұлыдалалықтарға қартылып айтылатын бүл атау бізде, жекеше алғайда, «көшпелі»,</w:t>
        <w:br/>
        <w:t>«көшпенді» деп аталып кейді. Бірақ мүнық екеуі де атау тұлғалы сөзге қойылар талапқа, яғни «кім?»,</w:t>
        <w:br/>
        <w:t>«не?» деген сұраққа жауап бермейді. Сопдықтап бүл атауды «көшкінші», «көшкішіілер» деп алдық. Бүл</w:t>
        <w:br/>
        <w:t>туралы алда арпайы сөз болады. (авт.)</w:t>
        <w:br/>
        <w:t>10</w:t>
        <w:br/>
        <w:t>Бір нәрсенің басы ашық. Ол, жоғарыда айтқанымыздай, еуропалық</w:t>
        <w:br/>
        <w:t>ғылымның үстемдігі адамзат баласының бір бөлегін отырықшыларға,</w:t>
        <w:br/>
        <w:t>екіншісін тұрақты мекені жоқ, көшіп жүретіндерге бөліп, соны өмір шындығы</w:t>
      </w:r>
    </w:p>
    <w:p>
      <w:r>
        <w:t>ретінде мойындатқаннан кейін, қазақ тарихшыларының қаласа да, қалмаса да,</w:t>
        <w:br/>
        <w:t>осы түсінікті шартты түрде болса да қабылдауға мәжбүр болғандығы,</w:t>
        <w:br/>
        <w:t>жаңадан атау іздеп, орыстың «кочевник» деген сөзін аударғандығы. Қазіргі</w:t>
        <w:br/>
        <w:t>біреуіміздің «көшпенді», екіншіміздің «көшпелі» деп қолданып жүрген</w:t>
        <w:br/>
        <w:t>атауымыз сол аударманың жемісі. Бірақ, өкінішке қарай, аударушылар</w:t>
        <w:br/>
        <w:t>«кочевник» сөзінің атау тұлғалы баламасын таппай, оның тек мағыналық</w:t>
        <w:br/>
        <w:t>түсінігін берген. Соның салдарынан жеке алғанда «кім», «не» деген</w:t>
        <w:br/>
        <w:t>сұрақтардың орнына «қандай» деген сұраққа жауап беретін «көшпенді»,</w:t>
        <w:br/>
        <w:t>«көшпелі» деген сөздер атау мәртебесіне ие болып, күңі бүгінгі дейін мал</w:t>
        <w:br/>
        <w:t>баққан ежелгі түрк тектес халықтардың ортақ атауы ретінде қызмет атқарып</w:t>
        <w:br/>
        <w:t>келеді. Осыған орай «кочевник» сөзінің атау тұлғалы дәл баламасы да күні</w:t>
        <w:br/>
        <w:t>бүгінгі дейін табылған жоқ. Ең ғажабы, оны іздеген де жақпыз.</w:t>
        <w:br/>
        <w:t>Шындығына келгенде, аудармада атаулық дәл биламасын тапқан</w:t>
        <w:br/>
        <w:t>орыстың, мысалы, «лесник - орманшы», «скотник - малшы», «сапожник -</w:t>
        <w:br/>
        <w:t>етікші» тәріздес жасалуы жағынан тектес көп сөздері сияқты «кочевниктің»</w:t>
        <w:br/>
        <w:t>да өз баламасын табуы және оның қазақ тілінін заңдылығына бағынуы керек:</w:t>
        <w:br/>
        <w:t>Ал біздің қолданып жүрген сөздеріміз «көшпенді» де, «көшпелі» де бұл</w:t>
        <w:br/>
        <w:t>талаптың біреуіне дс жауап бере алмайды, Мұның солай екеніне көз жеткізе</w:t>
        <w:br/>
        <w:t>түсу үшін, «көшпенді», «көшпелі» сөздерінің жасалу жолын, мағыналық</w:t>
        <w:br/>
        <w:t>болмасын зерделеп көруге болады.</w:t>
        <w:br/>
        <w:t>Алдымен, «көшпенді» сөзін алалық.</w:t>
        <w:br/>
        <w:t>«Кош-пе-н-ді» сөзі - туынды соз. Оның түбірі - «көш», ол - зат есім</w:t>
        <w:br/>
        <w:t>смес, етістік (Сен бүгіннен қалмай көш). «Пе» - болымсыз етістіктің жұрнағы.</w:t>
        <w:br/>
        <w:t>«Н» - бірінші жақтағы жіктік жалғауы, «мін» жалғауының қысқарған түрі</w:t>
        <w:br/>
        <w:t>(Сен көшсең де, мен көшпен). «ді» - жалпы алғанда стістіктен зат есім</w:t>
        <w:br/>
        <w:t>тудыратын жұрнақ. Бірақ бұл арада ол «көшпен» сөзіне тіл заңдылығын</w:t>
        <w:br/>
        <w:t>бұзып, зорлықпен телінген. Соның салдарынан қазақ тілі лексиконында жоқ,</w:t>
        <w:br/>
        <w:t>қолдан жасалған «көшпенді» деген жасанды сөз пайда болған. Соның өзінде</w:t>
        <w:br/>
        <w:t>ол атау тұлғалы сәз емес. Себебі, «барман», «кетпен», «қалман»,</w:t>
        <w:br/>
        <w:t>«жасырман», «асырман» тәріздес тағы басқа толып жатқан жасалу жолы</w:t>
        <w:br/>
        <w:t>«көшпен» - сөзімен біртектес сөздерге етістіктен зат есім туғызатын «ды»,</w:t>
        <w:br/>
        <w:t>«ді» жұрнақтары жалпы жалғанбайды, тіпті жалғанған күннің өзінде де,</w:t>
        <w:br/>
        <w:t>бәрібір ол атау тұлғалы сәз бола алмайды. Бұған жасалу жолы осы</w:t>
        <w:br/>
        <w:t>«көшпендімен» бірдей «өшпенді» сөзін мысалға келтіруге болады. Өйткені,-</w:t>
        <w:br/>
        <w:t>құлақ үйренгендіктен «көшпендіңі» зат есім деп қабылдағанмен, тіл білетін.</w:t>
        <w:br/>
        <w:t>ешбір адам «өшлендіні» атау тұлғалы сөз деп те, зат есім деп те қабылдай</w:t>
        <w:br/>
        <w:t>алмаса керек.. Дұрысында «ды», «ді» жұрнақтары тек бұйрық райлы етістікке</w:t>
        <w:br/>
        <w:t>өздік етістің «ын» жұрнағы жалғанып барып жасалған сөздерге ғана тіркеліп,</w:t>
        <w:br/>
        <w:t>мысалы, салын-ды, оюуын-ды, төгін-ді тәріздес жағымсыз мағыналы зат</w:t>
        <w:br/>
        <w:t>есімдерді тудырады.</w:t>
        <w:br/>
        <w:t>17</w:t>
        <w:br/>
        <w:t>жайылым қуған дала кезбелері болмаған. Соған орай, олар өздерін ешқашан</w:t>
        <w:br/>
        <w:t>«көшкіншіміз» деп атаған да емсс. Өйткені, қаншама ұланбайтақ</w:t>
        <w:br/>
        <w:t>дегенімізбен, Ұлы Далада кәдеге жарайтын ұлтарақтай жер ешқашанда несіз</w:t>
        <w:br/>
        <w:t>болмаған. Демек. иссіз жер болмағаннан кейін. онда жер сонысын, су</w:t>
        <w:br/>
        <w:t>тұнығын қуалап, қалаған жеріне албаты көшіп жүрстіндердің болуы да</w:t>
        <w:br/>
        <w:t>мүмкін смес. Себебі, ұшқан құстын қияғы, жүгірген аңның тұяғы талатын</w:t>
        <w:br/>
        <w:t>атақты бетбақ шөлдер болмаса, адам өмір сүруге қолайлы сулы өңірдің бәрін</w:t>
        <w:br/>
        <w:t>далалықтар сжелден еншілеп алып, әр ру. әр тайпа, әр халық сол өз</w:t>
        <w:br/>
        <w:t>иелігіндегі жерді тұрақты мекеніне айналдырғандықтан, онда өзгелерге орын</w:t>
        <w:br/>
        <w:t>жоқ. Далалықтар кейін өзара бірігіп, ұлысқа ұйысқанда да, мемлекет болыл</w:t>
        <w:br/>
        <w:t>қалыптасқанда да, болмаса қайтадан іштен ыдырап, жеке иеліктерге</w:t>
        <w:br/>
        <w:t>бөлінгенде дс ру-тайпалар сол баяғы өз еншілеріндегі жерден айырылмай,</w:t>
        <w:br/>
        <w:t>әркім сол ата жұртында қалған. Атадан балаға мирас болып, ғасырлардан</w:t>
        <w:br/>
        <w:t>ғасырларға жалғасып келе жатқан көшпелі өмір салтының өзіндік ерекшелігі</w:t>
        <w:br/>
        <w:t>де осында.</w:t>
      </w:r>
    </w:p>
    <w:p>
      <w:r>
        <w:t>Бұл заңдылық далалықтарды жаппай қоныс аударуға мәжбүр ететін</w:t>
        <w:br/>
        <w:t>ғасырлық қуаншылықтар мен шапқыншылықтар кезінде болмаса, өзгермеген.</w:t>
        <w:br/>
        <w:t>Бірақ олар сол ауып барған жерлерінде де еріксіз бұзылған осы заңдылықты</w:t>
        <w:br/>
        <w:t>бәрібір қайта қалпына келтіріп отырған, яғни жер иесіз қалмаған. Сондықтан</w:t>
        <w:br/>
        <w:t>Еуразия даласын мекендеген халықтарды көшкіншілерге жатқызғанмен, оған</w:t>
        <w:br/>
        <w:t>берілер анықтама қалайда нақты болуға тиіс. Біздің түсінігімізде, Ұлы Дала</w:t>
        <w:br/>
        <w:t>көшкіншілері дегеніміз мемлекеттік құрылымы рулық-тайпалық жүйеде</w:t>
        <w:br/>
        <w:t>қалыптасқан, осыған орай белгілі бір аумақты (территорияны) ру-ру,</w:t>
        <w:br/>
        <w:t>тайпа-тайна болып тұрақты мекен еткей, сол мекендеген әкерінің суы</w:t>
        <w:br/>
        <w:t>мен жайылымын жер бедерінің табиги ыңғайына қарай жыл мерзімінің</w:t>
        <w:br/>
        <w:t>өзгермелі райына сәйкестіре төртке бөліп, бір бөлігін көктемгі көктеуі,</w:t>
        <w:br/>
        <w:t>екіншісіп жазғы жайлауы, үшіншісін күзгі күзеуі, төртіншісін қысқы</w:t>
        <w:br/>
        <w:t>қыстауы ретінде пайдаланып, соның бірінен екіншісіне кезегімен</w:t>
        <w:br/>
        <w:t>уақытында қоныс аударып көше жүріп, мал шаруашылығына басымдық</w:t>
        <w:br/>
        <w:t>беру арқылы экономиканың өзге салаларын да жүйелі бір қалыпқа түсірген</w:t>
        <w:br/>
        <w:t>және соларға сай өзіндік рухани-материалдық мәдениетті тудырған</w:t>
        <w:br/>
        <w:t>еуразиялық ежелгі халықтардың, ру-тайлалардың жиынтық атауы болса</w:t>
        <w:br/>
        <w:t>керек.</w:t>
        <w:br/>
        <w:t>Бұл ретте көне деректемелер берер мағлұматқа сүйеніп, бұл күнде</w:t>
        <w:br/>
        <w:t>«өркениетті біз жасадық» деп кеуде керетін отырықшы ел өкілдерінің дс түпкі</w:t>
        <w:br/>
        <w:t>ата-бабаларының бір кезде көшкінші атанып, малшының қасиетті қара</w:t>
        <w:br/>
        <w:t>косынан енші алып шыққанын естен шығармағаны абзал. Адамзаттың тегі бір</w:t>
        <w:br/>
        <w:t>болғандықтан, қазіргі жер бетін мекендеген түрлі тілдегі, түрлі діндегі, түрлі</w:t>
        <w:br/>
        <w:t>түстегі халықтардың бәрі бірдей адам баласы деп танылғандықтан,</w:t>
        <w:br/>
        <w:t>баршамыздың сонау есте жоқ ескі замандарда терімшілдікті, аншылықты,</w:t>
        <w:br/>
        <w:t>бақташылықты дастан кешірген бағзы көшкіншілердің ұрпағы екеніміз анық.</w:t>
        <w:br/>
        <w:t>Сондықтан вуропалық өзімшілдік (еуроцентризм) қалыптастырған ескі</w:t>
        <w:br/>
        <w:t>гүсінікпен баршамыз шыққан, бәрімізге ортақ қасиетті қарашаңырақ -</w:t>
        <w:br/>
        <w:t>көшкіншілікке жабайылықтың баламасы ретінде “қарау -- тарихи</w:t>
        <w:br/>
        <w:t>4</w:t>
        <w:br/>
        <w:t>бөлегі өздеріне басқа өрістен жаңа мекен іздеуге мәжбүр болған. Осылайша</w:t>
        <w:br/>
        <w:t>бірден бірге жалғаса бөлініп, қорек іздеп, қоныс аудару арқылы адамзат</w:t>
        <w:br/>
        <w:t>баласы жер шарының әр түпкіріне тарап кете барған.</w:t>
        <w:br/>
        <w:t>Адамзат ұрпағының әсіп-өніп көбеюіне сай өз ретімен болып жатқан осы</w:t>
        <w:br/>
        <w:t>Табиғи процеске кейін келе қоғамдық дамудың ұжымдық бірлігіне жеткен</w:t>
        <w:br/>
        <w:t>белгілі бір топтың екінші сондай бір топтың мекеніне шабуыл жасап, күш</w:t>
        <w:br/>
        <w:t>көрсетіп, жерін тартып алуы салдарынан олардын еріксіз басқа жаққа қоныс</w:t>
        <w:br/>
        <w:t>аударуына мәжбүр болуы қосылған. (Бұл ретте, тіпті, адамзаттың түпкі</w:t>
        <w:br/>
        <w:t>тегі әр жерде, әр нәсілден пайда болып, солардың өсіп-өнген ұрпағы жер</w:t>
        <w:br/>
        <w:t>шарының әр түкпіріне тарады деген күннің өзінде, бәрібір олардың да</w:t>
        <w:br/>
        <w:t>дамудың осы жолынан өткенін, жоғарыда айтылғандардың оларға да ортақ</w:t>
        <w:br/>
        <w:t>екенін еске сала кетеміз). .</w:t>
        <w:br/>
        <w:t>Осылайша қорек іздеп барсын немесе өздерінен басым күштің</w:t>
        <w:br/>
        <w:t>тәгеурінінен ығысып барсын, қалай болғанда да Әйтеуір бір себеппен жаңа</w:t>
        <w:br/>
        <w:t>жерге барғандар сол қоныс тепкен жерлерінде бәрі бірдей даму биігіне бір</w:t>
        <w:br/>
        <w:t>дәрежеде көтеріле алмаған. Оған басты собеп, зерттеушілердің</w:t>
        <w:br/>
        <w:t>пайымдауынша, жер шарының әр аймағының /әңірінің/ географиялық және</w:t>
        <w:br/>
        <w:t>климаттық өзгешеліктерінен туындайтын әр түрлі табиғи жағдайлардың әсері</w:t>
        <w:br/>
        <w:t>барлық жерде бірдей болмағандығынан көрінеді. Саған орай даму процесі бір</w:t>
        <w:br/>
        <w:t>жерде жоғары, бір жерде томен болатынға ұқсайды. Кейінгі дәуірлерде</w:t>
        <w:br/>
        <w:t>әлеуметтік-экономикалық бұл процестердің мәні кәдімгідей кемігенінің</w:t>
        <w:br/>
        <w:t>өзінде, кей аймақтарда оның рөлі әлі күнге елеулі көрінеді.</w:t>
        <w:br/>
        <w:t>Этникалық бірігу процесі - тектес этностардың өзара қосылып, нығаюы</w:t>
        <w:br/>
        <w:t>(консолидация), тектес емес бір этностың екінші басқа бір этносқа сіңісуі</w:t>
      </w:r>
    </w:p>
    <w:p>
      <w:r>
        <w:t>(ассимиляция) және әр текті түрлі этностардың өзара жақындасуы</w:t>
        <w:br/>
        <w:t>(интеграция) арқылы жүзеге асады. Бұл процестерді осы күнде жеке халық</w:t>
        <w:br/>
        <w:t>болып қалыптасып, өз алдына мемлекет атанып отырған халықтардың бәрі де</w:t>
        <w:br/>
        <w:t>бастан кешірген. Бірақ олардың бастан кешіру жолдары бірдей емес, әр түрлі.</w:t>
        <w:br/>
        <w:t>Кей жерлерде бүл процестер табиғи күйде өз ретімен өтсе, кей жерлерде</w:t>
        <w:br/>
        <w:t>сыртқы күштің ықпалымен халықтардың өздерінің ертеден бауыр басқан</w:t>
        <w:br/>
        <w:t>жерлерін тастап, басқа өңірге үдере қоныс аударуының салдарынан шұғыл</w:t>
        <w:br/>
        <w:t>қарқын алып, кең аумақты тұтас қамтып отырған.</w:t>
        <w:br/>
        <w:t>Ву-тайпаралық қақтығыстардан басталған ішкі жәнңкілістер тізбегі бір-</w:t>
        <w:br/>
        <w:t>біріне ұласып кстіп, кейде оның халықтардың ұлы қоныс аударуына</w:t>
        <w:br/>
        <w:t>соқтырған кездері де тарихта аз болмаған. Бар деректерге байыптай көз</w:t>
        <w:br/>
        <w:t>салсақ, мұндай кездерге негізінен екі түрлі жағдайдың себепші болатынын</w:t>
        <w:br/>
        <w:t>көреміз.</w:t>
        <w:br/>
        <w:t>Оның біріншісі - бір халықтың екінші бір халыққа күш көрсетіп, тосын</w:t>
        <w:br/>
        <w:t>да жойқын шапқыншылық жасауы арқылы оларды туған жерін тастап, басқа</w:t>
        <w:br/>
        <w:t>жаққа кетуге мәжбүр етуінен туатын қоныс аудару. Бұл, негізінен,</w:t>
        <w:br/>
        <w:t>көшкіншілерге тән. Мұнда түпкі қозғаушы күш табиғи апаттың, сан жылдарға</w:t>
        <w:br/>
        <w:t>ұласқан қуаңшылықтың салдарынан, болмаса жаңадан күшейіп келе жатқан</w:t>
        <w:br/>
        <w:t>21</w:t>
        <w:br/>
        <w:t>өрісін тарылтып келген жабайы елдер» делінетін ежелгі көшкіншілердің</w:t>
        <w:br/>
        <w:t>шынайы болмыс-бітімін ашып бере алмайды. Мұнда айтылып</w:t>
        <w:br/>
        <w:t>отырғандардың, көшкіншілер делінгенмен, қай тұрғыдан алып карағанда да,</w:t>
        <w:br/>
        <w:t>отырықшы елдердің өмір бойғы қарсыласы болып келген Ұлы Дала</w:t>
        <w:br/>
        <w:t>тұрғындарына мүлде қатысы жоқ. Бұлар барлы-жоғы күнделікті күнкөріс</w:t>
        <w:br/>
        <w:t>қамымен белгілі бір елді-мекенді жерлерді төңірсктеп, тынымсыз көшіп</w:t>
        <w:br/>
        <w:t>жүрген тобырлық жүйедегі кезбелер ғана. Жоғарыда: айтылған</w:t>
        <w:br/>
        <w:t>Антропологиялық сөздіктің анықтамасы да, Британ энциклопедияның</w:t>
        <w:br/>
        <w:t>классфикациялауы да осыны көрсетеді. Бұлардан, әсіресе, көшкіншілер</w:t>
        <w:br/>
        <w:t>жөніндегі зерттеулеріне үнділік кезбелердің (цығандардың, қылмыскер</w:t>
        <w:br/>
        <w:t>топтардың, ұсақ алыпсатарлардың. қайыршылардың, т.б.) болмысын негіз</w:t>
        <w:br/>
        <w:t>етіп алған ағылшын ғалымдары ықпалының басымдылығы байқалады.</w:t>
        <w:br/>
        <w:t>Алайда осы ыңғаймен Еуразия көшкіншілеріне үнділік, болмаса африкалық,</w:t>
        <w:br/>
        <w:t>немесе еуропалық кезбелердің деңгейінде қарап, оларға сол тұрғыдан баға</w:t>
        <w:br/>
        <w:t>беру - тарихқа қиянат.</w:t>
        <w:br/>
        <w:t>Қалай дегенде дс, Ұлы Далада көшпелі өмір салтының өзіндік ерекше</w:t>
        <w:br/>
        <w:t>типін қалыптастырған Еуразия көшкіншілерінің бүкіл табиғаты еуропалықтар</w:t>
        <w:br/>
        <w:t>түсінігіндегі номадизмнің аясына сыймайды. Өйткені олар еуропалықтар</w:t>
        <w:br/>
        <w:t>«номад» деп таныған кезбелердің ешқайсысына ұқсамайды, тіпті бөлек, өз</w:t>
        <w:br/>
        <w:t>алдына жеке басқа әлем.</w:t>
        <w:br/>
        <w:t>Ұлыдалалық көшкіншілер халық шаруашылығының қай саласымен</w:t>
        <w:br/>
        <w:t>болса да ежелден айналысып келеді; егін де егеді, мал да бағады, аң да</w:t>
        <w:br/>
        <w:t>аулайды, қала да салады, сауда да жасайды, өнеркәсіппен де, қолонерімен де</w:t>
        <w:br/>
        <w:t>шұғылданады және т. б. Сондықтан Ұлы Далада өзіндік далалық ұлы</w:t>
        <w:br/>
        <w:t>мәдениетті өмірге әкелген, мсмлекеттік құрылымы жүйеленген, иеленген</w:t>
        <w:br/>
        <w:t>белгілі бір тұрақты аумағы (территориясы) бар, әрқайсысы өз алдына жеке</w:t>
        <w:br/>
        <w:t>бірнеше халық болып қалыптасқан суразиялық көшкіншілерді, осылардың</w:t>
        <w:br/>
        <w:t>бірі дс жоқ, жан бағу қамымен сенделіп жүрген кезбе тобырлармен</w:t>
        <w:br/>
        <w:t>шендестіруге дс, сол тұрғыдан зерттеуге де болмайды. Кімнің кім екенін анық</w:t>
        <w:br/>
        <w:t>танып, әркімді өз атымен атамай, бәріне бірдей бір бөрік кигізіп, көшкінші</w:t>
        <w:br/>
        <w:t>дей беру білімділікке де, білгендікке дс жатпайды.</w:t>
        <w:br/>
        <w:t>Қазір ғылым жетілді, таным-түсінік өзгерді. Сана өткен заманның</w:t>
        <w:br/>
        <w:t>өзімшіл менмендік ауруынан айығып, ақиқатты алға шығарар әділеттілікті</w:t>
        <w:br/>
        <w:t>мойындау қабылетіне ие болды. Соған орай енді ескі сүрлеуді ойсыз шиырлай</w:t>
        <w:br/>
        <w:t>бермей, жаңа өріске шығып, далалық мемлекеттер туралы осы кезге дейін</w:t>
      </w:r>
    </w:p>
    <w:p>
      <w:r>
        <w:t>бүркемеленіп келген шындықтың бет пердесін сыпырып, шындықты тану</w:t>
        <w:br/>
        <w:t>мүмкіндігі туды. Соның арқасында жазба көне мұралардың бәрінде бірдей</w:t>
        <w:br/>
        <w:t>«варварлар» делінетін еуразиялық далалықтардың көк сауыттың, қайқы</w:t>
        <w:br/>
        <w:t>қылыштың, ұшқыр аттың арқасында сан ғасырлар бойы ежелгі отырықшы</w:t>
        <w:br/>
        <w:t>елдерге үстемдік жасап, көп жәбір көрсетіп келгенін білдік.</w:t>
        <w:br/>
        <w:t>Әлсізге күш көрсету тек мықтының ғана тарапынан болатыны және</w:t>
        <w:br/>
        <w:t>мұның керісінше болмайтыны табиғи шындық. Олай болса, далалықтар күні</w:t>
        <w:br/>
        <w:t>кешеге дейін, яғни отырықшы елдер отты қаруды ойлап тапқанға дейін</w:t>
        <w:br/>
        <w:t>әлемге өктемдігін жүргізіп келсе, онда көне жазба деректер қанша жерден</w:t>
        <w:br/>
        <w:t>П</w:t>
        <w:br/>
        <w:t>пайдалана бастағанын дәл айтпағаныменен археологтар ежелгі адамдардың</w:t>
        <w:br/>
        <w:t>отты тым ерте кезден бастап-ақ өздерінің игілігіне жарата білгенін айтады.</w:t>
        <w:br/>
        <w:t>Асылы, осы шындық болуы керек. Өйткені, от - біздің</w:t>
        <w:br/>
        <w:t>пайымдауымызша, кейбір зерттеушілердің жазуындағыдай, ежелгі</w:t>
        <w:br/>
        <w:t>адамдардың ақылы жетіп өздері ашқан жаңалық емес, табиғаттың оларға</w:t>
        <w:br/>
        <w:t>тартқан сыйы. Жай отынан өртенген жердің жанғанын көріп, оның жылуын</w:t>
        <w:br/>
        <w:t>сезінуі, өртте қалып күйіп өлген түрлі аң-құстың етін жеуі - олардың отты</w:t>
        <w:br/>
        <w:t>өздерінің тұрмыс қажетіне пайдалануларына ссбелкер болғаны онша күдік</w:t>
        <w:br/>
        <w:t>тудырмайды . Ал сол өрттен пайдаланған отты сақтай алмай өшіріп алғаннан</w:t>
        <w:br/>
        <w:t>кейінгі жанадан жағатын от табу қажеттілігі - шақпақ тастардың бір-біріне</w:t>
        <w:br/>
        <w:t>соғылғанда ұшқын шығаратынына адамдардың назарын аудартқаны хақ.</w:t>
        <w:br/>
        <w:t>Бүдан кейінгі іздену азабымен жүріп, шақпақ шағып, одан тамызық арқылы</w:t>
        <w:br/>
        <w:t>от алуы, тағы басқа жол іздеуі, ол енді олардың өз ақылының жемісі.</w:t>
        <w:br/>
        <w:t>Отты пайдалану арқылы адамдар бұрынғы пайдаланып келген еңбек</w:t>
        <w:br/>
        <w:t>құралдарын жетілдіруге мол мүмкіндік алды. От жаққанда ошақ орнына</w:t>
        <w:br/>
        <w:t>пайдаланған қара тастың кейбіреулерінің қатты қызғаннан кейін үстінен</w:t>
        <w:br/>
        <w:t>мұздай су төгілгенде жарылып, өз-өзінен уатылытынын көрді, Осыны</w:t>
        <w:br/>
        <w:t>байқаған олар осындай тастардың ірілерін уатудың және одан қалаған</w:t>
        <w:br/>
        <w:t>формадағы тас сынығын алудың жолдарын тапты. Өстіп жүріп олар кей</w:t>
        <w:br/>
        <w:t>тастардың отқа қызғанда кәдімгідей балқып, жұмсаратынын, ал үстінен су</w:t>
        <w:br/>
        <w:t>құйса, керісінше қайтадан тас болып қатып қалатынын да байқады. Мұндай</w:t>
        <w:br/>
        <w:t>тастарды оттан қызған күйінде алып, ұрып-соққанда олардың өзгелеріндей</w:t>
        <w:br/>
        <w:t>уатылып кетпейтінін, керісінше жалпайтып, қырлап, үшкірлеп, қалаған түрге</w:t>
        <w:br/>
        <w:t>келтіруге болатынын білді.</w:t>
        <w:br/>
        <w:t>Осылайша мыс табылды. Одан сол заман үшін ең қажетті деп табылған</w:t>
        <w:br/>
        <w:t>құралдар жасалды.</w:t>
        <w:br/>
        <w:t>Мыстың табылып, оның қалаған қажетке жарауы ежелгі адамдар</w:t>
        <w:br/>
        <w:t>назарын әртүрлі тастардың ерекшілік қасиетін өздерінше танып-білуге</w:t>
        <w:br/>
        <w:t>аударды. ізденіске жол ашты. Соның нәтижесіндей болып көп ұзамай ежелгі</w:t>
        <w:br/>
        <w:t>адамдар ошағында қара тастан бөлініп қалайы ақты. Оның мыспен қосылған</w:t>
        <w:br/>
        <w:t>түрінін суыған кезде қатайып, бекіп қалатыны анықталды. Сөйтіп ежелгі</w:t>
        <w:br/>
        <w:t>адамдар қоланы тапты. Осыған орай кейін тарихшылар бүкіл адамзат</w:t>
        <w:br/>
        <w:t>тарихының түтас бір дәуірін “қола дәуірі” деп атап, оны ғылымға енгізді.</w:t>
        <w:br/>
        <w:t>Келе-келе алғашқы адамдар қоланы бұрынғыдай қатайтылған суық</w:t>
        <w:br/>
        <w:t>күйінде емес, енді балқытып, түрлі балшық қалыпқа құйып, одан қалаған</w:t>
        <w:br/>
        <w:t>затын жасайтын дәрежеге жетгі. Бұл, Ф. Энгельс айтқандай, адамзат</w:t>
        <w:br/>
        <w:t>баласының өмірінде төңкеріс жасаған кезең болды. Осы кезеңнен бастап</w:t>
        <w:br/>
        <w:t>Гн с НЕ ” 4</w:t>
        <w:br/>
        <w:t>Еылымда қалыптасқан тұжырым бүдші басқашалау, керісінше. Онда "ежелгі адамдар отты еңбек ету</w:t>
        <w:br/>
        <w:t>прәшесінде кездейсоқ: тасты тасқа соққанда үшқыш шығатыны, ағашты бұрғылып тескенде үйкелістегі</w:t>
        <w:br/>
        <w:t>қызудың пайла болатыны көріп-білу арқылы тапты" делінеді. Бұл өмір шыпдығымеп қиыспайды.</w:t>
      </w:r>
    </w:p>
    <w:p>
      <w:r>
        <w:t>ашқы адамдардыц отты оғап дейін де біліп, опы өз тірліктеріне пайдалануға қажет етуі ғапа</w:t>
        <w:br/>
        <w:t>к працесіндегі қүбылысқа аудартқызып, жасапды от іздеуге итермелегепі апық.</w:t>
        <w:br/>
        <w:t>апбаса, олардың соғылған тастың ұшқыныпап өт іздеп әуреге еғайбыл</w:t>
        <w:br/>
        <w:t>ткепі,</w:t>
        <w:br/>
        <w:t>оларлың пазарып еңбі</w:t>
        <w:br/>
        <w:t>Отты білмесе, оны пай</w:t>
        <w:br/>
        <w:t>дүпме. (Авт.)</w:t>
        <w:br/>
        <w:t>Көшкіншілердің экожүйемен қойындасқан шаруашылық-мәдени типі әрі</w:t>
        <w:br/>
        <w:t>қарай шыңдауға көнбейтін (Л.Н.Гумилев) өте биік деңгейге көтерілді. Үш</w:t>
        <w:br/>
        <w:t>мың жыл, бәлкім, одан да коп уақыт аясын қамтитын Ұлы Даладағы</w:t>
        <w:br/>
        <w:t>көшкіншілік омір салты қазақ этносының ахуалында хх ғасырдың алғашқы</w:t>
        <w:br/>
        <w:t>ширегіне дейін дәурен сүруі - сол биік деңгейліктің кепілі. Е</w:t>
        <w:br/>
        <w:t>Қазіргі таңда классикалық көшкіншілік өмір салты тарих еншісіне</w:t>
        <w:br/>
        <w:t>біржола өтті. Оны енді кері кайтару мүмкін емес. Демек, еуропалықтардың</w:t>
        <w:br/>
        <w:t>ғасырлар бойы отырықшылықтың антиподы етіп келген кошкіншілік енді</w:t>
        <w:br/>
        <w:t>жоқ, бітті. Сондықтан жоқпен күресу де қажетсіз. Сол секілді бұрынғылай</w:t>
        <w:br/>
        <w:t>бұра тартып, оларды мақтау да, даттау да ешкімге пайда бермейді. Енді тек</w:t>
        <w:br/>
        <w:t>ақикат қана айтылуы керек. Осыдан да болар, еуропалықтардың өзі бұл күнде</w:t>
        <w:br/>
        <w:t>көшкіншілер оркеннеті дегенге деп қойып, өз таным-түсініктерін қайта қарай</w:t>
        <w:br/>
        <w:t>бастады. ХХ ғасырдың соңғы ширегінде Еуропа мен Америка елдерінің</w:t>
        <w:br/>
        <w:t>ғылыми басылымдарында «Біз номадтарды білеміз бе?», «Номадтар дсген</w:t>
        <w:br/>
        <w:t>кімдер)», «Біз номадтарды нсге жек корсміз» деген тәріздес танымдық</w:t>
        <w:br/>
        <w:t>мақалалардың жарық коре бастауы осы айтылғандарға дәлел. Осындай кезде</w:t>
        <w:br/>
        <w:t>бұрынғы «көшкіншілер» деп аталып келгендердің атына да, затына да жаңа</w:t>
        <w:br/>
        <w:t>талап тұрғысынан қарауға тура келеді. Онсыз көшкіншілердің өздерін де,</w:t>
        <w:br/>
        <w:t>олар қүрған мемлекеттерді де оз болмыс-бітімінде танып-білу қиын.</w:t>
        <w:br/>
        <w:t>Ұлы қоныс аударулар</w:t>
        <w:br/>
        <w:t>Адам баласының тұп тегінің әу баста Жер-ананың бір өңірінде пайда</w:t>
        <w:br/>
        <w:t>болғаны. шынымен, рас болса, онда бүгінгі жұмыр жер бетін мекендеген сан</w:t>
        <w:br/>
        <w:t>алуан халықтардың түп аталарынын да әуелде сол өңірде өсіп-өніп, кейін</w:t>
        <w:br/>
        <w:t>олардан тараған ұрпақтардың қилы-қилы жолдарды басып өтіп, әр түрлі</w:t>
        <w:br/>
        <w:t>тарихи оқиғаларды бастарынан кешіріп, бірнеше әлеуметтік-экономикалық</w:t>
        <w:br/>
        <w:t>формацияларды алмастырып барып, қазіргі бауыр басқан мекен-жайларында</w:t>
        <w:br/>
        <w:t>белгілі бір халық болып, төңірегіне өзіндік халықтық басыбайлы бір атауымен</w:t>
        <w:br/>
        <w:t>танылып отырғаны да ешқанлай күдік тудырмауға тиіс. Сондай-ақ сол</w:t>
        <w:br/>
        <w:t>халықтардың оркеннеттін даму биігіне көтерілу деңгейінің қазіргі таңдағы</w:t>
        <w:br/>
        <w:t>ала-құлалығы да олардың тірлік сапары бастауының түпкі ортақтығын жоққа</w:t>
        <w:br/>
        <w:t>шығара алмаса керек. Бүл ретге жалпы ғалымдар этностардың қалыптасуына</w:t>
        <w:br/>
        <w:t>айтарлықтай әсер стстін процестің скі түрін атап көрсетеді. Олар - “этникалық</w:t>
        <w:br/>
        <w:t>ыдырау” және “этникалық бірігу” деп аталады.</w:t>
        <w:br/>
        <w:t>Этникалық ыдырау процесінің өріс алған кезі, негізінен, жабайы</w:t>
        <w:br/>
        <w:t>кезеңнің, ежелгі адамдардың күнкөріс қорегін (табиғаттың дайын өнімдерін)</w:t>
        <w:br/>
        <w:t>ізден, топ-топ (бәлкім, үйір-үйір) болып, дала кезіп жүрген кезінің еншісіне</w:t>
        <w:br/>
        <w:t>тиеді. Бұл кезде адамдар санының көбеюіне байланысты өздері өсіп-өнген</w:t>
        <w:br/>
        <w:t>өңірдің теріп жер дәні мен жеміс-жидегінің, аулар аң-құсының азайып</w:t>
        <w:br/>
        <w:t>жетіспеушілігінен, олардың белгілі бір бөлегінің ата қауымнан, қалың</w:t>
        <w:br/>
        <w:t>жұрттан бөлініп, жаңа мекенге қоныс аударуына тура келіп отырған. Кейін</w:t>
        <w:br/>
        <w:t>уақыт өте келе олардың осы барған жаңа мекендерінде де ұрпақтың өсіп-өніп</w:t>
        <w:br/>
        <w:t>көбеюіне байланысты әуелгі жағдай қайталанып, енді олардың да белгілі бір</w:t>
        <w:br/>
        <w:t>20</w:t>
      </w:r>
    </w:p>
    <w:p>
      <w:r>
        <w:t>Түрк халықтарының! тармақты бір бұтағы болғандыктан, бұл атаулар</w:t>
        <w:br/>
        <w:t>бүгінгі қазақ халқының тарихына да тікелей қатысты. Сондықтан, қазақтар да</w:t>
        <w:br/>
        <w:t>өздерінің байырғы тарихын жазғанда, ғылым қалыптастырған ұғымның</w:t>
        <w:br/>
        <w:t>тегеурінімен өздерінің ата-бабаларын озгелер сияқты «номад», «кочевник»</w:t>
        <w:br/>
        <w:t>деп қабылдап, енді осы ұғымды білдіретін атаулық мәнге ие балама сөзді</w:t>
        <w:br/>
        <w:t>өздерінің ана тілінің қорынан іздеуге мәжбүр болды. Соның нәтижесінде әлгі</w:t>
        <w:br/>
        <w:t>«номад», «кочевник» сөздерінің аударма баламасы ретінде «көшпенді»,</w:t>
        <w:br/>
        <w:t>«көшпелі» деген атаулар пайда болып, олар қазақтың тарихына енді. Қазір</w:t>
        <w:br/>
        <w:t>ресми ғылым адамдары да, жәй қарапайым жүрт та Ұлы Даланың ежеллен</w:t>
        <w:br/>
        <w:t>бергі тұрғындары жайында сөз болғанда осы атауларды өз қалауларына қарай</w:t>
        <w:br/>
        <w:t>бірде «көшпелі», бірде «көшпенді» деп, сапырылыстырып қолдана береді.</w:t>
        <w:br/>
        <w:t>Жалпы негізгі мәні еуропалық ғылым қалыптастырған түсініктің ұғымдық</w:t>
        <w:br/>
        <w:t>аясынан тысқары кетіп жатпағандықтан болар, бұған «неге бұлай, мұның</w:t>
        <w:br/>
        <w:t>қайсысы дұрыс?» деп жатқап жан және жоқ. Қалай қолданса да бәрібір, бәрі</w:t>
        <w:br/>
        <w:t>дұрыс, бәрі түсінікті сияқты.</w:t>
        <w:br/>
        <w:t>Ал, дұрысында сәлай ма? Біздің пайымдауымызша, атау сөзді бұлайша</w:t>
        <w:br/>
        <w:t>сапырылыстыру - ғылыми нақтылық талабы тұрғысынан қарағанда да,</w:t>
        <w:br/>
        <w:t>ұрпақтың тарихи санасын дүрыс қалыптастыру мүддесі тұрғысынан алғанда</w:t>
        <w:br/>
        <w:t>да - дұрыс смсс сияқты. Себебі, атау (термин) - жазушының көңіл күйіне,</w:t>
        <w:br/>
        <w:t>айтар ойының әсеріне қарай құбылта беретін теңеу сөз емес, ғылымда</w:t>
        <w:br/>
        <w:t>белгілі бір ұғым болмысын нақты білдіру үшін колданылатын дара</w:t>
        <w:br/>
        <w:t>мағынаға ие сөз немесе сөз тіркесі, былайша айтқанда, белгілі бір</w:t>
        <w:br/>
        <w:t>ұғымның басыбайлы аты, төл құжаты. Сондықтан, ол - дара. Өзгермелі</w:t>
        <w:br/>
        <w:t>емес, түрақты.</w:t>
        <w:br/>
        <w:t>Олай болса, біздің атау сөзді бүгінгідей қүбылтып, бірде «көшпенді»,</w:t>
        <w:br/>
        <w:t>сенді бірде «көшпелі» деп қолдануымыз еш қисынға келмейді. Өйткені, белгілі</w:t>
        <w:br/>
        <w:t>бір ұғымды білдіретін синоним сөздердің бәрі бірдей сол ұғымның жеке</w:t>
        <w:br/>
        <w:t>атауы бола алмайды. Атау болу үшін әлгі ұғымның мәніне не жеке, тұрақты</w:t>
        <w:br/>
        <w:t>сөз болуы шарт. Демек, ғылыми нақтылық үшін «көшпенді» мен «көшпелі»</w:t>
        <w:br/>
        <w:t>атауларының біреуін ғана таңдауымыз және саны ғылыми айналымға түсіріп,</w:t>
        <w:br/>
        <w:t>түрақтандыруымыз қажет.</w:t>
        <w:br/>
        <w:t>Сонда мұның кайсысын қабылдаған жән? Қайсысы санада қалыптасқан</w:t>
        <w:br/>
        <w:t>атау ұғымын дәл береді? Жалпы, түптеп келгенде, осы екі соз де, яғни</w:t>
        <w:br/>
        <w:t>«көшпелі» де, «көшпенді» де халықтық атау болуға хақылы ма?</w:t>
        <w:br/>
        <w:t>Міне, мәселе осы сауалдардың нақты жауабына келіп тірелгенде, біраз</w:t>
        <w:br/>
        <w:t>ойласуға тура келеді. Бұл арада бұрынғыдай, тәуелділік мәжбүрлеген құлдық</w:t>
        <w:br/>
        <w:t>конбістіктің әдетімен «құлағымыз үйреніп кетті ғой, осылай-ақ бола берсін»</w:t>
        <w:br/>
        <w:t>дей салуға болмайды. Өйткені, оз атыңның қалай аталғанына мән бермей, өзге</w:t>
        <w:br/>
        <w:t>қалай дссе, соны ойсыз қайталып, мәз болу - тарихи сауаттылыққа да,</w:t>
        <w:br/>
        <w:t>халықтық тектілікке де жатпайды. Бүл ұлттық намысқа салмақ түсірер</w:t>
        <w:br/>
        <w:t>мәселе.</w:t>
        <w:br/>
        <w:t>"Ғылымда қазір ешкім «гүрік халқы» деп қолданбайды, «түркі халқы» . деліпеді. Бірақ бұл дұрыс</w:t>
        <w:br/>
        <w:t>Өйткені «түркі» атау тұлғалы сөз емес, туынды сөз. а</w:t>
        <w:br/>
        <w:t>16</w:t>
        <w:br/>
        <w:t>кошпелі мемлекеттің өзгелерді өзіне қосып алып, қуатын арттыра түсу</w:t>
        <w:br/>
        <w:t>1</w:t>
        <w:br/>
        <w:t>мақсатынан туындап жатады .</w:t>
        <w:br/>
        <w:t>Екінші себеп тс осы тәріздес. Бірақ мұнда қозғаушы күш пайда табу,</w:t>
        <w:br/>
        <w:t>баю, жерін кеңейту мақсатынан бастау алады. Бұл, негізінен, отырықшы</w:t>
        <w:br/>
        <w:t>елдерге тән. Мұның жарқын көрінісі еуропалықтардың ХУІІ ға сырдан бастап</w:t>
      </w:r>
    </w:p>
    <w:p>
      <w:r>
        <w:t>Америка құрлығына коныс аударуы. Мұнда көшкіншілердегі сияқты бір</w:t>
        <w:br/>
        <w:t>халықтың екінші халықты ата мекенінен ығыстырып, басқа жаққа кетуге</w:t>
        <w:br/>
        <w:t>мәжүр стуі болған жоқ. Еуропалықтардың мұндағы қоныс аударуы келгінбай</w:t>
        <w:br/>
        <w:t>халық әкілдерінін жергілікті халықтарды от қаруының күшімен жаппай</w:t>
        <w:br/>
        <w:t>қырып-жоюы, болмаса отарлап құлына айналдыруы арқылы жүзеге асты. Ал</w:t>
        <w:br/>
        <w:t>көшкіншілердің қоныс аударуында мұндай мақсатты, жоспарлы түрде жаппай</w:t>
        <w:br/>
        <w:t>қырып-жою болған емсе. Қоныс аудару барысында болатын қақтығыстар мен</w:t>
        <w:br/>
        <w:t>соғыстарда қаза табатындар бұған жатпайды. Көшпелі халықтар сан</w:t>
        <w:br/>
        <w:t>жылдарға созылған қуаңшылықтан қолдарындағы малын асырай алмайтын</w:t>
        <w:br/>
        <w:t>болғандықтан, болмаса көрші қуатты елдің тосын шапқыншылығынан ата</w:t>
        <w:br/>
        <w:t>мекенін тастап шығуына байланысты, енді өздері көш жолындағы өзге елдің</w:t>
        <w:br/>
        <w:t>бейбіт халқына тосын шабуыл жасап, олардың жерін тартып алып отырған.</w:t>
        <w:br/>
        <w:t>Сөйтіп олар осынысымен өзгелерді өздерінің күйін кешуге мәжбүр еткен.</w:t>
        <w:br/>
        <w:t>Осылайша дауыл күнгі бірін-бірі желкелеген теңіз толқындарындай бір</w:t>
        <w:br/>
        <w:t>халықтың бір халықты ата мекенінен ығыстырып, қуып шығып отыруы</w:t>
        <w:br/>
        <w:t>салдарынан Ұлы Далада ұлы қоныс аудару тізбегі сирск те болса, пайда</w:t>
        <w:br/>
        <w:t>болын тұрған.</w:t>
        <w:br/>
        <w:t>Қолда Фар тарихи дереккөздеріне жүгінсек, соңғы бес-алты</w:t>
        <w:br/>
        <w:t>мыңжылдықтың ішінде осындай ұлы қоныс аударулардың Ұлы Далада үш рет</w:t>
        <w:br/>
        <w:t>қайталанғанын шамалауға болады. Алайда қазірі! ресми тарих ғылымы</w:t>
        <w:br/>
        <w:t>қалыптастырған тұжырымдамаларда бұл жәнінде ашып ештеме айтылмайды;</w:t>
        <w:br/>
        <w:t>тек бір-ақ қоныс аудару, Шығыстан Батысқа қарай ауа көшкен халықтардың</w:t>
        <w:br/>
        <w:t>қоныс аударулары жөнінде ғана нақты сөз болады.</w:t>
        <w:br/>
        <w:t>Шындығына келгенде, біздің үш рет деуіміздің өзі де шартты түрде,</w:t>
        <w:br/>
        <w:t>әйтнесе Сібір археологиясының Колумбы - академик А.П.Окладников</w:t>
        <w:br/>
        <w:t>бастаған ғалымдар Алтай тұрғындары жасап, пайдаланған тас құралдардың</w:t>
        <w:br/>
        <w:t>жасын радиоактивтік тәсіл арқылы екі жүз мың жыл деп анықтап, әлемді</w:t>
        <w:br/>
        <w:t>таңқалдырғалы қашан! Ал осы екі жүз мың жыл ішінде не болып, не</w:t>
        <w:br/>
        <w:t>қойғанын кім біліп жатыр?</w:t>
        <w:br/>
        <w:t>Сібір археологтарының энсолит (латынша: «аепез» - мыс; грекше:</w:t>
        <w:br/>
        <w:t>«ох» - тас) дәуірінде-ақ солтүстіктің қалың жынысының күнгей бетін</w:t>
        <w:br/>
        <w:t>жиектей өтін, Алтайды Еуропаға жалғастыратын дәліздің болғанын</w:t>
        <w:br/>
        <w:t>анықтағанына да біраз уақыт өтті. Еділ мен Жайықтың бойынан табылған</w:t>
        <w:br/>
        <w:t>ежелгі адамдардың байырғы тұрақтары мен тұтынған бұйымдарының. сол</w:t>
        <w:br/>
        <w:t>кездс Алтайда жасалып, содан табылған бұйымдармен бірдей, бір шебердің</w:t>
        <w:br/>
        <w:t>"Бұл арада көшпелілердің пайда табу үшін бір-бі біріпе жасайтын тайпааралық алып кетті, жұлып кетті</w:t>
        <w:br/>
        <w:t>шабуылдарын басқыншылық негізіндегі шапқыншылық әрекетпен шатастырмағап жөн.</w:t>
        <w:br/>
        <w:t>22</w:t>
        <w:br/>
        <w:t>көшкінші, көпше атағанда көшкіншілер деп атағанымыз жон. Өйткені белгілі</w:t>
        <w:br/>
        <w:t>бір нақты ұғымды білдіретін атау сөздің сөздік мағынасы сол ұғымның</w:t>
        <w:br/>
        <w:t>болмысын дәл берс алатындай болуы міндет. Олай болмай, атаудың атына</w:t>
        <w:br/>
        <w:t>заты сай келмей, екеуі екі жаққа тартып түрса, одан алар мағлұмат та,</w:t>
        <w:br/>
        <w:t>қорытылар түсінік те дұрыс болмайды. Ал түсінік дұрыс болмаған жерде</w:t>
        <w:br/>
        <w:t>ұрпақтың тарихи санасын дұрыс қалыптастыру да қнын. Сондықтан тарих</w:t>
        <w:br/>
        <w:t>ғылымы ата тегімізді көшіп жүретіндердің құрамына кіргізіп, оларды</w:t>
        <w:br/>
        <w:t>қалайда бір атаумен атауды кажетсінгеннен кейін, сол атауымыздың аты</w:t>
        <w:br/>
        <w:t>мен заты ата-бабаларымыздың тірлік болмысының мән-мазмүнын</w:t>
        <w:br/>
        <w:t>дұрыс танытатындай болуы қажет.</w:t>
        <w:br/>
        <w:t>Сонымен, жоғарыда айтылғандарды қорытындылап, ой түйсек, Ұлы</w:t>
        <w:br/>
        <w:t>Даланың осынау ұланғайыр кеңістігін ежелгі замандардан бері мекендеп келе</w:t>
        <w:br/>
        <w:t>жатқан халықтар сшқашан да бірыңғай таза көшкінші халықтар болған емес</w:t>
        <w:br/>
        <w:t>деп берік сеніммен айта аламыз. Олар, қайталап айталық, қалыптасқан</w:t>
        <w:br/>
        <w:t>дәстүрлі өмір салттарына орай белгілі бір аумақты (территорияны) тұрақты</w:t>
        <w:br/>
        <w:t>мекен етіп, сол мекендеген жерінің суы мен жайылымын жер бедерінің табиғи</w:t>
      </w:r>
    </w:p>
    <w:p>
      <w:r>
        <w:t>ыңғайына қарай жыл мерзімінің өзгермелі райына сәйкестіре төртке бөліп,</w:t>
        <w:br/>
        <w:t>соның бірінен екіншісіне қоныс аударып отырған. Олардың көшкіншілігінің</w:t>
        <w:br/>
        <w:t>негізі асында жәнс бүл байырғы дереккөздерінде көрсетілгендей, «судың</w:t>
        <w:br/>
        <w:t>тұнығын, шәптің сонысын қуалап, мал соңынан еріп жүрген» бағыт-</w:t>
        <w:br/>
        <w:t>бағдарсыз көшкіншілік смес, белгілі бір тұрақты аумақтың шеңберінен</w:t>
        <w:br/>
        <w:t>тысқары шықпайтын, тұрақтауы мен көшуі бір-біріне сабақтаса жалғасып</w:t>
        <w:br/>
        <w:t>кірігіп жатқан жартылай көшкіншілік. Айтылған ойды дұрыс түсіну үшін бұл</w:t>
        <w:br/>
        <w:t>арада Еуразия даласында мал шаруашылығымен айналысқан халықтың басым</w:t>
        <w:br/>
        <w:t>көпшілігінің қыс айларында қалаларды, елді мекендерді, қыстауларды</w:t>
        <w:br/>
        <w:t>сағалайтынын, яғни алты ай қыс отырықшылық тірлік кешетінін, ал малды</w:t>
        <w:br/>
        <w:t>санаулы адамдардың елді мекендерден шалғайда, далада отарлап бағатын</w:t>
        <w:br/>
        <w:t>ерекшелігін де есте ұстаған жөн. Далалықтардың көпшілігіне ортақ негізгі</w:t>
        <w:br/>
        <w:t>көшкіншілік жазғы және күзгі маусымдар кезіне тән. Бірақ онда да, сол</w:t>
        <w:br/>
        <w:t>жоғарыда айтылғандай, мал соңынан еріп, қалаған жағына бсталды көше беру</w:t>
        <w:br/>
        <w:t>емес, өздерінің меншіктеген жайлауы мен күзеуі болған тұрақты жерлерге</w:t>
        <w:br/>
        <w:t>кана. Басқа жерлерге бара алмайды, ол жерлердің өз иесі бар.</w:t>
        <w:br/>
        <w:t>Тарихшылар адамзат баласын «отырықшылар», «көшкіншілер» деп екіге</w:t>
        <w:br/>
        <w:t>бөліп, біреуіне прогресшіл өркениетті, екіншісіне жабайылықты телігенімен,</w:t>
        <w:br/>
        <w:t>бұлардың көктен түспегенін, жерден өнбегенін, екеуінің де қаз басқан барлық</w:t>
        <w:br/>
        <w:t>адамзат баласының даму эволюциясын бастан бірдей өткеріп келіп, тек</w:t>
        <w:br/>
        <w:t>кейінгі мыңжылдықтарда ғана шаруашылық-мәдени типінің өзгеруіне орай</w:t>
        <w:br/>
        <w:t>әрқайсысы өздеріне тән өмір сүру салтын орнықтырғанын, соған сай өздеріне</w:t>
        <w:br/>
        <w:t>тән құндылықтар тудырып қалыптастырғанын көреміз. Оларды бір-бірінен</w:t>
        <w:br/>
        <w:t>ерекшелер айырмашылық та осында ғана.</w:t>
        <w:br/>
        <w:t>Еуразия кешкіншілері, оның ішінде түрк тектес халықтар, ешқашанда</w:t>
        <w:br/>
        <w:t>бірыңғай таза көшкіншілік өмір кешпеген. Олар жартылай отырықшы,</w:t>
        <w:br/>
        <w:t>жартылай көшкінші болған. Соған орай өздерін ешқашанда «біз</w:t>
        <w:br/>
        <w:t>көшкіншілерміз» деп атамаған.</w:t>
        <w:br/>
        <w:t>19</w:t>
        <w:br/>
        <w:t>П-ТАРАУ</w:t>
        <w:br/>
        <w:t>ЕЖЕЛГІ ТҮРКТЕР</w:t>
        <w:br/>
        <w:t>Әлем халықтарын шыққан тегінің, сөйлеген тілінің ортақтастығына</w:t>
        <w:br/>
        <w:t>қарай топтағанда, солардың бір болегін қазір "түрк тектес", "түрк тілдес"! деп,</w:t>
        <w:br/>
        <w:t>бір шаңырақтың астына біріктіре атау кеңінен қолданылып жүр. Бұл,</w:t>
        <w:br/>
        <w:t>былайша айтқанда, әлгіндей аталған халықтардың бәрінің шыққан түпкі тегі</w:t>
        <w:br/>
        <w:t>де, тілі де түрк дсгснге саяды. Қалай дегенде де, әйтеуір, біздің бүгінгі</w:t>
        <w:br/>
        <w:t>қолданыстағы ұғым-түсінігіміз осындай,</w:t>
        <w:br/>
        <w:t>Осы орайда алда айтылар ойды дұрыс түсіну үшін, алдымен, бірер</w:t>
        <w:br/>
        <w:t>мәселенің басын ашып алуға тура келеді. Оның алғашқысы “шыққан тегі”</w:t>
        <w:br/>
        <w:t>деген тіркестің ұғымдық мәні жәнінде.,</w:t>
        <w:br/>
        <w:t>Тарихта белгілі бір халықтың “шыққан тегі” дегенде, кім-кімнін болсын,</w:t>
        <w:br/>
        <w:t>әдетте, әңгіме сол халықтың жаратылыс бастауының бірлігі туралы болып</w:t>
        <w:br/>
        <w:t>отыр деп ойлайтыны анық. Бірақ бұлай ойлау шындықпен үйлеспейді. Себебі;</w:t>
        <w:br/>
        <w:t>бір тектен, яғни бір атадан (тұқымнан) жаратылып, өсіп-өніп тұтас бір</w:t>
        <w:br/>
        <w:t>халықты құрап отырған халық бұл заманда болған емес және болмайды да.</w:t>
        <w:br/>
        <w:t>Өйткені қазіргі бір тектес деп жүрген халықтардың қай-қайсысы болса да,</w:t>
        <w:br/>
        <w:t>кезінде әр түрлі тарихи-әлеуметтік жағдайлардың әсер-ықпалымен біріккен</w:t>
        <w:br/>
        <w:t>түрлі тайпалардан құралған. Сондықтан бұл күнде олардың бастапқы тектік</w:t>
        <w:br/>
        <w:t>құрамын анықтау еш мүмкін емес.</w:t>
        <w:br/>
        <w:t>Олардың кез келгенінің жаратылыс бастауы, бүгінгі санының аз-көбіне</w:t>
        <w:br/>
        <w:t>қарамай, бүкіл адамзат баласының жаратылыс бастауымен тамырласып</w:t>
        <w:br/>
        <w:t>жатыр. Ешбір халық ғайыптан пайда болмаған: көктен салбырап түспеген,</w:t>
        <w:br/>
        <w:t>жерден қаулап өніп шықпаған. Бәрі де, егер ғылымның айтуы рас болса, сол</w:t>
      </w:r>
    </w:p>
    <w:p>
      <w:r>
        <w:t>жоғарыла айтқан, бір (болкім, бірнешс) Ата-гомонидтің ұрпағы.</w:t>
        <w:br/>
        <w:t>Алайда, солай дей тұрғанымызбен, әзірге ғылым бірде-бір халықтың</w:t>
        <w:br/>
        <w:t>шығу тегін сол жаратылыс бастауынан бастап, оның халық болып</w:t>
        <w:br/>
        <w:t>қалыптасып белгілі бір атпен тарихқа танылғанына дейінгісін саралай</w:t>
        <w:br/>
        <w:t>таратып, басын ашып берген емес, бере алмаса да керек. Сондықтан ,, шыққан</w:t>
        <w:br/>
        <w:t>тегі” дегенді қай халыққа қаратылып айтылса да, шартты ұғым ретінде</w:t>
        <w:br/>
        <w:t>қабылдап, әңгіме сол сөз етіліп отырған халықтың әуелгі жаратылыс бастау</w:t>
        <w:br/>
        <w:t>тегінің нақты бірлігі туралы емес, әлгі халықтың халық болып қалыптасуына</w:t>
        <w:br/>
        <w:t>"Қазір “түрік тектес”, пемесе “түрік тілдес" деп ешкім қолданбайды. Қазір жұрттың бәрі - ғалымдар да,</w:t>
        <w:br/>
        <w:t>ғалым еместер де “түркі тектес”, “түркі тілдес" деп алады. Бірақ, бұл - кезіпде совет ғалымдарыпыц</w:t>
        <w:br/>
        <w:t>қолдан жасаған атауы. Атаудың түбірлік тұлғасы “түркі” емес, “түрік”. Ал “түркі” - “түрік" түбір сөзіне</w:t>
        <w:br/>
        <w:t>“і” тәуелдік жалғауы жалғяпу арқылы жасалған туынды сөз. Мысалы, қазақ - қазақы (қазақы бала),</w:t>
        <w:br/>
        <w:t>қалмақ- қалмақы (қалмақы ер) деген сияқты түрік - түркі (түркі шежіре) деген мәнде. Тіл білетін, тіліп</w:t>
        <w:br/>
        <w:t>күрметтегеп адамның "түркі тектес халықтар” (түріктің /лектес халықтар), болмаса “түркі тілдес</w:t>
        <w:br/>
        <w:t>халықтар “(түріктің тілдес халықтар) деп айтпағаны да, жазбағаны да жап, “Түркі тектес не түркі тілдес:</w:t>
        <w:br/>
        <w:t>халықтар” деудің ұғымдық мағынасы - “түріктің өз ішінде тектес, пе тілдес тары басқа халықтар бар”</w:t>
        <w:br/>
        <w:t>дегенді білдіріп, қате түсінік қалыптастыратылып паймдағапымыз дұрыс болмақ.</w:t>
        <w:br/>
        <w:t>35</w:t>
        <w:br/>
        <w:t>бөлінген белгілі бір халықтардың шыққан тегі бір десең. аг қойып, айдар</w:t>
        <w:br/>
        <w:t>тағып, айқұлақтанып шыға келеді. Парадокс!</w:t>
        <w:br/>
        <w:t>Қалай болғанда да, көшкіншілер тарихын жазғанда, жоғарыда айтылған,</w:t>
        <w:br/>
        <w:t>олардың өзіне тән заңдылықтарды міндетті түрде сскеру қажет. Сонда тарих</w:t>
        <w:br/>
        <w:t>гегерішінін бір айналымында бірігіп, далалық ұлы мемлекетке айналып, енді</w:t>
        <w:br/>
        <w:t>бірде іштей ыдырап, әр түрлі хандықтарға бөлініп, сан ғасырлар бойы замана</w:t>
        <w:br/>
        <w:t>дауылының өтіндегі теңіз-далада толқындай сапырылысып жатқан</w:t>
        <w:br/>
        <w:t>далалықтардың тарихы жөніндегі байырғы көне шежірелерде кездесетін кісі</w:t>
        <w:br/>
        <w:t>аттарын бір адамға тән жалқы ссім ретінде емсс, сол кезендерде өмір сүрген</w:t>
        <w:br/>
        <w:t>өлдің, сол слден бөлініп шыққан ру-тайпалардың атаулары, жалпы есім деп</w:t>
        <w:br/>
        <w:t>қабылдауға мүмкіндік туады.</w:t>
        <w:br/>
        <w:t>Осыны ескермей қазіргі таңда біріміз түрк тектестердің қатарынан ежелгі</w:t>
        <w:br/>
        <w:t>мұңғұлдарлы боліп тастап, оны сүйреп апарып, тарихтан бұрынғы түрктердің</w:t>
        <w:br/>
        <w:t>қатарына қойып, сонымен теңестіріп, оз бстінше дараласақ, енді біріміз</w:t>
        <w:br/>
        <w:t>ежелгі мүңғұлды түрк, ал татарды мұңғүл деп шатастырып жүрміз (5. Өгелдің</w:t>
        <w:br/>
        <w:t>“Ұлы хун алітерисының тарихын”, Л. Гулилевтің “Хұниуын" кәне басқаларды ақын</w:t>
        <w:br/>
        <w:t>көріңізі.</w:t>
        <w:br/>
        <w:t>Сонымен, екінші қоныс аударудың қозғаушы күші мұңғұлдардан</w:t>
        <w:br/>
        <w:t>жеңіліп, шығысқа қарай қашқан татарлар болды дедік. Былай қарағанда, ұлы</w:t>
        <w:br/>
        <w:t>қоныс аудару халықтардың ұлы жөңкілісін елестетеді. Бірақ тарихи оқиғалар</w:t>
        <w:br/>
        <w:t>барысы барлық кезде олай болмағанын корсетеді. Мысалы, осы «мұңғұлдар</w:t>
        <w:br/>
        <w:t>жеңіп, татарлар қашты» дегенде мұнда, әдеттегі қашу мен қуудың тынымсыз</w:t>
        <w:br/>
        <w:t>сүргіншілік үрдісі жок. Тарихи деректерге зерделей үңілсек, мұңғұлдардан</w:t>
        <w:br/>
        <w:t>жеңілген татарлар қашып барған жерінде жолындағы елдерді жаулап алып,</w:t>
        <w:br/>
        <w:t>солардың адамдарымен әскери қуатын күшейтіп, біраз тыныстап алып барып,</w:t>
        <w:br/>
        <w:t>мүнғұлдармен қайыра соғысып отырған. Әбілғазының «мұңғұлдар</w:t>
        <w:br/>
        <w:t>барлығында да жеңіске жетіп отырды» деген дерегі осыны көрсетеді (Абуль-</w:t>
        <w:br/>
        <w:t>Гази-Бағадұр-хан. Родасловнае Өрево тюрков. Стр. 17).</w:t>
        <w:br/>
        <w:t>Солтүстік: бағытпен қозғалғандардың ертеректегі кейбірісінің жылжи-</w:t>
        <w:br/>
        <w:t>жылжи отырып, Беринг бұғазы арқылы Америка құрылығына да өтіп кеткен</w:t>
        <w:br/>
        <w:t>көрінеді. Осы арада түсініктің нақтылығы үшін арнайы айта кетер бір мәселе</w:t>
        <w:br/>
        <w:t>Американың ежелгі тұрғын халықтарының тарихын жан-жақты зерттеп</w:t>
        <w:br/>
        <w:t>жүрген Америка ғалымдарының еңбектеріне қарағанда, бұндай қоныс</w:t>
      </w:r>
    </w:p>
    <w:p>
      <w:r>
        <w:t>ауларулардың үш кезеңді қамтығанын: алғашқыларының шамамен 60 мың</w:t>
        <w:br/>
        <w:t>жыл, екіншісінің 40-45 мың жыл, үшіншісінің 10-12 мың жыл бұрын болғанға</w:t>
        <w:br/>
        <w:t>ұқсайды. Айтылған сөздің дәлеліне өзімізге мағлұм деректердің бәрін</w:t>
        <w:br/>
        <w:t>тоғытпай-ақ, осы орайда әр кезеңде айтылған американдық ғалымдардың</w:t>
        <w:br/>
        <w:t>пікірлеріне талдау жасай келіп, американдық үндістердің шығу тегіне тарихи-</w:t>
        <w:br/>
        <w:t>Паңгннсгикалық көзқарысын білдірген қазақстандық ғалым Әділ Ахметовтың</w:t>
        <w:br/>
        <w:t>" Американдық үндістер" деген ғылыми мақаласынан мына бір үзіндіні</w:t>
        <w:br/>
        <w:t>келгірсек те жеткішікті секілді.</w:t>
        <w:br/>
        <w:t>-Америка Құрама Шчаттарында апта сайын шығып тұратын "Мешвмеек"</w:t>
        <w:br/>
        <w:t>журналының 1991 жылғы бір санында Американың ашылуына бес жүз жыл</w:t>
        <w:br/>
        <w:t>толуына арналған әрі біз көтеріп отырған мәселеге тікелей қатысы бар,</w:t>
        <w:br/>
        <w:t>26</w:t>
        <w:br/>
        <w:t>Олар сол бетімен тарихқа танымал талай оқиғалардың куәсі болған әйгілі екі</w:t>
        <w:br/>
        <w:t>озен - Ефрат пен Тигрдін арасына барып қоныс тебеді.</w:t>
        <w:br/>
        <w:t>Көшпелілердің осылай скі бағытпен қозғалуының кездейсоқ смес, табиғи</w:t>
        <w:br/>
        <w:t>заңдылық сксиін жаңаша жыл санаудың екінші ғасырынан басталған, кімді</w:t>
        <w:br/>
        <w:t>кімнің ығыстырғаны және олардың қандай бағытпен қозғалғаны нақты</w:t>
        <w:br/>
        <w:t>деректер арқылы баршаға белгілі халықтардың соңғы ұлы қоныс аударуы да</w:t>
        <w:br/>
        <w:t>дәлелден береді. Тек өкініштісі сол, тарихи деректердің жоқтығынан алғашқы</w:t>
        <w:br/>
        <w:t>қоныс аударушылардың ата мекенін тастап шығуына кімдердің себепкер</w:t>
        <w:br/>
        <w:t>болғанын, Ұлы Дала тұрғындарының қайсысы қайсысын ығыстырғанып</w:t>
        <w:br/>
        <w:t>нақты айта алмаймыз. Әйтеуір ұлы көштің Шығыстан, Алтай жақтан</w:t>
        <w:br/>
        <w:t>басталып, тізбегін үзбей келіп, Еуролаға дендеп кіргенін білеміз, соны қанағат</w:t>
        <w:br/>
        <w:t>тұтамыз. Осылардың бәрін ой елегінен откізе келіп, кейбір зерттеушілердің</w:t>
        <w:br/>
        <w:t>"Еуропа Сібірден басталады" (Аджи М. Аталған еңбек. 192-6.) деуінде өмірлік</w:t>
        <w:br/>
        <w:t>шындық анын сеземіз.</w:t>
        <w:br/>
        <w:t>Екінші қоныс аудару - дүниежүзілік су тасқынынан біраз кейін, Батыстан</w:t>
        <w:br/>
        <w:t>Шығысқа қарай болған. әкінішке қарай, бұл жолғы қоныс аударудың неліктен</w:t>
        <w:br/>
        <w:t>болғанын нақты ашып корсететін тарихи жазба дерек жоқ. Сондықтан бүл</w:t>
        <w:br/>
        <w:t>орайда қиялға талшық, ойға азық етеріміз халықтың өз жадында сақталып</w:t>
        <w:br/>
        <w:t>қалған ауызша тарих - шежіре берер деректер мағлұматы ғана, Онда былай</w:t>
        <w:br/>
        <w:t>делінген: “Дүниежүзілік су тасқынынан кейін Нұх пайғамбар аман қалған үш</w:t>
        <w:br/>
        <w:t>баласын үш тарапқа - Хамды Үндістан жаққа, Самды Иран жаққа, Иафетті</w:t>
        <w:br/>
        <w:t>Солтүстік жаққа жібереді. Осының Иафеті жер аралап жүріп, Еділ мен</w:t>
        <w:br/>
        <w:t>Жайықтың арасына келіп қоныс тебеді /Абульгизы-Байадұр-хан, Родословные древо</w:t>
        <w:br/>
        <w:t>таорков, М.-Т.-Б. 1995.) стр, 16).</w:t>
        <w:br/>
        <w:t>Конс оркениет өкілдерінің адамзаг баласын өздерінен шығаруға</w:t>
        <w:br/>
        <w:t>тырысатын үйреншікті дәстүрін ескерсек, алам баласының Нұх (Ной)</w:t>
        <w:br/>
        <w:t>пайғамбардан таралуына қарап, аңыздың авторы қазіргі Кіші Азияның ежелгі</w:t>
        <w:br/>
        <w:t>тұрғындары екенін жәнс соған орай солтүстік жаққа кетіп, Еділ мен Жайық</w:t>
        <w:br/>
        <w:t>өзендерінің арасына келіп қоныс тепкен Иафсеттің өкше көтерген жерінің де</w:t>
        <w:br/>
        <w:t>Кіші Азия екснін аңғару онша қиындық туғызбайды. Аңызда өмір</w:t>
        <w:br/>
        <w:t>шындығының жаңғырығы жататынын бағамдасақ, бұлай ойлау негізсіз де</w:t>
        <w:br/>
        <w:t>емес. Жалшы Жерорта теңізі төңірегінен прототүрктер өркениетінің ізін</w:t>
        <w:br/>
        <w:t>гректер жаулап алғанға дейінгі жер-судің ежелгі атауларынан, археологиялық</w:t>
        <w:br/>
        <w:t>қазба матерналдардан, қыш-тақтайша жазулардан табылатыны да зерттеушіні</w:t>
        <w:br/>
        <w:t>пебір ойларға жетелейді. Бірақ бұл озалдына жеке әңгіме.</w:t>
        <w:br/>
        <w:t>Қалай болғанда да, Иафст осында, ягни Еділ мен Жайық бойында</w:t>
        <w:br/>
        <w:t>ұзынырғасы 250 жыл өмір сүреді. Иафет қайтыс болғаннан кейін оның</w:t>
        <w:br/>
        <w:t>артында Түрк, Хазар, Сақлап, Орыс, Мең, Шын, Кеймар, Тарих /Хондемирде</w:t>
        <w:br/>
        <w:t>саңғы екі Паланың есімі: Кеймил, Тиреджа. (История монголов от древнейших өпемен до</w:t>
        <w:br/>
        <w:t>Темерлена, С-П. 1854. Сітр. 2). атты сегіз баласы қалады да, соның үлкені Түрк</w:t>
        <w:br/>
        <w:t>елге патша болады. Түрк өлгенде оның орнын үлкен баласы Түтік басады.</w:t>
        <w:br/>
        <w:t>Осылайша жалғасып, Түтіктен кейін оның баласы Елше, одан кейін оның</w:t>
      </w:r>
    </w:p>
    <w:p>
      <w:r>
        <w:t>баласы Деббакой, одан кейін оның баласы Күйік, одан кейін оның баласы</w:t>
        <w:br/>
        <w:t>Аланша кезектесіп мұрагерлік жолмен сл билігінің тізгінін қолға алады.</w:t>
        <w:br/>
        <w:t>24</w:t>
        <w:br/>
        <w:t>ғалаиссаламды жаратқанынан бастап, Нұх пайғамбардың кезіне дейін баяндап</w:t>
        <w:br/>
        <w:t>келеді дс:</w:t>
        <w:br/>
        <w:t>«... Сол кезде жерден су шықты, аспаннан жаңбыр жауды. Нұх пайғамбар</w:t>
        <w:br/>
        <w:t>ұшқан құстың, жүгірген аңның әрқайсысынан бір жұптан алып, мұсылмандық</w:t>
        <w:br/>
        <w:t>қабылдаған сексен кісімен кемеге отырды, ал қалған Жер бетіндегі жанды</w:t>
        <w:br/>
        <w:t>мақұлықтың бәрі суға ғарық болды. Аллатағаланың әмірімен су қайта</w:t>
        <w:br/>
        <w:t>тартылды. Нұх мінген кеме Шам жұртындағы Мосул шаһарына таяу жердегі</w:t>
        <w:br/>
        <w:t>Жуды тауына қайырлады. Кемеге раджаб айының алғашқы күні мініп седі,</w:t>
        <w:br/>
        <w:t>алты ай он күн дегенде, мұхаррам айының онында кемеден шықты. Олар</w:t>
        <w:br/>
        <w:t>таудың етегіне барып орнықты. Осы арада олардың бәрі ауырып, тек Нұхтың</w:t>
        <w:br/>
        <w:t>өзі әйелімен және үш ұлы әйелімен ғана аман қалды, қалғандары о дүниеге</w:t>
        <w:br/>
        <w:t>сапар шекті.</w:t>
        <w:br/>
        <w:t>Бұдан кейін Нұх пайғамбар үш ұлын үш тарапқа: Хам атты ұлын</w:t>
        <w:br/>
        <w:t>Үндістан жаққа, Сим (Сам) атты ұлын Иран жеріне, Иафет (Иафес) атты ұлын</w:t>
        <w:br/>
        <w:t>солтүстік жаққа жіберіп, оларға: «Адамның ұрпақтарынан сен үшеуіңнен өзге</w:t>
        <w:br/>
        <w:t>сшкім қалған жоқ. Сол себепті үшеуің үш жұртты мекендендер. Қашан бала-</w:t>
        <w:br/>
        <w:t>шағаларың көбейеді, солай әрқайсысың сол барған жерлеріңді игеріп, өз</w:t>
        <w:br/>
        <w:t>алдарыңа жүрт болыңдар.</w:t>
        <w:br/>
        <w:t>Иафстті біреулер пайғамбар сді десе, енді біреулері пайғамбар емес еді</w:t>
        <w:br/>
        <w:t>дейді. Иафет атасының әмірімен Жуды тауынан кетіп, Еділ мен Жайық</w:t>
        <w:br/>
        <w:t>суының арасына барып қоныс тепті. Онда екі жүз елу жыл өмір сүріп, қайтыс</w:t>
        <w:br/>
        <w:t>болды. Иафеттің сегіз ұлы бар еді. Олар мыналар: Түрік, Хазар, Сақлап, Рус,</w:t>
        <w:br/>
        <w:t>Миң, Шын, Ксймари, Тарих. |Хондемирде соңғы екі баланың есімі: Кеймал, Тареджса.</w:t>
        <w:br/>
        <w:t>(Йстория монголов от древнейших времен до Темерлана. С-П. 1854. Стр. 2). Иафет өз</w:t>
        <w:br/>
        <w:t>орнына үлкен ұлы Түрікті отырғызып, өзге ұлдарына: «Сендер Түрікті</w:t>
        <w:br/>
        <w:t>патшамыз деп мойындап, оған бағыныңдар»,- деді». (Абуль-гази Бағадур-хан,</w:t>
        <w:br/>
        <w:t>Родословнов древо тюрков. М-Т.-Б, 1996. Стр. 15-16).</w:t>
        <w:br/>
        <w:t>Бұдан кейін аңызда Түріктің осы ұрпақтарының өсіп-өніп үлкен ел</w:t>
        <w:br/>
        <w:t>болғанын, бұл елдің Аланша ханның тұсында Татар хандығы және Мұңғұл</w:t>
        <w:br/>
        <w:t>хандығы болып екіге бөлінгенін, алғашқыда екі елдің қашан татар еліне Байду</w:t>
        <w:br/>
        <w:t>хан болғанша тату-тәтті қатар әмір сүргенін айтады. «Байду ақылсыз,</w:t>
        <w:br/>
        <w:t>жеңілтек жігіт болды. Ол Мұңғұл ханнын ұрпағымен жауласып, олардың</w:t>
        <w:br/>
        <w:t>иелігіне шабуыл жасай бастады. Бірақ сол кезде ажал келіп, оны ата-бабасы</w:t>
        <w:br/>
        <w:t>кеткен жаққа алып кетті. Оның орнына Сүйініш хан отырды. Оның кезінде</w:t>
        <w:br/>
        <w:t>татар мен моңғол халықтарының арасындағы дұшпандық отының өршігені</w:t>
        <w:br/>
        <w:t>соншалық, ол Әмударияның бар суын құйсаң да, сөнбестей күйге жетті»</w:t>
        <w:br/>
        <w:t>(сонда.17-6.), - дейді аңыз дерегінен ой түйген Әбілғазы Баһадүр-хан.</w:t>
        <w:br/>
        <w:t>Кезінде ауызша айтылып, елге тараған, бірақ кейін жазу-сызуы ерте</w:t>
        <w:br/>
        <w:t>дамыған елдердің әкілінің қолымен хатқа түсіп, жазба мұраға айналып, көне</w:t>
        <w:br/>
        <w:t>заманнан бізге жеткен үш аңыздың берер деректері осындай. :</w:t>
        <w:br/>
        <w:t>Еңді мүмкіндігіміз жеткенше, осы аңыздарда айтылған деректерге зерде</w:t>
        <w:br/>
        <w:t>көзімен қарап, оларды бір-бірімен салыстыра отырып, талдау жасап көрелік.</w:t>
        <w:br/>
        <w:t>Мұнда алдымен ерекше байқалатын нәрсе, үш аңыздың оқиғасы мен</w:t>
        <w:br/>
        <w:t>ондағы кісі. аттарының айтылуы әр түрлі болғаныменен, олардың (үш</w:t>
        <w:br/>
        <w:t>41</w:t>
      </w:r>
    </w:p>
    <w:p>
      <w:r>
        <w:t>ғалымдардың классификациялауындағы гуропсондтық түрін өзгеріссіз сақтап</w:t>
        <w:br/>
        <w:t>қалуларына мүмкіндік туғызған сыңайлы. Бұлардың оңтүстік бағытпен</w:t>
        <w:br/>
        <w:t>қозғалған туыстастарынан өзгешеленер басты бір ерекшеліктері де осы</w:t>
        <w:br/>
        <w:t>болатын. )</w:t>
        <w:br/>
        <w:t>Осыны білмеген, дұрысында білгісі келмеген кешегі совет заманының</w:t>
        <w:br/>
        <w:t>археологтары Атан өңірінің қандай сскі қорғанын қазса да, "қайда барсаң</w:t>
        <w:br/>
        <w:t>Қорқыттың көрі" дегендей, кілең бір кескін-кейпі гуропалық нәсілге жататын</w:t>
        <w:br/>
        <w:t>адамдардың ғана қаңқа сүйектерін тауып, оны кімнің сүйегі дерлерін білмей</w:t>
        <w:br/>
        <w:t>бастары қатқаны бар. Еуропалықтардікі дейін десе, жаңаша жыл санаудан</w:t>
        <w:br/>
        <w:t>бұрынғыны былай қойғанда, кейінгі ғасырларда да бұл өңірге олардың аяғы</w:t>
        <w:br/>
        <w:t>тиіп көрген емес. Олар түгі ең жақын көршісі Россияның өзінің Шығысқа</w:t>
        <w:br/>
        <w:t>қарай беттеп, Орал тауынан бері асқанына төрт-ақ ғасыр ғана (1581 ж). Ал</w:t>
        <w:br/>
        <w:t>жергілікті халықтардың ата-бабалары жасаған мәдениет дейін десе, қаңқа</w:t>
        <w:br/>
        <w:t>сүйек иелері - монголоидтер емес, суропсондтер. Олардың ұғымында бүл</w:t>
        <w:br/>
        <w:t>өңірдің байырғы тұрғындары тек монголондтер болуға тиіс.</w:t>
        <w:br/>
        <w:t>Содан анық әдресін таба алмай, тұйыққа тірелген ғалымдар амалсыз "бұл</w:t>
        <w:br/>
        <w:t>мәденистті жасаушылар бұрын осы арада өмір сүрген, бірақ кейін ғайып</w:t>
        <w:br/>
        <w:t>болып кеткен" деген ұйғарымға келді. Сөйтіп бүкіл адамзат мәдениетінің</w:t>
        <w:br/>
        <w:t>бастауында тұрған ғажайып мәдениет өзін жасаушылардың кімдер екені</w:t>
        <w:br/>
        <w:t>анықталмаған күйі, бейне туған әке-шешесінің аты-жөнінен айырылып,</w:t>
        <w:br/>
        <w:t>балалар үйінің берген атымен аталып кете баратын жетім баладай,</w:t>
        <w:br/>
        <w:t>ғалымдардың жаңадан берген " ғайып болған халықтардың мәдениеті" деген</w:t>
        <w:br/>
        <w:t>атпеп ғылымға енді.</w:t>
        <w:br/>
        <w:t>Алайда бұл атау ғылымда байыз таба алмады. Жасанды ат</w:t>
        <w:br/>
        <w:t>жасандылығын танытып, "Ол неғылған ғайып болған халық? Қалай ғайып</w:t>
        <w:br/>
        <w:t>болды? Көкке ұшты ма, жер жұтты ма, әлде апатқа ұшырады ма? Алтай</w:t>
        <w:br/>
        <w:t>өңірінің байырғы жұртын із-түзсіз құртып жіберетіндей апат тарихта болды</w:t>
        <w:br/>
        <w:t>ма, болса ол қандай апат, оның ізі неге жоқ?" тәрізді сансыз сауалдарды</w:t>
        <w:br/>
        <w:t>каптатып жіберді.</w:t>
        <w:br/>
        <w:t>Ал совет ғалымдарының қолдарында бүған толық жауап берерлік нақты</w:t>
        <w:br/>
        <w:t>дерек жоқ болатын. Сондықтан да олар пәлесінен аулақ, "аш құлақтан тыныш</w:t>
        <w:br/>
        <w:t>құлақ жақсы" деген үрдіспен бір кезде оздері "ғайып болған халықтың</w:t>
        <w:br/>
        <w:t>мәденнеті" деп қойған атты енді ың-шынсыз ақырын ғана "Сібір мәдениеті"</w:t>
        <w:br/>
        <w:t>дегенге ауыстыра салды. Бұл атау коне мәдениетті жасаушылардың кімдер</w:t>
        <w:br/>
        <w:t>скенін ашып бере алмағанымен, советтік идеологияға қызмст стуге толық</w:t>
        <w:br/>
        <w:t>жарап, ғылымда орныға бастады.</w:t>
        <w:br/>
        <w:t>Осылайша шындық ашылмай, бүркемеленген күйінде кете берер ме еді,</w:t>
        <w:br/>
        <w:t>кім білсін, егер осы зертгеулердің басы-қасында өзі жүріп, ақиқаттын өзі</w:t>
        <w:br/>
        <w:t>танып-білген ғалым қатал жүйенің қаһарлы цензурасынан қорықпай, ғылымға</w:t>
        <w:br/>
        <w:t>адалдығын корсетпесе. Абырой болғанда ондай ғалым табылды. Ол - Сібірдің</w:t>
        <w:br/>
        <w:t>бас архсологы, академик Алексей Павлович Окладников еді. Өз көзі жеткен</w:t>
        <w:br/>
        <w:t>ақиқатты жасырып, айтпай қалуға ары жібермеген ғылымның адал</w:t>
        <w:br/>
        <w:t>қызметшісі ақыры саясат пердесін сырып тастап, көне заман шындығын ашып</w:t>
        <w:br/>
        <w:t>берді. Сөйтсек, совет ғалымдарының әр тарапқа салып, жұмбаққа</w:t>
        <w:br/>
        <w:t>28</w:t>
        <w:br/>
        <w:t>ғалымның “бұлар түрік тектес емес” деп, саралап беруге шамасы жетеді?</w:t>
        <w:br/>
        <w:t>Тіпті, басқаны қойып, осыдан 8-9 ғасыр ғана бұрынғы, тегі басқа қара</w:t>
        <w:br/>
        <w:t>қытайлардың (чидәндардың) қазақ халқының құрамына еніп, қазақтанып</w:t>
        <w:br/>
        <w:t>кеткен ұрпағын кім қазір ажыратып, олар қазақ тектес емес, тек тілдес қана</w:t>
        <w:br/>
        <w:t>дей алады? Соның үшін сонау ықылым замандардан бері рулардың,</w:t>
        <w:br/>
        <w:t>тайпалардың, халықтардың әуел бастағы ыдырау (дивергенция) кезеңімен</w:t>
        <w:br/>
        <w:t>бірге жақындасу, бірігу (конвергенция) құбылысының қабат жүргендігін,</w:t>
      </w:r>
    </w:p>
    <w:p>
      <w:r>
        <w:t>соның нәтижесінде тілдердің де осындай үрдістерді (процестерді) бастан</w:t>
        <w:br/>
        <w:t>кешкенін ұмытпау керек. Тілші ғалымдардың тіл мәселесін тілдік ұяға</w:t>
        <w:br/>
        <w:t>(туыстыққа), тілдік одаққа орайластыра зерттеулері дс осы заңдылықты</w:t>
        <w:br/>
        <w:t>ескергендіктен болар. Сондықтан “түрк тілдес” деп алудың да тек шартты</w:t>
        <w:br/>
        <w:t>түрде ғана екенін ескеріп, ескі әдетпен тырнақ астынан кір іздемей, ши</w:t>
        <w:br/>
        <w:t>жүгіртіп, жік салмай, бұлардың әрқайсысын қолданыстың өз ұғым аясына</w:t>
        <w:br/>
        <w:t>қарай қабылдап, дұрыс түсінген абзал. Соның үшін бүгінгі таңда сан алуан</w:t>
        <w:br/>
        <w:t>ұлт пен ұлысты құрайтын түрлі халықтардың тегіне, тілінс төркін болып</w:t>
        <w:br/>
        <w:t>отырған “түрк” атауы жөнінде өз пайымдауымызды білдіргенде, оған</w:t>
        <w:br/>
        <w:t>осындай түсінік тұрғысынан қараған жон.</w:t>
        <w:br/>
        <w:t>Жалпы түрк халықтарының шыққан тегі жөнінде әлі күнге басы</w:t>
        <w:br/>
        <w:t>ашылып, ақиқаттығын әлем жұртшылығы мойындаған нақты тұжырым жоқ.</w:t>
        <w:br/>
        <w:t>Оны қазіргі таңда бірін-бірі жоққа шығаратын екі тұжырымның қабат өмір</w:t>
        <w:br/>
        <w:t>сүріп келе жатқаны да растайды.</w:t>
        <w:br/>
        <w:t>Оның бірі - осы күнге дейін үстемдікке ие болып келген, соның</w:t>
        <w:br/>
        <w:t>арқасында ресми тарих ғылымына еңген, түрктердің тегін Алтайдан</w:t>
        <w:br/>
        <w:t>шығарып, олардың қазіргі түрк тектес халықтар мекендеп отырған өңірлерге</w:t>
        <w:br/>
        <w:t>тарауын халықтардың ұлы қоныс аударуымен байланыстыратын</w:t>
        <w:br/>
        <w:t>тұжырымдама. Бұл бойынша, халықтардың ұлы қоныс аударуына дейін</w:t>
        <w:br/>
        <w:t>Шығыс Еуропаны да, Батыс Сібірді де, Қазақстанды да, Орта Азияны да,</w:t>
        <w:br/>
        <w:t>Орталық Азияның батыс бөлегін де, Кіші Азияны да тек үнді-еуропалық тілде</w:t>
        <w:br/>
        <w:t>сөйлейтін тайпалар ғана мекендеген, былайша айтқанда, киммерлер де,</w:t>
        <w:br/>
        <w:t>скифтер де, сарматтар да, сақтар да - бәр-бәрі үнді-еуропа тілінде сөйлеген</w:t>
        <w:br/>
        <w:t>халықтар болған. Тек саралай әңгіме болғанда ғана скиф-сақтарды иран</w:t>
        <w:br/>
        <w:t>тілдес халықтар тобына жатқызады. Мұндай тұжырымның түпқазығын қағып,</w:t>
        <w:br/>
        <w:t>түпбауын байлаушылар, негізінен, өздерін үнді-еуропалықпыз деп санайтын</w:t>
        <w:br/>
        <w:t>еуроцентристтік бағыттағы ғалымдар.</w:t>
        <w:br/>
        <w:t>Екіншісі - бұған түбірлей қарсы тұжырымдама. Бұлардың пайымдауы</w:t>
        <w:br/>
        <w:t>бойынша, әлгі аталған халықтардың бәрі түрк тектес халықтар және олар</w:t>
        <w:br/>
        <w:t>ешқайдан ауып келмеген, аталған өңірлердің байырғы тұрғындары. Бүл</w:t>
        <w:br/>
        <w:t>тұжырымының түпқазығын қағып, түпбауын байлаушылар түрк тектес</w:t>
        <w:br/>
        <w:t>халықтардан шыққан түріктанушылар. Бұлардың үні, әсіресе, соңғы кездері</w:t>
        <w:br/>
        <w:t>КСРО ыдырап, Кеңес өкіметі құлағаннан кейін анық та батыл шыға бастады.</w:t>
        <w:br/>
        <w:t>Екі тұжырымның қайсысы дұрыс? Аталмыш халықтардың шығу тегі</w:t>
        <w:br/>
        <w:t>жөніндегі бүгінге дейінгі пікір таластардың тәжірибесіне үңілсек, дәл қазір</w:t>
        <w:br/>
        <w:t>бұл сауалға нақты жауап беруге ұмтылудың қажеті жоқ секілді. Өйткені, бұл</w:t>
        <w:br/>
        <w:t>арада «мынау дұрыс», «анау бұрыс» деу шындыққа, жол бермейді. Онан да</w:t>
        <w:br/>
        <w:t>37</w:t>
        <w:br/>
        <w:t>Эллин аңызы. Геродот бұл аңызды Понт теңізінің (Қара теңіздің)</w:t>
        <w:br/>
        <w:t>жағалауындағы эллиндердің айтуынан жазып альп, өз «Тарихына” кіргізген.</w:t>
        <w:br/>
        <w:t>Аңыз осы кітаптан алынды. .</w:t>
        <w:br/>
        <w:t>2. «Геракл Герионның өгіздерін айдап, ол кезде ешкім мекендемеген осы</w:t>
        <w:br/>
        <w:t>әлкеге (скиф даласыла) келеді. Онда ауа райы бұзылып, ол қатты суыққа</w:t>
        <w:br/>
        <w:t>ұрыпады. Осы кезде оның отқа жіберген аттары таңқаларлық жағдайда ғайып</w:t>
        <w:br/>
        <w:t>болады.</w:t>
        <w:br/>
        <w:t>Ұйқыдан оянған Геракл жоғалған аттарын іздеп, Гилей дсген жерге</w:t>
        <w:br/>
        <w:t>келеді. Ол осында үңгірден табиғаттын ерскше жаратқан - жарты денесі қыз,</w:t>
        <w:br/>
        <w:t>жарты денесі жылан біреуге кездеседі. Бұған таңқалған Геракл одан өзінің</w:t>
        <w:br/>
        <w:t>жоғалған аттарын «көрмедің бе» деп сұрайды. Оған әйел-жылан: «Аттарың</w:t>
        <w:br/>
        <w:t>менде, бірақ қашан сен менімен срлі-зайыптылық қатынасқа келмейінше, мен</w:t>
        <w:br/>
        <w:t>оларды саған бермеймін» дейді. Содан кейін Геракл аттарын алу үшін</w:t>
        <w:br/>
        <w:t>амалсыз әйел-жыланның қойнына жатуға мәжбүр болады. Бірақ әйел-жылан</w:t>
        <w:br/>
        <w:t>Гераклді қасында көбірек ұстау үшін аттарды қайырмай, кешеуілдете береді.</w:t>
      </w:r>
    </w:p>
    <w:p>
      <w:r>
        <w:t>Ақыры ол бір күні «Мен бүл аттарды сен үшін ешқайда жібермей сақтадым.</w:t>
        <w:br/>
        <w:t>Міне, соның төлеуі кайтты. Мен сенен үш ұл көрдім. Сен енді маған ертең</w:t>
        <w:br/>
        <w:t>бұлар әскен соң, не істеуім керек, соны айтып кет»,- дейді. Геракл оған:</w:t>
        <w:br/>
        <w:t>«Ұлдарың жігіт болып оскеннен кейін, былай істе: балалардың қайсысы менің</w:t>
        <w:br/>
        <w:t>садағымды, міне, қарап ал, мынандай ғып тарта алады, белбеуімді мынандай</w:t>
        <w:br/>
        <w:t>ғып буына алады, соны осы жерге ие етіп қалдыр. Ал менің көрсеткенімдей</w:t>
        <w:br/>
        <w:t>егіп істей алмағандарын басқа өлкеге қуып жібер. Егер осылай істесең, өзің де</w:t>
        <w:br/>
        <w:t>риза боласын, менің де тілегімді орындайсың»,- дейді. Сәйтіп Геракл садағын</w:t>
        <w:br/>
        <w:t>тартып, белбеуін буынып (белбеудің ілгегінің соцында алтын тостаған бар</w:t>
        <w:br/>
        <w:t>еді) көрсетіп, оларды әйеліне береді де, өзі жолға шығады.</w:t>
        <w:br/>
        <w:t>Балалары өскен соң шешесі оларға ссім береді. Үлкенін Агафрис,</w:t>
        <w:br/>
        <w:t>ортаншысын Гелон, ал кенжесін Скиф деп атайды. Бұдан кейін ол Гераклдің</w:t>
        <w:br/>
        <w:t>кеңесін есіне алып, балаларына оның айтқанын істеуді бұйырады. Үлкен екі</w:t>
        <w:br/>
        <w:t>ұлы- Агафрнс та, Гелон да садақты Геракл көрсеткендей етіп тарта алмайды,</w:t>
        <w:br/>
        <w:t>белбеуді буына алмайды. Анасы бұл ексуін елінен басқа жаққа қуып жібереді.</w:t>
        <w:br/>
        <w:t>Кенжесі Скиф Гераклдің талабынын бәрін орындап, елінде қалады. Скиф</w:t>
        <w:br/>
        <w:t>патшаларының бәрі осы Скифтен тараған ұрпақтардан шықты»,- дейді (Сонда.</w:t>
        <w:br/>
        <w:t>һҮ9-8а. Геродот аңызда айтылатын алтын тостағанға ерекше мән беріп,</w:t>
        <w:br/>
        <w:t>«скифтердің күні бүгінге дейін белбеулеріне тостаған тағып жүретінін»</w:t>
        <w:br/>
        <w:t>жазады.</w:t>
        <w:br/>
        <w:t>Түрк аңызы. Бұл аңыз - 1603-1664 жыллар арасында өмір сүрген Хиуа</w:t>
        <w:br/>
        <w:t>ханы Араб-Мұхаммед баласы Әбілғазы Баһадүр-ханның «Түрік шежіресі»</w:t>
        <w:br/>
        <w:t>атты кіғабында берілгені. Оның негізі «Таураттан» алынып, мұсылмандық</w:t>
        <w:br/>
        <w:t>бояуымен боялғаны анық аңғарылады. Онда Аллатағаланың Адам</w:t>
        <w:br/>
        <w:t>Әбілғазынып өзі асы «Түрік шежіресін» жазарда алдында а! сегіз тарихи шығарманың жатқапып,</w:t>
        <w:br/>
        <w:t>солардың ішінде ғылыми құндылығы кейіп ерекше бағаланған Фазылулла Рашид Ад-дни, Шараф Ад-дип</w:t>
        <w:br/>
        <w:t>Нездн секінді алыптардың еңбегі болғанын айтады. Аңызды Әбілғазы еңбегінен аяу себебіміз де осыдан.</w:t>
        <w:br/>
        <w:t>40</w:t>
        <w:br/>
        <w:t>Азия тарихшылары жазатын кәдімгі коне мүңғұлдар мен байырғы татарлар</w:t>
        <w:br/>
        <w:t>екенін және олардың кезінде түрк жұртынан бөлінген халыктар екенін</w:t>
        <w:br/>
        <w:t>қытайдың әулеттік шежірелері мен жалпы тарихындағы кошкіншілер өміріне</w:t>
        <w:br/>
        <w:t>қатысты деректерді теріп аударып, "Коне замандарда Орта Азияны</w:t>
        <w:br/>
        <w:t>мекендеген халықтар жөніндегі мәліметтердің жиынтығы" деген атпен үш</w:t>
        <w:br/>
        <w:t>томдық стіп шығарған, атақты шығыстанушы, чуваш халқының перзенті</w:t>
        <w:br/>
        <w:t>Н.Я.Бичуриннің еңбегі арқылы жақсы білеміз. Осында татар-мұнғұл паралелі</w:t>
        <w:br/>
        <w:t>мен смуңну-дунху паралелі салыстыра зерттеліп, кімнің кім екені біршама</w:t>
        <w:br/>
        <w:t>жақсы анықталған (Бичурин Н: Я. Собрание сведений ө народих. обитавших в Средней</w:t>
        <w:br/>
        <w:t>сіз а древние времена, Т1. М.-Л. 1930. стр.375-380),</w:t>
        <w:br/>
        <w:t>Міне, осы үш халықтың - тибеттіктер, қытайлықтар жәнс түрктердің</w:t>
        <w:br/>
        <w:t>ұрпақтарының мыңдаған жылдар бойы - соғыс тұтқыны болуы; қыз беріп, қыз</w:t>
        <w:br/>
        <w:t>алысуы; билеушілерімен келісс алмағандардың өз жұртынан жырыла бөлініп,</w:t>
        <w:br/>
        <w:t>басқаларды паналауы; қақтығыста жеңіліс тапқандардың ұзақ жылдар бойы</w:t>
        <w:br/>
        <w:t>жеңгендердің боданына айнылуы және т.б. осылар тәрізді түрлі жолдармен</w:t>
        <w:br/>
        <w:t>озара үзбей сапырылыса араласуынан түрктенген тибеттіктер мен</w:t>
        <w:br/>
        <w:t>қытайлықтардың, сол сияқты тибеттенген, қытайыланған түрктердің аз</w:t>
        <w:br/>
        <w:t>болмағаны белгілі. Мысалы, Грумм-Гржимайло сол кездегі қытай</w:t>
        <w:br/>
        <w:t>императорларының сұңғақ бойлы, орақ мұрын, қаба сақалды болып келетінін</w:t>
        <w:br/>
        <w:t>айтады. Сол секілді қытайдың "Үш патшалық" кезіндегі батырларының</w:t>
        <w:br/>
        <w:t>бейнесі де осы кейіпте сурсттеледі. Сондай-ақ “Жыудан” бастап, “Вей”,</w:t>
        <w:br/>
        <w:t>“Иан”, “Дай” тәріздес патшалықтардың негізін қалаушылардың да</w:t>
        <w:br/>
        <w:t>далалықтар болғаны көне деректер мойындатқан шындық. Міне, арасы</w:t>
        <w:br/>
        <w:t>үзілмей мыңжылдықтарға ұласқан осындай ауыс-түйістің нәтижесінде бүгінгі</w:t>
        <w:br/>
        <w:t>ғылымда монголоид деп аталып жүрген адамзат баласы нәсілінің бір</w:t>
        <w:br/>
        <w:t>кескінінің континентальдық тобын құрайтын жаңа түрінің өмірге келгені</w:t>
        <w:br/>
        <w:t>даусыз. Мұндай тарихи миссияны солтүстік бағытпен Америка құрылығына</w:t>
      </w:r>
    </w:p>
    <w:p>
      <w:r>
        <w:t>барып, ондағы жергілікті тұрғындармен байланысқа түскен түрктер де жүзеге</w:t>
        <w:br/>
        <w:t>асырғанды.</w:t>
        <w:br/>
        <w:t>Үшінші қоныс аудару - салыстырмалы айтқанда көп беріде, біздің жып</w:t>
        <w:br/>
        <w:t>санауымызға дейінгі екінші ғасырдан басталады”. Халықтардың Шығыстан</w:t>
        <w:br/>
        <w:t>Батысқа бұл қоныс аударуының тарихын зерттеушілер әр қырынан зерттеп,</w:t>
        <w:br/>
        <w:t>тәптіштеп-ақ жазып келеді. Сондықтан мұнда қай халықтың қашан, қалай</w:t>
        <w:br/>
        <w:t>қозғалғаны, қайда болғаны, кімдермен араласқаны көпшілікке бір шама</w:t>
        <w:br/>
        <w:t>жақсы таныс. Шынтуайтқа келгенде, тарихта жалпы соз болатын жалғыз</w:t>
        <w:br/>
        <w:t>қоныс аудару да осы ғана. Мұның өзі сиуңну халықтарының қоныс аударуы</w:t>
        <w:br/>
        <w:t>емес. Бірақ халықтардың бұл қоныс аударуына себепші болған, әуелгі</w:t>
        <w:br/>
        <w:t>көштің қозғаушысы сиуңнулар екені шындық.</w:t>
        <w:br/>
        <w:t>Тағдыр шіркін қызық қой, тосын шабуылдармен көршілерінің бәрін</w:t>
        <w:br/>
        <w:t>жеңіп, аз уақыт ішінде далалық ұлы империяға айналып, дүркірей көтерілген</w:t>
        <w:br/>
        <w:t>! Ғылымда бүл қапыс аударуды снуцпуларлыц батысқа қопыс аударуынап бастау қалыптасқан.</w:t>
        <w:br/>
        <w:t>Дұрысында ұлы қоныс аударудың басы ж.ж.с.дейінгі ПІ ғасырда сиуниулардап жеңілген жыу-жылардың</w:t>
        <w:br/>
        <w:t>әлі мекепін тастап шығуыпап бастаған жон. Ал олардың өз кезегінде сақтарды ығыстырғаны белгілі.</w:t>
        <w:br/>
        <w:t>32</w:t>
        <w:br/>
        <w:t>айналдырып жүрген "Сібір мәдениетін" жасаушылар да, "ғайып болған</w:t>
        <w:br/>
        <w:t>халықтар" да, еуропеоид кескінді қаңқалардың иссі де, басқа емес, кәдімгі</w:t>
        <w:br/>
        <w:t>түрк халқы, бүгінгі түрк тектес халықтардың ата-бабалары екен. "Көне түрк</w:t>
        <w:br/>
        <w:t>Сібірінін Шығысқа қарағанда Батыспен тығыз байланыста болғаны</w:t>
        <w:br/>
        <w:t>анықталды, - дейді академик бұл реттегі оз ойын түйіндей келіп.- Оның</w:t>
        <w:br/>
        <w:t>(түрктің) мәдениеті бұрынғы болуға тиісті-ау деп ойлағанымыздан да</w:t>
        <w:br/>
        <w:t>Әлдеқайда бай да көркем болып шықты. Байкалдың (Байкөлдің) жағалауында,</w:t>
        <w:br/>
        <w:t>Ангара (Аңғар) мен Ленаның (Ұлы-ененің) бойларында Шығыс пен Батыстың</w:t>
        <w:br/>
        <w:t>көне мәдениетінің жолдары бірде ажырап, бірде тоқайласып жатты. Еуразия</w:t>
        <w:br/>
        <w:t>тарихын оларсыз толық түсіну мүмкін болмайтын, сол заман үшін өте</w:t>
        <w:br/>
        <w:t>жетілген төлтума мәденист ошақтары өмір сүрді. Табылған қазба қазына-</w:t>
        <w:br/>
        <w:t>мұралар арқылы олардың жолынын Байкал жағалауларындағы түрк</w:t>
        <w:br/>
        <w:t>қорғандарынан шығып, Донға, Дунайға апаратынын көреміз" (Окладииков А.П.</w:t>
        <w:br/>
        <w:t>Откқрытиін: Сибири. М. 1981, стр,160).</w:t>
        <w:br/>
        <w:t>Бағзыдан қалған байырғы айғақты саралай зерттеген белгілі ғалым</w:t>
        <w:br/>
        <w:t>осылай дейді. Бірақ ғылымда қалыптасып қалған тоңмойындық мұны</w:t>
        <w:br/>
        <w:t>мойындауға илігер смес. Сондықтан да әзірге "Сібір мәдениеті" деген</w:t>
        <w:br/>
        <w:t>жалпыламалықтың "түрк мәдениеті" деген нақтылыққа орын берер түрі</w:t>
        <w:br/>
        <w:t>байқалмайды.</w:t>
        <w:br/>
        <w:t>Онтүстік бағытпен қозғалғандар тау бөктерлеп келіп, алдымен таулық</w:t>
        <w:br/>
        <w:t>тибеттіктермен, содан кейін көне қытайлықтармен байланысқа түскені белгілі.</w:t>
        <w:br/>
        <w:t>Бұлар қытайдың көне жазба тарихына «жұн-ди» және «ди» деген атаумен енген</w:t>
        <w:br/>
        <w:t>халықтардың арғы бабалары шән-жуң, шиәниун, шиунжулер еді.</w:t>
        <w:br/>
        <w:t>Осы орайда басын аша кететін бір мәселе - тибеттіктерді де,</w:t>
        <w:br/>
        <w:t>қытайлықтарды да бүгінгі ұғым дәрежесінен түсінуге болмайтындығы. Ол</w:t>
        <w:br/>
        <w:t>кезде тибсттіктер биік-биік таулардың арасындағы жайлымдарды</w:t>
        <w:br/>
        <w:t>пайдаланып, негізінен қой бағумен айналысатын бақташы тайпалар-тын.</w:t>
        <w:br/>
        <w:t>Содан да болар байырғы зерттеулерде оларды "қойшы тибеттіктер" деп</w:t>
        <w:br/>
        <w:t>атайды. Олардың сол кездегі ата мекендері де Вій өзенінің бас жағындағы</w:t>
        <w:br/>
        <w:t>таулы аймақпен шектелетін. Олардың дәуірлеуі кейін, Тибет мемлекетінің</w:t>
        <w:br/>
        <w:t>негізін қалаушы атақты Сронцзан-гамбоның (650 ж. өлді) тұсында болды.</w:t>
        <w:br/>
        <w:t>Олар УІ ғасырдың екінші жартысында қытай жерінің біраз бөлегін өздеріне</w:t>
        <w:br/>
        <w:t>қаратып алған болатын (Всемирная история. М. ТАШ, спір, 44-43),</w:t>
        <w:br/>
        <w:t>Ежелгі тибеттіктердің шән-жұңдармен бірігуі негізінде кейін тарихқа</w:t>
        <w:br/>
        <w:t>әйгілі таңғұт халқы пайда болған. Көне заманда таңғұғгар айтарлықтай кең</w:t>
      </w:r>
    </w:p>
    <w:p>
      <w:r>
        <w:t>аумаққа нелік еткен. Қазір олардың ұрпағы Көкнор көлінің маңын ғана</w:t>
        <w:br/>
        <w:t>мекендейді.</w:t>
        <w:br/>
        <w:t>Көне қытайлықтарды да бүгінгі мәдениеті дамып, гүлденген, қазіргідей</w:t>
        <w:br/>
        <w:t>ұланбайтақ өңірді иеленген алып ел деп ұқпаған жән. Жалпы қытай атауы</w:t>
        <w:br/>
        <w:t>бүгінгі түсініктегі мағынаға кейін ие болған. Әуелде бұл атаумен Х-ХП</w:t>
        <w:br/>
        <w:t>ғасырларда қытайдың теріскей бөлігін билеген монғол тілдес халықтарды</w:t>
        <w:br/>
        <w:t>ғана атаған. Тек кейін барып Орта Азия халықтары бұл атауды бүкіл</w:t>
        <w:br/>
        <w:t>қытайлықтарға ортақтастырып жіберген. Ал Батыс Еуропа және Таяу Шығыс</w:t>
        <w:br/>
        <w:t>елдері қытайлықтарды әлі күнге "чин" деп атайды. Бұл атау жаңаша жыл</w:t>
        <w:br/>
        <w:t>29</w:t>
        <w:br/>
        <w:t>мақалалар топтамасы жарық көрді. Солардың бірі - "Алғашқы</w:t>
        <w:br/>
        <w:t>американдықтар" деп аталады.</w:t>
        <w:br/>
        <w:t>Мақала авторы Шарон Бегли Солтүстік және Оңтүстік Америка</w:t>
        <w:br/>
        <w:t>материктерінде ор кезде жүргізілген археологиялық экспедициялардың</w:t>
        <w:br/>
        <w:t>материалдарын тінге тиек вте отырып, бүл материктерге адам баласының</w:t>
        <w:br/>
        <w:t>қоныстануы жаңаша жыл санауға дейінгі 45 мың жылдай уақыттан бермен</w:t>
        <w:br/>
        <w:t>қарай басталған, әрі адамдар Азиядан Америкаға бір емес, бірнеше дүркін</w:t>
        <w:br/>
        <w:t>келіп орын тепкен деген тұжырым жасайды,- деп жазады Ә. Ахметов.</w:t>
        <w:br/>
        <w:t>Сондай-ақ өл бұл пікірді осы мәселемен айналысып жүрген басқа да</w:t>
        <w:br/>
        <w:t>американдық ғаламдардың қолдайтынын айтады. Расында да, Азиядан</w:t>
        <w:br/>
        <w:t>өткендердің соңғы көшінің мелері болғандықтан да шығар қазірдің өзінде</w:t>
        <w:br/>
        <w:t>Америка үндістерінің кейбір тайпаларының тілі арқылы да олардың шыққан</w:t>
        <w:br/>
        <w:t>тегін анықтауға мүмкіндік туып отыр. Мысалы, кечуяа, сиу секілді бірнеше</w:t>
        <w:br/>
        <w:t>тайпаның козінде көне қыпшақ тілі диалектісінде сөйлегенін олардың түрлі</w:t>
        <w:br/>
        <w:t>өзгеріске түскен бүгінгі тілдерінің озінен-ақ анық көруге болатынын</w:t>
        <w:br/>
        <w:t>американдық ғалымдардың сыртында осы мәселемен айналысып жүрген</w:t>
        <w:br/>
        <w:t>ресейлік Ю. Кнорозов, А. Карамуллин тәрізді ғалымдар да нақты тілдік</w:t>
        <w:br/>
        <w:t>деректер арқылы дәлелдеп берді.</w:t>
        <w:br/>
        <w:t>Әдетте белгілі бір жерді ерте замандарда кімдердің иеленгеніне кейінгі</w:t>
        <w:br/>
        <w:t>кезге дейін өзгеріске ұшырымай, халық жадында сақталып, аман қалған жер-</w:t>
        <w:br/>
        <w:t>су атауларының да куәлік беретіні ғылым мойындаған шындық. Бұл ретте де</w:t>
        <w:br/>
        <w:t>бұған дейін түрк тектес халықтардың аяғы тиіп көрмеген деп есептелініп</w:t>
        <w:br/>
        <w:t>келген Америка құрылығындағы байырғы. жер-су атауларының</w:t>
        <w:br/>
        <w:t>кейбіреулерінің, әсіресе, әлгі аталған тайпалардың байырғы ата мекені болған</w:t>
        <w:br/>
        <w:t>аймақтардағыларының көне қыпшық тілінде "сөйлеуі" де айтылғанның</w:t>
        <w:br/>
        <w:t>ақиқаттығын, яғни ссте жоқ ескі заманда Батыстан Шығысқа қарай қоныс</w:t>
        <w:br/>
        <w:t>аударған түрк тектсс тайпалардың алғы легінің Солтүстік Америка жеріне</w:t>
        <w:br/>
        <w:t>қоныс аударғанын, уақыт оза келс олардын құрылыққа ендей кіріп, оңтүстікке</w:t>
        <w:br/>
        <w:t>қарай тарағанын айғақтай түседі.</w:t>
        <w:br/>
        <w:t>Сондай-ақ айтылғандардың жәй бопса емес, шындығында осындай</w:t>
        <w:br/>
        <w:t>қоныс аударудың болғанын және сол қоныс аударушылардың басқа емес,</w:t>
        <w:br/>
        <w:t>түрк нәсілінен шыққандар екенін, олардың бүгінгі ұрпақтарының жаңа туған</w:t>
        <w:br/>
        <w:t>сәбилерінің құйымшағындағы, әлем халықтарының ішінде тек түрк-мұңғұл</w:t>
        <w:br/>
        <w:t>тектес халықтардың балаларында ғана болатын табиғи ерекшелік - алақандай</w:t>
        <w:br/>
        <w:t>көк таңба да жалғанға жариялап тұрғандай. Мұны күндердің күнінде</w:t>
        <w:br/>
        <w:t>көшкіншілер тарихына жазу-сызуы дамыған елдердің қиянат жасарын білген</w:t>
        <w:br/>
        <w:t>Жаратушы Жалғыздың өзінің кейін таласқандарға тану таңбасы болсын деп</w:t>
        <w:br/>
        <w:t>әдейі басып жіберген мөрі ме дерсің!</w:t>
        <w:br/>
        <w:t>Солтүстік бағытпен қозғалғандардың Америка құрылығына өтпей</w:t>
        <w:br/>
        <w:t>қалғандары Алтай өңіріне бауыр басқаны байқалады. Өздерінен бұрын</w:t>
        <w:br/>
        <w:t>кеткендердің бұл араның байырғы жергілікті тұрғындарын ығыстырып,</w:t>
        <w:br/>
        <w:t>алдына салып қуа кетуі, қалғандары болса, олардың келгінбайларға ықпал</w:t>
        <w:br/>
        <w:t>етерлік дәрежеде болмауы, қоныс аударып келгендердің өзге жүртпен</w:t>
      </w:r>
    </w:p>
    <w:p>
      <w:r>
        <w:t>араласқа түспей, өздерінің байырғы кескін-кейпін, былайша айтқанда бүгінгі</w:t>
        <w:br/>
        <w:t>27</w:t>
        <w:br/>
        <w:t>сиуңнулар Жыу-жы (Ювчжои) хандығын талқандап, халқың ата мекенінен</w:t>
        <w:br/>
        <w:t>айдап шығып, батысқа қарай оңтүстік бағытпен қоныс аударуға мәжбүр етсе,</w:t>
        <w:br/>
        <w:t>арада бес ғасыр өткенде солардың кебін енді солтүстік сиуңнулар киіп, ата</w:t>
        <w:br/>
        <w:t>жұртынан айырылып, бассауғалап батысқа қарай қашуға мәжбүр болады.</w:t>
        <w:br/>
        <w:t>Оған Ұлы Сиуңну империясының іштей ыдырап, екіге бөлінуі себеп болған,</w:t>
        <w:br/>
        <w:t>сді. Оңтүстік сиуңнулар өз салт-дәстүрінен безіп, қытайыланып кетеді де,"</w:t>
        <w:br/>
        <w:t>солтүстік сиуңнулар елі үшін, тәуелсіздігі үшін қаншама жанталаса:</w:t>
        <w:br/>
        <w:t>арпалысқанымен іргесі бсрік мықты дұшпанына төтеп бере алмайды. Ақыры</w:t>
        <w:br/>
        <w:t>қытай мен снәнбидің біріккен күшінен ойсырай жеңіліп, бас сауғалап, көш</w:t>
        <w:br/>
        <w:t>бетін Батысқа бұрады (Бұлар жөнінде кейін нақты әңгіме болады).</w:t>
        <w:br/>
        <w:t>Алайда олардың жолында босқан елге аяушылық жасап, малына</w:t>
        <w:br/>
        <w:t>жайылым, өздеріне баспана әзірлеп, күтіп отырған ешкім жоқ еді. Сондықтан:</w:t>
        <w:br/>
        <w:t>солтүстік сиуңнуларға өздеріне жолды білектің күшімен, найзаның ұшымен</w:t>
        <w:br/>
        <w:t>ашуға тура келеді. Сойтіп олар жолындағы елдердің бірінен соң бірін</w:t>
        <w:br/>
        <w:t>бағындырып, солардың жауынгерлерімен өз әскерлерін толықтыру арқылы”</w:t>
        <w:br/>
        <w:t>арада бірнеше ғасыр өткенде барып, құдыретті күшке айналады. Осының"</w:t>
        <w:br/>
        <w:t>нәтижесінде олардың бұрынғы жаңа мекен, жайлы орын табу үшін жасалған &gt;</w:t>
        <w:br/>
        <w:t>жорықтары уақыт оте келе төңірегін түгел жаулап алуды көздеген</w:t>
        <w:br/>
        <w:t>басқыншылық жорыққа ұласады. Осылайша бағынғандарын елінің құрамына:</w:t>
        <w:br/>
        <w:t>қосып, бағынбағандарын өкшелей қуалап батысқа қарай жылжыған ұлы:</w:t>
        <w:br/>
        <w:t>тізбектің алды Еуропаға да жетеді.</w:t>
        <w:br/>
        <w:t>Осы орайда ескерте кетер бір жай, «ұлы қоныс аудару» дегенді негізінен”</w:t>
        <w:br/>
        <w:t>шартты ұғым ретінде түсіну керектігі. Өйткені, мұнда тіркестің нақты</w:t>
        <w:br/>
        <w:t>мағынасын білдіретіндей халықтардың байырғы ата мекенін тастап, түгел</w:t>
        <w:br/>
        <w:t>қотарыла көшулері бола бермеген. Жолындағысын сендей жапырып келе</w:t>
        <w:br/>
        <w:t>жатқан күштің дүмпуіне шыдай алмаған көптеген халықтар оларға өз</w:t>
        <w:br/>
        <w:t>еріктерімен беріліп, солардың слінің құрамына кіріп, сенімді одақтасына</w:t>
        <w:br/>
        <w:t>айналып отырған. Мұндай жағдайлар айқаста жеңіліп бағынғандардың да</w:t>
        <w:br/>
        <w:t>басында болған. Сондықтан көп жағдайда «ұлы қоныс аударулар» кейбір</w:t>
        <w:br/>
        <w:t>ғалымдардың түсіндіріп жүргеніндей, халықтардың шын мағынасындағы</w:t>
        <w:br/>
        <w:t>қоныс аударуы емес, тек халықтық атаулардың «қоныс аударуы» ғана болған,</w:t>
        <w:br/>
        <w:t>былайша айтқанда этнонимдер ғана өзгеріп отырған.</w:t>
        <w:br/>
        <w:t>Әдеттегідей бұл қоныс аудару да екі бағытпен жүрді. Солтүстік бағытпен</w:t>
        <w:br/>
        <w:t>қозғалғандар көшінің алды - бірін-бірі желкелеген герман, сармат, славян</w:t>
        <w:br/>
        <w:t>тайпалары Еуропаға ендей кіріл, Батыс Рим империясының іргесін</w:t>
        <w:br/>
        <w:t>солқылдатып жатқанда, соңы - осы қоныс аударудың негізгі айыпкері -</w:t>
        <w:br/>
        <w:t>Солтүстік сиуңнулардың ұрпағы Паннонияға жетіп, далалық жаңа</w:t>
        <w:br/>
        <w:t>империяның шаңырағын көтереді. Еуропалықтар оларды бұл кезде "тунны"</w:t>
        <w:br/>
        <w:t>деп атайды. Бұл түрк тектес көшпелі тайпалар бірлестігіне бір кезде көне</w:t>
        <w:br/>
        <w:t>қытайлықтар берген қорлық атау "хуннудың" сәл өзгерген түрі болатын.</w:t>
        <w:br/>
        <w:t>Шын мәнін де солтүстік сиуңнулардың бұл кезде аты ғана емес, заты да</w:t>
        <w:br/>
        <w:t>елеулі өзгеріске ұшыраған-ды.</w:t>
        <w:br/>
        <w:t>1 Қытай көпе жазбаларындағы сиупиудып аты бұрып бізде осылай оқылып келген,</w:t>
        <w:br/>
        <w:t>33</w:t>
      </w:r>
    </w:p>
    <w:p>
      <w:r>
        <w:t>жыл санаудан) бұрынғы мың жылдың деңгейінде ғана дұрыс баяндалған.</w:t>
        <w:br/>
        <w:t>Одан арғысын кейінгі қытай тарихшылары өңдеп, жөндеген болатын"</w:t>
        <w:br/>
        <w:t>(Ваһаваійіп Өсе. Аталғат еңбек, 14-6.) дегенінде жан бар.</w:t>
        <w:br/>
        <w:t>Соған қарамастан, қазіргі қолда бар деректердің өзінен гүйфаңдарды</w:t>
        <w:br/>
        <w:t>былай қойып, кейін солардан бөлінген “ди” (далалықтар) деп аталған</w:t>
        <w:br/>
        <w:t>халықтармен байланысқа түскен кездің өзінде көнсе қытайлықтардың әлі</w:t>
        <w:br/>
        <w:t>іргелі ел болып бірікпегенін, бір-бірімен соғысып жатқан жекелеген</w:t>
        <w:br/>
        <w:t>кінәздіктерден құралғанын аңғару онша қиындық туғызбайды,</w:t>
        <w:br/>
        <w:t>Жалпы жазу-сызуы ерте дамыды дегенмен қытай мемлекеттігінің</w:t>
        <w:br/>
        <w:t>басталу мерзімін нақты айту қиын. Қытай тарихының ГІ егродоты атанған Сы-</w:t>
        <w:br/>
        <w:t>ма Чиән (Сыла Цянь), қандай дерек көзіне сүйеніп анықтағанын атап</w:t>
        <w:br/>
        <w:t>көрсетпегенімен, бұл кезеңді ж.ж.с.дейінгі 697 жыл деп көрсетеді. Ал қытай</w:t>
        <w:br/>
        <w:t>халқының ұлы перзенті, атақты философ Кун-фу-зы (бізде оны “Конфуңий”</w:t>
        <w:br/>
        <w:t>деп атайды) бүл мерзімді үш жарым ғасырға шегеріп, Иау (Яо) әулетінің</w:t>
        <w:br/>
        <w:t>билік құрған кезінен, яғни ж.ж.с.дейінгі 387 жылдан бастайды (Бичурин Н.Я.</w:t>
        <w:br/>
        <w:t>История Тибепш в Хукунора, 1833., стр, 165). Қытайдың әулеттер тарихының басын</w:t>
        <w:br/>
        <w:t>біріктірген, жылнама негізінде жазылған хронологиялық жалпы тарихы -</w:t>
        <w:br/>
        <w:t>“Джы-дзы туң-жнән” қытай мемлекеттігінің бастауы деп осы Кун-зы</w:t>
        <w:br/>
        <w:t>көрсеткен жылды алады. Бірақ Сы-ма Чион дерегін де жоққа шығармайды,</w:t>
        <w:br/>
        <w:t>тіпті, Иау әулетіне дейін де бірнеше әулеттің билік құрғанын мойындайды.</w:t>
        <w:br/>
        <w:t>Қалай болғанда да, көне қытайлықтардың далалықтармен байланысының</w:t>
        <w:br/>
        <w:t>сол алғашқы қытай әулетінің кезінде басталғанын, олардың және осы көшпелі</w:t>
        <w:br/>
        <w:t>тайпалардың шабуылдарының салдарынан құлағанын деректер берер</w:t>
        <w:br/>
        <w:t>мәліметтер арқылы пайымдауға болады. Өйткені, қытай әулеттерінің</w:t>
        <w:br/>
        <w:t>тарихындағы деректерден олардың өздері әр кезде “шиән-иун”, “шиун-жыу”,</w:t>
        <w:br/>
        <w:t>“сиуң-ну” деп ат берген далалықтардың кейінгі ұрпақтарымен үнемі</w:t>
        <w:br/>
        <w:t>арпалысты күн өткізіп, көп ретте олардан жеңіліс тауып отырғаны анық</w:t>
        <w:br/>
        <w:t>аңғарылады. Тынымсыз қақтығыс, көшкіншілердің күшеюі келе-келе өзара</w:t>
        <w:br/>
        <w:t>дүрдеараз жеке кінәздіктердің бірігуіне, сөйтіп тұтас іргелі мемлекет болуына</w:t>
        <w:br/>
        <w:t>ықпал етті. Көшкіншілер мәденнеті мен отырықшы елдер мәдениетінің</w:t>
        <w:br/>
        <w:t>араласып, бір-бірін байытуы кейінгі қытайлық үлкен мәдениеттің өмірге</w:t>
        <w:br/>
        <w:t>келуіне негіз қалады. Бұл, әрине, өз алдына жеке әңгіме. і</w:t>
        <w:br/>
        <w:t>Қытайлық коне тарихшылар өздерінен басқаларды өзіндік мәдениет</w:t>
        <w:br/>
        <w:t>құндылықтарын жасау қолынан кепймейтін жабайылар, "екінші сортты" халық</w:t>
        <w:br/>
        <w:t>санап, өз ата-бабаларын қанша көкке көтергендерімен. Шан әулетінің билік</w:t>
        <w:br/>
        <w:t>құрғанына дейін көне қытай тарихына далалықтарлың елеулі ықпалы</w:t>
        <w:br/>
        <w:t>болғандығын бәрібір жасыра алмайды. Олардын күтпеген жерден пайда</w:t>
        <w:br/>
        <w:t>болып, құйындай жүйткіп, әпсәтте жайпап кететіні көне қытайлықтарды</w:t>
        <w:br/>
        <w:t>амалсыз атқа мінуді үйреніп, атты әскер жасақтауға мәжйүр еткені байырғы</w:t>
        <w:br/>
        <w:t>дереккөздерінің мәліметтерінен анық аңғарылып тұрады. У-ли, Ву Янң, Шы</w:t>
        <w:br/>
        <w:t>Хуан-ди “ секілді патшалардың жасаған әскери реформалары осы</w:t>
        <w:br/>
        <w:t>айтқанымыздың айғағы.</w:t>
        <w:br/>
        <w:t>Отырықшы көршілеріне осындай өлеуді ықпал сткен далалықтардың</w:t>
        <w:br/>
        <w:t>тарих сахнасына кейін шыққан өкілдері снуннулар (хрниу) мен дунхулардың</w:t>
        <w:br/>
        <w:t>М</w:t>
        <w:br/>
        <w:t>Жалпы далалықтардың ұзаққа созылған жаугершілік кезінде</w:t>
        <w:br/>
        <w:t>жеңгендерінің әскери күш қуатын, жоғарыда айтқанымыздай, жеңілгендердің</w:t>
        <w:br/>
        <w:t>жауынгерлерімен толтырып, құрамын жетілдіріп отыратыны ежелден бар</w:t>
        <w:br/>
        <w:t>дәстүр. Осы қалыптасқан дәстүрді шығыстан батысқа қарай жылжыған</w:t>
        <w:br/>
        <w:t>далалықтар да барынша жүзеге асырып бақты. )</w:t>
        <w:br/>
        <w:t>Сондықтан да жолындағы слдердің бағынғандарының жауынгерлерімен</w:t>
      </w:r>
    </w:p>
    <w:p>
      <w:r>
        <w:t>әскерін толықтырып, бағынбағандарын окшелей қуып, ғасырларды артқа</w:t>
        <w:br/>
        <w:t>тастап. Еуропа жеріне жеткен кейінгі солтүстік сиуңнуларды (гунныларды)</w:t>
        <w:br/>
        <w:t>баяғы қытай мен сиәнбидің біріккен күшінен жеңіліп, Батысқа бет алған</w:t>
        <w:br/>
        <w:t>сиуннулармен әсте салыстыруға болмайтын. Бұл рсттс У ғасырдың ортасында</w:t>
        <w:br/>
        <w:t>Еділ /Аттила/ батыр құрған мемлекетті кейінгі ХІП ғасырда Бату хан</w:t>
        <w:br/>
        <w:t>орнатқан, аты монғол демесе. заты түгелдей қыпшақтанып кеткен Алтын</w:t>
        <w:br/>
        <w:t>Ордамен салыстыруға болар сді. 2</w:t>
        <w:br/>
        <w:t>Оңтүстік бағытпен қоныс аударушыларға тарихшылар негізінен</w:t>
        <w:br/>
        <w:t>солтүстік сиуңнулардың Кавказ арқылы Кіші Азияға өткен бөлсгін</w:t>
        <w:br/>
        <w:t>жатқызатын ыңғай танытады. Шынында олардың осы бағытпен Антиохияға</w:t>
        <w:br/>
        <w:t>дсйін барғанын жоққа шығара алмаймыз.</w:t>
        <w:br/>
        <w:t>Алайда, менін түсінігімде, оңтүстік бағытпен қоныс аударудың. басын</w:t>
        <w:br/>
        <w:t>солтүстік сиуңнулардан коп бүрын, біздің жыл санауымыздан бұрынғы ІШ</w:t>
        <w:br/>
        <w:t>ғасырдың аяғында ата мекепінен сиуннудың Мау-дүн чәниүйінің баласы</w:t>
        <w:br/>
        <w:t>Лаушан қуып шығып, Батысқа қарай ауа көшуге мәжбүр еткен жыу-</w:t>
        <w:br/>
        <w:t>жылардың көшінен бастаған жөн сияқты. Жыу-жылардың кейін бүгінгі</w:t>
        <w:br/>
        <w:t>Тәжікстан жеріне келіп, атақты Кушан мемлекетін құрғаны, оңтүстік</w:t>
        <w:br/>
        <w:t>аймақтардың біраз жерін иеленіп, Хорезмді алым төлеп тұруға мәжбүр еткені</w:t>
        <w:br/>
        <w:t>белгілі. Бір ғажабы, батысқа қарай беттеген кош бұлармен шектеліп</w:t>
        <w:br/>
        <w:t>қалмайды. Бұлардан кейінгі көшті тохарлар, эфталиттер, ақ ғұндар</w:t>
        <w:br/>
        <w:t>(хнониттер), кердерілер (кидариттер) жалғастырады. Кердерілердің</w:t>
        <w:br/>
        <w:t>Тохаристанды иеленгені және Арал теңізінің ксзінде Кердері теңізі атанғаны,</w:t>
        <w:br/>
        <w:t>солардан қалған ұрпақтың бір бөлегінің кейін сол “Кердері” деген атпен</w:t>
        <w:br/>
        <w:t>Қазақ хандығының құрамына снген тайпалардың бірі болғаны тарихтан</w:t>
        <w:br/>
        <w:t>мәлім.</w:t>
        <w:br/>
        <w:t>Мінсе, көшкіншілер тарихын таныл-білуде далалық мемлекеттердің өз</w:t>
        <w:br/>
        <w:t>ішінде жиі болып тұратын әдеттегі қозғалыстарының сыртында, ұзын тізбегі</w:t>
        <w:br/>
        <w:t>ғасырларды көгендеп жатқан халықтардың осындай ұлы қоныс аударуларын</w:t>
        <w:br/>
        <w:t>да назардан тыс қалдыруға болмайды. Онсыз көшкіншілер тарихының</w:t>
        <w:br/>
        <w:t>шынайы болмысын танып-білуде қателіктерге ұрынып, теріс пайымдаулар</w:t>
        <w:br/>
        <w:t>жасалуы әбден мүмкін.</w:t>
        <w:br/>
        <w:t>34</w:t>
        <w:br/>
        <w:t>Алайда атадан балаға жалғасып ксле жатқан ел билеудің осы дәстүрі</w:t>
        <w:br/>
        <w:t>Аланшаның балаларына келгенде бұзылады. Аланша әлерінде ггіз туған скі</w:t>
        <w:br/>
        <w:t>баласы - Татар мен Мүнгүлга елді бөліп береді” (Абульгазы Байшдур-хан. Аталған</w:t>
        <w:br/>
        <w:t>еңбек, 15-10-бетіттер),</w:t>
        <w:br/>
        <w:t>Сөйтіп сл тұтастығынан айрылады. Бір елді екіге боліп басқарудың соңы</w:t>
        <w:br/>
        <w:t>Татар мен Мүнғұл ұрпақтарының билікке таласып, бір-бірін құрытпай тынбас</w:t>
        <w:br/>
        <w:t>қырғын соғысқа ұласады. Оның аса қатты өршіген кезі татар елін Сүйініш хан</w:t>
        <w:br/>
        <w:t>билеген тұсқа дәл келеді. "Сүйініш хан заманында татар мен мұнғұл елдерінің</w:t>
        <w:br/>
        <w:t>арасында дұшпандық өртінін өршігені сондай, оны Әмударияның бүкіл суын</w:t>
        <w:br/>
        <w:t>құйса да ошірс алмастай болды" - деп жазалы ХУ! ғасырдың авторы, Хиуа</w:t>
        <w:br/>
        <w:t>ханы Араб-Мұхаммед баласы Әбілғазы Баһадүр (Сонда. 17-6).</w:t>
        <w:br/>
        <w:t>Әдетте жеңілгеннің үлесіне тиер енші - бассауғалау, жалтарып жал табу.</w:t>
        <w:br/>
        <w:t>Мұнғұлдардан жеңілген татарлар да бас сауғалап, шығысқа қарай жылысады.</w:t>
        <w:br/>
        <w:t>Осылайша Батыстан Шығысқа қарай халықтардың ұлы қоныс аударуы</w:t>
        <w:br/>
        <w:t>басталады.</w:t>
        <w:br/>
        <w:t>Осы арала оқушы түсінігін нақтыландыра түсу үшін мынандай тарихи</w:t>
        <w:br/>
        <w:t>зандылықты айта кету қажет.</w:t>
        <w:br/>
        <w:t>Көшкіншілер өмірінде ежелден-ақ слді басқарудың рулық-тайпалық</w:t>
        <w:br/>
        <w:t>жүйесі үстем болып келгені белгілі. Соның салдарынан тұтас мемлекет ұсақ</w:t>
        <w:br/>
        <w:t>хандықтарға бөлініп, ал олар әр кезеңдегі тарихи жағдайларға қарай өзара</w:t>
      </w:r>
    </w:p>
    <w:p>
      <w:r>
        <w:t>бірде қосылып, бірде қайта бөлектеніп отырған. Тұтастық сөгілген жерде</w:t>
        <w:br/>
        <w:t>дәуірлеп тұрған мемлекст құлап, оның орнын жаңасы басқан. Әрине, мұның</w:t>
        <w:br/>
        <w:t>бәрі көп рстте қырғын соғыстар арқылы жүргізілген.</w:t>
        <w:br/>
        <w:t>Міне, осы халықтар арасындағы тынымсыз соғыстың әлегі байырғы</w:t>
        <w:br/>
        <w:t>халықтардың ұлыстарға, ұлыстардың тайпаларға бөлшектенуіне әкеп соққан.</w:t>
        <w:br/>
        <w:t>Немесе, керісінше бөлшектенген ұлыстар мсн тайпалар қайта бірігіп, қуатты</w:t>
        <w:br/>
        <w:t>ірі мемлекет құрып отырған. Сол сияқты дербес билікке құмар хан, қаған</w:t>
        <w:br/>
        <w:t>тұқымының қосын жеккен әлгі ұлыстар мен тайпалардың билеушілерінің</w:t>
        <w:br/>
        <w:t>жетегіндегі ел кейін тағдыр талқысында көрші басқа тілі бөлек, салт-дәстүрі</w:t>
        <w:br/>
        <w:t>бөлек халықтармен араласып, күштісі әлсізін илеген дала заңымен бірде</w:t>
        <w:br/>
        <w:t>олармен бір шанырақ астына бірігіп, енді бірде қайта ажырасып,</w:t>
        <w:br/>
        <w:t>сапырылысуы нәтижесінде тайпалық құрам да болсын, салт-сана да болсын,</w:t>
        <w:br/>
        <w:t>тілдік сапа да болсын, өзгеріске үшырап, бастапқы қалпынан бірте-бірте</w:t>
        <w:br/>
        <w:t>алыстап, ерекшелене бастаған.</w:t>
        <w:br/>
        <w:t>Осындай зандылықтардың ескерілмеуі, осы бағытта арнайы зерттеу</w:t>
        <w:br/>
        <w:t>жұмыстарының жүргізілмеуі салдарынан кезеңдік жағдайлар ендірген</w:t>
        <w:br/>
        <w:t>өзгерістерге қарап, бұл күнде тектес халықтардың түп бірлігін тани алмай</w:t>
        <w:br/>
        <w:t>қалып жүргеніміз де жасырын дүние емес. Тектес халықтардың шыққан</w:t>
        <w:br/>
        <w:t>тегінің бірлігін айтсақ, өзіңді айыпты етіп, қайдағы бір “пан-измді” әкеп</w:t>
        <w:br/>
        <w:t>жапсыра салатын кешегі Совет дәуіріндегі тірлігіміздің қырсығының да бұған</w:t>
        <w:br/>
        <w:t>аз тимегені белгілі.</w:t>
        <w:br/>
        <w:t>Әзі қызық, адамзат баласының шыққан тегі бір десе, ешкім ештеме</w:t>
        <w:br/>
        <w:t>демейді, бәрі де, әсіресе совет ғалымдары, жабыла қолдайды, ал солардан</w:t>
        <w:br/>
        <w:t>25</w:t>
        <w:br/>
        <w:t>к айтуды уақыттың үлесіне қалдырып, мәселені</w:t>
        <w:br/>
        <w:t>ортақ іс мүддесі үшін төрелі. &lt; ы)</w:t>
        <w:br/>
        <w:t>нақты дерекке негізделген пікір болса, соны</w:t>
        <w:br/>
        <w:t>әділдікпен шешуге себесіні тиер,</w:t>
        <w:br/>
        <w:t>ортаға салған жен. )</w:t>
        <w:br/>
        <w:t>Мәселеге осы тұрғыдан келгенде. түрк халықтарынын шығу тегіне</w:t>
        <w:br/>
        <w:t>қатысты акиқатты бірдеме айту үшін, меніңше, алдымен мына сауалдарға</w:t>
        <w:br/>
        <w:t>жауал берілуі керек сияқты. Айталық, “түрік” деген атаудың өзі қайдан</w:t>
        <w:br/>
        <w:t>шыққан? Ол әуел бастан-ақ халықтық атау ретінде өмірге келген бе, әлде</w:t>
        <w:br/>
        <w:t>көшпелілер өмірінде кездесс беретініндей, алдымен кісі есімі болып, кейін</w:t>
        <w:br/>
        <w:t>содан барып халықтық атауға айналған ба? Егер ол әуелде кісі аты болса,</w:t>
        <w:br/>
        <w:t>онда олардың оған дейінгі атауы қалай? Ал ол әуелден халықтық атау болса,</w:t>
        <w:br/>
        <w:t>онда оның атаулық мағынасы, сөздік мәні қандай? Оның, яғни түрктің бүгінгі</w:t>
        <w:br/>
        <w:t>таңда бірнеше мемлекетті құрап отырған, толып жатқан түрлі халықтардың</w:t>
        <w:br/>
        <w:t>тектестігіне, тілдестігіне негіздік танытар атауға айналуының себебі не?</w:t>
        <w:br/>
        <w:t>Бүл сауалдарға да, өкінішке қарай, әзірге бір байламға келген нақты</w:t>
        <w:br/>
        <w:t>жауап жоқ. Өйткені, бұл мәселе бұған дейін сөз ретіне қарай жол үсті</w:t>
        <w:br/>
        <w:t>әнгімеленгені болмаса, дәл осындай талап деңгейінде арнайы күн тәртібіне</w:t>
        <w:br/>
        <w:t>қойылған емесі. Сондықтан бар деректерді байыптай талдай отырып,</w:t>
        <w:br/>
        <w:t>мүмкіндігінше, бұл сауалдарға жауап беру бүгінгі күннің басты міндеті.</w:t>
        <w:br/>
        <w:t>Онсыз түрк халыктары тарихының тарихн шындығына көз жеткізу қиын. Сол</w:t>
        <w:br/>
        <w:t>себепті бұл тұрғыдағы әуелгі сөзді түрік атауын төркіндетуден бастағанды</w:t>
        <w:br/>
        <w:t>жөн көрдік.</w:t>
        <w:br/>
        <w:t>Есте жоқ ескі замандар ақиқатын тануда, көнеге куәлік етер байырғы</w:t>
        <w:br/>
        <w:t>жазба мұралары жоқ, көшпелі ендердің бүгінгі зерттеушісінің табан тіреп,</w:t>
        <w:br/>
        <w:t>талдау жасар басты дерегі - сол халықтардың өздерінің сана жөргегіне орап,</w:t>
      </w:r>
    </w:p>
    <w:p>
      <w:r>
        <w:t>сәбиіндей аялап, ұрпақтан ұрпаққа жеткізген ауызша тарихының, аңыз-</w:t>
        <w:br/>
        <w:t>әңгімелерінің, ертегілерінің, жыр-дастандарының берер мағлұматтары</w:t>
        <w:br/>
        <w:t>болмақ. Осылардан қорытылған ой түйінін қазіргі ғылым талабына сай, көне</w:t>
        <w:br/>
        <w:t>заманның сол кезеңінен жеткен басқа жазба дереккөздерімен салыстыру</w:t>
        <w:br/>
        <w:t>міндет. Онсыз шындық пердесі ашылмайды.</w:t>
        <w:br/>
        <w:t>Бұл үшін, алдымен, өткеннің өзекті оқиғасын хаттап қағазға түсірмей,</w:t>
        <w:br/>
        <w:t>жақсылап жадында сақтауды дәстүр еткен халықтардың ғасырлар</w:t>
        <w:br/>
        <w:t>қалтарысында қалдырмай, кейінгі замандарға жеткізген ежелгі ауызша төл</w:t>
        <w:br/>
        <w:t>тарихына баса назар аударылып, олардың берген мәліметтеріне ғылыми</w:t>
        <w:br/>
        <w:t>тұрғыдан дұрыс баға берілуі керек. Ал бұл даланың ауызша тарихын тек</w:t>
        <w:br/>
        <w:t>жалаң қияли аңыз (миф) деңгейінде қарап, бар түсінікті жазу-сызуы ерте</w:t>
        <w:br/>
        <w:t>дамыған озге елдердің сыңаржақ жазылған жазбаларының дерегімен ғана</w:t>
        <w:br/>
        <w:t>шектетіп келген отырықшы елдердің өзімшіл менмендікпен қалыптастырған</w:t>
        <w:br/>
        <w:t>бұрынғы қасаң танымының құрсауын бұзып, жаңа ізденіс өрісіне шығуға</w:t>
        <w:br/>
        <w:t>көмектеседі. Бұл ретте жазу-сызуы ерте дамып, көнеге куәлік берер жазба</w:t>
        <w:br/>
        <w:t>мұралары аса көп байырғы өркениетті елдердің де төл тарихтарының</w:t>
        <w:br/>
        <w:t>1 Бүл арада «Түрік» атауы жөніндегі А.Н.Копопов, А.Н.Берпштам, Н.А.Баскаков тәріздес бірнеше</w:t>
        <w:br/>
        <w:t>ғалымдардың еңбектерініп де ескеріліп отырапын еске алғай жөп.</w:t>
        <w:br/>
        <w:t>3%</w:t>
        <w:br/>
        <w:t>санаудан бұрынғы ІШ ғасырда көне қытайлық бірнеше мемлекеттің басын</w:t>
        <w:br/>
        <w:t>біріктірген Шы Хуан-ди император негізін қалаған Чин империясының</w:t>
        <w:br/>
        <w:t>атынан шыққан.</w:t>
        <w:br/>
        <w:t>Қытайлықтар оз елдерін Иау. Шаң, Жыу. Чин, Хән, Вей және осылар</w:t>
        <w:br/>
        <w:t>секілді әр кезде Матшалық құр! ан ор түрлі әулеттердің атымен атап келген.</w:t>
        <w:br/>
        <w:t>Көне тарихта "Қытай мемлекеті" деген үғымды білдіру үшін алдында өткен</w:t>
        <w:br/>
        <w:t>пәгтерді тізіп жатиай бір-ақ атаумен "Жуң го" (Орталық мемлекет) деп</w:t>
        <w:br/>
        <w:t>атаған.</w:t>
        <w:br/>
        <w:t>Іжейгі қытайлықтардың түсінігінде жаралған жаратылыстың бәрін</w:t>
        <w:br/>
        <w:t>үстінен төңкерілген шетсіз-шексіз көк аспан билейді, төменде теңдесі жоқ</w:t>
        <w:br/>
        <w:t>гөрг бұрышты жер. ал сол жердің дәл ортасында - Орталық мемлекет. Оны</w:t>
        <w:br/>
        <w:t>кейде “Аспан астындағы сл” деп те атайды. Орталық мемлекеттің аумағынан</w:t>
        <w:br/>
        <w:t>тысқары жерлерлің бәрін жабайы: тардың мекені деп есептеген және оларды</w:t>
        <w:br/>
        <w:t>быланың атауымен: “шығыстағы жабайылар” , “батыстағы жабайлар”,</w:t>
        <w:br/>
        <w:t>“оңтүстіктегі жабайылар”, “солтүстік жабайылар” деп атаған.</w:t>
        <w:br/>
        <w:t>Осыларды ой елегінен өткізе пайымдасақ, профессор В. Еберхардтың</w:t>
        <w:br/>
        <w:t>“Әмелдегі қытай мәдениеті шағын бір өнірде. антай тайпалардың жасаған</w:t>
        <w:br/>
        <w:t>мәленнеті болатын" деуінің бекер емес екендігін анғаруға болады (Вайшайіп</w:t>
        <w:br/>
        <w:t>Әсі. Балл Ял ерениогиите ігі. 105).</w:t>
        <w:br/>
        <w:t>Орта Азиядан қоныс аударып келгендер алғашқыда тибеттіктерді де,</w:t>
        <w:br/>
        <w:t>қытайлықтарды да бауыр баскан жерінен ығыстырын, оларды Вій озенінің</w:t>
        <w:br/>
        <w:t>әңтүстік бегіне өтуге мәжбүр етеді. Тибеттіктердің бір бөлегі ішкі қытайға</w:t>
        <w:br/>
        <w:t>қоныс аударып, жергілікті халықпен араласады, отырықшылыққа ден қойып,</w:t>
        <w:br/>
        <w:t>кала салми, жер өңдеумен айналыса бастайды. Қалған бөлегі сырттан келген</w:t>
        <w:br/>
        <w:t>көшкіншілермен арпалыса жүріп, солардың салт-дәстүрін, соғыс өнерін</w:t>
        <w:br/>
        <w:t>үйренін, Сірде одақтасып, бірде жауласып дегендей мазасыз тірлік кешіп</w:t>
        <w:br/>
        <w:t>жасалы. Тибеттікгерлің сөздік қорына түрктердің мемлекеттік атауларынын</w:t>
        <w:br/>
        <w:t>сил, орнығуы - оларлың сол бір кездердегі тірліктерінен қалған белгідей.</w:t>
        <w:br/>
        <w:t>Сондай-ақ бір кездегі "қойшы тибеттіктердің" кейін соғыс өнерін жетік</w:t>
        <w:br/>
        <w:t>менгерген атты әскерінің көршілерін өздерімен есептесуге мәжбүр сткен</w:t>
        <w:br/>
        <w:t>қаһарлы құшыс айналғаны да сол байланыстың, араласудың нақты жемісі</w:t>
        <w:br/>
        <w:t>олса керек. Тибсттіктер көршішерінен үйреніп қана қойған жоқ, "бақ ауыс,</w:t>
        <w:br/>
        <w:t>ырыс жұғыс" дегендей, өздері де оларға ауыс-түйіс жасай білді. Қытайдың</w:t>
        <w:br/>
        <w:t>көне жазбаларында кездесетін “жұң”, “шән-жүң” атаулары көбіне осыларға</w:t>
      </w:r>
    </w:p>
    <w:p>
      <w:r>
        <w:t>қарасылын айтылған.</w:t>
        <w:br/>
        <w:t>Коңс қытайлықтар Батыстан, Орта Азиядан қоныс аударып келгендерді</w:t>
        <w:br/>
        <w:t>жалпылама бір-ақ атаумен “гүй %</w:t>
        <w:br/>
        <w:t>ң” деп атаған. Бұл көне қытай тілінде</w:t>
        <w:br/>
        <w:t>өр пемесе жын-перілер жағы” доғен ұғымды білдіреді. Көне</w:t>
        <w:br/>
        <w:t>қытайлықтардың Өздері осылай атаған халықтармен алғаш нақты қашан</w:t>
        <w:br/>
        <w:t>кездесі олармен озара қандай қатынаста тұрғанын айғақты дерекпен</w:t>
        <w:br/>
        <w:t>дәлелдеу қиын. Өйткені қытайдың өте көне тарихында шындықтан гөрі,</w:t>
        <w:br/>
        <w:t>өзгені даттап. өздерін әсіре дәріптеп мақтау басым. Бұл рсттс көшкіншілер</w:t>
        <w:br/>
        <w:t>мен көне қытайлықтардың ара қатынасын ұзақ жылдар зерттеген түрік</w:t>
        <w:br/>
        <w:t>садымы Һ. Әгендің: “әділін айтар болсақ, қытай тарихы Ғайсадан (жаңаша</w:t>
        <w:br/>
        <w:t>30</w:t>
        <w:br/>
        <w:t>үлес қосқандардың тарихқа танылған кезеңіндегі өзара тамырластығы,</w:t>
        <w:br/>
        <w:t>ортақтастығы: жайында болып атыр деп түсінген дұрыс секілді.</w:t>
        <w:br/>
        <w:t>Әдетте біздің түсінігімізде “тектес”, “тектес халықтар” деген ұғым</w:t>
        <w:br/>
        <w:t>белгілі бір халықтардың түпкі жаратылыс тегінің бірлігін, яғни әсіп-өнген тегі</w:t>
        <w:br/>
        <w:t>бір дегенді білдіреді. Бірақ бұл да сөздің өз мәніндегі нақты түсінік емес.</w:t>
        <w:br/>
        <w:t>Өйткені, адамзаттын жаратылыс бастауы бір дегенімізбен, жоғарыда</w:t>
        <w:br/>
        <w:t>айтқанымыздай, өмірде, яғни дүние жүзінде бір тектен, бір қаннан</w:t>
        <w:br/>
        <w:t>жаратылып, өсіп-өніп, халық болып қалыптасқан бір де бір халық жоқ.</w:t>
        <w:br/>
        <w:t>Олардың қай- қайсысынын бойында да сан мыңжылдықтар; дауылы сапырған</w:t>
        <w:br/>
        <w:t>өмір толқынында мидай араласып кеткен сан тектің, сан қанның қоспасы</w:t>
        <w:br/>
        <w:t>жатыр. Бұл өмір ақиқаты мойындатқан шындық. Сондыктан “тектес</w:t>
        <w:br/>
        <w:t>халықтар” дегенді де шартты ұғым ретінде қабылдап, мысалы, “түрк тектес</w:t>
        <w:br/>
        <w:t>халықтар” дсгенде бүгінгі осы ұғым аясына кіретін халықтардың бәрін тек</w:t>
        <w:br/>
        <w:t>түрік тегінен, болмаса түрк қанынан жаратылған деп түсінбеу керек. Мұндағы</w:t>
        <w:br/>
        <w:t>тектестікті, мысалы, біз “түрк тектес” десек, тарихтың белгілі бір кезеңінде</w:t>
        <w:br/>
        <w:t>бүгінгі осылай аталып отырған халықтардың халық болып қалыптасуына</w:t>
        <w:br/>
        <w:t>ұйытқы болған, немесе түрлі тарихи-әлеуметтік жағдайларға орай оларға аса</w:t>
        <w:br/>
        <w:t>зор ықпалын тигізген түрк халқының ортақтастырушылық, біріктірушілік</w:t>
        <w:br/>
        <w:t>рөлі тұрғысында ұққан жөн. Әйтпесе, есте жоқ ескі замандардан бері тегі</w:t>
        <w:br/>
        <w:t>басқа, тілі басқа қаншама халықтың түріктеніп, өздерін “түркпіз” деп</w:t>
        <w:br/>
        <w:t>санағанын, сондай-ақ бұған керісінше, түрк тектес халықтардың қаншасының</w:t>
        <w:br/>
        <w:t>басқа текке ауысып, мысалы, қытайланып, парсыланып, славянданып, т.б.</w:t>
        <w:br/>
        <w:t>кеткенін бір құдай білсін, тіпті, бергі тарихқа танылған кезден саусақ бүгіп</w:t>
        <w:br/>
        <w:t>санай бастағанның өзінде олардың санына екі қолдың саусағы жетпей қалады.</w:t>
        <w:br/>
        <w:t>Бірақ біз соған қарамастан бүгінгі “түркпіз” деп жүргеннің бәрін “түрк</w:t>
        <w:br/>
        <w:t>тектес” деуге мәжбүрміз, қазіргі жағдайда ұғым нақтылығы үшін дұрысы да</w:t>
        <w:br/>
        <w:t>осы.</w:t>
        <w:br/>
        <w:t>Бұл орайда айтылар әңгіме де, түптеп келгенде, жаңағы “тектестік”</w:t>
        <w:br/>
        <w:t>ұғымы жайында айтылғандармен тамырлас. Бірақ біз көп ретте арғыға назар</w:t>
        <w:br/>
        <w:t>аудармай, тәбесі көрініп тұрған бергіге ғана көңіл бөліп: “тектес пен тілдес</w:t>
        <w:br/>
        <w:t>екеуі екі басқа ұгым, тарихи-әлеуметтік жағдайларға қарай тегі бөлек</w:t>
        <w:br/>
        <w:t>халықтар да бір тілде сөйлей берсді. Сондықтан олар әзара тілдес</w:t>
        <w:br/>
        <w:t>болғанымен, тектес бола алмайды” деп жатамыз. Бұл, былай қарағанда, заңды</w:t>
        <w:br/>
        <w:t>да, шындығы да солай.</w:t>
        <w:br/>
        <w:t>Бірақ мұның бәрі кімнің кім екенін біліп, көзіміз жетіп тұрған</w:t>
        <w:br/>
        <w:t>жағдайдағы бүгінгілер үшін солай, ал сонау арта қалып, көзден де, көңілден</w:t>
        <w:br/>
        <w:t>де таса болған кездердегі бір тілде сөйлеген осындай тегі басқалардың уақыт</w:t>
        <w:br/>
        <w:t>өте келе қазіргі біздің ұғым-түсінігіміздей бір текті болып кеткендері үшін,</w:t>
        <w:br/>
        <w:t>тіпті де, олай емес. Мысалы, бір кезде бір тілде сөйлегені үшін тілдес</w:t>
        <w:br/>
        <w:t>аталғанымен, кейін біржола қытайланып, дәл қазіргі таңда ұрпақтары қытай</w:t>
        <w:br/>
        <w:t>тектес болып жүрген оңтүстік сиуңнуларды, сиәнбійлерді, тобаларды, шығыс</w:t>
        <w:br/>
        <w:t>түрктерді, моңғолдарды, мәнжүрлерді бұл күнде “бұлар қытай тектес емес”</w:t>
      </w:r>
    </w:p>
    <w:p>
      <w:r>
        <w:t>деп кім бөліп бере алады? Болмаса Түрік қағанаты дәуірлеп тұрғанда</w:t>
        <w:br/>
        <w:t>түріктеніп, бұл күнде ұрпақтары түрк тектес болып кеткендерді қазір қай</w:t>
        <w:br/>
        <w:t>36</w:t>
        <w:br/>
        <w:t>қолынан шыққандай ұқсастығы осы анықтаудың дұрыстығына онан сайын</w:t>
        <w:br/>
        <w:t>көз жеткізе түседі. -</w:t>
        <w:br/>
        <w:t>Иә, дәліз бар, сол дәліздің үзына бойын мекендеген, сонымен әрлі-берлі</w:t>
        <w:br/>
        <w:t>жүрген ежелгі адамдардың тұрағы мен олардың тұтынған бұйымдарынан</w:t>
        <w:br/>
        <w:t>қалған белгі бар. Бірақ сол дәлізбен кімдер отті, қашан өтті, табылған</w:t>
        <w:br/>
        <w:t>тұрақтарды кімдер мекендеді, бұйымдарды кімдер тұтынды, оны әзірге ешкім</w:t>
        <w:br/>
        <w:t>де білмейді. Әйтеуір атамзаманнан бері Шығыс пен Батыстың арасында</w:t>
        <w:br/>
        <w:t>байланыс жолының болғанын, сол жолмен тіршілік көшінің әрлі-берлі өтіп</w:t>
        <w:br/>
        <w:t>жатқанын аңғарамыз.</w:t>
        <w:br/>
        <w:t>Жоққа жүйрік жетпейді. Сондықтан жүз мыңжылдықтар құпиясын</w:t>
        <w:br/>
        <w:t>ашып, жұмбағын дәл шсшуге әзірге шама жетпейтінін мойындай отырып, тек</w:t>
        <w:br/>
        <w:t>қазба мұраларға сүйеніп, коз жетпегенмен коңіл жетер жерден қайырып, ой</w:t>
        <w:br/>
        <w:t>айтқан зерттеушілер еңбегін малдануға мәжбүрміз. Ал олар болса, "жаңаша</w:t>
        <w:br/>
        <w:t>жыл санаудан бұрынғы УІ-У мыңжылдықта кейін өздерін угормыз, финбіз;</w:t>
        <w:br/>
        <w:t>литпіз, эстпіз, венедпіз, кельтпіз, викингпіз деп атаған жұрттың әлгі айтылған</w:t>
        <w:br/>
        <w:t>дәлізбен Азиядан Еуропаға өтіп, сонда әрқайсысы өздеріне қоныс тауып,</w:t>
        <w:br/>
        <w:t>мекендеп қалған. Ол кезде олардың бір-бірінен ерекшеленіп көзге түсерліктей</w:t>
        <w:br/>
        <w:t>айырмашылықтары да жоқ еді, бәрі бірдей өзен бойын, орман ішін мекендеп,</w:t>
        <w:br/>
        <w:t>аң аулап, бірге көшіп жүретін. Халық болып қалыптасып үлгермегенімен, ұлы</w:t>
        <w:br/>
        <w:t>қоныс аударушылардың көш басы, міне, осылар болатын" (Аджи М. Полыны/</w:t>
        <w:br/>
        <w:t>половецкого поля. М. 1994.; стр. 172-173) - дсгенді айтады. Біз де осы тұжырымды.</w:t>
        <w:br/>
        <w:t>құптап, шартты түрде! болса да, Шығыстан Батысқа қоныс аударушылықтың”</w:t>
        <w:br/>
        <w:t>біріншілігін осылардың еншісіне береміз. Олардың кейін Скандинавия түбегі,</w:t>
        <w:br/>
        <w:t>Балтық бойы, Шығыс Еуропа әлдері халықтарының негізін құруға қатысқаны,</w:t>
        <w:br/>
        <w:t>ал кельттердің біздің жыл санауымызға дейінгі бір мыңжылдықтың ортасында</w:t>
        <w:br/>
        <w:t>бүкіл Галлияны иемденіп, УІ-ІШ ғасырларда қазіргі Испания, Британия,</w:t>
        <w:br/>
        <w:t>Солтүстік Италия, Оңтүстік Германия, Чехия және Венгрияның бір бөлегіне</w:t>
        <w:br/>
        <w:t>қожалық жүргізгені тарихтан белгілі (Вселирная история, В 9-и томах, М. 19356...</w:t>
        <w:br/>
        <w:t>стр. 135). &gt;</w:t>
        <w:br/>
        <w:t>Жалпы біз қазіргі ғылым анықтамасы бойынша, «Ұлы Дала» деп</w:t>
        <w:br/>
        <w:t>шығысында Хинган тау шоқыларынан басталып, батысында Карпат</w:t>
        <w:br/>
        <w:t>жоталарына иск артқан, теріскейі қалың орман жынысымен көмкеріліп,</w:t>
        <w:br/>
        <w:t>күнгейі биік-биік таулармен жиектелген таулы-жазықты, шөлді-жазиралы,</w:t>
        <w:br/>
        <w:t>орманды-тоғайлы ұланғайыр кең аумақты түсінсміз. Қолда бар тарихи</w:t>
        <w:br/>
        <w:t>деректерге зер сала қарасақ, осы Ұлы Даланы мекендегендер қоныс</w:t>
        <w:br/>
        <w:t>аударудың ұлы дүрбелеңінс ұшырағанда олардың көшінің үнемі екі бағытпен,</w:t>
        <w:br/>
        <w:t>яғни солтүстік бағытпен және оңтүстік бағытпен қатар қозғалатынын көруге</w:t>
        <w:br/>
        <w:t>болады. Мысалы, жоғарыда сөз болған орман халықтары (тайпалары).</w:t>
        <w:br/>
        <w:t>солтүстік бағытпен Еуропаға өтсе, дәл осы кезде оңтүстік бағытпен Батысқа</w:t>
        <w:br/>
        <w:t>қарай қозғалғандардың көшін бастап, атақты шумерлер Кіші Азияға енеді.</w:t>
        <w:br/>
        <w:t>! "Шартты түрде" дейтініміз бұл қоныс аударушылардың алдында ұзын мөлшерін археологтар анықтаған, ”</w:t>
        <w:br/>
        <w:t>тағдыры беймәлім табаны күректей 190 мыц жыл жатыр ғой. Осы жылдар ішінде канша қоныс аударуда</w:t>
        <w:br/>
        <w:t>болғанын бір құдай білсін! е 07; е Ы</w:t>
        <w:br/>
        <w:t>23</w:t>
        <w:br/>
        <w:t>аңыздың) бәрінің ой сарқар тұсының бірлігі, яғни адамзат бастауындағы</w:t>
        <w:br/>
        <w:t>әлемдік үштікке келіп тірслетіндігі. Былайша айтқанда, бұл - бүгінгі</w:t>
        <w:br/>
        <w:t>ғылымның «ақ», «қара», «сары» деп бөліп көрсетіп отырған адамзат баласы</w:t>
      </w:r>
    </w:p>
    <w:p>
      <w:r>
        <w:t>жаратылысының нәсілдік шығу тегінің бастауын меңзейді, тарихи</w:t>
        <w:br/>
        <w:t>шындықтың аңыздық болмысын көрсетеді. Бұл жане аңыздардың әркайсысы</w:t>
        <w:br/>
        <w:t>әр халықтың туындысы болғандығына, ондағы кейіпкерлердің, яғни үш</w:t>
        <w:br/>
        <w:t>баланың ссімдерінің қалай аталғанына, әкелерінің кім екендігіне қарамастан,</w:t>
        <w:br/>
        <w:t>үш аңыздың да бірдей оларды бір атадан таратуы - осы аңыздардың</w:t>
        <w:br/>
        <w:t>авторлығына ис халықтардың сол кездің өзінде-ақ «адамзат баласының бастау</w:t>
        <w:br/>
        <w:t>тегі бір» деген түсінікте болғандығын дәлелдейді. Сонымен бірге осы үш</w:t>
        <w:br/>
        <w:t>аңыздан сол аңыз иесі халықтардың әрқайсысының жаратылыс бастауын тек</w:t>
        <w:br/>
        <w:t>өздерінен ғана шығаруға ұмтылған өзімшілдігі дс «мен мұндалап» тұр.</w:t>
        <w:br/>
        <w:t>Үштіктің түп бастауын скифтердің скиф Тарғытайдан, гректердің грек</w:t>
        <w:br/>
        <w:t>Гераклден, еврейлердің сврей Нойдан (Нұхтан) бастауы соның айғағы.</w:t>
        <w:br/>
        <w:t>Осы арада көне қытайлықтардың сиуңнулардың шығу тегін қытай Шүн</w:t>
        <w:br/>
        <w:t>Війден бастайтынын да еске сала кеткеннің артықтығы жоқ. Сонда мұндағы</w:t>
        <w:br/>
        <w:t>халықтардың атасы деп көрсстілген аңыз деректерін тарихи факті есебінде</w:t>
        <w:br/>
        <w:t>емес, тек болмыс шындығының жаңғырығы, соның аңыздық пішіні деп қана</w:t>
        <w:br/>
        <w:t>қабылдауға мүмкіндік туады.</w:t>
        <w:br/>
        <w:t>Геродот берген аңыздардағы шығу тегі жөнінде сөз болып отырған</w:t>
        <w:br/>
        <w:t>халықты гректер «скиф», парсылар «сақ» деп атағанымен, түптеп келгенде,</w:t>
        <w:br/>
        <w:t>археологиялық материалдардың, әсіресе, руникалық жазу деректерін негізге</w:t>
        <w:br/>
        <w:t>ала отырып зерттеу жүргізген ғалымдардың айғақтауы нәтижесінде олардың</w:t>
        <w:br/>
        <w:t>тектес бір-ақ халық екендігі бұл күнде баршаға белгілі. Мұның солай екенін</w:t>
        <w:br/>
        <w:t>парсы патшасы Дарийдің скифтерге жасаған жорығы туралы жазылған</w:t>
        <w:br/>
        <w:t>Бехистун жазулары да куәландырады. Онда Геродоттың «Тарихында»</w:t>
        <w:br/>
        <w:t>Дарийдың скифтерге жасаған жорығын «Дарийдың сақтарға жасаған</w:t>
        <w:br/>
        <w:t>жорығы» деп атап жазылған.</w:t>
        <w:br/>
        <w:t>Скифтерді «үнді-еуропалық тілде сөйлеген» дейтіндер аңыздардағы кісі</w:t>
        <w:br/>
        <w:t>есімдерінің мәндік негізін көне парсы, осстин тілдерінде бар ұқсас сөздерден</w:t>
        <w:br/>
        <w:t>іздейді. Мысалы, бірінші аңыздағы Тарғытай есімінің мәнін көне иранның</w:t>
        <w:br/>
        <w:t>«дарға» (ұзақ, немесе өткір) жәнс «тава» (қуат, күш) деген екі сөзінен</w:t>
        <w:br/>
        <w:t>құралып, «күші таусылмайтын, немесе атқаны күшті» деген мағынаны</w:t>
        <w:br/>
        <w:t>білдіреді деп түсіндіреді. Сондай-ақ Тарғытай балаларының аттарын да солай,</w:t>
        <w:br/>
        <w:t>мысалы, Липоксайдың алғашқы бөлігінің, яғни «лино-ның» мәні белгісіз, ал</w:t>
        <w:br/>
        <w:t>екінші бәлегі - «ксая-хсай» (нұрын төгеді, жарқырайды, билеуші) деген</w:t>
        <w:br/>
        <w:t>мағынаны білдіретін сәз, сонда «Липоксай» көне иранның «Хораксаис» (көне</w:t>
        <w:br/>
        <w:t>иранша - «Йуағ-хзайа-күн») деген сөзінің бұрмаланған түрі болуы керек</w:t>
        <w:br/>
        <w:t>дейді. Сәйтіп Липоксайдың мағынасын нақты ашып айтпаса да “Күн тектес</w:t>
        <w:br/>
        <w:t>билеуші" деген ұғымға бейімдейтіні анық аңғарылады. Ал Арпоксайдың</w:t>
        <w:br/>
        <w:t>«арпо»-сын бірден иранның «апра» («иранша; «ап»-су, осетинше: «ра, арф» -</w:t>
        <w:br/>
        <w:t>терең») сөзімен алмастырып, соның нәтижесінде оның мағынасын «Су</w:t>
        <w:br/>
        <w:t>билеушісі» деп түсіндіреді. Колаксайдың есімін парсы тілінің фонетикалық</w:t>
        <w:br/>
        <w:t>формасындағы “Сколахшайя-ға” келтіріп, оны сколоттардың патшасы етіп</w:t>
        <w:br/>
        <w:t>2</w:t>
        <w:br/>
        <w:t>бастауын өз халықтарының ауызша тарихтарынан, аңыз-әңгімелерінің</w:t>
        <w:br/>
        <w:t>деректерінен бастайтынын есте ұстаған жөн.</w:t>
        <w:br/>
        <w:t>Түрк халықтарының шығу тегі жөнінде қағазға түсіп хатталған төл жазба</w:t>
        <w:br/>
        <w:t>деректемелері болмағанымен, зерделей білген жанның мол мағлұмат алуына</w:t>
        <w:br/>
        <w:t>мүмкіндік беретін, ауызша тарихы, аңыз-әңгімелері, шүкір, баршылық.</w:t>
        <w:br/>
        <w:t>Сондықтан бұл жерде, кейбір секемшіл жандардың күдігін молайтпас үшін,</w:t>
        <w:br/>
        <w:t>бүгінгі түрк халықтарының оздерінін арасында айтылып жүрген түрлі</w:t>
        <w:br/>
        <w:t>аңыздардың бәрін тіркеп тізіп жатпай-ақ, түрк халықтарының шығу тегіне</w:t>
        <w:br/>
        <w:t>қатысты бүкіл адамзат баласының игілігіне айналған көне грек-рим</w:t>
        <w:br/>
        <w:t>жазбаларындағы, ежелгі діни кітаптардағы және Шығыстың байырғы</w:t>
        <w:br/>
        <w:t>тарихшыларының еңбектеріндегі копке танымал аңыздар төңірегінде ғана ой</w:t>
        <w:br/>
        <w:t>әрбіткенді жөн көріп, солардың ішінен салыстыра қарап, ортақ ой түюге</w:t>
        <w:br/>
        <w:t>мүмкіндік берер деген ең коне үшеуін ғана алдық.</w:t>
      </w:r>
    </w:p>
    <w:p>
      <w:r>
        <w:t>Скиф аңызы. Бұл аңызды «Тарих атасы» деп танылған грек тарихшысы</w:t>
        <w:br/>
        <w:t>Геродотқа (б.ж.с.д. 484-425 жж.) скифтердің өздері айтып берген. Аңыз</w:t>
        <w:br/>
        <w:t>тарихшының атақты ,,Тарих” атты кітабынан алынды.</w:t>
        <w:br/>
        <w:t>«Оя кезде әлі ешкім. мекендемеген осынау кең өлкенің алғашқы тұрғыны</w:t>
        <w:br/>
        <w:t>Тарғытай деген адам болыпты. Осы Тарғытайдың, скифтердің айтуынша,</w:t>
        <w:br/>
        <w:t>атасы Зевс, анасы Борисфен өзенінің қызы болса керек (Геродоттың өзі</w:t>
        <w:br/>
        <w:t>«бұған сенбеймін» деп атап көрсеткен). Тарғытайдың Липоксай, Арпоксай,</w:t>
        <w:br/>
        <w:t>Колаксай атты үш ұлы болған. Колаксай осылардың ең кішісі. Олар скиф</w:t>
        <w:br/>
        <w:t>даласына билік жүргізіш тұрған кезде аспаннан алтыннан жасалған соқа,</w:t>
        <w:br/>
        <w:t>қамыт, айбалта және тостаған түседі. Мұны алдымен үш ұлдың үлкені көреді.</w:t>
        <w:br/>
        <w:t>Ол осы заттарды алғысы келіп, тақай бергенде, алтын заттар алаулай жанып,</w:t>
        <w:br/>
        <w:t>оны тақатпай қояды. Сондықтан ол кейін шегініп, екіншісіне кезек береді.</w:t>
        <w:br/>
        <w:t>Бірақ алтын заттар қайтадан жалынға оранып, оны да тақатпайды.</w:t>
        <w:br/>
        <w:t>Жалындаған заттар екі ағасын тақатпай қойған соң, енді ең кішісі барады. Сол</w:t>
        <w:br/>
        <w:t>кезде алтын заттардың алаулап жанғаны басылып, оларды алуға мүмкіндік</w:t>
        <w:br/>
        <w:t>туады. Заттарды үйлеріне әкелгеннен кейін ағалары өзара келісіп,</w:t>
        <w:br/>
        <w:t>патшалықты кіші інілеріне береді». (Геродот. История в девяти книгах. -Л. 1972.</w:t>
        <w:br/>
        <w:t>Сор. 188).</w:t>
        <w:br/>
        <w:t>Аңызда бұдан әрі скиф тайпалары Тарғытайдың осы үш баласынан өсіп-</w:t>
        <w:br/>
        <w:t>әнгендігі, «Лнпоксайдан тараған ұрпақты - авхат тайпасы, Арпоксайдың</w:t>
        <w:br/>
        <w:t>ұрпағын - катиар мен траспи тайпалары, ал Колаксайдың ұрпағын - паралат»</w:t>
        <w:br/>
        <w:t>деп аталғандығы айтылады. Бұл тайпалардың бәрін «Сколоттар», яғни патша</w:t>
        <w:br/>
        <w:t>тұқымынан тараған тайпалар дейді. Ал эллиндер оларды «скифтер» деп</w:t>
        <w:br/>
        <w:t>атаған. Скифтердің айтуынша, өздерінің бірінші патшасы Тарғытайдың</w:t>
        <w:br/>
        <w:t>заманынан бері олардың жеріне парсының Дарий патшасы жорық жасап,</w:t>
        <w:br/>
        <w:t>басып кіргенге дейін, яғни ж.ж.с.дейінгі 514 жылға дейін тура 1000 жыл</w:t>
        <w:br/>
        <w:t>өткенге ұқсайды... Оларда (скифтерде) жер көп болды. Колаксай оны үш</w:t>
        <w:br/>
        <w:t>патшалыққа бөліп, оларды үш ұлына билетеді (Сонда. 184-б.).</w:t>
        <w:br/>
        <w:t>" Түппүсқада Липоксдис, Арпоксанс және Колаксвис деп көрсетілген. Мұндағы «ис» грек тіліпдегі жалқы</w:t>
        <w:br/>
        <w:t>есімге жалғанатын жұрпақ.. Сонда бұл, есімдер; Липоксай-ис, Арпаксай-ис, Колаксай-ис.</w:t>
        <w:br/>
        <w:t>89</w:t>
        <w:br/>
        <w:t>бояуына малынған шылғи өтірік, ілтипатқа іліктіруге болмайтын қияли</w:t>
        <w:br/>
        <w:t>бірдеме болып қала берді. Осыдан кейін байырғы скиф-сақ халықтарына үнді-</w:t>
        <w:br/>
        <w:t>еуропа тілін күштеп таңушылар қытайдың көне жазбаларының дерегіне</w:t>
        <w:br/>
        <w:t>сүйеніп, түрктердің түп төркінін, этникалық тегін ортағасырлық түрктерден</w:t>
        <w:br/>
        <w:t>шығаруға, соған орай Алтай өңірін түрктердің кіндік қаны тамған ата қонысы,</w:t>
        <w:br/>
        <w:t>түпкі мекені деуге мүмкіндік алды. Ең ғажабы, қытайлық бұл деректің негізі</w:t>
        <w:br/>
        <w:t>де аңыздың дерегі болатын. Бірақ олар өздеріне қажет болғанда, мұны аңыз</w:t>
        <w:br/>
        <w:t>дерегі деген де және бұл аңыздың жоғарыда айтылған аңыздарға қарағанда</w:t>
        <w:br/>
        <w:t>адамды қаншық қасқырдан туғызатын секілді мифтік бояуының молдығына</w:t>
        <w:br/>
        <w:t>да қараған жоқ. Сөйтіп, осы тұжырым ғылымға еніп, берік орнықты.</w:t>
        <w:br/>
        <w:t>Алайда бүл - шындықпен үш қайнаса сорпасы бір қосылмайтын, жалған</w:t>
        <w:br/>
        <w:t>тұжырымдама еді. Шындығында, алтайлық түрктер - батыстан шығысқа</w:t>
        <w:br/>
        <w:t>қоныс аударып келген ежелгі түрк тектес халықтардың бірінен тараған</w:t>
        <w:br/>
        <w:t>ұрпақтың өкілдері, былайша айтқанда, түрк халықтарының діңі емес, бір</w:t>
        <w:br/>
        <w:t>бұтағы ғана болатын. Олардың кімдер екені, мүнда қалай келгені жөнінде</w:t>
        <w:br/>
        <w:t>алда түрк-сақ, түрк-смунну (хунну), түрк-қыпшақ халықтары жайында сөз</w:t>
        <w:br/>
        <w:t>болғанда бұған арнайы тоқталып, айтылғандарды деректер негізінде нақтылай</w:t>
        <w:br/>
        <w:t>түсетінімізді ескеріп, ой қайталап, уақыт алмас үшін бұл орайдағы әңгімені</w:t>
        <w:br/>
        <w:t>осымен, яғни түрктердің түп төркіні, шыққан тегі - кезінде гректер “скиф”,</w:t>
        <w:br/>
        <w:t>парсылар “сақ”, қытайлар “сәй-жін” деп атандырып, осы аттарымен тарихқа</w:t>
        <w:br/>
        <w:t>енген халықтардың түп төркінімен тамырлас, ортақтас деген тұжырыммен</w:t>
        <w:br/>
        <w:t>тоқтаймыз. Соған орай адамзат баласының нәсілін кескін-кейпіне қарай</w:t>
        <w:br/>
        <w:t>бөлгенде ежелгі түрктерді монголоид типіндегі тайпаларға жатқызуды да қате</w:t>
      </w:r>
    </w:p>
    <w:p>
      <w:r>
        <w:t>тұжырым деп танимыз.</w:t>
        <w:br/>
        <w:t>Ежелгі түріктер еуропоидтық нәсілге жатады. Оларды, жоғарыда</w:t>
        <w:br/>
        <w:t>айтқанымыздай, кезінде шығысқа қоныс аударып барған ұрпақтарының сонда</w:t>
        <w:br/>
        <w:t>жергілікті тұрғын халықтармен байланысқа түсуі және олардың араға сан</w:t>
        <w:br/>
        <w:t>ғасырларды салып барып кейін батысқа қарай қайта лықсуы нәтижесінде</w:t>
        <w:br/>
        <w:t>пайда болған (бұған әр кезеңде түрктенген жергілікті шығыс халықтарын</w:t>
        <w:br/>
        <w:t>қосыңыз) монголоид типіндегілердің ішіндегі континентальдық пішінді</w:t>
        <w:br/>
        <w:t>түрктермен шатыстыруға болмайды. Ал қазіргі ғылымда қазақ халқының</w:t>
        <w:br/>
        <w:t>кескін-кейпін жатқызып жүрген “тұран”, болмаса “оңтүстік сібір” деп</w:t>
        <w:br/>
        <w:t>аталатын антропологиялық тип - кейінгі мыңжылдықтардың жемісі.</w:t>
        <w:br/>
        <w:t>Түбір - сөздің төркіні</w:t>
        <w:br/>
        <w:t>Жалпы адамның тегі зәу-затына тартса, сөздің тегі түбірге тартады. Бұл -</w:t>
        <w:br/>
        <w:t>сөздің түбірі өзгеріссіз сақталып, тек соңынан жалғау, жұрнақ жалғану</w:t>
        <w:br/>
        <w:t>арқылы туынды сөз жасалып түрленетін түрік тілінің (агглютинативтік) төл</w:t>
        <w:br/>
        <w:t>қасиетінен туындайды. Сол себепті де түбірді «сөздің төркіні» деп тануға</w:t>
        <w:br/>
        <w:t>тиіспіз.</w:t>
        <w:br/>
        <w:t>Әу баста сөз бір буынды, қос буынды дыбыстардан ғана құралғанға</w:t>
        <w:br/>
        <w:t>ұқсайды. Адамзат баласы өсіп-өніп, үрім-бұтағын жая келе өздерінің таным</w:t>
        <w:br/>
        <w:t>деңгейіне сәйкес ұқсастыру, салыстыру, теңеп-балау жолдарымен әлгі бар бір</w:t>
        <w:br/>
        <w:t>47</w:t>
        <w:br/>
        <w:t>көмегін тигізуде. Мысалы, Қазақстан жерінен табылған осындай көне</w:t>
        <w:br/>
        <w:t>ескерткіштер арқылы қазіргі қазақ халқының материалдық мәдениетінің</w:t>
        <w:br/>
        <w:t>ежелгі түп тамырлары сонау тас, қола және алғашқы темір дәуірінде өмір</w:t>
        <w:br/>
        <w:t>сүрген тайпалардың байырғы мәдениетімен байланысып жатқанын анықтауға</w:t>
        <w:br/>
        <w:t>мүмкіндік берді. 2</w:t>
        <w:br/>
        <w:t>Тін - адамдардың ұлы жетістігі, өзара қатынасының ұлы құралы. Ол-</w:t>
        <w:br/>
        <w:t>қоғамдық құбылыс, тарихи табыс. Жаңа ұрпақ ата-бабасының дәстүрі мен</w:t>
        <w:br/>
        <w:t>салтын, мәденнеті мен мұрасын өзінен бұрын өткендерден тіл арқылы алады.</w:t>
        <w:br/>
        <w:t>Тіл тарихы - халық тарихы. Тіл халықпен бірге жасасып, бірге дамиды. Кез</w:t>
        <w:br/>
        <w:t>келген халықтың тілі сол халықтың қауымдасып, қоғамдасып тіршілік ете</w:t>
        <w:br/>
        <w:t>бастаған ксзінен бергі тарихының бәрін бойына сіңіріп, бар қадыр-қаснетімен</w:t>
        <w:br/>
        <w:t>сақтап келген тамаша қойма тәріздес. Сол қойманы ашып, ішіне кіру,</w:t>
        <w:br/>
        <w:t>қазынасын танып білу - әр кезде де саналы үрпақтың мұратты ісі, абыройлы</w:t>
        <w:br/>
        <w:t>міндеті болған, болып қала да бермек.</w:t>
        <w:br/>
        <w:t>Көне тілдердің сонау ғасырлар тереңінде қалған балаң шағын бар</w:t>
        <w:br/>
        <w:t>болмысымен танытар нақты дереккөзін жоқ деуге болады. Ал ср жетіп,</w:t>
        <w:br/>
        <w:t>есейген шағынан естелік берер көнскез куәлердің бірі - көне жазбалар.</w:t>
        <w:br/>
        <w:t>Өткенін бүгінгімен салыстыра, сабақтастыра отырып, суыртпақтап сыр тарта</w:t>
        <w:br/>
        <w:t>білер зердеге олар берер мағлұмат та аз болмауға тніс. Бүл орайда алфавиттік</w:t>
        <w:br/>
        <w:t>жазудың алар орны ерекше.</w:t>
        <w:br/>
        <w:t>Алфавиттік жазу - дүние жүзі мәдениетінің баға жетпес зор табысы. Ал</w:t>
        <w:br/>
        <w:t>осы орасан зор табысқа күні кешеге дейін есімі жабайы деген ұғымға телініп</w:t>
        <w:br/>
        <w:t>келген халықтардың арғы бабаларының да өзіндік үлес қосуы бүгінгі ұрпағы</w:t>
        <w:br/>
        <w:t>үшін тек мақтаныш қана емес, тектілігіне теңдессіз айғақ мұра да. Өйткені,</w:t>
        <w:br/>
        <w:t>алғашқы алфавиттік жазудың бір тармағы - түрктің руннкалық көнс жазуы</w:t>
        <w:br/>
        <w:t>бұрынғы откен ата-бабалардың жоғары тіл мәдениеті мен биік білім өресі</w:t>
        <w:br/>
        <w:t>болғандығының өлшемдік көрсеткіші екені даусыз. Сонымсн бірге</w:t>
        <w:br/>
        <w:t>дүнисжүзілік мәдениетпен ұштасып, тамыры тереңде жатқан қазына- түрктің</w:t>
        <w:br/>
        <w:t>көне руникалық жазуының бүгінгі Қазақстан аумағын мскендеген ежелгі</w:t>
        <w:br/>
        <w:t>халықтардың кім болғанын айғақтар нақты куәгер болып отырғаны қандай</w:t>
      </w:r>
    </w:p>
    <w:p>
      <w:r>
        <w:t>керемет десеңізші!</w:t>
        <w:br/>
        <w:t>Жәй айтсақ, жалаң сөз болар, фактіге кезек берейік.</w:t>
        <w:br/>
        <w:t>1960 жылы археолог Ф.Х.Арсланованың жетекшілігімен Ертіс өзенінің</w:t>
        <w:br/>
        <w:t>оң қанатындағы көне қорымдардың жасырын сырын ашу мақсатында арнайы</w:t>
        <w:br/>
        <w:t>қазба жұмыстары жүргізілді. Сонда Павлодар облысындағы Боровое селосы</w:t>
        <w:br/>
        <w:t>маңынан табылған қорымның барлық белгілері мен сипаттарын зерттеп</w:t>
        <w:br/>
        <w:t>келгенде, жаңаша жыл санауға дейінгі У-ГУ ғасырдың мұрасы екені</w:t>
        <w:br/>
        <w:t>анықталды. Қорымнан құпия сырын ішке бүккен түрлі бұйымдар, батырдың</w:t>
        <w:br/>
        <w:t>және ол мінген аттың сүйектері, тұтынған қару-жарағы табылды. Солардың</w:t>
        <w:br/>
        <w:t>ішінде ерекше көңіл аударарлық мүлік - жүген сағалдырығына тағылған,</w:t>
        <w:br/>
        <w:t>марал пішіндес етіп ойылған, өрнекті жазуы бар тұмар сүйек еді. Жазуды</w:t>
        <w:br/>
        <w:t>мамандар түрктің жазуы деп тауып, оны оңнан солға қарай оқыды. “Ақ</w:t>
        <w:br/>
        <w:t>марал” деген сөз екен.</w:t>
        <w:br/>
        <w:t>56</w:t>
        <w:br/>
        <w:t>яғни әлгі торктардың иеленген жерін араб саяхатшыларының «Ғұз даласы»</w:t>
        <w:br/>
        <w:t>(«Музаафат әл-Руззия») деп атайтындығын алға тартады. Торктардың</w:t>
        <w:br/>
        <w:t>иеленген жерін солардың өзінің атымен атамай, арабтардың «Ғұз даласы» деп</w:t>
        <w:br/>
        <w:t>атауы, расында да, торктардың ғүздардың құрамындағы солармен тектес,</w:t>
        <w:br/>
        <w:t>тілдес ел екендігіне куәлік бергендей. 22</w:t>
        <w:br/>
        <w:t>Арабтардың осынау кең даланы «Ғұз даласы» деп атауының негізсіз</w:t>
        <w:br/>
        <w:t>смеетігін дәлелдейтін басқа жанама деректер де баршылық. Соның бірі -</w:t>
        <w:br/>
        <w:t>оғыздар тарихына катысты. Атақты Түрік қағанаты құлағаннан кейін</w:t>
        <w:br/>
        <w:t>огыздардың батысқа қарай жылжығаны белгілі. Олар осы бетімен пешенектер</w:t>
        <w:br/>
        <w:t>мен қаңды (кей деректерде: «қаңар», «қаңғар», «кангар») тайпа</w:t>
        <w:br/>
        <w:t>бірлестіктерін талқандап, Сырдарияның төменгі ағысына дейін барады. Ал ІХ</w:t>
        <w:br/>
        <w:t>ғасырда Арал төңірсгін өздеріне қаратады. Орыстың белгілі архсологы</w:t>
        <w:br/>
        <w:t>академик С.П. Толстов көне жазба деректер мен археологиялық мәліметтерге</w:t>
        <w:br/>
        <w:t>Йене отырып жазған «Ғұздар қаласы» атты еңбегінде оғыздардың ІХ</w:t>
        <w:br/>
        <w:t>ғасырдың аяғында оңтүстік орыс жеріндегі пешенектерді талқандап,</w:t>
        <w:br/>
        <w:t>Заволжысні (Еділ бойын) жаулап алғанын айтады. Мұндағы С.П. Толстовтың</w:t>
        <w:br/>
        <w:t>«оғыздар» деп орыс жылнамаларындағы торктарды айтып отырғанын аңғару</w:t>
        <w:br/>
        <w:t>даолша қиындық тудырмайды.</w:t>
        <w:br/>
        <w:t>Тағы бір дерек. Византиялық Константин Багрянородный оғыздардың</w:t>
        <w:br/>
        <w:t>Заволжьені жаулап алғаны жөніндегі оқиғаларды баяндай келіп: «...</w:t>
        <w:br/>
        <w:t>пешенектер оздерінің бауыр басқан жерлерінен қуылған кезде, олардың біраз</w:t>
        <w:br/>
        <w:t>бөлсгі өз еріктерімен уздарға келіп бағынып, солардың құрамына енді»,-</w:t>
        <w:br/>
        <w:t>дейді. Мұндағы К. Багрянородныйдың айтып отырған уз халықтары да орыс</w:t>
        <w:br/>
        <w:t>жылнамаларындағы - тарктар.</w:t>
        <w:br/>
        <w:t>Байқап отырсаңыз, бүдан коне заманнан дерек берушілердің әрқайсысы</w:t>
        <w:br/>
        <w:t>әр түрлі атағанымен, оқиғаның тек бір халық туралы айтылып отырғаны</w:t>
        <w:br/>
        <w:t>бірлен байқалады. Кейінгі ғалымдардың торктарды, уздарды, оғыздарды бір</w:t>
        <w:br/>
        <w:t>халық деген тұжырымға келуі де осындай дерсктерді сараптаудан туса керек.</w:t>
        <w:br/>
        <w:t>Осының бәрі. кезінде қалай аталғанына қарамастан, торктардың да, уздардың</w:t>
        <w:br/>
        <w:t>да. ағыздардың да Ұлы Дала тұрғындарының ежелгі гсографиялық-</w:t>
        <w:br/>
        <w:t>территориялық бөлінісіндегі өзен-су бойын мекендеген «Ғұздар» тобындағы</w:t>
        <w:br/>
        <w:t>халыктар немесе тайпалар екендігіне кепілдік беретін тәрізді. Олай болмаған</w:t>
        <w:br/>
        <w:t>күнде, «горктар», «уздар», «оғыздар» деген белгілі бір халықтық атаумен</w:t>
        <w:br/>
        <w:t>ғанылған халыктар мекендеп отырған кең даланы арабтар «Ғұз даласы» деп</w:t>
        <w:br/>
        <w:t>атамаған болар еді.</w:t>
        <w:br/>
        <w:t>Осы арала түсініктің нақтылығы үшін торктарды «Қыпшақтар» тобына</w:t>
        <w:br/>
        <w:t>жатқызатын ғалымдардың да бар екенін айта кеткен жөн. Мысалы, орыс</w:t>
        <w:br/>
        <w:t>жылнамаларының Поросья тарихына байланысты айтылған тұсында</w:t>
        <w:br/>
        <w:t>оғыздардың құрамында берендей, көбүй, кай-епші (ҡай-шебер), боуты</w:t>
      </w:r>
    </w:p>
    <w:p>
      <w:r>
        <w:t>тайпалары жөнінде дерек беріледі. Осы тайпаларды С.П. Толстов тарихтан</w:t>
        <w:br/>
        <w:t>белгілі ағыздардың 24 тайпасымен шендестіреді. Орыстың археолог ғалымы</w:t>
        <w:br/>
        <w:t>С.А. Плетнева Гардизндің мәліметтеріне сүйене отырып, осындағы берендей-</w:t>
        <w:br/>
        <w:t>бяндүр тайпасынып түп негізі қыпшақтардан шыққан болуы керек деген пікір</w:t>
        <w:br/>
        <w:t>айтады. Өйткені берендей -- торктың құрамындағы бір тайпа. Олай болса,</w:t>
        <w:br/>
        <w:t>52</w:t>
        <w:br/>
        <w:t>археологиялық материалдар негізінде келелі пікір айтып жүрген белгілі ғалым</w:t>
        <w:br/>
        <w:t>М. И. Мизиевтің еңбектерінен де кездестіреміз (Мизиев М.И. Шағи к шчпокам</w:t>
        <w:br/>
        <w:t>этпической истории Центрального Качказа. Нальчик. 1986., стр.43)</w:t>
        <w:br/>
        <w:t>Айтылғандардан ой қорытсақ, аңыздағы Тарғытай, Липоксай, Арпаксай,</w:t>
        <w:br/>
        <w:t>Колаксай есімдерінің этимологиялық мағынасы, аталу стилі скиф-сақ</w:t>
        <w:br/>
        <w:t>халықтарын иран тілдес дегеннен гөрі, түрік тілдес дегенді кобірек</w:t>
        <w:br/>
        <w:t>мақұлдайтыны анық аңғарылатын тәрізді. Кісі есімдеріне, оның ішінде</w:t>
        <w:br/>
        <w:t>ағайынды адамдардың есімдерінс «тай», «сай» сөздерінің жалғануы да адамға</w:t>
        <w:br/>
        <w:t>ат қоюдағы түрктік мәнерді танытады. Жалпы скифтердің өздерінің</w:t>
        <w:br/>
        <w:t>айтуындағы бұл аңыз дерегі өте көне заманға, осы халықтардың бастауына</w:t>
        <w:br/>
        <w:t>тартса, екінші эллиндер айтатын аңыз одан кейінгі замандардағы, скифтердің</w:t>
        <w:br/>
        <w:t>эллиндерге танылған кезеңіндегі өзара бөлінісін меңзейді.</w:t>
        <w:br/>
        <w:t>Бұл аңызды талдаудағы пайымдауымыз, негізінен, Татарстан ғалымы М.</w:t>
        <w:br/>
        <w:t>3. Закиевтің пікірімен үндесетіндіктен, ой қайталап жатпас үшін, бұл арада</w:t>
        <w:br/>
        <w:t>сол кісінің тұжырымын беруді жөн көрдік. Ол кісі бұл ретте былай дейді:</w:t>
        <w:br/>
        <w:t>«Түрк тілінде өзара алмаса беретін «ж» және «и» дыбыстары грек тілінде</w:t>
        <w:br/>
        <w:t>әдетте «г» арқылы беріледі. Геракл - түрікше Жеракл- Йеракл (жерчақыл,</w:t>
        <w:br/>
        <w:t>яғни жердегі жанның ақылдысы), ақылды бәрін женеді, соған сай ол батыр,</w:t>
        <w:br/>
        <w:t>жеңімпаз. Грекше де Геракл атақты батыр, жеңімпаз” (Закнев М.3. Аталған еңбек...</w:t>
        <w:br/>
        <w:t>Стр. 22).</w:t>
        <w:br/>
        <w:t>Осыған өз тарапымыздан, Гераклдың балаларының дүниеге келетін</w:t>
        <w:br/>
        <w:t>жердің атының “Гилей” деп аталуы да бүгінгі қазақ даласындағы көне</w:t>
        <w:br/>
        <w:t>топоним “Жылой” (жылы-ой) мекснін меңзейтінін және оның Иафет</w:t>
        <w:br/>
        <w:t>балалары мекендеген Жайық өңірінде екснін қоссақ, мұның бәрін</w:t>
        <w:br/>
        <w:t>кездейсоқтық демесек керек.</w:t>
        <w:br/>
        <w:t>“Гераклдің бірінш ұлы - Агафрис, дұрысы Ағадирос. Мұнда ос- гректің</w:t>
        <w:br/>
        <w:t>есім сөзге жалғайтын жалғауы, ир - еркек, кісі, адам, ағад- агас-агач -ағаш,</w:t>
        <w:br/>
        <w:t>орман, сонда агадир - “ағаш адамы, орман адамы” деген мағынаны</w:t>
        <w:br/>
        <w:t>білдіреді. Кейінірек бұл атау осы мағынаны білдіретін “ахацир” (ағаш- -ир)</w:t>
        <w:br/>
        <w:t>түрінде кездеседі” (сонда. 22-6.).</w:t>
        <w:br/>
        <w:t>“Гераклдің ортаншы ұлы - Гелон, түрікше - жжылон-жылан-иылан.</w:t>
        <w:br/>
        <w:t>Денесі жартылай жылан, жартылай адам әйелдің баласының бұлай аталуы</w:t>
        <w:br/>
        <w:t>заңды да” (Сонда, 22-б.). Мұнда шындықтың негізі бар. Далалықтардың, яғни</w:t>
        <w:br/>
        <w:t>ежелгі қыпшақтардың батыс бөлегінің тотемі жылан болғанының, оның</w:t>
        <w:br/>
        <w:t>кейінгі ұрпақтарының жыланды тергеп, өз атымен атамай, оны “оран”, “кай”</w:t>
        <w:br/>
        <w:t>деп атағаны тарихтан белгілі.</w:t>
        <w:br/>
        <w:t>“Гераклдің кіші ұлы - Скиф, дұрысы Скид--Скит (интердентальді д--т</w:t>
        <w:br/>
        <w:t>орыс тілінде ө арқылы жазылып, Ф болып оқылады, мыс. Теодор-Фсодор,</w:t>
        <w:br/>
        <w:t>скит- скиф, агадир-агафир және т.б.). Түрікше скид(т) сөзі ски-оски-иски</w:t>
        <w:br/>
        <w:t>және теты жұрнағынан құралып, “нышақты адам” деген мағынаны</w:t>
        <w:br/>
        <w:t>білдіреді”. (Сонда. 22-6.).</w:t>
        <w:br/>
        <w:t>Бұл аңыздардан біз сонау ескі замандарда Скиф даласын мекендеген</w:t>
        <w:br/>
        <w:t>түрлі тайпалардың (халықтардың) өзара үш топқа (бірлестікке) бөлінетінін</w:t>
        <w:br/>
        <w:t>көреміз. Бірақ бұл бөлініске көне заман халықтарының этникалық ерекшелігі</w:t>
      </w:r>
    </w:p>
    <w:p>
      <w:r>
        <w:t>45</w:t>
        <w:br/>
        <w:t>көрсетеді (Абаев В.И. «Осетинский язык и фольклор», М.-Л. 1949. Стр.163,169. Миллер</w:t>
        <w:br/>
        <w:t>Вс. «Экскурс о скифах» / Осетиянские этюды: Исследования. Ч. 3. М. 1887. Стр.127.</w:t>
        <w:br/>
        <w:t>Доватур А. И., Каллистов Д./П., Шишова И. А. “Народы нашы стрины в “Истории</w:t>
        <w:br/>
        <w:t>Герадота”. М. 1982, 202-208).</w:t>
        <w:br/>
        <w:t>Бұл талдаулардан кісі аттарының этимологиясы арқылы скиф</w:t>
        <w:br/>
        <w:t>халықтарының кімдер екенін анықтауға ұмтылушылардың аталған халықты</w:t>
        <w:br/>
        <w:t>қалайда иран тілдес етіп шығаруға тырысқан көзсіз әрекеттері анық</w:t>
        <w:br/>
        <w:t>байқалады. Бұған айтылғанның бәрін талдап жатпай-ақ, тек скі сөзден</w:t>
        <w:br/>
        <w:t>құралған Арпок-сай есімнің алғашқы бөлегіндегі «арпо» сөзін ешбір негізсіз</w:t>
        <w:br/>
        <w:t>парсының «апра» сөзіне алмастырып, содан кейін осы анра сөзінің алғашқы</w:t>
        <w:br/>
        <w:t>буынын иран диалектісіндегі «су» деген ұғымды білдіретін ап, екінші буынын</w:t>
        <w:br/>
        <w:t>осетин диалектісіндегі «терең» деген ұғымдағы ра, арф сөздерінен құралады</w:t>
        <w:br/>
        <w:t>деп түсіндірулері де куәлік бере алады.</w:t>
        <w:br/>
        <w:t>Осыған қарағанда аңыздағы кісі аттарының этимологиясын түрк тілінен</w:t>
        <w:br/>
        <w:t>іздеушілердің талдауларынан белгілі бір этимологиялық, сементикалық,</w:t>
        <w:br/>
        <w:t>лексикалық-құрылымдық жүйе табуға болатын сияқты. Бұған түрк тектес</w:t>
        <w:br/>
        <w:t>халықтардан шыққан түріктанушылардың біразының осы тақырып</w:t>
        <w:br/>
        <w:t>төңірегіндегі зерттеулерін оқып-ақ көз жеткізуге болады. Бірақ мен бұл арада</w:t>
        <w:br/>
        <w:t>оларға тоқталмас бұрын осы аталған аңыздағы кісі ссімдерінс қатысты өз</w:t>
        <w:br/>
        <w:t>пайымдауымды ортаға салмақпын.</w:t>
        <w:br/>
        <w:t>Тек бұл орайда ескерте кететін бір мәселе бар. Ол - бірінші аңызды</w:t>
        <w:br/>
        <w:t>скифтердікі және айтушысы скифтердің өздері дегенімізбен, оны жазып</w:t>
        <w:br/>
        <w:t>алушының басқа халықтың өкілі, яғни грек Геродоттың өзі екенін, оның скиф</w:t>
        <w:br/>
        <w:t>тілінен мүлде хабарсыз екенін есте ұстау қажеттігі. Сондықтан Геродоттың,</w:t>
        <w:br/>
        <w:t>қанша жерден ғұлама болса да, скифтер аузынан жазып алған аңыздағы кісі</w:t>
        <w:br/>
        <w:t>аттарын өз болмысында дәл бере алмасы табиғи заңдылық. Мұның басқаша</w:t>
        <w:br/>
        <w:t>емес, тап солай екеніне, тіпті берідегі, нақтырақ айтқанда, ХУШІ ғасырда</w:t>
        <w:br/>
        <w:t>қазақтардың арасында ұзақ уақыт болып, солардың тарихын жазған орыс</w:t>
        <w:br/>
        <w:t>патшасының чиновнигі П. И. Рычковтың өзінің «Орынбор тарихы» атты</w:t>
        <w:br/>
        <w:t>кітабында қазақтың ұлы жүзінің құрамына кіретін руларды таратқанда:</w:t>
        <w:br/>
        <w:t>«Знатнейшие в ней роды: янышский, зыкқымский, томарский, зюйский,</w:t>
        <w:br/>
        <w:t>калынский, чаны-чиндинский, обмансуннский, слынский»,- деп жазғандығы</w:t>
        <w:br/>
        <w:t>осыған толық айғақ болады (Рычков И. История Оренбургская, 1896). Қазақтың ұлы</w:t>
        <w:br/>
        <w:t>жүзінің құрамында қандай рулардың барын жақсы білетін бүгінгі</w:t>
        <w:br/>
        <w:t>ғалымдардың өзінің осындағы «янышскийдің» жаныс, «зыкымскийдің»</w:t>
        <w:br/>
        <w:t>сиқым, «калынскийдің» қаңлы, «чан-чиндинскийдің» шанышқылы,</w:t>
        <w:br/>
        <w:t>«обмансуинскийдің» албан-суан рулары екенін жобалап ажыратқанымен,</w:t>
        <w:br/>
        <w:t>оның «томарский», «зюйский», «слынский» деп қай руды айтып отырғанын</w:t>
        <w:br/>
        <w:t>ұға алмай, дал болғаны бар. Бұл қазақ арасында болған, соның тарихын</w:t>
        <w:br/>
        <w:t>зерттеген басқа ұлт өкілінің жасап отырғаны. Демек, скифтер арасында</w:t>
        <w:br/>
        <w:t>болмаған, олардың тілін білмеген Геродоттың да скиф есімдерін өз мәнінде</w:t>
        <w:br/>
        <w:t>бұзбай, дәл бере қоюы екі талай.</w:t>
        <w:br/>
        <w:t>Міне, мәселеге осы тұрғыдан келгенде, мен аңызда көрсетілген кісі</w:t>
        <w:br/>
        <w:t>аттарының бәрі азды-көпті өзгеріске түскен деп, үштіктің бастауында тұрған,</w:t>
        <w:br/>
        <w:t>43</w:t>
        <w:br/>
        <w:t>таныған төл аты деп қабылдауға толық негіз бар деп білеміз. Олай болса, осы</w:t>
        <w:br/>
        <w:t>тұрлардан әр кезеңде бөлініп, Ұлы Далаға кеңінен тарап, кейін өз алдарына</w:t>
        <w:br/>
        <w:t>бірнеше халықтарды құраған ежелгі ру-тайпалардың жиынтық ортақ</w:t>
        <w:br/>
        <w:t>атауының “Түрік” аталуы да тарихи шындықтан шет кетпесе керек. Мұның</w:t>
        <w:br/>
        <w:t>солай екенін Әлем халықтарын шыққан тегінің, сөйлеген тілінің</w:t>
      </w:r>
    </w:p>
    <w:p>
      <w:r>
        <w:t>ортақтастығына қарай топтастырғанда, ғалымдардың солардың бір бөлегін</w:t>
        <w:br/>
        <w:t>түрік атауының аясына топтап, «түрік тектес», «түрік тілдес» деп атаулары да</w:t>
        <w:br/>
        <w:t>құптай түседі Түрік сөзінін негізінде сондай жиыстырушылық,</w:t>
        <w:br/>
        <w:t>топтастырушылық мағына болмаса, ол жарты әлемді алып жатқан соншама</w:t>
        <w:br/>
        <w:t>көп халықтың ортақ атауына ие бола алмас еді.</w:t>
        <w:br/>
        <w:t>Түрік және торк</w:t>
        <w:br/>
        <w:t>Қазіргі тарихта да, байырғы көне тарихта да бұл атаулар «түрік» түрінде</w:t>
        <w:br/>
        <w:t>де, «торк» түрінде де жеке-жеке этноним ретінде қолданылады. Көшпелі</w:t>
        <w:br/>
        <w:t>халықтардың өздерінен көне дүниенің көмескі тұстарын ашуға көмектесер</w:t>
        <w:br/>
        <w:t>бірде-бір жазба дерек болмағандықтан, бұл атаулардың шыққан төркінін</w:t>
        <w:br/>
        <w:t>(этимологиясын) ДӘЛ анықтап, олардың атаулық мән-мағынасын ашуға</w:t>
        <w:br/>
        <w:t>мүмкіндік болған жоқ. Сондықтан зерттеуші ғалымдардың қай-қайсысы да</w:t>
        <w:br/>
        <w:t>жазу-сызуы ерте қалыптасқан өзге елдердің Ұлы Дала көшкіншілеріне</w:t>
        <w:br/>
        <w:t>қатысты жазып қалдырған ескі жазбаларының дерегіне жүгінуге мәжбүр.</w:t>
        <w:br/>
        <w:t>Дегенмен, мұның да өз қиындықтары жетіп-артылады. Ең бастысы - тілі</w:t>
        <w:br/>
        <w:t>бөлек, тұрмыс-тіршілігі бөлек ботен халықтар ұлыдалалықтардың ел-жұрт</w:t>
        <w:br/>
        <w:t>атауларын, кісі есімдерін, жер-су аттарын дәл өз мағынасында бере алмай,</w:t>
        <w:br/>
        <w:t>бұрмалап, бұзып берген. Оның үстіне, жоғарыда айтқанымыздай, олардың</w:t>
        <w:br/>
        <w:t>өздерінен басқалардың бәрін «жабайылар» деп ессптеп, оларды өздерінше</w:t>
        <w:br/>
        <w:t>кемсітіп, қорлап атайтын менмендік аурулары тағы бар. Осы тәріздес</w:t>
        <w:br/>
        <w:t>обьективті, субьективті себеп-салдарларды ескере келіп, кейінгі зерттеушілер</w:t>
        <w:br/>
        <w:t>торкты да, түрікті де бір халықтың халықтық атауы деп танып, торкты</w:t>
        <w:br/>
        <w:t>түрік этнонимінің бұрмаланып, өзгеріске түскен түрі деп қорытты. Осы</w:t>
        <w:br/>
        <w:t>тұжырым қазір де сол күйінде, әзірге оны сшкім теріске шығара қойған жоқ.</w:t>
        <w:br/>
        <w:t>Алайда, біздің пайымдауымызша, Ұлы Даланың ежелгі тұрғындарының</w:t>
        <w:br/>
        <w:t>байырғы және кейінгі тарихын салыстыра қарап, әр тарихи оқиғаны</w:t>
        <w:br/>
        <w:t>байыппен зерделеген зерттеушіге бұл екі этнонимнің жаратылу тегінің</w:t>
        <w:br/>
        <w:t>бөлектігін, соған орай олардың атаулық мән-мазмұнының да бір еместігін</w:t>
        <w:br/>
        <w:t>ажыратуға мүмкіндік беретін басы ашық нақты деректер болмағанымен,</w:t>
        <w:br/>
        <w:t>жанама деректер бар секілді. Мысалы, қазіргі кездің тарихшы, археолог,</w:t>
        <w:br/>
        <w:t>антрополог, тілші ғалымдары Византия, араб саяхатшыларының</w:t>
        <w:br/>
        <w:t>жазбаларында, орыс жылнамаларында кездесетін торк, уз, оғыз халықтарын</w:t>
        <w:br/>
        <w:t>әр түрлі аталғанымен, олардың шыққан тегі бір, тілі ортақ «ғұз халықтары»</w:t>
        <w:br/>
        <w:t>деген қорытындыға келеді. Бұл тұжырымның тарихи негізі ретінде көне орыс</w:t>
        <w:br/>
        <w:t>жылнамаларынада «торк» деген атаумен аталатын халықтардың ІХ ғасырдың</w:t>
        <w:br/>
        <w:t>аяғында пешенектерді талқандап, Еділ бойын түгел жаулап алғаннан кейін,</w:t>
        <w:br/>
        <w:t>осы Еділ бойынан Сырдария бойына дейінгі кең аумақты (территорияны),</w:t>
        <w:br/>
        <w:t>51</w:t>
        <w:br/>
        <w:t>нәсілден шығарып, оларды тек бір тілде, иран тілінде сөйлейтін халықтар етіп</w:t>
        <w:br/>
        <w:t>шығаруға жұмыла кірісті. Сол үшін скиф-сақ халықтарынан жеткен санаулы</w:t>
        <w:br/>
        <w:t>сөздердің төркінін (этимологиясын) теқ қана үнді-еуропа тілдері арқылы</w:t>
        <w:br/>
        <w:t>талдап, басқа тілдердің мүмкіндігін ескерусіз қалдырды.</w:t>
        <w:br/>
        <w:t>Сойтіп көшкіншілердің ішінен кескін-кейпі өздеріне бір табан жақын</w:t>
        <w:br/>
        <w:t>сары шашты, кок көзді, ау жақтыларын бәліп алып, олардың шығыс</w:t>
        <w:br/>
        <w:t>жақтағыларын иран тілінде, батыс жақтағыларын үнді-еуропа тілінде</w:t>
        <w:br/>
        <w:t>сөйлеген деген тұжырымдама жасап. оны ғылымға зорлап енгізді де жіберді.</w:t>
        <w:br/>
        <w:t>Мұны бұрынғы Кеңестер Олағының еуроцентристтік бағыттағы археолог</w:t>
        <w:br/>
        <w:t>және лингвист ғалымдары жерге түсірмей, бірден “лаббай” деп іліп әкетті. Ең</w:t>
        <w:br/>
        <w:t>ғажабы, нақты айғақтар дәлелдері болмаса да, археологтар үнді-еуропалық</w:t>
        <w:br/>
        <w:t>лингвистердің пікірлерін басшылыққа алып, скиф-сақ қорғандарынан</w:t>
        <w:br/>
        <w:t>табылған қазба қазына мәдениетін иран тілдес тайпалардыкі десе, ал</w:t>
        <w:br/>
        <w:t>лингвист-иранистер о3 теорияларын куәландыру үшін архсологтардың</w:t>
        <w:br/>
        <w:t>қорытындыларына жүгініп, жұртшылықты шығыр-шнырға салды да жіберді.</w:t>
      </w:r>
    </w:p>
    <w:p>
      <w:r>
        <w:t>Бұған кезінде келіспейтіндігін білдірген кейбір түрктанушы ғалымдардың</w:t>
        <w:br/>
        <w:t>түрк тілінің байырғы көне тілдердің бірі екенін дәлелдеген фонетикалық-</w:t>
        <w:br/>
        <w:t>семантикалық және лексикалық жүйелі салыстырмалы зерттеулері болып еді,</w:t>
        <w:br/>
        <w:t>бірақ ондай зерттеулерді арнайы тапсырма алған танымалы еуроцентрист-</w:t>
        <w:br/>
        <w:t>түрктанушылар қолма-қол күйрете сынап, іске алғысыз етіп отырды. Осыдан</w:t>
        <w:br/>
        <w:t>кейін ғылымда мағынасы тілдік ұғым ауқымынан географиялық ұғым</w:t>
        <w:br/>
        <w:t>ауқымына ауысқан, нақты тілдік тегін жасырған, “үнді-еуропалық тілдес”,</w:t>
        <w:br/>
        <w:t>“иран тілдес” деген атаулардың қағусыз ұзақ ғұмыры басталды.</w:t>
        <w:br/>
        <w:t>«Алмас пышақ кап түбінде жатпайды” дегендей, шындық жалғандықтың</w:t>
        <w:br/>
        <w:t>күркесінде тұншығып қалмайды екен. Уақыт өте келс ақиқат сыры ашыла</w:t>
        <w:br/>
        <w:t>түсті. Көшкіншілердің қасистті мекені болған Ұлы Даланың шығыс бөлегінен</w:t>
        <w:br/>
        <w:t>табылған, кейін ғылымға “Орхон-Енесей жазуы” деген атпен снген, алтайлық</w:t>
        <w:br/>
        <w:t>түрктер жазып қалдырған тас-кітаптар әлем тарихына “Түрк әлемі”, “түрік</w:t>
        <w:br/>
        <w:t>тілі” деген жана ұғымдарды енгізіл, бұрынғы қалыптасқан тұжырымдарды</w:t>
        <w:br/>
        <w:t>қайта қарауға мәжбүр етгі. Түрк жазуы тек Орхон мен Енесей бойында ғана</w:t>
        <w:br/>
        <w:t>вмес, түрк тектес халықтар жайлаған жерлердің барлығынан да табыла</w:t>
        <w:br/>
        <w:t>бастады. Солардың Талас, Іле, Ертіс өзендерінің бойынан табылғандарының</w:t>
        <w:br/>
        <w:t>өзі-ақ бүгінгі Қазақстан жерін мекендеген байырғы халықтардың әлімсақтан</w:t>
        <w:br/>
        <w:t>бері иран тілінде емес, кәдімгі көне түрік тілі диалектісінде сөйлегенін</w:t>
        <w:br/>
        <w:t>дәлелдеп берді.</w:t>
        <w:br/>
        <w:t>1970 жылы архсолог К, А. Ақышевтың жетекшілік етуімен Іле өңірінің</w:t>
        <w:br/>
        <w:t>тау бөктеріндегі Есік қаласы іргесінен біздің жыл санауымыздан бұрынғы У-</w:t>
        <w:br/>
        <w:t>ГУ ғасырлардың мұрасы деп есептелінген үлкен қорым қазылды. Қабірдің</w:t>
        <w:br/>
        <w:t>ішінен алтынға бөленген адамның сүйегі табылды. Жауынгер болуы керек.</w:t>
        <w:br/>
        <w:t>Үстіндегі киімі де, басындағы дулығасы да, асынған қанжары мен семсерінің</w:t>
        <w:br/>
        <w:t>сабы да, тұтынған ыдыс-аяғы да, нс керек, бәрі алтын. Ең ғажабы, құпиялы</w:t>
        <w:br/>
        <w:t>жұмбақ жазуы бар тостағаншаның табылуы еді. Тостағаншадағы жазу не</w:t>
        <w:br/>
        <w:t>бары 26 әріптен құралып, екі жолға жазылған. Бұл жазуды мамандар көне</w:t>
        <w:br/>
        <w:t>түрік жазуы деп мойындап, оны оңнан солға қарай оқып: “ Аға, саған /бұл/</w:t>
        <w:br/>
        <w:t>58</w:t>
        <w:br/>
        <w:t>Тілдік тұрғыдан алғанда</w:t>
        <w:br/>
        <w:t>Қазіргі таңда әр өрісте жетіліп, қалыптасқан тілдерді лингвист ғалымдар</w:t>
        <w:br/>
        <w:t>өзара туыстық ортақтастығына қарай топтастырып, бірнеше жүйеге бөледі.</w:t>
        <w:br/>
        <w:t>Осы әр жүйедегі тілдің әрқайсысына ау баста белгілі бір ортада дамып</w:t>
        <w:br/>
        <w:t>жетілген бір тілдің негіз болып, ұйытқылық қызмет атқарғанын көруге .</w:t>
        <w:br/>
        <w:t>болады. Ал олардың тармақ, топтарға бөлінуі, өзгеріске түсуі - кейінгі</w:t>
        <w:br/>
        <w:t>кезеңдердегі этникалық ыдырау мен этникалық бірігу үрдістерінің</w:t>
        <w:br/>
        <w:t>нәтижесінде болған құбылыс екені даусыз. Өйткені, адамзат баласының</w:t>
        <w:br/>
        <w:t>ғұмыр жолының бастауындағы өмір сүру үшін күрес инстинктісі біріктірген</w:t>
        <w:br/>
        <w:t>жан иелерінің топ-топ болып күн кешкен сонау терімшілік дәуірінде-ақ</w:t>
        <w:br/>
        <w:t>мылқаулық мешеулігінен шығып, тілді тірлігінің тіренішіне (қатынас</w:t>
        <w:br/>
        <w:t>құралына) айналдырғанда, оны өзге бір құрылыққа әкіл жіберіп үйренбегені,</w:t>
        <w:br/>
        <w:t>немесе бастарын біріктіріп жіберіп, кеңес ашып, келісіп, «ананы бұлай</w:t>
        <w:br/>
        <w:t>атайық, мынаны олай атайық» деп, бүгінгі белгілі бір тілдік жүйеде сәйлейтін</w:t>
        <w:br/>
        <w:t>халықтардың ұйытқы сөздік қорының негізін бір күнде жасамағаны хақ.</w:t>
        <w:br/>
        <w:t>Өйткені, сөйлесу үшін де сөз керек қой. Ендеше сөздік қоры нөлдік</w:t>
        <w:br/>
        <w:t>дәрежедегі әлгі адамдардың әу баста желдің уіліне, найзағайдың гүріліне, жер</w:t>
        <w:br/>
        <w:t>түгінің сыбдырына, судың сылдырына, аң-құстың дыбысына,. жалпы</w:t>
        <w:br/>
        <w:t>тіршілік атаулының тірлік тынысына құлақ түріп, соны еліктей, былдырлай</w:t>
        <w:br/>
        <w:t>қайталап, бүгінгі сөздік қорымызға негіз болған алғашқы сөздерді өмірге</w:t>
        <w:br/>
        <w:t>келтіргені зерде мойындар шындық.</w:t>
        <w:br/>
        <w:t>Демек, тіл қорымыздың түп бастауы - табиғат. Тіл - табиғаттың жемісі.</w:t>
        <w:br/>
        <w:t>Міне, мәселеге осы тұрғыдан келгенде, түрк тілін де табиғаттың төл</w:t>
        <w:br/>
        <w:t>тумасының бірі дейміз және оны түрк тілдес халықтардың қазіргі сөйлеу</w:t>
        <w:br/>
        <w:t>ерекшеліктерінің сан алуан түрлілігіне қарамастан, солардың баршасының</w:t>
        <w:br/>
        <w:t>түп қайнар бастауы дей аламыз. Бұл ретте ол қалың бұтағын қаптата өсіріп,</w:t>
      </w:r>
    </w:p>
    <w:p>
      <w:r>
        <w:t>жапырақ жайған алып бәйтерек іспеттес.</w:t>
        <w:br/>
        <w:t>Түрк тілінің қайнар бастауы тұнық, онда басқа тілдің қоспасы жоқ. Түрк</w:t>
        <w:br/>
        <w:t>тіліндегі кейбір сөз түбірінің дыбысталу үнінің табиғаттың төл үнімен үндесіп</w:t>
        <w:br/>
        <w:t>жатуы да осыны дәлелдейді. Өйткені, олар адамның қатысынсыз табиғаттың</w:t>
        <w:br/>
        <w:t>өзінде бар дыбыстар. Олардың сырт түрін өзгертіп құбылуы - кейінгі</w:t>
        <w:br/>
        <w:t>уақыттың, тілдік дамудың ішкі заңдылықтары негізінде түлеп, жетілудің</w:t>
        <w:br/>
        <w:t>нәтижесі.</w:t>
        <w:br/>
        <w:t>Бұл арада тілді жасаушы халық болғандықтан, олардың өз ғұмырында</w:t>
        <w:br/>
        <w:t>түрлі тарихи-әлеуметтік жағдайларды бастан кешіріп, соған орай басқа тілдегі</w:t>
        <w:br/>
        <w:t>өзге халықтармен қатынасқа түсуі арқылы өзара ауыс-түйіске жол ашылып,”</w:t>
        <w:br/>
        <w:t>соның есебінен өздерінің тілдік қорын байытатынын да жоққа шығаруға</w:t>
        <w:br/>
        <w:t>болмайды. Бірақ ол өз алдына басқа әңгіме.</w:t>
        <w:br/>
        <w:t>Байыпты бағасын беруге бағзыдан қалған жазба мұрасы болмаған, болса</w:t>
        <w:br/>
        <w:t>да сақталып, бұл күнге жетпеген байырғы халықтардың тарихын жан-жақты</w:t>
        <w:br/>
        <w:t>зерттеп білуге археологиялық қазба материалдардың берер дерегінің маңызы</w:t>
        <w:br/>
        <w:t>зор. Жер-жерден табылып жатқан осындай есте жоқ ескі замандардың</w:t>
        <w:br/>
        <w:t>материалдық айғақтары бағзының баянын байырғы қалпына келтіруге</w:t>
        <w:br/>
        <w:t>55</w:t>
        <w:br/>
        <w:t>буынды, екі буынды түбір сөздерді біріне бірін қосу арқылы туынды сөз</w:t>
        <w:br/>
        <w:t>жасаған, жаңа атау, жаңа ұғым шығарған. Бүгінгі түрк тіліндегі жаңа сөз</w:t>
        <w:br/>
        <w:t>жасайтын деп жүрген коне жалғау, жұрнақтардың көбі ежелгі мәні</w:t>
        <w:br/>
        <w:t>ұмытылған бір кездегі жекс сөздер екені аңғарылады.</w:t>
        <w:br/>
        <w:t>Әр тілдік жүйес сол жүйені өмірге келтірген халықтың өз</w:t>
        <w:br/>
        <w:t>дүниетанымының көрсеткіші іспеттес. Түрік атауы түрк халқына сыртқы</w:t>
        <w:br/>
        <w:t>жұрт таңған атау болмағандықтан, оның әуелдегі сөз ретінде пайда болуын</w:t>
        <w:br/>
        <w:t>тек түрк тілінің сөз жасау заңдылығынан ғана іздеу қажет. Сондықтан «/нүр»</w:t>
        <w:br/>
        <w:t>түбіріне «ік» жұрнағы жалғану арқылы пайда болған «Флүрік» сөзінің төркінін</w:t>
        <w:br/>
        <w:t>тану үшін түрк тіліндегі «/мүр» түбірлес баска сөздерге талдау жасау арқылы</w:t>
        <w:br/>
        <w:t>коз жеткізуге болады.</w:t>
        <w:br/>
        <w:t>Асылы, сөздік қорымызда бар бір буынды түр, түр, тур сөздерінің әуелгі</w:t>
        <w:br/>
        <w:t>жаратылыс негізі бір. Түрлену бояуы кейін жұққан. Бұл, бәлкім, таласқа жол</w:t>
        <w:br/>
        <w:t>ашар. Өйткені, адамдардың бст бедерінің бір-біріне ұқсамайтыны сияқты,</w:t>
        <w:br/>
        <w:t>олардың пайымдау болмысы да ар түрлі ғой. Сол себепті бұл арада төрелікті</w:t>
        <w:br/>
        <w:t>сөздің өзіне беріп, қазіргі қазақ тілінде бар осы ур, тұр, тур түбірлес</w:t>
        <w:br/>
        <w:t>создердің түрленгендсгі мағыналарының мәнін салыстыра зерделеп көрелік.</w:t>
        <w:br/>
        <w:t>Түр - кескін, бейне, өрнек.</w:t>
        <w:br/>
        <w:t>Тұр-лену - өзгеру, әр түрлі кескінге, бейнеге ену.</w:t>
        <w:br/>
        <w:t>Түр-ту - қозғау, нұқу.</w:t>
        <w:br/>
        <w:t>Түр-ме - айыпты, кінәлі адамды қамайтын үй, әуелгі мағынасы түрді</w:t>
        <w:br/>
        <w:t>жасыру, яғни адамды қамау.</w:t>
        <w:br/>
        <w:t>Түр-лі - әр қилы, бірнеше түсті, әр формалы.</w:t>
        <w:br/>
        <w:t>Түр-пі - ағашты өңдеп, басқа түр беретін, яғни тегістейтін құрал.</w:t>
        <w:br/>
        <w:t>Түр-ен - жерді жыртып, басқа түр беретін, өзгертетін құрал, соқа.</w:t>
        <w:br/>
        <w:t>Түр-тіну - тіміскілеу, әр нәрсеге бір тию, қозғау, Т. 6...</w:t>
        <w:br/>
        <w:t>Тұр - тіршілік иесінің жерден бауырын көтеруі, тұруы. (өлі затқа</w:t>
      </w:r>
    </w:p>
    <w:p>
      <w:r>
        <w:t>айтылмайды).</w:t>
        <w:br/>
        <w:t>Тұр - көне замандарда тұр бірлестігін құраған байырғы тайпалардың</w:t>
        <w:br/>
        <w:t>арғы тегінің жиынтық аты.</w:t>
        <w:br/>
        <w:t>Тұр-ан - тұр тайпаларының елі, отаны.</w:t>
        <w:br/>
        <w:t>Түр-ақ - мекен, баспана, адамның бір жерде мекендеп тіршілік етуі.</w:t>
        <w:br/>
        <w:t>Тұр-мыс - адамның тіршілік жағдайы.</w:t>
        <w:br/>
        <w:t>Тұр-ық - тіршілік иесінің қарасыны, бойы.</w:t>
        <w:br/>
        <w:t>Тұр-пат - тіршілік иесінің кескін-кейпі, түрі, порымы, т.б...</w:t>
        <w:br/>
        <w:t>Тур - бүгінгі қазақ жерінде ерте кезде тіршілік еткен тік тура мүйізді</w:t>
        <w:br/>
        <w:t>сиыр малы.</w:t>
        <w:br/>
        <w:t>Тур-а - түзу, тік; ауыспалы мағынасында әділ /лура биде туған жоқу/.</w:t>
        <w:br/>
        <w:t>Тур-алы - жөнінде, жайында, не бір нәрсенің мәніне назар бағыттау,</w:t>
        <w:br/>
        <w:t>түзулеу, туралау.</w:t>
        <w:br/>
        <w:t>Тур-ау - кесу, тұтас затты тік бөліп тастап, жаңа түр беру, уақтау, т.б...</w:t>
        <w:br/>
        <w:t>48</w:t>
        <w:br/>
        <w:t>ошақ! Бәтен /жат сл адамы/, тізеңді бүк! Халықта азық-түлік /мол болғай/!”</w:t>
        <w:br/>
        <w:t>деп сөйлетті (А. Аман-осоловтың оқуы бойынша).</w:t>
        <w:br/>
        <w:t>- Бұл жазудың аса бір құндылығы, - дейді көне жазулардың құпия сырын</w:t>
        <w:br/>
        <w:t>ашып, ортақ игілікке жаратуда тиянақты сңбек етіп, зерттеу жұмысын</w:t>
        <w:br/>
        <w:t>тынымсыз жүргізіп келе жатқан ғалым, филология ғылымдарының докторы,</w:t>
        <w:br/>
        <w:t>профессор Алтай Аманжолов.- Қазақстан жерін ертсде мекендеген сақ</w:t>
        <w:br/>
        <w:t>тайпаларының тілі көне түркі тілі болғандығын. тағы да дәлелдей түседі.</w:t>
        <w:br/>
        <w:t>Сондай-ақ Қазақстан жеріндегі ежелгі көшпелілерде жазу-сызу болмады-мыс</w:t>
        <w:br/>
        <w:t>деген дәстүрлі пікірдің ешбір негізсіз екенін айқындап, бұдан 2500 жыл</w:t>
        <w:br/>
        <w:t>бұрын түркі тілдес тайпалардың алфавиттік жазуды білгендігін және оның</w:t>
        <w:br/>
        <w:t>кең түрде қолданылғанын куәландырады. (Аланжолов 44. Түркі филологиясы және</w:t>
        <w:br/>
        <w:t>жсазу тарихы. Ялматы. 1996. 42-41-66.).</w:t>
        <w:br/>
        <w:t>Жалпы көшкіншілер тарихында Ұлы Даланы мекендеген түрлі көшпелі</w:t>
        <w:br/>
        <w:t>халықтардың әр кезеңдердегі тарихи-әлеуметтік үрдістерге орай бірде бірігіп,</w:t>
        <w:br/>
        <w:t>ірі бірлестіктер құрап, далалық империяға (қағанатқа) айналатыны; бірде</w:t>
        <w:br/>
        <w:t>іштей ыдырап, жеке-жеке иеліктерге (шағын хандықтарға) бөлініп кететіні</w:t>
        <w:br/>
        <w:t>ежелден бар құбылыс екенін бұрын да айтқанбыз. Осындай бірігулер кезінде</w:t>
        <w:br/>
        <w:t>әр түрлі өзіндік атауымен аталатын халықтар енді бұрынғы тәл аттарын</w:t>
        <w:br/>
        <w:t>тастап, өздері құрамына кірген, жаңадан ұжымдасқан бірлестігінің</w:t>
        <w:br/>
        <w:t>(қағанатының) атымен аталып кете барады. Сондай-ақ. мұндай жаңа</w:t>
        <w:br/>
        <w:t>бірлестіктердің ұйытқысы болған жетекші тайпалардың кейде бұдан</w:t>
        <w:br/>
        <w:t>бұрынғы, бір кезде өздері құрамына енген, кейін іштей ыдыраудың әлегінен</w:t>
        <w:br/>
        <w:t>құлап, аты тарих сахнасынан шығып қалған мсмлекеттің әйгілі бұрынғы</w:t>
        <w:br/>
        <w:t>атауын қайта тірілтіп, өмірге әкеліп жататыны да тарих үшін жаңалық емес.</w:t>
        <w:br/>
        <w:t>Бұл ресми тарих жазып жүргендей жаңа далалық империя</w:t>
        <w:br/>
        <w:t>құрушылардың бөтен өзге бір халық емес, сол бұрынғы ыдыраған</w:t>
        <w:br/>
        <w:t>имнерияның өз құрамында жүрген, тарихи-әлеуметттік жағдайларға</w:t>
        <w:br/>
        <w:t>орай күшейіп, бас билікке қол жеткізген өз халқы (тайпасы) екенін, соған</w:t>
        <w:br/>
        <w:t>орай жаңадан құрылған империяның аты өзгергенмен заты</w:t>
        <w:br/>
        <w:t>өзгермейтінін де көрсетеді.</w:t>
        <w:br/>
        <w:t>Ал ыдырау кезінде мұның бәрі керісінше болады. Ірі бірлестіктен</w:t>
      </w:r>
    </w:p>
    <w:p>
      <w:r>
        <w:t>(қағанаттан) бөлініп шыққан әр халық (тайпа) өзінің осы бірлестікке кіргенге</w:t>
        <w:br/>
        <w:t>дейінгі атауын қайта жаңғыртып иеленіп жатады. Кейде, тіпті, осы бөлінуге</w:t>
        <w:br/>
        <w:t>себепші болған адамның (көсемінің) атымен де ағалып кететіні болады.</w:t>
        <w:br/>
        <w:t>Көшкіншілер тарихында жеке адамның есімінің халықтық, кейін елдік</w:t>
        <w:br/>
        <w:t>(мемлекеттік) атауға айналып кете баратынының мәні де осында!.</w:t>
        <w:br/>
        <w:t>Мұндай заңдылықтың түрк атауына да ортақ екенін мойындай отырып,</w:t>
        <w:br/>
        <w:t>өткен тарихымызға зерде көзімен қарасақ, халқымыздың түп атасы болып</w:t>
        <w:br/>
        <w:t>есептелінетін Түрік есімінің қалайша жалқылықтан жалпылыққа көшіп,</w:t>
        <w:br/>
        <w:t>халықтық, елдік атауларға айналғанын түсіне аламыз. Сонда бүгінгі түрк</w:t>
        <w:br/>
        <w:t>тектес халықтардың ел аңызындағыдай бір кісінің кіндігінен емес, бір кезде</w:t>
        <w:br/>
        <w:t>"Өзімізге тарихтан кеңінен мәлім Ноғай, Өзбек халықтары меп “Ноғай хандығы”, "Өзбек мемлекеті"</w:t>
        <w:br/>
        <w:t>атауларыныц шығу тарихын еске алыцыз.</w:t>
        <w:br/>
        <w:t>59</w:t>
        <w:br/>
        <w:t>емес, олардың кәсіби бейімделуіне орай жер бедерінің ыңғайына қарай</w:t>
        <w:br/>
        <w:t>орналасуы негіз етілген, басқаша айтқанда,” бұл - этникалық емес,</w:t>
        <w:br/>
        <w:t>гсографиялық-аумақтық бөлініс. Мұндай бөлініс - ежелгі скиф даласын</w:t>
        <w:br/>
        <w:t>мекендеген көне түрік тектес халықтардың өзара: ғұз (үлкен өзен-су</w:t>
        <w:br/>
        <w:t>бойындағылар), далалықтар (қыпшақтар), ағаш ері (орман адамдары) болып</w:t>
        <w:br/>
        <w:t>үшке бөлінетінімсн де үндес жатыр. Мысалы, Агадир - ағаш ері, Жылан - көнс</w:t>
        <w:br/>
        <w:t>және ортағасырлық шығармаларда қылшақтардың үлкен бір тайпа бірлестігін</w:t>
        <w:br/>
        <w:t>“жылан”, “оран” (орыстардың “уран” деп жазуына орай біз оны бұл күнде</w:t>
        <w:br/>
        <w:t>“ұран”, “ұран қыпшақ” деп жазып жүрміз) деп атаған. Мұның бәрі екінші</w:t>
        <w:br/>
        <w:t>аңызда сөз болып отырған скиф халықтарының баска емес, түрк халықтары</w:t>
        <w:br/>
        <w:t>екеніне куәлік беріп тұрғандай. ) ) ) ) 2</w:t>
        <w:br/>
        <w:t>Міне, осы айтылғандарға үшініші аңыз дерегіндегі көрсетілген үштіктің</w:t>
        <w:br/>
        <w:t>бірі - Иафеттің сегіз баласының қалған жетеуінс Түріктің патша болатынын</w:t>
        <w:br/>
        <w:t>коссақ, көнс заманның белгілі бір кезеңінің шындығы анықтала бастайды.</w:t>
        <w:br/>
        <w:t>Түріктің патша болуы және оның балаларының есімдерінің тарихқа белгілі</w:t>
        <w:br/>
        <w:t>бір-бір халықтың аты болып келуі, аңыздың дерек беру мәнері бойынша, Ұлы</w:t>
        <w:br/>
        <w:t>Далада бізге беймәлім бір кездерде (қалайда толан су тасқынынан кейін)</w:t>
        <w:br/>
        <w:t>қуатты Түрік деген мемлекеттің дәуірлеп, оған аты аталған елдердің</w:t>
        <w:br/>
        <w:t>бағынышты болғанынан хабар береді. Осыларға қарап, көне гректер мен</w:t>
        <w:br/>
        <w:t>парсылардың “скиф”, “сақ” деп атап келген халықтарының түрк тілдес</w:t>
        <w:br/>
        <w:t>халықтар екеніне және олардың бүгінгі таңда да сол өңірлерді мекендеп</w:t>
        <w:br/>
        <w:t>отырған түрк тектес халықтардың шыққан тегі болуға құқығы барлығына</w:t>
        <w:br/>
        <w:t>сенім арта түседі. Ал бұл өз тарапынан “Түрк» атауының әуелде, аңызда</w:t>
        <w:br/>
        <w:t>көрсетілгендей, нақты бір кісінің аты болғанымен, кейін оның есімінің белгілі</w:t>
        <w:br/>
        <w:t>бір халықтың Шығу тегіне куәлік беретін жалпыламалық мәндегі халықтық</w:t>
        <w:br/>
        <w:t>атауға айналғанын ұғуымызға мүмкіндік береді. (Яттары халықтық атауға</w:t>
        <w:br/>
        <w:t>айналған кейінгі Өзбек-хан мен Ноғай-хан есімдерін еске алыңыз). Сонда,</w:t>
        <w:br/>
        <w:t>аңыздарда атап көрсетілгеніндей, түрк тектес халықтардың шығу тегімен</w:t>
        <w:br/>
        <w:t>бірге олардың әуелгі қоныс тепкен ата мекенінін де басы ашылады. Өйткені,</w:t>
        <w:br/>
        <w:t>алғашқы скі аңызда оның қай жер екені нақты көрсетілмегенімен, осы</w:t>
        <w:br/>
        <w:t>аңыздарды қағазға түсіруші Геродоттың «әлі ешкім мекендемеген осынау кең</w:t>
        <w:br/>
        <w:t>өлке» деп, сөл кездегі баршаға белгілі «Скиф даласын» айтып отырғанына</w:t>
        <w:br/>
        <w:t>ешкімнің ешқандай күмәндәнбасы хақ. Мұны және «Қазір оны скифтер</w:t>
        <w:br/>
        <w:t>мекендейді» деп Геродоттың өзі де атан көрсетеді. Ал ұланбайтақ «Скиф</w:t>
        <w:br/>
        <w:t>даласының» нақты қай жері дегенге келсек, үшінші аңыз «Еліл мен Жайық</w:t>
        <w:br/>
        <w:t>суының арясына қоныс тепті» деп оның басын ашып беріп отыр.</w:t>
        <w:br/>
        <w:t>Осыларға қарағанда, бәрі де түсінікті сияқты. Бірақ солай дей</w:t>
        <w:br/>
        <w:t>тұрғанымызбен, амал не, жоғарыда айтқанымыздай, түрктердің түп тамырын</w:t>
        <w:br/>
        <w:t>көнелеуге қарсы болып, оларды тек жаңаша жыл санаудан кейінгі УТ ғасырда</w:t>
        <w:br/>
        <w:t>ғана өмірге келген жас халық етіп көрсетуге күш салған еуроцентристтік</w:t>
        <w:br/>
        <w:t>бағыттағы ғалымдар мен солардың ықпалында кеткен кешегі Совет</w:t>
        <w:br/>
        <w:t>тарихшылары аңыздар берер мұндай деректерге көз жұмып қарады, көргісі</w:t>
      </w:r>
    </w:p>
    <w:p>
      <w:r>
        <w:t>келмеді. Содан келіп, дүниежүзінің барша халықтарының шығу тегін тануына</w:t>
        <w:br/>
        <w:t>бастау болған аңыз деректері көшпелі халықтардың тегін тануға келгенде миф</w:t>
        <w:br/>
        <w:t>46</w:t>
        <w:br/>
        <w:t>Түрік қағанаты да өзінен бұрын әмір сүрген далалық империялардың</w:t>
        <w:br/>
        <w:t>жолын құшып, әуелі екіге бөлінеді, содан кейін араға біраз уақыт салып</w:t>
        <w:br/>
        <w:t>барып, қағанат ретінде омір сүруін тоқтатады. Қағапаттың құлауымен бірге</w:t>
        <w:br/>
        <w:t>түрік атауы да тарихтан ғайып болады.</w:t>
        <w:br/>
        <w:t>Сөйтіп слдік атау ретінде тарих сахнасынан УШ ғасырдың ортасында</w:t>
        <w:br/>
        <w:t>шығып қалған түрік атауын бірнеше ғасырдан кейін қыпшақтардың</w:t>
        <w:br/>
        <w:t>ығыстыруымен Кіші Азияға барған түрік тектес басқа халық - оғыздар қайта</w:t>
        <w:br/>
        <w:t>тірілтеді. Бір ғажабы, Түрік хандығы тарихқа танылған кезде (545 ж.)</w:t>
        <w:br/>
        <w:t>хандықты құраған халықтардың арасында оғыздар жоқ. Онда олар Чылы</w:t>
        <w:br/>
        <w:t>(теле) халықтарының қүрамында, Олар кейін, Бумын қаған чылыларды</w:t>
        <w:br/>
        <w:t>бағындырған соң (546 ж.) барып, Түрік хандығының құрамына енеді. Бұл да</w:t>
        <w:br/>
        <w:t>көшпелілердің елдік атауының шығу төркінін іздегенде есте ұстар</w:t>
        <w:br/>
        <w:t>ерекшеліктің бірі секілді. Қалай болғанда да, бұған дейін тарихтан екі рет</w:t>
        <w:br/>
        <w:t>ошіріліп, үшінші рет өмірге қайта келген бұл атау қазір бізге осы Түрік</w:t>
        <w:br/>
        <w:t>мемлекетінің атымен белгілі.</w:t>
        <w:br/>
        <w:t>Міне, осы айтылғандардың бәрін қорытындыласақ, бүгінгі тектік, тілдік</w:t>
        <w:br/>
        <w:t>ортақтастығы бар сан алуан халықтардың бәрін тұтастырып, бір киелі</w:t>
        <w:br/>
        <w:t>шанырақ астына топтайтын түрік атауының оте көне атау екенін және оның</w:t>
        <w:br/>
        <w:t>осы халықтардың шығу тегінің бастауы - мынау Ұлы Далада ерте-ерте</w:t>
        <w:br/>
        <w:t>замандарда мсксндеген түрлі-түрлі тайпалардың басын қосқан байырғы</w:t>
        <w:br/>
        <w:t>далалық ірі мемлекеттің атынан шыққанын, ал сол ежелгі тайпалардан өнген</w:t>
        <w:br/>
        <w:t>ұрпақтардың бөлшектонуден тұтастыққа көшіп, бас біріктіріп дәуірлеуге</w:t>
        <w:br/>
        <w:t>бағыт алғанда сол баяғы ата-бабаларының атақ-даңқын қайта жаңғыртып,</w:t>
        <w:br/>
        <w:t>бұрынғы айбарлы атқа ие болатынын пайымдаймыз. Мұнда табиғат аясында</w:t>
        <w:br/>
        <w:t>күн кешіп, бас бостандығын бәрінен жоғары санап, бұла әскен сол</w:t>
        <w:br/>
        <w:t>халықтардың еркіндігі мен азаттығын ардақтаған ата-бабаларының арман-</w:t>
        <w:br/>
        <w:t>мүдделерімен тоқайласып, іштей үйлесім тауып, сабақтаса жалғасып жатқаны</w:t>
        <w:br/>
        <w:t>да “мен мұндалап” тұрғандай. Қытай көне жазба дерсктемелеріндегі ежелгі</w:t>
        <w:br/>
        <w:t>түріктер жөніндегі деректер, жоғарыда айтқанымыздай, түрік атауының тарих</w:t>
        <w:br/>
        <w:t>сахнасына екінші рет пайда болған сәтінен, яғни 545 жылдан бастап, қайтадан</w:t>
        <w:br/>
        <w:t>шығып қалған кезіне, яғни 744 жылға дейінгі кезеңді қамтиды.</w:t>
        <w:br/>
        <w:t>Еуроцентризм бағытындағы шығыстанушы ғұламалардың жабыла күш</w:t>
        <w:br/>
        <w:t>біріктіруімен “түрктер Алтайдан шыққан” деген ұғым орнығып, ғылыми</w:t>
        <w:br/>
        <w:t>тұжырым ретінде тарихқа енді. Қазір бұған ешкім күдіктенбейді, тарихи</w:t>
        <w:br/>
        <w:t>шындық осы деп біледі. Өйткені, бұл тұжырымға негіз болған жаңаша жыл</w:t>
        <w:br/>
        <w:t>санаудан кейінгі 545 жылы “Түрік” (“тужиә”) деген атпен көне қытайдың</w:t>
        <w:br/>
        <w:t>жазба деректемелеріне енген, кейін әлемге әйгілі Түрік қағанатының</w:t>
        <w:br/>
        <w:t>шаңырағын көтерген ортағасырлық түрктердің Алтайдан төбе көрсеткені де</w:t>
        <w:br/>
        <w:t>тарихи шындық. Оны ешкім жоққа шығара алмайды.</w:t>
        <w:br/>
        <w:t>Расында да, былай қарағанда, бәрі дұрыс, бәрі заңлы, тарихи деректі</w:t>
        <w:br/>
        <w:t>негіз еткен ғылыми тұжырым-ақ секілді. Алайда, көшпелілер көшінің ізіне</w:t>
        <w:br/>
        <w:t>түсіп, олардың қайда барып, онда қандай тарихи оқиғаларды бастан</w:t>
        <w:br/>
        <w:t>кешіргеніне зер салған зерттеуші бұл тұжырымдаманың да далалықтардың</w:t>
        <w:br/>
        <w:t>тарихына өктемдікпен жасалған кезекті қиянаттың бірі екеніне және оның</w:t>
        <w:br/>
        <w:t>61</w:t>
        <w:br/>
        <w:t>Бұл жазу - Оңтүстік Сібір мен Қазақстанды мекендеген көшпелі көне</w:t>
        <w:br/>
        <w:t>тайпаларда руникалық алфавит тек ж.ж.с. дейінгі У ғасырда болды дегеннің</w:t>
      </w:r>
    </w:p>
    <w:p>
      <w:r>
        <w:t>қате екенін, одан да мың жыл бұрын болғанын және кескін-кейпі еуропалық</w:t>
        <w:br/>
        <w:t>нәсілге келетін шашы сары, көзі көк, ақ құба өңді, ат жақты адамдардың</w:t>
        <w:br/>
        <w:t>бұған дейін ғылым мойындатып келгендей Терістік Иран тілінде емес, түрік</w:t>
        <w:br/>
        <w:t>тілінде сөйлегенің, сондай-ақ олардың Ираннан ауып кслген тайпалар емес,</w:t>
        <w:br/>
        <w:t>автохтондық құқы бар көне түрк тайпалары екенін дәлелдеді.</w:t>
        <w:br/>
        <w:t>Қазір тарих ғылымында Ұлы Даланың ежелгі халықтарының тілі туралы</w:t>
        <w:br/>
        <w:t>әңгіме болғанда, солардың батыс бөлегін түгелдей иран тілінде сөйлейтін</w:t>
        <w:br/>
        <w:t>халықтарға жатқызады. Сондықтан алда айтылар ойдың түсінікті болуы үшін</w:t>
        <w:br/>
        <w:t>тілдерді жүйелегенде ғалымдардың үнді-еуропалық тілдер ұясының бір</w:t>
        <w:br/>
        <w:t>тармағына жатқызып, ғылымға енгізіп жүрген осы “иран тілі” деген атауына</w:t>
        <w:br/>
        <w:t>байланысты қысқаша болса да пікір білдіре кеткен артық болмас.</w:t>
        <w:br/>
        <w:t>Бұл атау, менің пайымдауымша, көшкіншілер тарихына жасалынған</w:t>
        <w:br/>
        <w:t>кезекті қиянаттардың бірі секілді көрінеді. Себебі, тарихта ираң тілі де, сол</w:t>
        <w:br/>
        <w:t>иран тілінде сөйлейтін халық та болған смес, Иран жерін мекендеген</w:t>
        <w:br/>
        <w:t>халықтардың шығысындағылар өте ерте заманда көне түрк (тұран) тілінде,</w:t>
        <w:br/>
        <w:t>батыс солтүстігінділер вавилон-акад тілінде, оңтүстік батысындағылар көне</w:t>
        <w:br/>
        <w:t>парсы тілінде сөйлесе, ал қазіргілердің бәрі жаңа парсы тілінде сөйлейді.</w:t>
        <w:br/>
        <w:t>Ендеше ирандықтардың өздері білмсйтін, сөйлемейтін “иран тілі” деген</w:t>
        <w:br/>
        <w:t>қайдан шықты? Оның Ұлы Даланың, соның ішінде бүгінгі Қазақстан жерінің</w:t>
        <w:br/>
        <w:t>ежелгі көне тұрғындарына әкеліп телінетіні неліктен?</w:t>
        <w:br/>
        <w:t>Бұл сұрақтардың жауабы, меніңше, біреу-ақ. Оны еуроцентристтік</w:t>
        <w:br/>
        <w:t>бағыттағы ғалымдардың түрк халқын көнелендіруге деген көзсіз</w:t>
        <w:br/>
        <w:t>қарсылығымен түсіндіруге болады. Тарих дерегінен бізге селжүк түріктерінің</w:t>
        <w:br/>
        <w:t>ХІ ғасырдың аяғында (1096 ж.) христиандардың киелі қаласы Иерусалимді</w:t>
        <w:br/>
        <w:t>жаулап алғаны және асы оқиғаның батысеуропалық феодалдар мен дін</w:t>
        <w:br/>
        <w:t>басылардың Шығысқа қарсы басқыншылық жорықтар жасауға себепші</w:t>
        <w:br/>
        <w:t>болғаны белгілі. Еуроцентризм идеясы - дәл осы түрік-мұсылмандарға қарсы</w:t>
        <w:br/>
        <w:t>күресте қанат бекіткен идея болатын.</w:t>
        <w:br/>
        <w:t>Еуроцентризмді жақтаушылар Еуропа континентін «адамзаттың мәдени-</w:t>
        <w:br/>
        <w:t>тарихи даму орталығы» деп таныды және осы орталықты «батысеуропалық</w:t>
        <w:br/>
        <w:t>халықтардың өкілдері құрды, христиандар нығайтты» деп білді. Соған оран</w:t>
        <w:br/>
        <w:t>олар бұл халықтарды, яғни еуропалықтарды өркениетті жасаушы тарихи</w:t>
        <w:br/>
        <w:t>халықтар, ал басқа халықтарды адамзат өркениетіне түк үлес қоспаған тарихи</w:t>
        <w:br/>
        <w:t>емес халықтар деп есептеді.</w:t>
        <w:br/>
        <w:t>Міне, осы тарихи еместердің тобына мұсылмандардың ішінде, бәрінен</w:t>
        <w:br/>
        <w:t>бұрын өздерінің тікелей әскери қарсыласы, қан төгісіп жатқан жауы -</w:t>
        <w:br/>
        <w:t>түрктерді жатқызды, оларды Еуропадан көргісі келмеді. Сол себепті де</w:t>
        <w:br/>
        <w:t>еуроцентристтер түрктерді Шығыстан тек ГУ ғасырда ғана қоныс аударушы</w:t>
        <w:br/>
        <w:t>келгінбай жабайы халық етіп көрсетуге күш салды. Осыдан келіп,</w:t>
        <w:br/>
        <w:t>еуроцентрист-лингвисттер халықтардың ұлы қоныс аударуына дейің Шығыс</w:t>
        <w:br/>
        <w:t>Еуропаны, Батыс Сібірді, Қазақстанды, Орта Азия мен Орталық Азияның</w:t>
        <w:br/>
        <w:t>батыс бөлегін, сондай-ақ Кіші Азияны мекендегендерді қалайда еуропалық</w:t>
        <w:br/>
        <w:t>57</w:t>
        <w:br/>
        <w:t>торктардың да тегінің қыпшақтан шығуы әбден мүмкін екенін ескертеді.</w:t>
        <w:br/>
        <w:t>Мұны скінші орыс ғалымы Д.А. Расонскийдің дерегі де құптайды. Ол 1097</w:t>
        <w:br/>
        <w:t>жылғы соғыста көзінен айырылған Василька атты князь жөніндегі орыс</w:t>
        <w:br/>
        <w:t>жылнамасының мәліметіне сүйене отырып, осы ұрыста торктың Берендей</w:t>
        <w:br/>
        <w:t>деген батырының болғанын айтады. Осыған қарап, Берендей кейіннен осы</w:t>
        <w:br/>
        <w:t>батырдың атымен аталып кеткен торктың тол руы болуы керек деуге де</w:t>
        <w:br/>
        <w:t>болатын секілді. Бұл далалықтардың әмір шындығына да қайшы емес.</w:t>
        <w:br/>
        <w:t>Міне, осы айтылғандарды бір арнаға тоғыстырсақ, мейлі ғұздардың,</w:t>
        <w:br/>
        <w:t>мейлі қыпшақтардың құрамындағы сл болсын, бәрібір, қалай болғанда да,</w:t>
        <w:br/>
        <w:t>торктарды Ұлы Даланы мекендеген ежелгі түрік халықтарының бірі деген</w:t>
      </w:r>
    </w:p>
    <w:p>
      <w:r>
        <w:t>қорытындыға келуге толық негіз барын көреміз.</w:t>
        <w:br/>
        <w:t>Егер осыны шындық деп мойындасақ, онда осыдан келіп туындайтын:</w:t>
        <w:br/>
        <w:t>«торктар, шынымен, түрк тектес халықтар болса, онда түрк халықтарының</w:t>
        <w:br/>
        <w:t>өздерінің ауызша тарихнамасында «нс оғыздардың құрамында, не</w:t>
        <w:br/>
        <w:t>қыпшақтардың құрамында «торк» дсп аталтын халық немесе тайпа неге</w:t>
        <w:br/>
        <w:t>кездеспейді?» деген заңды сүраққа жауап беруге тура келеді. Өйткені,</w:t>
        <w:br/>
        <w:t>расында да, халық шежірелерінде торк атауы сш жерде кездеспейді. Бірақ</w:t>
        <w:br/>
        <w:t>оның ссесіне бірде оғыздардың, бірде қыпшақтардың құрамында жүретін</w:t>
        <w:br/>
        <w:t>«торығ» деген тайпа атауы жиі кездеседі. Бізше, әлгі сұрақтың жауабы да</w:t>
        <w:br/>
        <w:t>осында жатқан секілді. Себебі, орыс жылнамаларындағы «торк» осы «торығ»</w:t>
        <w:br/>
        <w:t>тайпасының орыстардың тілдік ерекшелігіне қарай бұрмаланып берілген түрі</w:t>
        <w:br/>
        <w:t>екенін ажырату онша қиындық туғызбайды. Демек, орыс жылнамаларында</w:t>
        <w:br/>
        <w:t>кездесетін «торк» этнонимін, ғалымдар айтқандай, «түрік» сөзінің емес,</w:t>
        <w:br/>
        <w:t>«торығ» сөзінің бұрмаланған түрі деп қабылдауға негіз бар. Мұның солай</w:t>
        <w:br/>
        <w:t>екенін ауызша тарихта айтылатын торығ тайпасына қатысты деректердің</w:t>
        <w:br/>
        <w:t>орыс жылнамаларында жазылған торктарға қатысты оқиғалармен тектес</w:t>
        <w:br/>
        <w:t>болып келетіні де айқындай түседі.</w:t>
        <w:br/>
        <w:t>Міне, осыдан кейін ғалымдардың «торк» пен «түрік» бір этностың атауы</w:t>
        <w:br/>
        <w:t>деген тұжырымына күдіктенуіміздің бекер еместігіне, керісінше орыс</w:t>
        <w:br/>
        <w:t>жылнамаларындағы торк атауының түрк халықтарының басқа бір «торығ»</w:t>
        <w:br/>
        <w:t>деп аталатын тайпасының атауымен тектес скеніне көз жете бастайды. Бұған</w:t>
        <w:br/>
        <w:t>қосымша ретінде, орыстарды түрік сөзін бұрмалап «торк» деп берді</w:t>
        <w:br/>
        <w:t>дегенімізбен, түрктердің өз сөзін (түрікті) бұрамалап «торығ» деп</w:t>
        <w:br/>
        <w:t>атамайтынын да ескерген жон дер едік.</w:t>
        <w:br/>
        <w:t>Алайда торк пен түріктің, яғни торығ пен түріктің атаулық негізі бір</w:t>
        <w:br/>
        <w:t>өместігін дәлелдеуге бұл айтылғандар да аздық ететін секілді. Сондықтан</w:t>
        <w:br/>
        <w:t>көңілде күдік қалмас үшін, бұл арада, жоғарыда айтылған түрік атауы секілді</w:t>
        <w:br/>
        <w:t>торығ атауының этимологиясына да үңілу қажеттігі туады. Сонда торығ пен</w:t>
        <w:br/>
        <w:t>түріктің атаулық мәнінің де, сөздік жаратылысының да екі бөлек дүние екенін</w:t>
        <w:br/>
        <w:t>көруге болады.</w:t>
        <w:br/>
        <w:t>Бұл арада түрік пен торкты бір-біріне қатысы жоқ, дербес екі атау деп</w:t>
        <w:br/>
        <w:t>танығаннан кейін, кешегі совет ғалымдарының осы екі атаудың этимологиясын</w:t>
        <w:br/>
        <w:t>«төркін» деген түрк сөзінен шығаратын тұжырымдарымен де келіспейтініміз өз-</w:t>
        <w:br/>
        <w:t>5%</w:t>
        <w:br/>
        <w:t>әлем халықтарының белгілі бір бөлегінің тамырына мақсаткерлікпен балта</w:t>
        <w:br/>
        <w:t>шапқанмен тең залалына көз жеткізер еді.</w:t>
        <w:br/>
        <w:t>Совет тарихшылары түрк халықтарының төркіні - Түрік қағанатының</w:t>
        <w:br/>
        <w:t>негізін қалаушылар емес, олар - бар болганы замана өрті шалған “Түрік” атты</w:t>
        <w:br/>
        <w:t>алып бәйтеректің аман қалған бір бұтағының жетіліп барып бүр жарған жаңа</w:t>
        <w:br/>
        <w:t>өскіні екенін жақсы білді. Сондықтан да олар әйгілі далалық империяның</w:t>
        <w:br/>
        <w:t>іргесін қалаушылардың кімдер екенін, олардың арасында халықтық атауға</w:t>
        <w:br/>
        <w:t>негіз боларлықтай “түрік” деп атанатын не тайпаның, не ел билеушісінің</w:t>
        <w:br/>
        <w:t>жоқтығына, соған қарамастан елінің аты неліктен “түрік” болып аталатынын ,</w:t>
        <w:br/>
        <w:t>Ұлы Даланы мекендейтін көшкінші халықтардың басым көпшілігінің</w:t>
        <w:br/>
        <w:t>тектестігі мен тілдестігінің неліктен басқа емес, тек түрік ұғымына</w:t>
        <w:br/>
        <w:t>ортактасатынын” індетіп зерттеген де, зерттеткен де жоқ. Өйткені, елінде</w:t>
        <w:br/>
        <w:t>әдейі қолдан “Пантүркизм жорығын” ұйымдастырып, түрк халықтарының түп</w:t>
        <w:br/>
        <w:t>бірлігі жөнінде айтушыны қуғын-сүргінге салып, жазалап жатқанда басқаша</w:t>
        <w:br/>
        <w:t>істеу олар үшін өздеріне өздері қастандық жасаумен бірдей еді. Осындай</w:t>
        <w:br/>
        <w:t>жағдайда оларға Алтайдан борі басты байрағын көтеріп шыққан “түрік” атты</w:t>
        <w:br/>
        <w:t>шағын халықтын төңірегіндегі өзге жұртты жаулап алып далалық империя-</w:t>
        <w:br/>
        <w:t>қағанат құруы - КСРО аталған слдің құрамындағы түрк тектес халықтардың</w:t>
        <w:br/>
        <w:t>шыққан тегінің бірлігін жасырып, оларды “түрк тектес” смес, тек “түрк</w:t>
      </w:r>
    </w:p>
    <w:p>
      <w:r>
        <w:t>тілдес” халықтар ғана етіп көрсетуге, былайша айтқанда, жаратылыс тегі</w:t>
        <w:br/>
        <w:t>болек түрлі халықтарды түрктер кезінде найзаның ұшымен, білектің күшімен</w:t>
        <w:br/>
        <w:t>зорлап біріктіріп, оларды өздерінің тілінде, яғни түрік тілінде сөйлеуге</w:t>
        <w:br/>
        <w:t>мәжбүр етті дегенді дәлелдеуге таптырмас дерек еді. Сол себепті де олар</w:t>
        <w:br/>
        <w:t>“түрктер Алтайдан шыққан” дегенді жалаулатып тарихқа енгізді, соған</w:t>
        <w:br/>
        <w:t>жұртты нандырып бақты. Өзіңше ойлауға тиым салынған заманда оған</w:t>
        <w:br/>
        <w:t>нанбасқа шараң да жоқ. Содан да болар, басқаны былай қойғанда, түрк тектес</w:t>
        <w:br/>
        <w:t>халықтардың өздерінің арасынан шыққан тарихшылар да бұған қалтқысыз</w:t>
        <w:br/>
        <w:t>сеніп, империялық сұрқия саясаттың игілігіне қызмет етті.</w:t>
        <w:br/>
        <w:t>Ең өкінішітісі, ел тәуелсіздігін алып, ес жиған кезде де олар үйреншікті</w:t>
        <w:br/>
        <w:t>сол соқыр сүрлеуден шықпай, баяғы ескі әуенмен ұрып келеді.</w:t>
        <w:br/>
        <w:t>Орныққан ұғымды, қалыптасқан түсінікті бұзу, әрине, оңай шаруа емес.</w:t>
        <w:br/>
        <w:t>Бірақ солай скен деп қалыс отыруға тағы болмайды, “айтпасаң шындықтың</w:t>
        <w:br/>
        <w:t>атасы өледі”. Ортақ іс мүддесіне қатысты білгенімізді бүгіп қалмай</w:t>
        <w:br/>
        <w:t>адалдықпен ортаға салу - әркім үшін де перзенттік парыз. Дұрыс,</w:t>
        <w:br/>
        <w:t>бұрыстығына төреші - халықтын өзі. Іздегенін сұрау салып жүріп табатын</w:t>
        <w:br/>
        <w:t>жоқшыдай, ойдан ой сауып жүріп төл тарихымыздың жоғын тауып,</w:t>
        <w:br/>
        <w:t>ақтаңдақтарын толтыруға мысқалдай септігіміз тисе, одан асқан мұрат бар ма!</w:t>
        <w:br/>
        <w:t>Сапау сиуцпу замапыпап, яғин ж.ж.с.д. ІШ ғасырлап бері осы өшірді мекендеген халықтардың бәрін</w:t>
        <w:br/>
        <w:t>пақты той аты болмағанымеп, қытайша атымен саралап беретін көне қытай жылнамаларынан да бұғап</w:t>
        <w:br/>
        <w:t>дейіп түрік, яғпи “тужие" дегеп атау еш жердеп бір рет те кездеспейді.</w:t>
        <w:br/>
        <w:t>- Бүған "түрктер далалық империя құрды. мацайындағы көшпелі басқа тайпаларды бағындырып,</w:t>
        <w:br/>
        <w:t>қүрамына ендірді” дегенді сылтау етуге болмайды. Себебі. түрктерге дейін де, кейіп де құдыреті одан кем</w:t>
        <w:br/>
        <w:t>емис талай далалық империялар құрылды. Бірақ олардың бірде біреуі осыншама халықтарды тегіне де,</w:t>
        <w:br/>
        <w:t>тіліне де төркіп бола алғап жоқ.</w:t>
        <w:br/>
        <w:t>62</w:t>
        <w:br/>
        <w:t>“Түрік” деп аталған іргелі мемлекеттің құрамына кірген түрлі халықтардың</w:t>
        <w:br/>
        <w:t>(тайпалардың) өсіп-өнген ұрым-бұтақтары екенін де пайымдау онша</w:t>
        <w:br/>
        <w:t>қиындыққа түспейді”. Бірақ мұнда да замана ағымымен ауысып, өзгеріп</w:t>
        <w:br/>
        <w:t>жатқан халықтар смес, тек олардың атаулары, этнонимдер скенін естен</w:t>
        <w:br/>
        <w:t>шығармау керек.</w:t>
        <w:br/>
        <w:t>Қолда бар деректер бізге түрктің елдік атау ретінде тарих сахнасына үш</w:t>
        <w:br/>
        <w:t>рст шығып, екі рет жоғалып кеткенін көрсетеді. Оның, шартты түрде алғанда,</w:t>
        <w:br/>
        <w:t>біріншісі - көне заман авторларының Түрікті кісінің аты етіп көрсететін</w:t>
        <w:br/>
        <w:t>кезеңі. Аңыз дерегінің Түрікті қазіргі барлық жан месінің түп тегін әлемдік</w:t>
        <w:br/>
        <w:t>топан судан сақтап қалған Нұх пайғамбардың немересі етіп көрсетуіне қарап,</w:t>
        <w:br/>
        <w:t>бүл кезеңді қалайда осы дүниежүзілік апаттан кейінгі дәуір деп топшылауға</w:t>
        <w:br/>
        <w:t>толық болатын сияқты. Бірақ бұдан Түрік есімінің қандай тарихи</w:t>
        <w:br/>
        <w:t>процестердің негізінде елдік атауға айналғаны жөнінде ой түю, әрине, қиын.</w:t>
        <w:br/>
        <w:t>Сондықтан бізге беймәлім көне замандарда әйтеуір “түрік” деген елдің</w:t>
        <w:br/>
        <w:t>болғанын, оның небір оқнғаларды бастан кешіріп барып (Түріктің және оның</w:t>
        <w:br/>
        <w:t>балаларының әрқайсысының екі жарыл, бір жарым ғасырдан өлір сүргенін еске алыңыз),</w:t>
        <w:br/>
        <w:t>кейін іштей ыдырап бөлінгенін, соның негізінде түрік атауы тарих сахнасынан</w:t>
        <w:br/>
        <w:t>біржола кетіп, онын орнында ар түрлі атпен аталған бірнеше халықтардың</w:t>
        <w:br/>
        <w:t>пайда болғаның ғана ойша шамалаймыз. Сондықтан да біз мұны «Түріктің»</w:t>
        <w:br/>
        <w:t>сл атауы рстінде тарих сахнасынан алғаш көрінуі дейміз.</w:t>
        <w:br/>
        <w:t>Гүрік атауының тарих сахнасына екінші шығуы біздің жыл</w:t>
        <w:br/>
        <w:t>санауымыздың УІ ғасырынын алғашқы жартысына келеді. Бұл ретте</w:t>
        <w:br/>
        <w:t>қытайдың көне жазбаларында бірнеше деректер берілген. Соның «Сүй</w:t>
        <w:br/>
        <w:t>кітабында» берілген дерек бойынша «Түріктердің арғы атасы Пиң-лиаңда</w:t>
        <w:br/>
        <w:t>аралас-құралас (көшіп жүрген) хулардан еді. Оны Ашына деп атаған. Кейін</w:t>
        <w:br/>
        <w:t>Бей патшалығының Тай-ву патшасы (424-451 ж.ж.) Солтүстік Лиән</w:t>
        <w:br/>
        <w:t>патшалығының соңғы патшасы Жүйчүйді талқандаған соң, Ашына 500 үйлік</w:t>
      </w:r>
    </w:p>
    <w:p>
      <w:r>
        <w:t>жанды ертіп, Жу-жуға ( Жыужәнға) қашып барып, Алтын тауды мекендейді”</w:t>
        <w:br/>
        <w:t>бЕүрімтер. Жыулсондар. А. 1999, 8-6). Сонда олар жужандықтарға алтын мен</w:t>
        <w:br/>
        <w:t>күмістен, мыс пен темірден түрлі бұйым, қару-жарақтар жасайды. Сол</w:t>
        <w:br/>
        <w:t>себептен де оларды “Сыр халқы” деп атап кетеді. Сыр, сир сөзі көне түрк</w:t>
        <w:br/>
        <w:t>тілінде «жез», «мыс», «күміс», «темір», «металл» деген мағынаны білдірген</w:t>
        <w:br/>
        <w:t>Сенебреттіков Б.А. Ә несостоятельности аргументов, для доказательства зауколерохода</w:t>
        <w:br/>
        <w:t>Ка 5 Сонетгкия тюркология. 1986. М 100). Ол осы мағынасында коми тілінде</w:t>
        <w:br/>
        <w:t>гілінде сақта;</w:t>
        <w:br/>
        <w:t>Осы сыр халқы саны өсіп, байлығы молайып, кемеліне келіп, қуаты</w:t>
        <w:br/>
        <w:t>толысқан кезде бәрі басы байрағын көтеріп, жеке хандық ретінде бөлініп</w:t>
        <w:br/>
        <w:t>шығып, төңірегіне “Түрік” деген атпен танылады. Осылайша киелі “түрік”</w:t>
        <w:br/>
        <w:t>атауы тарих сахнасына екінші рет қайта шығады. Ал оны шығарушылар кейін</w:t>
        <w:br/>
        <w:t>Жыужәан қағанатын құлатып, маңайындағы тектес көшпелі халықтардың</w:t>
        <w:br/>
        <w:t>басын біріктіріп, атағы әлемге жайылған әйгілі Түрік қағанатын құрады.</w:t>
        <w:br/>
        <w:t>Бұл үғымтың ғарих тегерішінің бір айналымында түріктеніп кеткен басқа тектегі халықтарға да қатысы</w:t>
        <w:br/>
        <w:t>барлығын ескере кетеміз.</w:t>
        <w:br/>
        <w:t>60</w:t>
        <w:br/>
        <w:t>өзінен түсінікті болғандықтан, оған арнайы тоқталуды басы артық шаруа деп</w:t>
        <w:br/>
        <w:t>білдік. ) 2-20-</w:t>
        <w:br/>
        <w:t>Торығ - «төр» және «ұрығ» деген түрктің ежелгі скі сөзінен құралған атау.</w:t>
        <w:br/>
        <w:t>Біріккен скі сөздің кейінгісіндегі жуан дыбыстың ықпалымен алдыңғы жіңішке ө</w:t>
        <w:br/>
        <w:t>дыбысы жуан 0-ға айналып, айтылу барысында: төр--ұрыг -&lt; торұрыг - торыг</w:t>
        <w:br/>
        <w:t>болып өзгерген. Мұндағы «төр» сөзі - «билік», «билеуші», ал «ұрығ» - «тұқым»</w:t>
        <w:br/>
        <w:t>деген мағынаны білдіреді. Сонда «торығ» сөзінің мағынасы «билеуші тұқымы»</w:t>
        <w:br/>
        <w:t>(«патша тұқымы», «хан тұқымы», «қаған тұқылы») дегенге саяды.</w:t>
        <w:br/>
        <w:t>Осыдан кейін зерттеуші зердесінде сонау Геродоттан бастап, кейінгі</w:t>
        <w:br/>
        <w:t>тарихшылар мен саяхатшылардың еңбектерінде Ұлы Даланы мекендеген</w:t>
        <w:br/>
        <w:t>байырғы халықтардың бірін үнемі «бұларды «патша тұқымы» деп атайды» деп</w:t>
        <w:br/>
        <w:t>неге ерекшелеп отыратынының мәнісі айқындала бастайды. Мысалы, Геродот</w:t>
        <w:br/>
        <w:t>өзінің атақты «Тарихында»: «...Бұл тайпалардың бәрін «Сколоттар», яғнн «патша</w:t>
        <w:br/>
        <w:t>тұқымы» дейді»,- деген дерек береді де, оларды және үнемі «царские скифы» деп</w:t>
        <w:br/>
        <w:t>ерекшелеп отыралы (/ еродот. История в деняти книгах. -Л. 1922. -с. 188),</w:t>
        <w:br/>
        <w:t>Осы тәріздес деректер арғы-бергі тарихтан да жиі болмағанымен, арағідік</w:t>
        <w:br/>
        <w:t>кездесіп қалып отырады. Оның жиі кездеспеуінің де далалықтарға ғана тән</w:t>
        <w:br/>
        <w:t>өзіндік сыры бар. Оны былай түсіндіруге болады.</w:t>
        <w:br/>
        <w:t>Далалықтардың бүкіл тарихы бірігулер мен ыдыраулардан тұратыны белгілі.</w:t>
        <w:br/>
        <w:t>Біріккенде төрт құбыласына түгел танымал болған далалық алып империялар</w:t>
        <w:br/>
        <w:t>(қағанаттар) құрылады да. ыдырағанда шағын-шағын жеке хандықтарға,</w:t>
        <w:br/>
        <w:t>бектіктерге бөлініп кете барады. Осы далалық империялардың қай-қайсысы да,</w:t>
        <w:br/>
        <w:t>жтарих дерегіне қарағанда, қашан жекс иеліктерге бөлініп, ыдырап құлап</w:t>
        <w:br/>
        <w:t>біткенінше кемі екі-үш ғасыр омір сүреді. Сондай-ақ жеке иеліктерге бөлініп</w:t>
        <w:br/>
        <w:t>кеткен ру-тайпалардың арасынан бірігуге ұйтқы болар біреуі шығып,</w:t>
        <w:br/>
        <w:t>тәңірегіндегілердің басын қосып, қайтадан жаңа далалық империя құрғанша да</w:t>
        <w:br/>
        <w:t>осынша уақыт кетеді. Міне, осы жеті-сегіз ғасыр ішінде жаңағы далалық</w:t>
        <w:br/>
        <w:t>империяның билігінің басында болған әулеттін ұрпағы өсіп-өне келе өз алдына</w:t>
        <w:br/>
        <w:t>жекс ру-тайпаға айналып, «патша тұқымы» («торығ») деген атаумен тарихқа</w:t>
        <w:br/>
        <w:t>снеді. Мұндағы «патша тұқымы» деген шет елдік авторлардың өздерінің таным-</w:t>
        <w:br/>
        <w:t>түсінігі бойынша бергені, ал оның түркше мағынасы: ескіше - «төр ұрығы»,</w:t>
        <w:br/>
        <w:t>жанаша - «төре тұқымы». Мұны жәй болжам емес, тарихи шындық екеніне</w:t>
        <w:br/>
        <w:t>далалықтар құрған соңғы далалық империяның бірі - Моңғол империясының</w:t>
        <w:br/>
        <w:t>билігі басында болған Шыңғыс хан әулеті ұрпақтарының империя ыдырағаннан</w:t>
        <w:br/>
        <w:t>кейін өз алдарына «торе тұқымы», «төрслер» атты ру-тайпа құрағанын айтсақта</w:t>
        <w:br/>
        <w:t>жеткілікті. (Қазақтардың ішінде жүздерге жатпайтын «төре» руын еске</w:t>
      </w:r>
    </w:p>
    <w:p>
      <w:r>
        <w:t>түсіріңіз). Қазақ халқын құрасқан қара қыпшақ бірлестігінің құрамында Торығ</w:t>
        <w:br/>
        <w:t>тайпасы болған. Қазақ шежірелеріндегі Орта жүздің құрамындағы «бес таңбалы»</w:t>
        <w:br/>
        <w:t>деп аталатын (Ұзын. Торы, Көлденең, Бұлтың, Қарабалық) қыпшақтардың</w:t>
        <w:br/>
        <w:t>ішіндегі Торы! деген тайпа осы торығтар. Олардан тараған ұрпақтар қазір де бар.</w:t>
        <w:br/>
        <w:t>Кейінгі ламандарда «ұлығ», «кішіг» сөздеріпіц «үлы», «кіші» болшп өзгергені сияқты «торығ» та</w:t>
        <w:br/>
        <w:t>«торыға» өзгерген.</w:t>
        <w:br/>
        <w:t>54</w:t>
        <w:br/>
        <w:t>Тұран - «тұр» және «ан» деген екі сөзден тұрады. Тұр-дың мәні белгілі,</w:t>
        <w:br/>
        <w:t>оны жаңа айттық. Енді қалатыны - “а</w:t>
        <w:br/>
        <w:t>Ан - әу баста ежелгі адамдар табынық, паналаған тау-тас арасындағы</w:t>
        <w:br/>
        <w:t>қуысы, үңгірі, былайша айтқанда, жауын- -шашыннан, суықтан, түрлі</w:t>
        <w:br/>
        <w:t>жыртқыш аңнан қорғанып паналайтын мекені. Бұған ан түбірлес сөздерді</w:t>
        <w:br/>
        <w:t>зерделей талдау арқылы көз жеткізуге болады. Осы арада ерекше назар</w:t>
        <w:br/>
        <w:t>аударатын жәй - “ан” сөз түбірі ретінде қолданса, негізінен үңгір, қуыс, пана,</w:t>
        <w:br/>
        <w:t>мекен мағанасын беретіндігі. Мысалы:</w:t>
        <w:br/>
        <w:t>Аң-қаю- бір нәрсеге таңданғанда ауыздың үңгірге ұқсап ашылуы.</w:t>
        <w:br/>
        <w:t>Аң-ду - қуысқа, тасада тығылып тұрып бақылау.</w:t>
        <w:br/>
        <w:t>Аң-ғар - кең қуыс, өзен аңғары, тау аңғары...</w:t>
        <w:br/>
        <w:t>Ретіне қарай айта кетелік, “аң” сөзінің шығуы да осы қуысқа, үңгірге</w:t>
        <w:br/>
        <w:t>қатысты. Өйткені, тек терімшілікпен ғана айналысып жүрген алғашқы</w:t>
        <w:br/>
        <w:t>адамдар кейін аңшылыққа көшс бастағанда кейбір ұсақ аңдарды қамалап</w:t>
        <w:br/>
        <w:t>әкеліп, белгілі бір үңгірлерге қуып тығып, өздері қазған апандарға құлатып</w:t>
        <w:br/>
        <w:t>ұстайтын болған. Осыдан келіп олар үшін үңгір ұғымы бірте- бірте бүгінгі аң</w:t>
        <w:br/>
        <w:t>ұғымымен астасып ксткен. Ал анның аңға айналуы - кейінгі түрленудің</w:t>
        <w:br/>
        <w:t>жемісі.</w:t>
        <w:br/>
        <w:t>Сондай-ақ “ан” түбір болмай, жұрнақ ретінде қолданылса, онда ол өзі</w:t>
        <w:br/>
        <w:t>тіркескен сөзге «мекен иесі» деген анықтамалық мағына береді. Мысалы,</w:t>
        <w:br/>
        <w:t>отан деген сөзді алайық. Мүндағы от-шөП, жайылым, аң- мекен иесі, ЯҒНИ</w:t>
        <w:br/>
        <w:t>жайылым иесі, жер иесі. Кейін “чу” шоп, жайылым мағынасынан ауысып от</w:t>
        <w:br/>
        <w:t>мағынасын алғанда, отан - от несі, яғни ошақ иесі, от басының иесі деген</w:t>
        <w:br/>
        <w:t>ұғымды білшірген!. Алп-ан - таулы жердің иесі, суб-ан - сулы жердің иесі</w:t>
        <w:br/>
        <w:t>жәнбе т.с.с.</w:t>
        <w:br/>
        <w:t>Талдай берсек, мұндай мысалдар көп. «Тұр-ан» да осылай жасалып,</w:t>
        <w:br/>
        <w:t>«тұрдың мекені», «мекен иссі тұр» деген мағынаны береді. Кейін Орта</w:t>
        <w:br/>
        <w:t>Азияның оңтүстік өңірін парсылардын жаулап алып, өз үстемдіктерін</w:t>
        <w:br/>
        <w:t>жүргізуіне байланысты «ан» сөзі парсының «стан» сөзімен алмастырылды.</w:t>
        <w:br/>
        <w:t>Сөйтіп бұрынғы Тұран кслс-келе енді Түрікстанға айналды.”</w:t>
        <w:br/>
        <w:t>Міне, осы айтылғандардан ой қорытсақ, зороастризм діни кітаптарының</w:t>
        <w:br/>
        <w:t>жиынтығы - Авсстада көне Иранның солтүстік шығысын мекендеген</w:t>
        <w:br/>
        <w:t>халықтардың бәрінің «тұрлар» деп аталуын сол халықтардың әу бастағы жүрт</w:t>
        <w:br/>
        <w:t>1 Тілші галымдар: “отап” сөзін парсы сөзі, олар отанды “ватап” дейді, қазақтың ошаны осыдан алынған</w:t>
        <w:br/>
        <w:t>деп түсіндіреді. Бұнып қате пікір екеніне көз жеткізу үшін бір “отан” емес, сонау Алтайдай Алдыңғы</w:t>
        <w:br/>
        <w:t>Азияға дейінгі бағзы замандағы соцы “ап” жұрпағымен аяқталатын ескі атаулардың бәрінің жасалу</w:t>
        <w:br/>
        <w:t>жолына көпе сөздіктер арқылы үшіліп көріңіз. Солардың бәрінде де “ан” түрктік "мекеп” ұғымып береді.</w:t>
        <w:br/>
        <w:t>Солардың бірі - Иран. Бүл да «ерлер мекені» (ир-ат) деген мағынаны білдіретін түрік сөзі. Асылы, Ирап</w:t>
        <w:br/>
        <w:t>да. Тұран да бір тілдің жемісі, жаратылу пегізі ортақ. Бұған көз жеткізу үшіп ежелгі Солтүстік Иран,</w:t>
        <w:br/>
        <w:t>Мидия. Элам жерлерін мекендеген бақтапы жұрттың біразының заманында йафет тіліпде, яғни түрік</w:t>
        <w:br/>
        <w:t>тілінде сөйлегенін де еске сала кеткен жөн секілді.</w:t>
      </w:r>
    </w:p>
    <w:p>
      <w:r>
        <w:t>Ап ұғымы кейіп тұрлар Жерорта теңізінің жағалауына барғаннан соң «ұя» сөзіне алмасқан, Қазіргі</w:t>
        <w:br/>
        <w:t>еуропалықтардың «мекеп» дегеп магынада қолданып жүрген «ия» сөзі түрктің осы «ұясы». Грекия,</w:t>
        <w:br/>
        <w:t>германия, болғария және т.б. Кіші Алзияга барған тұрлардың қаласының Тұрия (Троя) аталуы да содап</w:t>
        <w:br/>
        <w:t>Мағыпалық жағынан «тұр-ан», «гүр-ұя» бір-ақ үғымды білдіреді.</w:t>
        <w:br/>
        <w:t>50</w:t>
        <w:br/>
        <w:t>түп ата - Тарғытайдың есімін! көне түріктік үғымдағы Тағ-атай, ЯҒНИ Тау-</w:t>
        <w:br/>
        <w:t>атай, сң үлкен атай, ал оның балалары: Липаксайды - Ұлығсай, Арпаксайды</w:t>
        <w:br/>
        <w:t>- Ортақсай, яени Арасай, Колақсайды - Кішігсай деп қабылдаған дұрыс па</w:t>
        <w:br/>
        <w:t>деймін. Бұлай дсп ойлауға негіз де бар. Себебі, аламзат баласының терімшілік</w:t>
        <w:br/>
        <w:t>заманынан бастап, тау мен өзен аңғарларын, ықтасыны мол сайларды</w:t>
        <w:br/>
        <w:t>паналап, сонда алғашқы тұрақтарын сала бастағаны археологиялық</w:t>
        <w:br/>
        <w:t>материалдар арқылы айгақталған шындық. Содан да болар, олардың</w:t>
        <w:br/>
        <w:t>ұғымында «сай», «жар» сөздерін «пана», «бекініс», «қорған», «мекен» деген</w:t>
        <w:br/>
        <w:t>мағынада қолданыла береді. Мысалы, қазақтар қазір де «жар» сөзін сайдың</w:t>
        <w:br/>
        <w:t>жиегі деген негізгі мағынасымен бірге «пана» деген ұғымда қолданады.</w:t>
        <w:br/>
        <w:t>Айталық: «Алла жар болсын» (Алла пана болсын), «Жалғыздың жары құдай» (</w:t>
        <w:br/>
        <w:t>Жалғыздың панасы құдай). Сондай-ақ көне қытайлықтардың бекіністі «сай»</w:t>
        <w:br/>
        <w:t>деп атайтыны да осы айтылғанды құптайды. Осыларға қарап, аңызда бір</w:t>
        <w:br/>
        <w:t>атаның үш баласының есімі ретінде берілген атаулардың әрқайсысын</w:t>
        <w:br/>
        <w:t>ұланбайтақ аумақты алып жатқан халықтардың мекен-жайына қарай</w:t>
        <w:br/>
        <w:t>орайластыра бөліп атаған халықтық атауы деп қабылдауға болатын тәрізді.</w:t>
        <w:br/>
        <w:t>Бұл, былайша айтқанда, Ұлы Даланың ежелгі тұрғындарының географиялық-</w:t>
        <w:br/>
        <w:t>аумақтық тұрғыдан ендік бойынша орналасуына қарай үшке бөлінуіне де</w:t>
        <w:br/>
        <w:t>келеді.</w:t>
        <w:br/>
        <w:t>Осы орайда Геродоттың алғашқы аңызындағы «Колаксай оны (скиф</w:t>
        <w:br/>
        <w:t>даласын) үшке бөліп, үш ұлына билетті» деген дерегін де еске сала кеткеннің</w:t>
        <w:br/>
        <w:t>артықтығы жоқ. Өйткені кейінгі деректер елді үшке бөліп басқару жалпы</w:t>
        <w:br/>
        <w:t>далалықтардың ортақ тол дәстүрі екенін көрсетіп отыр. Сондай-ақ</w:t>
        <w:br/>
        <w:t>Тарғытайдың үш баласының атына бірдей «сай» сөзінің тіркесуі де түрк</w:t>
        <w:br/>
        <w:t>халықтарының адамға есім берудегі қазірге дейін сақталып келе жатқан</w:t>
        <w:br/>
        <w:t>өзіндік дәстүрлік ерекшелігін еске салады.</w:t>
        <w:br/>
        <w:t>Егер бұған келіспей, Геродот кісі есімдерін дұрыс берген десек, онда да</w:t>
        <w:br/>
        <w:t>скифтерді иран тілдес деушілерден гөрі түрк тілдес деушілердің дәлелдеулері</w:t>
        <w:br/>
        <w:t>шындыққа бәрібір жақынырақ тұрғаны анық. Мысалы, Татарстанның белгілі</w:t>
        <w:br/>
        <w:t>тілші ғалымы М. 3. Закиев Тарғытай есімін былай талдайды: «Таргитай</w:t>
        <w:br/>
        <w:t>состоит из таргы или тарыг- др. ткурк. «земледец» и сой - той - тюрк. род; в</w:t>
        <w:br/>
        <w:t>целом - «род или начальник земледельцев» (Закиев М.З. Татары: проблемы</w:t>
        <w:br/>
        <w:t>истории ои языка. К. 1995. стр.18). Білікті ғалымның бұл талдауының негізсіз</w:t>
        <w:br/>
        <w:t>еместігін түрк тілдес халықтардың дақылды дәннің бірін қазір де тары, тарығ</w:t>
        <w:br/>
        <w:t>(проса) деп атайтыны да, түрктердің төл аңызында Тарғытайды Тәңірдің</w:t>
        <w:br/>
        <w:t>жерге түскен баласы, яғни жерді жарылқаушы, құнарландырушы ретінде</w:t>
        <w:br/>
        <w:t>бейнелейтіні де, сол секілді көне заманда жер өнімдерін жаратушы құдайдың</w:t>
        <w:br/>
        <w:t>атын көптеген халықтардың түрктерден алып, мысалы, гректердің Таргелиос,</w:t>
        <w:br/>
        <w:t>грузиндердің Торгве, армяндардың Торку дейтіндері де дәлелдей түседі.</w:t>
        <w:br/>
        <w:t>Мұндай пайымдауды түрк халықтарының этникалық тарихына</w:t>
        <w:br/>
        <w:t>! Тарғытай есімін М. Закиен басқаша талдайды. Оның түсіндіруінде: «Тарғытай - көпе түрікше «ғарыг»</w:t>
        <w:br/>
        <w:t>(егінші), «сой-той” (ру, ата) деген мағынаны білдіретін екі сөздеп құралып, “егіншілердің атасы” дегеп</w:t>
        <w:br/>
        <w:t>мағыпаға ие”, 42. - ” чел 2 тлеж</w:t>
        <w:br/>
        <w:t>44</w:t>
        <w:br/>
        <w:t>Бұлардың әрқайсысынан осылайша көптеген мысал келтіріп, тізе беруге</w:t>
        <w:br/>
        <w:t>болады. Алайда осылардың өзі-ақ аталмыш үш түбірден туындаған сөздердің</w:t>
      </w:r>
    </w:p>
    <w:p>
      <w:r>
        <w:t>Түп мағынасы - жерге аяғын тік басқан тіршілік иесіне, соның түр-кескініне,</w:t>
        <w:br/>
        <w:t>қимыл-әрекетіне, тұрақ-мекеніне қатысты ұғымдарды білдіретіндігін толық</w:t>
        <w:br/>
        <w:t>дәлелдей алады. Демек, “тұр” - кошпелілерге мекен болған кең байтақ далада</w:t>
        <w:br/>
        <w:t>түрік тілін табиғаттан туғызып, саналылық жөргегінс орап, уақыт бесігінде</w:t>
        <w:br/>
        <w:t>тербетіп өсірген жан иелерінің алғашқы атауы. Тұрлар туралы алғашқы дерек</w:t>
        <w:br/>
        <w:t>«Авестада» кездеседі. Онда ираннның солтүстігін мекендеген ежелгі тайпалар</w:t>
        <w:br/>
        <w:t>бірлестігін «тұрлар» деп атайды. Кейінгі тарихқа белгілі Ұлы Даланың</w:t>
        <w:br/>
        <w:t>байырғы тұрғындары - «қаз», «қаң», «ас», қай», «маң», «тат», «дай» және</w:t>
        <w:br/>
        <w:t>басқалар осы тұрлардан тараған. Ежелгі тайпалардың атауларының бірыңғай</w:t>
        <w:br/>
        <w:t>бір буынды созден тұратыны да осы халықтардың алғашқы тілдік қорындағы</w:t>
        <w:br/>
        <w:t>сөздердің бір буыннан құралғанын жәнс олардың байырғы халықтар екенін</w:t>
        <w:br/>
        <w:t>айғақтай түседі.</w:t>
        <w:br/>
        <w:t>«Түрік» - осы тұрлардан тараған бүкіл ру-тайпалардың басын</w:t>
        <w:br/>
        <w:t>біріктіретін жалпы атау. «Тұр» сөзінс «ік» жұранғы жалғану арқылы</w:t>
        <w:br/>
        <w:t>жасалған. Мұндағы “ік” - түбір сөзге жалғану арқылы белгілі бір ұғымның</w:t>
        <w:br/>
        <w:t>жиынтық мағынасын білдіретін жана сөз жасайтын өнімді көне жұрнақ .</w:t>
        <w:br/>
        <w:t>Бұны өз мәнінде түсіну үшін қазақ тілінің создік қорынан «ік», «ық»</w:t>
        <w:br/>
        <w:t>жұрнағы арқылы жасалған бірер сөзді алып, талдап көрелік. Сонда</w:t>
        <w:br/>
        <w:t>айтылғанды салыстыру арқылы ұғыну онша қиынға соқпайды. Мысалы,</w:t>
        <w:br/>
        <w:t>“біл”, “білік” деген сөздерді алалық. Осындағы “біл” - ұғын, түсін, үйрен</w:t>
        <w:br/>
        <w:t>дегенді білдірсе, ал “білік” осы ұғынудан, түсінуден, үйренуден адам</w:t>
        <w:br/>
        <w:t>санасында қорытылған ұғымдардың жиынтығы. Болмаса, “төл”, “төлік”?</w:t>
        <w:br/>
        <w:t>сөздерін алып көріңіз. Төл - малдың баласы, төлік - сол төлден өсіп көбейген,</w:t>
        <w:br/>
        <w:t>жиналған малдың жалпы атауы (төрт түлік)... Осылай кете береді. Бұған</w:t>
        <w:br/>
        <w:t>мысал көп.</w:t>
        <w:br/>
        <w:t>Міне, “түрік” сөзі де осындай сөз жасау заңдылығымен өмірге келген.</w:t>
        <w:br/>
        <w:t>Кезінде тұр тайпасынан тарап, кейін оз алдарына жекслеген бірнеше халықтар</w:t>
        <w:br/>
        <w:t>құрап кеткен, жоғарыда айтылған, ас, қай, каз, қаң, маң, дай секілді тегі бір,</w:t>
        <w:br/>
        <w:t>тілі бір халықтардың жиынтық атауы. Олардың ортақ «түрік» деген бір</w:t>
        <w:br/>
        <w:t>атаудың шаңырағына бірігуінің себебі де осыдан. Сондықтан оны дәлелдеуді</w:t>
        <w:br/>
        <w:t>соза бермей, енді асы айтылғандарды толықтыра түсу мақсатында, осынау</w:t>
        <w:br/>
        <w:t>ұланбайтақ далада өмір сүрген байырғы адамдардың түп ұйытқысы -</w:t>
        <w:br/>
        <w:t>тұрлардың мекен еткен аймағының «Тұран» аталуының мәнін аша кетелік.</w:t>
        <w:br/>
        <w:t>Бұған да «тұран» атауының сөздік төркініне талдау жасау арқылы көз</w:t>
        <w:br/>
        <w:t>жеткіземіз.</w:t>
        <w:br/>
        <w:t>! Әуелде «ік», «ық» өз алдына жеке сөз ретінде «су» деген ұғымға не болғап. Мысалы: «құд-ық» - көне</w:t>
        <w:br/>
        <w:t>түркше «құтсу», яғни «дәру су»; қайық - «су кебісі» (қай - көпе түркше - «кебіс»)) дегенді білдіреді.</w:t>
        <w:br/>
        <w:t>Асылы, «ық» деп ағынды суды емес, керісінше сол ар жерлеп ағып келіп бір жерге жиналған суды,</w:t>
        <w:br/>
        <w:t>былайша айтқанда көлді, теңізді айтқан. Ықтың осы жинақтау қасиеті кейіп символдық мән алып,</w:t>
        <w:br/>
        <w:t>жиынтық ұғымды тапытатып сөзді жасайтын жұрнаққа айналған болса керек.</w:t>
        <w:br/>
        <w:t>3 “Төлік” сөзі айтылу үндестігіпе қарай кейін “түлік”"болып өзгергеп,</w:t>
        <w:br/>
        <w:t>49</w:t>
        <w:br/>
        <w:t>шыққан тегін, әдеттегідей, оның өзге жұрттан қалған жазба деректемелерге</w:t>
        <w:br/>
        <w:t>ініккен кезеңінен ғана іздеп, зерттеу аясын жасанды тарылтудың қателігі,</w:t>
        <w:br/>
        <w:t>соған орай ешбір халықтың ғайыптан пайда болмайтыны, олардың қай-</w:t>
        <w:br/>
        <w:t>қайсысының да әлгі жазба дерекке іліккенге дейін де белгілі бір тарихи-</w:t>
        <w:br/>
        <w:t>әлеуметтік жағдайларды бастан өткергенін ескерудің қажеттігі. Біздің бұдан</w:t>
        <w:br/>
        <w:t>бұрынғы айтылған әңгімеде түрік атауының сөздік төркінін, атаулық</w:t>
        <w:br/>
        <w:t>мағынасын іздеп өткен мынжылдықтардың қойнауын оймен шарлап, ескіден</w:t>
        <w:br/>
        <w:t>жеткен түрлі деректердің астарына үңіліп, айтпағын ұғынуға ұмтылуымыз,</w:t>
        <w:br/>
        <w:t>міне, осы қажеттілікті сезінуден болатын (Қ.Салғараулы. “Түрк әлемі”. Алматы.</w:t>
        <w:br/>
        <w:t>2000.. Үшінші пайыл). Сонда бүгінгі түрік тектес халықтардың арғы ата-</w:t>
        <w:br/>
        <w:t>бабаларының есте жоқ ескі заманда бір “Түрік” атауының аясына еніп,</w:t>
        <w:br/>
        <w:t>олардың өзара үлкен-үлкен үш бірлестікті құрайтынын айтқанбыз.</w:t>
      </w:r>
    </w:p>
    <w:p>
      <w:r>
        <w:t>Географиялық-аумақтық бөлініс</w:t>
        <w:br/>
        <w:t>Жалпы ежелгі түрк жұрты көбейе келе (бұған табиги өсіп-өнуін де,</w:t>
        <w:br/>
        <w:t>төңірегіндегі көршілерін жаулап алып, құрамына енгізуін де жатқызуға</w:t>
        <w:br/>
        <w:t>болады) Ұлы Данада географиялық-аумақтық орналасуына қарай, өзара</w:t>
        <w:br/>
        <w:t>«өзен-су бойындағылар», «далалықтар» және «орман адамдары» болып, үшке</w:t>
        <w:br/>
        <w:t>бөлінгенін айтқанбыз. Тым арғы заман ғалымдарының ұғым-түсінігіне</w:t>
        <w:br/>
        <w:t>бақсақ, осы үштіктің құрамында ежелгі түріктермен бірге олардың көршілері</w:t>
        <w:br/>
        <w:t>славян, угро-финн, тіпті шын-машын халықтары да қоса қамтылатын тәрізді.</w:t>
        <w:br/>
        <w:t>Мұны ұланбайтақ скиф-сақ даласын тек түрк халықтары ғана мекендеген екен</w:t>
        <w:br/>
        <w:t>деген жаңсақ пікір тумауы үшін ескертпе ретінде айтып отырмыз.</w:t>
        <w:br/>
        <w:t>Ерте заманда үлкен өзен- су бойын мекендегендерді, яғни теңіз, көл,</w:t>
        <w:br/>
        <w:t>дария жағалауларындағыларды “ғұздар” деп атаған. «Ғұз» атауы байырғы</w:t>
        <w:br/>
        <w:t>түрктердің өзен-су мағынасын білдіретін “үгүз” деген сөзінен шыққан.</w:t>
        <w:br/>
        <w:t>Атаудың мағынасы - “су бойындағылар” дегенді білдіреді. Ғұздар да,</w:t>
        <w:br/>
        <w:t>жоғарыда айтқанымыздай, өз тарапынан өзара: «іш ғұздар» немесе “Ішкі</w:t>
        <w:br/>
        <w:t>ғұздар” және ,,/Тыс ғұздар” нсмесе “Тысқы ғұздар” (кей дереккөздерінде</w:t>
        <w:br/>
        <w:t>«Сырт ғұздар» немесе «Сыртқы ғұздар» деп те айтылады) болып, екіге</w:t>
        <w:br/>
        <w:t>бөлінген. Мұндай бөліністің кейін ғұздардың орнын басқан оғыздар дәуірінде</w:t>
        <w:br/>
        <w:t>де сақталғаны «Қорқыт ата кітабында» да айтылады. Онда оғыз елінің ханы -</w:t>
        <w:br/>
        <w:t>Дерсе халқын жинауға әмір бергенде: «Ішкі оғыздарды, сыртқы оғыздарды</w:t>
        <w:br/>
        <w:t>жый» деп анық көрсетіледі (Қорқыт ата кітабы // «Ежелгі дауір әдебиеті» 4. 1991,</w:t>
        <w:br/>
        <w:t>50-6).</w:t>
        <w:br/>
        <w:t>Ішкі ғұздар кейін іргесін батысқа қарай кеңейтіп, Қара теңіздің солтүстік</w:t>
        <w:br/>
        <w:t>жағалауын түгелдей иеленді. Олардың бір бөлегі ата мекендерінен өздері</w:t>
        <w:br/>
        <w:t>ығыстырып айдап шыққан көшпелі жұрт - киммерлерді қуып, Кап тауы</w:t>
        <w:br/>
        <w:t>(Кавказ тауы) арқылы Кіші Азияға өтті. Ж.ж.с.дейінгі 670 /674/ жылғы</w:t>
        <w:br/>
        <w:t>Ассириямен болған соғыста қаза табатын, тарихқа белгілі скифтің патшасы</w:t>
        <w:br/>
        <w:t>Ишпақай - осы іш ғұз, яғни ішкі ғұз елінің перзенті. Тарихшылар қазір осы</w:t>
        <w:br/>
        <w:t>9 - зын,</w:t>
        <w:br/>
        <w:t>«іш ғұз» атауын сырт елдің бұзып жазғанына қарап, “иш-гуз”, “иш-куз”, “ич-</w:t>
        <w:br/>
        <w:t>67</w:t>
        <w:br/>
        <w:t>Осылардың ғұздар мен далалықтарын, негізінен, түрік халықтары, ал</w:t>
        <w:br/>
        <w:t>орман адамдарын славян және угро-финн халықтары құрайтын сияқты және</w:t>
        <w:br/>
        <w:t>ежелгі халықтардың тіл срекшеліктеріне қарай көне жазба дереккөздерінде әр</w:t>
        <w:br/>
        <w:t>түрлі аталып, әр түрлі жазылып келгенімен, бәрі бір ғана мағынаны</w:t>
        <w:br/>
        <w:t>білдіретін: “агад-ир(ос)” (“агаф-ир”), “акац-ир”, “ағаш ері? атауымен</w:t>
        <w:br/>
        <w:t>аталғандар кезінде түрлі жағдайға байланысты түрк халықтары құрамына</w:t>
        <w:br/>
        <w:t>еніп, уақыт өте келе түрктеніп кеткен осы славяндар мен угро-финдердің</w:t>
        <w:br/>
        <w:t>жекейеген тайпалары болса керек. Өйткені, атаудың этимологиялық тұрғыдан</w:t>
        <w:br/>
        <w:t>қарағандағы түрктік болмысы (ағаш ері, ағаш адамы) осындай ойға жетелейді.</w:t>
        <w:br/>
        <w:t>«Акацир»-дің төркінін «ақь ичер» («ақ ішер, сүт ішер») деген мағынаға</w:t>
        <w:br/>
        <w:t>телитіншер дс бар. Ол бірақ жекс әңгіме (Мизиев. И.М. Аталған еңбек. 52-6.)</w:t>
        <w:br/>
        <w:t>Бұл орайда алда айтылар ойды өз мәнінде дұрыс, толық түсіну үшін</w:t>
        <w:br/>
        <w:t>мынандай мәселелерді ерекше назарда ұстау қажет секілді.</w:t>
        <w:br/>
        <w:t>Оның біріншісі - осы түп бастаудағы үш бірлестіктің (ғұздар,</w:t>
        <w:br/>
        <w:t>далалықтар, орман адамдары) құрамындағы халықтардың түрлі тарихи</w:t>
        <w:br/>
        <w:t>әлеуметтік жағдайларға байланысты бастан өткерген бірігулер мен</w:t>
        <w:br/>
        <w:t>ыдыраулардың, бірін-бірі жаулап алулардың әсерімен өзара бір-бірімен</w:t>
        <w:br/>
        <w:t>сапырылысып жататындығы, былайша айтқанда, бір ғасырдың басында</w:t>
        <w:br/>
        <w:t>ғұздардың құрамында “ғұз” аталып жүрген тайпалардың сол ғасырдың</w:t>
        <w:br/>
        <w:t>ортасында не аяғында далалықтардың құрамына еніп, “далалық” аталып,</w:t>
      </w:r>
    </w:p>
    <w:p>
      <w:r>
        <w:t>болмаса далалықтардың ғұздардың құрамына еніп, “ғұз” аталып жүре</w:t>
        <w:br/>
        <w:t>беретіндігі. Сондықтан зерттеу барысында далалықтардың арасында далалық,</w:t>
        <w:br/>
        <w:t>яғни қыпшақ тайпасы атанып жүрген бір кездегі ғүз тайпасы, болмаса</w:t>
        <w:br/>
        <w:t>ғұздардың арасында ғұз атанып жүрген бұрынғы қыпшақ тайпасы кездессе,</w:t>
        <w:br/>
        <w:t>оны сол жайында мағлұмат беріп отырған дереккозінің шатастыруы деп</w:t>
        <w:br/>
        <w:t>түсінбей, мәселенің мәнісіне тереңірек бойлап, мүмкіндігінше әлгі аталмыш</w:t>
        <w:br/>
        <w:t>тайпаның мұнда келуінің, яғни жаңа құрамға енуінің себеп-салдарын анықтау</w:t>
        <w:br/>
        <w:t>қажет.</w:t>
        <w:br/>
        <w:t>Екіншісі - кошкіншілердің қоныс аударуларына байланысты жаңадан</w:t>
        <w:br/>
        <w:t>барған жерлерінде далалық алқаптарды, немесе үлкен су бойларын</w:t>
        <w:br/>
        <w:t>мекендеуіне қарай бұрынғы бірлестік атауының, былайша айтқанда, бұрынғы</w:t>
        <w:br/>
        <w:t>далалықтардың енді үлкен су бойын мекендеуіне байланысты “ғұздар”,</w:t>
        <w:br/>
        <w:t>немссе бұрынғы ғұздардың далалық алқаптарды мекендеуіне байланысты</w:t>
        <w:br/>
        <w:t>“далалықтар” аталып кете баратындығы. Қазіргі тарихта «оғыз» деп атап</w:t>
        <w:br/>
        <w:t>жүрген халықтардың құрамы бір кезде шығысқа қоныс аударып барып, өзен-</w:t>
        <w:br/>
        <w:t>су бойларына қоныстануына байланысты жаңа атауға ие болған байырғы</w:t>
        <w:br/>
        <w:t>далалықтар мен ғұздардан тұратынын есте ұстаған жөн.</w:t>
        <w:br/>
        <w:t>Үшіншісі - түрлі тарихи-әлеуметтік жағдайларға байланысты әлгі</w:t>
        <w:br/>
        <w:t>бірлестіктер (бул арада әңгіме, негізінен гұздар мен далалықтар жайында)</w:t>
        <w:br/>
        <w:t>ыдырағанда сол бірлестіктердің құрамындағы халықтардың (тайпалардың)</w:t>
        <w:br/>
        <w:t>бәрі бірдей төл бірлестігінің атауын сақтап қалмайтындығы. Мұндайда</w:t>
        <w:br/>
        <w:t>бұрынғы бірлестік атауын әдетте жетекші рөл атқарып жүрген негізгі бір</w:t>
        <w:br/>
        <w:t>халық (тайпа) қана сақтап қалады да, басқаларының бәрі өздерінің бұрынғы</w:t>
        <w:br/>
        <w:t>халықтық (тайпалық) атауларын қайта жаңғыртып, болмаса басқа бір жаңа</w:t>
        <w:br/>
        <w:t>70</w:t>
        <w:br/>
        <w:t>гуз7, “аш-гуз” деп оны ар түрлі оқылуында алып жүр. Еуропалықтардың грек</w:t>
        <w:br/>
        <w:t>деректеріне сүйеніп, «скифтер» деп атап жүргендері осы ішкі ғұздар.</w:t>
        <w:br/>
        <w:t>Ишпақайдың немересі Мәдидің тұсында осы ішкі ғұздар атақты Мидия</w:t>
        <w:br/>
        <w:t>империясының негізін қаласты. Кейін Мидия империясы қүлаған кезде</w:t>
        <w:br/>
        <w:t>ғұздардың «Мәди елі» атанған бөлегі (ішінде матай, манаш тайпалары бар)</w:t>
        <w:br/>
        <w:t>Орта Азияға келіп, олан соң бүгінгі қазақ жері арқылы Еділ-Жайық</w:t>
        <w:br/>
        <w:t>жағалауларына қарай ойысқан. Олардың «Мәди-ар» деген атауға нс болған</w:t>
        <w:br/>
        <w:t>кездері де осы тұста. ХПІ ғасырдың орта шенінде Плано Карпини мен Гильом</w:t>
        <w:br/>
        <w:t>Рубруктың Жайық бойынан көретін, ,башқұрттармен бір “тілде сөйлейді»</w:t>
        <w:br/>
        <w:t>дейтін венгрлері осы мәдиарлар (мадиярлар) (Путешествие в вөсіпочнме страны. 4.</w:t>
        <w:br/>
        <w:t>1993. Сау. 42и 107). Сондай-ақ мадиярлардың угро-финндермен араласқан бір</w:t>
        <w:br/>
        <w:t>бәлегінің қазіргі Венгрия жеріне ауып барғандары да тарихтан жұртқа белгілі.</w:t>
        <w:br/>
        <w:t>Бірак мұның бәрі оз алдына жеке әңгіме.</w:t>
        <w:br/>
        <w:t>Ғұздардың Каспий теңізінің оңтүстік және оңтүстік шығыс</w:t>
        <w:br/>
        <w:t>жағалауларын мекендегендері - “Сыртқы ғұздар” деп аталған. Бірақ олардың</w:t>
        <w:br/>
        <w:t>төл атауын сақтаған өздерінен қалған жазба мұра болмағандықтан, парсы</w:t>
        <w:br/>
        <w:t>деректеріне сүйенген еуропалықтар сыртқы ғұздарды парсылар берген ,,сақ”</w:t>
        <w:br/>
        <w:t>деген лақап атымен ресми тарихқа енгізді. Сол ссбенті олар ресми тарих</w:t>
        <w:br/>
        <w:t>ғылымында әлі күнге осы парсылар берген атауымен аталып келеді. Осы орай</w:t>
        <w:br/>
        <w:t>да өздерінен қалған нақты жазба деректер болмаған соң, кезінде төл атауы</w:t>
        <w:br/>
        <w:t>ұмытылып, отырықшы көршілерінің берген лақап атауымен аталып жүрген</w:t>
        <w:br/>
        <w:t>халықтардың жалғыз осы сыртқы ғұздар емес екенін де ескерген жон.</w:t>
        <w:br/>
        <w:t>Ежелгі түрктердің су бойындағыларды «ғұздар» деп атайтынына кейін</w:t>
        <w:br/>
        <w:t>Шығыска қоныс аударып барған далалықтардың да «ғұздар» деп аталуы</w:t>
        <w:br/>
        <w:t>толық куәлік береді. Олар аумақтық (территориялық) орналасуына қарай</w:t>
        <w:br/>
        <w:t>әзара үшке бөлінеді: Селенгі (Орхон. Тола), Байкөл, Енссай, Аңғар бойын</w:t>
        <w:br/>
        <w:t>мекендеген далалықтардың солтүстік шалғайдағы бөлегін - “қырғыз”</w:t>
        <w:br/>
        <w:t>(қырдағы гүҙ, яғни шеттегі, шалғайдағы ғұз), оңтүстіктегі отырықшы бөлегін</w:t>
        <w:br/>
        <w:t>- “ойғыз” (ойғыз, яғии отырықшы ғұз) және осылдардың ортасындағысын</w:t>
      </w:r>
    </w:p>
    <w:p>
      <w:r>
        <w:t>Зойғыр” (ой-қыр, яғни жартылай отырықшы, жартылай кошкінші ғұз) деп</w:t>
        <w:br/>
        <w:t>атайды (Салғараулы Қ. Алтын тамыр. Алматы. 1986. 247-259- 66.).</w:t>
        <w:br/>
        <w:t>Ұлы даланы мекендеген сжслгі түрктердің қыр жайлаған далалық</w:t>
        <w:br/>
        <w:t>бөлегі: - “Қыпшақтар” деп атаған. Олар өзара беске бөлінеді:</w:t>
        <w:br/>
        <w:t>шығыстағыларын -- «көк қыпшақтар», батыстағыларын - «құба қыпшақтар»,</w:t>
        <w:br/>
        <w:t>солтүстіктегілерін - «қара қыпшақтар». оңтүстіктегілерін - «қызыл</w:t>
        <w:br/>
        <w:t>қыпшақтар», ал ортасын - «сары қыпшақтар» деген /Салғараулы. Көмбе, А. 1909.,</w:t>
        <w:br/>
        <w:t>21-36 бе.) )</w:t>
        <w:br/>
        <w:t>Зерттеу барысында бұлай бөлінудің Ұлы Даланы ендей мекендеген</w:t>
        <w:br/>
        <w:t>қыншақтардың батыстағыларын да, шығыстағыларына да бірдей ортақ екені</w:t>
        <w:br/>
        <w:t>анық аңғарылады. Мұндағы «кок», «ақ (құба)»; «қара», «қызыл», «сары»</w:t>
        <w:br/>
        <w:t>атаулары әдеттегі түстік белгіні білдірмейді. Ежелгі түрктерде төрт</w:t>
        <w:br/>
        <w:t>құбыланы: шығысты «көк», батысты «ақ (құба)». солтүстікті «қара»,</w:t>
        <w:br/>
        <w:t>өңгүстікті «қызыл», ал осы төрт құбыланың ортасын «сары» деп атайтын</w:t>
        <w:br/>
        <w:t>дәстүр болған.</w:t>
        <w:br/>
        <w:t>68</w:t>
        <w:br/>
        <w:t>Осы тұрғыда түрк халықтарының шыққан тегі, түп төркіні жайындағы:</w:t>
        <w:br/>
        <w:t>оқығанымыз бен тоқығанымыздан түйген ойымызды ортаға салсақ, амалсыз</w:t>
        <w:br/>
        <w:t>жүрт көзіне оғаштау бір қиырдан бой көрсетуге тура келеді. Дегенмен, халық</w:t>
        <w:br/>
        <w:t>даналығы “көрінген таудың алыстығы жоқ” дейді ғой. Ынта-ықылас болса,</w:t>
        <w:br/>
        <w:t>бұл қиырды да танып білу онша қиындық тудырмас. .</w:t>
        <w:br/>
        <w:t>Осы жолда рссми тарих ғылымының түсіндіруімен түрктерді</w:t>
        <w:br/>
        <w:t>салыстырмалы түрде жас халықтардың бірі деп танитындарға біздің оларды.</w:t>
        <w:br/>
        <w:t>ежелгі халықтардың қатарына қоюымыз оғаш көрінбес үшін әңгіме:</w:t>
        <w:br/>
        <w:t>барысында мына деректерді де еске сала кетпекпіз.</w:t>
        <w:br/>
        <w:t>Тілші ғалымдар (Отто Ририг, С. Ригга) ХІХ ғасырдың өзінде-ақ Америка</w:t>
        <w:br/>
        <w:t>үндістерінің көптеген сөзінің мағынасының түрк сөдеріне келетіндігіне назар</w:t>
        <w:br/>
        <w:t>аударса, ал өткен ғасырда ғалымдар ( 3. Тоған. Ю. Кнорозов, А. Карамуллин,</w:t>
        <w:br/>
        <w:t>М. Закиев және т.б.) Американ үндістерінің тілінде түрік тілінің ізі сайрап</w:t>
        <w:br/>
        <w:t>жатқанын көптеген позициялар бойынша дәлелдеп берген болатың. Егер осы</w:t>
        <w:br/>
        <w:t>және тарихшылар куәландырғандай, үндістердің Азиядан Америкаға бұдан</w:t>
        <w:br/>
        <w:t>20-30 мың (кей деректе 40-45 мың) жыл бұрын қоныс аударып барғаны рас</w:t>
        <w:br/>
        <w:t>болса, онда оларлың содан бері түрктермен ешқандай байланыс жасап,</w:t>
        <w:br/>
        <w:t>қарым-қатынасқа түспегені де шындық. Олай болса, бұдан 20-30 мың жыл</w:t>
        <w:br/>
        <w:t>бұрын да түрк халықтарының болғанына жәнс олардың Еуразияның түрлі</w:t>
        <w:br/>
        <w:t>аймақтарын мекендегеніне ешқандай дау болмаса керек. Сондай-ақ бұған</w:t>
        <w:br/>
        <w:t>қосымша ретінде қазақ зерттеушісі О. Сүлейменовтың осыдан алты мың жыл,</w:t>
        <w:br/>
        <w:t>бұрын Евфрат пен Тигр өзендерінің арасын мекендеген шумерлердің сына</w:t>
        <w:br/>
        <w:t>жазуында түрк тілінің ізі сақталғанын өзі жасаған создер кестесі арқылы</w:t>
        <w:br/>
        <w:t>көрсетіп бергенін ҮСулейменов О. Аз и Я. А. 1975. Стр. 191-192) және түрік ғалымы</w:t>
        <w:br/>
        <w:t>Адилә Анданың ж.ж.с.дейінгі бір мыңжылдықта Апеннин жарты аралының</w:t>
        <w:br/>
        <w:t>терістік-батыс бөлегінде Римге дейінгі өркениетті &gt; өмірге келтірген</w:t>
        <w:br/>
        <w:t>этрускилердің тегі де түрк екенін этруски жазуларындағы түрк сөздері</w:t>
        <w:br/>
        <w:t>арқылы дәлелдегенін (АаШе Ауада. ЕтивЙеғ (ТшзаМағ) Тиғі іайег, Апбаға. 1992, 5. 390).</w:t>
        <w:br/>
        <w:t>айтсақ та жеткілікті ғой деп ойлаймыз. Осылардың өзі-ақ түрк халықтарының</w:t>
        <w:br/>
        <w:t>арғы тегінің, ресми тарих ғылымы кәрсеткеніндей, жаңаша жыл санаудан</w:t>
        <w:br/>
        <w:t>кейін УІ ғасырда пайда болмағанын, адамзат тарихында озіндік ізі бар, ежелгі</w:t>
        <w:br/>
        <w:t>көне халықтардың бірі екенін дәлелдесе керек.</w:t>
        <w:br/>
        <w:t>Кезінде хатталып, қағазға. түсіп, өткеннің шежірелік мұрасы ретінде</w:t>
        <w:br/>
        <w:t>ұрпақтан ұрпаққа ауысып, бір-бірімен жалғаса сабақтасып жатқан жазба</w:t>
        <w:br/>
        <w:t>деректемесі жоқ көшпелі халықтар! тарихының бүгіні болмаса, кешегісінің</w:t>
        <w:br/>
        <w:t>бәрі - ертегі тұрғысында қаралып келгені мәлім. Олай болмасқа амалы-да жоқ</w:t>
      </w:r>
    </w:p>
    <w:p>
      <w:r>
        <w:t>еді. Өйткені жадыда сақталған дерек кәдеге аспай, тек жазба мұраның дерегі</w:t>
        <w:br/>
        <w:t>ғана жаппай үстемдік алған жерде далалықтардың өздерінің тарихы жөнінде</w:t>
        <w:br/>
        <w:t>айтқандарының бәрі жалған: жақсы дегені сырт үшін жалаң мақтан, өткенін</w:t>
        <w:br/>
        <w:t>“идеализировать ету”; жаман дегені өздері үшін заманға жағыну, жағдайды</w:t>
        <w:br/>
        <w:t>1 Бұл арада жәпе алдағы әңгімеде де «көшпелілер» дегенде сөздің тек Ұлы Дала тұрғындары,,, соңын,</w:t>
        <w:br/>
        <w:t>ішінде түрк тектес халықтар жәніпде ғана болып отырғанып ескерген жөн. томе</w:t>
        <w:br/>
        <w:t>63</w:t>
        <w:br/>
        <w:t>планетаға кеткен жоқ. Бәрі Еуразия аталатын алып құрылықта Тәңірісі берген</w:t>
        <w:br/>
        <w:t>несібесін ортақтаса бөлісіп, аралас-құралас күн кешті. Әрине, үнемі жарасым</w:t>
        <w:br/>
        <w:t>тауып, татулықта болған жоқ: бірде қидаласып, қан төгіссе, бірде өзара</w:t>
        <w:br/>
        <w:t>келісімге келіп, бейбіт тірлік берскесін бөлісті..</w:t>
        <w:br/>
        <w:t>Қалай болғанда да, олардың айналысқан кәсібі мен соған байланысты</w:t>
        <w:br/>
        <w:t>қалыптасқан өмір салтындағы ерекшелігі болмаса, бәрібір адамдық</w:t>
        <w:br/>
        <w:t>болмысында бірін бірінен бөліп, оқшырайтып оғаштай қоятын ештеме болған</w:t>
        <w:br/>
        <w:t>жоқ. Керек десеңіз, тіпті, оларды отырықшы және көшкінші деп бөлудің өзі</w:t>
        <w:br/>
        <w:t>де шартты ұғым болатын. Себебі, отырықшылардың егіншілікпен қоса мал</w:t>
        <w:br/>
        <w:t>шаруашылығымен, ал көшкіншілердің мал шаруашылығымен бірге</w:t>
        <w:br/>
        <w:t>егіншілікпен сонау атамзаманнан бері айналысып келе жатқандығы бұл күнде</w:t>
        <w:br/>
        <w:t>баршаға аян. Бар айырмашылығы - бірінде егіншіліктің, екіншісінде</w:t>
        <w:br/>
        <w:t>бақташылықтың басым салаға айналуында ғана.</w:t>
        <w:br/>
        <w:t>Солай дей тұрғанмен, Ұлы Даладағы “көшкінші” деп аталғандардың</w:t>
        <w:br/>
        <w:t>өзінің ешқашан да бірыңғай таза кәшпелі өмір кешпегенін, жазба деректерде</w:t>
        <w:br/>
        <w:t>көрсетілгендей, олардың үнемі “судың тұнығын, шөптін сонысын қуған” дала</w:t>
        <w:br/>
        <w:t>кезбелері болмағанын, рессйлік белгілі ғалым С. А. Плетневаның</w:t>
        <w:br/>
        <w:t>пайымдауындағыдай, “таборлық” үрдіспен көшіп-қонып жүрмегенін (С.А.</w:t>
        <w:br/>
        <w:t>Плетнева. Қыпшақтар. “Жалын” Ж) 7-8. 1998.) қай заманда да олардың ру-ру болып,</w:t>
        <w:br/>
        <w:t>тек тұрақты бір өңірді ғана мекендеп, соның шөбі мен суын жылдың төрт</w:t>
        <w:br/>
        <w:t>мезгіліне қарай орайластырып, бірінен екіншісіне кезектестіре қоныс</w:t>
        <w:br/>
        <w:t>ауыстыра отырып пайдаланғанын, сондай-ақ отырықшыларға еншіленіп</w:t>
        <w:br/>
        <w:t>келген қала салып, кен өндіру; сауда-саттық жасап, қолөнермен шұғылдану</w:t>
        <w:br/>
        <w:t>секілді кәсіптердің де Ұлы Дала көшкіншілеріне ортақ екенін бүл арада</w:t>
        <w:br/>
        <w:t>қадай, қайталай айтудың артықтығы жоқ. Өйткені, бұл көшкіншілердің</w:t>
        <w:br/>
        <w:t>көшпелі аталғаннан бергі баспанасы-лашығынын (күркесінің), кейінгі киіз</w:t>
        <w:br/>
        <w:t>үйінің сүйегін өздері жасап, туырлығын өздері басқанын; ер тұрманын өздері</w:t>
        <w:br/>
        <w:t>жасап, үзеңгі мен ауыздықты өздері қола менен темірден құйғанын; қанжар</w:t>
        <w:br/>
        <w:t>мен қылыш, дулыға мен сауыт, найза мен жебе ұштары тәріздес қару-жарағы</w:t>
        <w:br/>
        <w:t>мен сайманын өздері соққанын; жүннен өздері мата тоқып, әлемде бірінші</w:t>
        <w:br/>
        <w:t>болып нықты киім кигенін; теріні өздері илеп, етік тіккенін; таспа тіліп, өрім</w:t>
        <w:br/>
        <w:t>өргенін сшкім жоққа шығара алмайды. Себебі, мұның бәрін оларға ешкім</w:t>
        <w:br/>
        <w:t>сырттан келіп, жасап бермегені баршаға аян, бәрін де өздері жасаған. Бұған</w:t>
        <w:br/>
        <w:t>көшкіншілер мекені болған даладан архсологтар тапқан, арналы ұлы өзендер</w:t>
        <w:br/>
        <w:t>бойына орналасқан, самсаған қалалардың орны мен қабірлерден шыққан</w:t>
        <w:br/>
        <w:t>түрлі ыдыс-аяқтарды, әлемдік бейнелеу өнеріне “жануарларды бейнелеу</w:t>
        <w:br/>
        <w:t>тәсілі” (“эвериный стиль”) деген атпен тұтас бір сала болып енген алтын,</w:t>
        <w:br/>
        <w:t>күміс әшекейлерді, текемет пен кілемдерге, түрлі киімдерге салынған ою-</w:t>
        <w:br/>
        <w:t>кестелерді қосыңыз. Сонда көшпелілер жөніндегі жазба деректің жасанды</w:t>
        <w:br/>
        <w:t>шындығына алданып, оларға “жабайылар” (“варварлар”) деген жалған</w:t>
        <w:br/>
        <w:t>түсінікпен үрке қараудың өмірдің өз шындығына қаншалықты қайшы</w:t>
        <w:br/>
        <w:t>келетінін сезіну онша қиындық туғызбайды. Тіпті, басқаны былай қойғанда,</w:t>
        <w:br/>
        <w:t>адамзат жаратылысының бастауындағы Адам-ата (Адам) мен Хауа-ананың</w:t>
        <w:br/>
        <w:t>(Еваның). ұрпақтары Қабылдың. (Каинның) Абылды (Авельді) өлтіріп,</w:t>
        <w:br/>
        <w:t>65</w:t>
      </w:r>
    </w:p>
    <w:p>
      <w:r>
        <w:t>Мұнда өл «қыпшақ» этнонимінің этимологиясын өзіне дейінгі</w:t>
        <w:br/>
        <w:t>ғалымдардың «құба», «сары» сөздерінен шығаратынын негізге алып,</w:t>
        <w:br/>
        <w:t>«қыпшақ» сөзі «құба сын есіміне шақ жұрнағы экалғапу арқылы</w:t>
        <w:br/>
        <w:t>жасалған» дсп тұжырым жасап, онысын былай дәлелдейді: «Бүл этноним</w:t>
        <w:br/>
        <w:t>құбашақ аталып жүрген кезінде екіпін шақ бөліміне түскендіктен, а</w:t>
        <w:br/>
        <w:t>дыбысы әлсіз естілетін болған, бара-бара бұл дыбыс мүлде жоғалып,</w:t>
        <w:br/>
        <w:t>құбшақ түріне көшкен, онан кейін қатаң іш дыбысының алдындағы 6</w:t>
        <w:br/>
        <w:t>дыбысы кейінгі ықпал (регриссионая ассимиляция) нәтижесінде қатаң п</w:t>
        <w:br/>
        <w:t>дыбысына айналғанда, ү дыбысы қысаң ы дыбысына өзгерген. Сөйтіп осы</w:t>
        <w:br/>
        <w:t>өзгерістер пәтимеесінде бұл этнопим қыпшақ түрінде қалыптасқан»</w:t>
        <w:br/>
        <w:t>(Әбеірахманов А. «Топопилшка және этимология» 4.1979).</w:t>
        <w:br/>
        <w:t>А. Әбдірахмановтың бұл пайымдауын, меніңше, ескі шиырдан шыға</w:t>
        <w:br/>
        <w:t>алмаудың әдемі үлгісі деуге болады. Мұнда автор өзіне дейінгі білікті</w:t>
        <w:br/>
        <w:t>ғалымдардың қыпшақ атауын «құба» сөзінен шығарып, «қуман», «коман»,</w:t>
        <w:br/>
        <w:t>«половцы» атауларын соның аудармасы дейтін ежелгі шиырына түседі де,</w:t>
        <w:br/>
        <w:t>енді өзінше осы «құба» сын есіміне «шақ» жұрнағын қосып, одан шыққан</w:t>
        <w:br/>
        <w:t>«құбашақ» сөзінен қалайда «қыпшақ» сөзін шығарудың қамына кіріседі.</w:t>
        <w:br/>
        <w:t>Сөйтіп, а. ы, у, б, п дыбыстарын тіл ғылымының үндестік заңының ілгері-</w:t>
        <w:br/>
        <w:t>кейінді ықпалының әсерімен бірін түсіріп, бірін екіншісіне өзгертіп, ақыры</w:t>
        <w:br/>
        <w:t>«Құба» созінен «қып» сөзін шығарып тынады. Алайда мұның бәрі «құба»</w:t>
        <w:br/>
        <w:t>сөзіне «шақ» жұрнағын зорлап жапсырып, содан қалайда қыпшақ этнонимін</w:t>
        <w:br/>
        <w:t>шығаруды мақсат тұтқан автордың қисынсыз қиыстыруы ғана. Егер бұлай</w:t>
        <w:br/>
        <w:t>болмай, А. Әбдірахмановтың дәлелдеуін шын мәніндегі тілдік заңдылық деп</w:t>
        <w:br/>
        <w:t>қабылдасақ, онда, басқаны айтпағанда, қазіргі создік қорымызда бар осындай</w:t>
        <w:br/>
        <w:t>шақ, шек жұрнақтары қосылып жасалған болашақ. келешек, көрешек, туашақ,</w:t>
        <w:br/>
        <w:t>алашақ секілді толып жатқан жасалу жолы тектес сөздердегі а, е дыбыстары</w:t>
        <w:br/>
        <w:t>әлгіндегі автор айтқан заңдылықтармен түсіп қалып, бұл күнде болшақ,</w:t>
        <w:br/>
        <w:t>келшек, көршек, тушақ, алшақ болып аталып, жүрген болар еді. Бірақ бұл</w:t>
        <w:br/>
        <w:t>сөздер ондай озгеріске түскен жоқ. Сондай-ақ бұлардың түбіріндегі дол, кел,</w:t>
        <w:br/>
        <w:t>көр, ту, ал етістіктері де ілгері-кейінді ықпал әсерімен құбаның қыпқа</w:t>
        <w:br/>
        <w:t>айналғаны секілді түр өзгертуден дін аман.</w:t>
        <w:br/>
        <w:t>Мұның сыртында А.Әбдірахманов «құба» сөзіне «шақ» жұрнағы</w:t>
        <w:br/>
        <w:t>жалғанғанда нс мағына беретінін де ашып айтпаған. Оның қыпшақ атауы</w:t>
        <w:br/>
        <w:t>жәніндегі озінен бұрынғы айтылған пікірлерге талдау жасағанда</w:t>
        <w:br/>
        <w:t>қыпшақтың шақ компонентіне В. Банғтың есім жұрнағы, ал А. Шербактың</w:t>
        <w:br/>
        <w:t>кішірейту жұрнағы деп қарайтындығын айтып, өзінің сонын соңғысын</w:t>
        <w:br/>
        <w:t>құптайтындай емеурін танытатын тұсы бар. Егер автордың сол емеурінін</w:t>
        <w:br/>
        <w:t>онын төл пікірі ретінде қабылдасақ, онда құбашақ сөзі құбаша деген</w:t>
        <w:br/>
        <w:t>ұғымды білдіретін болып шығады. Алайда автор тарих бедерінде өзіндік із</w:t>
        <w:br/>
        <w:t>қалдырған әйгілі жауынгер елдің құба деген атауын өзгертіп, оны неге</w:t>
        <w:br/>
        <w:t>76</w:t>
        <w:br/>
        <w:t>Шығыстағы ежелгі қыпшақтардың осылайша озара беске бөлінгенінің ізі</w:t>
        <w:br/>
        <w:t>қытайдың көне жазбаларында да сайрап жатыр. Әрине, конекытайлықтар</w:t>
        <w:br/>
        <w:t>оларды дәл осылай атамайды, өздерінше: «бей ди» (солтүстік далалықтар),</w:t>
        <w:br/>
        <w:t>«бәй ди» (ақ /құба/ далалықтар), «чи ди» (қызыл далалықтар), «чан ди» (ұны,</w:t>
        <w:br/>
        <w:t>яғни кок далалықтар), «со» (сары) деп береді. Ал осылардын ішінен көк</w:t>
        <w:br/>
        <w:t>қыпшақтар ұрпағының атақты Түрік қағанатының шаңырағын көтеруге</w:t>
        <w:br/>
        <w:t>қатысқанын, кейін олардың тарихқа «түрік-қыпшақ», «көк түрік», «түрік-</w:t>
        <w:br/>
        <w:t>сыр» деген атаулармен белгілі болғаны тарихтан хабары барлардың</w:t>
        <w:br/>
        <w:t>баршасына мәлім.</w:t>
        <w:br/>
        <w:t>Бір ғажабы, ресми тарихта қыпшақтар туралы УШ ғасырдың екінші</w:t>
        <w:br/>
        <w:t>жартысына дейін ештеме айтылмай келеді де, тек содан кейін ғана сөз бола</w:t>
        <w:br/>
        <w:t>бастайды. Және бұл әңгімелер бір сәтте бүкіл дала «Қыпшақ даласы»</w:t>
        <w:br/>
        <w:t>(«Дешті-Қыпшақ») аталып, жер бетін түгел қыпшақтар басып, каптап</w:t>
        <w:br/>
        <w:t>кеткендей әсер қалдырады. Мұнын бәрі зерттеушілерді, әсіресе өздерін</w:t>
      </w:r>
    </w:p>
    <w:p>
      <w:r>
        <w:t>байырғы қыпшақтардың мұрагеріміз деп сезінетін қазақ тарихшыларын</w:t>
        <w:br/>
        <w:t>ойлантуға тніс еді. Өйткені, халық бір жазда өніп, қаптап кететін шегіртке</w:t>
        <w:br/>
        <w:t>емес қой. Бірақ, амал не, бүл жәй сшкімді ойлантпады, ескі ізбен сскі әуенді</w:t>
        <w:br/>
        <w:t>қайталап, «қыпшақ тайпасы ІХ - ғасырда Қимақ мемлекетінен бөлінгеннен</w:t>
        <w:br/>
        <w:t>кейін белгілі болды» деуден таймай келеміз.</w:t>
        <w:br/>
        <w:t>Біз өз тарапымыздан бұлардың бәріне алда, ортағасырлық түрктер</w:t>
        <w:br/>
        <w:t>туралы соз болғанда, арнайы тоқталамыз. Әзірге айтарымыз. ортағасырлық</w:t>
        <w:br/>
        <w:t>түрктер, яғни алтайлық түрктер, қазіргі тарихшыларымыз жазып жүргендей,</w:t>
        <w:br/>
        <w:t>түрктердің арғы тегі емес, олар, жоғарыда айтқанымыздай, шығысқа қоныс</w:t>
        <w:br/>
        <w:t>аударып барған ежелгі түрктердің бір бұтағы - қыпшақтардың бір тармағы -</w:t>
        <w:br/>
        <w:t>кок қыпшақтар ғана.</w:t>
        <w:br/>
        <w:t>Ежелгі түрктердің «орман адамдары» дсп аталатын тармағы жонінде</w:t>
        <w:br/>
        <w:t>нақты тарихи дерек жоқтың қасы, көбіне аңыз-әнгімслерде айтылады.</w:t>
        <w:br/>
        <w:t>Сондай-ақ олар туралы «Оғыз-нама», Рашид ад-диннің «Жылнамалар</w:t>
        <w:br/>
        <w:t>жинағы» тәріздес еңбектерден де кездестіруге болады. Мұнда оларды «ағаш</w:t>
        <w:br/>
        <w:t>срі» деп атайды. Ал орыстың жазба деректерінде оларды «лесные люди»</w:t>
        <w:br/>
        <w:t>(«орман адамдары») дейді. Олар негізінен аң шаруашылығымен айналысып,</w:t>
        <w:br/>
        <w:t>бағалы аң терілерін көршілеріне апарып, өздеріне қажетті заттарға</w:t>
        <w:br/>
        <w:t>айырбастап алып отырған. «Орман адамдары» деген атау түрк тектес</w:t>
        <w:br/>
        <w:t>халықтармен бірге славян, угро-фин халықтарын да қамтиды. Шамасы</w:t>
        <w:br/>
        <w:t>осылардың түрктерге жататыны - «Ағаш ері» деп аталғандары болса керек.</w:t>
        <w:br/>
        <w:t>Бұлардың ұрпақтары түрк халықтарының құрамында қазір де кездеседі.</w:t>
        <w:br/>
        <w:t>Мысалы, ғалымдардың башқұрт халқын этникалық жағынан топтастырғанда,</w:t>
        <w:br/>
        <w:t>оларды «орман адамдары» және «далалықтар, яғни қыпшақтар» деп екіге</w:t>
        <w:br/>
        <w:t>бөлетіні соның айғағы.</w:t>
        <w:br/>
        <w:t>! Көпеқытайлықтар өздерінен баеқа халықтардың халыктық атауының атың не мағапасына карай</w:t>
        <w:br/>
        <w:t>аударып, пе дыбыстық естілуі пегізінде береді. Екеуіпде де бәрібір пактылық жоқ. Бұл арада “байди”,</w:t>
        <w:br/>
        <w:t>“бейди”, “чиды” атауларып аударма, “со” атауын дыбысталуы түрінде берген секілді. Бұлан осы қыпшақ</w:t>
        <w:br/>
        <w:t>тайлаларыпыц көпе қытай шегарасыпа бір уақытта емес, әр кезепде келгеніп аңғаруға болады.</w:t>
        <w:br/>
        <w:t>Қытайлықтар, шамасы, Сары қыпшақтарды өзгелеріпеп кешірек білген тәрізді.</w:t>
        <w:br/>
        <w:t>69</w:t>
        <w:br/>
        <w:t>екеуінен тарағандардың кейін отырықшы, көшпелі болып ара жігін</w:t>
        <w:br/>
        <w:t>ашқанынан кешегі Совет әкіметінін ХХ ғасырдың алғашқы жартысында Орта</w:t>
        <w:br/>
        <w:t>Азиядағы көшкіншілердің соңғы ұрпағын зорлықпен ұжымдастырып,</w:t>
        <w:br/>
        <w:t>отырықшылыққа айналдырғанға дейінгі аралықта өткен бірнеше</w:t>
        <w:br/>
        <w:t>мыңжылдықтар бойына Абыл ұрпағының қандай жағдайда болғанына</w:t>
        <w:br/>
        <w:t>қарамастан, үнемі отырықшы елдермен тығыз байланыста болып, қатар</w:t>
        <w:br/>
        <w:t>ғұмыр кешіп келе жатқаны белгілі. Мұны, арғысын айтпағанның өзінде, бергі</w:t>
        <w:br/>
        <w:t>тарихқа анық танылған сонғы үш мыңжылдықта болған Еуразия</w:t>
        <w:br/>
        <w:t>құрлығындағы әлемдік ірі оқиғалардың бір де біреуінің Ұлы: Дала</w:t>
        <w:br/>
        <w:t>көшкіншілерінің қатысуынсыз өтпегенінің озі-ақ дәнелдеп, олардың</w:t>
        <w:br/>
        <w:t>ешқашанда Жунгли жынысының ішінде жарык дүниеден бөлініп, жырақ</w:t>
        <w:br/>
        <w:t>қалып, томаға-тұйық жекс күн кешкен көшпелілер (жабайылар) болмағанын</w:t>
        <w:br/>
        <w:t>анық көрсетсе керек. Ендеше, үнемі аралас-құраласта болып, бірге ғұмыр</w:t>
        <w:br/>
        <w:t>кешкен адам баласының (егер Ұлы Дала тұрғындарын адам баласына</w:t>
        <w:br/>
        <w:t>жатқызбай жүрмесек) бір-бірінен үйренбеуі, жақсы дегенін қабылдап, жаман</w:t>
        <w:br/>
        <w:t>дегенінен жерінбеуі мүмкін еместігін қалай жоққа шығаруға болады? Мұның</w:t>
        <w:br/>
        <w:t>сыртында қашан отырықшылар от қаруын ойлап тапқанша Ұлы Дала</w:t>
        <w:br/>
        <w:t>кошкіншілерінің үстемдікте болғанын, соған орай сонау көне заманда-ақ</w:t>
        <w:br/>
        <w:t>еврей пайғамбарының оларды “құдайдың жазалаушы қаруы” кейпінде</w:t>
        <w:br/>
        <w:t>түсіндіріп, кейін еуропалықтардың Аттиланы тура осы мағынада “құдайдың</w:t>
        <w:br/>
        <w:t>қаһары” (“Бич Божнй”) деп қабылдағанын жазба деректемелердің өздері де</w:t>
        <w:br/>
        <w:t>мойындайлы емес пе?! (Хазанов А.М. Кочевники и внешний мир. А. 2000, Стр. 67). Сол</w:t>
        <w:br/>
        <w:t>секілді көшпелілер жағдайынын өздерінен, яғни отырықшы елдерден</w:t>
        <w:br/>
        <w:t>артықшылығын сонау көне заманның өзінде-ақ қытай императорлары халқы</w:t>
      </w:r>
    </w:p>
    <w:p>
      <w:r>
        <w:t>алдында мойындап, солардың үлгісінде бірнеше рст киім және әскери</w:t>
        <w:br/>
        <w:t>реформаларын жасағанын да бүгінге жеткізген басқа емес, сол қытайдың</w:t>
        <w:br/>
        <w:t>өзінің көне жазбалары ғой (Бахаддин Өгел. Ғұн империясы. А. 1998.) 44-6).</w:t>
        <w:br/>
        <w:t>Демек, мұның бәріне көз жұмып, Ұлы Дала көшкіншілерін ескі</w:t>
        <w:br/>
        <w:t>сарынмен “жабайылар” (“варварлар”) деп қарап, олар жасаған мәдениетке</w:t>
        <w:br/>
        <w:t>мән бермеу - тек Ұлы Дала көшкіншілерінің ғана емес, бүкіл адамзат</w:t>
        <w:br/>
        <w:t>тарихына жасалған қиянат, шындыққа жасалған зорлық екенін де бір сәт ой</w:t>
        <w:br/>
        <w:t>таразысына тартқан жөн болмақ.</w:t>
        <w:br/>
        <w:t>Осы айтылғандарды енді ортаға салар негізгі ойымыздың орайына қарай</w:t>
        <w:br/>
        <w:t>бейімдегек, түйінді екі мәселенің басын ашып айтуымызға болалы. Оның бірі</w:t>
        <w:br/>
        <w:t>&lt; Ұлы Даланы мекендеген ежелгі көшкіншілердін ұрпағы болып есептелінетін</w:t>
        <w:br/>
        <w:t>қазіргі халықтардың қай-қайсысының да түп бастауының, бүгінгі ресми</w:t>
        <w:br/>
        <w:t>тарихта көрсетілетініндей, беріден емес, тым әріден, ғасырлардың терең</w:t>
        <w:br/>
        <w:t>қойнауынан тамыр тартатындығы, былайша айтқанда, отырықшы елдің көне</w:t>
        <w:br/>
        <w:t>замандардан басталып, сабақтастық жалғасын үзбей келе жатқан қандай</w:t>
        <w:br/>
        <w:t>тарихы болса, көшпелі халықтардың да сондай тарихы барлығы және</w:t>
        <w:br/>
        <w:t>олардың адамзаттың ғұмырнама желісінің өріле кіріккен, бірінен бірін</w:t>
        <w:br/>
        <w:t>ажыратуға болмайтын ортақ бір тіні скендігі.</w:t>
        <w:br/>
        <w:t>Екіншісі - осыған байланысты ежелгі көшкіншілердің бүгінгі</w:t>
        <w:br/>
        <w:t>ұрпақтарының басын біріктірстін бәріне ортақ байырғы халықтық атаулардың</w:t>
        <w:br/>
        <w:t>66</w:t>
        <w:br/>
        <w:t>Бұл ретте кезінде, тіпті, кейбір ғалымдардың (И. Дәбродомов, А.</w:t>
        <w:br/>
        <w:t>Соболевский және т.б.) мұндай атаулардын белгілі бір халықтың түр-түсіне</w:t>
        <w:br/>
        <w:t>байланысты берілмейтіні жөнінде айтқандары да да ескерілмеді. Ал бүл -</w:t>
        <w:br/>
        <w:t>қазіргі таңда жоқты іздеуді былай қойып, бардың өзінің байыбына жегіп, сол</w:t>
        <w:br/>
        <w:t>арқылы қалыптасар таным-түсініктің дұрыс болуына зардабын тигізіп отыр.</w:t>
        <w:br/>
        <w:t>Мұны УШ ғасырдың тас ескерткішіне қашап жазылған “қыпшақ” этнониміне</w:t>
        <w:br/>
        <w:t>этимологиялық талдау жасаған пстроградтық түрктанушы ғалым С. Г.</w:t>
        <w:br/>
        <w:t>Кляшторныйдың басқа бір қиырдан шығып, оның баламасын неудачный,</w:t>
        <w:br/>
        <w:t>злосчастный, злополучный деп түсіндіруінен де көруге болады.</w:t>
        <w:br/>
        <w:t>Бұл автор қыпшақтарды Қимақ қағанатын құрайтын көп тайпалардың</w:t>
        <w:br/>
        <w:t>бірі деп танып, оның тарихын тек ж.ж.с.кейінгі УШ ғасырдан ғана бастайды.</w:t>
        <w:br/>
        <w:t>Алайда, бұл - қыпшақ халықтарының табиғатына үш қайнаса сорпасы бір</w:t>
        <w:br/>
        <w:t>қосылмайтын, мақсаты теріс, талдауы қате тұжырым. Соған қарамастан,</w:t>
        <w:br/>
        <w:t>қазіргі таңда қыпшақ тақырыбына қалам тартқан кейбір зерттсушілер С.</w:t>
        <w:br/>
        <w:t>Кляшторныйдың осы пікірін дұрыс деп тауып, өз еңбектерінде соны негізге</w:t>
        <w:br/>
        <w:t>алып жүр. Сондықтан оқырманға бәрі түсінікті болуы үшін С.Г.</w:t>
        <w:br/>
        <w:t>Кляшторныйдың осы еңбегіне арнайы тоқтауды жон көрдік.</w:t>
        <w:br/>
        <w:t>С. Кияшторный “Қыпшақтар руникалық ескерткіштерде” (Кляшторный</w:t>
        <w:br/>
        <w:t>С.Г. Кипчаки в рунических памяітниках. В ка. ТИВСОІОСІСА 1986. Л.1986.стр, 136.) деген</w:t>
        <w:br/>
        <w:t>зерттеу мақаласын, негізінен, Ұйғыр қағанатының екінші қағаны - Гылы</w:t>
        <w:br/>
        <w:t>қаған Монән-чоның (747-759 ж.ж.) басына қойылған ескерткіштің солтүстік</w:t>
        <w:br/>
        <w:t>бетіндегі жазудың төртінші жолындағы “түрк қыпшақ еліг жыл олурмыш”</w:t>
        <w:br/>
        <w:t>дсген тіркестегі қыпшақ сөзінің төркіндік мағынасын ашуға арнаған.</w:t>
        <w:br/>
        <w:t>Г.Рамстедт бұл тіркесті “Түрк-қыпшақ (бізді) елу жыл билегенде” деп</w:t>
        <w:br/>
        <w:t>аударады (Рамстедт Г.И. Как был найден Селенгинский камень. Труды Тропцко-</w:t>
        <w:br/>
        <w:t>Кяхтинского отд. Приамурского отдел Илп. Русско геогр.обшесілв. СПб., Т.Р. вып, 1. Стр.</w:t>
        <w:br/>
        <w:t>34-49). Кейінгі басқа аудармашылар да осыны құптайды. Кляшторный да мұны</w:t>
        <w:br/>
        <w:t>теріске шығармайды.</w:t>
        <w:br/>
        <w:t>Ескерткіштегі жазу сол кездегі дәстүр бойынша ескерткіш иесінің</w:t>
        <w:br/>
        <w:t>атынан жазылған. Демек, Момән-чоның мұндағы “біз” деп отырғаны -</w:t>
        <w:br/>
        <w:t>ұйғырлар, “елу жыл биледі” деп отырған “түрк-қыпшақтары” - Екінші</w:t>
        <w:br/>
        <w:t>Шығыс Түрік Қағанатының негізін қалаушылар, яғни билеуші тайпасы.</w:t>
      </w:r>
    </w:p>
    <w:p>
      <w:r>
        <w:t>Кляшторный осы тіркесті талдағанда, алдымен, түрік-қыпшақ</w:t>
        <w:br/>
        <w:t>этнонимін қазіргі ғалымдар қабылдап жүргеніндей бір этноним емес,</w:t>
        <w:br/>
        <w:t>әрқайсысы өз алдына, яғни түрік өзінше, қыпшақ өзіншс жеке этноним деп</w:t>
        <w:br/>
        <w:t>таниды. Соны дәлелдеу үшін ол түрік-қыпшақ этнонимін Тоңүкөк</w:t>
        <w:br/>
        <w:t>ескерткішінде кездесетін түрік-сыр этнонимімен салыстырып, соңғыны да</w:t>
        <w:br/>
        <w:t>түрік және сир (Кляшторныйда осылай) этнонимі деп екіге бөліп, осындағы</w:t>
        <w:br/>
        <w:t>қыпшақ пен сир атауларын екі ескерткіштегі бір ғана тайпаның атауы</w:t>
        <w:br/>
        <w:t>дегенге қориды. Оның пайымдауында: үстемдік етуші бір тайпаны түрк</w:t>
        <w:br/>
        <w:t>! Бұл ескерткішті 1909 жылы Моцеолияға барған сапарыпда тапқан, жоғарыдағы тіркесті руна жазуынан</w:t>
        <w:br/>
        <w:t>оқып, осындағы өшіріліп қалған қыпшақ сөзінің алдындағы қ және ы әріптерін анықтаған Г.Рамстедг</w:t>
        <w:br/>
        <w:t>болатын, с</w:t>
        <w:br/>
        <w:t>79</w:t>
        <w:br/>
        <w:t>ескерткіші сир деп, ал ұйғыр ескерткіші қыпшақ деп атаған, яғни Түрк</w:t>
        <w:br/>
        <w:t>қағанаты кезінде сир аталып келген тайпаны қағанат құлағаннан кейін, оның</w:t>
        <w:br/>
        <w:t>орнын басқан Ұйғыр қағанатындағылар қылшақ деп атап кеткен, бар</w:t>
        <w:br/>
        <w:t>айырмашылық осы ғана.</w:t>
        <w:br/>
        <w:t>Бұдан кейін Кляшторный сир атауының қайдан шыққаның және оның</w:t>
        <w:br/>
        <w:t>қалай қыпшаққа айналғанын дәлелдеуге кіріседі. Ол үшін “Таң кітабында”</w:t>
        <w:br/>
        <w:t>(“Таңшуда”) берілген се-иәнто халқының тарихына жүгінеді. Ол мұнда да бір</w:t>
        <w:br/>
        <w:t>этнонимді екіге бөліп, се және мәнто (яньто) этнонимдерін жасайды да,</w:t>
        <w:br/>
        <w:t>осындағы се этнонимін түрікше сир аталатын этнонимнің қытайша берілуі</w:t>
        <w:br/>
        <w:t>ден есептейді. Бұл орайдағы ойын ол: «ІҮ-ҮШ ғасырларда өмір сүрген</w:t>
        <w:br/>
        <w:t>тайпалар тобынын атауын белгілегенде, қытай тарихшылары екі этнонимді</w:t>
        <w:br/>
        <w:t>“механически” біріктіріп жібергендіктен, үстемдік етуші сир тайпасының</w:t>
        <w:br/>
        <w:t>атауы өзіне бағынышты тайланың атауына сіңісіп кеткен. Түрк</w:t>
        <w:br/>
        <w:t>ескерткіштерінде көнетүрік этнонимикасының заңдылығына сәйкес</w:t>
        <w:br/>
        <w:t>(ерекшелеген біз.Бұл - еш жерде жоқ қандай заңдылық?. Қ.С.) мұндай екі</w:t>
        <w:br/>
        <w:t>этнонимді байқамай қосып жіберу кездеспейді, оларда тек үстемдік етуші</w:t>
        <w:br/>
        <w:t>тайпаның аты - сир ғана аталған ,-деп түйеді.</w:t>
        <w:br/>
        <w:t>Енді С.Г. Кляяшторныйдың осы пікірлерінің қателігі неде, соған талдау</w:t>
        <w:br/>
        <w:t>жасап көрелік.</w:t>
        <w:br/>
        <w:t>Алдымен, қыпшақ атауының сөздік мағынасы жөнінде.</w:t>
        <w:br/>
        <w:t>Бұл ретте Кляшторный қыпшақ сөзінің түбірін қобы, қобук сөздерінен</w:t>
        <w:br/>
        <w:t>шығарып, оның мағынасын жолы болмаған, сорлы, бейшара дегенге</w:t>
        <w:br/>
        <w:t>қориды. Онысына “Копстүрік сөздігінен” алынған қыпшақ қобы тіркесін</w:t>
        <w:br/>
        <w:t>дәлел етін, оның бөс, түкке жарамайтын деген мағына білдіретінін алға</w:t>
        <w:br/>
        <w:t>тартады.</w:t>
        <w:br/>
        <w:t>Бұл арада Кляшторныйдың “қыпшақ” сөзіне негіз етіп отырған қобы,</w:t>
        <w:br/>
        <w:t>қобуқ сөздерінің түбірі бір және екеуі де бос, жарамсыз деген ұғымды</w:t>
        <w:br/>
        <w:t>біндіреді дегеніне күдікпен қарауға тура келеді. Өйткені, қобы осы әңгіме</w:t>
        <w:br/>
        <w:t>болып отырған сскерткіштердің өзінде өсу, көтерілу деген мағынада</w:t>
        <w:br/>
        <w:t>қолданылады. Мысалы, Күлтегін ескерткішіндегі “Үлкен жазуда” “ілгері-</w:t>
        <w:br/>
        <w:t>қурағару сүлеп терміш, қобартмыш” (“ілгері-кейін аттанып, теріпті</w:t>
        <w:br/>
        <w:t>(жинатты), көтеріпті”); Тоңыкөк ескерткішінде: Ыда ташда қалмусу</w:t>
        <w:br/>
        <w:t>қобуранун йеті Йүз болту ("Ағашта, таста қалғаны көтеріліп (қобыранып,</w:t>
        <w:br/>
        <w:t>жиылыл) жеті жүз болды”) деген тіркестер бар (Малов С.Е. Памятники</w:t>
        <w:br/>
        <w:t>Әрсенетиоркской тисьметиости. М. 1951. Стр. 29,56). Осындағы қобартмыш,</w:t>
        <w:br/>
        <w:t>қобрануп сөздерінің түбірі қобы, бірақ екеуінде де ол бос, жарамсыз деген</w:t>
        <w:br/>
        <w:t>ұғымды білдіріп тұрған жоқ. Қобы сөзі түрік тілдес халықтардың біразында</w:t>
        <w:br/>
        <w:t>қазір де сол өсу, көтерілу ұғымында қолданылады. Мысалы, қарачайлар</w:t>
        <w:br/>
        <w:t>“ерте тұрдым” дегенді “ерте қобтым” дейді, қазақтар орынсыз бәсіп, лепіріп</w:t>
      </w:r>
    </w:p>
    <w:p>
      <w:r>
        <w:t>АЯ абозатоти тазғания племенной группировки, сушцествовавшей с 1Ү-ҰШП өв.. китайские историографы</w:t>
        <w:br/>
        <w:t>чеханчсеки сосдинили два эпнонимо и пазаание господстауюшого племени сиров слилось с названием</w:t>
        <w:br/>
        <w:t>төбчииентдсо племени. В торкских памялниках соответственно законам древнетюркской этнонимцки</w:t>
        <w:br/>
        <w:t>это мехоническәе соедипение двух илен өшеуенетвуеш, там названо лиша главенствуняцее племя - сыры».</w:t>
        <w:br/>
        <w:t>Катшторный С.Г. Кипчакт в рунических памятниках. В кн.: ТИКСООСІСА 1986., Л. 1986 стр. 157.</w:t>
        <w:br/>
        <w:t>80</w:t>
        <w:br/>
        <w:t>Егер осы бағытта ілгері қарай аз-мұз ұмтылыс жасалса, соз жоқ, қыпшақ</w:t>
        <w:br/>
        <w:t>бірлестігіндегі тайпалардың озара іштей осылай бірнеше бөлікке бөлінетіні</w:t>
        <w:br/>
        <w:t>жөнінде, дәл бір соқырға таяқ ұстатқандай болмаса да, сол жазба деректердің</w:t>
        <w:br/>
        <w:t>өзінде де айтылып қалып отыратынын аңғаруға болар еді. Мысалы ХП</w:t>
        <w:br/>
        <w:t>ғасырдың авторы әл-Идириси «Нузхат амуштак фи-хтирак ал-а-фак» («Ел</w:t>
        <w:br/>
        <w:t>кезуден шаршаған жанның ермегі») атты шығармасында қыпшақтардың екі</w:t>
        <w:br/>
        <w:t>үлкен бірлестікке бөлінетінін жазады. Ал осыған жан-жақты талдау жасаған</w:t>
        <w:br/>
        <w:t>акалсмик Б.А. Рыбаков «Орыс жері - 1154 жылғы әл-Идириси картасы</w:t>
        <w:br/>
        <w:t>бойынша» деген сңбегінде осы екі бірлестіктің батыстағыларының «қүба</w:t>
        <w:br/>
        <w:t>қышшак», солтүстіктегілерінің, яғни атақты «Игорь жасағы туралы</w:t>
        <w:br/>
        <w:t>жырдағы» «Зсмин незнаймой» дсп аталатын жерлерді (Дон өзенінің екі жақ</w:t>
        <w:br/>
        <w:t>бетіп және Еділ бойын қамтыған кең өлкені) мекендегендердің «қара</w:t>
        <w:br/>
        <w:t>кыпшак» деп аталғанын көрсетеді. Бірақ, жанағы айтқанымыздай, осындағы</w:t>
        <w:br/>
        <w:t>бір онірде (қазіргі түсінікте «орыс жерінде») бір кезеңде (ХИ ғасырда)</w:t>
        <w:br/>
        <w:t>қыпшақ аталатын тұтас жатқан бір халықтын, тіпті, өң-түстерінің бірдейлігіне</w:t>
        <w:br/>
        <w:t>(бәрі қызғыл сары шашты, аққұба өңді. кок көзді болғанына) қарамастан, неге</w:t>
        <w:br/>
        <w:t>бірі «құба қыпшақ», скіншісі «қара қыпшақ» аталатынына автор да, басқалар</w:t>
        <w:br/>
        <w:t>да жете мән бермейді. Сондай-ақ, ХІ ғасырдың авторы армян тарихшысы</w:t>
        <w:br/>
        <w:t>Матвей Эдесский, болмаса жазба дерсктерге сүйенген кейінгі кездің</w:t>
        <w:br/>
        <w:t>авторлары (И. Маркварт, Г. Грумм-Гржимайло, В. Бартольд, Д. Расовский, А.</w:t>
        <w:br/>
        <w:t>Зайчиновскиі, И. Добродомов, М. Закиев, Н. Бахлина және т.б.) сол жазба</w:t>
        <w:br/>
        <w:t>деректерде қыпшақтың бір бөлегінің “сары” деп аталатынын айтады. Негізін</w:t>
        <w:br/>
        <w:t>қыпшақтар қалаған атақты Түрк қағанатының халқын тарихшыларымыздың</w:t>
        <w:br/>
        <w:t>бұл күнде “көк түрк” деп атап жүргендері тағы бар.</w:t>
        <w:br/>
        <w:t>Бұған ерте замандарда қыпшақтар мексндеген өңірдің халықтарын кәне</w:t>
        <w:br/>
        <w:t>қытайлықтардың “ди” деп атап, оларды өзара бей-ди (солтүстік ди, яғни қара</w:t>
        <w:br/>
        <w:t>дилері. чы-ди (қызыл ди, Яғни Оңтүстік дилер), бәй-ди (ақ ди, яғни батыс</w:t>
        <w:br/>
        <w:t>Әнлер). жан-ди (үлкен, немесе ұлы ди, яғни шығыс дилер) деп бәлетінін</w:t>
        <w:br/>
        <w:t>қосыңыз.</w:t>
        <w:br/>
        <w:t>Осының бәрі - ауызша емес, жазба деректер мағлұматы!. Және осының</w:t>
        <w:br/>
        <w:t>бәрі, көріп отырғанымыздай, тарихпен айналысқан зерттеушілердің қай-</w:t>
        <w:br/>
        <w:t>қайсысының да назарын аударып, көкейіне: “Ау, жаратылыс тегі, сөйлеген</w:t>
        <w:br/>
        <w:t>тілі ортақ, түр-түсі де бірдей халықтың бұлайша өзара ақ, қара, сары, кок,</w:t>
        <w:br/>
        <w:t>қызыл болып, түрлі түске болінуі неліктен?” деген сұрақты ұялатуға</w:t>
        <w:br/>
        <w:t>дайықты-ақ деректер. Бірақ, амал не, көшпелілер тарихын өз болмысына тән</w:t>
        <w:br/>
        <w:t>ерекшеліктер негізінде зерттеп, тануға жар бермес бірмойындылықтың</w:t>
        <w:br/>
        <w:t>салдарынан мұның бәрі ескерусіз қалып, арнайы зерттеу нысанына айналмай</w:t>
        <w:br/>
        <w:t>келеді.</w:t>
        <w:br/>
        <w:t>"Балғалы Н. Новый труд ә половцах. Соч. Т. 5.-М. 1968. Стр. 392-408.; Добродомов И.Т.О поповсцких</w:t>
        <w:br/>
        <w:t>апқшимах в деревиерусской литературе. Тиоркологический сбориик. 1975. -М., 1978. Стр. 108.; Бахлина</w:t>
        <w:br/>
        <w:t>Ң.Б. История састообозначения в ругском языкс. М. 1975. Стр. 29.; Злкиев М.З. Татары: проблемы</w:t>
        <w:br/>
        <w:t>нсторип и языка, К., 1995. Сэр,70. ни яр.</w:t>
        <w:br/>
        <w:t>78</w:t>
        <w:br/>
        <w:t>“Құтты біліктегі” скінші қыпшақ сөзі “Иалавач Йавуз болса қыпшақ</w:t>
        <w:br/>
        <w:t>қобы” деген тіркесте берілген. (Мағыналық сөзде-сөз аудармасы: “Елші</w:t>
      </w:r>
    </w:p>
    <w:p>
      <w:r>
        <w:t>жағыз болса, қытшақтай оркекірек”). Осы сойлем орыс тіліне “А если посол</w:t>
        <w:br/>
        <w:t>неудичлив Нн худ..” деп аударылған. (Кляшторпыйдың қыпшақты</w:t>
        <w:br/>
        <w:t>“неудачиый” деуі де осыдан). Осындағы қыпшақ сөзінің сөздік мағынасының</w:t>
        <w:br/>
        <w:t>аудармашы тарапынан бұрмаланып алынғаны, бұл арада да кыпшақ қобы</w:t>
        <w:br/>
        <w:t>сөзі, гінгі де, жолы болмаған, нашар деген мағынада еместігін кез келген</w:t>
        <w:br/>
        <w:t>түрк тілін білетін адамның бірден байқай алатыны еш күдік тудырмайды.</w:t>
        <w:br/>
        <w:t>Елші - екі елдін арасындағы дәнекер байланысшы. Екі елдің бір бірімен</w:t>
        <w:br/>
        <w:t>жауығып, жауласуы да, ортақ тіл тауып, табысуы да көбіне елшінің саясатқа</w:t>
        <w:br/>
        <w:t>жүйрік еіггілігіне, сөзге шешен тапқырлығына, білімі мен білігіне тікелей</w:t>
        <w:br/>
        <w:t>байланысты. Осыны жақсы білетін Жүсіп Баласағұнидің елшінің қадыр-</w:t>
        <w:br/>
        <w:t>каснеті жайлы толғанған осы тұста: «елші қыпшақтай оркөкірек менмен</w:t>
        <w:br/>
        <w:t>бөлей, өл жауыз, еліне қырсық әкеледі, ел басшысының беделін түсіреді»</w:t>
        <w:br/>
        <w:t>іктенді айтын отырғаны кім-кімге болса да түсінікті болса керск. Мұны осы</w:t>
        <w:br/>
        <w:t>Налавач йануз болса қывчақ қобы тіркесінің екінші сыңары Сәзгісіз тугәр</w:t>
        <w:br/>
        <w:t>анда бегләр сувы деген сөйлем де құптайды.</w:t>
        <w:br/>
        <w:t>Міне, осы айтылғандардан кейін қыншақ сөзінің де, кыпшақ қобы</w:t>
        <w:br/>
        <w:t>гіркесінің де шын мағынасын түсіну онша қиындық туғызбайды. Сонымен</w:t>
        <w:br/>
        <w:t>бірге көнсе түріктердің, оның ішінде Кляшторный айтып отырған</w:t>
        <w:br/>
        <w:t>ұйгырларлың ха сорлы, жолы болмаған, бейшара деген ұғымды ешқашанда</w:t>
        <w:br/>
        <w:t>қыпшақ деген сөзбен бермегенін, ондайларды қыпшақ дсп атамағанын</w:t>
        <w:br/>
        <w:t>тарихтан хабардар жанның өздері де білсе керек. Өйткені, сол заманның</w:t>
        <w:br/>
        <w:t>куәгері көңе түрік сскерткішіндегі жазулардың бірінен де ондай дерек</w:t>
        <w:br/>
        <w:t>кездеспейлі. Онда басқаша айтылады. Мысалы. Күлтегін ескерткішіндегі</w:t>
        <w:br/>
        <w:t>Үлкен жазуда Білге қағанның аузынан айтылған: Нең йылсығ бай булунқа</w:t>
        <w:br/>
        <w:t>әлурмалым. Ічре ашсыз, ташра тонсыз, йабыз, йаблық будунта үзе</w:t>
        <w:br/>
        <w:t>өлуртым дейтін жолдар бар. Осыны бүгінгі түсінікке сөзбе-сөз аударса: Ең</w:t>
        <w:br/>
        <w:t>болмаса бай халыққа отырмадым (билік етпедім). ішерге ассыз, киерге</w:t>
        <w:br/>
        <w:t>тоңсыз бейшаса. нашар халыққа отырдым болып шығады. Бұдан көне</w:t>
        <w:br/>
        <w:t>түріктердің Кляншторный айтып отырған неудачный, злосчастный,</w:t>
        <w:br/>
        <w:t>элоцолучный деген сөздерді қыпшақ демей, Йабыз, ЯЙаблақ дейтіні анық</w:t>
        <w:br/>
        <w:t>көрінеді.</w:t>
        <w:br/>
        <w:t>Енді Кляштарныйдың түрік-қыпшақты бір этноним емес деп, екіге</w:t>
        <w:br/>
        <w:t>бөліп, оларды түрік және қыпшақ деп атайтын тұжырымы жәнінде.</w:t>
        <w:br/>
        <w:t>Бұл да “осылай болуы керек” дегенмен қиялдан туған. ешқандай</w:t>
        <w:br/>
        <w:t>дәлелдік негізі жөк тұжырым. Мұны оның түрік-қыпшақ этнонимінің бір</w:t>
        <w:br/>
        <w:t>этноним еместігін дәлелдеу үшін өзі айғак етіп алға тарғып отырған Тонүкок</w:t>
        <w:br/>
        <w:t>секерткішіндегі шүрік-сыр этнонимінің, Кляшторный айтқандай, скі этноним</w:t>
        <w:br/>
        <w:t>емес, бір этноним екені ле дәлелдей алады. Ол үшін Тоңүкөк ескерткішіндегі</w:t>
        <w:br/>
        <w:t>“Түрк білсе қаған іштұрк-сыр будун, оғуз будун ігіду олрор” Ғ”Түрік-Білге қаған</w:t>
        <w:br/>
        <w:t>түрік-сыр халқын, оғыз халқын асырап отырар”) (Малов С.Е. аталған еңбек. 453-</w:t>
        <w:br/>
        <w:t>353 жолдері деген тіркесті оқу арқылы көз жеткізу қиын емес. Егер осында</w:t>
        <w:br/>
        <w:t>Кляшторный айтқандай, түрік әз алдыңа, сыр өз аядына жеке-жеке этноним</w:t>
        <w:br/>
        <w:t>82</w:t>
        <w:br/>
        <w:t>Мысалы, батысеуропалықтардың жазбасында олар - “коман”, орыс</w:t>
        <w:br/>
        <w:t>жылнамаларында - “половцы”, қытайдың әулеттік шежірелерінде - “ди”</w:t>
        <w:br/>
        <w:t>(“ху”) “и” ау”) деп аталады. Әрі-беріден соң осы әртүрлі аталатын</w:t>
        <w:br/>
        <w:t>атаулардың бәрінің бір мағынаны білдіретінін, белгіні бір халықтардың</w:t>
        <w:br/>
        <w:t>(тайпалардың) бірлестігін танытатын қыпшақ атауына қандай қатысы бар-</w:t>
        <w:br/>
        <w:t>жоғын дәлелдеудің өзі жеке бір мәселе.</w:t>
        <w:br/>
        <w:t>Міне осындай жағдайда, айтқаныңды айғақтап, көнелікке куәлік берер,</w:t>
        <w:br/>
        <w:t>“мынау” деп көзге көрсетер, қолға ұстатар түрктік бір жазба дерегін болмай</w:t>
        <w:br/>
        <w:t>тұрып, түрктің түпкі тегін тереңге тартып, оның бастауы үш бірлестіктен</w:t>
        <w:br/>
        <w:t>құралады, соның біреуі “далалықтар”, яғни “қыпшақтар” болған еді дегеніңе</w:t>
        <w:br/>
        <w:t>көне тарихынан бейхабар қалған бүгінгі оқырман қалай сене қалсын. Мұны</w:t>
      </w:r>
    </w:p>
    <w:p>
      <w:r>
        <w:t>гүсінбеу, мойындамау - тонмойындық болар еді.</w:t>
        <w:br/>
        <w:t>Бірак. солай дей тұрғанмен, осы арада жазба доректемелерде жоқ екен</w:t>
        <w:br/>
        <w:t>ден, өзің ақиқатын іштей сезініп, соның дұрыстығына ұзақ уақыттар бойғы</w:t>
        <w:br/>
        <w:t>ізденістер нәтижесінде көзіңді жеткізгендей болған өмір шындығын аяқ асты</w:t>
        <w:br/>
        <w:t>сту дс, қай тұрғыдан алғанда да, азаматтык қасиетке жатпаса керек. Сол</w:t>
        <w:br/>
        <w:t>себенті де, бүл мәселе төпірегінде патша көңіліміз өмір шындығы деп</w:t>
        <w:br/>
        <w:t>таныған жайларды “әлдекайтеді” деген дүдәмалға ерік бермей, адал көңілмен</w:t>
        <w:br/>
        <w:t>алдыға жайын салғанды жон көрдік. Торелігін сл айтар, ел тарихын зерттеген</w:t>
        <w:br/>
        <w:t>өресі ӛнік ер айтар. Қалай болғанда да, шындықтың бір айтылуы керек қой.</w:t>
        <w:br/>
        <w:t>Еш нәрсе жоқтап бар болмайды, бар нәрсе із-түзсіз жоғалып кетпейді.</w:t>
        <w:br/>
        <w:t>Аләм баласының замана ыңғайына қарай пендешілік жасап, белгілі бір</w:t>
        <w:br/>
        <w:t>мүмкіндіктерді пайдаланып, “жоқтан бар жасаймын”, немесе “бар нәрсені</w:t>
        <w:br/>
        <w:t>жоқ етемін” деген әрекеті сол сәтінде, сол кезеңінде жүзегс асып, шындыққа</w:t>
        <w:br/>
        <w:t>айналғандай болғанымен, бәрібір ол күндердің күнінде өзінің жасандылығын</w:t>
        <w:br/>
        <w:t>танытып, әуелгі болмыстық акнқатын айғақтамай қалмайды. Ұлы Дала</w:t>
        <w:br/>
        <w:t>көпкіншілерінің тарихына қатысты бар деректі жоқ ету арқылы оларды тағы,</w:t>
        <w:br/>
        <w:t>жабайы халықтарға айналдырып, адамзат өркениетін жасауды бірыңғай</w:t>
        <w:br/>
        <w:t>отырықшы елдерге еншілеп бергендердің қиянатты әрекеттері қанша жерден</w:t>
        <w:br/>
        <w:t>кезінде тарихи танымның негізі болып қабылданып, орныққанымен,</w:t>
        <w:br/>
        <w:t>уақыттын әділ қазылығына жүгінген өмір шындығының, ерте ме, кеш пе -</w:t>
        <w:br/>
        <w:t>бәрібір өз бейнесін танытып, тарихқа өзіндік түзетулерін енгізіп келе жатқаны</w:t>
        <w:br/>
        <w:t>осының дәлелі. Өмір шындығы түрк халықтары тарихына қатысты өз түзетуін</w:t>
        <w:br/>
        <w:t>алғаш Орхон-Енисей жазулары арқылы кіргізгені баршаға белгілі.</w:t>
        <w:br/>
        <w:t>Осы жазулардың бірінде (Монән-чо ескерткішінде) қыпшақ атауының</w:t>
        <w:br/>
        <w:t>тасқа қашалып жазылып, оны және Екінші Шығыс Түрік қағанатын құраған</w:t>
        <w:br/>
        <w:t>халықтардың ортақ атауы ретінде беруі - ресми тарих ғылымында қыпшақтар</w:t>
        <w:br/>
        <w:t>жайындағы жазба деректер қалыптастырған теріс түсінікке өмір шындығы</w:t>
        <w:br/>
        <w:t>енгізген түзетудің басы болатын.</w:t>
        <w:br/>
        <w:t>Бірақ мұны ғылыми орта бірден қабылдай қойған жоқ. Қате түсінікті</w:t>
        <w:br/>
        <w:t>қалыптастырғандар мен оларды жақтаушылар барынша қарсыласып,</w:t>
        <w:br/>
        <w:t>«қыпшақ» сөзінің мағынасын этимологиялық тұрғыдан теріс түсіндіру</w:t>
        <w:br/>
        <w:t>арқылы жаңа деректің шындыққа бастар жолын басқа бағытқа бұруға күш</w:t>
        <w:br/>
        <w:t>салып бақты. Бұған алда арнайы тоқталатын болғандықтан, ой қайталап</w:t>
        <w:br/>
        <w:t>72</w:t>
        <w:br/>
        <w:t>төменшіктететін қубаша атауына айналдыруының «себеп-салдарын</w:t>
        <w:br/>
        <w:t>айтпайды".</w:t>
        <w:br/>
        <w:t>Әдетте шындық арқауының бір ұшы салыстыра зерттеуде жатады.</w:t>
        <w:br/>
        <w:t>Қыпшақ этнонимі туралы сөз қозғағанда да осы заңдылықты аттап кетуге</w:t>
        <w:br/>
        <w:t>болмаса керек. Мәселеге осы тұрғыдан келгенде, түрк тілдес халықтардың</w:t>
        <w:br/>
        <w:t>құрамына енетін түстік рең ерекшелігімен аталатын ру-тайпалардың бір де</w:t>
        <w:br/>
        <w:t>біреуінің, мысалы, қара, торы, сары, көк және тағы басқаларының арасында</w:t>
        <w:br/>
        <w:t>шақ компоненті жалғанып, қарашақ, торышақ, сарышақ, көкшақ</w:t>
        <w:br/>
        <w:t>аталғандары, болмаса олардың кішірейтіліп қараша, торыша, сарыша, көкше</w:t>
        <w:br/>
        <w:t>ұғымдарын беріп жатқандары да арғы-бергі не жазбаша, не ауызша тарихта</w:t>
        <w:br/>
        <w:t>кездеспейді. Демек, түр-түс реңімен ерекшеленетін түрк тайпаларының бір де</w:t>
        <w:br/>
        <w:t>біреуінің атауында қолданылмайтын, түрк тілінің сөз жасау заңдылығында</w:t>
        <w:br/>
        <w:t>кездеспейтін, мұндай үрдістің тек құба атауына келгенде пайда болуын -</w:t>
        <w:br/>
        <w:t>зерттеушінің жаңсақ ұғымнан туған жасанды әрекеті демеске амал жоқ.</w:t>
        <w:br/>
        <w:t>Соның үшін де мұндай пайымдау сшқандай зердені қанағаттандыра алмаса</w:t>
        <w:br/>
        <w:t>керек.</w:t>
        <w:br/>
        <w:t>Мұның бәрі, сайып келгенде, көшкіншілердінң төл болмысына үңілмей,</w:t>
        <w:br/>
        <w:t>тек сырт елдердің жазба деректері берген мағлұматпен ғана шектеліп,</w:t>
        <w:br/>
        <w:t>қыпшақтың ежелден тайпалар бірлестігінің географиялық-аумақтық атауы</w:t>
      </w:r>
    </w:p>
    <w:p>
      <w:r>
        <w:t>екенін ескермей, оны жеке тайпаға еншілеуден туып отырған қателік скені</w:t>
        <w:br/>
        <w:t>даусыз. Егер олай болмай, қыпшақты сжелден тайпалар бірлестігінің атауы</w:t>
        <w:br/>
        <w:t>деп қараған болсақ, онда ізденіс аясы кеңіп, қыпшақ бірлестігі құрамына</w:t>
        <w:br/>
        <w:t>кірген халықтардың (тайпалардың) дүнненің төрт құбыласына сай</w:t>
        <w:br/>
        <w:t>орналасуына қарай өзара төртке бөлініп, әрқайсысы оздерін түстік (реңдік)</w:t>
        <w:br/>
        <w:t>атаумен, мысалы, шығыстағыларын - көк, батыстағыларын - құба (ақ),</w:t>
        <w:br/>
        <w:t>солтүстіктегілерін - қара, онтүстіктегілерін - қызыл, ал осылардың</w:t>
        <w:br/>
        <w:t>ортасындағыларын - сары атайтындарына мән берілген болар еді. Ал мән</w:t>
        <w:br/>
        <w:t>берілсе, осылардың бәріне ортақ қыпшақ атауын, жоғарыда аталған ғалымдар</w:t>
        <w:br/>
        <w:t>құсап, сол бірлестіктің құрамындағы халықтардың тек бір бөлегіне ғана тан,</w:t>
        <w:br/>
        <w:t>жаңағы, құба атауымен ешқашан да шендестірмес те, соған орай қыпшақ</w:t>
        <w:br/>
        <w:t>сөзінің төркінін құба сөзінен іздеп әуре болмас та сді. Бірақ, амал не, әлі</w:t>
        <w:br/>
        <w:t>күнге бұған мән беріп жатқан бір де бір шығыстанушы байқалмайды, сол</w:t>
        <w:br/>
        <w:t>баяғы ескі шиырды шиырлаумен келеді. Соның салдарынан қыпшақтардың</w:t>
        <w:br/>
        <w:t>өзінен қалған ауызша деректерді ескермегенді былай қойып, ең болмаса осы</w:t>
        <w:br/>
        <w:t>орайда айтылған әлгі жазба деректердегі мағлұматтардың өзіне жан-жақты</w:t>
        <w:br/>
        <w:t>ғылыми талдау жасалынбай отырғаны, әрине, өкінішті.</w:t>
        <w:br/>
        <w:t>ҚА Әблірахмаповтың «құба сөзіне шақ жұрнағын жалғау арқылы қыпшақ атауы жасалған» дегеп пікірі:</w:t>
        <w:br/>
        <w:t>тпақтылай түсу мақсатышша канша іздестіргешімізбеп шақ жүрнағы жалғапған басқа атауды таба алмадық.</w:t>
        <w:br/>
        <w:t>Түрк тілдес халықтардыц ішінде тікелей қыпшақ тілі диалектісінде қалыптасқан қалақ тілініп қорында</w:t>
        <w:br/>
        <w:t>шақ көбіне жұрпақ емес, дәл, тура (киілгі бойына шақ), кезең, мезгіл (басына іс түскен шақта) ұғымып</w:t>
        <w:br/>
        <w:t>білдіретін жеке сөз мағынасында кездеседі де, өзі тіркескеп (біріккеп) бірінші компонетті толықтырып, :</w:t>
        <w:br/>
        <w:t>алдағы уақытта жүзеге асар іс-қимылдыц жағдайын (шуашақ, алашақ, т.б.), сондай-ақ біреуге, не бір. .</w:t>
        <w:br/>
        <w:t>нәрсеге тауеяділікті (келіншек, құлыншақ, жұтқыншақ, т.б.) білдіреді екеш.</w:t>
        <w:br/>
        <w:t>77</w:t>
        <w:br/>
        <w:t>білмей жағаға жармасу, былайша айтқанда, өткенге топырақ шашу болып</w:t>
        <w:br/>
        <w:t>көрініп келді.</w:t>
        <w:br/>
        <w:t>Ең қиыны - осы екі жағдайда да айтушының, болмаса жазушының “жоқ,</w:t>
        <w:br/>
        <w:t>олай емес, бұлай” деп қарсыласының көзіне шұқып көрсетер өткеннен қалған</w:t>
        <w:br/>
        <w:t>не жазба дерегі, не айғақ етер заттық дерегі болмады. Осыдан келіп, “аузы</w:t>
        <w:br/>
        <w:t>қисық болса да, байдың ұлы сөйлесін” қағидасымен, теріс болсын, оң болсын,</w:t>
        <w:br/>
        <w:t>“міне” деп көрсетері бар жатжұрттықтардың өздерінің жазба деректерінің</w:t>
        <w:br/>
        <w:t>мәліметіне сүйеніп айтқандарының бәрі ақиқатқа баланып, ресми тарих</w:t>
        <w:br/>
        <w:t>ғылымында соның негізінде ғылыми тұжырымдамалар жасалынды.</w:t>
        <w:br/>
        <w:t>Сондыктан да жазу-сызуы ерте дамыған слдер өкілдерінің кезінде көшпелі</w:t>
        <w:br/>
        <w:t>көршілері жөнінде жазып қалдырған шындығынан жасандылығы басым небір</w:t>
        <w:br/>
        <w:t>киял-ғажайып ертегілері - Ұлы Даланың ежелгі тұрғындарының тарихын</w:t>
        <w:br/>
        <w:t>танудағы танымдық басты дерекке айналды. Қазір бұған ешкім де</w:t>
        <w:br/>
        <w:t>таңданбайды, шындығы сол деп біледі.</w:t>
        <w:br/>
        <w:t>Сол себепті де осындай жазба дерек мағлұматы бойынша тарихи таным-</w:t>
        <w:br/>
        <w:t>түсінігін қалыптастырған бүгінгі жұртшылыққа Ұлы Даланың ежелгі</w:t>
        <w:br/>
        <w:t>тұрғындарының, соның ішінде қазак халқының да, ата-бабалары бүкіл</w:t>
        <w:br/>
        <w:t>адамзаттың өркениет өрісіне шығуына қырсығын ТИГІЗІП, ИГІЛІК атаулыны</w:t>
        <w:br/>
        <w:t>қиратып-бүлдірумен және оны (игілікті) жасаушыларды жазықсыз қырып-</w:t>
        <w:br/>
        <w:t>жоюмен, тонаумен айналысып келген кілең бір адам пішіндес тағы,</w:t>
        <w:br/>
        <w:t>жабайылар кейпінде слес береді. Қалайсыз ба, қаламайсыз ба, бәрібір, ежелгі</w:t>
        <w:br/>
        <w:t>жазба дерсктемелердің алға тартар “шындығы” осындай. Мұндай</w:t>
        <w:br/>
        <w:t>“шындықтың” өмірінің ұзақ болуына ХІХ ғасырдың ортасынан бастап</w:t>
        <w:br/>
        <w:t>Россияда түрктер - “низшие народы человечества, никогда не будут занимать</w:t>
        <w:br/>
        <w:t>высокого места во всемирной историм” (Ученые записи имлераторской Академии</w:t>
        <w:br/>
        <w:t>наук по лервому и третһему отделениялі Т. 3. вып. 5. СИб., 1855. стр. 714) деген</w:t>
        <w:br/>
        <w:t>идеяның ғылымға тықпалануы да септігін тигізіп бақты.</w:t>
        <w:br/>
        <w:t>Алайда, адамзаттын өсіп-өркендеу жолына ой жүгіртіп, тіршіліктің даму</w:t>
        <w:br/>
        <w:t>заңдылықтарын сараптай зерделеген жанның мұның сыртында, яғни жазба</w:t>
        <w:br/>
        <w:t>деректер “шындығынан” басқа да, ешқандай айғақты тілемейтін, өмірдің өз</w:t>
      </w:r>
    </w:p>
    <w:p>
      <w:r>
        <w:t>шындығы бар екенін де мойындары хақ. Осы шындық - жазба дереккс қанша</w:t>
        <w:br/>
        <w:t>жерден жадыланып, бас шұлғығанымызбен, уақыт өтіп, таным-түсінігіміз</w:t>
        <w:br/>
        <w:t>кеңейіп, нақтылана түскен сайын қазіргі қалыптасып қалған қағидалардың</w:t>
        <w:br/>
        <w:t>кейбіріне кәдімгідей күдікпен қараудың қажеттігін көрсетіп, көкейге көптеген</w:t>
        <w:br/>
        <w:t>сұрақтар ұялатады.</w:t>
        <w:br/>
        <w:t>Адам баласы гс жиып, стек жапқаннан бері төңірегін түгел танып,</w:t>
        <w:br/>
        <w:t>тұрмыс тіршілігін жақсарту жолында тынымсыз тырбанып келеді. Осы</w:t>
        <w:br/>
        <w:t>тырбанудан туған қажеттілік адам баласын түрлі ізденістерге итермеледі:</w:t>
        <w:br/>
        <w:t>тастан құрал жасатты, от жаққызды, баспана тұрғызды, мал бақтырды, егін</w:t>
        <w:br/>
        <w:t>ектірді, т.с.с. Ал мұның бәрі көшпелі, отырықшы деп бәлері жоқ, адам</w:t>
        <w:br/>
        <w:t>баласының ортақ жетістігі еді.</w:t>
        <w:br/>
        <w:t>Кейін олар біреуінің жер емшегін, екіншісінің мал емшегін емуді</w:t>
        <w:br/>
        <w:t>күнкөріс кәсібінің басты саласына айналдаруына байланысты өзара жіктеліп,</w:t>
        <w:br/>
        <w:t>“отырықшы”, “көшкінші” аталғандарымен, бір-бірінен ірге ашып басқа</w:t>
        <w:br/>
        <w:t>64</w:t>
        <w:br/>
        <w:t>м”</w:t>
        <w:br/>
        <w:t>кеткен адамды “мынау, тіпті, қобыл кетті ғой” деп жаратпай отырады. Қазақ</w:t>
        <w:br/>
        <w:t>тіліндегі қобу, қопеу, қобырау сскілді біраз сөздің түбірі де осы қобы.</w:t>
        <w:br/>
        <w:t>Мұнда да ол көтерілу, көпеу, өсу мағынасында.</w:t>
        <w:br/>
        <w:t>Сондай-ақ Кляшторныйдың қыпшақ сөзінің сорлы, жолы болмаған,</w:t>
        <w:br/>
        <w:t>бейшара деген ұғымды білдіретініне айғақ етіп кыншақ қобы тіркесін алып,</w:t>
        <w:br/>
        <w:t>оны “по зэначению второго компонента” (Кляштарный С.Ғ. аталған еңбек. 60-6.)</w:t>
        <w:br/>
        <w:t>бос, жарамсыз деген ұғымды білдіреді деп түсіндіруі де қисынсыз екенін</w:t>
        <w:br/>
        <w:t>айта кеткен жөн. Себебі, мұнда қылшақ қобы тіркесі автордың өзі айтқандай,</w:t>
        <w:br/>
        <w:t>екінші компоненттің мағынасы бойынша бос, жарамсыз деген ұғымды</w:t>
        <w:br/>
        <w:t>білдіріп тұрған жоқ. Қобы сөзі бұл жерде де көтерілу, өсу, бөсу мағынасында.</w:t>
        <w:br/>
        <w:t>Соған сай қылшақ қобы тіркесі қыпшақы бөспелік, қыншақы:</w:t>
        <w:br/>
        <w:t>өркөкіректік, қыпшақы мақтаныс деген тәріздес ұғымдары білдіріп тұр.</w:t>
        <w:br/>
        <w:t>Мұның сыртында, автор айтқандай, қобы шынында да қыпшақ сөзінің түбірі:</w:t>
        <w:br/>
        <w:t>болса, онда бір мағынадағы екі сөзден қыпшақ қобы (қобы-қобы) деген:</w:t>
        <w:br/>
        <w:t>фразологиялық тіркес жасалмаған болар еді.</w:t>
        <w:br/>
        <w:t>Менің бұл пікірімс ХІ ғасырдың аса көрнекті ақыны, бүкіл Шығыс</w:t>
        <w:br/>
        <w:t>елдеріне аты мәшһүр ойшыл ғалым Жүсіп Хас Хажиб Баласағүнидің әйгілі</w:t>
        <w:br/>
        <w:t>“Құтты білік” атты дидактикалық шығармасында кездесетін қыпшақ сөзінің</w:t>
        <w:br/>
        <w:t>мағынасы да дәлел бола алады. Мұнда Кляшторный мысалға келтіретін</w:t>
        <w:br/>
        <w:t>жаңағы қыпшақ қобы тіркесі де бар.</w:t>
        <w:br/>
        <w:t>“Құтты білікте” қыпшақ сөзі үш рет кездеседі. Біз соның екеуіне</w:t>
        <w:br/>
        <w:t>тоқталамыз. Алғашқысы - “Коңүл, тил кичик тут эй, ер қывчақы” деген</w:t>
        <w:br/>
        <w:t>тіркес (К.Каримовтың транскрипциясы, 2439-бәйіт, Ташкент. 1972. 402-6.). Осындағы</w:t>
        <w:br/>
        <w:t>ер қывчақы сөзін өзбек, ұйғыр, қазақ тілдеріне аударғандар қыпшақ ері,</w:t>
        <w:br/>
        <w:t>яғни қыпшақ адамы, қыпшақтан шыққан ер деген мағынада аударған.</w:t>
        <w:br/>
        <w:t>Дұрысы да осы. Мұндағы “ер қывчақы” тіркесі қазіргі “қалмақы үй”, “қазақы</w:t>
        <w:br/>
        <w:t>бала” тіркестерімен мәндес, бәрі бір заңдылықпен есім сөзге ы тәуелдік</w:t>
        <w:br/>
        <w:t>жалғауы жалғануы арқылы ердің, үйдің, баланың кімдікі екенін көрсетіп тұр.</w:t>
        <w:br/>
        <w:t>Алайда ешқандай аудармасыз-ақ “көңіліңді тасытпай, тіліңді тартып ұста, ей,</w:t>
        <w:br/>
        <w:t>қыпшақтың ері” деген мағынада ұғып, түсінуге болатын осы кәнетүріктік</w:t>
        <w:br/>
        <w:t>түпнұсқа мәтінді «Құтты біліктің» аудармашысы С.Н. Иванов орыс тіліне:</w:t>
        <w:br/>
        <w:t>“Будь скромен, злосчастный, и в речи, и в мысли” деп аударады (Баласағұн Ж.</w:t>
        <w:br/>
        <w:t>Құтты білік, А. 1986, 26, 27, 253 66. 2477-бәйіт). Түптеп келгенде, Кляшторныйдың</w:t>
        <w:br/>
        <w:t>қыпшақты “злосчастный” деуінің де, оның ғылымға осы мағынада енуінің де</w:t>
        <w:br/>
        <w:t>негізгі осында жатыр (“Древнетюркский словарь”. Стр. 449,451,462.).</w:t>
        <w:br/>
        <w:t>Осыдан кейін, мамандарды былай қойғанда, түрк халықтарының тілін</w:t>
      </w:r>
    </w:p>
    <w:p>
      <w:r>
        <w:t>білетін кез-келген адамға мағынасы былайша да түсінікті “Көңіл, тил кичик</w:t>
        <w:br/>
        <w:t>Тут эй, ер қывчақы” деген өлең жолын Ивановтың “сөзіңмен де, ойыңмен де</w:t>
        <w:br/>
        <w:t>сыпайы бол, ей сорлы” деп аударуымен қалай келісуге болады? Осы</w:t>
        <w:br/>
        <w:t>сөйлемдегі түрк тілдес халықтардың лексиконына еш өзгеріссіз кіріп, күні</w:t>
        <w:br/>
        <w:t>бүгін де сол мағынасында қолданылып келе жатқан көне түріктің ер деген</w:t>
        <w:br/>
        <w:t>сөзі, тіпті, қай тұрғыдан алып қарасаңыз да, сорлы, бейшара деген ұғыммен</w:t>
        <w:br/>
        <w:t>қиыспайды, аудармашының (Ивановтың) осы тіркестегі ер сөзін аудармай</w:t>
        <w:br/>
        <w:t>тастап кетуге мәжбүр болып отырғаны да соңдықтан. ЕЕ омы</w:t>
        <w:br/>
        <w:t>81</w:t>
        <w:br/>
        <w:t>Алайда, солай дей тұрғанмен, бар мағыналы өмірін Ұлы Дала</w:t>
        <w:br/>
        <w:t>көшкіншілерінің тарихын танып-білуге арнаған кейбір ғалымдардың зерттсу</w:t>
        <w:br/>
        <w:t>барысында тарихи оқиғалардың өрбу зандылықтарындағы тарихи шындықтан</w:t>
        <w:br/>
        <w:t>аттап өте алмай, ешбір жазба деректе атап көрсетілмесе де, «қыпшақтың» тым</w:t>
        <w:br/>
        <w:t>көне атау екенін, қыпшақ бірлестігінің сонау есте жоқ ескі замандардан бері</w:t>
        <w:br/>
        <w:t>болғанын мойындауға мәжбүр болып жүргенін де ашып айтқан жөн. Мысалы,</w:t>
        <w:br/>
        <w:t>түрк тілдес халықтардың тарихын зерттеуші танымалы шығыстанушылардың</w:t>
        <w:br/>
        <w:t>біразының, әлгінде айтқанымыздай, біздің жыл санауымызға дейінгі дәуірде</w:t>
        <w:br/>
        <w:t>өмір сүрген кейбір халықтардың атауын қыпшақ атауымен шендестіріп жатуы</w:t>
        <w:br/>
        <w:t>--сол мәжбүрліктің белгісі. Әйтпесе, олардын жазба деректерде «орта ғасырда</w:t>
        <w:br/>
        <w:t>пайда болды» деп анық көрсетіліп отырылған халықтың атауын антика</w:t>
        <w:br/>
        <w:t>заманының халқының атауымен шендестіріп, соның баламасы ретінде</w:t>
        <w:br/>
        <w:t>ұсынып әуре болатын несі бар?!</w:t>
        <w:br/>
        <w:t>Асылы, осының бәрі - түрк тектес халықтардың негізін сонау ескі</w:t>
        <w:br/>
        <w:t>замандардан бері ғұз бірлестігі мен қыпшақ бірлестігі құрамына кірген</w:t>
        <w:br/>
        <w:t>кешпелі халықтар (тайпалар) құрағандығын және олардың географиялық</w:t>
        <w:br/>
        <w:t>орналасу жағдайына қарай іштей өзара бөлініп, түрлі атаулармен аталғанын</w:t>
        <w:br/>
        <w:t>ажырата айырып, толық танып- -біліп алмай тұрып, түрк тектес халықтардың</w:t>
        <w:br/>
        <w:t>тарихы жөнінде әнгіме қозғаудың қандайы болса да, баяғы бір шиырды</w:t>
        <w:br/>
        <w:t>қайталап, жасанды жаңсақ пікірлерді балалата беруден басқа ешқандай</w:t>
        <w:br/>
        <w:t>нәтиже бермесін түсінстін уақыттың жеткенін аңғартса керек.</w:t>
        <w:br/>
        <w:t>Қыпшақ атауының Ұлы Даланы мекендеген ежелгі халықтардың белгілі</w:t>
        <w:br/>
        <w:t>бір бөлегіне ендік бойынша географиялық-аумақтық орналасуына қарай</w:t>
        <w:br/>
        <w:t>берілген атау екеніне мән бермей, жеке этностың атауы деп танудың</w:t>
        <w:br/>
        <w:t>салдарынан, басқаны айтпағанда, небір білікті деген ғалымдардың өзі елеулі</w:t>
        <w:br/>
        <w:t>қателіктерге ұрынуға мәжбүр болып жүр. Олар атаудың төркінін іздегенде</w:t>
        <w:br/>
        <w:t>«қыпшақ» сөзін жеке этнос атауымен, мысалы, еуропалықтардың айтуындағы</w:t>
        <w:br/>
        <w:t>«коман», славяндардың «желтый», «бледный» дсген мағынадағы «половцы»</w:t>
        <w:br/>
        <w:t>(«ріҒугі», «рІВмсу»), түрктердің «құба», «сары» атауларымен бір мәндес деген</w:t>
        <w:br/>
        <w:t>ұғымда қарап, сол арқылы әрқайсысы өздерінше этимологиялық тұжырым</w:t>
        <w:br/>
        <w:t>жасайды.</w:t>
        <w:br/>
        <w:t>Бұл - мәселенің түпкі байыбына толық жете алмаудың салдарын</w:t>
        <w:br/>
        <w:t>көрсетеді. Сондықтан кезінде қыпшақ тарихына қатысты пікір айтқан И.</w:t>
        <w:br/>
        <w:t>Маркварт, В. Бартольд, В. Минорский, П. Пелльо және басқалардан басталған</w:t>
        <w:br/>
        <w:t>қыпшақ атауы жөніндегі жаңсақ түсінік шиырына кейінгі Л. Гумилев, С.</w:t>
        <w:br/>
        <w:t>Плегнева, Д. Савин, А. Әбдірахманов, С. Ақынжанов секілді көптеген</w:t>
        <w:br/>
        <w:t>ғалымдар өзіндік із қосқаны болмаса, бірде-бірі жаңа өріске шығар</w:t>
        <w:br/>
        <w:t>жаңалықты ештеме қоса алған жоқ. Олардың түсіндірулерінде азды-көпті</w:t>
        <w:br/>
        <w:t>ерекшеліктер болғанымен, бәрібір бәрінің ой сарқар түйінінің бір болып</w:t>
        <w:br/>
        <w:t>шығатыны да сондықтан-ды.</w:t>
        <w:br/>
        <w:t>Айтылғанның шындығына Қазақстан этнотопонимикасымен тікелей</w:t>
        <w:br/>
        <w:t>айналысып, бірнеше зерттеу еңбек жазған ғалым А. Әбдірахмановтың осы</w:t>
        <w:br/>
        <w:t>қыпшақ атауына қатысты пайымдауын талдау арқылы оңай көз жеткізуге</w:t>
        <w:br/>
        <w:t>болады.</w:t>
        <w:br/>
        <w:t>75</w:t>
      </w:r>
    </w:p>
    <w:p>
      <w:r>
        <w:t>атауға ие болып, тарихқа сол атауымен танылып кете барады. Осыны жете</w:t>
        <w:br/>
        <w:t>танып, ажырата білмеген, білсе де қажетті мән бермеген отырықшы елдердің</w:t>
        <w:br/>
        <w:t>көшкіншілер жайында қалам тартқан өкілдері көп жағдайда атауға қарап,</w:t>
        <w:br/>
        <w:t>бірлестік пен жеке тайпаны шатастырып, түйіндік пайымдауларында елеулі</w:t>
        <w:br/>
        <w:t>қателікке ұрынып жататынын байқауға болады.</w:t>
        <w:br/>
        <w:t>Бұл айтылғандар, біріншіден, аталмыш бірлестіктер атауының сол</w:t>
        <w:br/>
        <w:t>бірлестіктер құрамына енген халықтардың этникалық тұстастығынан гөрі,</w:t>
        <w:br/>
        <w:t>географиялық ортақтастығын білдірер жалпылық мағынадағы шартты атау</w:t>
        <w:br/>
        <w:t>екенін аңғартса, екіншіден, көшкіншілер "тарихының отырықшы елдер</w:t>
        <w:br/>
        <w:t>тарихына ұқсамайтын өзіндік ерекшелігін көрсетеді. Менің Ұлы Дала</w:t>
        <w:br/>
        <w:t>көшкіншілерінің тарихын отырықшы елдердің тарих жазу қалыбына салып</w:t>
        <w:br/>
        <w:t>жазуға болмайды, оны сол көшкіншілердің өзінің кешінің ізімен жүріп,</w:t>
        <w:br/>
        <w:t>бірігулер кезінде кімнің кімге барып қосылғанын, керісінше ыдырағанда</w:t>
        <w:br/>
        <w:t>кімнің қайда кеткенін ажырата біліп, көшпелі өмір салты тудырған</w:t>
        <w:br/>
        <w:t>заңдылықтарға сай жазу керек дегенді үнсмі қайталай қадап айтатыным да</w:t>
        <w:br/>
        <w:t>осыдан.</w:t>
        <w:br/>
        <w:t>Бұдан әрі айтарымыздың жалпыламалықтан нақтылыққа қарай ойысуы</w:t>
        <w:br/>
        <w:t>және сөз болар мәселеге қатысты ортақ ойды қайталап жатпас үшін түрк</w:t>
        <w:br/>
        <w:t>халықтарын құрайтын жоғарыдағы үш топтың (бірлестіктің) әр қайсысына</w:t>
        <w:br/>
        <w:t>жекелей тоқтап, қазіргі таңда зерттеушілер назарынан қалыс қалып келген</w:t>
        <w:br/>
        <w:t>әлгі халықтардың өздеріне тән ерекшеліктеріне ден қоюды жөн көрдік.</w:t>
        <w:br/>
        <w:t>Далалықтар немесе ежелгі қыпшақтар</w:t>
        <w:br/>
        <w:t>Түрік халықтары ғұмырнамасының бастауын, жоғарыда айтқандай, тым</w:t>
        <w:br/>
        <w:t>әріден, көне ғасырлардың беймәлім қойнауынан шығарып, олардың әсіп-</w:t>
        <w:br/>
        <w:t>өнген ұрпақтарын ірі-ірі үш бірлестіктің аясына топтастыра қарап, соның бір</w:t>
        <w:br/>
        <w:t>бөлегін далалықтар, яғни сжелгі қыпшақтар еді деген пайымдауымызға жазба</w:t>
        <w:br/>
        <w:t>деректемелер мағлұматы негізінде жазылған ресми тарихты оқып, сонымен</w:t>
        <w:br/>
        <w:t>тарихи санасын қалыптастырған бүгінгі оқырманның қай-қайсысының да</w:t>
        <w:br/>
        <w:t>бірден келісе қоюы, әрине, екіталай. Тіпті, келісуді былай қойып,</w:t>
        <w:br/>
        <w:t>айтылғанның бәрін негізсіз бопса болжамға санап, оған сенімсіздіклен</w:t>
        <w:br/>
        <w:t>күдіктене қарауы да әбден мүмкін. Ол заңды да. Өйткені, жазба</w:t>
        <w:br/>
        <w:t>дереккөздерінде мұндай пайымдауға негіз болатын нақты дерек жоқ. Айта</w:t>
        <w:br/>
        <w:t>берсеңіз, тіпті, “қыпшақ” деген сөздің өзі атау ретінде жаңаша жыл санаудан</w:t>
        <w:br/>
        <w:t>бұрынғы ескі дәуірді былай қойғанда, одан бергі жаңа дәуірдің өзінде</w:t>
        <w:br/>
        <w:t>алғашқы бірнеше ғасыр бойына біз көрген жазба деректерде кездеспейді. Ол</w:t>
        <w:br/>
        <w:t>тек жаңаша жыл санаудың бірінші мыңжылдығының аяғы мен екінші</w:t>
        <w:br/>
        <w:t>мыңжылдықтың басында ғана жазу-сызуы дамыған елдердің ортағасырлық</w:t>
        <w:br/>
        <w:t>жылнамашыларының, жиһанкез-саяхатшыларының, миссионерлерінің,</w:t>
        <w:br/>
        <w:t>елшілерінің, тарихшы ғалымдарының жазбаларындағы мардымсыз деректер</w:t>
        <w:br/>
        <w:t>арқылы Тарихтың әр кезеңінде бой көрсете бастайды. Онда да осылардың</w:t>
        <w:br/>
        <w:t>бәрінде бірдей “қыпшақ” деп аталмайды, тек араб және парсы тілді</w:t>
        <w:br/>
        <w:t>авторлардың жазбаларында ғана осылай, ал, басқаларында, тіпті, басқаша,</w:t>
        <w:br/>
        <w:t>71</w:t>
        <w:br/>
        <w:t>жатпас үшін. әрі зерделі оқырманды сөз болып отырған мәселеге</w:t>
        <w:br/>
        <w:t>ортақтастыру мақсатында, бұл арада қыпшақтар жайында тек жазба</w:t>
        <w:br/>
        <w:t>деректерге сүйену арқылы қорытылған тұжырымдардың дұрыстығына шәк</w:t>
        <w:br/>
        <w:t>келтіретін бірнеше сұрақтарды ғана алға тартпақпын. Осы сұрақтарға</w:t>
        <w:br/>
        <w:t>қайтарылар жауаптар, меніңше, қыпшақтар жөніндегі шындықты жайып</w:t>
        <w:br/>
        <w:t>салатын секілді.</w:t>
        <w:br/>
        <w:t>Жазба деректерде УШ ғасырдың екінші жартысының соңын ала тарихқа</w:t>
      </w:r>
    </w:p>
    <w:p>
      <w:r>
        <w:t>алғаш «қыпшақ» деген төл атауымен танылған шығыстағы бір тайпа</w:t>
        <w:br/>
        <w:t>атауының көп ұзамай сонау Алтай тауының қойнауынан басталып, Карпат</w:t>
        <w:br/>
        <w:t>тауының орманды беткейіне дейінгі Еуразияның апайтөс алып даласын</w:t>
        <w:br/>
        <w:t>мекендеген түрлі халықтардың ортақ атауына айналып, осы өңірдің бәрі тек</w:t>
        <w:br/>
        <w:t>бір-ақ атаумен: парсыша «Дашт-и қыпшақ», орысша - «Половецкое поле»,</w:t>
        <w:br/>
        <w:t>түрікше - «Қыпшақ даласы» аталуы неліктен? Ғасырға толмайтын мерзім</w:t>
        <w:br/>
        <w:t>ішінде осынша ұланғайыр өнірге иелік ететіндей әрі бәрін бір атаудың аясына</w:t>
        <w:br/>
        <w:t>ендіріп, қыпшақ атандыратындай соншама құдіретті бұл тайпа қайдан пайда</w:t>
        <w:br/>
        <w:t>бола қалды? Жалба деректердің көрсетуінде оляр осының алдында ғана Қимақ</w:t>
        <w:br/>
        <w:t>дейтін мемлекеттің құрамында жүрген кәдімгі қатардағы далалық көп</w:t>
        <w:br/>
        <w:t>тайпаның бірі ғана емес пе еді (Кулеков. Б.Е. Арабекие и персидские источники по</w:t>
        <w:br/>
        <w:t>истори кипчаков ШІ - ХІУ вв. А. 1987. Стр. 3-39). Әлде олар қимақтардан бөліне</w:t>
        <w:br/>
        <w:t>салып, соншама жерді жаулап алды ма? Жаулап алса, кімдерден алды, ол</w:t>
        <w:br/>
        <w:t>жерлердің бұрынғы тұрғындары кімдер еді?</w:t>
        <w:br/>
        <w:t>Мұндай жағдайда түрк тілдес халықтардың Батыста пайда болуын</w:t>
        <w:br/>
        <w:t>әдетте ресми тарих ғылымы көшпелілердің, дәлірек айтқанда, Ғұн (Сиуңну),</w:t>
        <w:br/>
        <w:t>Түрік, Мұңғұл империяларының (қағанаттарының) жаулап алуымен</w:t>
        <w:br/>
        <w:t>түсіндіретіні белгілі. Ал бұл арада олай түсіндіруге тарихта «Қыпшақ</w:t>
        <w:br/>
        <w:t>қағанаты» деген далалық империяның болмағаны да, соған орай</w:t>
        <w:br/>
        <w:t>«қыпшақтар шапқыншылығы» делінетін Батысты жаулап алуға</w:t>
        <w:br/>
        <w:t>бағытталған, мысалы, моңғол шапқыншылығы сияқты, басқыншылықты</w:t>
        <w:br/>
        <w:t>шапқыншылықтың жасалмағаны да тарихтан хабары бар жұрттың</w:t>
        <w:br/>
        <w:t>баршасына аян. Қыпшақтар тарихының білгірлерінің бірі деп есептелінетін</w:t>
        <w:br/>
        <w:t>В. В. Бартольд, тіпті, олардың дәуірлеп тұрған кезінің өзінде тұтас бір</w:t>
        <w:br/>
        <w:t>орталыққа бірікпегенін айтады (Бартольд В.В. Двенацатьһ лекций по истории</w:t>
        <w:br/>
        <w:t>турецких племен Средней Азши, Соч. Т 5, 1968).</w:t>
        <w:br/>
        <w:t>Жалпы, байыптай қарап отырсаңыз, мерзім жағынан алғашқылардан</w:t>
        <w:br/>
        <w:t>біраз кейіндеу жазылған көне жазба дереккөздерінің дені - қыпшақ атауын</w:t>
        <w:br/>
        <w:t>жеке бір халықтың, не тайпаның атауы емес, этникалық жағынан тұтас</w:t>
        <w:br/>
        <w:t>бірнеше халықтардың бірлестігінің аты есебінде қолданатынын көруге</w:t>
        <w:br/>
        <w:t>болады. Бұл, әсіресе, қыпшақтардың оғыздарды Орта Азиядан ығыстырып</w:t>
        <w:br/>
        <w:t>шығаратын және атақты моңғол шапқыншылығы алдындағы кездерді</w:t>
        <w:br/>
        <w:t>баяндағанда ерекше байқалады. Осыдан келіп тағы мынандай сұрақтар туады:</w:t>
        <w:br/>
        <w:t>алдындағы Ғұн, Түрік империялары сияқты далалық империя құрып, көшпелі</w:t>
        <w:br/>
        <w:t>тайпалардың басың біріктіріп көрмеген, ең болмаса, «Қыпшақ мемлекеті» деп</w:t>
        <w:br/>
        <w:t>тарихқа ресми танылған жеке мемлекеті болмаған қыпшақтардың аяқ астынан</w:t>
        <w:br/>
        <w:t>жарты әлемді жалпағынан басып жатқан кешпелі халықтардың (тайпалардың)</w:t>
        <w:br/>
        <w:t>73</w:t>
        <w:br/>
        <w:t>басын біріктірген үлкен күшкс айналып шыға келуі мүмкін бе? Сондай-ақ сол</w:t>
        <w:br/>
        <w:t>бірлестіктің құрамында болған, бұл күнде түрлі халықтық атаумен аталатын</w:t>
        <w:br/>
        <w:t>халықтардың, мысалы, мадьярлардың, болғарлардың, құмықтардың,</w:t>
        <w:br/>
        <w:t>қырғыздардың, қарақалнақтардын, қазақтардың, башқұрттардың,</w:t>
        <w:br/>
        <w:t>қарашайлардын, балқарлардың, алтайлықтардың және басқалардың өздерінің</w:t>
        <w:br/>
        <w:t>ата тегін қыпшақ деп танитыны, тілдерінің қыпшақ диалектісіне жататыны</w:t>
        <w:br/>
        <w:t>неліктен?</w:t>
        <w:br/>
        <w:t>Жазба дереккөздерінде көрсетілгендей, қыпшақтар ҮШ ғасырдың екінші</w:t>
        <w:br/>
        <w:t>жартысында пайда болған халық болса, онда көшпелілердің көне тарихын</w:t>
        <w:br/>
        <w:t>жазба деректер мен архсологиялық қазба матсриалдардың берер айғағы</w:t>
        <w:br/>
        <w:t>негізінде зерттеп, бірнеше қүнды еңбек жазған Л.Н. Гумилевтің біздің жыл</w:t>
        <w:br/>
        <w:t>санауымызға дейінгі дәуірде өмір сүрген қытай жазба деректемелеріндегі</w:t>
        <w:br/>
        <w:t>«динлиң» (Гумилев /1.Н. «Динлинская проблема». ИВГО., 1959. 7.91. вып. 1. Стр.19), А.Н.</w:t>
        <w:br/>
        <w:t>Бернштамның «кюеше» (цзюешзуБернштал А.Н. «Н.Я. Бичурин и «ғо труд</w:t>
        <w:br/>
        <w:t>«Собрание сведений о народах, обитавишх в Ср.Аэшін древние времена». В кі. «Собрание</w:t>
        <w:br/>
        <w:t>сиедепий ө пародах, ..» М.-Л. 193 Стр. ХҺУШ,), С.М. Ақынжановтың «сеяньто» және</w:t>
        <w:br/>
        <w:t>басқалардың осындай ежелгі халықтарды «қыпшақ» (Ахынжсанов С.М. Кыпчаки в</w:t>
        <w:br/>
        <w:t>исторш срелпевекового Казахстана, 4. 1989. Стр.73) деп тануларын қалай түсінуге</w:t>
      </w:r>
    </w:p>
    <w:p>
      <w:r>
        <w:t>болады? Тіпті, Бернштамның «кюеше - қыпшағының» дұрыстығына қазір</w:t>
        <w:br/>
        <w:t>ғана күдіктене бастағанымызбен, бұған дейін ресми тарих ғылымында ол</w:t>
        <w:br/>
        <w:t>ақиқаты анықталған ғылыми тұжырым есебінде қолданылып келді емес пе?</w:t>
        <w:br/>
        <w:t>Болмаса, бұлардын бәрін, қалай дегенде де, қытай жазбаларындағы</w:t>
        <w:br/>
        <w:t>бұрмалауға үшыраған атаулар ғой, оларды шендестіруде ғалымдар тарапынан</w:t>
        <w:br/>
        <w:t>кеткен қателіктер болар десек, онда Ұйғыр қағанатының екінші қағаны -</w:t>
        <w:br/>
        <w:t>Елгеміш Білге қағанның (Мо-нанчоның) қабірінің басына 760 жылы қойылған</w:t>
        <w:br/>
        <w:t>ескерткішке сол кезде қашап жазылған «түрік-қыпшақ елу жыл (бізді) биледі»</w:t>
        <w:br/>
        <w:t>деген жазу дерегін қайда қоямыз? (Каяшторный С. М. «Этиграфические исследования</w:t>
        <w:br/>
        <w:t>в Монгомии» В кн. Археологические открытия 1975 года. М. 1976. Стр. 540.) Мұнда</w:t>
        <w:br/>
        <w:t>қытшақ өз атымен аталған және бүкіл Екінші Шығыс Түрік қағанатын құрған</w:t>
        <w:br/>
        <w:t>халықтардың ортақ атауы ретінде көрсетілген ғой. Олай болса, қағанаттың</w:t>
        <w:br/>
        <w:t>атының «түрік» ал оны қүраған халықтың «қыпшақ» аталуы неліктен?</w:t>
        <w:br/>
        <w:t>Қайтарылар жауаптарын былай қойғанда, бірінен бірі туындап жатқан</w:t>
        <w:br/>
        <w:t>осынау сұрақтардың өздері-ақ көшпелілердің көнс тарихынан хабары бар</w:t>
        <w:br/>
        <w:t>жанға біраз жайды аңғартып тұрғандай. Ал көшпелілер тарихында түп</w:t>
        <w:br/>
        <w:t>мәнісін түгелдеуді ксрек ететін мұндай сұрақтарды туғызатын мәселелердің</w:t>
        <w:br/>
        <w:t>жетіп, артылатыны тағы белгілі. Мұнда бар мәселе көне жазба авторларының</w:t>
        <w:br/>
        <w:t>көшпелі халықтардың тарихын кезінде өз тұрғысынан жан-жақты танып-</w:t>
        <w:br/>
        <w:t>білуді мақсат ешшей, олар жайында тек белгілі бір оқиғаға ғана қатысты сөз</w:t>
        <w:br/>
        <w:t>етіп, соған байланысты ақпаратгық мәндегі дерек берумен шектелуінде</w:t>
        <w:br/>
        <w:t>жатқаны даусыз. Осы шектелу - ескі замандардан жеткен сол жазба</w:t>
        <w:br/>
        <w:t>дереккөздерінің дерегін ақиқатқа айналдырып, тарихи факті ретінде</w:t>
        <w:br/>
        <w:t>қабылдаған бүгінгі зерттеушілердің өресін тарылтып, олардың Ұлы Дала</w:t>
        <w:br/>
        <w:t>көшкіншілері жөніндегі өмір шындығын өз мәнінде танып, түсінуіне әлі</w:t>
        <w:br/>
        <w:t>күнге дейін мүмкіндік бермей келеді.</w:t>
        <w:br/>
        <w:t>74</w:t>
        <w:br/>
        <w:t>“алты чуб соғдақ” тіркесіне жасаған талдауына байланысты айтқан белгілі</w:t>
        <w:br/>
        <w:t>синолог Л.Г. Малявкиннің мына бір пікірі біздің бұл күдігімізді шындыққа</w:t>
        <w:br/>
        <w:t>шығарғандай. Автор ойына қиянат болмас үшін дәйексөзді түпнұсқалық</w:t>
        <w:br/>
        <w:t>күйінде келтірелік: “С.Г. Кляшторный, пытаясь разрсшить сомнения,</w:t>
        <w:br/>
        <w:t>возникшие при знакомстве с сушествуюшими интериретациями выражение</w:t>
        <w:br/>
        <w:t>“алты чуб соғдақ”, реконструировал историческую обстановку и развитие</w:t>
        <w:br/>
        <w:t>событий в районе Ордоса в течение первого десятилетия правления Капаган-</w:t>
        <w:br/>
        <w:t>кагана. При этом им был допуіцен ряд серьезных неточностей при</w:t>
        <w:br/>
        <w:t>толковании сведений китайских источников. Эти неточности настолько</w:t>
        <w:br/>
        <w:t>сушественны, что на них следует остановиться особо”(ерекшелеген біз</w:t>
        <w:br/>
        <w:t>Қ.С.) - деп Кляшторныйдың бар деректі қалауына қарай бұрмалай беретініне</w:t>
        <w:br/>
        <w:t>қайран қалса, енді бір тұста: “С.Г.Кляшторный нсоднократно подчеркивает,</w:t>
        <w:br/>
        <w:t>что Капаган-каган За помошь танскому правительству в разгроме киданей</w:t>
        <w:br/>
        <w:t>требонвал персдать ему шесть округов, Где еше оставалось часть</w:t>
        <w:br/>
        <w:t>“подчинившихся родов” тюрк. Этот тезис повторястся им несколько раз со</w:t>
        <w:br/>
        <w:t>ссылкой на переводы Н.Я.Бичурина и Лю Маоцая. Однако ни в</w:t>
        <w:br/>
        <w:t>оригинальных текстах, ни в переводах, выполненных указанными</w:t>
        <w:br/>
        <w:t>синологами, нет требований о передаче “шести округов”, (Малявкин А. М.</w:t>
        <w:br/>
        <w:t>Тапские хроники а госрдарстаих Центальной Азии. Н. 1989. Стр, 259-260) - деп,</w:t>
        <w:br/>
        <w:t>Кляшторныйдың өзіне қажст болғанда бәріне көз жұмып қарап, өтірікті де</w:t>
        <w:br/>
        <w:t>қосып жіберетініне рсніш білдіреді.</w:t>
        <w:br/>
        <w:t>Мұндай жағдайдың С.Кляшторный үшін кездейсоқ жай еместігін көне</w:t>
        <w:br/>
        <w:t>түрік жазуын танып-білуге тыңғылықты еңбек сіңіріп жүрген қазақ ғалымы</w:t>
        <w:br/>
        <w:t>Алтай Аманжоловтың ол жөніндегі мына пікірі де құптай түседі:</w:t>
        <w:br/>
        <w:t>“С.Кияшторный Кенгерес сөзін халықтың атауы деп түсініп, (ойдан) тарихи</w:t>
        <w:br/>
        <w:t>болжамдар мен оқиға тудырып, болмаған халық туралы сәуегейлік сөз</w:t>
        <w:br/>
        <w:t>қозғап былай деп жазады: “Из текста надписи очевидно, что кенгересы были</w:t>
        <w:br/>
        <w:t>союзниками тюрков, более того, только союз с ними обеспечивал Могиляну</w:t>
        <w:br/>
        <w:t>надежный тыл” (А.Аманжолов. "Түрік филологиясы және жазу тарихы” Я. 1996. 82-6.)</w:t>
        <w:br/>
        <w:t>деп, Кляшторныйдың жер атауын халық атауына айналдырып, бұл жарық</w:t>
      </w:r>
    </w:p>
    <w:p>
      <w:r>
        <w:t>дүниеде болмаған халықты Білге қағанның (Могилянның) сыртын</w:t>
        <w:br/>
        <w:t>жауынан қорғар сенімді тіреніші етіп шығаратынын айтады.</w:t>
        <w:br/>
        <w:t>Еріксіз ойға қаласыз. Неге бұлай? Білетініңді екшеп, беймаза күй</w:t>
        <w:br/>
        <w:t>кешесің. Сонда салыстырма ойдың түйіні -- мұндай солақай тірліктің негізі</w:t>
        <w:br/>
        <w:t>кешегі Совет заманында бұратана аталған халықтардың тарихын солардың</w:t>
        <w:br/>
        <w:t>өзінен шыққан тарихшылардың тарата талдап жазуына тиым салынып, оның</w:t>
        <w:br/>
        <w:t>есесіне үстем елдің өкілдері олар жайында не жазса, сонысы қабыл болып,</w:t>
        <w:br/>
        <w:t>оны ғылыми зерттеудің жемісі ретінде ұсынылып келген қиянатта жатқанын</w:t>
        <w:br/>
        <w:t>аңғартады. Қайыру көрмей, қалағанын істеудің аяғы осындайға ұрындырған</w:t>
        <w:br/>
        <w:t>тәрізді.</w:t>
        <w:br/>
        <w:t>Қалай дегенде де, осындай одағай жайлардың орын алып келгені</w:t>
        <w:br/>
        <w:t>шындық. Кляшторный соның бір мысалы ғана. Мұның бәрі, түптеп келгенде,</w:t>
        <w:br/>
        <w:t>жоғарыда айтылғандай, көшпелілер тарихын жазуға әу баста көшпелі өмір</w:t>
        <w:br/>
        <w:t>салты. қалыптастырған заңдылықтар негізінде олардың төл болмысын тану</w:t>
        <w:br/>
        <w:t>85</w:t>
        <w:br/>
        <w:t>болса, онда Тоңүкок, ескерткіште жазылғандай, түрік-сыр демей, оғыз халқын</w:t>
        <w:br/>
        <w:t>болгені сияқты түрк будун, сыр будун деп саралап жазған болар сді. Бірақ ол</w:t>
        <w:br/>
        <w:t>өйтпеген. Демек, ескерткіштегі сөзді жазушының түсінігінде түрік-сыр оғыз</w:t>
        <w:br/>
        <w:t>этнонимі секілді бір ғана халықтың атауы.</w:t>
        <w:br/>
        <w:t>Осы орайда түрк ескерткіштеріндегі қағанат қағандары есімдерінің</w:t>
        <w:br/>
        <w:t>алдына, түрк сөзінің мысалы, Түрк-Білге қаған, Тұрк-Богу қаған деген секілді</w:t>
        <w:br/>
        <w:t>болып тіркесіп жазылатынын да сскерген жөн, Мұндағы қағандардың атына</w:t>
        <w:br/>
        <w:t>түрк сөзінің тіркелуі - бұлардың Түрік кағанатының негізін қалаған Бумын</w:t>
        <w:br/>
        <w:t>қаған мен Істімі (Естеми) қағанның тұқымынан екенін ерекшелеу</w:t>
        <w:br/>
        <w:t>қажеттігінен туған. Сол сияқты сыр атауының алдына түрк сөзінің тіркелуі</w:t>
        <w:br/>
        <w:t>дс түрк-сыр халқын Түрік қағанатының құрамына енген басқа халықтардан</w:t>
        <w:br/>
        <w:t>ерекшелеп, олардың қағанат негізін қалаушы халық екенін бөле-жара көрсету</w:t>
        <w:br/>
        <w:t>үшін пайдаланылған. Көне түрік ескерткіштерінде оғыз будун, едіз будун</w:t>
        <w:br/>
        <w:t>және сол сияқты болып жазылғанымен, олардың еш жерінде жеке сыр будун</w:t>
        <w:br/>
        <w:t>деп жазылмайтыны да сондықтан. Кляшторный айтқандай, түрк-сыр екі</w:t>
        <w:br/>
        <w:t>этноним болса, онда ол Тоңүкөк жазуының бір жерінде “оғыз будун” деген</w:t>
        <w:br/>
        <w:t>тәрізді “сыр будун” болыл жазылар еді. Бірақ ол барлық жерде тек түрік-сыр</w:t>
        <w:br/>
        <w:t>будуп деп жазылады. Мүнда ешқандай «мсханически» жазылғандық жоқ.</w:t>
        <w:br/>
        <w:t>Қашанда негізгі жалғанның одан өрбіген кейінгі жалғасының да</w:t>
        <w:br/>
        <w:t>шындықтан әрілмесі хақ. Кляшторныйдың түрік-сыр этнонимінен сыр-ды</w:t>
        <w:br/>
        <w:t>бөліп алып, оны се-нәнто (ссяңьта) этнонимінің се-сімен шендестіріп, се-ні</w:t>
        <w:br/>
        <w:t>түрктің сыр деген халқының қытайша атауы деген тұжырымы да түгелдей</w:t>
        <w:br/>
        <w:t>жалғандыққа құрылған. Мұның солай екеніне Н.Я. Бичуриннің “Ерте</w:t>
        <w:br/>
        <w:t>замандарда Орта Азияны мсксндсген халықтар туралы мәліметтер</w:t>
        <w:br/>
        <w:t>жиынтығы” (т). стр. 339-343) және “Дунху. Гаучы” (/09-113 66.) атты</w:t>
        <w:br/>
        <w:t>жинақтардағы сеиәнто халқының тарихына қатысты деректерді оқу арқылы</w:t>
        <w:br/>
        <w:t>сауатты оқырманның өздері-ақ көз жеткізс алатынын ескеріп, бұл жерде</w:t>
        <w:br/>
        <w:t>тарихи оқиғаларды талдауға уақыт алмай, тек ой түйінін ғана ортаға</w:t>
        <w:br/>
        <w:t>салмақпыз.</w:t>
        <w:br/>
        <w:t>Біріншіден, Кляшторныйдың “китайские историографы механически</w:t>
        <w:br/>
        <w:t>соединили два этнонима” (Клянилорный Г.С. Аталған еңбек. 157-бет) деп бір се-</w:t>
        <w:br/>
        <w:t>нәнто этнонимін екіге бөлуі негізсіз. Себебі, қытай тарихшылары ол</w:t>
        <w:br/>
        <w:t>айтқандай “механически” жазып отырған жоқ, се мен иәнто тайпаларының</w:t>
        <w:br/>
        <w:t>ірге ажыратпай үнемі бірге қатар көшіп-қонып жүрген тектес дербес екі тайпа</w:t>
        <w:br/>
        <w:t>екенін, кейін се тайпасының иәйто тайпасын бағындырып алғанын ашып</w:t>
        <w:br/>
        <w:t>жазып, содан соң барып осындай жолмен біріккен екі тайпаның се-нәнто деп</w:t>
        <w:br/>
        <w:t>аталғанын әдейі мақсатты түрде анық көрсетіп отыр. Егер, Кляшторный</w:t>
        <w:br/>
        <w:t>айтқандай, екі этноним “механически” қосылып кеткен болса, онда ол бір-ақ</w:t>
        <w:br/>
        <w:t>жерде, немесе бір оқиғаны баяндаған жерде ғана солай аталып, басқа жерде,</w:t>
      </w:r>
    </w:p>
    <w:p>
      <w:r>
        <w:t>жеке-жекс жазылған болар еді. Бірақ Кляшторныйға қас қылғандай, барлық</w:t>
        <w:br/>
        <w:t>жерде, “Таң кітабында” (“Таңшуда”) да, “Жаңа Таң кітабында да” (“Сиң</w:t>
        <w:br/>
        <w:t>Таңшуда”) да се-иәнто деп жазылып, бір этноним ретінде көрсетілген.</w:t>
        <w:br/>
        <w:t>Екіншіден, Кляшторныйдың се тайпасын сир (сыр) тайпасына</w:t>
        <w:br/>
        <w:t>шендестіруі де, соған сай се-ні түріктердің билеуші тайпасы болды деуі де</w:t>
        <w:br/>
        <w:t>83</w:t>
        <w:br/>
        <w:t>І) Қыпшақ - ежелгі атау. Сондықтан оны жазба дереккөздеріне іліккен</w:t>
        <w:br/>
        <w:t>кезінен ғана пайда болған халықтық атау деп қаран, осылай аталатын</w:t>
        <w:br/>
        <w:t>халықтардың тарихын сол кезеңнен бастау - тарихқа қиянат болмақ, әрі осы</w:t>
        <w:br/>
        <w:t>орайда айтылар түрлі пікірлердің дүрыс пайымдалуына кері әсер етпек.</w:t>
        <w:br/>
        <w:t>2) Қыпшақ бірлестігі құрамындағы халықтар (тайпалар) өзара іштей</w:t>
        <w:br/>
        <w:t>беске бөлініп, шығыстағылары - көк қыпшақтар, батыстағылары - құба</w:t>
        <w:br/>
        <w:t>қыпшақтар, терістіктегілері - қара қыпшақтар, күнгейдегілері - қызыл</w:t>
        <w:br/>
        <w:t>қыпшақтар, ал ортасындағылары - сары қыпшақтар дсп аталады. Бұларды</w:t>
        <w:br/>
        <w:t>саралап, олардың қоныс ауыстыруларына қарай атауларын өзгерту</w:t>
        <w:br/>
        <w:t>ерекшеліктерін зерттеп, білмей түрып, қыпшақтар тарихы жөнінде сөз қозғау</w:t>
        <w:br/>
        <w:t>тек қателіктерге ұрынудан басқа ешқандай нәтиже бермейді.</w:t>
        <w:br/>
        <w:t>3) Қыпшақ атауы жекелеген рудың, болмаса тайпаның аты смес, ежелгі</w:t>
        <w:br/>
        <w:t>түрк халқының бастау негізін құрайтын ірі бірлестіктің аты. Сондықтан оны</w:t>
        <w:br/>
        <w:t>қазіргідей осы бірлестіктен бөлінген жеке ру-тайпалардың атауымен</w:t>
        <w:br/>
        <w:t>шендестіріп, содан оның атаулық мәнін табуға ұмтылу - жаңсақ</w:t>
        <w:br/>
        <w:t>тұжырымдардың санын көбейтуден басқа сшқандай шындыққа жеткізбейді.</w:t>
        <w:br/>
        <w:t>4) Қыпшақ этнонимінің этимологиясы әлі анықталған жоқ. Оны анықтау,</w:t>
        <w:br/>
        <w:t>біздің түсінігімізде, қыпшақтар жұмбағының шешуін табар кілт. Бұл арада</w:t>
        <w:br/>
        <w:t>мәселе - атаудын создік төркінін табуда. Бұл ретте жоғарыда айтқан, қыпшақ</w:t>
        <w:br/>
        <w:t>атауының төркінін көне түрктің сүт онімін пайдаланушылар деген ұғымды</w:t>
        <w:br/>
        <w:t>білдіретін “қыпышы ақ” тіркесінен шығарған пайымдауымыз ізденістің жаңа</w:t>
        <w:br/>
        <w:t>өрісіне шығуға жол салады ғой деген үміттеміз.</w:t>
        <w:br/>
        <w:t>Осы арада баяндауларында аз да болса өзіндік ерекшеліктері</w:t>
        <w:br/>
        <w:t>болғанымен, негізі “Оғыз-намадағы” ежелгі түрік аңызыңан алыңған Рашид-</w:t>
        <w:br/>
        <w:t>ад-дин (Рашшд-аддин. Сборник летописей. М.-Л. 4932. ТІ. Стр.84) мен Әбілғазы</w:t>
        <w:br/>
        <w:t>Баһадүр-ханның (Абуль-Гази Байадүр-хап, Родәсловиое Әрево тғорков, МІ-Т.-Б. 1996. Стр.</w:t>
        <w:br/>
        <w:t>2) қыпшақ этнонимінің этимологиясын өзегі. қуыс ағашпен</w:t>
        <w:br/>
        <w:t>байланыстыратын деректерін кейінгі зерттеушілердің тарихи факті есебінде</w:t>
        <w:br/>
        <w:t>қабылдауы - оларды елеулі қателіктерге ұрынуға мәжбүр етіп жүргендігін де</w:t>
        <w:br/>
        <w:t>ашып айта кеткен жөн. Кляшторныйлар мен иванонтардың қыпшақ сөзінің</w:t>
        <w:br/>
        <w:t>мәнін іші бос, қуыс деген ұғыммен шендестіріп, оның атаулық мағынасын</w:t>
        <w:br/>
        <w:t>жолы болмаған, байғұс, сорлы деп алып жүргендері де соның салдары, көне</w:t>
        <w:br/>
        <w:t>аңыздың айтпағының астарына үніліп, мағынасын ашуға мән бермеудің, оны</w:t>
        <w:br/>
        <w:t>дұрыс түсінбеудің қырсығы.</w:t>
        <w:br/>
        <w:t>Осы орайда белгілі ғалым С. М. Ақынжановтың: “В древних</w:t>
        <w:br/>
        <w:t>этногенетичсских легендах о происхожедении того или иного народа каждая</w:t>
        <w:br/>
        <w:t>деталь сюжета имеет скрытую генетическую подоснову, в каждой атрибутике</w:t>
        <w:br/>
        <w:t>сюжета имеется зашифровянный намек на действительные события Из жизни</w:t>
        <w:br/>
        <w:t>онределенного этнического коллектива” (Яхынжанов С.М. Кыпчаки в истории</w:t>
        <w:br/>
        <w:t>ередневековога Казахстана. Я., 1989., стр. 55.) деген пікірінің шындық екенін</w:t>
        <w:br/>
        <w:t>мойындау қажет;</w:t>
        <w:br/>
        <w:t>Қыпшақтың шығу тегіне қатысты ежелгі аңыздардың бәрінде өзегі қуыс</w:t>
        <w:br/>
        <w:t>ағаштың үнемі айтылатыны тегіннен тегін емес. Мұндағы “өзегі қуыс ағаш”</w:t>
        <w:br/>
        <w:t>дегенді қазіргі ұғымдағыдай тура мағынасында қабылдауға болмайды. Көне</w:t>
        <w:br/>
        <w:t>93</w:t>
      </w:r>
    </w:p>
    <w:p>
      <w:r>
        <w:t>дұрыс бола бермейтінін де ескерген жөн. Шындық көзі қашанда бар деректі</w:t>
        <w:br/>
        <w:t>салыстыра қарап, жан-жақты зерттеу арқылы ашылмақ. Осы орайда қыпшақ</w:t>
        <w:br/>
        <w:t>этнонимінің екі және пышақ создерінің өзара кірігуінен шықпағанына, жалпы</w:t>
        <w:br/>
        <w:t>“қос әліп” деген атпен жеткен тік скі сызық таңбаның ешқашанда пышақ</w:t>
        <w:br/>
        <w:t>болып аталмағанына қаңлы руының таңбасын салыстыра қарау арқылы көз</w:t>
        <w:br/>
        <w:t>жеткізуге болады.</w:t>
        <w:br/>
        <w:t>Егер қазіргі ресми тарих ғылымының қытайдың тарихшысы Сы-ма</w:t>
        <w:br/>
        <w:t>Чиәннің “Тарихи жазбаларындағы” канжүй (кангюй) деген ел атауын “қаңлы”</w:t>
        <w:br/>
        <w:t>деп танығандары шындық бояса, онда бұл атаудың жаңаша жыл санаудан көп</w:t>
        <w:br/>
        <w:t>бұрын пайда болған атау екеніне ешқандай дау жоқ. Өйткені батысындағы</w:t>
        <w:br/>
        <w:t>елдер жөнінде тұңғыш хабар әкелген көне Хән империясының алғашқы</w:t>
        <w:br/>
        <w:t>елшісі Жан Чиәннің (Чжан Кяньнін) Канжүй мемлекетін білген кезінің өзі</w:t>
        <w:br/>
        <w:t>ж.жес.дейінгі 127 жыл болатын, Міне, сол қаңлының бүгінгі бізге жеткен</w:t>
        <w:br/>
        <w:t>таңбасы тік бір сызық - (/). Оны халық “қосеу” деп атайды . Бірақ әліп,</w:t>
        <w:br/>
        <w:t>немесе бір әліп, болмаса дара әлін деп атамайды. Сол сияқты ысты тайпасы</w:t>
        <w:br/>
        <w:t>да өз таңбалары осындай тік бір сызықты көсеу деп атайды. )</w:t>
        <w:br/>
        <w:t>Н. А. Аристов, В. В. Бартольд, С.А. Аманжолов, М.С. Мұқанов және</w:t>
        <w:br/>
        <w:t>тағы басқа біраз ғалымдар таңбаның ұқсастығы сол ру-тайпалардың түп</w:t>
        <w:br/>
        <w:t>тегінінің бірлігін корсстеді деп қарайды. Мысалы, таңбалық белгілерді</w:t>
        <w:br/>
        <w:t>салыстыра қарау арқылы негізгі рулар мен тайпаларды анықтағанда түрік</w:t>
        <w:br/>
        <w:t>тайпаларын жан-жақты зерттеген белгілі орыс ғалымы Н. Аристов қыпшақты</w:t>
        <w:br/>
        <w:t>қанлымен бір туыс тайпа деп санайды (Аристов Н.А. Залетки об этническом</w:t>
        <w:br/>
        <w:t>соклпаве тюркеких племен Ч народтасти и сведения об их численности. Живая старина.</w:t>
        <w:br/>
        <w:t>Прериодическов издание өтделетия эпнографип русского географического обіцества. - Вып.</w:t>
        <w:br/>
        <w:t>Шие СИ, стр.189) Оған байырғы тайпалардан бөлініп шыққан жаңа</w:t>
        <w:br/>
        <w:t>тайпаның өзінін еншілік таңбасын сол бұрынғы көне тайпаның таңбасына</w:t>
        <w:br/>
        <w:t>қосымша, не үстеме сызықша белгі салу арқылы жасайтынын негіз етеді.</w:t>
        <w:br/>
        <w:t>Сөйтш, Аристовша айтқанда, қанлылардан бөлініп шыққан қыпшақтар</w:t>
        <w:br/>
        <w:t>олардын тік бір сызық таңбасының жанына тағы тік бір сызық қосу арқылы</w:t>
        <w:br/>
        <w:t>өзінің таңбасын жасаған.</w:t>
        <w:br/>
        <w:t>Жалны қаңлы мен қыпшақтың туыстас екенін Аристовтан басқа да біраз</w:t>
        <w:br/>
        <w:t>ғалымдар мойындайлы. Мысалы, Бартольд ХП және ХІ ғасырдың басында</w:t>
        <w:br/>
        <w:t>мүсылман авторларының қаңлы мен қыпшақ атауларын бір-бірінің синонимі</w:t>
        <w:br/>
        <w:t>ретінде қолдана беретінін айтады (Бартольд 8.В. Туркестан в золку монгольского</w:t>
        <w:br/>
        <w:t>нашествия... СПб. 4.1. 1898). Хорезмнің шахы Мұхаммедтің шешесін Джувенилің</w:t>
        <w:br/>
        <w:t>әл еңбегінде бірде қаңлы қызы, бірде қыпшақ қызы деп кезек айта беретіні де</w:t>
        <w:br/>
        <w:t>соны растайды.</w:t>
        <w:br/>
        <w:t>Бүл орайда мұндай ой түйіндеулердің өмірге келуіне себеп болып</w:t>
        <w:br/>
        <w:t>отырған екі слдің - қаңлы мен қыпшақтың еншілік таңбаларының негіздес</w:t>
        <w:br/>
        <w:t>екендігі аян. Бұдан шығар қортынды сол, канлыдан қыпшақ енші алсын,</w:t>
        <w:br/>
        <w:t>болмаса керісінше қыпшақтан қаңылы бөлініп шықсын, болмаса екеуі бір</w:t>
        <w:br/>
        <w:t>халық болсын, әйтеуір қалай болғанда да, олардың негіздес таңбаларының</w:t>
        <w:br/>
        <w:t>аты сонау көне замандардан бері көсеу болғандығы. Осы атау сан ғасырларды</w:t>
        <w:br/>
        <w:t>артқа тастап, өзгермей бізге жеткен. Сондықтан оның бүгінгі аты да көсеу.</w:t>
        <w:br/>
        <w:t>90</w:t>
        <w:br/>
        <w:t>Жалпы ғұздардың, кейін олардың орнын басқан оғыздардың өзара іштей</w:t>
        <w:br/>
        <w:t>екіге болінгені тек далалықтардың ауызша тарихы қағаз ӛстіне түскен кезден</w:t>
        <w:br/>
        <w:t>бергі шығармаларда нақты айтыла бастайды. Мысалы, ХУ ғасырда хатқа</w:t>
        <w:br/>
        <w:t>түскен «Қорқыт ата» кітабында; «оғыздың Дерсе ханы тойға шақырып, іш</w:t>
        <w:br/>
        <w:t>оғыз, тыс оғыз бектерін жиып, сауын айтты», Қаңлы-қожа баласы Төрәліге</w:t>
        <w:br/>
        <w:t>қалыңдық іздеп: «Іш оғызды аралан көрді, қыз болмады. Тыс оғызға келді,</w:t>
      </w:r>
    </w:p>
    <w:p>
      <w:r>
        <w:t>қыз болмады» деген тәріздес оғыздардың өзара іштей екіге бөлінетін</w:t>
        <w:br/>
        <w:t>әйгілейтін деректер берілген («Қорқыт ата». Алматы.1999, 131 және 171-66.).</w:t>
        <w:br/>
        <w:t>Қорқыт ата ҮП ғасырдың алғашқы жартысының соңы УІІ ғасырдың</w:t>
        <w:br/>
        <w:t>алғашқы ширегі арасында өмір сүрген адам (кейін бұл жөнінде арнайы әңгіме</w:t>
        <w:br/>
        <w:t>болады). Демек, оғыздардың өзара іштей екіге бөлінетіні Қорқыт атадан да</w:t>
        <w:br/>
        <w:t>бұрын болған. Дерсе ханның тойына бір халықты «іш оғызды және тыс</w:t>
        <w:br/>
        <w:t>оғызды» деп арнайы бөліп атап шақыруы, болмаса хан Төрәлінің іш оғыз елі</w:t>
        <w:br/>
        <w:t>мен тыс оғыз елін аралап қалындық тандауы осының айқын айғағы. Осындай</w:t>
        <w:br/>
        <w:t>айқын деректің арқасында зерттеушілерге ассириялық құжаттарда айтылатын,</w:t>
        <w:br/>
        <w:t>бұл күнге дейін әркім өзінше жорып: «асғұз», «исғұз», «ашғүз», «ішғұз»,- деп</w:t>
        <w:br/>
        <w:t>атап келген скиф халқының кімдер скенін білу мүмкіндігі туады. Жаңаша</w:t>
        <w:br/>
        <w:t>жыл санауға дейінгі ҮП ғасырдың жетпісінші жылдарында ассириялықтардың</w:t>
        <w:br/>
        <w:t>алғаш рет скиф-ішғүздармен соғысқанын, сол соғыста ішғұздардың атақты</w:t>
        <w:br/>
        <w:t>көсемі Ишпақайдың мерт болғанын да асы құжаттан білеміз (Ельницкий Л.А.</w:t>
        <w:br/>
        <w:t>Скифиог Евразийских степей. (Историко-археологический очерк). -Новосибирск. 1977. стр.</w:t>
        <w:br/>
        <w:t>25. Всемирная история в десяти томах. Т.І. 1956. стр. 531),</w:t>
        <w:br/>
        <w:t>Жоғарыда біз көшпелілердің бүкіл тарихы бірігулер мен ыдыраулардан</w:t>
        <w:br/>
        <w:t>тұратынын және осы үрдістер нәтижесінде сондағы халықтардың халықтық</w:t>
        <w:br/>
        <w:t>атауларының да озгеріске ұшрайтынын айтқан болатынбыз. Аталмыш</w:t>
        <w:br/>
        <w:t>мәселеге осы тұрғыдан келгенде, ғұздардың өзара іштей: «іш ғұз және тыс</w:t>
        <w:br/>
        <w:t>ғұз» болып бөлінуі ерте замандардан бар болғанымен, осы бөлініс әр кезде әр</w:t>
        <w:br/>
        <w:t>түрлі болған сияқты.</w:t>
        <w:br/>
        <w:t>Біздің пайымдауымызша, Ишпақайдың кезіндегі бөлініс Ұлы Дала</w:t>
        <w:br/>
        <w:t>тұрғындарының ендік бойынша географиялық-аумақтық орналасуына қарай</w:t>
        <w:br/>
        <w:t>бөлінудегі даланың таулар жиектеген күнгей бетін мекендеп, «ғұздар» деген</w:t>
        <w:br/>
        <w:t>ортақ атаумен аталған халықтардың бәрін қамтиды. Бұлардың батыс бөлегі - -</w:t>
        <w:br/>
        <w:t>«іш ғұздар» деп аталады. Олар Каспий теңізінің солтүстік батыс жағасынан</w:t>
        <w:br/>
        <w:t>Карпатқа дейінгі аралықты иеленеді.</w:t>
        <w:br/>
        <w:t>Ал шығыс бөлегі - «тыс ғұздар» деп аталады. Бұлар Каспий теңізінің</w:t>
        <w:br/>
        <w:t>солтүстік шығыс жағалауынан қазіргі Шығыс Түрікстан жеріне дейінгі өңірді</w:t>
        <w:br/>
        <w:t>мекендеген.</w:t>
        <w:br/>
        <w:t>Қорқыт заманындағы бөліну де ғұздардың осы бөлінуінің негізінде</w:t>
        <w:br/>
        <w:t>қалыптасқанымен, оның халықтық құрамы, тіпті, бөлек. Бұлар - шығысқа</w:t>
        <w:br/>
        <w:t>қоныс аударып барған түрк халықтарының кейінгі барған жерлерінде</w:t>
        <w:br/>
        <w:t>орналасуына қарай құрылған жаңа бірлестіктің құрамына енген халықтар.</w:t>
        <w:br/>
        <w:t>Бастауын биік тау жоталарынан алып, атақты Байкөл (Байкал) көлін көктей</w:t>
        <w:br/>
        <w:t>әтіп, терістікке бет алған арналы ірі дарияларға жалғасып, желісі үзілмей</w:t>
        <w:br/>
        <w:t>95</w:t>
        <w:br/>
        <w:t>тарыдай шашылып, әрқайсысы оз атауларымен тіршілік кешетін халықтардың</w:t>
        <w:br/>
        <w:t>(тайпалардың) біріккенде ескі замандарда ұжымдасуынының ұйытқы мәйегі</w:t>
        <w:br/>
        <w:t>болған ежелгі елдік атауларын, «бір кездегі солардай ынтымағы жарасқан</w:t>
        <w:br/>
        <w:t>құдіретгі сл болайық» деген мақсатпен қайта тіріптін, мемлекетінін де, сол</w:t>
        <w:br/>
        <w:t>мемлекетке ұйысқан халықтарды да сол байырғы атаумен атағанын оз</w:t>
        <w:br/>
        <w:t>мәнінде ұға аламыз. Құлаған Пиңлиаң патшалығынан қашып келіп, Алтын</w:t>
        <w:br/>
        <w:t>тауға орналасқан, одан Жыужәп қағанатына бодан болып, соларға бір жарым</w:t>
        <w:br/>
        <w:t>ғасыр бойы темір ондіріл, жартылай жатаққа айналған қыпшақ тайпаларынан</w:t>
        <w:br/>
        <w:t>құралған құранды жұрттың жетіліп, нығайған кезіпде қүрған хандығының</w:t>
        <w:br/>
        <w:t>атын басқапа атамай, Түрік атап, өздерін түркпіз деуінің негізінде, міне, осы</w:t>
        <w:br/>
        <w:t>көшпелі өмір салты қалыптастарған ежелгі заңдылық жатыр, нен даласында</w:t>
        <w:br/>
        <w:t>еркін жүріп үйренген дала перзенттерінің өздері білетін ежелгі тәуелсіз Түрк</w:t>
        <w:br/>
        <w:t>мемлекетіндей ел болуды: аңсаған арман-аңсарлары жатыр. Олардың</w:t>
        <w:br/>
        <w:t>тәуелсіздікке қол жеткізісімен өздері құрған мемлекетін «Мәңгілік ел»,</w:t>
        <w:br/>
        <w:t>«Мәңгі ел» деп атауларында да осындай мән, сондай сенім бар.</w:t>
      </w:r>
    </w:p>
    <w:p>
      <w:r>
        <w:t>Осыны түсіну арқылы біз ортағасырлық түріктердің УІ ғасырда Түрк</w:t>
        <w:br/>
        <w:t>қағанатын құру үшін ғарыштан келмегенін, олардың ата-бабаларының да</w:t>
        <w:br/>
        <w:t>осынау Ұлы Далада кәдімгідей соқтықпалы соқпақты жол басып, қилы-қилы</w:t>
        <w:br/>
        <w:t>замандарды бастан өткеріп барып, елдік бірлікке, халықтық тұтастыққа қол</w:t>
        <w:br/>
        <w:t>жеткізгенін анық ажырата аламыз.</w:t>
        <w:br/>
        <w:t>Мүны түсіну арқылы бөлшектенеміз деп ботен басқа бір бөрі- жұртқа</w:t>
        <w:br/>
        <w:t>жем болып, езіліп еңсесі түскен елдің ес жинап қайта бірігуге бет бұрғанда</w:t>
        <w:br/>
        <w:t>Түрік рухына жүгініп, оны қолдар киесіне, құтқарар иесіне айналдыруының</w:t>
        <w:br/>
        <w:t>себебін танимыз. Сонда ғана осы таным-түсінік бізге мынау Ұлы Далада</w:t>
        <w:br/>
        <w:t>сонау есте жоқ ескі замандарда бір Түрк деген елдің болғандығын, оны,</w:t>
        <w:br/>
        <w:t>жоғарыда айтқан үш бірлестікті құрамына кірген халықтардың</w:t>
        <w:br/>
        <w:t>(тайпалардың) құрағанын ұғынып, олардың тарихын жан-жақты танып-</w:t>
        <w:br/>
        <w:t>білуімізге жол ашады. Бірақ, өкінішке қарай, қазір біз бұған қол жеткізе алмай</w:t>
        <w:br/>
        <w:t>келеміз.</w:t>
        <w:br/>
        <w:t>Қыпшақ атауының төркіні</w:t>
        <w:br/>
        <w:t>Қыпшақ атауының төркінін С.Н. Ивановтың көмегімен «жолы</w:t>
        <w:br/>
        <w:t>болмаған», «сорлы», «бейшара» деп тапқан С.Г. Кляшторный «жаңалығы»</w:t>
        <w:br/>
        <w:t>ғылымға енгеннен кейін, шешімін тапқан мәселе ретінде бұл бағыттағы</w:t>
        <w:br/>
        <w:t>ізденіс біржола тоқтаған болатын. Бірақ откен ғасырдың соңына қарай</w:t>
        <w:br/>
        <w:t>палеотүркология бағытына мақсаткерлікпен бет бұрып, халық тарихының</w:t>
        <w:br/>
        <w:t>ақиқатыңа айғақ ұсынар тіл тарихын сөз төркінін (этимологиясын) анықтау</w:t>
        <w:br/>
        <w:t>арқылы тануға ден қойып жүрген, қазақ зерттеушісі, «Язык письма»</w:t>
        <w:br/>
        <w:t>кітабының авторы О. Сүлейменов осы тоқырау тоғанын бұзып, қыпшақ</w:t>
        <w:br/>
        <w:t>этнонимінің этимологиясына қатысты өз болжамын ұсынды. Бұл - қыпшақ</w:t>
        <w:br/>
        <w:t>этнониміне қатысты айтылған қазіргі тандағы соңғы Пікір және оны әзірге</w:t>
        <w:br/>
        <w:t>ешкім теріске шығарған жоқ.</w:t>
        <w:br/>
        <w:t>82</w:t>
        <w:br/>
        <w:t>тарихи шындыққа келмейді. Се-нәнто тайпасының Түрік қағанатының</w:t>
        <w:br/>
        <w:t>құрамында болғаны да, олардан бөлініп, аз уақыт жеке дәуірлеп тұрғаны да,</w:t>
        <w:br/>
        <w:t>артынан мемлекеті құлап, тоз-тоз болып кеткені де рас. Бірақ ешқашан се де,</w:t>
        <w:br/>
        <w:t>пәнтә да, тіпті екеуі бірігіп те жалпы түріктің билеуші тайпасы болған емсс.</w:t>
        <w:br/>
        <w:t>Се-пәнто - бар болғаны түріктердің боданы. Оның атауы барлық жерде де -</w:t>
        <w:br/>
        <w:t>түріктерге дейін де, оларға бағынғанда да, кейін жеке болініп шыққанда да -</w:t>
        <w:br/>
        <w:t>сс-нәнто!</w:t>
        <w:br/>
        <w:t>Тарихта “билеуші тайпа” деп белгілі бір мемлекетті құруда жетекшілік</w:t>
        <w:br/>
        <w:t>рөл атқарған, сол мемлекеттің билеушілері шыққан тайпаны айтады. Осы</w:t>
        <w:br/>
        <w:t>тұрғыдан келгенде, Бірінші Шығыс Түрік қағанатының негізін</w:t>
        <w:br/>
        <w:t>қалаушылардың Пнңанаңнан ауып кслген хулар (қытай тарихында оларды</w:t>
        <w:br/>
        <w:t>“аштна тайпасы” дейді. Бұған кейін арнайы тоқталамыз), ал Екінші Шығыс</w:t>
        <w:br/>
        <w:t>Түрік қағанатының шаңырағын көтерушілердің Шыли-нуәнин (Ханьли-</w:t>
        <w:br/>
        <w:t>Юанынн) тайпасы скені тарихтан баршаға мәлім. Түрктің дана билеушісі Білге</w:t>
        <w:br/>
        <w:t>каған мен әйгілі батыры Күл тсгіннің әкесі, Екінші Шығыс Түрік</w:t>
        <w:br/>
        <w:t>қағанатының негізін қалаушы Ел төресі аталған Құтылығ қаған осы шыли-</w:t>
        <w:br/>
        <w:t>иуәнин тайиясының билеушісі болатын (Н.Я. Бичурин. Аталған еңбек. 266 б.).</w:t>
        <w:br/>
        <w:t>Ал се-нәнто тайпасының бұл екі тайпаға да түк қатысы жок. Түрк</w:t>
        <w:br/>
        <w:t>хандығы тарихқа түрк атымен танылып, Вей империясы оларды өзіне одақ</w:t>
        <w:br/>
        <w:t>стуге арнайы елшісін жіберіп жатқан кезде се-нәнто - ғұз тайпалар</w:t>
        <w:br/>
        <w:t>бірлестігінің (қытай деректерінде бұл бірлестікті “теле”, “талы” ден</w:t>
        <w:br/>
        <w:t>атайды) құрамында болатын. Ал теле тайпасын Бумын қаған кейін, дәлірек</w:t>
        <w:br/>
        <w:t>жінсақ, 546 жылы бағындырған. Мұның сыртында “Жана Таң кітабы”</w:t>
        <w:br/>
        <w:t>(“Сипьтаншу”) : “Иәнто түрктерден бұрын жске ел болды” (“Түріктер.</w:t>
        <w:br/>
        <w:t>Жызжамдар" Ал 1999, 67-6) деген дерек береді. Осының бәрі Түрік</w:t>
        <w:br/>
        <w:t>қағанағынын негізін қалаушылар, Каяшторный айтқандай, се-иәнтоның се</w:t>
        <w:br/>
        <w:t>тайпасы емес екенін айқын көрсетеді.</w:t>
      </w:r>
    </w:p>
    <w:p>
      <w:r>
        <w:t>Тарихқа ынтасы бар жұрттың бәріне бірдей мәлім осындай деректерді</w:t>
        <w:br/>
        <w:t>біле тұрып, Қияшторныйдың “сс-нәнто тайпасын түріктердің билеуші</w:t>
        <w:br/>
        <w:t>тайпасы” деп тұжырым жасап. ғылымға бұдан бұрын әрқайсысы жеке</w:t>
        <w:br/>
        <w:t>этноним ретінде танылған этнонимдерді ешқандай дәлелді негізсіз өз</w:t>
        <w:br/>
        <w:t>қалауынша бөлшектен, әуелі се-нәнтонын се-сін түрк-сыр этнонимінің сыр-</w:t>
        <w:br/>
        <w:t>ымен шендестіру арқылы се мен сыр ексуін бір халықтың қытайша және</w:t>
        <w:br/>
        <w:t>тұркше айтылған атауы деп алып, солан кейін оларды, яғни се мен сырды</w:t>
        <w:br/>
        <w:t>тұрк-қыпшақ этнонимінің скінші компоненті қыпшаққа теліп. мұны, яғни</w:t>
        <w:br/>
        <w:t>қытшақты енді сол баяғы бір халықтың ұйғырша аталуы еді деуінде қандай</w:t>
        <w:br/>
        <w:t>қисын, қандай заңдылық барын түсіну қиын.</w:t>
        <w:br/>
        <w:t>Осы орайда көшпелілер тарихына қатысты белгілі бір мәселе төнірегінде</w:t>
        <w:br/>
        <w:t>айтқан оз пікірлерін қалайда дұрыс етіп шығару үшін тарихта бар бел</w:t>
        <w:br/>
        <w:t>деректерді біле тұрып /бізмеді деуге ауыз бармайды). кейбір ғалымдардың</w:t>
        <w:br/>
        <w:t>соны әдейі бұрмалайтын теріс қылықтары еске оралады. Шамасы, мына</w:t>
        <w:br/>
        <w:t>гірлігіне қарағанда, Кляшторный да солардың ауылынан сияқты. Себебі,</w:t>
        <w:br/>
        <w:t>Каяшторныйлың басқа бір енбегіндегі (Кляшторный С.Г. Дреянетюркские</w:t>
        <w:br/>
        <w:t>рәшческие тамятныкц как источник Ср. Азии. М. 1964.) Күлтегін ескерткішіндегі</w:t>
        <w:br/>
        <w:t>84</w:t>
        <w:br/>
        <w:t>арқылы бармай, жасандылығы мол жазба дереккөздерінің мағлұматын</w:t>
        <w:br/>
        <w:t>майданын, сонымен шектелудің, дәлірегінде шектетудің қырсығы скенін</w:t>
        <w:br/>
        <w:t>көрсетеді. Негізі дұрыс қаланбаған құрылыстың қанша әдемі салынғанмен,</w:t>
        <w:br/>
        <w:t>ғұмыры үзақ болмасы аян. Егер осы түрктер тарихын қазігідей түтас бір</w:t>
        <w:br/>
        <w:t>халықты бейне көктен салбырап түсе қалғандай тура Түрік қағанатының</w:t>
        <w:br/>
        <w:t>майла болу кезеңінен бастамай, о дегеннен сол қағанатты құрғандардың</w:t>
        <w:br/>
        <w:t>кімдер болғанын, бұған дейін олардың бастарынан қандай тарихи-әлеуметтік</w:t>
        <w:br/>
        <w:t>жағдайларды өткізгенін індете зертгеп, байыптай саралап, басын ашып, бәрі</w:t>
        <w:br/>
        <w:t>парихи шындық тұрғысынан жазылған болса, онда олардың тағдыры, сөз жоқ,</w:t>
        <w:br/>
        <w:t>бүгінгілен өр ғалымның оз шамасына қарай жұлқа тартып, жұлмалар</w:t>
        <w:br/>
        <w:t>қоқшарына айналмас еді.</w:t>
        <w:br/>
        <w:t>Бірақ, өкінішке қарай, біз олай жасаған жоқпыз. Ең арғысы, қағапат</w:t>
        <w:br/>
        <w:t>шаңырағын көтерушілердің өздерін өздері “сыр”, “қы пшақ” деп атай отырып,</w:t>
        <w:br/>
        <w:t>неліктен халқын және мемлекетін түрік деп атағанын да анықтамадық. Ал</w:t>
        <w:br/>
        <w:t>бұл сркешие назар аударуды қажет ететін түйінді мәселенің бірі сді.</w:t>
        <w:br/>
        <w:t>Ойхасын көріңізші, расында, елінің құрамында не түрк деген тайпасы, не</w:t>
        <w:br/>
        <w:t>соңдай есімді билеушісі жоқтығына қарамастан, қағанатты құрушылар халқы</w:t>
        <w:br/>
        <w:t>мен мемдекегін басқа смес, неге үрік деп атайды?</w:t>
        <w:br/>
        <w:t>Мұндайда жазба деректерден тиянақ таппаса, көшпелілер тарихына</w:t>
        <w:br/>
        <w:t>қасыстының бәрін жалған деп шыға келетін отырықшы ел окілдері неге бұған</w:t>
        <w:br/>
        <w:t>кешенде күліктенбей, жазба деректерде олардың өздерін осылай атауына</w:t>
        <w:br/>
        <w:t>сшқандай негіз жоқ болса да. олардың мемлекетін де, халқын да “түрік” деп</w:t>
        <w:br/>
        <w:t>й бсреліг Айталық, түрікті көшпелілердің дәстүрі бойынша әдеттегідей</w:t>
        <w:br/>
        <w:t>қағанатты құруға ұйытқы болған тайпаның атымен аталды деуге болмайды,</w:t>
        <w:br/>
        <w:t>өйткені, оның ағы белгілі - қытай жазбаларында оны “Ашина”, ая түрктің тас</w:t>
        <w:br/>
        <w:t>жазуымда - “Сыр” (“тұрк-сыр”), “қыпшақ” (“түрк-қыпшақ”) деп атайды,</w:t>
        <w:br/>
        <w:t>Сондай-ақ түркті қағанатты құруға басшы болған тайпа көсемінің бірінін аты</w:t>
        <w:br/>
        <w:t>лекге де болмайды. өйткені тарихка оның аты да белгілі - Бумын қаған.</w:t>
        <w:br/>
        <w:t>Әмірде жс болмайды. мүмкін оларға кейін қосылған оғыздардың (телелердін)</w:t>
        <w:br/>
        <w:t>әлдеқалай ықпалы болған шығар деуге, оған да қисын жоқ, өйткені.</w:t>
        <w:br/>
        <w:t>біріншісен, олар түрктерлің құрамына кіргеннен бұрын “түрік” атауы бар,</w:t>
        <w:br/>
        <w:t>әкіншеден, олардың тайпаларының ішінде де түрік аттас тайпа тағы</w:t>
        <w:br/>
        <w:t>кезесенейді, Қағанаттың шаңырақ көтерген жерінің атымен аталған болар</w:t>
        <w:br/>
        <w:t>. жын да аты белгілі. Оны Алтын тау леп атайлы. Сонда түрік атауы</w:t>
        <w:br/>
        <w:t>са9 С ілді: Түрік қағанағының құрамында елу жыл бодан</w:t>
        <w:br/>
        <w:t>балып жүрген ұйғырлардың қағанының неліктен оларды түріктер демей,</w:t>
      </w:r>
    </w:p>
    <w:p>
      <w:r>
        <w:t>тар (түрқ-қыпшақтар) дси атайтындарының себеп-салдарын ашып,</w:t>
        <w:br/>
        <w:t>түсіндірі берген ешкім және болай тұр.</w:t>
        <w:br/>
        <w:t>Ал мұндай түсініксіз жайларды гүсіңшірер, бірінен бірі туындап,</w:t>
        <w:br/>
        <w:t>іннен кейінгі саңырауқұлақтай әр тұстан бой қөтсрер көп сауалдарға</w:t>
        <w:br/>
        <w:t>уа мез жерекін қанша іздесеңіз ле жазда деректемелерден таба алмайсыз.</w:t>
        <w:br/>
        <w:t>(ғаны Шан серу Шаындық қа. жетеміз десек, қалаймыз ба, қаламаймыз ба, (үкші</w:t>
        <w:br/>
        <w:t>кұмырыамасы бірігулер мек ыдыраулардан тұратын көшпелілердің тал</w:t>
        <w:br/>
        <w:t>Формы. үшішуіе тура кемді. Сонда ғана ыдыраулар ксзінде Ұлы Далаға</w:t>
        <w:br/>
        <w:t>і</w:t>
        <w:br/>
        <w:t>%</w:t>
        <w:br/>
        <w:t>86</w:t>
        <w:br/>
        <w:t>О. Сүлейменов қыпшақтардың рулық таңбасы - тік скі сызықты (//) қатар</w:t>
        <w:br/>
        <w:t>жатқан екі пышақтың белгісі деп түсіндіріп, қимақ этнонимін ики және иемек</w:t>
        <w:br/>
        <w:t>сөздерінен шығарған парсы тарихшысы Гардизи сияқты, қыпшақ этнонимін</w:t>
        <w:br/>
        <w:t>осы екі пышақ (автордың беруінде «ики-пчак») сөзінен шығарады ҮСулейменов</w:t>
        <w:br/>
        <w:t>ӨО “Гиинжиая киғға” и “Яз и Я” А. 1990. Стр.498 ). Шынын айту керек, бұл осы</w:t>
        <w:br/>
        <w:t>орайда айтылған бұрынғы болжамдардың біріне де ұқсамайды. Тың болжам.</w:t>
        <w:br/>
        <w:t>Бірақ, соған қарамастан, бұған әзірге ғалымдар тарапынан не дұрыс, не бұрыс</w:t>
        <w:br/>
        <w:t>деген ешқандай пікір айтылған жоқ. Сондықтан қысқаша болса да бұл туралы</w:t>
        <w:br/>
        <w:t>арнайы сөз ету қажет секілді.</w:t>
        <w:br/>
        <w:t>Қазіргі қазақ халқының құрамындағы қыпшақ тайпасының таңбасының</w:t>
        <w:br/>
        <w:t>тік екі сызық екені рас. Оны қос әліп деп атайды. Оның бүлайша аталуы араб</w:t>
        <w:br/>
        <w:t>алфавитінің тік бір сызықпен (/) таңбаланатын алғашқы әрпінің әліп деп</w:t>
        <w:br/>
        <w:t>аталатына байланысты екеніне де дау жоқ. Демек, бүл таңбаның “қос әліп”</w:t>
        <w:br/>
        <w:t>деп аталуы - қыпшақтар араб әліпбиін қабылдағаннан кейін пайда болды</w:t>
        <w:br/>
        <w:t>деген сөз. Осыны ескерген О. Сүлейменов “бұл таңба араб әліпбиін</w:t>
        <w:br/>
        <w:t>қабылдағанға дейін басқаша аталып, ол осы қыпшақ этнонимінде сақталып</w:t>
        <w:br/>
        <w:t>қалған жоқ па екен” деген оймен, скі сызық таңбаның бір кезде ики пчак</w:t>
        <w:br/>
        <w:t>аталып, кейін осы екі создің өзара кірігуі нәтижесінде қылшақ сөзінің шығуы</w:t>
        <w:br/>
        <w:t>мүмкін екендігін айтады.</w:t>
        <w:br/>
        <w:t>Бұл ретте, біздің пайымдауымызша, автор екі бірдей заңдылыққа</w:t>
        <w:br/>
        <w:t>сүйсинетін секілді. Оның бірі - ики және лчак сөздері қылшаққа айналғанда</w:t>
        <w:br/>
        <w:t>тілдік заңдылықтың сақталатыны. И дыбысының тұрақсыздығын бұл күнде</w:t>
        <w:br/>
        <w:t>тіл ғылымы дәлелдеп отыр. Сондықтан бірінші и дыбысы айтылу барысында</w:t>
        <w:br/>
        <w:t>түсіп қалып, ики-пчак - кипчак аталып, оның кейін қыпшақ формасында</w:t>
        <w:br/>
        <w:t>калыптасуы мүмкін. Былай алып қарағанда, лингвистикалық тұрғыдан да,</w:t>
        <w:br/>
        <w:t>қисындылық жағынан да шындыққа келетін сияқты.</w:t>
        <w:br/>
        <w:t>Екіншісі: - түрк этнонимдерінің кобінің рулық таңбамен</w:t>
        <w:br/>
        <w:t>байланыстылығы. Автордың мұндай байланыстың, әсіресе, қазақ халқының</w:t>
        <w:br/>
        <w:t>құрамына енген ру-тайпаларға тән екенін, күні кешеге дейін ру-тайпа</w:t>
        <w:br/>
        <w:t>атаударымен бірге таңба аттарының да сақталып келгенін дәлел етіп алға</w:t>
        <w:br/>
        <w:t>тартуы ла шындыққа қайшы келмейді. Кешегі ру-тайпаға бөлінетін кезде</w:t>
        <w:br/>
        <w:t>халқымызда сіргелі, ошақты, тарақты, шанышқылы, бағаналы, балталы</w:t>
        <w:br/>
        <w:t>тәріздес толыл жатқан атаулары тікелей таңба атымен байланысты шыққан</w:t>
        <w:br/>
        <w:t>көптеген ру-тайпалардың болғаны аңық.</w:t>
        <w:br/>
        <w:t>Бірақ осындай дәлелдеуінде негіз, ойында қисын болғанына қарамастан,</w:t>
        <w:br/>
        <w:t>О. Сүлейменовтың бұл тұжырымын да құптап, екі пышақ сөзін қыпшақ</w:t>
        <w:br/>
        <w:t>атауының төркіні дей алмаймыз. Неге?</w:t>
        <w:br/>
        <w:t>Алдымен, ру таңбасы екі сызықтың әуелде екі пышақтың белгісі</w:t>
        <w:br/>
        <w:t>болғанына сену қиын. О. Сүлейменов өз болжамы нанымды болуы үшін бұл</w:t>
        <w:br/>
        <w:t>екі сызықты өте жіңішке пышақ (очень узкий нож), немесе үш қырлы қанжар</w:t>
      </w:r>
    </w:p>
    <w:p>
      <w:r>
        <w:t>(стилет) белгісі дейді (Бұл да сонда). Бірақ қалай кішірейткенімен де сонау</w:t>
        <w:br/>
        <w:t>темір дәуірінен бері қолданылып келе жатқан пышақ аталатын құралдың қай-</w:t>
        <w:br/>
        <w:t>қайсысының да бітім-пішіні тік сызыққа келмейді. Оны жартастағы таңбалар</w:t>
        <w:br/>
        <w:t>да, археологиялық мұралар да растайды. Ал ұқсастық іздесек, тік екі сызық</w:t>
        <w:br/>
        <w:t>88</w:t>
        <w:br/>
        <w:t>“Сенде жоқ, менде жақ,</w:t>
        <w:br/>
        <w:t>Сеңгір тауда жоқ,</w:t>
        <w:br/>
        <w:t>Өте берік таста жоқ,</w:t>
        <w:br/>
        <w:t>Қыпшақта жоқ”,- депті жаратылыста жоқ құстың сүтін жұмбаққа</w:t>
        <w:br/>
        <w:t>айналдырғандар (Екі лныңжылдықтың дани ойлары. жЕЙҚОЛЫ; 2000. 39-8). Бұл 4 арада</w:t>
        <w:br/>
        <w:t>жұмбақтың белгісіз авторының “Қыпшақта жоқ” деп отырғаны: “сүтпен</w:t>
        <w:br/>
        <w:t>коректенетін. сүт өніміне әлемде сң бай ел - қыпшақтар болса, соның өзінде</w:t>
        <w:br/>
        <w:t>де жоқ” дегенді айғақтап тұрғаны анық.</w:t>
        <w:br/>
        <w:t>Міне. осы сүттен жасалатын тағам өнімдерін көне түрктер сонау ескі</w:t>
        <w:br/>
        <w:t>заманда «қыны ақ». «қыфы. ақ» дейді скен. Бүгінгі түсінікте бұл - «ақ</w:t>
        <w:br/>
        <w:t>тағамы», яғни “сүт тағамы? деген сөз. Осы тіркес дәл осы күйінде -</w:t>
        <w:br/>
        <w:t>айтылуында да, ұғымдық мағынасында да ешқандай өзгеріссіз - қарачай-</w:t>
        <w:br/>
        <w:t>балқар тілдерінде сақталып қалыпты. Бар айырмашылығы оларда «ғыпы ақ»,</w:t>
        <w:br/>
        <w:t>ағыфы ақ» деп айтылатын көрінеді. Тілдердің озара байланысын індете</w:t>
        <w:br/>
        <w:t>зертгеп жүрген ғалым С.Я. Байчоров бұл сөздердің мағынасын: “молочныс</w:t>
        <w:br/>
        <w:t>продукты. приготовляемые добавлением к молоку кефирных грибков”</w:t>
        <w:br/>
        <w:t>(Байчәров С. Я. ?униско-протоболгарско-северокавказские языковыв контактя. - - Вопросы</w:t>
        <w:br/>
        <w:t>языковых комтактов, Черкасск., 1982. Стр.54) ДЕП түсіншіреді. Ежігей мен құртты,</w:t>
        <w:br/>
        <w:t>сүзбе мен ірімшікті, айран мен қымызды күні бүгінге дейін өздері қолдан</w:t>
        <w:br/>
        <w:t>жасап келе жатқан қазактар үшін мұны түсіну. әрине, ешқандай қиындық</w:t>
        <w:br/>
        <w:t>гуғызбайды. Сонда “қыпы ақ” тіркесінің қылы (қыбы) дегені сүттен</w:t>
        <w:br/>
        <w:t>өндірілетін тағам онімін, яғни құрт, ірімішік, сүзбе, айран, қымыз және тағы</w:t>
        <w:br/>
        <w:t>басқаларды біл шіреді ексн. Ал ақ сөзі, жоғарыда айтқан қарачай- -балқарларда</w:t>
        <w:br/>
        <w:t>ғана смес, бүкіл түрк тілдес халықтарда күні бүгінге дейін. сүт деген</w:t>
        <w:br/>
        <w:t>мағынада қолданылатыны белгілі. Осыдан кейін қазақтың бір нәрсеге риза</w:t>
        <w:br/>
        <w:t>болып, көңілі жайланған адамға айтатын «қыбы қанды» дейтін тіркесінің дс</w:t>
        <w:br/>
        <w:t>бұрын копке беймәлім болып келген түп төркіндік мағынасы «сүт тағамына</w:t>
        <w:br/>
        <w:t>тойды, қанды, яғни көңілі жайланды» екені айқындала түседі.</w:t>
        <w:br/>
        <w:t>Осы пайымдаулардан соң, сүттен өндірілетін тағам өнімі - “қыпы ақ”-ты</w:t>
        <w:br/>
        <w:t>өндірушілер мен оны пайдаланушылардың “қыпы-шы ак” делінгені</w:t>
        <w:br/>
        <w:t>айқындала түседі. Сонда қынышы дегеніміз ақты, яғни сүтті өндірушілер</w:t>
        <w:br/>
        <w:t>ғана смес, сонымен бірге сол өндірілген сүттен түрлі тағам өнімдерін</w:t>
        <w:br/>
        <w:t>жасаушылар да болып шығады. “Қымызшы”, “айраншы” деген тәріздес.</w:t>
        <w:br/>
        <w:t>Мұндағы жаңа соз тудырушы көнс “шы” жұрнағынын қылы-ға жалғанып,</w:t>
        <w:br/>
        <w:t>қыпышы болуының сыры да осында жатса керек. Ал бұдан кейін “қылышы</w:t>
        <w:br/>
        <w:t>ақ”-тың қалай қыпшаққа айналғанын дәлелдеп жатудың өзі артық сияқты.</w:t>
        <w:br/>
        <w:t>Егер осы пайымдауымыз дұрыс болса, онда сонау ескі заманның</w:t>
        <w:br/>
        <w:t>Гомерінен бастап, кейінгі Геродот, Гиппократ, Страбондар жазған</w:t>
        <w:br/>
        <w:t>гипиомолги мен галактофаги деген халық атаулары көне түрктің төл атауы</w:t>
        <w:br/>
        <w:t>- “қылышы ақ”-тың, яғни қыпшақтың баламасы, олардын өз тілдеріндегі</w:t>
        <w:br/>
        <w:t>тікелей аудармасы болып шығады.</w:t>
        <w:br/>
        <w:t>Сонымен, осы айтылғандардың бәрін қорытындылай келіп, ой түйсек,</w:t>
        <w:br/>
        <w:t>мынандай тұжырымдар жасаймыз:</w:t>
        <w:br/>
        <w:t>92</w:t>
      </w:r>
    </w:p>
    <w:p>
      <w:r>
        <w:t>пышақтан горі екі жебеге, немесе екі найзаға көбірек келеді. Бұл жәнс</w:t>
        <w:br/>
        <w:t>қыпшақ сынды жауынгер елге үйлеседі дс. Бірақ олар тік екі сызықты не екі</w:t>
        <w:br/>
        <w:t>жебе, не екі найза атамаған.</w:t>
        <w:br/>
        <w:t>Бұл арада тағы бір ескеретін жай - қыпшақ этнонимін ики пчақ-тан,</w:t>
        <w:br/>
        <w:t>қимақ этнонимін ики йемек-тен шығарушылардың түрк тілдес халықтардың</w:t>
        <w:br/>
        <w:t>тілдік ерекшеліктерін ескермегендіктері. Екі сапын тілі ғұз (оғыз) тілі</w:t>
        <w:br/>
        <w:t>диалектісінде қалыптасқан халықтар сопау ескі замандардан ики, ал қыпшақ</w:t>
        <w:br/>
        <w:t>тілі диалектісінде қалыптасқандар оны екі дейді. Мысалы, ҮШ ғасырдың</w:t>
        <w:br/>
        <w:t>басындағы Күлтегін ескерткішіндегі жазуда: “екі сріг үдүшру санчды” (“екі</w:t>
        <w:br/>
        <w:t>ерін шаншыды”) деп жазылған (Малов С.Е. аталған еңбек. 25-6.). Сондай-ақ пышақ</w:t>
        <w:br/>
        <w:t>та пчак болып айтылмаса керек. Олай болса, екі және пышақ сөздерінің өзара</w:t>
        <w:br/>
        <w:t>кірігуінен қылшақ этнонимінің пайда болуы екі талай.</w:t>
        <w:br/>
        <w:t>Бұл жерде, тіпті, мәселе онда да емес, мейлі бір кезде ежелгі</w:t>
        <w:br/>
        <w:t>қыпшақтардың еншілік таңбасы екі пышақтың таңбасымен белгіленіп, содан</w:t>
        <w:br/>
        <w:t>келе-келе қыпшақ атауы шыққан екен-ақ делік. Бірақ сол екі пышақ аталып,</w:t>
        <w:br/>
        <w:t>халықтың ой санасына сіңіп, қалыптасып қалған таңба атына негіз болған екі</w:t>
        <w:br/>
        <w:t>сызықтың бірі кейін араб әліпбиінің бастапқы әрпіне ұқсайды екен деп,</w:t>
        <w:br/>
        <w:t>халықтың оны әлгі әріптің атымен қос әліп деп өзгерте салуы мүмкін емес:</w:t>
        <w:br/>
        <w:t>Бүл, басқаша айтқанда, халқымыздың омір бойы “Найзатас” деп атап келген</w:t>
        <w:br/>
        <w:t>жерін ракетаны көргеннен кейін, соған ұқсайды ексн деп “Ракетатас”, болмаса</w:t>
        <w:br/>
        <w:t>“Албарбөгет” деп атап кенген жерін “Стадиоибогет” атандырды дегенмен</w:t>
        <w:br/>
        <w:t>бірдей. Ал бұл жерде өмірде бұлай болмайтынын, халықтың қалыптасқан</w:t>
        <w:br/>
        <w:t>Әдет-ғұрпының оған жол бермейтінін дәлелдеп жатудың қажеті болмаса</w:t>
        <w:br/>
        <w:t>керек. Бұл- бір.</w:t>
        <w:br/>
        <w:t>Екіншіден, мынандай тарихи заңдылықты да аттап отуге болмайды. Ол</w:t>
        <w:br/>
        <w:t>қазақ халқының құрамына енген, еншілік таңбасы елдік атауына айналған</w:t>
        <w:br/>
        <w:t>рулардың бәрі де кейін қалыптасқан, ежелгі көне тайпалардан бөлініп</w:t>
        <w:br/>
        <w:t>шыққан шағын рулар. Салыстырмалы түрде алғанда, олар арналы үлкен</w:t>
        <w:br/>
        <w:t>өзеннің өз алдына өріс тартқан салалары тәріздес. Мысалы, сіргелі, ошақты,</w:t>
        <w:br/>
        <w:t>шанышқылы, сргенекті рулары үйсіннен, тарақты. қанжығалы рулары</w:t>
        <w:br/>
        <w:t>арғыннан, бағаналы, балталы рулары найманнан тарайды. Мұны ғылым да,</w:t>
        <w:br/>
        <w:t>халықтың төл шежіресі де теріске шығармайды. Ал осыларға негіз болған</w:t>
        <w:br/>
        <w:t>байырғы көне тайпалардың арасында мұндай таңба атауымен аталғандары</w:t>
        <w:br/>
        <w:t>кездеспейді. Ондай дәстүр жоқ.</w:t>
        <w:br/>
        <w:t>Бұл оз тарапынан олардың әу бастан белгілі бір ру-тайпаның емес,</w:t>
        <w:br/>
        <w:t>сондай ру-тайпалардың бірнешеуінің басын біріктірген бірлестіктің, немесе</w:t>
        <w:br/>
        <w:t>жеке халықтың атауы болғанын дәлелдейді. Әңгімеге арқау болып отырған</w:t>
        <w:br/>
        <w:t>қыпшақ этнонимі де жаңағы өзінен жеке рулар бөліп шығарған арғын, үйсін,</w:t>
        <w:br/>
        <w:t>найман атауларынан бұрын болмаса, кейін шыққан атау емес. Мұның</w:t>
        <w:br/>
        <w:t>сыртында, таңба атымен аталған ру-тайпалар атауының сол таңба атына лы,</w:t>
        <w:br/>
        <w:t>лі, ды, ді, ты, ті жалғаулары жалғану арқылы жасалатынына да көз жұмып</w:t>
        <w:br/>
        <w:t>қарауға әсте болмайды.</w:t>
        <w:br/>
        <w:t>Үшіншіден, кез келген болжамды бір ғана ұқсастықтан, болмаса жалаң</w:t>
        <w:br/>
        <w:t>логикалық қисыннан шығарып, оны өмір шындығы етіп ұсынудың үнемі</w:t>
        <w:br/>
        <w:t>89</w:t>
        <w:br/>
        <w:t>қытайларды - қызыл, нактың жүнінен жасалған қара туырлықты киіз үйлері</w:t>
        <w:br/>
        <w:t>үшін таңғұттар - қара аталғаны баршаға мәлім. Бұл және осы халықтарды</w:t>
        <w:br/>
        <w:t>бір-бірінен ажырату мақсатында болмаса, еш жерде халықтық атау (этноним)</w:t>
        <w:br/>
        <w:t>регінде қолданылмаған. Демек бұл арада қырғыздарды «қызыл халықтар»</w:t>
        <w:br/>
        <w:t>дегенді білдіретін «қырып- ыз» болмаса «қыргу -н» деген сөздерден шықты</w:t>
        <w:br/>
        <w:t>деу тарихи шындықнен онша қабыса бермейтін секілді.</w:t>
      </w:r>
    </w:p>
    <w:p>
      <w:r>
        <w:t>Ретіне орай, осы арада мына жайға назар ауда кеткіміз келеді. Түпнұсқа</w:t>
        <w:br/>
        <w:t>дерсккөзімен айналысын, белгілі бір мәселені індетс зерттеген зертеуші,</w:t>
        <w:br/>
        <w:t>әдетте, скі бірдей шындықтың куәгері болады. Мұның біреуі - ашық</w:t>
        <w:br/>
        <w:t>шындық, екіншісі - жасырын шындық. Ашық шындық - дереккөздерінде бар</w:t>
        <w:br/>
        <w:t>нақты деректермен куәландыруға болатын, талас тудырмайтын шындық.</w:t>
        <w:br/>
        <w:t>Жасырын шындық - айғақ етіп алға тартар нақты дерегің жоқ, бірақ</w:t>
        <w:br/>
        <w:t>болғандығын әлгі нақты дерек куоландырған тарихи оқиғалардың өзінің ішкі</w:t>
        <w:br/>
        <w:t>даму барысы айтатын шындық. Зерттеп отырған нысаны (обьектісі) жайында</w:t>
        <w:br/>
        <w:t>мағлұматы мол зерттеуші бұл шындықты көбіне өзінің түйсігі арқылы сезіп,</w:t>
        <w:br/>
        <w:t>біліп отырады. Ал мағлұматы аздар мұны аңғара бермейді.</w:t>
        <w:br/>
        <w:t>Қырғыз этнонимінің этимологиясын тануға ұмтылған зерттеушілердің</w:t>
        <w:br/>
        <w:t>атауды «қызыл» сөзінен шығаруы. міне, осы жасырын шындықты жан-жақты</w:t>
        <w:br/>
        <w:t>зерттеу барысында ішкі түйсігі арқылы тани білудің нәтижесі. Олар оқиға</w:t>
        <w:br/>
        <w:t>барысынан, яғни қоныс аударған тайпалардың орналасуы кезсңінде осыларға</w:t>
        <w:br/>
        <w:t>үйтқы болғанындардың бір кезде «қызыл» аталғанын сезеді, бірақ соны</w:t>
        <w:br/>
        <w:t>дәлелдер, айғақтар фактісі жоқ. Сондықтан олар «қырғыздан» қалайда</w:t>
        <w:br/>
        <w:t>«қызылды» шығарудың жолын іздеп, әр түрлі божамға бой алдырады.</w:t>
        <w:br/>
        <w:t>Жоғарыда «қырғызды» «қызыл халықтар» деушілер осының дәлелі.</w:t>
        <w:br/>
        <w:t>Бұл арада шындыққа көз жеткізудің, біздіңше, бір-ақ жолы бар секілді.</w:t>
        <w:br/>
        <w:t>Ол - зерттеушінің қоныс аударушылардың көшінің ізімен жүріп, оның өкше</w:t>
        <w:br/>
        <w:t>көтерген жерінде қалай аталғанын, ал барған жерінде қандай атауға ие</w:t>
        <w:br/>
        <w:t>болғанын тап басып танып, дәл ажырата білуі. «Қырғыз» атауының төркінін</w:t>
        <w:br/>
        <w:t>іздеушілердің дс осы атауға ис болған халықтардың Енесей бойына барудан</w:t>
        <w:br/>
        <w:t>бұрын қалай аталғанын білуі керск. Сонда Енесей бойына барып</w:t>
        <w:br/>
        <w:t>орналасқандардың ұйтқысы болғандардың ерте замандағы торт құбыла</w:t>
        <w:br/>
        <w:t>бойынша түстік атаумен аталған қыпшақтардың «қызылдар» деп аталған</w:t>
        <w:br/>
        <w:t>күнгей бөлегіндегілері екенін және олардың жаңадан барған жерінде де</w:t>
        <w:br/>
        <w:t>біразға дейін «қызылдар» аталып жүргенін білуі онша қиындыққа түспес сді.</w:t>
        <w:br/>
        <w:t>Бірак, өкінішке қарай, көшпелілер тарихын осылай өз болмысына тән</w:t>
        <w:br/>
        <w:t>ерекшелігіне сай зерттеу әлі қолға алынбай отыр. Бұл өз алдына жеке</w:t>
        <w:br/>
        <w:t>тақырып болғандықтан. әңгімені бұдан әрі созбай, осы арадан күрт қайырып,</w:t>
        <w:br/>
        <w:t>негізгі ойымызды жалғастырамыз.</w:t>
        <w:br/>
        <w:t>Мінс, осындай жайларды ой слегінен өткізіп, екшей ксліп, қырғыз</w:t>
        <w:br/>
        <w:t>кгпонимінің этимологиясын «қыр» және «өзен» деген мағына беретін көне</w:t>
        <w:br/>
        <w:t>түріктің «үгүз» сөзінің қосылып. бірігуінен шықты деуімізге, қай жағынан</w:t>
        <w:br/>
        <w:t>алғанда да, негіз бар ғой деп ойлаймыз. Тарихшы Петраштың «Қырғыздарды</w:t>
        <w:br/>
        <w:t>қырда тұратын ғұздар» деп түсіндіруі де біздін осы пікірімізді толықтыра</w:t>
        <w:br/>
        <w:t>түседі. Ал қырғыз тарихының мәселелері жөнінде елеулі зерттеу жұмыстарын</w:t>
        <w:br/>
        <w:t>9%</w:t>
        <w:br/>
        <w:t>қажеті жоқ сияқты. Сондай-ақ осы «Қырғыз тарихында» қырғыз этнонимінің</w:t>
        <w:br/>
        <w:t>этимологиясын «Қыр - қыз», «Қырық - қыз» деп алатын аңыз дерегіне сүйеніп</w:t>
        <w:br/>
        <w:t>айтылған нұсқаға да талдау жасалынып, бұл екі түсіндерменің де тілдік</w:t>
        <w:br/>
        <w:t>көзқарас тұрғысынан негізсіз екені көрсстіледі. Сөйтіп тарих авторлары тілдік</w:t>
        <w:br/>
        <w:t>және тарихи заңдылықтар жағынан алып қарағанда, кейінгі ғалымдардың</w:t>
        <w:br/>
        <w:t>атау “төркінін «қарығ-ыз», «қырғу-н» деген ұғымдардан шығаратын</w:t>
        <w:br/>
        <w:t>болжамдар нұқсқасының біршама дұрыстығын мақұлдайды.</w:t>
        <w:br/>
        <w:t>«Қырыт», «қырғу» - көне түрікшс «қызылдар», яғни «қызыл тайпалар»</w:t>
        <w:br/>
        <w:t>деп түсіндіріледі де, бұл реттегі пікірді «Көне және орта ғасырларда жер мен</w:t>
        <w:br/>
        <w:t>тайпа атауларын қызыл және сары деген түрмен анықтау әдет болған, ол күні</w:t>
        <w:br/>
        <w:t>бүгінге дейін Оңтүстік Сібірде, әсіресе, қырғыздардың ата тегі шыққан</w:t>
        <w:br/>
        <w:t>Енисей, Обь өзендерінің аралығында сақталып келеді», - деп түйіндейді.</w:t>
        <w:br/>
        <w:t>Айтылған тұжырымның дұрыстығының дәлелі ретінде «қу-ман», «ку-кижи»</w:t>
        <w:br/>
        <w:t>немссс «ку-киши»,- деп аталатын халықтардың халықтық атауының мәнін</w:t>
        <w:br/>
        <w:t>«сарылар, сары халықтар» деп түсіндірілетінін алға тартады.</w:t>
      </w:r>
    </w:p>
    <w:p>
      <w:r>
        <w:t>Бірақ бұл, біздің пайымдауымызша, дұрыс мысал емес. Себебі, мұндағы</w:t>
        <w:br/>
        <w:t>«қу-ман» да, «қу-кижи» де, «қу-киши» де бір-ақ ұғымды - «қу адамы», «қу</w:t>
        <w:br/>
        <w:t>кісісі» дегенді білдіреді. Жәнс мұндағы «қу» сары түсті емес, аққу құсты</w:t>
        <w:br/>
        <w:t>білдіреді (Лашын салып, қу ілген). «Қу адамы» аталатындар - «Жыу</w:t>
        <w:br/>
        <w:t>кітабында» («Жыушуда») айтылатын түріктердің шығу тегіне қатысты</w:t>
        <w:br/>
        <w:t>аңыздағы Нишыдудың сиқырмен аққу құсқа айналатын бірі баласының</w:t>
        <w:br/>
        <w:t>тұқымы. Мұның солай скенін Н.Аристов өзінің «Түрік тайпалары мен</w:t>
        <w:br/>
        <w:t>халықтарының этникалық құрамы және олардың саны жөніндегі мәлімет» деп</w:t>
        <w:br/>
        <w:t>аталатын еңбегінде осы және жергілікті аңыздарға сүйене отырып дәлелдеген</w:t>
        <w:br/>
        <w:t>болатын. Оның бұл пікірін кезінде Г. Е. Грумм-Гржимайло, М. И. Артомонов,</w:t>
        <w:br/>
        <w:t>С. Аманжолов және осылар секілді басқа да ғалымдар мақұлдаған.</w:t>
        <w:br/>
        <w:t>Сондай-ақ түспен атау, тарих авторлары айтқандай, тек Оңтүстік Сібір,</w:t>
        <w:br/>
        <w:t>Енесей мен Обь өзендерінің арасында ғана емес, жалпы Шығыс халықтарына</w:t>
        <w:br/>
        <w:t>тән құбылыс. Бірақ олар түспен атағанда халықтың түсін емес, тектес бір</w:t>
        <w:br/>
        <w:t>халықтардың, жоғарыда айтқанымыздай, аумақтық-территориялық</w:t>
        <w:br/>
        <w:t>орналасуына байланысты оларды дүниенің торт құбыласына қарай: «шығыс</w:t>
        <w:br/>
        <w:t>жақ бөлегін -- көк, батыстағыларын - құба, терістігін - қара, күнгейін -</w:t>
        <w:br/>
        <w:t>қызыл, орта бөлегін - сары» деп атаған. Бұл тым ертеректегі бөлініс. Бұдан</w:t>
        <w:br/>
        <w:t>бергірек кезеңдерде әр елдің өзіне тән ортақ киімінің, мекен еткен жерінің,</w:t>
        <w:br/>
        <w:t>баспаналарының түсіне қарай бөліп атау да болған. Бұған мысал ретінде</w:t>
        <w:br/>
        <w:t>Шыңғыс ханның өлер алдындағы: «Тыңдаңдар мені, төрт қабырғам секілді</w:t>
        <w:br/>
        <w:t>төрт інім, бас білетін аттай икемді төрт ұлым, бес түсті халқым, төрт бөгде</w:t>
        <w:br/>
        <w:t>жұртым»,- деген арнау сөзін сскс салғанның еш артықтығы болмас (Алтын</w:t>
        <w:br/>
        <w:t>тамыр. Алматы. 1986. 252-6.). Мұндағы Шыңғыстың бес түсті халқым деп</w:t>
        <w:br/>
        <w:t>отырғаны - моңғолдар, түрікстандықтар, корейлер, қытайлар, таңғұттар. Бұл</w:t>
        <w:br/>
        <w:t>халықтарға түстік атау олардың түр-түсінің реңкіне қарап емес, моңғолдарды</w:t>
        <w:br/>
        <w:t>- көк аспанды тәңір тұтқаны үшін -көк, түрікстандықтарды тұрғын үйлерінің</w:t>
        <w:br/>
        <w:t>«қалаларының) балшығы сары болғаны үшін -сары, корейлер бірыңғай ақ</w:t>
        <w:br/>
        <w:t>киім киіп жүретіндігі үшін - ақ, қызы матаны көп пайдаланатындығы үшін:</w:t>
        <w:br/>
        <w:t>97</w:t>
        <w:br/>
        <w:t>Олай болса, қыпшақ халқының (тайпасының) осы кәсеу тектес тік екі сызық</w:t>
        <w:br/>
        <w:t>таңбасының бұрын да, кейін де екі пышақ аталмағанына кепілдік берер</w:t>
        <w:br/>
        <w:t>бірден-бір айғақ осы болмақ. Сондай-ақ қос әліп те қыпшақтардың ежелгі</w:t>
        <w:br/>
        <w:t>таңбасы емес. Ол - қыпшақ бірлестігіндегілер ыдырап, түрк тектес басқа</w:t>
        <w:br/>
        <w:t>халықтардың құрамына еніп, бөлшектеніп кеткенде, солардың ішінде қыпшақ</w:t>
        <w:br/>
        <w:t>атын сақтап қалғандардың кейін, араб әліпбиі кіргеннен соң алған таңбасы.</w:t>
        <w:br/>
        <w:t>Сондайлардың бірі - қазақ халқының құрамындағы қыпшақтар. Көне</w:t>
        <w:br/>
        <w:t>қыпшақтарда тік екі сызықты таңбаның болмағанын олар мекендеген</w:t>
        <w:br/>
        <w:t>әңірлердегі жартастарға салынған ежелгі көшкіншілердің рулық</w:t>
        <w:br/>
        <w:t>таңбаларының арасында мұндай белгілердің жоқтығы да растайды. Таңба</w:t>
        <w:br/>
        <w:t>жеке руда, тайпада ғана болады, ал аты жалпыға ортақ бірлестікте, халықта</w:t>
        <w:br/>
        <w:t>болмайды.</w:t>
        <w:br/>
        <w:t>Жоғарыда біз Ұлы Даланың ежелгі тұрғындарын географиялық-</w:t>
        <w:br/>
        <w:t>аумақтық орналасуына қарай үш топқа бөлгенде соның біреуінің</w:t>
        <w:br/>
        <w:t>«Далалықтар» деп аталатынын және осы далалықтардың кейін «Қыпшақтар»</w:t>
        <w:br/>
        <w:t>деп аталатын айтқанбыз. Осыған орай біз қыпшақ атауын - тым көне атау деп</w:t>
        <w:br/>
        <w:t>білсміз. Олай болса, көне атаудың төркінін де көне ұғымнан, көне сөзден</w:t>
        <w:br/>
        <w:t>іздеген жон. Ал бұл өз тарапынан сжелгі тайпалар тарихына ден қоя үңіліп,</w:t>
        <w:br/>
        <w:t>сскі замандардан жеткен байырғы сөздер мен сөз тіркестерінің мән-</w:t>
        <w:br/>
        <w:t>мағынасын зерделеуді қажет етеді.</w:t>
        <w:br/>
        <w:t>Мәселеге осы тұрғыдан келгенде, халық жадында сақталып, ұрпақтан</w:t>
        <w:br/>
        <w:t>ұрпаққа берілу арқылы сан ғасырлардан аман өтіп келіп, алды орта</w:t>
        <w:br/>
        <w:t>ғасырларда-ақ хатқа түсіп, есте жоқ ескі заманның көзіндей болып бүгінге</w:t>
        <w:br/>
        <w:t>жеткен көне аңыздар дерегі түрк тайпаларының (Тарғытай, Геракл, Иафет</w:t>
        <w:br/>
        <w:t>әулетінің) әуелдегі тамыр тартып, өркен жайған түпкі мекені - Еділ мен</w:t>
        <w:br/>
        <w:t>Жайық аталатын қос өзеннің қос қапталы болғанын айтады. Олардың өсіп,</w:t>
      </w:r>
    </w:p>
    <w:p>
      <w:r>
        <w:t>өркен жайып, әлемнің төрт бұрышына таралуы содан кейін болғанға ұқсайды.</w:t>
        <w:br/>
        <w:t>Егер қыпшақты, шын мәнінде, ежелгі тайпалардың бірлестігінің атауы</w:t>
        <w:br/>
        <w:t>десек, онда оның атауының төркінін сол сжелгі түрік тайпаларының ескі</w:t>
        <w:br/>
        <w:t>жұртта қалғандары мекендеген өңірлерден, солардың көршісі болған тайпалар</w:t>
        <w:br/>
        <w:t>сөздігінен іздеген жөн.</w:t>
        <w:br/>
        <w:t>Мал емшегін емген осы далалықтардың негізгі қорегі сүт және содан</w:t>
        <w:br/>
        <w:t>жасалған түрлі тағам өнімдері болғаны белгілі. Мұның солай екеніне бергіні</w:t>
        <w:br/>
        <w:t>айтпағанда, сонау ескі ежелгі заман авторлары Геродоттан да бұрын өмір</w:t>
        <w:br/>
        <w:t>сүрген Гомердің, Гесиодтың, Эсхилдің көшпелі скифтердің бір бөлегінің тек</w:t>
        <w:br/>
        <w:t>сүт және сұт өнімдерімен қоректенетінін айтып, тіпті, олардың халықтық</w:t>
        <w:br/>
        <w:t>атауын “бие сауатындар” (“гиппомолги”) және “ашы сүт, яғни қымыз</w:t>
        <w:br/>
        <w:t>ішетінер” (“галактофаги”) деп атайтыны да куәлік береді (Б.Н. Граков. Скифы. М.</w:t>
        <w:br/>
        <w:t>1971., стр.18,47.). Олардың осы сөзін Страбон: “теперь еше есть так называемые</w:t>
        <w:br/>
        <w:t>“обитатели кибиток” и “кочевники”, занимаюшиеся скотоводством и</w:t>
        <w:br/>
        <w:t>питаюшиеся молоком, сыром и главным образом сыром из кумыса” (Страбон.</w:t>
        <w:br/>
        <w:t>География. М., 1964. Стр. 275, 277) деп одан әрі нақтыласа, “Кодекс куманикус”</w:t>
        <w:br/>
        <w:t>сөздігінде кездесетін мына бір жұмбақ та соның солай екенін дәлелдей</w:t>
        <w:br/>
        <w:t>түсетін секілді.</w:t>
        <w:br/>
        <w:t>91</w:t>
        <w:br/>
        <w:t>заманның шындығын емеурін арқылы танытып, образға орап беретін</w:t>
        <w:br/>
        <w:t>аңыздарды тудырған далалықтардың Қыпшақ аталған баланы жуан ағаштың</w:t>
        <w:br/>
        <w:t>өзегіндегі қуыста өмірге келтіруі - аңыздың бас кейіпкері Оғыз қағанның</w:t>
        <w:br/>
        <w:t>(Оғыз қағанның тегі ғұз бірлестігінен екенін есте ұстаған жөн. Авт.)</w:t>
        <w:br/>
        <w:t>әскерлерінің қыпшақ жұртын алғаш кездестіргендегі мекенінің коз қағар</w:t>
        <w:br/>
        <w:t>бүтасы жоқ көсілген көделі кер жазық та, болмаса тұтасқан тұнжыр орман да</w:t>
        <w:br/>
        <w:t>смес, ойдым-ойдым жазық алқабын ағаштар қоршаған далалы-орманды әңір</w:t>
        <w:br/>
        <w:t>скенін білдіреді. Аңыздың Қыпшақты ағаштын қуысында тудыруының да</w:t>
        <w:br/>
        <w:t>мәнісі осында. Мұның шынында да солай екеніне аңызда көрсетілген Қыпшақ</w:t>
        <w:br/>
        <w:t>туған өңірдің болмыс бітімінің күні бүгінге дейін сой күйін сақтап</w:t>
        <w:br/>
        <w:t>жатқандығы да куә. Образбен берген ұғымның мәнін түсінбей, тура</w:t>
        <w:br/>
        <w:t>айтылғандағыдай қабылдасақ, Қыпшақ өмірге келді деген өңірде қуысына</w:t>
        <w:br/>
        <w:t>скіқабат әйел паналап, босана алатындай жуан ағаштың өспейтінін өсімдік</w:t>
        <w:br/>
        <w:t>әлемін зерттеп жүрген кез келген маман растай алады. Бұл да жоғарыда біз</w:t>
        <w:br/>
        <w:t>айтқан: есте жоқ сскі заманда бір Түрк деген атаудың аясына еніп, әрқайсысы</w:t>
        <w:br/>
        <w:t>бірнеше халықтың (тайпаның) басын біріктірген үш бірлестіктің үлкен су</w:t>
        <w:br/>
        <w:t>бойын мокендегендерін жалпылама ортақ бір-ақ атаумен: “ғұздар” (кейінгі</w:t>
        <w:br/>
        <w:t>“ағыз” аталып жүргендердің арғы аталары), терістікті жиектеген қалың</w:t>
        <w:br/>
        <w:t>орманды жыныстың далалық бетін мекендегендерін: “орман адамдары"</w:t>
        <w:br/>
        <w:t>(кейінгі “ағаш ері” аталғандардың арғы аталары), ап осы екеуінің</w:t>
        <w:br/>
        <w:t>ортасындағы орманды-жазықты далалық кең алқапты мекендегендерін:</w:t>
        <w:br/>
        <w:t>“далалықтар” (кейінгі “қыпшақ” аталып жүргендердің арғы аталары) деп</w:t>
        <w:br/>
        <w:t>аталған деген пайымдауымыздың дұрыстығына куәлік өте алады.</w:t>
        <w:br/>
        <w:t>Ғұздар немесе өзен-су бойындағылар</w:t>
        <w:br/>
        <w:t>Ұлы Даланың сжелгі тұрғындарын ендік бойынша географиялық-</w:t>
        <w:br/>
        <w:t>аумақтық орналасуына қарай үш топқа бөлгенде, соның оңтүстік жағын</w:t>
        <w:br/>
        <w:t>жиектеген алып тау тізбектерінің далалық бетін ала өзен-су бойларын қуалай</w:t>
        <w:br/>
        <w:t>мекендеген халықтардың ортақ бір атаумен «ғұздар» деп аталатынын</w:t>
        <w:br/>
        <w:t>айтқанбыз. Ғұздар өзара іштей екіге бөлінеді. Көне дереккөздерінде оларды:</w:t>
        <w:br/>
        <w:t>«ішғұз» («ішкі ғұз») және «тысғұз» (тысқы гұз», «сыртғұз», «сыртқы гұз»)</w:t>
        <w:br/>
        <w:t>деп атайды.</w:t>
        <w:br/>
        <w:t>Ежелгі заман тарихшылары Ұлы Дала тұрғындарын өз таным-</w:t>
        <w:br/>
        <w:t>түсініктеріне орай. мысалы, гректер - «скиф», парсылар - «сақ» деп атан,</w:t>
        <w:br/>
        <w:t>бәрін бір ортақ атау аясына біріктіріп, жалпылама атағандықтан, олар да</w:t>
        <w:br/>
        <w:t>«ғұз» атауы саралана бермейді. Соған орай ғұздардың өзара іштей екіге</w:t>
      </w:r>
    </w:p>
    <w:p>
      <w:r>
        <w:t>бөлінетіні жөнінде басын ашып айтқан нақты дерек те кездеспейді. Тек ежелгі</w:t>
        <w:br/>
        <w:t>дүние тарихынан іш ғұздардың Ассириямен соғысқаны жәніндегі дерек</w:t>
        <w:br/>
        <w:t>арқылы ғұздардың өзара екіге бөлінгенін байқауға болады. Өйткені сол кезде</w:t>
        <w:br/>
        <w:t>ғұздар өзара екіге бөлінбес, «іш ғұз», яғни «ішкі ғұз» деген атау да болмас</w:t>
        <w:br/>
        <w:t>сді ғой. «Іш ғұз» атауының болуы «тыс ғұз» атауының да болғанына айғақ</w:t>
        <w:br/>
        <w:t>болса керек.</w:t>
        <w:br/>
        <w:t>94</w:t>
        <w:br/>
        <w:t>жүргізген ғалым С.М. Абрамзон «Қырғыздар және олардың этногенетикалық,</w:t>
        <w:br/>
        <w:t>тарихи-мәдени байланысы» атты монографиясында ертерек кезде, әсіресе,</w:t>
        <w:br/>
        <w:t>қырғыздардың аса дәуірлеп тұрған шағында «қырғыз» атауының</w:t>
        <w:br/>
        <w:t>этникалықтан гәрі саяси мәнінің басым болғанын айтады. Оның</w:t>
        <w:br/>
        <w:t>пайымдауынша, бұл және тек Минусинек шұңқыры мен Саян-Алтай</w:t>
        <w:br/>
        <w:t>тәңірегіндегілерге ғана емес, сонымен бірге Жонғар территориясын және</w:t>
        <w:br/>
        <w:t>оның оңтүстігі мен онтүстік батысын, сондай-ақ Шығыс Түрікстан жерін</w:t>
        <w:br/>
        <w:t>ішінара мекендеген шығу тегі әр түрлі тайпалар тобын қамтыған атау болған.</w:t>
        <w:br/>
        <w:t>«Қырғыз атауын ешкім сырттан әкелмеген, ол тарихтың даму барысында</w:t>
        <w:br/>
        <w:t>қырғыз этносының өзінің қалыптасу процесінде біртіндеп этникалық атау</w:t>
        <w:br/>
        <w:t>болып бекіген. Күні кеше ғана адамдар өзі құрамына енетін тайпаның атын</w:t>
        <w:br/>
        <w:t>міндетті түрде «қырғыз» атауына тіркестіріп атайтын, - дей келіп, С.</w:t>
        <w:br/>
        <w:t>Абрамзон өз ойын одан әрі былайша дамытады. - Зерттеушілердің қолында</w:t>
        <w:br/>
        <w:t>бар матерналдар қазіргі Қырғызстанның территориясына келгендердің дені</w:t>
        <w:br/>
        <w:t>енесейлік қырғыздар емее, негізінен Шығыс Тиән-шән боктерін, Ертіс бойын</w:t>
        <w:br/>
        <w:t>және Алтайды ертеректе мекендеген түрк тілдес тайпалар деп ойлауға</w:t>
        <w:br/>
        <w:t>мүмкіндік береді. Бұлардың біразы үшін қырғыз атауы алғашқыда этноним</w:t>
        <w:br/>
        <w:t>емее, олардың өздері құрамына енген саяси одақтың аты болды» (Абрамзон</w:t>
        <w:br/>
        <w:t>С.м.).</w:t>
        <w:br/>
        <w:t>Зерттеуші осылай дейді. Бұл және осылай болуы мүмкін-ау деген сырт</w:t>
        <w:br/>
        <w:t>долбар, жәй болжам емес, өзінен бұрынғы зерттеушілердің көптеген</w:t>
        <w:br/>
        <w:t>зерттеулері мен тарихи деректерді салыстыра зерделеген ғалымның ғылыми</w:t>
        <w:br/>
        <w:t>тұжырымы. Демек, бүл да этноним этимологиясын іздегенде біздің өз</w:t>
        <w:br/>
        <w:t>бетімізше ауа жайылмағанымыздың куәсі. Галым тұжырымы біздің</w:t>
        <w:br/>
        <w:t>әкімшілік-географиялық орналасу жағдайына қарай тектес, тілдес</w:t>
        <w:br/>
        <w:t>тайпалардың (халықтардың) ішкі бөліну заңдылықтарына сәйкес үшке</w:t>
        <w:br/>
        <w:t>бөлінгенде соның бірінің аты «қырғұздар» («қырдағы өзендіктер») аталған,</w:t>
        <w:br/>
        <w:t>кейінірек барып бұл атау этнонимге айналған деген болжамымыздың</w:t>
        <w:br/>
        <w:t>дұрыстығын дәлелдейді. Олай болса, бүгінгі қырғыз этнонимінің</w:t>
        <w:br/>
        <w:t>этимологиясын көнс түрктің «қыр» және «ғұз» деген екі сөзінің бірігуінен</w:t>
        <w:br/>
        <w:t>шыққан деуіміз тарихи шындықпен ағайындас болып шығады.</w:t>
        <w:br/>
        <w:t>Осы арада мына бір жайды да ескерген жон. Түрк халықтарында «кыр»</w:t>
        <w:br/>
        <w:t>деген сөз биіктік, дөнсс, белес ұғымымен бірге «дала», «шет аймақ»,</w:t>
        <w:br/>
        <w:t>«шалғай», «алыс» деген мағыналарды да білдірсді. Бұған, тіпті, алысқа</w:t>
        <w:br/>
        <w:t>бармай-ақ, қазақтар арасында жиі қолданылатын «кыр қазағы» деген тіркесті</w:t>
        <w:br/>
        <w:t>алуға болады. Мұндағы қазақтың анықтауышы болып тұрған «қыр» сөзін біз</w:t>
        <w:br/>
        <w:t>биіктік мағанынасында түсінбейміз, керісінше, әлгі «қыр қазағы» аталған</w:t>
        <w:br/>
        <w:t>адамымыздың қалалық емес, алыста, ауылда тұратынын білеміз. Сондай-ақ</w:t>
        <w:br/>
        <w:t>бұған тауда отырған елдің малы жайлауға, еңіске, етекке түссе де, олардың:</w:t>
        <w:br/>
        <w:t>«мал қырға шықты» деп жататыны да мысал бола алады. Мұның негізде,</w:t>
        <w:br/>
        <w:t>әрине, мал баққан елдің қыс қыспағынан босап, қары ерте ойылған қыраттың</w:t>
        <w:br/>
        <w:t>күнгей бетіне малын шығарған ау бастағы өмірлік тәжірбиесі қалыптастырған</w:t>
        <w:br/>
        <w:t>түсініктің жатқаны сөзсіз. Осыдан келіп, «қыр-ғұз»- ды «қырдағы</w:t>
        <w:br/>
        <w:t>99</w:t>
        <w:br/>
        <w:t>дсген ұғымды білдіріп, кейін ол сол бірлестіктің атына айналған деген</w:t>
      </w:r>
    </w:p>
    <w:p>
      <w:r>
        <w:t>тұжырым жасайды. Алайда бұл пікір, біздің ойымызша, тарихи шындыққа</w:t>
        <w:br/>
        <w:t>келмейтін сияқты. Оған себеп, біріншіден, тілдес рулар тобы алғашқыда</w:t>
        <w:br/>
        <w:t>«тайпалар» болып аталды деп болжам жасарлықтай «оғуз» кашпелілер</w:t>
        <w:br/>
        <w:t>тарихындағы тұңғыш құрылған бірлестік емес. Одан бұрын сан алуан</w:t>
        <w:br/>
        <w:t>тайналар бірлестігінің сыртында, тұтас далалық империяның да болғаны</w:t>
        <w:br/>
        <w:t>тарихтан белгілі. Олай болса, түрктердің бұрын басы қосылып көрмегендей,</w:t>
        <w:br/>
        <w:t>бірнеше тайпалардың бірігуін «тайпалар» деп атауы ешкандай қисынға</w:t>
        <w:br/>
        <w:t>келмейді. Біздің бұл пікірімізді «Қазақ ССР тарихының» бірінші томындағы:</w:t>
        <w:br/>
        <w:t>«Оғуздардың рулары мен тайпалары нсғұрлым ірі тайпалық одақтардың</w:t>
        <w:br/>
        <w:t>құрамына енген. Мұндай бірлестіктерді әдетте «ел» деп атаған, бұл «халық»,</w:t>
        <w:br/>
        <w:t>«мемлекет» деген ұғымды білдіреді» (Қазақ ССР тарихы. Алтаты. 1980. 368-6.), -</w:t>
        <w:br/>
        <w:t>деген түйіндеу де құптай түседі. Мұның сыртында ел басқарудың рулық-</w:t>
        <w:br/>
        <w:t>тайпалық жүйесін сжелден-ақ еншілеген көшпелілер омірінде ру тайпалардың</w:t>
        <w:br/>
        <w:t>бірігуі де, ыдырауы да, жиі болып тұрған және олар (ру- тайпалар) бірігу</w:t>
        <w:br/>
        <w:t>барысында жетекші үстем тайпаның атын алып, ал ыдырағанда өз руларының,</w:t>
        <w:br/>
        <w:t>не сол жеке бөлінуде басышы болған коссмдерінің атымен шығып отырғаны</w:t>
        <w:br/>
        <w:t>баршаға тарихтан танымал шындық. Ендеше, этноним этимологиясы туралы</w:t>
        <w:br/>
        <w:t>сөз қозғалғанда, бұл тарихи ақиқатты сскермсуге әсте болмайды.</w:t>
        <w:br/>
        <w:t>Екіншіден, алғашқы буыны коне түркі тілінде мағына бертін сөз келетін</w:t>
        <w:br/>
        <w:t>этнонимдердің соңғы буынының бәрін сшқандай негізсіз, дәлелсіз «көптік</w:t>
        <w:br/>
        <w:t>жалғауы» деп түсіндіре беру де көңілге қона бермейді. Мысалы, қыргун,</w:t>
        <w:br/>
        <w:t>оғуз, үйсін этнонимдерінің этимологиясы ғалымдардың түсіндіруінде көне</w:t>
        <w:br/>
        <w:t>түрік тілінде («Қыргу-н - қызылдар», «Оғ-уз - тайпалар», «Үй-сін - үйлер»</w:t>
        <w:br/>
        <w:t>(чұндағы «н», «уз», «сін» көптік жалғаулары) болып шығады (бір бұларға</w:t>
        <w:br/>
        <w:t>ғана емес, арғын, алшын, табын, т.б. осылай талданады). Мұның ғылыми</w:t>
        <w:br/>
        <w:t>жағын былай қойғанда, жер-суға, ел-жұртқа қойған аттарының соншалық</w:t>
        <w:br/>
        <w:t>дәлдігімен, тапқырлығымен, образдылығымен талай ұрпақтың аузын</w:t>
        <w:br/>
        <w:t>аштырып, көзін жұмдырған ата-бабаларымыздың халық болып қалыптасып,</w:t>
        <w:br/>
        <w:t>ел болып еленген тайпаларды бейне бір алғашқы қауымдық құрылыстың</w:t>
        <w:br/>
        <w:t>өкілдеріндей түк таппай «тайпалар», «үйлер» деп атай берген деу ақылға</w:t>
        <w:br/>
        <w:t>сыймайтындай, тіпті, қиянаттай көрінеді. Өйткені сол бабалардың көшпелілік</w:t>
        <w:br/>
        <w:t>тірлігін, сапт-дәстүрін біздің заманымызға дейін айнытпай жеткізген</w:t>
        <w:br/>
        <w:t>мұрагерлері - қазақ, қырғыз, башқұрт халықтарының күні кешеге дейін ру-</w:t>
        <w:br/>
        <w:t>тайпа былай тұрсын, бір жерде бірігіп отырған екі-үш үйдің өзін «үйлер»</w:t>
        <w:br/>
        <w:t>демей, оны сол үйлердің әздерінің арасындағы сөз ұстар сыйлы біреуінің</w:t>
        <w:br/>
        <w:t>атымен «пәленшенің ауылы» (тек қырғыздар «айыл» дейді) деп атайтын қанға</w:t>
        <w:br/>
        <w:t>сіңді дәстүріне біздің өзіміз куәміз ғой. Ендеше, көре, біле тұрып шындыққа</w:t>
        <w:br/>
        <w:t>қиянат жасауға бола ма?</w:t>
        <w:br/>
        <w:t>Осындай пайымдаулардан кейін, біздің оғызды «ойғұз» атауымен</w:t>
        <w:br/>
        <w:t>шендестіруіміз ақиқаттан алыс еместей көрінеді. Өйткені оғұздың ғұзға</w:t>
        <w:br/>
        <w:t>жататынын жәнс олар іштей өзара үшке бөлінгенде ойдағы “ғуздар</w:t>
        <w:br/>
        <w:t>(отырықшылар) деп аталатын бөлігіне бүгінгі өзіміз «оғыз»: деген атпен танып</w:t>
        <w:br/>
        <w:t>жүрген кәне халықтың енетінін ескі тарих деректері бұлтарыссыз дәлелдейді:</w:t>
        <w:br/>
        <w:t>101</w:t>
        <w:br/>
        <w:t>қантамырындай таралып жатқан өзен-су бойына орналасқан халықтарды да</w:t>
        <w:br/>
        <w:t>түрктер мұнда да бір-ак атаумен «ғұздар» дегсн.</w:t>
        <w:br/>
        <w:t>Міне, осы ғұздар орналасуына қарай кейін өзара үшке бөлінген. Оның</w:t>
        <w:br/>
        <w:t>шалғай сырттағы бөлігін «қыр-ғұздар», ішкі бөлігін - «ой-ғұздар», ал орта</w:t>
        <w:br/>
        <w:t>бөлегін - «ой-қыр» деп атаған. Қорқыт заманындағы ғұздар осының ой-</w:t>
        <w:br/>
        <w:t>ғұздары, яғни оғыздар. Оғыздар Түрік қағанаты құлағаннан кейін батысқа</w:t>
        <w:br/>
        <w:t>қарай жылжып, сжелгі ата жұртқа келгенде жергілікті тектес халықтың</w:t>
        <w:br/>
        <w:t>бұрынғы дәстүрі ықпалымен екіге бөлінеді. Бірақ олар енді бұрынғыдай «іш</w:t>
        <w:br/>
        <w:t>ғұз» және «тыс ғұз» емес, оздерінің жана атауымен «іш оғыз», «тыс оғыз»</w:t>
        <w:br/>
        <w:t>болып аталады.</w:t>
      </w:r>
    </w:p>
    <w:p>
      <w:r>
        <w:t>Осы орайда айтылар ойдың түсінікті болуы үшін шығысқа қоныс</w:t>
        <w:br/>
        <w:t>аударып барып, өзен-су бойларын қуалай орналасуларына қарай жаңадан</w:t>
        <w:br/>
        <w:t>ар аталған халықтардың «қырғұз», «ойғұз» және «ойқыр» балып үшке</w:t>
        <w:br/>
        <w:t>бөлінуіне және осы ағаулардың мәніне қысқаша болса да тоқтала кетелік.</w:t>
        <w:br/>
        <w:t>Бұлайша бөлінуде дс бұл халықтар бүкіл түрк халқына тән әкімшілік-</w:t>
        <w:br/>
        <w:t>географиялық жағдайға қарай бөлінудің ішкі заңдылықтарының аясынан</w:t>
        <w:br/>
        <w:t>тысқары кетпейді және бұлардан өзімізге үйреншікті, тарихка танымал, күнде</w:t>
        <w:br/>
        <w:t>айтылып жүрген «қырғыз», «оғыз», «ұйғыр» этнонимдерінің өмірге келуінің</w:t>
        <w:br/>
        <w:t>негізі де айқындала бастайды. Өзен-су бойын мексндегендердің бұлайша</w:t>
        <w:br/>
        <w:t>үшке бөлінуінің болғандығын сол бөлінгендердің ұрпағын көрген, солармен</w:t>
        <w:br/>
        <w:t>тілдескен Х ғасырдың географы әл-Масғудидің жазғандары да растай түседі.</w:t>
        <w:br/>
        <w:t>Ол өзінің «Алтын шаю орны мен асыл тастар кен орны» атты шығармасында:</w:t>
        <w:br/>
        <w:t>«Ғуз мемлекетінің - бір бөлігі көшпелілер, бір бөлігі қала тұрғындары - бәрі</w:t>
        <w:br/>
        <w:t>ғұз тайпалары. Олар өзара жоғары, төмен, орта болып үшке бөлінеді», - деп</w:t>
        <w:br/>
        <w:t>атап жазған (аі-Мавнай. Без ргаігісв (Гоғ. Вигіз, 1851. р.212). Сыр-дария байындағы</w:t>
        <w:br/>
        <w:t>ғұздардың кейінгі асы бөлінісін шығыстағы ғұздарға орайластырсақ, мұндағы</w:t>
        <w:br/>
        <w:t>жоғары бөлік - қырғұздарға. орта бөлік - «ойқырларға», төменгі бөлік -</w:t>
        <w:br/>
        <w:t>«ойғұздарға» дәл келеді, яғнн сжелгі ғұз жеріне келген оғыздар шығыста</w:t>
        <w:br/>
        <w:t>қалыптасқан бөлініс дәчтүрін сол күйі Сыр бойына әкеліш отырғанын</w:t>
        <w:br/>
        <w:t>көреміз. Енді шығыста қалыптасқан осы этнонимдердің әрқайсысына</w:t>
        <w:br/>
        <w:t>қысқаша болса да жеке-жеке тоқталып, оларды бүгінгі ғылымда қалыптасқан</w:t>
        <w:br/>
        <w:t>нсмссе ауызша тарихта айтылып жүрген «қырғыз», «ұйғыр», «оғыз»</w:t>
        <w:br/>
        <w:t>этнонимдерінің этимологиясымен шендестіре салыстырын корсск, сонда</w:t>
        <w:br/>
        <w:t>тосын жанға жаңылтпаш сияқты көрінген ойдың мәні біршама ашылып,</w:t>
        <w:br/>
        <w:t>ізденіс бағытын бағдарлауға мүмкіндік туады ғой дейміз.</w:t>
        <w:br/>
        <w:t>Ғылымда қырғыз этнонимінің этимологиясын өзініне екшеген сан алуан</w:t>
        <w:br/>
        <w:t>пікірлер бар. Олардың біразы халық аңыздарынан арна тартса, енді біразы</w:t>
        <w:br/>
        <w:t>осы бағытта еңбектеніп жүрген ғалымдардың ой тұжырымдарына табан</w:t>
        <w:br/>
        <w:t>тірейді. Солардың жүйеленген нұсқалары «Қырғыз тарихының» бірінші</w:t>
        <w:br/>
        <w:t>томында (1963) толық келтірілген. Онда «Қырқыз» (қырқ - қырық, ыз -</w:t>
        <w:br/>
        <w:t>көптік жалғары) - қырық тайпа», «Қырқ - юз - қырық жүз, яғни жүз</w:t>
        <w:br/>
        <w:t>қырқыншы халық», - деп түйіндейтін болжамдардың мағыналық жағынан</w:t>
        <w:br/>
        <w:t>қырғыз аталатын халықтың өзінің төл тарихымен ешқандай</w:t>
        <w:br/>
        <w:t>байланыспайтындықтан, бұлардың ақиқаттан алыс екенін дәделдеп жатудың</w:t>
        <w:br/>
        <w:t>96</w:t>
        <w:br/>
        <w:t>Енді «Ойқыр» атауы төңірегінде бірер сөз. Әл-Масуди ғуздардың үшке</w:t>
        <w:br/>
        <w:t>бөлінетін айтқанда, жоғарғы жәнс төменгі ғұздардың арасындағысын «орта</w:t>
        <w:br/>
        <w:t>(ортадағы) ғуз» деп көрсетеді. Бірақ ол сонымен бірге осы үшке бөлінетін</w:t>
        <w:br/>
        <w:t>ғуздардың бәрі тектес, тілдес бір халық болғанымен, олардың бір бөлігінің</w:t>
        <w:br/>
        <w:t>көшпелі тірлік, ал екіншісінің қалаларда тұратынын ашып корсеткен. Демек,</w:t>
        <w:br/>
        <w:t>орта ғұздар қыр ғұздарындай бірыңғай көшпелі де, ой ғұздарындай бірыңғай</w:t>
        <w:br/>
        <w:t>отырықшылар ла смес, аралас. Былайша айтқанда отырықшысы да, көшпелісі</w:t>
        <w:br/>
        <w:t>дс бар. яғни, ойдан да, қырдан да бар. Сондықтан да оларды бір атаумен</w:t>
        <w:br/>
        <w:t>«Ойқыр» деп атаған, яғни мүнда ойлықтар да, қырлықтар да бар. Ал «ой-қыр»</w:t>
        <w:br/>
        <w:t>атауы түрік тілінің үндестік заңдылығына байланысты келе-келе «ұйғырға»</w:t>
        <w:br/>
        <w:t>айналып, жеке халықтық атауға ие болған. Біздің бұл пікіріміздің дұрыстығын</w:t>
        <w:br/>
        <w:t>байырғы ұйғырлардың көршісі болған, кейін ІХ ғасырда олар Тион-шән мен</w:t>
        <w:br/>
        <w:t>Шше бойына қарай ығысканда, солардың мекенін иеленген бүгінгі</w:t>
        <w:br/>
        <w:t>монғолдардың солтүстіктегілерінің ұйғырларды «ойхор», ал</w:t>
        <w:br/>
        <w:t>оңтүстіктегілерінің «хойхор» деп атайтындығы да дәлелдей түседі. Мұнда</w:t>
        <w:br/>
        <w:t>ұйғырларға сол кезден етене жақын тұрған көрші халықтың олардың</w:t>
        <w:br/>
        <w:t>әуелгідегі атауын өзгеріссіз сақтап қалғаны дау тудырмаса керек. Осы</w:t>
        <w:br/>
        <w:t>«ойхор»-дың «ұйғырға» қалай өзгергені жөніндегі Н.Я. Бичуриннің:</w:t>
        <w:br/>
        <w:t>«Поркстанцы иравильно пишут 270 слово; но как буква их вав произносится,</w:t>
        <w:br/>
        <w:t>кақ о иу, то слово Ойхор. по свойству их языка, изменилось В Уйгур» деген</w:t>
        <w:br/>
        <w:t>түсініктемесі дс дәлелдей түседі (Бичирия Н.Я. Собрание сведений, стр.213.).</w:t>
        <w:br/>
        <w:t>Осыдан келіп, әулеттік шежірелерде көне қытайлықтардың ұйғырларды неге</w:t>
      </w:r>
    </w:p>
    <w:p>
      <w:r>
        <w:t>ахойху» деп атағанының сыры да ашылады. Өйткені қытайлықтар көрші</w:t>
        <w:br/>
        <w:t>баска халықтардың атын жазғанда, қашан да басқы буынын алып, оған оз</w:t>
        <w:br/>
        <w:t>тілдеріндегі скінші сөзді қосып отыратыны тарихтан белгілі. (Кан-гюй -</w:t>
        <w:br/>
        <w:t>қаңлы, Ту-кюе - түрік т. б.). Сондықтан қытайлықтардың бұл жолы да</w:t>
        <w:br/>
        <w:t>өздерімен көрші Оңтүстік Монголия тұрғындары арқылы жеткен хойхор</w:t>
        <w:br/>
        <w:t>атауының алғашқы буынын алып, оған «ху» деген өз сөзін қосып, хойху</w:t>
        <w:br/>
        <w:t>этнонимінін тудырғаны көрініп түр. Мұндағы «ху» (жабайы) сөзін көне</w:t>
        <w:br/>
        <w:t>қытайлықтардың тек ұйғырларға ғана емес, бүкіл көшпелілерге телитіні Сы-</w:t>
        <w:br/>
        <w:t>ма Чнәншшің әйгілі «Тарихи жазбаларынан» баршаға аян.</w:t>
        <w:br/>
        <w:t>Міне, осындай нақты деректерден кейін бүгінгі ұйғыр этнонимінің бүкіл</w:t>
        <w:br/>
        <w:t>түрк халқына түсінікті кәдімгі «ай» мен «қыр» дсген екі сөздің бірігуінен</w:t>
        <w:br/>
        <w:t>шыққаны онша күдік тудырмайтын тәрізді. Дегенмен, айтылған пікірді</w:t>
        <w:br/>
        <w:t>салыстыра қарау мақсатында енді ұйғыр этнонимінің этимологиясы туралы</w:t>
        <w:br/>
        <w:t>қазіргі ғылымда бар түсініктемелерге тоқталып көрелік.</w:t>
        <w:br/>
        <w:t>Көне түрк тілінің Сөздігін жасаған Махмуд Қашқари «ұйғыр дегеніміз</w:t>
        <w:br/>
        <w:t>бес қаладан тұратын елдің аты» дейді. Бірақ үйғыр атауының не мағына</w:t>
        <w:br/>
        <w:t>беретінін айтпайды. Коне түркше бес - беш, қала - балық, демек, бес қаланың</w:t>
        <w:br/>
        <w:t>ұйғыр этнониміне сөздік тұрғыда қатысы болмағанымен, мағыналық</w:t>
        <w:br/>
        <w:t>жағынан, біз айтқандай, отырықшылыққа, яғни ой-ға қатысы барлығы бірден</w:t>
        <w:br/>
        <w:t>байқалады.</w:t>
        <w:br/>
        <w:t>Монғол тарихын жазған тарихшы Рашид Ад-диннің шығармасынан бұл</w:t>
        <w:br/>
        <w:t>ретте мынандай жолдарды оқуға болады: «бұл сл Оғыз ханға бағынып тұрған</w:t>
        <w:br/>
        <w:t>102</w:t>
        <w:br/>
        <w:t>(бніктіктегі) гұздар» дегеннен гөрі, «шалғайдағы, сырттағы, алыстағы ғұздар»</w:t>
        <w:br/>
        <w:t>деген мағынада түсінген абзал.</w:t>
        <w:br/>
        <w:t>Сол секілді «ой» деген ұғымға да осы тұрғыдан қараған жөн. Түрік</w:t>
        <w:br/>
        <w:t>халықтары, оның ішінде қазақтар да, «ой» деген сөзді еңістік, ойыс деген</w:t>
        <w:br/>
        <w:t>ұғыммен бірге «отырықшылар», «қалалықтар» деген түсінікте қолдана берді.</w:t>
        <w:br/>
        <w:t>Бұл көшпелі далалықтардың ең алғашқы баспаналарының мал-жанға</w:t>
        <w:br/>
        <w:t>ықтасыны мол тау-қыраттардың, өзен-көлдердің аңғарларындағы ояң</w:t>
        <w:br/>
        <w:t>жерлерге салынып, сол ұғымның санада қалыптасып қалуынан болса керек.</w:t>
        <w:br/>
        <w:t>Бұл ретте Қазақстан территориясында қола дәуірі қоныстары мен тұрғын</w:t>
        <w:br/>
        <w:t>үйлері жөніндегі тарих дерегі дс біздің ойымызды құптайды. «Әдетте,</w:t>
        <w:br/>
        <w:t>делінген, «Қазақ ССР тарихында». - Қоныстар өзендердің жалпақ жағасында,</w:t>
        <w:br/>
        <w:t>кен жайылымда, мүйісте, кейде көл маңында орналасты, бірақ мұнда да олар</w:t>
        <w:br/>
        <w:t>ойлаң жерлерде жылғалар мен дала өзендерінің құяр жерінде жайғасты»</w:t>
        <w:br/>
        <w:t>(Қазак ССР тарихы. Алматы. 1980. 126-6.). Міне, тұрғын үйлердің осындай</w:t>
        <w:br/>
        <w:t>ықтасын панасы көп ойпаңға салуынан санада «ой» сөзінің ұғымы «тұрақ»,</w:t>
        <w:br/>
        <w:t>«елді мекен», «қала», «отырықшылық» дсген ауыспалы мағынасында</w:t>
        <w:br/>
        <w:t>қалыптасқаны анық. Мысалы, Арқа слінің малшыларын аралағанда, олардың</w:t>
        <w:br/>
        <w:t>аудан, совхоз орталықтарына барғысы келсе, күні бүгінге дейін, «ойға барып</w:t>
        <w:br/>
        <w:t>қайту керек еді» деп отыратынын жиі естуге болады. Сондықтанда ғұздарды</w:t>
        <w:br/>
        <w:t>«ой-ғұз» деп бөлгенде, оларды «ойдағы ғұздар» деген мағынада емес,</w:t>
        <w:br/>
        <w:t>«отырықшы ғұздар» деп түсінген дұрыс болмақ. Сонда бұл атаудың аясы</w:t>
        <w:br/>
        <w:t>кеңіп, мәні дс айқындала түседі.</w:t>
        <w:br/>
        <w:t>«Ойғұз» атауын оғыз этнонимімен шендестерігенде, түрік Тілінің</w:t>
        <w:br/>
        <w:t>заңдылықтарына сүйенген жон. Түрік тілінде сөз дыбыс үндестігінің</w:t>
        <w:br/>
        <w:t>ықиалына бағынып өзгеріске түседі. Ал көне түрік тіліндегі «й» дыбысының</w:t>
        <w:br/>
        <w:t>тұрақсыздығы тіл білімі ғалымдары дәлелдеген шындық. Демек, «ойғұз» сөзі</w:t>
        <w:br/>
        <w:t>ауыздан ауызға кошкен кезде өзгеріске ұшырып, «оғыз» түріне айналуы</w:t>
        <w:br/>
        <w:t>әбден мүмкін. Бұған «опырмай» (ой, пірім-ай), «Қараған» (Қарайған),</w:t>
        <w:br/>
        <w:t>Шәмеле (шөмелей) тәріздес тағы басқа коптеген создердің өзгерісі толық</w:t>
        <w:br/>
        <w:t>дәлел,</w:t>
      </w:r>
    </w:p>
    <w:p>
      <w:r>
        <w:t>Бұл тұжырым жөніндегі ойымызды осымен ірке тұрып, бүгінгі</w:t>
        <w:br/>
        <w:t>ғалымдардың ғылымда қалыптасқан оғыз этнонимінің этимологиясы туралы</w:t>
        <w:br/>
        <w:t>пікірлері қандай, енді соған келейік.</w:t>
        <w:br/>
        <w:t>Тұрк тілі мамандарының бұл реттегі пікірлері сан алуан. Өзара қайшы</w:t>
        <w:br/>
        <w:t>келіп, бір-бірін жақка шығаратыны да баршылық. Дегенмен, солардың ішінде</w:t>
        <w:br/>
        <w:t>ғылымда орныққаны, біздің пайымдауымызша, белгілі совет түркологі А.</w:t>
        <w:br/>
        <w:t>Кононовтың пікірі сияқты. Оның «слово оғ (род, племя) получило</w:t>
        <w:br/>
        <w:t>оформленне аффиксом множественнаго числа-уз»-... Таким оброзом, слово</w:t>
        <w:br/>
        <w:t>оғуз первоначально могло значить просто «племена» «обьединение племен», -</w:t>
        <w:br/>
        <w:t>деген пікірінің саңғы сөйлемінің Қазақ Совет Энциклопедиясында сол күйі</w:t>
        <w:br/>
        <w:t>аударылып, сшкандай өзгеріссіз. нақты тұжырым регінде ұсынылуы біздің</w:t>
        <w:br/>
        <w:t>жоғарыдағы пайымдауымыздың дұрыстығын дәлелдей түседі.</w:t>
        <w:br/>
        <w:t>А. Кононов мүнда оғуз этнонимінің түбірі «оғ» (ру. тайпа) зат есіміне</w:t>
        <w:br/>
        <w:t>«уз» көптік жалғауының қосылу арқылы «тайпалар», «тайпалар бірлестігі»</w:t>
        <w:br/>
        <w:t>100</w:t>
        <w:br/>
        <w:t>Ш-ТАРАУ</w:t>
        <w:br/>
        <w:t>ОРТАҒАСЫРЛЫҚ ТҮРКТЕР</w:t>
        <w:br/>
        <w:t>Ұлттық сананың қалыптасуы және оның адамзат өркениетінің талабы</w:t>
        <w:br/>
        <w:t>деңгейіне сай жетілуі - сол ұлттың өзге ұлттар арасында жоғалып кетпей,</w:t>
        <w:br/>
        <w:t>өзіндік болмысымен, өз бағыт-бағдарымен болашақ асуларынан сеніммен</w:t>
        <w:br/>
        <w:t>асуына кепілдік берер негізгі фактор. Ал ұлттық сананың қалыптасуы, ең</w:t>
        <w:br/>
        <w:t>алдымен, тарихи сананың қалыптасуына тәуелді. Сондықтан 260 жыл</w:t>
        <w:br/>
        <w:t>бодандық бүғауында булығып, тарихи жадынан жаңылған, ұлттық дәстүрінен</w:t>
        <w:br/>
        <w:t>айырылуға айналған қазақ елінің бүгінгі ұрпақтарының тарихи санасын</w:t>
        <w:br/>
        <w:t>қалыптастырып, ұлттық санасының оянуына жағдай жасау - Тәуелсіздіктің</w:t>
        <w:br/>
        <w:t>басты талабы.</w:t>
        <w:br/>
        <w:t>Қазақ халқынын тарихы да әлемнін басқа халықтарының тарихы сияқты</w:t>
        <w:br/>
        <w:t>өзінің бастауын сонау есте жоқ ескі замандар қойнауынан бастайды. Бірақ,</w:t>
        <w:br/>
        <w:t>өкінішке қарай, сол бастаудан тартып, бүгінге ұласқан ұлы тарихтың</w:t>
        <w:br/>
        <w:t>бағзысын баян етер жазба дерек жоқтың қасы. Аттың жалы, атанның қомында</w:t>
        <w:br/>
        <w:t>жүріп жазылғандардың бәрі үдере тартқан ұрпақтар көшінің шаңына көміліп,</w:t>
        <w:br/>
        <w:t>жоқ болған. Сол себепті де зерттеушілердің қай-қайсысы да өткеннің</w:t>
        <w:br/>
        <w:t>ақиқатын алға тарту үшін сол көне замандарда қазақ халқының ата-</w:t>
        <w:br/>
        <w:t>бабаларының түрлі жолдармен қарым-қатынас жасаған, жазу-сызуы ерте</w:t>
        <w:br/>
        <w:t>дамыған алыс-жақын отырықшы көрші елдердің өкілдері жазып қалдырған</w:t>
        <w:br/>
        <w:t>деректерінің мағлұматын таным талшығы етуге мәжбүр. Алайда, ең</w:t>
        <w:br/>
        <w:t>өкініштісі, бұл деректердің бәрі бірдей ақиқатқа қызмет етпейді, сол деректі</w:t>
        <w:br/>
        <w:t>қалдырушының өзінің таным-түсінігіне, елінің мүддесіне қарай құбылып,</w:t>
        <w:br/>
        <w:t>ақты қараға, қараны аққа айналдырып көрсететін кездері жиі кездеседі.</w:t>
        <w:br/>
        <w:t>Тарихи таным-түсініктің дұрыс болуы - сол таным-түсінікті дұрыс</w:t>
        <w:br/>
        <w:t>қалыптастыратын тарихтың шындық негізінде жазылуына тікелей</w:t>
        <w:br/>
        <w:t>байланысты. Әйтпесе, сжелгі қытайдың Сы-ма Чиан мен Бан Гуден кейінгі</w:t>
        <w:br/>
        <w:t>атақты тарихшысы Фан Хуа айтқандай: «алғашқы қадамның дұрыс</w:t>
        <w:br/>
        <w:t>басылмауы - кейінгі мың қадамның қате болуына» (аСиуңну». («Хән кітабынан»).</w:t>
        <w:br/>
        <w:t>-4. 1908. 145-6.) ұрындырмақ. Сондықтан тәуелсіз Қазақстан жұртшылығының</w:t>
        <w:br/>
        <w:t>тарихи санасын қалыптастыратын тарихи шығарманы жазуға пайдаланылар</w:t>
        <w:br/>
        <w:t>сырт елдердің жазбаларындағы қазақ халқының тарихына қатысты</w:t>
        <w:br/>
        <w:t>деректердің бәрі де ғылыми зерде сүзгісінен өткізіліп, шындық дәні</w:t>
        <w:br/>
        <w:t>жаңсақтық қауызынан аршылып алынуы міндет. Онсыз шындық пердесі</w:t>
        <w:br/>
        <w:t>ашылмай, сол баяғы бүркемелі күйінде қала бермек.</w:t>
        <w:br/>
        <w:t>Мәселеге осы тұрғыдан кслгснде, жасыратыны жоқ, кешегі советтік</w:t>
        <w:br/>
        <w:t>заманда КСРО құрамындағы бұратана аталған халықтардың көне тарихын</w:t>
      </w:r>
    </w:p>
    <w:p>
      <w:r>
        <w:t>түбегейлі зерттеп, олардың әрқайсысының шыққан тегін ғылыми тұрғыдан</w:t>
        <w:br/>
        <w:t>анықтап, кімнің кім екенін танып-білу мәселесі - сол халықтардың арасынан</w:t>
        <w:br/>
        <w:t>шыққан зерттеушілер үшін олай қарай аттап аяқ басуға болмайтын құпия</w:t>
        <w:br/>
        <w:t>қорықтарға айналып келгені белгілі. Бұл қорықтардың қызығы мен шыжығын</w:t>
        <w:br/>
        <w:t>107</w:t>
        <w:br/>
        <w:t>құрылыс материалдарын дайындап алмай тұрып, ешкімнің үй салуға</w:t>
        <w:br/>
        <w:t>кіріспейтіні сияқты, жан-жақты зерттеліп, тарихи ақиқаты анықталған</w:t>
        <w:br/>
        <w:t>матермалсыз тарих жазуға болмайды. Тарихшыларының бар білімі жетпіс</w:t>
        <w:br/>
        <w:t>жыл бойы компартияның тарихын, оның Қазақстанды советтік елге</w:t>
        <w:br/>
        <w:t>айналдырудағы «кемеңгерлік» рөлін көрсетуге бағытталып, халықтың өз</w:t>
        <w:br/>
        <w:t>тарихын жазуға тиым салынған елде ондай материал дайындауға бұрын</w:t>
        <w:br/>
        <w:t>сшқандай мүмкіндіктің болмағаны тағы белгілі. Ел тәуелсіздік алғанға дейін</w:t>
        <w:br/>
        <w:t>Қазакстанда Ұлттық ғылым академиясы, оның жеке Тарих институты бола</w:t>
        <w:br/>
        <w:t>тұрып, өткен уақыттар ішінде қазақ халқының көне тарихына қатысты бірде-</w:t>
        <w:br/>
        <w:t>бір докторлық, не кандидаттық диссертацияның қорғалмауы да осы</w:t>
        <w:br/>
        <w:t>айтылғанның бұлтартпас дәлелі болса керек. Демек, қажетті матерналды</w:t>
        <w:br/>
        <w:t>дайындап алмай тұрып, қазіргі таңда тарих жазушылық, қанша жерден жақсы</w:t>
        <w:br/>
        <w:t>ниеттен туғанымен, бәрібір. жаңа өріске шыға алмай, арқандалған аттай</w:t>
        <w:br/>
        <w:t>айналсоқтап, байырғы ескі шнырды шиырлай беру болмақ.</w:t>
        <w:br/>
        <w:t>Бұл орайда орыс шығыстанушыларынын тұжырымдарын бұрынғыдай</w:t>
        <w:br/>
        <w:t>алға ұстап, ту етіп котеру де алысқа апармайды. Олардың да қазақ халқын</w:t>
        <w:br/>
        <w:t>өздері қолымен туғызып, бүкіл қалыптасу кезеңдерінің басы-қасында жүріп,</w:t>
        <w:br/>
        <w:t>бастан өткерген түрлі тарихи-әлсуметтік жағдайларының бәрінің куәгері</w:t>
        <w:br/>
        <w:t>болған жандар емсс екені белгілі. Олардың да ерекше жаратылған сшқандай</w:t>
        <w:br/>
        <w:t>әулиелігі жоқ, өз пайымдауларын белгілі бір дереккөзіне сүйініп жасаған,</w:t>
        <w:br/>
        <w:t>кәдімгі ет пен сүйектен жаралған ғылым адамдары скенін ұғынар уақыт</w:t>
        <w:br/>
        <w:t>жетті.</w:t>
        <w:br/>
        <w:t>Сондықтан да қазіргі танда дерсктану, мұратану жұмысына ерекше мән</w:t>
        <w:br/>
        <w:t>беріп, қазақ халқының коне тарихына қатысты бүгінге жеткен дереккөздерін,</w:t>
        <w:br/>
        <w:t>алдымен, өзіміз жан-жақты зерттеп, сол арқылы түйген пайымдауларымызды</w:t>
        <w:br/>
        <w:t>өзге жұрттың ғалымдарының осы орайдағы тұжырымдарымен салыстырып,</w:t>
        <w:br/>
        <w:t>тарихи ақиқатын анықтауымыз қажет, Яғни дұрысын дұрыс, бұрысын бұрыс</w:t>
        <w:br/>
        <w:t>деу парыз.</w:t>
        <w:br/>
        <w:t>Бұл ретте орыстың көнеден жеткен бір мұрасы, қалыңдығы пышақтың</w:t>
        <w:br/>
        <w:t>қырындай ғана «Игорь жасағы туралы жырды» зерттеп танудағы жұмысты</w:t>
        <w:br/>
        <w:t>үзіліссіз жалғастырып, 500-ден астам адамның түрлі дәрежедегі ғылыми</w:t>
        <w:br/>
        <w:t>атақты иеленуі бізге үлгі болса керек-ті. Көне замандардан жеткен әр дерек</w:t>
        <w:br/>
        <w:t>төнірегінде осы тәрізді сан қырлы, жан-жақты зерттеулер жүргізе алсақ, бізде</w:t>
        <w:br/>
        <w:t>осы күнге дейін санамызда «Дәлелдеуді керек етлейтін тарихи шындық”</w:t>
        <w:br/>
        <w:t>ретінде қалыптасқан қағидалардың кейбірінін қаншалықты жаңсақ екеніне</w:t>
        <w:br/>
        <w:t>коз жеткізе аламыз.</w:t>
        <w:br/>
        <w:t>Айталық, мысалы, ресми тарих ғылымы, жоғарыда айтқанымыздай, бізге</w:t>
        <w:br/>
        <w:t>түрктерді УІ ғасырда Алтайда пайда болған жаңа, жас халық деп түсіндеріп</w:t>
        <w:br/>
        <w:t>келді. Осыған орай түрктердің шыққан тегі де осы алтайлық түріктерге</w:t>
        <w:br/>
        <w:t>төлінді. Шыққан тегімізді танудағы біздің бүгінге дейінгі таным-түсінігіміз де</w:t>
        <w:br/>
        <w:t>осы түжырымдар негізінде қалыптасқан. Сондықтан оған күдіктенбейміз.</w:t>
        <w:br/>
        <w:t>Ал осы шындығында солай ма? Еуразияның апайтөс алып даласына</w:t>
        <w:br/>
        <w:t>кеңінен жайылған түрік тектес халықтардың бәрі осы түрктерден, яғни</w:t>
        <w:br/>
        <w:t>19</w:t>
      </w:r>
    </w:p>
    <w:p>
      <w:r>
        <w:t>кезде, бар билік соның қолында болды. Ол өзінің туғандары мен</w:t>
        <w:br/>
        <w:t>әскербасыларын еске алып, солардың құрметіне шатыр тігіп, үлкен той</w:t>
        <w:br/>
        <w:t>жасады, әскердің көңілін көтерді. өзіне келіп қосылған туыстары мен</w:t>
        <w:br/>
        <w:t>тайпаластарын «ұйғыр» деп атады. Ұйғыр - түркше «бірігу», «көмектесу»</w:t>
        <w:br/>
        <w:t>дегенді білдіреді. Ұйғыр сөзінің мәнін «ұйысу», «бірігу» мағынасында алған</w:t>
        <w:br/>
        <w:t>Рашид Ад-диннің бұл пікірін түрік шежірссін жазған Хиуа ханы Әбілғазы</w:t>
        <w:br/>
        <w:t>Баһадур өзінше дамытады. Әбілғазының жазуында Қарахан басқа дінді</w:t>
        <w:br/>
        <w:t>қабылдағаны үшін баласын өлтірмек болып, Оғыз ханды аңда жүрген жерінде</w:t>
        <w:br/>
        <w:t>коп әскермен келіп қоршайды. Бірақ әскердің дені Оғыз жағына шығып</w:t>
        <w:br/>
        <w:t>кетеді. Осыны көрген Қарахан ызаланып; «ұйғырлар ұйи қалған екенсіңдер»</w:t>
        <w:br/>
        <w:t>деп қарғайды. Содан Оғыз ханның төңірегінде топтасқандар «ұйғыр»</w:t>
        <w:br/>
        <w:t>атаныпты-мыс. Мұнда автор ұйғыр сөзінің мәнін «сүт ұйыды», «намазда</w:t>
        <w:br/>
        <w:t>имамға қосылып ұйыды» деген мағынадағы ұю, қосылуды білдіреді дейді.</w:t>
        <w:br/>
        <w:t>Аталғап бүл екі пікір де, түптеп келгенде, «ұйғыр» сөзінің естілу, айтылу</w:t>
        <w:br/>
        <w:t>мәнінің біріғу, бір адамға бағыну мағынасына ұқсауына орай әмірге келген</w:t>
        <w:br/>
        <w:t>аңыздың ықпалынан туғаны даусыз. Мұндайды ғалымдар «халықтық</w:t>
        <w:br/>
        <w:t>этимология» деп атайды. Ал аңыздың әлгі дерегінің ақиқаттан алыс екенін</w:t>
        <w:br/>
        <w:t>Оғыз ханның түріктер мұсылман дінін қабылдаудан, егер Мөде (Маудун) мен</w:t>
        <w:br/>
        <w:t>Оғызды бір адам деген рас болса, табаны күректей алты ғасыр бүрын өмір</w:t>
        <w:br/>
        <w:t>сүргенін айтсақ та жеткілікті ғой дейміз. Сондықтан да тарихи деректермен</w:t>
        <w:br/>
        <w:t>негізделмейтін аңыз дерегіне сын көзбен қараған абзал.</w:t>
        <w:br/>
        <w:t>Қазіргі жағдайда ұйғыр этнонимінің этимологиясын ашуға жағарыда</w:t>
        <w:br/>
        <w:t>айтылған аңыз дерегі дәйекті түсініктеме бере алмайды. Ал біздің ұйғыр</w:t>
        <w:br/>
        <w:t>этнонимінің тегін түріктің «ой» және «қыр» деген екі сөзінен құралған деуіміз</w:t>
        <w:br/>
        <w:t>тарихи жағынан да, лингвистикалық тұрғыдан да ұйғыр халқының тарихи</w:t>
        <w:br/>
        <w:t>өмірінің шындығымен үндесетін секілді.</w:t>
        <w:br/>
        <w:t>Сонымен, тоқсан ауыз сөздің тобықтай түйініне келсек, ғұз атауы</w:t>
        <w:br/>
        <w:t>сыртқы елдің берген аты емес, түрктің өз сөзінен алынған, өздерінің төл</w:t>
        <w:br/>
        <w:t>атауы және бұл атаумен алғашқыда Ұлы Даланың биік таулар жиектеген</w:t>
        <w:br/>
        <w:t>беткейіндегі жалғасқан өзен-су бойларын қуалай мекендегендер аталған. Ал</w:t>
        <w:br/>
        <w:t>«қырғыз», «ұйғыр», «оғыз» деген солардың шығысқа қоныс аударып барған</w:t>
        <w:br/>
        <w:t>бөлегіне жаңа жердегі орналасуына қарай берілген атаулар. Түсінік</w:t>
        <w:br/>
        <w:t>нақтылығы үшін бұлардың соңғыларын «кейінгі ғұздар», бұрынғыларын</w:t>
        <w:br/>
        <w:t>«ежелгі ғұздар» деп бөліп атағанымыз жөн болмақ.</w:t>
        <w:br/>
        <w:t>Қытай тарихнамаларында осы ғұз халықтарының шығыс жақ</w:t>
        <w:br/>
        <w:t>бөлегіндегілер, яғни өздері танып-білгендері жөнінде біраз деректер берілген.</w:t>
        <w:br/>
        <w:t>Бұларды олар ортақ бір атаумен «гаучылар» деп атайды. Бұлайша аталуы</w:t>
        <w:br/>
        <w:t>олардың көбіне биік доңғалақты арбалармен жүретініне байланысты болса</w:t>
        <w:br/>
        <w:t>керек. Гаучы - көне қытай тілінде «биік доңғалақты арбалылар» деген</w:t>
        <w:br/>
        <w:t>ұғымды білдіреді.</w:t>
        <w:br/>
        <w:t>Тарихнамалар деректерін салыстыра қарағанда, оларда «гаучы» атауы</w:t>
        <w:br/>
        <w:t>жөнінде де, осы атаумен аталатын халықтардың құрамы жөнінде де</w:t>
        <w:br/>
        <w:t>бірізділіктің жоқтығы анық байқалады. Бірақ мұның бәрі мәселенің ішіне</w:t>
        <w:br/>
        <w:t>енбей сырт қарағанда ғана солай. Ал тарихи оқиғалардың ішіне енін,</w:t>
        <w:br/>
        <w:t>103</w:t>
        <w:br/>
        <w:t>атаулардың мәнін, аталу мерзімін зердейлей салыстырған зерттеуші мұндай</w:t>
        <w:br/>
        <w:t>өзгешіліктердің заңдылығын, тарихнамалар ӨЗ кезеңіндегі өзіне таныс</w:t>
        <w:br/>
        <w:t>мағлұматтарды бергенін бірден аңғарады. Салыстырып көрелік:</w:t>
        <w:br/>
        <w:t>«Солтүстік тарихы» немесе «Солтүстік патшалықтар тарихы»</w:t>
        <w:br/>
        <w:t>(«Бейшы»): «Гаучылар негізінен ежелгі чи-ди тайпаларының ұрпақтары.</w:t>
        <w:br/>
        <w:t>Басында олар өздерін «дили» деп атады. Ал солтүстік жақта оларды</w:t>
        <w:br/>
        <w:t>«гаучылық динлиндер» дейді ( «Солтүстік тарихы. 98-бума, 82-баян // Дунху. Гаучы.</w:t>
        <w:br/>
        <w:t>Ялшаты, 1999, 78-6.).</w:t>
      </w:r>
    </w:p>
    <w:p>
      <w:r>
        <w:t>«Вей кітабы» («Вейшу»): «Солтүстік жақта оларды «чылы» деп атаған.</w:t>
        <w:br/>
        <w:t>Шиналар (Сялар, яғни қытайлықтар) оларды «гаучы» немесе «динлиндер» деп</w:t>
        <w:br/>
        <w:t>атайды»,- делінген (сонда. 78-б.).</w:t>
        <w:br/>
        <w:t>«Жаңа Таң кітабы» («Сиңтаншу»): «Хайхылардың (Хұйхылардың) ата</w:t>
        <w:br/>
        <w:t>тегі смуннулардан шыққан. Өздерінің салты бойынша олар көбінде биік</w:t>
        <w:br/>
        <w:t>доңғалақты арбалармен жүреді. Сол себепті оларды Иуән-вей әулетінің</w:t>
        <w:br/>
        <w:t>ксзінде (346 жылдан бастап) «ғаучы» немесе «чылы» деп атаған. Осының</w:t>
        <w:br/>
        <w:t>ачылысы» кейін қате айтылудан «толыға», «телеге» айналып кеткен»,- деп</w:t>
        <w:br/>
        <w:t>жазады (Жаңа Тиң кітабы. (Сиңтаншу) 217-бума. 142-баян // Дунху. Гаучы. Алматы.</w:t>
        <w:br/>
        <w:t>1999, 83-5.)</w:t>
        <w:br/>
        <w:t>Бұдан, сң алдымен, тарихнама авторларының түсінігінде солтүстік</w:t>
        <w:br/>
        <w:t>шығыстағы диңлиндерден батыстағы кешегі түрктің Бумыны тосыннан тиісіп</w:t>
        <w:br/>
        <w:t>өз еліне қосып алатын теле тайпаларына дейінгілердің бәрі -- гаучыларға</w:t>
        <w:br/>
        <w:t>жататынын білеміз. Бірақ «Солтүстік тарихының» оларды чи-дидің ұрпағы, әу</w:t>
        <w:br/>
        <w:t>баста «дили» аталған деуіне қарағанда, гаучылардың арғы тегі ғұздар емес,</w:t>
        <w:br/>
        <w:t>чн-дилер, яғни қызыл далалықтар болып шығады. Өйткені бізге «Жин</w:t>
        <w:br/>
        <w:t>кітабынан» («Жиншудан») далалықтарды Ин дәуірінің кезінде</w:t>
        <w:br/>
        <w:t>қытайлықтардың «Гүйфаң» («Жын-шайтандар жағы») деп бір ортақ атаумен</w:t>
        <w:br/>
        <w:t>атағаны және сол гүйфаңдардың әзара іштей: бей-ди, чи-ди, бәй-ди, жан-ди</w:t>
        <w:br/>
        <w:t>болып бөлінетіні тарихтан мәлім («Сиуняу. Алматы. 1998. 158-б.), Демек, мұнда</w:t>
        <w:br/>
        <w:t>гаучылардың тегі - ғұздар емес, далалықтар.</w:t>
        <w:br/>
        <w:t>«Вей кітабынын» дерегі де, егер осы бір иероглифтің «чи», «чы» деп</w:t>
        <w:br/>
        <w:t>оқылып, «чы-лы» мен «чи-ди» ортақ бір атаудың мағынасын беретінін</w:t>
        <w:br/>
        <w:t>ескерсек. гаучылардың арғы жегі Чи-ди, яғни қызыл далалықтар болғанын</w:t>
        <w:br/>
        <w:t>теріске шығармайды. Сондай-ақ «Шиалар (Сялар, яғни қытайлықтар) оларды</w:t>
        <w:br/>
        <w:t>«гаучы» немесе «диңлиндер» деп атайды» деуіне қарап, мұнда да гаучы</w:t>
        <w:br/>
        <w:t>атауының, қалай дегенде де, Хән дәуірінен бұрын бар көне атау екенін және</w:t>
        <w:br/>
        <w:t>ол кезде шиалықтардың «гаучы» деп тек «диңлиндерді» ғана түсінетінін</w:t>
        <w:br/>
        <w:t>аңғарамыз. Өйткені қытайлықтар Хән империясының кезінен бастап өздерін</w:t>
        <w:br/>
        <w:t>«ханзу» деп атай бастады. Ал оған дейін олар өздерін «ашиалықпыз» дейтін.</w:t>
        <w:br/>
        <w:t>«Вейшудың»: «шиалықтар оларды «гаучы» немесе «диңлиндер» деп атайды»</w:t>
        <w:br/>
        <w:t>деуінде осындай мән бар.</w:t>
        <w:br/>
        <w:t>«Жана Таң кітабы» хойхыларды гаучыларға жатқызығанымен, олардың</w:t>
        <w:br/>
        <w:t>тегін сиуннулардан шығарады және оның «гаучы» немесе «чылы» деп аталуы</w:t>
        <w:br/>
        <w:t>Нуән-вей империясының кезінен, яғни 386 жылдан басталғанын айтады. Бұл</w:t>
        <w:br/>
        <w:t>деректен Таң әулетінің тарихын жазушылардың хойхылардың арғы</w:t>
        <w:br/>
        <w:t>104</w:t>
        <w:br/>
        <w:t>негізсіз еместігін жаңағы айтылған бұрынғы және кейінгі гаучылар әмірінен</w:t>
        <w:br/>
        <w:t>екі мысал келтіру арқылы дәлелдеуге болатын тәрізді.</w:t>
        <w:br/>
        <w:t>Алдымен, бұрынғы гаучылар жөнінде. Бұлардың 12 тайпадан</w:t>
        <w:br/>
        <w:t>тұратынын. Осы 12 тайпанын бәрі де кезінде атақты Жыужән қағанатына</w:t>
        <w:br/>
        <w:t>тәуелді, соның ұзақ жыл боданы болады. Осылай жүргенде фуфуло</w:t>
        <w:br/>
        <w:t>тайпасының басшысы Афужыло қытай шегарасын бұзуға қарсы шыққаны</w:t>
        <w:br/>
        <w:t>үшін Жыужән қағаны Фугудуынмен келісе алмай қалып, одан бөлініп кетеді.</w:t>
        <w:br/>
        <w:t>Бөліне қашқан боданын қайырып, қағанатқа қайта қосу үшін соңынан қуған</w:t>
        <w:br/>
        <w:t>Фугудуын бар әскерін екіге бөліп, бірін ағасы Ноғайға, бірін өзі бастап барып,</w:t>
        <w:br/>
        <w:t>қашқандарға екі жақтан тиіседі. Бірақ күйрей жеңіледі. Қаған әскерін күйрете</w:t>
        <w:br/>
        <w:t>женген Афужыло бір бегін қытай императорына жіберіп”: «Фугудуын - Кок</w:t>
        <w:br/>
        <w:t>Ұлының бұзық ойлы боданы. Мен оған шабуыл жасамау жөнінде ақыл бердім.</w:t>
        <w:br/>
        <w:t>Бірақ ол тыңдамады. Сол себепті мен одан бөлініп, осында келіп, өзімді өзім</w:t>
      </w:r>
    </w:p>
    <w:p>
      <w:r>
        <w:t>билеуші стіп жариялалым»,- деп сәлем жолдайды (Аталған еңбек. 80-6.).</w:t>
        <w:br/>
        <w:t>Міне, осындағы бөлініп кеткен бір тайпа коссмінің бүкіл қағанаттың</w:t>
        <w:br/>
        <w:t>әскерін талқандауы және оның өзін-өзі «билеушімін, яғни қағанмын» деп</w:t>
        <w:br/>
        <w:t>жариялауы бір тайпаның маңдайына сыймайтын тірлік сияқты. Оның үстінс</w:t>
        <w:br/>
        <w:t>тарихта осындай бөліне кошкен тайпалардың барған жерінде басқаларды</w:t>
        <w:br/>
        <w:t>жаулап алу арқылы күшейген де барып, елін «хандық» өзін «хан» деп</w:t>
        <w:br/>
        <w:t>жариялайтыны кездескенімен, жекс тайпаның бөлініп кетіп өзін «ханмын»</w:t>
        <w:br/>
        <w:t>немесе «кағанмын» деп жариялау фактісі кездеспейді. Мұндайлар бұрын жеке</w:t>
        <w:br/>
        <w:t>хандық құрып, кейін біреуге бодан болғандар тарапынан ғана байқалады.</w:t>
        <w:br/>
        <w:t>Енді соңғы таучылар жөнінде. Олардың 15 тайпадан тұратын айттық.</w:t>
        <w:br/>
        <w:t>Осы 15 тайпаның бәрі де Түрік қағанатының боданы. Осының Иуәнхысы</w:t>
        <w:br/>
        <w:t>бізге белгілі ұйғырлар. Бұл атауға олар пугу, тунло және байегу тайпаларын</w:t>
        <w:br/>
        <w:t>жаулап алғаннан кейін не болады. Содан кейін түрктерден бөлініп, жеке</w:t>
        <w:br/>
        <w:t>мемлекетін құрады. Олардың мемлекетінің атын көне қытайлықтар</w:t>
        <w:br/>
        <w:t>«Иаулогышы» деп атайды.</w:t>
        <w:br/>
        <w:t>Алайда ұйғырлардың осындай жеке мемлекет болғанына қарамастан,</w:t>
        <w:br/>
        <w:t>қытай тарихнамаларында қашан олар Түрік қағанатын құлатып, өз</w:t>
        <w:br/>
        <w:t>қағанатының шаңырағын көтергенше оларды «хойхы тайпасы» дейді. Мұның</w:t>
        <w:br/>
        <w:t>сыртында, ұйғырлардың өзі іштей тоғыз тайпадан құрылатыны, біраз</w:t>
        <w:br/>
        <w:t>дереккөздерінде оларды «тоғыз оғыз» деп атайтыны тағы бар.</w:t>
        <w:br/>
        <w:t>Міне, осынын бәрі, сайып келгенде, көне жазба дереккөздерінде</w:t>
        <w:br/>
        <w:t>кездесетін деректердің бәріне бірдей шындықтың айғағы деп қарай бермей,</w:t>
        <w:br/>
        <w:t>оларды жете талдап, сол кездің тарихи оқиғалары жөніндегі басқа</w:t>
        <w:br/>
        <w:t>мәліметтермен салыстыра зерттеудің қажеттігін көрсетсе керек.</w:t>
        <w:br/>
        <w:t>106</w:t>
        <w:br/>
        <w:t>әл кезде аз да болса, өз мүмкіндіктеріне қарай, орыстың шығыстанушылары</w:t>
        <w:br/>
        <w:t>ғана көре алды.</w:t>
        <w:br/>
        <w:t>Бірақ, олар да оның қалың қойнауына бойлай еніп, не бар, не жоғын</w:t>
        <w:br/>
        <w:t>түгел танып, біле алған жоқ. Оған оларға, бір жағынан, саяси шектеулер</w:t>
        <w:br/>
        <w:t>кедергі жасаса, екінші жағынан, олардын өздері тәрбиеленіп өскен ортасы</w:t>
        <w:br/>
        <w:t>болмысының көшпелілер болмысымен үйлеспейтін өзгешелігі мүмкіндік</w:t>
        <w:br/>
        <w:t>бермеді, былайша айтқанда, отырықшы елдің өкілдері көшпелі өмір салты</w:t>
        <w:br/>
        <w:t>қалыптастырған табиғи заңдылықтардың өзіндік ерекшеліктерін бар</w:t>
        <w:br/>
        <w:t>болмысымен сезініп, тұшына алмады. Сол себепті олар көшпелілер</w:t>
        <w:br/>
        <w:t>жайындағы қолдарына түскен азды-копті деректі өздерінің кітаби таным-</w:t>
        <w:br/>
        <w:t>түсініктері негізінде ғана қабылдап, соған сай логикалық қисынға жүгінген</w:t>
        <w:br/>
        <w:t>топшылаулар жасаумен шектелді. (Бұл басқа шетелдік ғалымдарға да тот).</w:t>
        <w:br/>
        <w:t>Олары және барлық кезде бірдей көшпелілер өмірі шындығымен қабыса</w:t>
        <w:br/>
        <w:t>бермейтін. Соның салдарынан көшпелілер тарихы бергі көз көрім жерден ғана</w:t>
        <w:br/>
        <w:t>қайырылып, одан арағысының бәрі аңызға телінді де, көненің өзі</w:t>
        <w:br/>
        <w:t>болмағанмен, көзіндей болын бүгінге жеткен аңыз-әңгіме деректерінің</w:t>
        <w:br/>
        <w:t>шындығы мен жалғаны ажаратылып, ақикаты ашылмады. Бұған керісіншс,</w:t>
        <w:br/>
        <w:t>отырықшы елдердің кез келгенінен қалған көнс жазбаларда кошпелі</w:t>
        <w:br/>
        <w:t>халықтардың бірі жөнінде кездейсоқ бір дерек кездесе қалса, соны</w:t>
        <w:br/>
        <w:t>жалаулатып, тарихи нақты факті ретінде қабылдау - заңды құбылысқа</w:t>
        <w:br/>
        <w:t>айналды. Егер онда әлдеқалай уақыт мерзімі корсетілген болса, сол жыл</w:t>
        <w:br/>
        <w:t>міндетті түрде әлгі халықтың ғұмырнамасының бастауы етіп көрсетілді.</w:t>
        <w:br/>
        <w:t>Бұлай ету, әділдігіне жүгінсек, әрине, бірден солай қалыптаса қалған</w:t>
        <w:br/>
        <w:t>жоқ. Әуелі бүл мерзім шартты түрде алынды. Содан кейін ол уақыт өте келс</w:t>
        <w:br/>
        <w:t>елеусіз күйде бірте-бірте нақтылыққа айналып, түтас бір халықтың пайда</w:t>
        <w:br/>
        <w:t>болған жылы есебінде көрсетіліп кете барды.</w:t>
      </w:r>
    </w:p>
    <w:p>
      <w:r>
        <w:t>Мұндайда сшқандай дәлелдеуді керек етпейтін ақиқат - қандай</w:t>
        <w:br/>
        <w:t>халықтың болсын бір жылда пайда болуы мүмкін еместігі де жайына қалады.</w:t>
        <w:br/>
        <w:t>Мысалы, түрктердің шыққан тегі! жайында сөз болғанда, оларды ресми тарих</w:t>
        <w:br/>
        <w:t>ғылымының күні бүгінге дейін жаңаша жыл санаудан кейінгі 535 жылы пайда</w:t>
        <w:br/>
        <w:t>болған халық деп көрсетіп келе жатқаны”, міне, осы айтылғанның айқын</w:t>
        <w:br/>
        <w:t>айғағы. Ең гажабы, қазір мұны кезінде далалықтардың сана бесігіне бөлеп,</w:t>
        <w:br/>
        <w:t>шып-шырғасын шығармай, ұрпақтан ұрпаққа аялап жеткізген ауызша</w:t>
        <w:br/>
        <w:t>дереккөздеріне қажетті мән берілмегендіктен, соның салдарынан ғылыми</w:t>
        <w:br/>
        <w:t>тұрғыдан жан-жақты талданып зерттелінбей қағажу қалғандықтан, оларға тек</w:t>
        <w:br/>
        <w:t>жалаң аныз, жайдақ қиял деп қараушылықтан туған жаңсақ түсінік еді деп</w:t>
        <w:br/>
        <w:t>біреуге айтып және сендіре алмайсыз.</w:t>
        <w:br/>
        <w:t>Осындай керсғарлықтарына қарамастан, жұрт санасын жазба дерекпен</w:t>
        <w:br/>
        <w:t>жадылаған кітаби таным-түсініктегі сырт ел зерттеушілері көшпелі</w:t>
        <w:br/>
        <w:t>халықтардың төл тарихының шынайы білгірлері саналып, олардың айтқан</w:t>
        <w:br/>
        <w:t>р Бұл арада әңгіме ортағасырлық түріктер, ягнн Алтай түріктері туралы ғапа балып отыр</w:t>
        <w:br/>
        <w:t>2 Бұл жылдың өзі ар деректе әр түрлі беріледі. Мыс. «Қазақстан тарихы» 542 жыл, ал Л.Н. Гумилев 545</w:t>
        <w:br/>
        <w:t>жыл деп көрестеді. Біз асы соңғы 545 жылды дүрыс деп білеміз.</w:t>
        <w:br/>
        <w:t>108</w:t>
        <w:br/>
        <w:t>сырын да және олардың, вуроцентристтік бағыттағы ғалымдардың</w:t>
        <w:br/>
        <w:t>көрсеткеніндей, түрктердің арғы ата-тегі емес, соның кезінде болініп қалып,</w:t>
        <w:br/>
        <w:t>озінше жаңадан бүр жарып өскен бір бұтағы ғана екенін де түсінуге мүмкіндік</w:t>
        <w:br/>
        <w:t>аламыз. Мұның және дұрыстығына алтайлық түріктердің шыққан тегіне</w:t>
        <w:br/>
        <w:t>қатысты көне жазбаларда берілген бар деректерді талдау арқылы одан әрі көз</w:t>
        <w:br/>
        <w:t>жеткізе түсеміз.</w:t>
        <w:br/>
        <w:t>Бұл рстте ғалымдардың тілге тиек етіп жүргендері - негізінен Орталық</w:t>
        <w:br/>
        <w:t>мемлекет (Қытай) билеушілерінің тарихы жазылған әулеттік шежірелерінде</w:t>
        <w:br/>
        <w:t>ұжылпамалары, тарихнамалары деп те атайды) берілген деректер. Олардың</w:t>
        <w:br/>
        <w:t>жалпы саны төртеу: екеуі “Сүй кітабында”, екеуі “Жыу кітабында”. Өзінше</w:t>
        <w:br/>
        <w:t>салыстыра ой-түюіне мүмкіндік туғызу үшін осы төрт деректі де түгелдей</w:t>
        <w:br/>
        <w:t>оқушы назарына ұсынуды жөн көрдік.</w:t>
        <w:br/>
        <w:t>“Сүй кітабы” (“Сүйшу”), 84-буманың 49-баяны:</w:t>
        <w:br/>
        <w:t>Бірінші дерек - “Түрктердің арғы атасы Пин-лиаңда аралас-құралас</w:t>
        <w:br/>
        <w:t>(кошіп-конып жүрген) хулардан! еді. Оны “Ашына”! дсп атаған. Кейін Вей</w:t>
        <w:br/>
        <w:t>патшалығының Тай-ву (424-451 ж.ж.) патшасы Жүйчүйді талқандаған соң,</w:t>
        <w:br/>
        <w:t>Ашына 500 үйлі жанды ертіп, жыужәндарға" қашып барып, Алтын тауды</w:t>
        <w:br/>
        <w:t>мекендеді де, сонда темір өндірумен айналысты” («Түріктер. Жыужәндар». -4.</w:t>
        <w:br/>
        <w:t>1999. 30-беіт.).</w:t>
        <w:br/>
        <w:t>Екінші дерек - «Түрік Үйінің (мемлекетінің) ата-бабасы батыс теңіздің</w:t>
        <w:br/>
        <w:t>(Сихәйдің) батыс жағында, өз алдына жеке аймақ құрады. Бұл «Ашина» деп</w:t>
        <w:br/>
        <w:t>аталатын Хунну Үйінің бөлек бір бұтағы болатын. (Кейін оны) көршілес</w:t>
        <w:br/>
        <w:t>мемлекеті талқандайды. Адамдарын кәрі-жасына, еркек-әйеліне қарамай,</w:t>
        <w:br/>
        <w:t>бәрін түгел өлтіреді. Бірақ бір баланы өлтіруге кимай, оның аяқ-қолын кесіп,</w:t>
        <w:br/>
        <w:t>үлкен саз (суы шығып жататын шөптесінді) жерге тастайды. Бір қаншық</w:t>
        <w:br/>
        <w:t>қасқыр оның жатқан жеріне вт тістеп әкеп беріп жүреді. Бала осы етті жеп,</w:t>
        <w:br/>
        <w:t>өлмей аман қалады. Кейін ол осы қасқырмен жақындасып, оны буаз қылады.</w:t>
        <w:br/>
        <w:t>Көрші мемлекет осы баланың тірі екенін біліп, оны өлтіруге тағы адам</w:t>
        <w:br/>
        <w:t>жібереді. (Ол келгенде) қасқыр баланың қасында еді. Жіберген адам баланы</w:t>
        <w:br/>
        <w:t>әлтіріп, енді қасқырды өлтіремін дегенде, қасқыр құдайдың құдіретімен</w:t>
        <w:br/>
        <w:t>қашып құтылып, теңіздің шығысына барып, тауға шығып, сонда тоқтайды. Ол</w:t>
        <w:br/>
        <w:t>тау Гаушанның (Гаочанның) терістігінде еді. Қасқыр сонда бір үңгірге кіріп,</w:t>
        <w:br/>
        <w:t>! Түрктерді қытай жазбаларында «тужнә» деп атайды, Бұрып бұл этионим әр шығармала «тугн»»,</w:t>
      </w:r>
    </w:p>
    <w:p>
      <w:r>
        <w:t>«тукіше», «тушой», «тушзюй» деп әр түрлі оқылып келді.</w:t>
        <w:br/>
        <w:t>2 Көпе қытайлықтар өздерінің батыс жақтағы көршілерілің бәріп «ху» деп атаған. Оныц әуелгі мағынасы</w:t>
        <w:br/>
        <w:t>«ж тттықтар» дегенді білдірген секілді. бірак кейіп келе «жабайылар» деген мағыпаға ауысқан. Көпе</w:t>
        <w:br/>
        <w:t>жәзбаларда көп жағдайда «ху» атауы «снуину» атауының баламасы ретіпде айтылады. Бұл жерде де</w:t>
        <w:br/>
        <w:t>«спуцпу» дегеи мағыпада.</w:t>
        <w:br/>
        <w:t>“Бұрын орыс шығыстанушыларының аудармалары бойынша бұл атауды білдіретін иероглиф «Ашнпа»</w:t>
        <w:br/>
        <w:t>ден оқылып келгеп болатын. Дұрысында бүл иероглифтің дыбысталуы «Ашына». Орыс</w:t>
        <w:br/>
        <w:t>шығыстанушыларының «ашынапы» «ашипя» деп ақулары орыс әліпбиінің түрктің «ы» дыбысып дәл бере</w:t>
        <w:br/>
        <w:t>алмауына.</w:t>
        <w:br/>
        <w:t>Тұппұсқала «жыу-жуһ деп берілген. Бірақ бұл халықтың тарихқа тапылғап ортақ атауы «Жыужап»</w:t>
        <w:br/>
        <w:t>болғандықтап, оқушыға түсінікті болуы үшін осы атауды алдық. Кей дереккөзінде бұл атау «жупи-жуап»</w:t>
        <w:br/>
        <w:t>деп тс аталады.</w:t>
        <w:br/>
        <w:t>14</w:t>
        <w:br/>
        <w:t>соларға тели салу көне қытайлықтар үшін үйреншікті жағдай. Біз сөз өтіп</w:t>
        <w:br/>
        <w:t>отырған деректердегі ортағасырлық түріктердің шыққан тегін “сиуңну</w:t>
        <w:br/>
        <w:t>тұқымы еді” деп көрсетулері де осыдан. Осыдан келіп, қазір ресми тарих</w:t>
        <w:br/>
        <w:t>ғылымында алтайлық түріктерді сиуннулардың тікелей мұрагері деген пікір</w:t>
        <w:br/>
        <w:t>үстемдік алып жүрі. Бірақ бұл - далалық империяның құрылуы жөнінен</w:t>
        <w:br/>
        <w:t>алғанда дұрыс, өйткені Түрік қағанаты Сиуңну империясының мұрагері. Ал</w:t>
        <w:br/>
        <w:t>нмперия құрамында болған халықтардың тікелей шығу тегі жөнінен алғанда,</w:t>
        <w:br/>
        <w:t>бұл- қатс.</w:t>
        <w:br/>
        <w:t>Түрік қағанаты, шынында да, өзінен бүрынғы Маудун құрған бір Сиуңну</w:t>
        <w:br/>
        <w:t>имнериясының ғана емес, одан кейінгі негізін Таншихай қалаған Сиәнби</w:t>
        <w:br/>
        <w:t>империясының да занды мұрагері. Бірақ бұл алтайлық түріктердің тегі</w:t>
        <w:br/>
        <w:t>сиуннулардан, болмаса сиәнбилерден шықты деген сөз емес. Алтайлық</w:t>
        <w:br/>
        <w:t>түріктердің тегі кезінде Сиуңну империясына бағынып, соның құрамында</w:t>
        <w:br/>
        <w:t>болған қыпшақ бірлестігіне енген тайпалардың біріне жатады.</w:t>
        <w:br/>
        <w:t>Бұл ретте бізге “Сүй кітабынан” алынған Бірінші дерек нақты мәлімет</w:t>
        <w:br/>
        <w:t>ұсынады. Онда: “Түрктердің арғы атасы Пиңлиәңда аралас-құралас көшіп</w:t>
        <w:br/>
        <w:t>жүрген хулардан еді” - делінген. Осындағы “аралас-құралас көшіп жүрген</w:t>
        <w:br/>
        <w:t>хунардың” кімдер екенін білу - мәселенің түйінін шешер кілті. Жалпылай</w:t>
        <w:br/>
        <w:t>алғанда, бұл арада қытай тарихшыларының “хулар” деп сиуңнуларды меңзеп</w:t>
        <w:br/>
        <w:t>отырғаны даусыз. Бірақ бұдан көне қытайлықтардың сиуңнулардың өздерін,</w:t>
        <w:br/>
        <w:t>болмаса сиуңнулардың құрамына енген басқа көшпелілерді айтып отырғанын,</w:t>
        <w:br/>
        <w:t>нақа бір тарихи деректерді індете зертеп жүрген зерттеушілер болмаса, жалпы</w:t>
        <w:br/>
        <w:t>көпшіліктің бірден ажырата беруі қиын. Сондықтан бұл арада нақтылыққа</w:t>
        <w:br/>
        <w:t>қол жеткізу үшін осы кездің тарихына үңілуге тура келеді. Ал бұл кездің</w:t>
        <w:br/>
        <w:t>тарихы - Солтүстік Қытайда өзара қырқысып, арпалысты ғұмыр кешкен</w:t>
        <w:br/>
        <w:t>“Солтүстіктік бес тайпаның 16 мемлекетінің” (мұны кейде "Солтүстік бес</w:t>
        <w:br/>
        <w:t>тайпа және 16 мемлекет” деп те алып жүр) тарихы екені бейгілі.</w:t>
        <w:br/>
        <w:t>Солтүстікте тобалардың (сиәнбидің бір бұтағы) күшеюіне</w:t>
        <w:br/>
        <w:t>байланысты осындағы бұрын сиуңнудің құрамына енген қыпшақ</w:t>
        <w:br/>
        <w:t>тайпаларының біразы (ішінде Алтай түріктерінің ата-бабалары да бар)</w:t>
        <w:br/>
        <w:t>оңтүстікке ығысуға мәжбүр болады. (Бұл ж.ж.с. кейінгі 265 жылдан</w:t>
        <w:br/>
        <w:t>басталады). Осы ығысудан кейін олар бірден бірге жылжи отырып, ақыры</w:t>
        <w:br/>
        <w:t>Сары өзеннің (Хуанхының) нілісінің оңтүстігіндегі Пиңлиән патшалығына</w:t>
        <w:br/>
        <w:t>келіп тұрақтайды.</w:t>
        <w:br/>
        <w:t>Бұл негізін тарихқа «хылән»" деген атлен белгілі болған, сиуңнулардың</w:t>
        <w:br/>
        <w:t>құрамындағы қыпшақ тайпасы (Ә. Қоңыратбаев) қалаған шағын патшалық</w:t>
        <w:br/>
        <w:t>болатын. Оны тарихта «Солтүстік Лнан патшалығы» деп атайды. Жеке</w:t>
        <w:br/>
        <w:t>мемлекет рстінде 42 жыл (397-439 ж.ж.) өмір сүрген бұл патшалықты Вэй</w:t>
      </w:r>
    </w:p>
    <w:p>
      <w:r>
        <w:t>Бұрын мен де осы пікірде болатытмып. йіп ортағасырлық түріктер тарихын тереңірек зерттей</w:t>
        <w:br/>
        <w:t>келіп, бүл тұжырымшың нақтылықты білдірмейті гіне көз жеткіздім.</w:t>
        <w:br/>
        <w:t>2 Хыләй - қыпшақтың «құлап» тайпасы болуы бек мүмкін. Бірақ қытай жазбаларындағы кісі есімдерін,</w:t>
        <w:br/>
        <w:t>ел-жұрт атауларып, жер-су атын сөздің дыбыс үндестігімен анықтау көп ретте шындыққа жеткізе</w:t>
        <w:br/>
        <w:t>бермейді. Мұны да сстеп шығармағап жөп, ес</w:t>
        <w:br/>
        <w:t>118</w:t>
        <w:br/>
        <w:t>онда көлемі 200 лидей шөбі жайқалған жазық жерге кезігеді. Осыдан кейін</w:t>
        <w:br/>
        <w:t>қасқыр он үл туады. Осы он ұлдың біреуінің аты - Ашына (Ашина). Ол өте</w:t>
        <w:br/>
        <w:t>ақылды болғандықтан, оны ел ағасы етеді. (Оя) өзінің тегін ұмтпайтындығын</w:t>
        <w:br/>
        <w:t>елге жария ету үшін қақпасына қасқыр басты туын іліп қояды.</w:t>
        <w:br/>
        <w:t>Асиән-шы деген адам тайпасын бастап таудағы үңгірден шығып,</w:t>
        <w:br/>
        <w:t>жыужәндарға бодан болады. Ұлы иехуға! келгенде (олардың) тұқымы бірте-</w:t>
        <w:br/>
        <w:t>бірте күшейеді. Кейін Вей патшалығының соңғы кезінде Или қаған (Ел</w:t>
        <w:br/>
        <w:t>қағаны) әскерлерімен телыға! жорық жасап, олардың тас-талқанын шығарып,</w:t>
        <w:br/>
        <w:t>елу мыңдай үйін өзіне қаратып алады да, одан кейін жыужәннің билеушісінің</w:t>
        <w:br/>
        <w:t>қызын өзіне әйелдікке беруін сұрап, елші жібереді. Жыужәннің билеушісі</w:t>
        <w:br/>
        <w:t>Анагүй бұған қатты ашуланып, арнайы елшісін жіберіп, оны (Или қағанды)</w:t>
        <w:br/>
        <w:t>жер-жебірінс жетіп сөгеді. Или қаған оның елшісінің басын кесіп, әскерін</w:t>
        <w:br/>
        <w:t>бастап барып, жыужәнға тосыннан шабуыл жасап, оны талқандайды” (Бичурин</w:t>
        <w:br/>
        <w:t>Н.Я. «Собрание сведений о народах, обитавших в Средней Азии в древние времена» 4.1. М.-</w:t>
        <w:br/>
        <w:t>Я. 1950. Стр.220.).</w:t>
        <w:br/>
        <w:t>“Жыу кітабы” (“Жыушу”) 50-буманың 42- баяны:</w:t>
        <w:br/>
        <w:t>Үшінші дерек - “Түрк (тужиө) деген сиуңнудың бір тұқымы. Оның аты -</w:t>
        <w:br/>
        <w:t>Ашына. Олар өз алдына жеке тайпа болған. Кейін көршілес мемлекет</w:t>
        <w:br/>
        <w:t>талқандап, оның халқын түгелдей қырып жібереді. Тек бір он жасар бала аман</w:t>
        <w:br/>
        <w:t>қалады. Жауынгерлер оның кішкентайлығын көріп, оны өлтіруге аяйды да,</w:t>
        <w:br/>
        <w:t>аяғын кесіп, оны сазды жерге тастап кетеді. Қаншық қасқыр келіп оны етпен</w:t>
        <w:br/>
        <w:t>асырайды. (Бұдан әрі “Сүй кіпабылың Екінші дерегін қайталайды. Явт.) р”</w:t>
        <w:br/>
        <w:t>Төртінші дерек - Түрктердің тегі сиуннулардың теріскейіндегі Со</w:t>
        <w:br/>
        <w:t>мемлекетінен шыққан. Оның тайпа көсемін “Абанбу” деп атайды. Олар он</w:t>
        <w:br/>
        <w:t>жеті ағайынды еді. Оның біреуі Ижынишиду деген, ол қасқырдан туған.</w:t>
        <w:br/>
        <w:t>Абанбудың бауырларының бәрі тумысынан ақымақ болады да, оның</w:t>
        <w:br/>
        <w:t>мемлекеті жойылып кетеді. Нишыду табиғаттың өзгеше құбылысын сезетін</w:t>
        <w:br/>
        <w:t>қасиетімен жел мен жаңбырды шақырып алатын сді. Ол екі әйел алады.</w:t>
        <w:br/>
        <w:t>Соның біреуі - жаз бен қыс және бұлт перісінің қызы болатын. Ол бір жүкті</w:t>
        <w:br/>
        <w:t>болғанда төрт ұл табады. Оның бірі -ақ қазға айналады, бірі - Апу мен Жиән</w:t>
        <w:br/>
        <w:t>(қылыш) өзендерінің арасында Чыгу деген мемлекет құрады. Бірі - Чужы</w:t>
        <w:br/>
        <w:t>суының бойын, бірі - Жиәноячужышы тауын мекендейді. Соңғысы үлкен ұлы</w:t>
        <w:br/>
        <w:t>болатын. Тауда, сондай-ақ, Абанбудың ұрпақтары да болды. Ол жерде кобіне</w:t>
        <w:br/>
        <w:t>суық, аяз болып тұрады. Үлкен ұлы от шығарып, олардың барлығына</w:t>
        <w:br/>
        <w:t>жылумен көмектесіп, құтқарып қалады. Осыған байланысты үлкен ұлды бәрі</w:t>
        <w:br/>
        <w:t>құрметтеп, оны өздерінің билеушісі етіп сайлайды. (Мемлекетін) “тужиә” деп</w:t>
        <w:br/>
        <w:t>атайды. Бұл - Надулиу-шы? еді. Надулиу-шының он әйелі болады.</w:t>
        <w:br/>
        <w:t>Балаларының бәрі шешелерінің атымен аталады. Ашына оның кіші әйелінің</w:t>
        <w:br/>
        <w:t>баласы-тын. Надулиу әлгеннен кейін, он әйелдің балалары өздерінің ішінен</w:t>
        <w:br/>
        <w:t>біреуді таңдап, оны таққа отырғызуға ұйғарады. Олар бір үлкен бәйтеректің</w:t>
        <w:br/>
        <w:t>! Лауазым аты, бұрыпғы оқылуда «шеку».</w:t>
        <w:br/>
        <w:t>3 ы 4 көлі</w:t>
        <w:br/>
        <w:t>3 Бұз тайпалары бірлестігінің аты, бұрынғы оқылуда «теле».</w:t>
        <w:br/>
        <w:t>3 Бұл арада «Шы» иероглифі көпе түрктің «әскер басы» деген ұғымып білідіретіш «шад» сөзін береді.</w:t>
      </w:r>
    </w:p>
    <w:p>
      <w:r>
        <w:t>115</w:t>
        <w:br/>
        <w:t>ескерткішіндегі тас жазуда «Сыр халқы» деп атайды (Бұған кейін арнайы</w:t>
        <w:br/>
        <w:t>тоқталамыз). Осылар кейін түрк атымен тарихқа еніп, 552 жылы атақты |</w:t>
        <w:br/>
        <w:t>Түрік қағанатын құрады. Бұл - түрктің елдік атау ретінде тарих сахнасынан”</w:t>
        <w:br/>
        <w:t>екінші көрінуі.</w:t>
        <w:br/>
        <w:t>Түрік қағанаты да өзінен бұрын өмір сүрген далалық империялардың ”</w:t>
        <w:br/>
        <w:t>жолын құшып, әуелі екіге бөлінеді, содан кейін араға скі жарым ғасырдай”</w:t>
        <w:br/>
        <w:t>уақыт салып барып, қағанат ретінде әмір сүруін тоқтатады. Қағанаттың “</w:t>
        <w:br/>
        <w:t>құлауымен бірге түрк атауы да тарихтан ғайып болады. Оның орнын %</w:t>
        <w:br/>
        <w:t>дербестікке жеткен жеке хандықтардың атаулары басады. Басымн, Қарлық,</w:t>
        <w:br/>
        <w:t>Ұйғыр, Түргеш және т.б.</w:t>
        <w:br/>
        <w:t>Осылайша елдік атау ретінде тарих сахнасынан ҮШІ ғасырдың ортасына</w:t>
        <w:br/>
        <w:t>таман шығып қалған түрк атауын араға бірнеше ғасыр салып барып, кейін ;</w:t>
        <w:br/>
        <w:t>қыпшақтардың ығыстыруымен Кіші Азияға барған түрк тілдес әзге бір халық</w:t>
        <w:br/>
        <w:t>- оғыздар қайта тірілтеді. Бұл түрк атауының тарих сахнасына үшінші</w:t>
        <w:br/>
        <w:t>шығуы еді.</w:t>
        <w:br/>
        <w:t>Мұндағы бір назар аударар жағдай, алғаш Түрк хандығы (шартты түрде</w:t>
        <w:br/>
        <w:t>545 ж.) тарихқа танылған кезде хандықты құрғандардың ішінде оғыздар жоқ.</w:t>
        <w:br/>
        <w:t>Онда олар чылы (тслы, теле) халықтарының құрамында, өздерінше жеке ел.</w:t>
        <w:br/>
        <w:t>Түрктер оларды кейін бағындырып, өз құрамына қосып алады. Бұл жөнінде”</w:t>
        <w:br/>
        <w:t>«Жыу кітабы» («Жыушу»); «Да-тун билігінің он екінші жылы (546 ж.) Тумын?</w:t>
        <w:br/>
        <w:t>тарту-таралғымен (Батыс Вей патшалығына) өз елшісін жібереді. Осы кезде"</w:t>
        <w:br/>
        <w:t>чылылар (телелер) жыужәндарға қарсы жаза жорығына аттанады. Тумын.</w:t>
        <w:br/>
        <w:t>әзіне қарасты тайпаларды бастап, оларға орта жолда бүйірден тиісіп, жеңіске-</w:t>
        <w:br/>
        <w:t>жетеді. (Сөйтіп) олардың 50 000 түтіндік бүкіл елін бағындырады» деген:</w:t>
        <w:br/>
        <w:t>дерек береді («Түріктер. Жыужәндар», - Алматы. 1999. 36-бет.). Бұл да.</w:t>
        <w:br/>
        <w:t>көшпелілердің елдік атауының шығу төркінін іздестіргенде есте ұстар:</w:t>
        <w:br/>
        <w:t>ерекшеліктің бірі болуға тиіс.</w:t>
        <w:br/>
        <w:t>Қалай болғанда да, бұған дейін тарих сахнасынан екі рет шығып қалып,</w:t>
        <w:br/>
        <w:t>үшінші рет қайта жаңғырыққан бұл атау бізге осы қазіргі Түрік мемлекетінің-</w:t>
        <w:br/>
        <w:t>(Түркияның) атымен белгілі.</w:t>
        <w:br/>
        <w:t>Міне, осы айтылғандарды түйіндей қорытындыласақ, бүгінгі тілдік,;</w:t>
        <w:br/>
        <w:t>тектік ортақтастығы бар сан алуан халықтардың бәрін тұтастырып, бір киелі.</w:t>
        <w:br/>
        <w:t>шаңырақ астына топтайтын түрк атауының Ү! ғасырда ғана пайда</w:t>
        <w:br/>
        <w:t>болмағанын, көшпелілер өмірінде ежелден бар өте көне атау екенін және.</w:t>
        <w:br/>
        <w:t>оның осы халықтардың шығу тегінің бастауы - Ұлы Далада ерте-ерте</w:t>
        <w:br/>
        <w:t>замандарда мекендеген түрлі-түрлі тайпалардың басын қосқан байырғы</w:t>
        <w:br/>
        <w:t>далалық ірі мемлекеттің атынан шыққанын, ал сол мемлекетті құраған</w:t>
        <w:br/>
        <w:t>халықтардың кейінгі өсіп-өнген үрім- бұтақтарының тарих тегерішінің</w:t>
        <w:br/>
        <w:t>айналымында кезекті бір болған бөлшектенуден қайтадан тұтастыққа көшіп,</w:t>
        <w:br/>
        <w:t>бас біріктіріп дәуірлеуге бет алғанда сол баяғы ата-бабаларының атақ-даңқын</w:t>
        <w:br/>
        <w:t>қайта жаңғыртып, бұрынғы айбарлы атқа ауық-ауық ие болып отыратынын</w:t>
        <w:br/>
        <w:t>пайымдаймыз.</w:t>
        <w:br/>
        <w:t>Осы арқылы 552 жылы бөрі басты байрағын көтеріп, әйгілі Түрік</w:t>
        <w:br/>
        <w:t>қағанатының негізін қалушылардың өздерін неліктен «түрік» деп атағанының</w:t>
        <w:br/>
        <w:t>13</w:t>
        <w:br/>
        <w:t>Менің пайымдауымша, мәселенің бар түйіні, жоғарыда айтылғандай,</w:t>
        <w:br/>
        <w:t>көшпелі халықтардың тарихына бейне жекелеген түлғалардың өмір жолын</w:t>
      </w:r>
    </w:p>
    <w:p>
      <w:r>
        <w:t>зерттегендей, белгілі бір уақыт аясында тар шеңберде қараудың үрдіске</w:t>
        <w:br/>
        <w:t>айналуында жатқан тәрізді. Мысалға осы алтайлық түрктердің тарихын</w:t>
        <w:br/>
        <w:t>алайықшы. Олардың тарихқа алғаш танылған кезі, қытай жазбаларының</w:t>
        <w:br/>
        <w:t>дерегі бойынша, 545 жыл. Осы жылы түрктерге Вей патшалығының елшісі</w:t>
        <w:br/>
        <w:t>келіп, сол арқылы олар жөніндегі дерек Вей әулетінің шежіресіне енеді.</w:t>
        <w:br/>
        <w:t>Ресми тарих түрк халқының тарихын, міне, тап осы жылдан бастайды және</w:t>
        <w:br/>
        <w:t>оны біз «тарихи шындық осы» деп қабылдап келдік. Басқада шаруамыз</w:t>
        <w:br/>
        <w:t>болмады. “Ау, түрктер деген сол жылы салынған белгілі бір құрылыс нысаны,</w:t>
        <w:br/>
        <w:t>болмаса сол жылы туған адам емсс, тұтас бір ел, жске халық қой, қалай ол бір</w:t>
        <w:br/>
        <w:t>жылда пайда бола қалады?” - дсгенге бас қатырып жатпадық, соған орай</w:t>
        <w:br/>
        <w:t>олардың бүған дейінгі тарихына да ден қоймадық.</w:t>
        <w:br/>
        <w:t>Осындай тірліктің зардабынан бір алтайлық түріктер ғана емес, байырғы</w:t>
        <w:br/>
        <w:t>кошпелі халықтардың қай-қайсысының да қайдан шығып, қайда келгені</w:t>
        <w:br/>
        <w:t>анықталмай, олардың өмір жолының бастауы үнемі шешусіз жұмбақ күйінде</w:t>
        <w:br/>
        <w:t>тұманданып қалып келді. Күні бүгінге дейін қазақ халқының негізін құраған</w:t>
        <w:br/>
        <w:t>іргелі тайла бірлестіктерінің, ең болмаса, біреуінің арғы тегінің кімдер</w:t>
        <w:br/>
        <w:t>болғанының, олардың қайдан шығып, қайда барғанының басы ашылып,</w:t>
        <w:br/>
        <w:t>айқындыққа жетпеуі дс осының салдары. Соның үшін дс түрк халықтарының</w:t>
        <w:br/>
        <w:t>шыққан тегін негіздегенде оны қазіргідей ортағасырлық түрктердің тарихқа</w:t>
        <w:br/>
        <w:t>белгілі болған кезеңінен бастап қана қоймай, зертгеу аясын әлдеқайда</w:t>
        <w:br/>
        <w:t>кеңейтіп, өткен ғасырлар қойнауына тереңдей ену қажст деп білеміз.</w:t>
        <w:br/>
        <w:t>Егер біз осылай істеп, Орталық Азияның байырғы көшпелілерінің көне</w:t>
        <w:br/>
        <w:t>тарихын олардың көшінің ізіне түсіп, ажырата талдай зерделесек, алтайлық</w:t>
        <w:br/>
        <w:t>түріктердің шыққан тегінс қатысты жоғарыда келтірілген төрт деректің</w:t>
        <w:br/>
        <w:t>әрқайсысы әр түрлі мәлімет үсынып отырмағаны, бәрінің айтып отырғаны</w:t>
        <w:br/>
        <w:t>бір-ақ мәселе екені бірден аңғарылады. Мұндағы бар айырмашылық - әр</w:t>
        <w:br/>
        <w:t>дерскті берушінің бір шындыққа өз қырынан келуінде, былайша айтқанда,</w:t>
        <w:br/>
        <w:t>болған тарихи оқиғаларды тарата талдап жатпай, оны өзі білетін, өзіне мәлім</w:t>
        <w:br/>
        <w:t>тұстан бастауында ғана. Мұның осылай екеніне коз жеткізу үшін әр деректі</w:t>
        <w:br/>
        <w:t>жеке-жеке талдаудан бұрын, айтылмыш жайдың ортақ жалпы болмысына</w:t>
        <w:br/>
        <w:t>қатысты тарихты қысқаша болса да сске сала кетелік.</w:t>
        <w:br/>
        <w:t>Жаңаша жыл санауға дейінгі Ш ғасырдың аяғында Маудун чәниүй таққа</w:t>
        <w:br/>
        <w:t>отырғаннан кейін Сиуңну Мемлекеті өзінің дәуірлеу биігіне котеріліп, аз</w:t>
        <w:br/>
        <w:t>мерзімнің ішінде шығысында Хинган тау жоталарынан бастап, батысында</w:t>
        <w:br/>
        <w:t>Каспий теңізіне дейінгі аралықтағы ұланбайтақ даланы мекендеген</w:t>
        <w:br/>
        <w:t>халықтарды түгел өзіне қаратып, далалық ұлы империя құрғаны белгілі.</w:t>
        <w:br/>
        <w:t>Қазақ тарихшылары оны “Ұлы Ғұн империясы” деп атайды. Осы атпен</w:t>
        <w:br/>
        <w:t>тарихқа енді, әлі солай аталып келсді.</w:t>
        <w:br/>
        <w:t>Міне, осы Сиуңну (Ғұн) империясының құрамына енген халықтардың</w:t>
        <w:br/>
        <w:t>империя құлағаннан кейін өз алдарына дербестік алып, жеке ел болып</w:t>
        <w:br/>
        <w:t>кеткеніне қарамастан, олардың қай-қайсысының шыққан тегі жайында сөз</w:t>
        <w:br/>
        <w:t>болғанда, оларды саралап жатпай, бәрін бірдей “сиуннудың тұқымы”, деп,</w:t>
        <w:br/>
        <w:t>17</w:t>
        <w:br/>
        <w:t>аңыздардың көшпелілердің өздерінің айтуында емес, бізге кәне</w:t>
        <w:br/>
        <w:t>қытайлықтардың беруі арқылы жеткенін де ескерудің ерекше мәні бар.</w:t>
        <w:br/>
        <w:t>Аңыз «Түрк Үйінің (мемлекетінің) ата-бабасы батыс теңіздің (Сихәйдің)</w:t>
        <w:br/>
        <w:t>батыс жағында, өз алдына жеке аймақ құрады. Бұл «Ашина» деп аталатын</w:t>
        <w:br/>
        <w:t>Хунну Үйінің бөлек бір бұтағы болатын. (Кейін оны) көршілес мемлекеті</w:t>
        <w:br/>
        <w:t>талқандайды. Адамдарын кәрі-жасына, еркек-әйеліне қарамай, бәрін түгел</w:t>
        <w:br/>
        <w:t>өлтіреді» деп басталады. Мұндағы «Түрк Үйінің ата-бабасы» - жоғарыда</w:t>
        <w:br/>
        <w:t>айтылған Пиңлианнан қашып келгендер екенін оқушының өзі де аңғарып</w:t>
        <w:br/>
        <w:t>отырған болар. Ал «Батыс теңізіміз» нақты ұғымдағы теңіз емес, кәдімгі құм</w:t>
        <w:br/>
        <w:t>дала, көне қытайлықтар Гоби шөлін «Сихәй» («сн» -батыс, «хәй»-теңіз) деп</w:t>
        <w:br/>
        <w:t>атаған. Сондай-ақ бұл жерде «Хунну Үйінің бөлек бір бұтағы» дегенді</w:t>
      </w:r>
    </w:p>
    <w:p>
      <w:r>
        <w:t>түрктердің ата-бабасының сиуңнулар емсс, Сиуңну империясы болып</w:t>
        <w:br/>
        <w:t>тұрғанда соның құрамына енген басқа халықтың бірі деп түсіну қажет. Оның</w:t>
        <w:br/>
        <w:t>солай екенін осы орайда арнаулы зерттеу жүргізген жапон ғалымы Ху</w:t>
        <w:br/>
        <w:t>Иәфудың «Жаңа Таң. кітабында» айтылған «ұйғырлардың ата-бабасы</w:t>
        <w:br/>
        <w:t>сиуңнулар» деген ұғым негізінде Сиуңну империясы ыдырағаннан кейін</w:t>
        <w:br/>
        <w:t>бұрынғы соның құрамында болған көптеген көшпелі тайпалардың бәрінің</w:t>
        <w:br/>
        <w:t>ата-бабасының тегін сиуңнулар дейтін түсініктен шыққан. Бірақ бұған</w:t>
        <w:br/>
        <w:t>күдікпен қарауға тура келеді» (Ху Иәфу. «Түріктің шығу тегі». «Шинжиаң</w:t>
        <w:br/>
        <w:t>университеті» журналы. 1984. М.3./ «Таным тармақтары». Алматы.1998. 163-6.) деген</w:t>
        <w:br/>
        <w:t>тұжырымы да дәлслдей түседі. Сол секілді бұл арада түрктің ата-бабаларына</w:t>
        <w:br/>
        <w:t>тосын шабуыл жасап, қырғын таптырған көршілерінің тобалар екенін де</w:t>
        <w:br/>
        <w:t>пайымдау онша қиындық туғызбайды. Қиындық туғызатыны және аңыз</w:t>
        <w:br/>
        <w:t>дерегін мифке айналдарып тұрғаны - келесі; «Бірақ бір баланы өлтіруге</w:t>
        <w:br/>
        <w:t>қимай, оның аяқ-қолын кесіп, үлкен саз (суы шығып жататын шөптесінді)</w:t>
        <w:br/>
        <w:t>жерге тастайды. Бір қаншық қасқыр оның жатқан жеріне ет тістеп әкеп беріп</w:t>
        <w:br/>
        <w:t>жүреді. Бала осы етті жеп, өлмей аман қалады. Кейін ол осы қасқырмен</w:t>
        <w:br/>
        <w:t>жақындасып, оны буаз қылады» деген жолдар. .</w:t>
        <w:br/>
        <w:t>Бірақ мұның қиындығы да мәселені кімнің қалай түсінуіне байланысты.</w:t>
        <w:br/>
        <w:t>Мысалы, бұл еуропалықтар үшін мифтік әсірелеу, ал көшпелілердің өздері</w:t>
        <w:br/>
        <w:t>үшін, тіпті де, олай емес, кәдуілгі әдеттегі тірлік қана. Көшпелілер ұғымында</w:t>
        <w:br/>
        <w:t>«қырғын тапқан елдің жұртында бір баланың аман қалуы» сол елдің түгел</w:t>
        <w:br/>
        <w:t>дерлік қырылмағанын, өсіп-өнер тұқымның өшпегенін білдіретін символдық</w:t>
        <w:br/>
        <w:t>тұлға. Бұл, басқаша айтқанда, сол шабылған елдегі бас көтерер ересек</w:t>
        <w:br/>
        <w:t>атаулы түгел қырылып, тек бала-шаға, қатын-қалаш қана қалды деген</w:t>
        <w:br/>
        <w:t>сөз. Ал «баланың аяқ-қолының кесілуі» - сол елге қорған болар, халықты</w:t>
        <w:br/>
        <w:t>асырар азаматтардың бәрінің түгел өлтірілуімен бірге, азықтық корегі мен</w:t>
        <w:br/>
        <w:t>көлігі етіп отырған малын да жаудың тігерге тұяқ қалдырмай түгел сыпырып</w:t>
        <w:br/>
        <w:t>әкеткенін танытады.</w:t>
        <w:br/>
        <w:t>Көшкіншілер ежелден бері, образды түрде, жұмсайтын баласын,</w:t>
        <w:br/>
        <w:t>асыраушы азаматын - қолым; мінетін көлгін - аяғым деген. Бұған, басқаны</w:t>
        <w:br/>
        <w:t>айтпағанда, «аяқ-қолы кесілді» тіркесінің күні бүгінге дейін қазақтар</w:t>
        <w:br/>
        <w:t>арасында дәл осы мағынада қолданылатыны да дәлел. Кешегі көлхоз кезінде</w:t>
        <w:br/>
        <w:t>қолқанат етіп, жұмсап отырған баласы мен күш көлігі етіп отырған ат-өгізін.</w:t>
        <w:br/>
        <w:t>121</w:t>
        <w:br/>
        <w:t>тарихынан хабарсыз екенін, тек олардың Сиуцну империясының құрамында</w:t>
        <w:br/>
        <w:t>болып, кейін содан өз алдына ел болып бөлініп шыққанын ғана білетінін</w:t>
        <w:br/>
        <w:t>байқау қиын емес. Өйткені көне қытайлықтардың бір хойхыларды ғана емес,</w:t>
        <w:br/>
        <w:t>кезінде Сиунну империясының құрамында болған, бірақ шыққан тегі қайдан</w:t>
        <w:br/>
        <w:t>екенін өздері білмейтін далалықтардың бәрін «бұлардың арғы тегі -</w:t>
        <w:br/>
        <w:t>сиуннулардан шыққан» ден тарта беретіні тарихтан белгілі (Силеараулы Қ. «Түрік</w:t>
        <w:br/>
        <w:t>әлемі», Астана. 2000. 203-204-66.). Бұл арада да сол дәстүр жалғасқан.</w:t>
        <w:br/>
        <w:t>Қытай тарихнамаларының бұл деректері дс, жоғарыда айтқан, Ұлы Дала</w:t>
        <w:br/>
        <w:t>тұрғындарының қоныс аудару кезіндегі орналасуына қарай, бір кезде</w:t>
        <w:br/>
        <w:t>далалықтардың құрамында жүрген тайпалардың кейін ғұздардың</w:t>
        <w:br/>
        <w:t>құрамына еніп, «ғұздар» аталып, сондай-ақ бүрын ғүздардың құрамында</w:t>
        <w:br/>
        <w:t>жүрген тайпалардың далалықтардың құрамына еніп, «далалық» аталып</w:t>
        <w:br/>
        <w:t>кеге береді деген тұжырымымызды дәлелдей түседі. Мұның солай екенін</w:t>
        <w:br/>
        <w:t>жаңағы «Жаңа Тан кітабы» мен «Солтүстік тарихы» деректерінен де көруге</w:t>
        <w:br/>
        <w:t>болады. Осы екі тарихта екі кезеңдегі гаучылардың құрамы берілген. Сонда</w:t>
        <w:br/>
        <w:t>«Солтүстік тарих» ерте көздегі гаучылардың құрамын: «Чифули, Тулу, Ижән,</w:t>
        <w:br/>
        <w:t>Далиән, Кухы, Дабо, Алун, Мойүн, Сыфын, Фуфуло, Чиүйән, Иушулый!</w:t>
        <w:br/>
        <w:t>тайпалары» деп атап көрсетсе, «Жаңа Таң кітабында» кейінгі кезде гаучының</w:t>
        <w:br/>
        <w:t>құрамында 15 тайпа болғанын айтады. Атап айтсақ, олар: Иуәнхы, Шиө-</w:t>
        <w:br/>
        <w:t>нәнто (сэ-яньто), Чибиүй, Дубо, Гулигән, Доләнгі, Пугу, Байегу, Тунло, Хун,</w:t>
        <w:br/>
        <w:t>Сыжие, Хушис, Сижис, Әдие, Бәйси (Дуяху, Ғаучы. Алматы. 1999. 80 және 83-66.)</w:t>
      </w:r>
    </w:p>
    <w:p>
      <w:r>
        <w:t>Қарап отырсаңыз, ертедегі гаучылардың қүрамында кейінгі «Жаңа Таң</w:t>
        <w:br/>
        <w:t>кітабында» аталған тайпалардың бірі де жоқ. Осыған құрағанда соңғылардың</w:t>
        <w:br/>
        <w:t>құрамы жаңадан кейін қалыптасқан секілді. Оны «Жаңа Таң кітабының»:</w:t>
        <w:br/>
        <w:t>«Оларды Иуән-вей әулетінің кезінде, яғни 386 жылдан бастап Гаучы немесе</w:t>
        <w:br/>
        <w:t>Чылы деп атаған» деуі де растай түседі. Және бір қызығы - соңғылардың</w:t>
        <w:br/>
        <w:t>ішінде кейінгі зерттеушілер «қыпшақ тайпалары» деп тапқан бірнеше</w:t>
        <w:br/>
        <w:t>тайпалар жүр. Осының бәрі көшпелі тайпалар (халыхтар) бірлестігінің</w:t>
        <w:br/>
        <w:t>құрамы үнемі тұрақты болмайтынын, олардың түрлі тарихи жағдайларға</w:t>
        <w:br/>
        <w:t>байланысты көшіп барған жерлерінде бір-бірімен араласып, ғұздардың</w:t>
        <w:br/>
        <w:t>далалықтармен, далалықтардың ғұздармен араласа беретіндігінің айғағы</w:t>
        <w:br/>
        <w:t>болса керек.</w:t>
        <w:br/>
        <w:t>Орайына қарай, осы ретте айта кетуді қажетсінетін бір мәселе - далалық</w:t>
        <w:br/>
        <w:t>тайпалар бірлестігіне енетін тайпалар жөнінде. Біз байырғы отырықшы</w:t>
        <w:br/>
        <w:t>елдерден қалған дереккөздеріндегі мәліметтерге қарап, олардың қай-</w:t>
        <w:br/>
        <w:t>қайсысын да тайпалар деп көрсетеміз. Алайда сол кездің оқиғалары</w:t>
        <w:br/>
        <w:t>отырықшы елдердің бәрін бірдей «тайпа» дей беруі - көңілге олардың</w:t>
        <w:br/>
        <w:t>көшпелілер болмысын жетік білмейтіндігінен бе деген күдікті ұялата береді.</w:t>
        <w:br/>
        <w:t>Біздің пайымдауымызша, жоғарыда айтылған тайпалардың бәрі - жеке-жеке</w:t>
        <w:br/>
        <w:t>үлкенді-кішілі хандық құрған бір-бір халықтың атауы секілді. Бұл ойдың</w:t>
        <w:br/>
        <w:t>! Түппүсқада осы тайпалардың бәріпіп атыпыц аяғына «ашы» жұрпагы жалғанған. Бұлай беру тайпаларды</w:t>
        <w:br/>
        <w:t>осылай тізіп бергенде ғапа, ал әр тайпаны жекс атағанда «шы» жұрнағын қоспайды. Мақсатымыз жеке</w:t>
        <w:br/>
        <w:t>тайпа атып жеткізу болғандықтан біз де «шы» жұрпағып кәспай бердік.</w:t>
        <w:br/>
        <w:t>105</w:t>
        <w:br/>
        <w:t>пікірлері күдіктенуге болмайтын, өзгертуге жатпайтын тарих ақиқаты деп</w:t>
        <w:br/>
        <w:t>есептелініп келді. Соған сай бұрынғы КСРО кұрамына енген бұратана</w:t>
        <w:br/>
        <w:t>халықтардың тол тарихы солардың қолымен, болмаса, солардың жасаған”</w:t>
        <w:br/>
        <w:t>пайымлаулары мен тұжырымдамаларының негізінде жазылды.</w:t>
        <w:br/>
        <w:t>Ал өткенді ой көзімен шолғанда, танауына көшпелілердің қара қосының:</w:t>
        <w:br/>
        <w:t>түтінсіңді туырлығының иісі келіп, кейбір нәрселерді анықтауда түйсікпен</w:t>
        <w:br/>
        <w:t>(интуитивті) сезіне алатын, сол халықтармен болмысы бір, солардың</w:t>
        <w:br/>
        <w:t>арасынан шыққан қаблетті бір перзенті зәуқайыр көне тарихқа қалам тартар!</w:t>
        <w:br/>
        <w:t>болса, ол әлгі шығыстанушылардың қалыптастырған қағидасына қаяу</w:t>
        <w:br/>
        <w:t>түсірмей, өз ойын Міндетті түрде солардың пайымдауымен үйлестіріп, бұл:</w:t>
        <w:br/>
        <w:t>жөнінде “Бартольд былай деген”, “Левшин олай дсген”, “Гумилев сүйткен”,;</w:t>
        <w:br/>
        <w:t>“Аристов бүткен” деп түйіндеп отыруға, сонысымен солардың айтқанының.</w:t>
        <w:br/>
        <w:t>бәрін ақиқатқа айналдыруға комектесіп, соны санаға сіңіруге мәжбүр болды.!</w:t>
        <w:br/>
        <w:t>Сол себепті олар озі таныған шындықты айта алмады, айтқызбады. ;</w:t>
        <w:br/>
        <w:t>Ұрпақтың тарихи танымын қалыптастырар, тарихи шындықты</w:t>
        <w:br/>
        <w:t>алдыға жаяр бірден-бір академиялық еңбек, мысалы, қазақ халқы үшін «Қазақ:</w:t>
        <w:br/>
        <w:t>ССР тарихының» коп томдығы десек, ол да тап осындай талаптың тар»</w:t>
        <w:br/>
        <w:t>шеңберінде жазылды. Ең окініштісі, ел егемендігін алып, төл тарихын:</w:t>
        <w:br/>
        <w:t>көшпелі өмір шындығы тұрғысынан тәуелсіздік қолымен қайта жазуға)</w:t>
        <w:br/>
        <w:t>мүмкіндік туған қазіргі кезде де қазақ халқының көне тарихын жазушыларз</w:t>
        <w:br/>
        <w:t>сол баяғы қалыптасқан көне қағидалар құрсауынан шыға алмай, ескі?</w:t>
        <w:br/>
        <w:t>таптаурын жолмен тартып келеді. Жаңадан жазылған «Қазақстан тарихының»</w:t>
        <w:br/>
        <w:t>көп томдығының жарық көрген алғашқы кітабы осының нақты дәлелі. «Ауру</w:t>
        <w:br/>
        <w:t>қалса да әлет қалмайды» деген осы да. Халқының қамын, ұрпағының ертеңін”</w:t>
        <w:br/>
        <w:t>ойлаған өзге ел өздерінің тарихын былай қойғанда, басқа елдің тарихының:</w:t>
        <w:br/>
        <w:t>өзін тек өз тілдерінде, өз елінің мүддесі тұрғысынан жаздырып, жастарыназ</w:t>
        <w:br/>
        <w:t>тек соны ғана оқытатынын біле тұрып, біз, ең болмаса, қазақ тарихының қазақ”</w:t>
        <w:br/>
        <w:t>тілінде жазылуын қамтамасыз ете алмай, оны орыс тілінде жаздырып, біреуге:</w:t>
        <w:br/>
        <w:t>ақы төлеп қазақшаға аудартқанға мәз болып отырмыз. Ұят-ақ тірілік!</w:t>
        <w:br/>
        <w:t>Ерте ес жиған ұлтжанды ардақ азаматтарымыз жиырмасыншы ғасырдың”</w:t>
        <w:br/>
        <w:t>басында-ақ «Оян, қазақ» деп ұран тастап, «Арғы атам Ер Түрік, біз - Қазақ,</w:t>
      </w:r>
    </w:p>
    <w:p>
      <w:r>
        <w:t>баласы» деп ұлт ұланына бағыт-бағдар сілітесе де, біздің әлі күнге, арада</w:t>
        <w:br/>
        <w:t>ғасырға жуық уақыт өткеніне қарамастан, еркін оянып, Түрікті тектеп,:</w:t>
        <w:br/>
        <w:t>Қазақты қара шаңырақтың құт-иесі ретінде ұрпаққа таныта алмай:</w:t>
        <w:br/>
        <w:t>отырғанымыз да осындай тірліктен болса керек.</w:t>
        <w:br/>
        <w:t>Мұның бәрі, түптеп келгенде, әлі күнге төл тарихты танып-білудің</w:t>
        <w:br/>
        <w:t>қаншалықты қажеттігін толық сезіне алмай, соның салдарынан көненің</w:t>
        <w:br/>
        <w:t>көзіндей болып бүгінге жеткен аса құнды деректерді түпнұсқадан өзіміз оқып,:</w:t>
        <w:br/>
        <w:t>өзіміз жете танып-білмей, оларды уақыт жапсырған түрлі қоспалардан «</w:t>
        <w:br/>
        <w:t>тазартып, қалған шындық дәнін жалғандық қауызынан аршып, тарихи факті:</w:t>
        <w:br/>
        <w:t>ретінде, ғылыми негізде білімділікпен сөйлетуге мән бермей отырғанымызды»</w:t>
        <w:br/>
        <w:t>көрсетеді.</w:t>
        <w:br/>
        <w:t>Тарихты жазудан бұрын, алдымен, соған қажетті материалды дайындап :</w:t>
        <w:br/>
        <w:t>алудың керектігі - ешқандай дәлелдеуді қажет етпейтін шындық. Жеткілікті</w:t>
        <w:br/>
        <w:t>109</w:t>
        <w:br/>
        <w:t>түбіне келіп, өзара: “кім бәйтерекке жоғары секірсе, соны таққа</w:t>
        <w:br/>
        <w:t>отырғызамыз” - деп, ортақ келісімге келеді. Ашына жасының кішілігіне</w:t>
        <w:br/>
        <w:t>қарамастан, бәрінен жоғары секірсді. Осыдан кейін бауырлары оны</w:t>
        <w:br/>
        <w:t>құрметтеп, билеуші етіп, “Асиән-шы”? деп атайды” («Түріктер. Жыужсандар» -</w:t>
        <w:br/>
        <w:t>Алматы. 1999. 32-бет.).</w:t>
        <w:br/>
        <w:t>Қытайдың көне жазбаларындағы әйгілі Түрік қағанатының негізін</w:t>
        <w:br/>
        <w:t>қалаушылардың шыққан тегі жөніндегі төрт деректің бары, міне, осы.</w:t>
        <w:br/>
        <w:t>Бұларды тұтастай алып қарағанда, «Сүй кітабының» алғашқы дерегінен</w:t>
        <w:br/>
        <w:t>басқасының мифтік бояумен әрленіп, тарихи нақтылықтан гөрі аңыздық</w:t>
        <w:br/>
        <w:t>сипат алғаны анық байқалады. Бірақ аңыз деп қол сілтей салмай, оның</w:t>
        <w:br/>
        <w:t>айтарының мәнін ашып, ішіне сніп, түсіністілікпен талдай алған жанға әлгі</w:t>
        <w:br/>
        <w:t>аңызыңыз өз сырын ашыл, әрқайсысы жеке мағлұмат бере аларлық бір-бір</w:t>
        <w:br/>
        <w:t>толыққанды дерсккөзіне айналары даусыз. Тек аңыз қауызын ашып, шындық</w:t>
        <w:br/>
        <w:t>дәнін таба білу қаж</w:t>
        <w:br/>
        <w:t>Бір ғажабы, әдетте белгілі бір мәселе жөнінде берілген бірнеше деректің</w:t>
        <w:br/>
        <w:t>ортақ оқиғаларының басталуы біртектес болып келеді де, түйінделуі, Яғни</w:t>
        <w:br/>
        <w:t>мәселенің шешілуі әр қилыланып кетеді ғой. Ал мұнда олай емес, керісінше,</w:t>
        <w:br/>
        <w:t>бейне тұс-тұстан өз арнасымен ағып келіп, ортақ бір көл құрайтын тау</w:t>
        <w:br/>
        <w:t>бұлақтарындай, торт дерек бір халықтың (түрктің) шығу тегінің бастауын әр</w:t>
        <w:br/>
        <w:t>тұстан шығарын, ақырында әкеліп, бәрін ортақ бір аталықтың - Ашынаның</w:t>
        <w:br/>
        <w:t>ұрпағы етіп шығарады. Түптеп келгенде, төрт аңызды ортақтастыратын негіз</w:t>
        <w:br/>
        <w:t>де осы - Ашына атауы. Бұл атау жөнінде кейін арнайы соз стетін</w:t>
        <w:br/>
        <w:t>болғандықтан, қазір кез келген халықтың таза бір атаның ұрпағынан</w:t>
        <w:br/>
        <w:t>құралмайтыны тарих дәлслдеген шындық екенін еске сала отырып, әлгі</w:t>
        <w:br/>
        <w:t>Ашынаның окшс көтерген жерінің (бөлінген елінің) төрт деректе төрт түрлі</w:t>
        <w:br/>
        <w:t>аталуына, атап айтқанда:</w:t>
        <w:br/>
        <w:t>Бірінші деректе: «Түріктің (Ашынаның) арғы атасы Пиңлианда</w:t>
        <w:br/>
        <w:t>аралас-құралас (көшіп жүрген) хулардан»;</w:t>
        <w:br/>
        <w:t>Екінші деректе: «Түрік Үйінің (мемлекетінің) ата-бабасы - батыс</w:t>
        <w:br/>
        <w:t>теңіздің (Сихәйдін) батыс жағында, өз алдына жеке аймақ құраған «Ашина»</w:t>
        <w:br/>
        <w:t>деп аталатын Хунну Үйінің бөлек бір бұтағы нан»;</w:t>
        <w:br/>
        <w:t>Үшінші деректе: «Түрік (Ашына) - сиуннудың бір тұқымынан»;</w:t>
        <w:br/>
        <w:t>Төртінші деректе: «Түріктің (Ашынаның) тегі сиуңнулардың</w:t>
        <w:br/>
        <w:t>теріскейіндегі Со мемлекетінен шыққан», - делінуіне тоқталалық.</w:t>
        <w:br/>
        <w:t>Сонда бұлардың қайсысы дұрыс? Неге деректердің бастауы әр түрлі</w:t>
        <w:br/>
        <w:t>де, ой сарқар түйіні бір? Қалай және кім болғанда да, алтайлық түріктердің</w:t>
      </w:r>
    </w:p>
    <w:p>
      <w:r>
        <w:t>арғы тегі деп есептелінетін бір тайпаның (халықтың) төрт жерден шығуы;</w:t>
        <w:br/>
        <w:t>болмаса төрт мемлскеттен бөлінуі мүмкін емес қой. Міне, аңыз бен</w:t>
        <w:br/>
        <w:t>шындықтың іргесін ашып, мәселенің түйінін шешу үшін тарихи танымның</w:t>
        <w:br/>
        <w:t>молдығын тілейтін тұс та осы ара. Сондықтан “ойға ой қосылса - қазына”</w:t>
        <w:br/>
        <w:t>деген халық даналығын алға тарта отырып, ортақ істің шешімін табуға септігі</w:t>
        <w:br/>
        <w:t>тис мс деген мақсатпен, енді осы орайдағы пайымдауымызды ортаға салып</w:t>
        <w:br/>
        <w:t>көрелік.</w:t>
        <w:br/>
        <w:t>116</w:t>
        <w:br/>
        <w:t>бригадирлер шөп шабу науқанына деп зорлан алып кеткендіктен, уақытында</w:t>
        <w:br/>
        <w:t>қысқы отын-суын дайындай алмай отырған қарттардың: «Көрмейсің бе, аяқ-</w:t>
        <w:br/>
        <w:t>қолды бірдей кесіп, кәріп қылып қойғанын» деп күйінген сөзін өзіміз де талай</w:t>
        <w:br/>
        <w:t>сетіп өстік. Сондай-ақ «қолды-аяқтай жұмсап отырған бала» тіркесінде де осы</w:t>
        <w:br/>
        <w:t>түсініктің жатқаны белгілі. Бұл ұғым көне қытайлықтарға да жат емес.</w:t>
        <w:br/>
        <w:t>Жаңаша жыл санауымызға дейінгі П ғасырда өмір сүрген қытайдың әйгілі</w:t>
        <w:br/>
        <w:t>жиһанкезі Жан Чиәннің өзі болған елдер жайында айта келіп, патшасына</w:t>
        <w:br/>
        <w:t>қызын усұндардың күнмиіне әйелдікке беріп, оларға мол сыйлықтар үлестіру</w:t>
        <w:br/>
        <w:t>арқылы усұндарды сиуңнуларға қарсы одақтас етіп алуға кеңес бергенде:</w:t>
        <w:br/>
        <w:t>«егер осылай істесек, сиуңнудың оң қолын кесеміз» (Бичурин НІ. Я. «Собрание</w:t>
        <w:br/>
        <w:t>сведенши о нарадах../» т11, М.-Л. 1950. стр 153-1306). -десуі соның айғағы. Демек, аңыз</w:t>
        <w:br/>
        <w:t>дерегіндегі жау шапқан елдің жұртында «аяқ-қолы кесілген бір баланың</w:t>
        <w:br/>
        <w:t>қалуы» қиял жемісі емес, нақты тарихи оқиғаның далалық баяндау тәсіліндегі</w:t>
        <w:br/>
        <w:t>баламалық көрінісі, яғни деректі образға орап беруі деп түсінген жөн.</w:t>
        <w:br/>
        <w:t>Осы тұрғыдан келгенде, аңыздың «баланы қасқыр ет әкеп беріп</w:t>
        <w:br/>
        <w:t>асырады» деген дерегінде де мифтік ештеме жоқ, далалық тірліктің шындығы</w:t>
        <w:br/>
        <w:t>көрсетілген. Оның солай екенін өз мәнінде түсіну үшін бір сәт асырар</w:t>
        <w:br/>
        <w:t>азаматынан, азық етер төрт түлігінен түгел айырылып, иен далада ас-сусыз</w:t>
        <w:br/>
        <w:t>қаңғып қалған, ішінде бас көтерер ересегі жоқ дәрменсіз жұрттың алғашқы</w:t>
        <w:br/>
        <w:t>уақыттағы күн көрісінің қалай боларын Көзге елестетіп көріңіз. Ең болмаса,</w:t>
        <w:br/>
        <w:t>аң-құс аулап жер құралы, қару-жарағы да жоқ. Мұндайда олардың әуелгі</w:t>
        <w:br/>
        <w:t>кезде қасқыр өлтірген жас өлексеге ортақтасып, соны жеп күн көрері табиғи</w:t>
        <w:br/>
        <w:t>жағдай, Ал оларға мұндай жас өлексенің қай жерде бар екенінің жедел</w:t>
        <w:br/>
        <w:t>хабаршысы - қарға-құзғындар.</w:t>
        <w:br/>
        <w:t>Осы арада Сы-ма Чиәннің әйгілі «Тарихи жазбаларындағы» жау шауып,</w:t>
        <w:br/>
        <w:t>жаппай қырғын тапқан усүн елінің жұртында да бір баланың ғана аман қалып,</w:t>
        <w:br/>
        <w:t>оны да қасқыр асырап, үстінде ет тістеген қарғаның ұшып жүретіні жәніндегі</w:t>
        <w:br/>
        <w:t>деректі еске сала кеткеннің артықтығы жоқ (Бичурин Н. Я. Аталған еңбек. 155-бет).</w:t>
        <w:br/>
        <w:t>Мұның бәрі, сайып келгенде, болған оқиғаны қаз-қалпында тура айтпай,</w:t>
        <w:br/>
        <w:t>тұспалдап жеткізетін далалық ойлау дәстүрінің нәтижесін корсетеді. Былай</w:t>
        <w:br/>
        <w:t>алып қарағанда да, ай далада ешбір құралсыз, жаяу-жалпы қалған дәрменсіз</w:t>
        <w:br/>
        <w:t>аш жандардың асыраушысы алғашқы ксзде жас өлексе тауып беретін қасқыр</w:t>
        <w:br/>
        <w:t>мен қарға болатыны рас та ғой. (Адамзат баласының терімшіліктен аңшылыққа өтер</w:t>
        <w:br/>
        <w:t>кезіндегі тірлігін зерделеп көріңіз).</w:t>
        <w:br/>
        <w:t>Қытайлықтардың көне жазбаларын оқығанда, олардың арасында</w:t>
        <w:br/>
        <w:t>«түрктерді қасқырдан туған» деген ұғымның өте кең тарағанын және оны</w:t>
        <w:br/>
        <w:t>шындық ретінде қабылдайтынын көруге болады. Олар түрктердің</w:t>
        <w:br/>
        <w:t>шапқыншылыққа бейімділігін осы қасқырдан жаратылғандығынан деп біледі.</w:t>
        <w:br/>
        <w:t>«Сүй кітабы» мен «Жыу кітабын» жазушылардың да осы түсінікте болғаны</w:t>
        <w:br/>
        <w:t>еш күмән келтірмейді. Осыдан шығарып, Сүй және Жыу әулеттерінің</w:t>
        <w:br/>
        <w:t>тарихын жазған кейінгі тарихшылар түрктердің шыққан тегіне қатысты</w:t>
        <w:br/>
        <w:t>далалықтардан естіген осы деректерді өз еңбектерінде пайдаланғанда</w:t>
        <w:br/>
        <w:t>әңгіменің «жұртта аман қалған баланы қасқыр асырады» деген желісіне орай</w:t>
        <w:br/>
        <w:t>өздерінде қалыптасқан «түрктер қасқырдан туған» деген түсінікпен оқиғаны</w:t>
        <w:br/>
        <w:t>122</w:t>
      </w:r>
    </w:p>
    <w:p>
      <w:r>
        <w:t>Хиуа ханы Әбілғазы Баһадүрдің «Түрк шежіресінде» көрсетілген, мұрагерлік</w:t>
        <w:br/>
        <w:t>жолмен әкесінің (Иафеттің) орнына патша болғанда Түрікке бағынған Хазар,</w:t>
        <w:br/>
        <w:t>Сақлаб, Рус. Миң, Чиң, Кеймари секілді бауырларының есімдерінің де жеке-</w:t>
        <w:br/>
        <w:t>жекс елдің атаулары екеніне ерекше назар аударғанын қалар едік (Абуль-Гази-</w:t>
        <w:br/>
        <w:t>Баһадур-хан. «Родослонног древо тюрков».- М.-Т.-Б.1996. стр.16.).</w:t>
        <w:br/>
        <w:t>Бұдан ауызша деректің кейде алысты жақындатып, болмаса жақынды</w:t>
        <w:br/>
        <w:t>алыстатып жіберетін дағдысымен, көне заман (Сақлаб (Қыпшақ). Кеймари</w:t>
        <w:br/>
        <w:t>(Парсы) мен кейінгі кездердің (Хазар, Рус, Миң, Чиң) ел атауларының</w:t>
        <w:br/>
        <w:t>араласып жүргеніне қарамастан, Түрк атауының аталмыш кезде бірнеше елдің</w:t>
        <w:br/>
        <w:t>басын біріктірген, далалық империяға айналған іргелі мемлекеттің аты</w:t>
        <w:br/>
        <w:t>болғандығы | анық аңғарылады. Өйткені, ауызша деректе, қалайда,</w:t>
        <w:br/>
        <w:t>шындықтың нақты өзі болмағанмен, соның жаңғырығы жататыны ақиқат,</w:t>
        <w:br/>
        <w:t>өмірде болмағанды болды деу - оған жат.</w:t>
        <w:br/>
        <w:t>Мәселеге осы тұрғыдан келгенде, қолда бар деректер бізге түрктің елдік</w:t>
        <w:br/>
        <w:t>атау ретінде тарих сахнасына үш рет шыққанын көрстеді. Оның, шартты</w:t>
        <w:br/>
        <w:t>түрде алғанда, біріншісі - көне заман авторларының (парсы тарихшысы</w:t>
        <w:br/>
        <w:t>Хондемирдің «Моңғол тарихы», түрк тарихшысы Әбілғазының «Түрк</w:t>
        <w:br/>
        <w:t>шежіресі») Түрікті кісінің аты етіп көрсететін кезеңі. Бұлардың дерегінде</w:t>
        <w:br/>
        <w:t>Түрікті қазіргі жан нелерінің түпкі тегін топан судан сақтап қалған Нұх (Ной)</w:t>
        <w:br/>
        <w:t>пайғамбардың немересі етіп көрсетуіне қарап, бұл кезеңді қалайда сол</w:t>
        <w:br/>
        <w:t>дүниежүзілік апаттан кейінгі дәуір деп топшылауға болатын секілді. Бірақ</w:t>
        <w:br/>
        <w:t>бұдан Түрік есімінің қандай тарихи процестердің негізінде елдік атауға</w:t>
        <w:br/>
        <w:t>айналғаны жонінде ой түю, әрине, қиын. Бірақ бізге беймәлім көне</w:t>
        <w:br/>
        <w:t>замандарда әйтеуір «түрк» деген елдің болғанын, оның небір оқиғаларды</w:t>
        <w:br/>
        <w:t>бастан кешіріп барып (Түріктің алтыншы ұрпағы - Аланша ханның</w:t>
        <w:br/>
        <w:t>балаларына дейін мұрагерлік жолмен үзбей ел билеп келгенін еске алыңыз),</w:t>
        <w:br/>
        <w:t>кейін іштей ыдырап, бірнеше хандыққа бөлініп кеткенін, соның салдарынан</w:t>
        <w:br/>
        <w:t>түрк атауы тарих сахнасынан біржола кетіп, оның орнын әлгі бөлініп шыққан</w:t>
        <w:br/>
        <w:t>хандықтардың жекелеген атаулары басқанын ойша шамалауға мүмкіндік бар.</w:t>
        <w:br/>
        <w:t>Мұның және негізсіз емес ексніне сол бөлініп шыққандардың ішінен кейінгі</w:t>
        <w:br/>
        <w:t>Моңғол хандығы мен Татар хандығын тарихшылардың Түрк мемлекстінің</w:t>
        <w:br/>
        <w:t>тікелей мұрагері стіп корсетулері де, сондай-ақ түрік тарихындағы моңғол-</w:t>
        <w:br/>
        <w:t>татар атаулары мен қытай тарихындағы сиуңну-дунху атауларын салыстыра</w:t>
        <w:br/>
        <w:t>зерттеген ғалымдардың моңғолды «сиуңну», татарды «дунху» деп</w:t>
        <w:br/>
        <w:t>дәлелдейтін ғылыми пайымдаулары да куәлік бергендей (Бичурин Н.Я. «Собрание</w:t>
        <w:br/>
        <w:t>сведений д народах. обипавштх 8 Средней Азии в древние времена». М.-Л. 1950. Стр. 375-</w:t>
        <w:br/>
        <w:t>376.). Сондықтан да біз мұны, шартты түрде, Түріктің елдік атау ретінде тарих</w:t>
        <w:br/>
        <w:t>сахнасынан алғаш көрінуі деп білеміз.</w:t>
        <w:br/>
        <w:t>Түрк атауының тарих сахнасына екінші шығуы - қазіргі ресми тарих</w:t>
        <w:br/>
        <w:t>корсетіп жүргендей, нақты мерзімін көрсете айтсақ, жаңаша жыл</w:t>
        <w:br/>
        <w:t>санауымыздың УІ ғасырының алғашқы жартысы, яғни 545 жыл. Бұл жолы</w:t>
        <w:br/>
        <w:t>Түрк атауын тарих сахнасына алып шыққандар - сиуңну мемлекетінің</w:t>
        <w:br/>
        <w:t>құрамында жүрген қыпшақтардың бір тайпасы еді. Бұл тайпаның төл аты</w:t>
        <w:br/>
        <w:t>бізге белгісіз. Қытай жазбаларында оларды «Ашына» тайпасы, ал Тоңүкек</w:t>
        <w:br/>
        <w:t>112</w:t>
        <w:br/>
        <w:t>алтайлық түрктерден тараған, солардың өсіп-өнген ұрнақтары ма? Енді осы</w:t>
        <w:br/>
        <w:t>төңіректе ой толғап көрелік.</w:t>
        <w:br/>
        <w:t>Осыған орай бар деректерді нақты талдауға кіріспес бұрын, әрі айтылар</w:t>
        <w:br/>
        <w:t>ойдың жалпыға бірдей түсінікті болуы үшін, алдымен, кошпелі тіршілік</w:t>
        <w:br/>
        <w:t>болмысының қалыптасқан өз заңдылықтары негізінде көшкінші халықтардың.</w:t>
        <w:br/>
        <w:t>өмірінде кезең-кезеңімен тұрақты қайталанып тұратын ортақ жағдайларға:</w:t>
        <w:br/>
        <w:t>назар аударған жән. Бұл рстте, ең алдымен, көшкінші халықтар тарихының</w:t>
        <w:br/>
        <w:t>ұлы желісінің бірігулер мен ыдыраулардан тұратындығына көңіл бөлу қажет.:</w:t>
      </w:r>
    </w:p>
    <w:p>
      <w:r>
        <w:t>Өйткені, Ұлы Даланы мекендеген көшкінші халықтардың әр кезеңдегі</w:t>
        <w:br/>
        <w:t>тарихи-әлсуметтік үрдістерге орай бірде бірігіп, ірі бірлестіктер құрап,</w:t>
        <w:br/>
        <w:t>далалық империяға (қағанатқа) айналатыны; бірде іштей ыдырап, жеке-жеке:</w:t>
        <w:br/>
        <w:t>иеліктерге (шағын хандықтарға) бөлініп кететіні - көшкіншілер тарихында</w:t>
        <w:br/>
        <w:t>ежелден бар және қайталанып тұратын құбылыс екенін зертеуші жете түсініп,</w:t>
        <w:br/>
        <w:t>соның заңдылықтарын ұғынуы шарт. Онсыз көшкіншілердің төл болмысын</w:t>
        <w:br/>
        <w:t>танып-білу де, олардың ежелгі тарихының ақиқатын ажырату да мүмкін емес.</w:t>
        <w:br/>
        <w:t>Бірігулер тұсында бұған дейін озіндік әр түрлі атаумен аталып келген"</w:t>
        <w:br/>
        <w:t>халықтар енді сол бұрынғы тәл атауларын тастап, өздері құрамына кірген,</w:t>
        <w:br/>
        <w:t>жаңадан ұжымдасқан бірлестігінің (қағанатының) атымен аталып, бәрі бір</w:t>
        <w:br/>
        <w:t>халық болып кете барады. Мұндайда олардың халықтық атауының 1) жаңа:</w:t>
        <w:br/>
        <w:t>бірлестіктің құрылуына ұйытқы болған жетекші тайпаның (халықтың):</w:t>
        <w:br/>
        <w:t>атымен, болмаса 2) бір кездері солардың әздері құрамына кірген, бірақ кейін:</w:t>
        <w:br/>
        <w:t>іштей ыдыраудың әлегінен құлап, аты тарих сахнасынан шығып қалған</w:t>
        <w:br/>
        <w:t>мемлекттің бұрынғы әйгілі атауын қайта тірілтіп, соның атымен аталатыны да:</w:t>
        <w:br/>
        <w:t>тарихта бар үрдіс.</w:t>
        <w:br/>
        <w:t>Ыдырау кезінде мұның бәрі керісінше болады. Ірі бірлестіктен</w:t>
        <w:br/>
        <w:t>(қағанаттан) бөлініп шыққан әр халық (тайпа) озінің осы бірлестікке кіргенге</w:t>
        <w:br/>
        <w:t>дейінгі атауын қайта жаңғыртып иеленіп жатады. Кейде, тіпті, осы бөлінуге</w:t>
        <w:br/>
        <w:t>басшы болған адамның (ру-тайпа көсемінін) атымен де аталып кететіні</w:t>
        <w:br/>
        <w:t>болады. Көшкіншілер тарихында жеке адамның есімінің халықтық, кейін</w:t>
        <w:br/>
        <w:t>елдік (мемлекеттік) атауға айналып кете баратынының да мәні осында.</w:t>
        <w:br/>
        <w:t>(Өзімізге етенелеу тшпыс ел билеушілері: Ноғай, Өзбек есімдерінің халықтық атауға қалай !</w:t>
        <w:br/>
        <w:t>айналғанын еске алыңыз). :</w:t>
        <w:br/>
        <w:t>Міне, осындай заңдылықтардың әңгімеге өзек болғалы отырған түрк</w:t>
        <w:br/>
        <w:t>атауына да ортақ екені зерде мойындар шындық. Өткен тарихқа ой көзімен:</w:t>
        <w:br/>
        <w:t>қарасақ, түрк халықтарының түп атасы болып есептелінетін Түрік есімінің:</w:t>
        <w:br/>
        <w:t>қалайша жалқылықтан жалпылыққа көшіп, халықтық, елдік атауларға:</w:t>
        <w:br/>
        <w:t>айналуының, сондай-ақ оның тарих сахнасынан бірде пайда болып, бірде:</w:t>
        <w:br/>
        <w:t>ғайын болып, көрінбей кетуінің сыры да осындай заңдылықтан екенін түсіне:</w:t>
        <w:br/>
        <w:t>аламыз. Сонда даланың ауызша тарихы - шежірелер мен аңыз-әңгімелерде;</w:t>
        <w:br/>
        <w:t>көрсетілгендей, бүгінгі түрк тектес халықтардың бір кісінің кіндігінен емес,:</w:t>
        <w:br/>
        <w:t>бір кезде «Түрік» деп аталған іргелі елдің құрамына кірген түрлі халықтардың:</w:t>
        <w:br/>
        <w:t>(тайпалардың) әсіп-өнген ұрпақтары екенін де, оның халықтық атау ретінде</w:t>
        <w:br/>
        <w:t>араға белгілі бір кезеңдер салып барып, қайталанып отыратынын да пайымдау:.</w:t>
        <w:br/>
        <w:t>онша қиындыққа түспейді. Осы арада оқушының ХУІ ғасырда өмір сүргені</w:t>
        <w:br/>
        <w:t>ІП</w:t>
        <w:br/>
        <w:t>империясының! императоры Тай-ву 439 жылы талқандап, патшасы Жүйчүйді</w:t>
        <w:br/>
        <w:t>өлтіреді. Осыдан кейін баяғы тобалардан (табғаштардан) қашып келіп,</w:t>
        <w:br/>
        <w:t>Пиңлиән патшалығын паналаған қыпшақ (сиунну) тайпалары қайтадан</w:t>
        <w:br/>
        <w:t>жырыла бөлініп, терістік батысқа қарай қоныс аударады. Олар әуелі Хыси</w:t>
        <w:br/>
        <w:t>(Сары өзеннің батысы) өлкесінде болып, содан кейін Алтын тауға барып</w:t>
        <w:br/>
        <w:t>орналасады. Бұл жөнінде «Сүй кітабының» («Сүйшудің») Бірінші дерегінде:</w:t>
        <w:br/>
        <w:t>«..Кейін Вей патшалығының Тай-ву (424-451 ж.ж.) патшасы Жүйчүйді"</w:t>
        <w:br/>
        <w:t>талқандаған соң, Ашына 500 үйлі жанды ертіп, жыужәндарға қашып барып,</w:t>
        <w:br/>
        <w:t>Алтын тауды мекендеді де, сонда темір өндірумен айналысты» деген дерек</w:t>
        <w:br/>
        <w:t>береді.</w:t>
        <w:br/>
        <w:t>Енді осы дерекке қатысты бүгінгі тарих ғылымында жаңсақ түсіндіріліп</w:t>
        <w:br/>
        <w:t>келген, бірақ тарихи шындығы бұған кереғар бірер мәселенің басын ашып</w:t>
        <w:br/>
        <w:t>аяуға тура келеді. Онсыз түсінікте шалалық болмақ.</w:t>
        <w:br/>
        <w:t>Оның біріншісі - Пиңлиәннан қашқандардың (бұл жерде Ашына</w:t>
        <w:br/>
        <w:t>бастаған елдің) Бірінші деректе көрсетілгендей, жыужәндарға барып, бірден</w:t>
        <w:br/>
        <w:t>бодан болмағандығы. Бұған «Вей кітабының» («Вейшудың»): «Оның</w:t>
        <w:br/>
        <w:t>(жыужәндардың) батыс солтүстігінде сиуңнулардың тұқымы (Пиңлиәннан</w:t>
      </w:r>
    </w:p>
    <w:p>
      <w:r>
        <w:t>қашқандарды қытай жазбалары осылай деп атайды) мекендейді. Олар</w:t>
        <w:br/>
        <w:t>біршама дәулетті де күшті сл еді. Олардың бастығы Жибаеги әскерін бастап</w:t>
        <w:br/>
        <w:t>Шылүнге (Жыужәнның қағаны) шабуыл жасады. Шылүн Ыгың өзсні бойында</w:t>
        <w:br/>
        <w:t>онымен шайқасқа түсіп, жеңіліп қалды. Бірақ кейін (қайыра шабуылдап)</w:t>
        <w:br/>
        <w:t>олардың аймағын түгел қарамағына қаратып, өзіне «Құдыретті» деген ат</w:t>
        <w:br/>
        <w:t>алады» (Бичурин Н.Я. «Собрание сведений о народах, обштавших в Средней Азии в древние</w:t>
        <w:br/>
        <w:t>времена», Т.1. М.-Л. 1950. Стр.187.) деген дерегі куә. Өйткені, бұдан Пиңлиәннан</w:t>
        <w:br/>
        <w:t>қашып келгендердің бірден бодан болмағанын, олардың әуелі</w:t>
        <w:br/>
        <w:t>«жыужандардың батыс солтүстігінде» өз алдына жеке ел болып тұрғаны және</w:t>
        <w:br/>
        <w:t>«дәулетті, кошті ел» болғаны анық көрінеді. Мұның осылай екенін «Сүй</w:t>
        <w:br/>
        <w:t>кітабының» Екінші дерегіндегі: «Ол (Ашына) өте ақылды болғандықтан, оны</w:t>
        <w:br/>
        <w:t>ел ағасы сайлады. Ол өзінің тегін ұмытпайтындығын елге жария ету үшін</w:t>
        <w:br/>
        <w:t>қақпасына қасқыр (бөрі) басты туын іліп қойды. Асиән-шы деген адам</w:t>
        <w:br/>
        <w:t>тайпасын бастап таудағы үңгірден шығып, жу-жуға (жыужәнға) бодан болды»</w:t>
        <w:br/>
        <w:t>деген жолдар да растай түседі. Мұнда оларды жыужәндарға бодан етуші елді</w:t>
        <w:br/>
        <w:t>Пиңлианнан бастап келген Ашына емсс, одан кейін ел билеген Асиән-шы</w:t>
        <w:br/>
        <w:t>деген адам. Ол және елбасы емес, әскербасы. Көне түрктің «әскербасы» деген</w:t>
        <w:br/>
        <w:t>мағынаны білдіретін «шад» сөзін қытайлықтар «шы» деген иероглифпен</w:t>
        <w:br/>
        <w:t>! Бұл - тобалар құрғап далалық империя, бірак Қытайда билік жүргізген 24 (26)-патшалықтың біріпе</w:t>
        <w:br/>
        <w:t>жатады. Қытай жазбаларындағы «тоба» деп аталатын халық - Орхоп тас жазуындағы табғаштар. Бүл</w:t>
        <w:br/>
        <w:t>арадағы император Тай-вудыц өз аты Тоба Тау. Оны көпе жазбаларда «Тай -һу», «У-ди» деп те атайды.</w:t>
        <w:br/>
        <w:t>3 "Жүйчүйдің толық есімін орыстып белгілі шығыстанушылары Н. Бичурин «Мзюйкюй Мугиән», ал В.</w:t>
        <w:br/>
        <w:t>Таскип «Циойкюй Мэнсушь» деп береді. Бүл - сиуцпудың Бу тайпасынан шыққат, Соңғы Лиап патшасы</w:t>
        <w:br/>
        <w:t>Ліой Ғуанға 397 жылы қарсы көтеріліс жасап, осы Люй Гуапныц қарамағыпдағы Жиәпкән аймағының</w:t>
        <w:br/>
        <w:t>билеушісі, түпкі тегі сиәпбилік Дуәп Е-пі патша тағыпа отырғызғап адам. Осы жыл, яғни 397 жыл</w:t>
        <w:br/>
        <w:t>Солтүстік Лиашың құрылғап жылы деп есептелінеді. Осыдан төрт жыл өткенде Жүйчүй Дуәп Е-пі</w:t>
        <w:br/>
        <w:t>өлтіріп, өзі таққа отырады. Император Тай-нудың 439 жылы өлтіріп отырған патшасы осы Жүйчүй.. .</w:t>
        <w:br/>
        <w:t>119</w:t>
        <w:br/>
        <w:t>береді. Елді әскербасының басқаруы - Пиңлиэннан келгендердің әлі</w:t>
        <w:br/>
        <w:t>мемлекет (хандық, не патшалық) болып қалыптасып үлгірмегенін көрсетеді.</w:t>
        <w:br/>
        <w:t>Екіншісі - Пинлиәннан қашып келгендердің ат басын тіреп, тұрақтаған</w:t>
        <w:br/>
        <w:t>жері туралы. Бұл жоніндегі «Сүй кітабының» да, «Жыу кітабының» да</w:t>
        <w:br/>
        <w:t>деректері бір жерден шығып, олардың барып қоныс тепкен мекенін «Алтын</w:t>
        <w:br/>
        <w:t>тау» деп көрсетеді. Ресми тарих ғылымы осы «Алтын тауды» Алтай тауы деп</w:t>
        <w:br/>
        <w:t>танып, соған орай ортағасырлық түріктердің ата тегінің шыққан жерін де</w:t>
        <w:br/>
        <w:t>Алтай тауы деп көрсетіп жүр. Біздің ортағасырлық түріктерді қалыптасқан</w:t>
        <w:br/>
        <w:t>осы түсінік бойынша «алтайлық түріктер» деп атап отырғанымыз да содан.</w:t>
        <w:br/>
        <w:t>Алайда, бұл қате түсінік. Себебі, қытай тарихшыларының айтып отырған</w:t>
        <w:br/>
        <w:t>«Алтын тауы» Алтай тауы емсс, басқа тау. Бұл таудың қай жерде екені</w:t>
        <w:br/>
        <w:t>аталмыш екі кітаптың екеуінің дерегінде де нақты аталып, ашып көрсетілген.</w:t>
        <w:br/>
        <w:t>Мысалы, «Сүй кітабының» Екінші дерегінде: «Ол тау Гаушанның батыс</w:t>
        <w:br/>
        <w:t>терістігінде сді» десе, «Жыу кітабының» Үшінші дерегі: «Ол (қасқыр) қашып,</w:t>
        <w:br/>
        <w:t>Гаушан мемлекетінің батыс терістігіндегі тауға барады» деп көрсеткен.</w:t>
        <w:br/>
        <w:t>Демек, қытай тарихшыларының айтып отырған Алтын тауы - Алтай тауы</w:t>
        <w:br/>
        <w:t>емес, Боғда (Богдо-ола) тауы. Өйткені, Гаушанның (Гаочанның), яғни</w:t>
        <w:br/>
        <w:t>Тұрфанның солтүстік батысында Боғда тауынан басқа тау жоқ. Ал Алтай</w:t>
        <w:br/>
        <w:t>тауына келсек, оның Гаушанға жуықтайтын жері жоқ, тым шалғайда жатыр</w:t>
        <w:br/>
        <w:t>және деректерде көрсетілгендей, Гаушанның солтүстік батысында емес.</w:t>
        <w:br/>
        <w:t>Мысалы, Қазақ Алтайы (Жоңғар Алтайы) солтүстігінде, Моңғол Алтайы</w:t>
        <w:br/>
        <w:t>солтүстік шығысында, Гоби Алтайы шығысында орналасқан. Демек, Түрік</w:t>
        <w:br/>
        <w:t>қағанатының нсгізін қалаушылар Жыужән мемлекетіне бодан болғанға дейін</w:t>
        <w:br/>
        <w:t>дс, одан кейін дс осы Боғда тауында болған, жыужәндарға темірді де осы</w:t>
        <w:br/>
        <w:t>арада өндірген. «Сібір тарихының» бұл тауды «кезінде темір кеніне аса бай</w:t>
        <w:br/>
        <w:t>болған, сонымсн аты шықан» деп жазуында негіз бар («История Сибири». Т.1.</w:t>
        <w:br/>
        <w:t>2.1068. стр. 269.). Түрктер Алтай тауына кейін қағанат құрғаннан соң барған.</w:t>
        <w:br/>
        <w:t>Үшіншісі - «Сүй кігбы» мен «Жыу кітабының» тектес аңыз</w:t>
        <w:br/>
        <w:t>деректеріндегі мифтік деп танылған баяндаулар жайында. Мұндағы көрші</w:t>
        <w:br/>
        <w:t>елдің алтайлық түріктердің ата-бабаларының еліне тосыннан шабуыл жасап,</w:t>
      </w:r>
    </w:p>
    <w:p>
      <w:r>
        <w:t>адамдарын түгел қырып, мал-мүлкін қалдырмай сыпырып әкетіп, тек жұртқа</w:t>
        <w:br/>
        <w:t>бір баланы ғана олтірмей аяқ-қолын кесіп тастап кетуі; ол баланы қасқырдың</w:t>
        <w:br/>
        <w:t>ст беріп, асырап, ақырында содан жүкті болып, одан туған балалардан</w:t>
        <w:br/>
        <w:t>түрктердің осіп-өнуі жоніндегі аңыз дерегі бұл күнде тарихи шындыққа</w:t>
        <w:br/>
        <w:t>қатысы жоқ, қиял-ғажайып ертегі деңгейінде қаралып келеді. Тегінде, бұл -</w:t>
        <w:br/>
        <w:t>суропалық таным-түсінік ықпалындағылардың пайымдауынан пайда болған</w:t>
        <w:br/>
        <w:t>ауызша дерекке деген қате көзқарастан туған ұғым. Дұрысында, мұнда</w:t>
        <w:br/>
        <w:t>ешқандай қияли қоспа жоқ, керісінше көшпелі өмірдің өз шындығы,</w:t>
        <w:br/>
        <w:t>далалықтардың өз таным-түсінігі, соны образға орап беру тәсілі жатыр. Оны</w:t>
        <w:br/>
        <w:t>тарата таныр таным, тұшына түйсінер түйсік керек. Жоғарыда айтқан</w:t>
        <w:br/>
        <w:t>көшпелілер қосының түтінсіңді туырлығының иісін іштей (интуитивіні) сезіне</w:t>
        <w:br/>
        <w:t>білудің қажеттігі де осында. Айтылғанның анықтығы үшін енді</w:t>
        <w:br/>
        <w:t>мүмкіндігімізге қарай осы аңыздар дерегін талдап көрелік. Бұл арада</w:t>
        <w:br/>
        <w:t>120</w:t>
        <w:br/>
        <w:t>бәрінің бірдей атына “ашына” сөзі тіркелмей, тек кейбіреулеріне ғана</w:t>
        <w:br/>
        <w:t>қосақталады.</w:t>
        <w:br/>
        <w:t>Еріксіз ойға қаласыз. Мұнда қандай сыр бар? Егер ресми тарих</w:t>
        <w:br/>
        <w:t>мойындатқандай, “Ашына түрктердің билеуші тайпасының аты”, немесе</w:t>
        <w:br/>
        <w:t>“түрктердің түп атасының аты” болса, онда әулеттік шежірелерде берілген</w:t>
        <w:br/>
        <w:t>бұған дейінгі түрктерге қатысты аңыздан басқа, нақты тарихи жазба</w:t>
        <w:br/>
        <w:t>деректерде ,,Ашына” нс тайпа атауы, не кісі есімі есебінде, сң болмаса, неге</w:t>
        <w:br/>
        <w:t>бір рст аталмайды?</w:t>
        <w:br/>
        <w:t>Көне қытайлықтардың да көшкіншілер рәсімімен далалық билеушілердің</w:t>
        <w:br/>
        <w:t>қай тайпадан шыққаннын, мысалы, өзіміздің үйсін Төле, қаракесек Қазыбек,</w:t>
        <w:br/>
        <w:t>алшын Әйтеке дейтініміз сияқты, өз жазбаларында чумгун Лүйжо, тучишы</w:t>
        <w:br/>
        <w:t>Сулу, басайгән Дүншибо тәрізді көрсетіп беретіні бар. Осы ретте Хылу</w:t>
        <w:br/>
        <w:t>қағанның атының алдына тіркеп беруіне қарап, ашынаны шынында да</w:t>
        <w:br/>
        <w:t>түрктердің жетекші тайпасының атауы шығар деуге де болар еді. Бірақ онда</w:t>
        <w:br/>
        <w:t>түрктің тұңғыш қағаны Бумыннан бастап, Хылуға дейінгі аралықта болған</w:t>
        <w:br/>
        <w:t>(545 - 646 жж.) ұлылы-кішілі, атақты-атақсыз толып жатқан қағандардың</w:t>
        <w:br/>
        <w:t>бірде-біреуінің есімінің алдына “ашына” атауының тіркелмеу себебін немен</w:t>
        <w:br/>
        <w:t>түсіндіруге болады?</w:t>
        <w:br/>
        <w:t>Ашына сөзінің тек Хылуға келгенде ғана тіркелуі неліктен? Әлде Хылуға</w:t>
        <w:br/>
        <w:t>дейінгі қағандар ашына-түркке жатпай ма? Олай болса, онда ресми тарих</w:t>
        <w:br/>
        <w:t>көрсеткендей, “Ашына” қалайша “түрктің билеуші тайпасының аты” болмақ?</w:t>
        <w:br/>
        <w:t>- деген тәріздес сауалдар андыздап бой көтереді.</w:t>
        <w:br/>
        <w:t>Міне, осындай бірінен бірі туындар толып жатқан сұрақтарға жауап беру</w:t>
        <w:br/>
        <w:t>үшін басқа табан тірер дерегің болмағаннан кейін, қытай жазбаларында</w:t>
        <w:br/>
        <w:t>берілген түрктердің төл тарихын қайыра парақтап, зерделеуге мәжбүрсің.</w:t>
        <w:br/>
        <w:t>Сонда өзара аумақтық-әкімшілік ішкі бөлінулерін есепке алмағанда, түрктер</w:t>
        <w:br/>
        <w:t>тарихында жұртқа белгілі ресми екі Түрік қағанатының болғаны өзіне назар</w:t>
        <w:br/>
        <w:t>аударады.</w:t>
        <w:br/>
        <w:t>Оның бірі - негізін түрік-сыр тайпасының билеушісі Бумын қаған</w:t>
        <w:br/>
        <w:t>қалаған Бірінші Шығыс Түрік қағанаты. Бұл қағанат 552 - 630 жылдар</w:t>
        <w:br/>
        <w:t>аралығында, яғни 78 жыл әмір сүрді. Билік тізгіні қашан қағанат құлағанша</w:t>
        <w:br/>
        <w:t>Бумынның бауырлары мен балаларының, солардың ұрпақтарының қолында</w:t>
        <w:br/>
        <w:t>болды.</w:t>
        <w:br/>
        <w:t>Екіншісі - шаңырағын шыли-нуін тайпасының билеушісі Құтылығ</w:t>
        <w:br/>
        <w:t>(Гудолу) қаған көтерген Екінші Шығыс Түрік қағанаты. Бұл қағанат 693-743</w:t>
        <w:br/>
        <w:t>жылдар аралығында, яғни 50 жыл әмір сүрді. Мұнда да билік тізгіні қашан</w:t>
        <w:br/>
        <w:t>қағанат құлағанша бірыңғай Құтылығтың бауырлары мен балаларының және</w:t>
        <w:br/>
        <w:t>солардың ұрпақтарының қолында болды.</w:t>
      </w:r>
    </w:p>
    <w:p>
      <w:r>
        <w:t>Бұлардың сыртында осы екі қағанаттың кезінде де қағанаттың Шығыс</w:t>
        <w:br/>
        <w:t>Түрік қағанаты және Батыс Түрік қағанаты болып өзара іштей екіге бөлінгені</w:t>
        <w:br/>
        <w:t>1 Батыс түрктің қағаны Хылумен қатар Шығыс түрктің қағаны Сымопыц да есіміне «ашыпа» сөзі</w:t>
        <w:br/>
        <w:t>тіркелген, Бірақ ол оған қытай императоры ойы «қаған» деп танығап, яғни ол ресми қаған болған кезден</w:t>
        <w:br/>
        <w:t>кейін ғана барып тіркелген, одап бұрып оның, есіміне «ашыла» сөзі тіркелмейді.</w:t>
        <w:br/>
        <w:t>126</w:t>
        <w:br/>
        <w:t>Міне, осындай құнды шығармада бір кезде іргесін Иафет баласы Түрік</w:t>
        <w:br/>
        <w:t>хан қалаған мсмлекеттің арада екі жарым ғасыр өткеннен кейін, Аланша</w:t>
        <w:br/>
        <w:t>ханның тұсында іштей ыдырауға ұшырағаны және одан бәлініп шыққан</w:t>
        <w:br/>
        <w:t>Мұңғұл хандығы мен Татар хандығының арасында қандай тарихи оқиғалар</w:t>
        <w:br/>
        <w:t>болғаны жан-жақты баяндалады. Бір назар аударарлық жағдай - осындағы</w:t>
        <w:br/>
        <w:t>Мұңғұл хандығы мен Татар хандығының арасында болған бастапқы тарихи</w:t>
        <w:br/>
        <w:t>оқиғалар мен қытайдың коне жазбаларындағы Сиуңну мемлекеті мен Дунху</w:t>
        <w:br/>
        <w:t>мемлекетінің арасында болған бастапқы оқиғалар бір-бірімен өзара: үндесіп,</w:t>
        <w:br/>
        <w:t>бір шығарманың екі тілдегі аударма нұсқасындай, біріп бірі қайталап жатады.</w:t>
        <w:br/>
        <w:t>Содан да болар қытай деректері арқылы Шығыс халықтарының тарихың ден</w:t>
        <w:br/>
        <w:t>қоя зерттеген белгілі синолог Н.Я. Бичурин (1777-1853. ж.ж.) қытай</w:t>
        <w:br/>
        <w:t>тарихының атасы Сы-ма Чиәннің «Тарихи жазбаларындағы» сиуңнудың</w:t>
        <w:br/>
        <w:t>чәниүйі Маудунмен (Модэмен) Әбілғазының «Түркі: шежіресіндегі» моңғол</w:t>
        <w:br/>
        <w:t>ханы Оғызды салыстырып, сксуін бір адам деген қорытындыға келеді. (Бичурин</w:t>
        <w:br/>
        <w:t>Н.Я. «Собрание сведений о народах.... Т.1. -М.-Л. 1950. Стр. 223.).</w:t>
        <w:br/>
        <w:t>Әйгілі шығыстанушының мұнысы қисынсыз да емес. Себебі, Әбілғазы</w:t>
        <w:br/>
        <w:t>дерегіндегі кейінгі ислам діні жұқтырған мұсылмандыққа қатысты</w:t>
        <w:br/>
        <w:t>қоспаларды алып тастасақ және көне қытай дерегіндегі кісі есімдері мен ел</w:t>
        <w:br/>
        <w:t>атауларының мүлде бұзылып берілетінін ескерсек, сонда қалатын негізгі</w:t>
        <w:br/>
        <w:t>тарихи оқиғалардың арасында ешқандай айырмашылықтың жақтығы кімге</w:t>
        <w:br/>
        <w:t>болса да анық аңғарылып тұрады. Оның солай екеніне көз жеткізе түсу үшін</w:t>
        <w:br/>
        <w:t>және оның алдағы айтылар ойға қажеттілігін секеріп, аталған екі еңбектегі сөз</w:t>
        <w:br/>
        <w:t>болып отырған жайға қатысты деректерді тағы бір салыстырып көрелік.</w:t>
        <w:br/>
        <w:t>«Түркі шежіресінің» дерегі бойынша: Мұңғұлдардың! билсушісі Қара</w:t>
        <w:br/>
        <w:t>хан өзінің баласы Оғыздың басқа дінді қабылдағанын естігеннен кейін,</w:t>
        <w:br/>
        <w:t>бектерімен ақылдасып, оны (Оғызды) аңға шыққан жерінде ұстап алып,</w:t>
        <w:br/>
        <w:t>әлтіруді ұйғарады. Алайда әкесінің бұл ұйғарымын мұсылман әйелінің</w:t>
        <w:br/>
        <w:t>хабарлауымен біліп алған Оғыз әскер жинап, Қара ханмен соғысады. Қара хан</w:t>
        <w:br/>
        <w:t>жеңіліп, қашып бара жатқанда басына жебе қадалады, бірақ кімнің жебесі</w:t>
        <w:br/>
        <w:t>екенін білмейді, содан қайтыс болады.</w:t>
        <w:br/>
        <w:t>Осыдан кейін Оғыз әкесінің орнына хан болады. Ол таққа отырысымен</w:t>
        <w:br/>
        <w:t>шығыста татарларға тосыннан шабуыл жасап, аларды талқандап, көп олжаға</w:t>
        <w:br/>
        <w:t>кенеледі. Содан соң ол қытайды бағындырып, журжиттер мен таңғұттарды</w:t>
        <w:br/>
        <w:t>жаулап алады. Батыста Еділ-Жайыққа дейінгі жердің халқы оның елінің</w:t>
        <w:br/>
        <w:t>құрамына кіреді. Сөйтіп санаулы жылдар ішінде Мұңғұл хандығы күшейіп,</w:t>
        <w:br/>
        <w:t>далалық империяға айналады.</w:t>
        <w:br/>
        <w:t>Оғыз хан үлкен үш ұлына оң жақты, яғни шығыс жақты басқартып, елін</w:t>
        <w:br/>
        <w:t>Бозоқ деп, кіші үш ұлына сол жақты, яғни батыс жақты басқартып, елің Ушоқ</w:t>
        <w:br/>
        <w:t>! Ежелгі мұңғұл халқы мен кейінгі моцғол халқын шатыстыруға болмайды. Екі атауды сөздік пегізі бір</w:t>
        <w:br/>
        <w:t>болғапымеп, таза түрк тілді мұцғүл мен кейінгі түрк, манжүр, тунгус тілдерінің қоспасында сөйлеген</w:t>
        <w:br/>
        <w:t>моңғолдарды ажырата білген жөп. Сондықтан.атаудың ежелгісін «мұңғұл», ал кейішгісіп.«моцғол» деп</w:t>
        <w:br/>
        <w:t>алдық. : ,</w:t>
        <w:br/>
        <w:t>133</w:t>
      </w:r>
    </w:p>
    <w:p>
      <w:r>
        <w:t>олардың есімдеріне ештеме тіркелмей, тек өз аттары ғана беріледі. Бұл өз</w:t>
        <w:br/>
        <w:t>тарапынан Ашынаның қытай жазбаларына ілінген аңыздардағыдай, Ашына</w:t>
        <w:br/>
        <w:t>түрктердің бәріне бірдей ортақ атасы еместігін көрсетеді. Демек, бұл, Яғни</w:t>
        <w:br/>
        <w:t>жазба деректің Ашынаны бұлайша бөле-жара срекшелеуі - осы атау жөніндегі</w:t>
        <w:br/>
        <w:t>біздің пайымдауымыздың дұрыстығының бір айғағы болса керек. Егер</w:t>
        <w:br/>
        <w:t>Ашына, ресми тарихта айтылғандай, түрктердін тегі немесе тайпаның атауы</w:t>
        <w:br/>
        <w:t>болса, онда билеушінің есіміне шыққан тайпасының атын тіркеп беру</w:t>
        <w:br/>
        <w:t>дәстүрімен қытай тарихшылары басқа қағандардың шыққан тайпасының атын</w:t>
        <w:br/>
        <w:t>тіркеп көрсеткен болар еді. Бірақ, көріп отырғанымыздай, еш жерде</w:t>
        <w:br/>
        <w:t>ашынадан басқа тіркелген тайпа атауы тағы кездеспейді.</w:t>
        <w:br/>
        <w:t>Осы айтылғандардан-ақ қытай жазбаларындағы аңыз дерегіне қарап,</w:t>
        <w:br/>
        <w:t>Ашынаны “түрктердің түп атасы” деп жүрген тұжырымның қате екенін,</w:t>
        <w:br/>
        <w:t>оның, яғни “ашынаның” барлы-жоғы ежелгі түріктің «алғашқы», «бұрынғы»,</w:t>
        <w:br/>
        <w:t>«әуелгі» деген ұғымды білдіретін қарапайым “ашынұ” (“ашнұ”) деген сөзі</w:t>
        <w:br/>
        <w:t>екенін, соған орай ресми тарихта қалыптасқан “ашина түрк” тіркесінің</w:t>
        <w:br/>
        <w:t>магынасының да “бұрынғы түрк”, немесе “әуелгі түрк”, яғни Бірініші Шығыс</w:t>
        <w:br/>
        <w:t>Түрік қағанатының халқы, ал кісі есіміне тіркелгенде «әуелгі немесе алғашқы</w:t>
        <w:br/>
        <w:t>қағанның тұқымы», яғни Бірінші Түрік қағанаты қағанының ұрпағы дегенді</w:t>
        <w:br/>
        <w:t>білдіретінін анық айта аламыз.</w:t>
        <w:br/>
        <w:t>Осы арада қытайдың әулеттік шежірелері көне замандардан сыр шертеді</w:t>
        <w:br/>
        <w:t>дегенімізбен, олардың бәрі бірдей сол ескі заманда жазылмағанын да ескерген</w:t>
        <w:br/>
        <w:t>жон. Мысалы, әулеттік шежірелерді құрайтын 24 тарихтың Таң империясы</w:t>
        <w:br/>
        <w:t>тұсында (618-907 ж.ж) не бары үшеуі ғана болған, Сұң империясы тұсында</w:t>
        <w:br/>
        <w:t>(960-1279 жок) оның саны он жетіге жеткен, қалғандары Миң (1368-1644</w:t>
        <w:br/>
        <w:t>ж.ж.) және Чиң (1644-1911 ж.ж) империяларының тұсында жазылған. Мұны</w:t>
        <w:br/>
        <w:t>ежіктеп айтып жатқан себебіміз, “ашынаға” байланысты сөз болғанда</w:t>
        <w:br/>
        <w:t>кездесетін уақыт мерзіміндегі кейбір сәйкессіздіктің түрктердің шығу тегі</w:t>
        <w:br/>
        <w:t>жөнінде аңыз-деректерді беретін “Жыу” (557- 581 ж.ж.) мен “Сүй” (581-618</w:t>
        <w:br/>
        <w:t>ж.ж.) империяларының тарихы баяндалған “Жыу кітабы” мен “Сүй</w:t>
        <w:br/>
        <w:t>кітабының” өз кезінде жазылмай, кейін жазылуынан екенін ескерту</w:t>
        <w:br/>
        <w:t>мақсатынан. “Бұрынғы түрктер”, немесе “әуелгі түрктер” деген қарапайым</w:t>
        <w:br/>
        <w:t>ұғымды білдіретін “ашнү түрк” тіркесін “ашина тужиөге” айналдырып,</w:t>
        <w:br/>
        <w:t>Ашинаны қасқырдан туған бала етіп кәрсетіп, көне қытайлықтар арасына</w:t>
        <w:br/>
        <w:t>заманында кеңінен тараған аңыз дерегін тарихи дерекке айналдырып</w:t>
        <w:br/>
        <w:t>жүргендер - кейінгі жазушылар, нақтырақ айтсақ, Таң патшалығының</w:t>
        <w:br/>
        <w:t>тарихшылары Лиң Ху, Ды Фың, Вій Жың қатарлылар болса керек.</w:t>
        <w:br/>
        <w:t>Міне, бұл күнге дейін тарихшыларымыздың бірі - Түрік қағанатының</w:t>
        <w:br/>
        <w:t>негізін қалаушылардың жетекші тайпасының аты, енді бірі - түрктердің түп</w:t>
        <w:br/>
        <w:t>атасы деп келген «Ашына» атауы жөніндегі біз пайымдаған шындық осындай.</w:t>
        <w:br/>
        <w:t>Біз, жоғарыда, осы тайпаны түрктердің өздері тасқа қашап жазып</w:t>
        <w:br/>
        <w:t>қаллырған жазуда (Тоңүкөк ескерткіші) «Сыр халқы» дей атайды» дегенді де</w:t>
        <w:br/>
        <w:t>айтқан едік. Көптеген тарихшылар «Сүй кітабының» («Сүйшудың») «Түрктің</w:t>
        <w:br/>
        <w:t>арғы атасы Пиңлианда аралас-құралас көшіп жүрген хулардан еді» деген</w:t>
        <w:br/>
        <w:t>дерегіне қарап «сыр» атауын құрама жұрттың аты деп есептейді. Бірақ оның</w:t>
        <w:br/>
        <w:t>128</w:t>
        <w:br/>
        <w:t>атауы деп пайымдайды. Сөйте отырып, шындықтың олай болмауы керектігін</w:t>
        <w:br/>
        <w:t>ішкі түйсігі арқылы сезінген ғалым: «странно, что в монгольском языке нет</w:t>
        <w:br/>
        <w:t>слова тиорки; а персидский историк, производя монгольских владетелей от</w:t>
        <w:br/>
        <w:t>Тюрка, и называя их владения Тюркистаном, самих монголов не называст</w:t>
        <w:br/>
        <w:t>тюрками и разделяет сей народ на татар и монголов» деп, әзі бұған кәдімгідей</w:t>
        <w:br/>
        <w:t>күдік келтіреді (сонда, 2276.),</w:t>
        <w:br/>
        <w:t>Бірақ біз Бичуриннің бұл күдігіне дс, сондай-ақ Әбілғазының Ергенек-</w:t>
        <w:br/>
        <w:t>көңге барғандарды да, кейін одан шыққандарды да моңғолдар деп</w:t>
      </w:r>
    </w:p>
    <w:p>
      <w:r>
        <w:t>атайтынына да мән бермедік. Сол секілді Ергенек-коңнен шыққандардың</w:t>
        <w:br/>
        <w:t>алғашқы билеушісі - Борте Чино деген кісі деп атап көрсетілгені мен қытай</w:t>
        <w:br/>
        <w:t>жазбаларының тау қуысынан шыққандарды бастап шыққан билеушісін түрк</w:t>
        <w:br/>
        <w:t>Аснан-шы деген кісі еді деп анық айтып отырғанына да қараған жоқпыз. Абай</w:t>
        <w:br/>
        <w:t>айтқан «Адасқанның алды жөн, арты соқпақ» дегенмен, өзіміздің адасқан</w:t>
        <w:br/>
        <w:t>бағытымызды жөн керіп, бар деректің белінен бір-ақ басып, «ортағасырлық</w:t>
        <w:br/>
        <w:t>түрктердің шыққан жері - Алтай»; «Түрк қағанатының шаңырағын</w:t>
        <w:br/>
        <w:t>көтерушілер осы Ергенек-көңнен шыққандар» дсген тұжырымды тарихқа</w:t>
        <w:br/>
        <w:t>енгіздік те жібердік. Ең ғажабы, неге олай істегеніміздің себебін айтып,</w:t>
        <w:br/>
        <w:t>талдап түсіндірген де бір жан болған жоқ. :</w:t>
        <w:br/>
        <w:t>Ал тарихи шындық, тіпті, басқаша, бұған керісінше болатын. Сөз болып</w:t>
        <w:br/>
        <w:t>отырған екі оқиғаның (көршілерінің тосын шабуылынан қырғын тауып, аман</w:t>
        <w:br/>
        <w:t>қалғандарының бір тауға қашып барып паналап, сонда өсіл-өнетіндерінің)</w:t>
        <w:br/>
        <w:t>ұқсастығынан басқа мұнда ешқандай ортақтық жоқ. Уақыт жағынан алғанда</w:t>
        <w:br/>
        <w:t>да екі оқиғаның арасында үлкен алшақтық бар. Қытай дерегіндегі Сиуңну</w:t>
        <w:br/>
        <w:t>(дұрысы Солтүстік Сиуңну) мемлекеті мен Әбілғазы дерегіндегі Мұңғұл</w:t>
        <w:br/>
        <w:t>хандығының күйреуі жаңаша жыл санаудың 92 жылы болған. Мұндағы</w:t>
        <w:br/>
        <w:t>қырғыннан аман қалғандар қашып Алтай тауына барып, «Ергенск-көң» деген</w:t>
        <w:br/>
        <w:t>жерді паналайды. Бұл жонінде «Соңғы Хән кітабы» («Хыухәншу») мынандай</w:t>
        <w:br/>
        <w:t>дерек береді: «Бесінші жылы (92 ж.) Үйчүйжиән көтеріліс жасап, солтүстікке</w:t>
        <w:br/>
        <w:t>оралды. Патша (император) әскери кеңестің бастығы Ваң Фуға Жін Шәнмен</w:t>
        <w:br/>
        <w:t>бірге мың атты әскер алып, оларды қууға жіберді. Олар чәниүйді оралуға</w:t>
        <w:br/>
        <w:t>үгіттеп бақты. Ақыры оны олтіріп, әскерін (елін) қырып тынды». (Сиуңну (Хән</w:t>
        <w:br/>
        <w:t>кітабынан). -Ал. 1998., 130-6.).</w:t>
        <w:br/>
        <w:t>Осымен Солтүстік Сиуңну мемлексті омір сүруін біржола тоқтатады.</w:t>
        <w:br/>
        <w:t>Әбілғазы айтып отырған Ергенек-көннен шыққан мұңғұлдардың билеушісі</w:t>
        <w:br/>
        <w:t>Бөрт-чино - қытай дерегіндегі осы Үйчүйжиән чәниүйдің тікелей ұрпағы.</w:t>
        <w:br/>
        <w:t>Оның Түрік қағанатының шаңырағын көтерушілерге түк қатысы жоқ.</w:t>
        <w:br/>
        <w:t>Ергенек-коңнен шыққан елдің алғашқы билеушісі Бәрте-чино, кімнің кімнен</w:t>
        <w:br/>
        <w:t>тарағанын нақты ашып берген «Моңғолдың құпия шежіресінің» дерегі</w:t>
        <w:br/>
        <w:t>бойынша, ХІП ғасырда Моңғол империясының негізін қалаушы, әлемге</w:t>
        <w:br/>
        <w:t>«Шыңғыс хан» деген қаһарлы есімімен белгілі болған Есукейұлы</w:t>
        <w:br/>
        <w:t>Теміршіннің (Темучиннің) жиырма екінші атасы екенін де ұмытпаған жөн.</w:t>
        <w:br/>
        <w:t>Мұның бәрі Ергенек-көңнен шыққандардың қазіргі моңғолдардың ата-</w:t>
        <w:br/>
        <w:t>бабалары екенін көрсетсе керек.</w:t>
        <w:br/>
        <w:t>137</w:t>
        <w:br/>
        <w:t>енгізу арқылы көшкіншілер тарихына жасалынып келген әдеттегі</w:t>
        <w:br/>
        <w:t>қиянаттардың бірі деп ұққан жөн.</w:t>
        <w:br/>
        <w:t>Осынын, яғни қытай жазбасындағы көнс қытайлықтардың таным-түсінігі</w:t>
        <w:br/>
        <w:t>негізінде берілген деректі тарихи шындық ретінде қабылдаудың салдарынан</w:t>
        <w:br/>
        <w:t>кейінгі зерттеуші ғалымдар “Ашынаның” не атау ретінде ұғымдық</w:t>
        <w:br/>
        <w:t>мағынасын, не жеке сөз ретінде сөздік төркінін (этимологиясын) анықтай</w:t>
        <w:br/>
        <w:t>алмай келеді. Белгілі бір іздер бағыт, ұстанар жүйе болмағандықтан, олар</w:t>
        <w:br/>
        <w:t>түрлі қателікке ұрынып, әрқайсысы әр қиырға тартуға мәжбүр. Мысалы, С.В.</w:t>
        <w:br/>
        <w:t>Киселев Ашынаны, жаңағы төртінші аңызда көрсетілгендей, тайпа көсемінің</w:t>
        <w:br/>
        <w:t>анасының есімімен аталған десе, Ю.А. Зуев басқа бір қиырдан шығып, оны</w:t>
        <w:br/>
        <w:t>көне қытай дерегіндегі усұндардың атауы дейді. Ал А. Әбдірахманов болса,</w:t>
        <w:br/>
        <w:t>ашынаның баламасын “баба”, “ата” деген мағынаны білдіретін парсы-түрк</w:t>
        <w:br/>
        <w:t>(баба түрік) тілінің “еси” деген сөзінің өзгеріске ұшыраған түрі деп таныса,</w:t>
        <w:br/>
        <w:t>С.Г. Кляшторный оны иран тілінің тохор диалектісінен түрк тіліне кірген сөз</w:t>
        <w:br/>
        <w:t>деп топшылайды. Сондай-ақ З.В. Тоган белгісіз автордың “Худуд әл-алам”</w:t>
        <w:br/>
        <w:t>ятты еңбегінде келтірілген хазарлардың Тархан қағанының “Асана” деген</w:t>
        <w:br/>
        <w:t>тайпасының атымен Ашына атауын салыстырса, П.А. Будберг пен Л.Н.</w:t>
        <w:br/>
        <w:t>Гумилев «ашынаның» моңғол сөзі екеніне күдік келтірмейді. Бірақ соңғы екі</w:t>
        <w:br/>
        <w:t>ғалым ашынаның тегі моңғол сөзінен шыққанына бірігіп қол қойғанмен, оны</w:t>
        <w:br/>
        <w:t>түсіндіруге келгенде ексуі екі түрлі пікір айтады. Мысалы, П. Будберг</w:t>
      </w:r>
    </w:p>
    <w:p>
      <w:r>
        <w:t>ашынаны моңғолдың он санын білдіретін “арав”, арван” және бөрі дегенді</w:t>
        <w:br/>
        <w:t>білдіретін “чино” сөздерінің бірігуінен «он бөрі» («Ачино») ұғымын шығарса,</w:t>
        <w:br/>
        <w:t>Л. Гумилев осы соңғы с03Ге, Яғни “чиноның” алдына көне қытайдың</w:t>
        <w:br/>
        <w:t>мәртебелілікті білдіретін “а” дыбысының иероглифі қосылып, “қайрымды</w:t>
        <w:br/>
        <w:t>борі” деген мағынаны білдірген деп түйеді. (Әбдірахманов А. «Қазақстан</w:t>
        <w:br/>
        <w:t>этнотопонияикасы». А. 1979, 10-34 -66.). Осылай жалғаса береді. -</w:t>
        <w:br/>
        <w:t>Бірақ осылардың қай-қайсысы да Ашынаға. қатысты дерскті қытай</w:t>
        <w:br/>
        <w:t>жазбасындағы түрк халқы тарихының нақты дерегімен салыстыра</w:t>
        <w:br/>
        <w:t>сабақтастырып, ғылыми тұрғыда жан-жақты зерттеп, аңыз қауызынан</w:t>
        <w:br/>
        <w:t>шындық дәнін аршып алудың орнына, «ашына» (“ашина”) сөзінің дыбыстық</w:t>
        <w:br/>
        <w:t>үндестігін қуып, соған ұқсас сөздерден тектік мағына іздеп, болымы жоқ</w:t>
        <w:br/>
        <w:t>болжамға бой ұрады. Ал бұл, жаңа айтқанымыздай, сайып келгенде, жазба</w:t>
        <w:br/>
        <w:t>деректемедегі - түрктердің аталығы делінген Ашынаның не жеке тұлға</w:t>
        <w:br/>
        <w:t>регінде кім екенін, не жеке атау ретіндегі ұғымдық мағынасын, болмаса жеке</w:t>
        <w:br/>
        <w:t>соз рстіндегі шыққан төркінін (этимологиясын) анықтауға әлі күнге</w:t>
        <w:br/>
        <w:t>мүмкіндік бермей отыр- .</w:t>
        <w:br/>
        <w:t>Бұл арада бар мәселе гуроцентристік бағыттағы ғалымдардың жазба.</w:t>
        <w:br/>
        <w:t>деректің ақиқатын анықтамай, оны талассыз шындық ретінде қабылдап, сол</w:t>
        <w:br/>
        <w:t>арқылы түрктердің ортақ ата тегін Алтайдан шығарып, олардың түпкі</w:t>
        <w:br/>
        <w:t>негізін “Ашина түрктер” деп танытып, ресми тарихқа ендірген өктемдігінде</w:t>
        <w:br/>
        <w:t>жатқанын ашып айтқан жон. Егер олай болмай, жазба мұраның дерегі</w:t>
        <w:br/>
        <w:t>ғылыми талдауға тән заңдылықпен нақты тарихи деректермен салыстырыла</w:t>
        <w:br/>
        <w:t>зерттелсе, Алтай түріктерінің, қалай дегенде де, бүкіл түрктердің арғы тегі</w:t>
        <w:br/>
        <w:t>124</w:t>
        <w:br/>
        <w:t>мскендегендердің - Алтын тауда кейінгі түрк атымен танылғандардың ата-</w:t>
        <w:br/>
        <w:t>бабасы екенін пайымдау онша қиындық туғызбайды.</w:t>
        <w:br/>
        <w:t>Бұл арада айтылғанды дұрыс түсіну үшін аңыз дерегінің, яғни ауызша</w:t>
        <w:br/>
        <w:t>деректң алысты | жақындатып, болмаса жақынды алыстатып</w:t>
        <w:br/>
        <w:t>сапырылыстырып жібере беретін ерекшелігін және қоныс аударуына орай</w:t>
        <w:br/>
        <w:t>көшкіншілердің түстік атауларын озгертіп отыратындығын есте ұстаған жон.</w:t>
        <w:br/>
        <w:t>Онсыз тарихи жазбалардағы кейбір дерсктің ақиқатын тани алмай қалу оп-</w:t>
        <w:br/>
        <w:t>оңай. Мұны асы аталмыш дерсктсгі қырғыздар тарихынан-ақ көруге болады.</w:t>
        <w:br/>
        <w:t>Мысалы, қазақтың Ұлы жүзі мен қырғыздарды құрайтын түрк тайпаларының</w:t>
        <w:br/>
        <w:t>этникалық құрамы жөніндегі зерттеу мақаласында Н. Аристов қырғыздардың</w:t>
        <w:br/>
        <w:t>әуелгі ата мекені усұндардың жері болғандығын айтады. (Аристов Н. «Опыт</w:t>
        <w:br/>
        <w:t>выяснения этнического состава киргиз-казахов Большой Орды и кара-киргизов на основании</w:t>
        <w:br/>
        <w:t>родословных сказаний и сведений о сушцествуюцих талмғалх, а также исторических данных</w:t>
        <w:br/>
        <w:t>иначинаюцихся антропологических исследованиях». «Живая история».Вып. 3, 4. 1894). Ол</w:t>
        <w:br/>
        <w:t>кезде қырғыздар қызыл-қыпшақтардың құрамында. Олардың Ыстық көл</w:t>
        <w:br/>
        <w:t>маңайындағы басты қаласының Чыгу (Қызыл қала, немесе Қызыл қорған)</w:t>
        <w:br/>
        <w:t>аталуы да содан. «Жыу кітабында» олардың Апу мен Жиән өзендерінің</w:t>
        <w:br/>
        <w:t>арасына барғандағы мемлекетінің атын «Чыгу» деуі де, қырғыздардың әуелгі</w:t>
        <w:br/>
        <w:t>өкше көтерген жерінің қай жер екенін меңзеп тұрғандай. Бұдан кейін</w:t>
        <w:br/>
        <w:t>қырығыздар шығыс терістікке қарай қозғалады. Сиуннудың Маудун чәнүйі</w:t>
        <w:br/>
        <w:t>жаулап, Сиуңну империясының құрамына қосқан кезде, яғни ж. ж. с. д. 201</w:t>
        <w:br/>
        <w:t>жылы қырғыздар (Жыгүн, немесе Жиәнгүн) қазіргі Солтүстік-Батыс</w:t>
        <w:br/>
        <w:t>Моңғолияның жеріндегі Қырғыз көлін мекендейді. («Истария Сибири» т.1. Л.</w:t>
        <w:br/>
        <w:t>1968. Стр.296.). Олардың сары-қыпшақтар бірлестігінің құрамында болуы да</w:t>
        <w:br/>
        <w:t>осы кез болса керек. Артынан сиуңнуларда алғаш берекесіздік басталғанда</w:t>
        <w:br/>
        <w:t>олардан алысырақ кету үшін («Сібір тарихы» авторлары оларды ол жерден</w:t>
        <w:br/>
        <w:t>сиуңнулар қуды дегенді айтады.) қырғыздар ығыса жылжып, бүгінгі Енесей</w:t>
        <w:br/>
        <w:t>мен Абакан өзендерінің арасына барады. «Жыу кітабы» дерегіндегі Апу</w:t>
        <w:br/>
        <w:t>(Абакан) мен Жиән (Енесей) өзендерінің арасына барып мекендеген</w:t>
        <w:br/>
        <w:t>Нишыдудың бір баласы ретінде көрсетіп отырғаны, міне, осы қырғыздар.</w:t>
      </w:r>
    </w:p>
    <w:p>
      <w:r>
        <w:t>Сонымен, жағарыда айтылғандарды қорытындылап, ой түйсек,</w:t>
        <w:br/>
        <w:t>мынандай тұжырымға келеміз:</w:t>
        <w:br/>
        <w:t>І). Қытайдың жазба деректемелеріне ж.ж.с.кейінгі 545 жылы алғаш</w:t>
        <w:br/>
        <w:t>ілігіп, әйгілі Түрік қағанатының негізін қалағандар - бұрын қыпшақ</w:t>
        <w:br/>
        <w:t>тайпалары бірлестігінің құрамында болған, кейін тобалардың (табғаштардың)</w:t>
        <w:br/>
        <w:t>қуғын-сүргініне ұшырап, ақырында Боғда тауына (Алтын тауға) қашып келіп</w:t>
        <w:br/>
        <w:t>бас құраған құрама жұрт. Сондықтан да олар кейін күшейіп тарихқа</w:t>
        <w:br/>
        <w:t>танылғанда, белгілі бір тайпаның атымен аталмай, өздерін «түрк халқымыз»</w:t>
        <w:br/>
        <w:t>деп атаған. Тас жазудағы «Сыр» деген атауды оларға жыужәндар берген.</w:t>
        <w:br/>
        <w:t>Тоңүкөктің «түрк-сыр» деп сыр атауына түрк сөзін тіркеп ерекшелеуі Білге</w:t>
        <w:br/>
        <w:t>қағанның «түрк будуным» дегенімен мәндес. Ал қытай жазбаларыңа іліккен</w:t>
        <w:br/>
        <w:t>аңыздардағы «түрктердің түп атасы - Ашына» деген дерек көне</w:t>
        <w:br/>
        <w:t>қытайлықтардың сөз мағынасын білмегендіктен жіберген қателігі. )</w:t>
        <w:br/>
        <w:t>шуды</w:t>
        <w:br/>
        <w:t>131</w:t>
        <w:br/>
        <w:t>өздері әрі дамытып, «баланы қасқырмен жақындастырып, одан түрктердің</w:t>
        <w:br/>
        <w:t>ата-бабаларын тудыру» секілді мифтік бояуды өз тараптарынан қосқан</w:t>
        <w:br/>
        <w:t>секілді. Мұны қасқырды кие (тотем) тұтатын басқа қыпшақ (бей-ди)</w:t>
        <w:br/>
        <w:t>тайпаларының біразының ата тегін де көне қытайлықтардың қасқырдан</w:t>
        <w:br/>
        <w:t>туғызатындары да растай түседі.</w:t>
        <w:br/>
        <w:t>Ашына (Ашина) атауы туралы</w:t>
        <w:br/>
        <w:t>Далалықтардың дүниетанымынан бейхабарлығынан, оларды жабайы:</w:t>
        <w:br/>
        <w:t>санайтын менмендігінен, көне қытайлықтар өздеріне түрлі жолмен мәлім</w:t>
        <w:br/>
        <w:t>болған көшкінішілерге қатысты кейбір жекелеген мағлұматтарды</w:t>
        <w:br/>
        <w:t>қалыптасқан шындыққа кереғар өздерінің ежелгі таным-түсініктері бойынша</w:t>
        <w:br/>
        <w:t>тарихқа кіргізіп, кейінгі зерттеушілердің тарихи ақиқатты тануына зардабын</w:t>
        <w:br/>
        <w:t>тигізетін тұстары, жаңакғы айтқанымыздай, арагідік болса да кездесіп қалып</w:t>
        <w:br/>
        <w:t>отырады. Соның бірі - түрктердің шығу тегіне қатысты, жоғарыда айтылған,</w:t>
        <w:br/>
        <w:t>төрт деректе бірдей сәз болатын Ашына (Ашина) атауы.</w:t>
        <w:br/>
        <w:t>Сүй жәнс Жыу әулеттерінің тарихында берілген аталмыш төрт деректің</w:t>
        <w:br/>
        <w:t>біреуінде Ашына - 500 үйлі жанның басшысының; екіншісінде - қасқырдан</w:t>
        <w:br/>
        <w:t>туған он баланың біреуінің; үшіншісінде - сиуңнудан бөлініп шыққан жеке</w:t>
        <w:br/>
        <w:t>тайпаның; төртіншісінде - Надулиу-шының кіші әйелінің аты деп</w:t>
        <w:br/>
        <w:t>түрлендіргенімен, бәрібір, қалай болғанда да, шежіре авторларының мұнда</w:t>
        <w:br/>
        <w:t>Ашынаны нақты тарихи тұлға деп түсінетіндері анық көрініп тұр. Кәне</w:t>
        <w:br/>
        <w:t>қытайлықтардың, міне, осы түсініктері сол күйі бізге де ауысты. Сондықтан</w:t>
        <w:br/>
        <w:t>осы түсініктің негізінде «Ашина! - түріктердің билеуші тайпасының аты»,</w:t>
        <w:br/>
        <w:t>«түріктердің түп атасы - Ашина» деген қос тұжырым ресми тарихқа</w:t>
        <w:br/>
        <w:t>қосарлана еніп, берік орнықты. Қазіргі зерттеушілер осының әрқайсысын өз</w:t>
        <w:br/>
        <w:t>қалауларына қарай ғылым мойындаған нақты тарихи шындық ретінде</w:t>
        <w:br/>
        <w:t>пайдаланып жүр. Бұған бұл күнде ешкім күдіктенбейді, шындығы осы деп</w:t>
        <w:br/>
        <w:t>біледі (Потапов Л.П. «Этнический состав и происхождение алтайцев». Л. 1969, стр. 7).</w:t>
        <w:br/>
        <w:t>Жекелеген зерттеушілердің зерттеу мақалаларынан бастап, академиялық</w:t>
        <w:br/>
        <w:t>іргелі еңбектерге дейінгінің бәрінде ежелгі түріктер жөнінде осылай</w:t>
        <w:br/>
        <w:t>жазылып, өзгеріссіз осылай айтылып келе жатқаны соның айғағы.</w:t>
        <w:br/>
        <w:t>Алайда, осыған қарамастан, бұл түйіндеудің дұрыстығына кәдімгідей</w:t>
        <w:br/>
        <w:t>елеулі күдік келтіруге тура келеді. Себебі, бұл - қанша жерден ресми тарихта</w:t>
        <w:br/>
        <w:t>орнығып, талассыз тарихи шындық ретінде қабылданғанымен, шын мәнінде.</w:t>
        <w:br/>
        <w:t>ғылыми зерденің талқылауына түсіп, жан-жақты зерттеліп, нақты тарихи</w:t>
        <w:br/>
        <w:t>дерекпен айғақталып, ақиқаты анықталып, ортақ шешімін тапқан</w:t>
        <w:br/>
        <w:t>тұжырымдар емес. Сол себепті мұны да түріктердің шыққан тегіне қатысты</w:t>
        <w:br/>
        <w:t>жазба дереккөздерінде берілген аңыздар дерегі мәліметін ешқандай</w:t>
        <w:br/>
        <w:t>талдаусыз, талғаусыз тарихи факті есебінде қабылдап, соны сол күйі ғылымға</w:t>
      </w:r>
    </w:p>
    <w:p>
      <w:r>
        <w:t>! «Ашипа» атауы біздегі ғылыми ецбектерде орыс трапскрипциясы бойынша алынған. Түпнұсқадағы «ы»</w:t>
        <w:br/>
        <w:t>дыбысын дәл бере алмайтын болғандықтан, олар «ым-ны «и» леп алуға мәжбүр. Өйткеші оларда «ы» әрпі</w:t>
        <w:br/>
        <w:t>«ый» болып оқылады. Түппүсқада бұл нероглифтың дыбысталуытыц дұрысы - «Ашына», «ашина» емес.</w:t>
        <w:br/>
        <w:t>123</w:t>
        <w:br/>
        <w:t>бастады, шегараға келіп, мақта мен жібек маталарын сатып алып, Орталық</w:t>
        <w:br/>
        <w:t>мемлекетпен (Қытаймен) қарым-қатынас жасады» делінген (сонда. 32-6.).</w:t>
        <w:br/>
        <w:t>Мұндағы «Тумынның кезінде түрктердің күшейіп, Орталық мемлекетпен</w:t>
        <w:br/>
        <w:t>тікелей өздері байланысқа шығып, шегараға келіп, сауда-саттық жасай</w:t>
        <w:br/>
        <w:t>бастағаны» - түрк елінің жеке хандық деңгейде болғандығын және ішкі</w:t>
        <w:br/>
        <w:t>билігіне сырттың, яғни жыужәндардың араласпағандығын көрсетеді. Өйткені,</w:t>
        <w:br/>
        <w:t>біріншіден, бір түрктер ғана емсс, бүкіл көшпелілерге қатысты қытай</w:t>
        <w:br/>
        <w:t>жалнамаларындағы бізге белгілі арғы-бергі тарихн деректерде тайпа</w:t>
        <w:br/>
        <w:t>көсемдерінің Орталық мемлекетпен астыртын байланысқа шығып, өздерін</w:t>
        <w:br/>
        <w:t>тайпасымен қарауына алуына өтініш жасағандары болмаса, шегараға келіп,</w:t>
        <w:br/>
        <w:t>жеке ел ретінде өз аттарынан сауда-саттық жасағаны жөнінде бір де бір факті</w:t>
        <w:br/>
        <w:t>кездеспейді.</w:t>
        <w:br/>
        <w:t>Екіншіден, ішкі билігі өзінде болмаса, олар сырт елмен өз аттарынан</w:t>
        <w:br/>
        <w:t>байланысқа шыға алмаған, тек билеуші үстем елдің атымен ғана шыққан. (Бұл</w:t>
        <w:br/>
        <w:t>кешегі Кеңес Одағы кезінде соның құралындағы 15 республиканың сырт елмен байланысқа</w:t>
        <w:br/>
        <w:t>шыққанда тек ҚСРО-ның атанан шыққаны сияқты), Сонды қтан түрктердің шегараға</w:t>
        <w:br/>
        <w:t>кәліп, Орталық мемлекстпен өз атымен сауда жасауы да, олардың</w:t>
        <w:br/>
        <w:t>тәуелсіздікке жетіп өз қағанаттарын құрғанға дейін жыужандарға саяси</w:t>
        <w:br/>
        <w:t>тәуелді болғанымсн, ішкі билігі өзінде болған жеке хандық екеңдігін</w:t>
        <w:br/>
        <w:t>дәлелдейді. Аталмыш деректің «түрк тайпалары біраз күшейе бастады» деп</w:t>
        <w:br/>
        <w:t>көрсетуі - Түрк хандығының да әдеттегідей тайпалар бірлестігі негізінде,</w:t>
        <w:br/>
        <w:t>яғни бірнеше тайпадан құрылғанының айғағы.</w:t>
        <w:br/>
        <w:t>Міне, осы айтылғандарды жинақтай келгенде, бұдан жеке хандықтарды</w:t>
        <w:br/>
        <w:t>жаулап алу арқылы құрамына кіргізіп, бслгілі мөлшерде алым-салық алып</w:t>
        <w:br/>
        <w:t>тұрғанымен, олардың ішкі ел билік құрылымына өзгеріс енгізе бермейтін</w:t>
        <w:br/>
        <w:t>байырғы далалық империялар дәстүрімен, жыужандықтар да соғыста жеңіліп,</w:t>
        <w:br/>
        <w:t>бағынышты болған түрктердің бұған дейінгі хандық құрылымын өзгертпей,</w:t>
        <w:br/>
        <w:t>оларды бодан ретінде жылма-жыл өздеріне қажстті темір кенін өндіріп беріп</w:t>
        <w:br/>
        <w:t>тұруға көндірумен шектелген деген тұжырым жасауға толық мүмкіндік</w:t>
        <w:br/>
        <w:t>береді. Мұны кейінгі Батыс Вей империясының жыужәндарды аттап өтіп,</w:t>
        <w:br/>
        <w:t>соларға бағынышты ел түрктерге арнайы слші жіберуі де құптай түседі.</w:t>
        <w:br/>
        <w:t>Империяның тайпа көсемдерінен одақтас іздеп, арнайы елші жібермесі</w:t>
        <w:br/>
        <w:t>белгілі.</w:t>
        <w:br/>
        <w:t>Енді осы Түрк хандығының тарихқа танылған мерзімі жөнінде айтылып</w:t>
        <w:br/>
        <w:t>жүрген әр түрлі деректің басың ашуға, яғни қайсысы дұрыс, қайсысы бұрыс</w:t>
        <w:br/>
        <w:t>екенін анықтауға талпынып көрелік.</w:t>
        <w:br/>
        <w:t>Жоғарыда, тарихшылардың қытайдың әулеттік шежірелерінің бірі -</w:t>
        <w:br/>
        <w:t>«Жыу кітабының» («Жыушудың») дерегі бойынша Түрк хандығының тарихқа</w:t>
        <w:br/>
        <w:t>алғаш танылуын оларға Батыс Вей империясының императоры Він-дидің</w:t>
        <w:br/>
        <w:t>елшісінің келуімен байланыстыратынын айтқанбыз. Өйткені, онда: «Да-тун</w:t>
        <w:br/>
        <w:t>жылнамасының онбірінші жылы Батыс Вей патшалығының патшасы Тәй-зу!</w:t>
        <w:br/>
        <w:t>І Тәй-ау - қытайдағы әр патшалық жацадап шаңырақ көтерген кездегі өзініц бірішпі патшасын «Тәй-зу»,</w:t>
        <w:br/>
        <w:t>иемесе «Шы-зу» деп атайды. Бүл жерде Тәй-зу деп аталып отырғап Батыс Вейдіц патшасы - Він-ди.</w:t>
        <w:br/>
        <w:t>141</w:t>
      </w:r>
    </w:p>
    <w:p>
      <w:r>
        <w:t>неғылған құрама жұрт екенін дс, сондай-ақ атаудың этимологиясын да ашып</w:t>
        <w:br/>
        <w:t>көрсетпейді. Бұл ретте өз басым тск чуваш ғалымы М.Р. Федотовтың В.И.</w:t>
        <w:br/>
        <w:t>Лыткин еңбегіне сүйене отырып, «сир», немесе «сыр» сөзін коми, мокша-</w:t>
        <w:br/>
        <w:t>мордва, чуваш тілдеріне коне түрік тілінен енгенін және аның қорғасын, мыс,</w:t>
        <w:br/>
        <w:t>алтын, темір ұғымдарын білдіретінін айтқан пікірін ғана кездестірдім. Мұны</w:t>
        <w:br/>
        <w:t>чуваштың белгілі лингвист ғалымы Б. А. Серебренников та құптаған. Асылы,</w:t>
        <w:br/>
        <w:t>осы пікірде жан бар (Советская тюркология. М 100).</w:t>
        <w:br/>
        <w:t>Тарихтан бізге Түрік қағанатының негізін қалаушылардың Пиңлианнан</w:t>
        <w:br/>
        <w:t>қашып келіп, Боғда тауына орналасқаны, сонда алтын, мыс, темір кенін</w:t>
        <w:br/>
        <w:t>өндіріп, сонымен аты шыққаны да, кейін Жыужән қағанатына бодан болғанда</w:t>
        <w:br/>
        <w:t>да, соларға аталмыш кен өнімдерін өндірумен айналысқаны да белгілі.</w:t>
        <w:br/>
        <w:t>Жыужән қағанының қызын түрктердің билеушісі Бумынға әйелдікке сұрап</w:t>
        <w:br/>
        <w:t>барған елшіге Анагүйдің: «Ол менің темір өндіретін құлым емес пе? Оның</w:t>
        <w:br/>
        <w:t>осылай істеуге қалай батылы барады?” дейтіні де содан. Осыларға қарағанда,</w:t>
        <w:br/>
        <w:t>«сыр» атауы қағанат шаңырағын көтерушілердің төл атауы емес, шамасы</w:t>
        <w:br/>
        <w:t>оларға айналысқан кәсіптеріне қарай көршілерінің берген атауы болса керек.</w:t>
        <w:br/>
        <w:t>Өйткені, кешегі мал баққан елдің бүгін ата кәсібін өзгертіп, алтын, мыс, темір</w:t>
        <w:br/>
        <w:t>сияқты кен өндіруімен айналысуы маңайындағы көшкіншілер үшін оғаш</w:t>
        <w:br/>
        <w:t>көрініп, оларды коршілерінің осылай атауы әбден мүмкін сияқты. Бұл атты</w:t>
        <w:br/>
        <w:t>оларға шамасы жыужәндар берген сыңайлы. Себсбі, түрктер жыужәндардың</w:t>
        <w:br/>
        <w:t>бодандығында түтас бір ғасырдан астам уақыт болған ғой.</w:t>
        <w:br/>
        <w:t>Осылай ойлауға «сыр» атауының. Тоңүкек ескерткішімен бір кезде</w:t>
        <w:br/>
        <w:t>жасалған Күл тегін мен Білге қаған ескерткішіндегі жазуларда бір де бір рет</w:t>
        <w:br/>
        <w:t>аталмауы да мол мүмкіндік береді. Өйткені, ескерткіштегі жазу ескерткіш</w:t>
        <w:br/>
        <w:t>иелері Білге қаған мен Күл тегіннің әз аттарынан жазылғандықтан, мәтіннің</w:t>
        <w:br/>
        <w:t>авторы Иолығ тегін өздерінің халқын көршілер берген атаумен атауға</w:t>
        <w:br/>
        <w:t>намыстанады. Олар үшін сыр атауы «құл» деген ұғымды еске салады. «Сыр»</w:t>
        <w:br/>
        <w:t>атауының халықтық атау ретінде тарих бетінен тез өшіп, тек дарияның</w:t>
        <w:br/>
        <w:t>атында («Сыр-дария») қалуы себебі де осында жатыр ма дейміз.</w:t>
        <w:br/>
        <w:t>Сондықтан да түрк қағандары еш жерде «менің сыр халқым» демейді,</w:t>
        <w:br/>
        <w:t>тек қана «түрк будуным», яғни «түрк халқым» дейді. Ал Тоңүкөкке бәрібір,</w:t>
        <w:br/>
        <w:t>ол оғыз халқының перзенті, оған қайта қаған тұқымын тұқырта «сыр халқы»</w:t>
        <w:br/>
        <w:t>деп атау тиімді. Осылай деу арқылы ол көкейіндегі «бұларды түрк</w:t>
        <w:br/>
        <w:t>атандырып, құдретті ел қылған мен - Білге Тоңүкәкпін» деген мақтаныш</w:t>
        <w:br/>
        <w:t>ойын жариялап тұрғандай. Тоңүкок ескерткішінің Күл тегін мен Білге қаған</w:t>
        <w:br/>
        <w:t>ескерткішінен біраз кейін қойылғанын да ескерген жөн.</w:t>
        <w:br/>
        <w:t>«Сыр» атауының Білге қаған мен Күлтегін ескерткішінде және басқа</w:t>
        <w:br/>
        <w:t>түрк жазуларында кездеспеуінің осындай сыры бар деп білеміз.</w:t>
        <w:br/>
        <w:t>Егер осы айтқанымыздай, «Сыр» түрктердің негізгі тайпасының сырт</w:t>
        <w:br/>
        <w:t>жұрт (жыужәндар) берген атауы болса, онда «олардың төл атауы қалай</w:t>
        <w:br/>
        <w:t>аталған» деген заңды сұрақ туындары сөзсіз. Міне, мәселенің шешілуге тиіс</w:t>
        <w:br/>
        <w:t>түйіні де осы арада. Аталмыш түйінді шешуге бізге бұл арада «Жыу</w:t>
        <w:br/>
        <w:t>кітабындағы» түрктердің шыққан тегі жөніндегі Төртінші дерек, аз да болса,</w:t>
        <w:br/>
        <w:t>бағыт-бағдар беретіндей. Онда: «Түрктердің тегі сиуңнулардың теріскейіндегі</w:t>
        <w:br/>
        <w:t>129</w:t>
        <w:br/>
        <w:t>және олардың бір ксзде Түрк аталған мемлекеттен бөлінгеніне сенім</w:t>
        <w:br/>
        <w:t>білдіреді. Осы сенімнің ықпалы болуы керек, Н. Бичурин кейін Татар.</w:t>
        <w:br/>
        <w:t>хандығының шапқыншылығынан Мұңғұл хандығы құлағанда, оның</w:t>
        <w:br/>
        <w:t>жұртында қырғыннан аман қалған аз ғана адамның қашып барып, Алтай</w:t>
        <w:br/>
        <w:t>тауының өздері «Ергенек-көң» деп атандырған бір қуысын паналап, сонда</w:t>
        <w:br/>
        <w:t>төрт ғасырдай болып, өсіп-онген жұрт осы қуыстан шыққан соң, Тукюе</w:t>
        <w:br/>
        <w:t>Үйінің (мемлекетінің) негізін қалады деген пікір айтады. Бичуриннің осы</w:t>
        <w:br/>
        <w:t>пікірін сол күйі шындық деп қабылдаған қазіргі зерттеушілер осы Ергенек-</w:t>
      </w:r>
    </w:p>
    <w:p>
      <w:r>
        <w:t>көңнен шыққандарды «ортағасырлық түрктердің ата-бабалары» деп тарихқа</w:t>
        <w:br/>
        <w:t>енгізді. Соған байланысты қазір тарихта «ортағасырлық түрктердің шыққан</w:t>
        <w:br/>
        <w:t>жері - Алтай, әйгілі Түрк қағанатының шаңырағын көтерушілер - осы</w:t>
        <w:br/>
        <w:t>Ергенек-көңнен шыққандар» деген тұжырым-тарихи ақиқат ретінде орнықты.</w:t>
        <w:br/>
        <w:t>Алайда, мұның бәрі тарихи шындыққа кереғар, кезінде Бичуриннің</w:t>
        <w:br/>
        <w:t>жаңсақ түсінігінен кеткен қате тұжырым еді. Бұлай деуге себеп не?</w:t>
        <w:br/>
        <w:t>Бұл сұраққа жауап бермес бұрын, алда айтылар ойдың дұрыс-бұрысын</w:t>
        <w:br/>
        <w:t>оқушының өзінің де зерделей отыруына мүмкіндік туғызу үшін, сөзді,</w:t>
        <w:br/>
        <w:t>алдымен, Н.Бичурин пікіріне негіз болған Хондемир мсн Әбілғазының осыған</w:t>
        <w:br/>
        <w:t>қатысты деректерінен бастаған жән. Бірақ бұл екі автордың деректерінің</w:t>
        <w:br/>
        <w:t>берер мағлұматында принципті айырмашылық болмағандықтан, уақыт алмас</w:t>
        <w:br/>
        <w:t>үшін оқиғаны біршама кеңірек қамтып, жіліктей баяндайтын Әбілғазы дерегін</w:t>
        <w:br/>
        <w:t>ғана бергенді жөн көрдім.</w:t>
        <w:br/>
        <w:t>Әбілғазының айтуынша: Мұғұлдың ұрпағы Ел хан мен Татардың</w:t>
        <w:br/>
        <w:t>ұрпағы Сүйініш хан скеуі бір кезде билік құрған. Бұлардың тұсында « татар</w:t>
        <w:br/>
        <w:t>мен мұңғұл слінің арсындағы дұшпандық оты өршіп, оны Әмударияның суын</w:t>
        <w:br/>
        <w:t>құйсада өшіре алмайтындай» жағдайға жетеді. Бірақ барлық кезде соғыста</w:t>
        <w:br/>
        <w:t>мұңғұлдар жеңіске жетіп отырады. Ақыры мұңғұлдарды жеке өзі жеңе</w:t>
        <w:br/>
        <w:t>алмасын білген Сүйініш хан қырғыздарға және басқа түрк елдеріне елші</w:t>
        <w:br/>
        <w:t>жіберіп, олармен одақ құрып, осы біріккен күшпен мұңғұлдың Ел ханының</w:t>
        <w:br/>
        <w:t>әскерін талқандап, адамдарын қырып, мал-мүлкін талан-таражға салады.</w:t>
        <w:br/>
        <w:t>Сөйтіп Мұңғұл хандығын жояды.</w:t>
        <w:br/>
        <w:t>Осы қырғыннан өрттен аман қалған екі түп көдедей, мұңғұлдың Ел</w:t>
        <w:br/>
        <w:t>ханының Қиян деген баласы мен інісінің Нүкүз (бұл баланың аты -</w:t>
        <w:br/>
        <w:t>Ходемирде «Тегүз», Бичуринде «Нагос») деген баласы аман қалады. Олар</w:t>
        <w:br/>
        <w:t>тұтқынға түскеннен кейін он күннен соң әйелдерімен қашып шығып, еліне</w:t>
        <w:br/>
        <w:t>келіп, сонда талаудан аман қалған мал-жанның басын қосып, жаудан</w:t>
        <w:br/>
        <w:t>бассауғалау үшін бір таудың ішіне кіріп, арақар салған ізбен жоғары</w:t>
        <w:br/>
        <w:t>көтеріледі. Таудың үстінде шөбі шүйгін, суы мол бір жазыққа кезігеді. Осы</w:t>
        <w:br/>
        <w:t>жерді мекен етіп, оған «Ергенек-көң»! деген ат береді.</w:t>
        <w:br/>
        <w:t>1 Әбілғазы «Ергене-қонды» - ергене - «таудың кемері», қон - чәткір» деген мағыпа береді деп түсіндіреді.</w:t>
        <w:br/>
        <w:t>Ацыздың дерегі бойынша «Ергсне-қой» - төрт жағып бірдей түгел тау жартастары қоршағап жазыққа</w:t>
        <w:br/>
        <w:t>берілген атау, Менімше, асы «ергепек-көц» дегеп сөз. Атаудыц айтылуыпда екі «к» дыбысы қосылуы</w:t>
        <w:br/>
        <w:t>салдарыпап «ергене-көң» болып кеткен сияқты. Ергепек- есіктің төрт бұрышты жақтауы. Сонда</w:t>
        <w:br/>
        <w:t>«Ергенек-көңшпің» ұғымдық мәні төрт ЖағыШ түгел қоршаған «Ергенек-қопыс». дегенді бері ақ тұрғат,</w:t>
        <w:br/>
        <w:t>тәрізді. д</w:t>
        <w:br/>
        <w:t>135</w:t>
        <w:br/>
        <w:t>Ал Түрк қағанатының негізін қалаушылардың ата-бабаларының қырғын</w:t>
        <w:br/>
        <w:t>табуы - жаңағы сиунну-моңғолдардың қырғын табуынан үш ғасыр кейін,</w:t>
        <w:br/>
        <w:t>дәлірек айтсак, жаңаша жыл санаудан кейінгі 439-ші жылы болған. Бұдан</w:t>
        <w:br/>
        <w:t>аман қалғандар Алтайға емес, Гаушанның батысындағы Алтын тауға (Боғда</w:t>
        <w:br/>
        <w:t>тауына) барып паналайды. Олар жөнінде жоғарыда біраз айттық, енді оны</w:t>
        <w:br/>
        <w:t>қайталап жатудың мәні жоқ. Ал «Ергенек-көңнен» шыққандар Алтай тауына</w:t>
        <w:br/>
        <w:t>барып паналаған.</w:t>
        <w:br/>
        <w:t>Міне, осындай нақты деректермен негізделген басы ашық шындықты</w:t>
        <w:br/>
        <w:t>мойындамай, түлкі бастауы бір болғанымен, өскен өрісі бөлек, тағдыры</w:t>
        <w:br/>
        <w:t>ортақтас болғанымен, таралып танылуы бөлек екі халықты ендігі жерде бірін</w:t>
        <w:br/>
        <w:t>біріне сапырылыстырып, қойыртпақтай берудің ешқандай қисыны жоқ.</w:t>
        <w:br/>
        <w:t>Монғолды түрк деп шатыстыруымыз бәйтеректің діңін бұтағымен</w:t>
        <w:br/>
        <w:t>шатыстырып, діңі қайсы десе, бұтағын; бұтағы қайсы десе, діңін</w:t>
        <w:br/>
        <w:t>көрсеткенмен бірдей, қолайсыз дүние. Өйткені, түрік - түрік тектес</w:t>
        <w:br/>
        <w:t>халықтардың діңі, ал бұл арада СӨЗ болып отырған моңғол мен татар сол</w:t>
        <w:br/>
        <w:t>діңнен тараған көп бұтақтардың бірі ғана. Сондықтан ендігі жерде сорабын</w:t>
      </w:r>
    </w:p>
    <w:p>
      <w:r>
        <w:t>еуроцентристік бағыттағы ғалымдар салған ескі сүрлеуді шиырлай бермей,</w:t>
        <w:br/>
        <w:t>азиялық байырғы тарихшылардың (Рашидаддин. Әбілғазы, Хондемир және т.</w:t>
        <w:br/>
        <w:t>6.) еңбектеріне лайықты мән беріп, ондағы деретерді өзге деректермен</w:t>
        <w:br/>
        <w:t>салыстыра зерттеу арқылы тарихи ақиқатты айғақтар кез жетті. Солай істесек,</w:t>
        <w:br/>
        <w:t>көне қытайлықтардың «кеуделі құл», «кекшіл құл» деген мағынада қолданып,</w:t>
        <w:br/>
        <w:t>тарихнамаларына халықтық атау ретінде ендірген «сиунну» («сиуң-кеуде, ну-</w:t>
        <w:br/>
        <w:t>құл») этнонимінің ежелгі түрктің «мұңғұл» («мұнды құл», немесе «түнерген</w:t>
        <w:br/>
        <w:t>кұл») деген халықтық атуының калькалық аудармасы екенінін аңғару еш</w:t>
        <w:br/>
        <w:t>қиындық туғызбайды.</w:t>
        <w:br/>
        <w:t>Ал бұл өз тарапынан осы күнге дейін әрқайсысы жекс-жеке халықтық</w:t>
        <w:br/>
        <w:t>атау ретінде танылып, соған орай бірін-біріне жақындатпай келген екі</w:t>
        <w:br/>
        <w:t>халықтың - сиуңну мен мұңғүлдың негізі ортақ бір халық екеніне куәлік</w:t>
        <w:br/>
        <w:t>береді.</w:t>
        <w:br/>
        <w:t>Бұдан кейін, егер сиуңнудың мұңғұл екенін мойындасақ, онда қытай</w:t>
        <w:br/>
        <w:t>жылнамаларындағы дунху халқы мен түрк халықтары тарихнамасындағы</w:t>
        <w:br/>
        <w:t>тағар халқының негіздестігіне дау тумаса керек. Сонда бұл өз-өзінен түсінікті</w:t>
        <w:br/>
        <w:t>мәселе болып қалмақ. Мұнын бәрі, түптеп келгенде. зерттеушілеріміздің</w:t>
        <w:br/>
        <w:t>қалыптасқан қағида шенберінен шығып, түрк халықтарының төл тарихын өз</w:t>
        <w:br/>
        <w:t>болмысы тұрғысынан танып-білуіне мүмкіндік туғызар жаңа ізденіске кең</w:t>
        <w:br/>
        <w:t>жол ашады. Сонда ғасырлар тозаны басып, тасада қалып келген тарихи</w:t>
        <w:br/>
        <w:t>шындықтың көзі ашылған бұлақ суындай бұлқынып жарыққа шығуына</w:t>
        <w:br/>
        <w:t>жағдай жасалады.</w:t>
        <w:br/>
        <w:t>Түрктер жыужәндардың бодандығында</w:t>
        <w:br/>
        <w:t>Фи-ди жылнамасының бірінші жылының (552 жылдың) бірінші айында</w:t>
        <w:br/>
        <w:t>Хуәй-хуанның терістігінде болған шешуші шайқаста ұлы жеңіске жеткен</w:t>
        <w:br/>
        <w:t>түрктер өздеріне бір ғасырдан астам үстемдік етіп келген Жыужән мемлекетін</w:t>
        <w:br/>
        <w:t>138</w:t>
        <w:br/>
        <w:t>құлатып, тәуелсіздікке қол жеткізіп, сол жылы өз хандықтарының қағанатқа</w:t>
        <w:br/>
        <w:t>айналғанын жариялайды. «Жыу кітабының» («Жыушудың») дерегінде атап</w:t>
        <w:br/>
        <w:t>көрсетілгендей, ел билеушісін ақ киізге отырғызып, хан көтеріп, «Ел қағаны»,</w:t>
        <w:br/>
        <w:t>ал оның әйсліне «Қатын» деген лауазым береді.(«Түріктер, Жыужәндар» . А. 1999,</w:t>
        <w:br/>
        <w:t>33-бет)</w:t>
        <w:br/>
        <w:t>Ресми тарих ғылымы осы деректер негізінде «Түрік қағанатын 552 жылы</w:t>
        <w:br/>
        <w:t>құрылды» дел атап көрсетіп, түрктер тарихын осы жылдан бастайды да,</w:t>
        <w:br/>
        <w:t>олардың бұған дейінгі тарихына онша мән бермей, елеусіз қалдырып келеді.</w:t>
        <w:br/>
        <w:t>Бұл орайда қытай жылнамаларында көрсетілген: түрктердің жыужәндардың</w:t>
        <w:br/>
        <w:t>боданы болып, оларға ұзақ уақыт бойы темір өндіргені және да-туң</w:t>
        <w:br/>
        <w:t>жылнамасының онбірінші жылы (445 ж.) оларға Батыс Вей империясының</w:t>
        <w:br/>
        <w:t>елшісі келгендігі, соның келесі жылы жыужәндарға қарсы жорыққа аттанған</w:t>
        <w:br/>
        <w:t>өздерімен туыстас, тағдырлас телы (теле) тайпаларының біріккен әскеріне</w:t>
        <w:br/>
        <w:t>тосыннан тиісіп, олардың 50 мың үйін өздеріне қаратқаны секілді маңызды</w:t>
        <w:br/>
        <w:t>деректердің өзі ғылыми талдаудан тыс қалып, тек хабарлармалық мәнде ғана</w:t>
        <w:br/>
        <w:t>атүсті аталып өтіледі.</w:t>
        <w:br/>
        <w:t>Соның салдарынан олардың, яғни түрктердің жыужәндардың боданына</w:t>
        <w:br/>
        <w:t>айналғанға дейін қандай ұжымдық құрылымда болғаны, соған сай өздерін</w:t>
        <w:br/>
        <w:t>қалай атағаны және бодандықтағы жағдайы әлі күнге жұмбақ күйінде қалып</w:t>
        <w:br/>
        <w:t>келеді. Сол секілді Батыс Вей империясының жыужондармен қыз беріп, қыз</w:t>
        <w:br/>
        <w:t>алысқан құда бола тұрып, оларды аттап өтіп, солардың боданы түрктерге елші</w:t>
        <w:br/>
        <w:t>жіберуінің де, болмаса түрктердің билеушісі Тумынның (Күлтегін</w:t>
        <w:br/>
        <w:t>ескерткішінде «Бумын») жыужәндардың езгісіне шыдамай, оларға қарсы</w:t>
        <w:br/>
        <w:t>жорыққа аттанған, бодандықтың тауқыметін өздерімен бірге бөліскен туыстас</w:t>
        <w:br/>
        <w:t>толы тайпаларына көмектесу орнына, олаға қарсы шығуының да себеп-</w:t>
        <w:br/>
        <w:t>салдары ашылмай қалып отыр. Осындай жағдайларды ескере келіп, таным-</w:t>
      </w:r>
    </w:p>
    <w:p>
      <w:r>
        <w:t>түсініктің толық болуы үшін осы мәселелерге қысқаша болса да,</w:t>
        <w:br/>
        <w:t>мүмкіндігінше оқушы назарын арнайы аударта кетуді жон көрдім.</w:t>
        <w:br/>
        <w:t>Алдымен, түрктердің бодандықта жүргендегі ұжымдық құрылымы</w:t>
        <w:br/>
        <w:t>жайында. Бұл жөнінде негізгі дереккөзі - қытай тарихнамаларында басы</w:t>
        <w:br/>
        <w:t>ашылып, анық айтылған дерек кездеспейді. Қазіргі ресми тарих ғылымы</w:t>
        <w:br/>
        <w:t>түрктердің бұл кездегі мемлекеттік құрылымын жоққа сайып, жекелеген</w:t>
        <w:br/>
        <w:t>тайпалар жиынтығы рстінде көрсетеді. Алайда салыстыру арқылы белгілі бір</w:t>
        <w:br/>
        <w:t>ой түюге мүмкіндік берер кейбір жанама деректер бұл пайымдауға кәдімгідей</w:t>
        <w:br/>
        <w:t>күдік туғызады. Ол қандай деректер?</w:t>
        <w:br/>
        <w:t>Қойылған сұраққа жауап беруден бұрын, қытай жазбаларын түпнұсқадан</w:t>
        <w:br/>
        <w:t>оқу мүмкіндігі жоқ, бар мағлұматты солардың аудармалары арқылы танып,</w:t>
        <w:br/>
        <w:t>білуге мәжбүр қауым үшін бұл деректердің жалпы жұртқа белгілі Н.Я.</w:t>
        <w:br/>
        <w:t>Бичурин аудармасында жоқтығын, олардың аударылмай қалғандығын ескерте</w:t>
        <w:br/>
        <w:t>кеткен жөн. Аталмыш мәселенің бұған дейін назардан тыс қалуының себебі</w:t>
        <w:br/>
        <w:t>де осында болса керек. Өйткені, Кеңес Одағы дәуірінде түрк халықтары</w:t>
        <w:br/>
        <w:t>тарихына қатысты қалам тартушылардың бұл орайдағы пайымдаулары</w:t>
        <w:br/>
        <w:t>негізінен осы автордың аудармасы арқылы пайымдапғаны жалпыға аян.</w:t>
        <w:br/>
        <w:t>139</w:t>
        <w:br/>
        <w:t>жиу-чиуәндық ху! Ән-Нопантоны Тумынға елші етіп жіберді. «Бүгін ұлы</w:t>
        <w:br/>
        <w:t>мемлекеттен елші келді, снді еліміздің мәртбесі өсетін болды» деп, түрктер</w:t>
        <w:br/>
        <w:t>бірін-бірі құттықтады» (сонда., 33-бет) - деп, анық жазылған. Шындығына</w:t>
        <w:br/>
        <w:t>келсек, түрктердің қытайлықтар берген «тужиө» деген атауымен жазба</w:t>
        <w:br/>
        <w:t>дереккөздерінде алғаш көрінуі де осы.</w:t>
        <w:br/>
        <w:t>Бұл мерзімді де, әрине, нақтылыққа балауға болмайды. Алайда кез</w:t>
        <w:br/>
        <w:t>келген халықтың шығу тегінің бастауы бізге беймәлім ғасырлардың құпия</w:t>
        <w:br/>
        <w:t>қойнауларынан басталатынын біле тұрып, тарих ғылымында белгілі бір</w:t>
        <w:br/>
        <w:t>халықтың өзіне тән дәуірлеуге бет алған кезсңін шартты түрде сол халықтың</w:t>
        <w:br/>
        <w:t>пайда болу уақыты ретінде қабылдау ертеден бар дәстүр. Мысалы, мұндай</w:t>
        <w:br/>
        <w:t>бастау римдіктер үшін Рим қаласының негізі қалануынан, арабтар үшін</w:t>
        <w:br/>
        <w:t>Мүхаммед пайғамбардың Меккеден Мадинаға қашқан кезінен өріс тартады.</w:t>
        <w:br/>
        <w:t>Ал орыс жылнамашылары 03 халқының тарихын 862 жылдан бастаса,</w:t>
        <w:br/>
        <w:t>француздар өздері үшін 843 жылды белгілейді.</w:t>
        <w:br/>
        <w:t>Көне түрктер үшін де «да-туң жылнамасының онбірінші жылы» осындай</w:t>
        <w:br/>
        <w:t>мағында. Бірақ соған қарамастан, кейбір ғалымдар осы шарттылықты көне</w:t>
        <w:br/>
        <w:t>түрктер тарихына келгенде нақтылыққа айналдырып жіберіп жүр. Бұл, әрине,</w:t>
        <w:br/>
        <w:t>әкінішті. Дегенмен, бұл- басқа мәселе.</w:t>
        <w:br/>
        <w:t>Бұл арада біздің айтпағымыз - осы шартты деп алынған жылдың озін әр</w:t>
        <w:br/>
        <w:t>тарихшының неге екенін ашып көрсетпей, Өз еңбектерінде әртүрлі</w:t>
        <w:br/>
        <w:t>қолданатындығы жайында. Мысалы, «Жыу кітабандағы» («Жыушудағы»)</w:t>
        <w:br/>
        <w:t>түрк тарихына қатысты деректерді орыс тіліне аударып, түбегейлі зерттеген</w:t>
        <w:br/>
        <w:t>орыстың әйгілі синологы Н.Я. Бичурин түрктердің тарихқа танылған жылын</w:t>
        <w:br/>
        <w:t>«535 жыл» деп көрсетеді (Н.Я. Бичурин. «Собрание свсденші 0 народах... Стр.228).</w:t>
        <w:br/>
        <w:t>Коне түрктер туралы іргелі еңбектер жазған орыстың екінші бір белгілі</w:t>
        <w:br/>
        <w:t>түрктанушысы Л.Н. Гумилев бұл мерзімді тура он жылға кейін шегеріп, оны</w:t>
        <w:br/>
        <w:t>«545 жыл еді» деп айтады (Л.Н. Гулшлев. «Древние тюрки». М. 1993. Стр. 27). АЛ</w:t>
        <w:br/>
        <w:t>жаңадан жазылған «Қазақстан тарихы» бұл датаны ешқандай дәлелсіз,</w:t>
        <w:br/>
        <w:t>түсініктемесіз «542 жыл» деп шегелейді («Қазақстан тарихы» -АЯ: 1996. 296-б.).</w:t>
        <w:br/>
        <w:t>Сонымен бірге бұл мерзімді «546 жыл» деп көрсететіндер де баршылық.</w:t>
        <w:br/>
        <w:t>Сонда осылардың қайсысы дұрыс?</w:t>
        <w:br/>
        <w:t>Бұл сауалға басқалардан бұрын “Қазақстан тарихы” авторлары жауап</w:t>
        <w:br/>
        <w:t>беріп, мұндай әртүрліліктің себебін ашып, нақты талдаулар арқылы</w:t>
        <w:br/>
        <w:t>түсіндірулері керек еді. Бірақ олар ондай түсініктеме бермейді, тіпті,</w:t>
        <w:br/>
        <w:t>тәуелсіздік алғаннан кейінгі жазылған жаңа тарихта да, жаңағы</w:t>
      </w:r>
    </w:p>
    <w:p>
      <w:r>
        <w:t>айтқанымыздай, сол баяғы ескі әуенмен “түрік деген ат алғаш 542 жылы</w:t>
        <w:br/>
        <w:t>аталады” деп, маңызды датаға мән бермей, сыдырытып өте шығады. Қашан,</w:t>
        <w:br/>
        <w:t>қайда, қандай деректе солай делінген? Оған жауап жоқ. Бұдан кейін қанша</w:t>
        <w:br/>
        <w:t>жерден академиялық еңбек дегенмен, бұл датаны шындық деп қабылдау</w:t>
        <w:br/>
        <w:t>1 Ху-қытайлықтар көпе замайда батыс солтүстіктегі көшпелілердің бәріп асылай атаған. Әуелде бүл</w:t>
        <w:br/>
        <w:t>атау «шетелдіктер», «жатжұрттықтар» дегеп мағынада қолданпылғанымой, кейіп «жабайылар»</w:t>
        <w:br/>
        <w:t>(«варварлар») деген ұғымға ауысқап, Чип және Хәп патшалықтары кезінде бұл атаумен көбіне</w:t>
        <w:br/>
        <w:t>сиуинуларды (ғұппарды) атаған. Бүл жерде ху деп Жиу-чнуәпды мекеидеген көшпелілерді айтып отыр.</w:t>
        <w:br/>
        <w:t>142</w:t>
        <w:br/>
        <w:t>деп ататқызады. Ұлдарына 24 немересін мұрагер етеді. Болашақта ханның</w:t>
        <w:br/>
        <w:t>үнемі бозоқтардан сайлануын аманат стіп тапсырады.</w:t>
        <w:br/>
        <w:t>Оғыз хан өлгеннен кейін, оның орнына балаларының үлкені Күн хан</w:t>
        <w:br/>
        <w:t>болады. Ол таққа отырысымен, уәзірі Иркіл-хожаның ақылымен мал-жанның</w:t>
        <w:br/>
        <w:t>есебін жүргізіп, әр ру-тайпаның еншісін анықтап, малына сн-таңба салғызады.</w:t>
        <w:br/>
        <w:t>(Абуль-Гази-Баладур-хан. Аталған еңбек. 20-21, 24-25-66.).</w:t>
        <w:br/>
        <w:t>«Тарихи жазбалардың» дерегі бойынша: Сиуңнулардың билеушісі</w:t>
        <w:br/>
        <w:t>Тыумән тақтың заңды несі болуға тністі үлкен ұлы Маудунды (Модэні) аттап</w:t>
        <w:br/>
        <w:t>өтіп, тоқалынан туған Шаңзы есімді кіші баласын өзіне мұрагер етуді</w:t>
        <w:br/>
        <w:t>ойлайды. Осы ойын жүзеге асыру ниетімен ол Маудунды батыстағы көршісі</w:t>
        <w:br/>
        <w:t>жыужыларға (юечжыларға) аманатқа беріп, іле оларға қарсы өзі соғыс ашады.</w:t>
        <w:br/>
        <w:t>Ондағысы Маудунды жыужылардың қолымен өлтірту еді. Бірақ Маудун</w:t>
        <w:br/>
        <w:t>жыужылардың өзін өлтіруіне мүмкіндік бермей, олардың ханының атын</w:t>
        <w:br/>
        <w:t>ұрлап мініп, аман-сау елінс қашып келсді.</w:t>
        <w:br/>
        <w:t>Басқа амалы қалмаған Тыумән баласына бір түмен әскер беріп, жеке</w:t>
        <w:br/>
        <w:t>қояды. Маудун еншісіне тиген жауынгерлерін, күні-түні жаттықтырып, әбден</w:t>
        <w:br/>
        <w:t>озінің әмірін екі стпейтін жағдайға жеткізген кезде, аң аулап жүрген әкесінің</w:t>
        <w:br/>
        <w:t>соңынан барып, оған сарнама жебесін бағыттайды, сол-ақ екен жауынгерлері</w:t>
        <w:br/>
        <w:t>де чәниүйге қарсы жсбе жаудырады. Сөйтіп Тыумән чәниүй кімнің қолынан</w:t>
        <w:br/>
        <w:t>өлгенін білмей, мәңгілікке аттанады.</w:t>
        <w:br/>
        <w:t>Маудун таққа отырысымен шығыстағы дунхуларға тосын шабуыл жасап,</w:t>
        <w:br/>
        <w:t>олардың тас-талқанын шығарып, мал-мүлкіне түген ие болады. Содан кейін</w:t>
        <w:br/>
        <w:t>батыста жыужыларды талқандап, оңтүстікте лыуфән менен бай-нән иелігін</w:t>
        <w:br/>
        <w:t>бағындырады, қытайды салық төлеп тұруға мәжбүр етеді. Сөйтіп Маудун</w:t>
        <w:br/>
        <w:t>санаулы жылдар ішінде терістіктегі көршілерінің бәрін жаулап алып, Сиунну</w:t>
        <w:br/>
        <w:t>империясын құрады. Елді сол жәнс оң тужилер арқылы басқартады.</w:t>
        <w:br/>
        <w:t>Бұлардың бәрі чәнүйдің өз тұқымынан шыққандар - балалары, бауырлары.</w:t>
        <w:br/>
        <w:t>Сол-тужи - тақ мұрагері. Сондықтан да чәниүй (қаған) үнемі сол-тужиден!</w:t>
        <w:br/>
        <w:t>сайланады. Сол және оң тужилармен бірге 24 әкімшілік дәрежесін белгілейді.</w:t>
        <w:br/>
        <w:t>Маудун қайтыс болғаннан кейін таққа оның үлкен баласы Лаушан</w:t>
        <w:br/>
        <w:t>отырады. Ол уәзірі, қытайдан келген оқымысты, Жұн-шин Иөнің ақылымен,</w:t>
        <w:br/>
        <w:t>әкімдеріне еліндегі мал-жанның есебін алып, одан салық алу қажеттігін</w:t>
        <w:br/>
        <w:t>үйретеді. (Сиуңну («Хән кітабынан»). 4.1998. 31-32,34, 44 -беттер.).</w:t>
        <w:br/>
        <w:t>Міне, осылай жалғаса береді. Оқиғалардың түп тектестігінің бірлігіне</w:t>
        <w:br/>
        <w:t>куәлік берер осындай ұқсастықтарды салыстыра келіп, Н.Бичурин қытайдың</w:t>
        <w:br/>
        <w:t>тарихнамаларындағы «сиуңну» дсп аталған халық пен Әбілғазының «мұңғұл»</w:t>
        <w:br/>
        <w:t>деп отырған халқының, сол секілді «дунху» мен «татардың» да бір халық</w:t>
        <w:br/>
        <w:t>екеніне ешқандай шәк келтірмейді. Сондай-ақ ОЛ Әбілғазының «Түркі</w:t>
        <w:br/>
        <w:t>шежіресі» мен парсы тарихшысы Хондемирдің «Мұңғұл тарихы» деректерін</w:t>
        <w:br/>
        <w:t>өзара салыстыра келіп, мұңғұлдар мен татарлардың түрк халықтары екеніне</w:t>
        <w:br/>
        <w:t>1 Көне қытайлықтар беттерін оңтүстікке қаратып отырады. Соғап орай олар шығысты сол түстикқ,</w:t>
        <w:br/>
        <w:t>батысты оң тұстық деп атайды. Сондықтай қытай дерегіліп «сол-тужиі» «шығыс тужи», яғнн «шығыс</w:t>
      </w:r>
    </w:p>
    <w:p>
      <w:r>
        <w:t>жақ» дегеп ұғымды білдіреді.</w:t>
        <w:br/>
        <w:t>134</w:t>
        <w:br/>
        <w:t>смес, керісінше, тарих тегерішінін бір айналысында түрктерден бөлініп</w:t>
        <w:br/>
        <w:t>барып, кейін өз алдына өркен жайып жетілген бір бұтағы ғана екенін түсіну</w:t>
        <w:br/>
        <w:t>онша қиындық тудырмас сді. Солай болған күнде кез келген зерттеуші</w:t>
        <w:br/>
        <w:t>Ашынаның атаулық мағынасын бүгінгідей дыбысталуы ұқсас сөздерден</w:t>
        <w:br/>
        <w:t>іздеп. әуре болмас та еді. Ал бұл өз тарапынан Ашинаның, жазба деректе</w:t>
        <w:br/>
        <w:t>көрсетілгендей, тайпаның да, билеушінің де, сондай-аө билеушінің әйелі</w:t>
        <w:br/>
        <w:t>мен баласының да аты емес, барлы-жоғы «алғашқы», «бұрынғы», «ілгергі»,</w:t>
        <w:br/>
        <w:t>«әуелгі» деген мағына білдіретін байырғы түрктердің кәдімгі қарапайым</w:t>
        <w:br/>
        <w:t>“ашынұ” («ашнұ») деген сөзі ғана екенін тап басып тануына мүмкіндік</w:t>
        <w:br/>
        <w:t>берер еді (Махмұт Қашқари. Түрк сөздігі. -Яллаты. 1998., 160-б.).</w:t>
        <w:br/>
        <w:t>“Ашына” сөзінің шын мағынасын анықтау үшін зерттеушінің жазба</w:t>
        <w:br/>
        <w:t>дерекке, соған қатысты түрлі саққа жүгірткен ғалымдардың түрлі</w:t>
        <w:br/>
        <w:t>болжамдарына ден қоюдан бұрын, ең алдымен, түпнұсқалық дереккөздері</w:t>
        <w:br/>
        <w:t>арқылы түріктердің өзінің төл тарихына үңіліп, оны жете танып, білуі шарт</w:t>
        <w:br/>
        <w:t>дер едік. Сонда, яғни түрк тарихын жан-жақты білген жанның көңіліне:</w:t>
        <w:br/>
        <w:t>“егер «Ашына» (“Ашина”) түрктердің асыл тегі болса, ол толып жатқан</w:t>
        <w:br/>
        <w:t>Орхон-Енесей тас жазуларының бірінде нсгс ксздеспейді?”, “Асыл тегі</w:t>
        <w:br/>
        <w:t>«Ашына» туралы түрктердің өздері, әсіресе түрктердің дәуірлеп, қағанат</w:t>
        <w:br/>
        <w:t>құрған кезіне таяу тұрған білікті түрк ғалымдары, мысалы, Махмұд</w:t>
        <w:br/>
        <w:t>Қашқари, Жүсіп Баласағұни секілді білікті ғұламалар неге ол туралы бір</w:t>
        <w:br/>
        <w:t>ауыз соз айтпайды?», «Жекелеген тайпалардың шығу тегіне дейін саралаған</w:t>
        <w:br/>
        <w:t>атақты Рашид-аддиннің жарты әлемді жайлап жатқан түрк жұртының атасы</w:t>
        <w:br/>
        <w:t>- Ашына жайында жақ ашпайтыны неліктен?», сондай-ақ «түрктердің ата</w:t>
        <w:br/>
        <w:t>тегін адамзат баласы жаралғаннан, яғни Адам-атадан бастап тарататын</w:t>
        <w:br/>
        <w:t>байырғы шежіре авторларының (Әбілғазының, Жалайыридің ж.б.) бір де</w:t>
        <w:br/>
        <w:t>бірінің Ашына есімін ауызға алмайтынына не себеп?» деген тәріздес күдікті</w:t>
        <w:br/>
        <w:t>сауалдар орайып, соған жауап іздеген болар еді. Бірақ жазба дерекке</w:t>
        <w:br/>
        <w:t>жадылану мұндай ізденіске мүмкіндік бермеді. Сондықтан, ендігі жерде</w:t>
        <w:br/>
        <w:t>«ештен де кеш жақсы» деген қағидамен, әр зерттеушінің бұрынғыша</w:t>
        <w:br/>
        <w:t>ортағасырлық түріктер жөнінде айтқан әр ғалымның болжамын бір малдана</w:t>
        <w:br/>
        <w:t>бермей, түпнұсқалық дереккөздерін қайта қарап, “Ашына” атауына қатысты</w:t>
        <w:br/>
        <w:t>әр деректің астарына енді өздерінің үңілгені жән дер едік.</w:t>
        <w:br/>
        <w:t>Біз де шамамыз жеткенше солай істеуге ұмтылдық. Сонда қытай</w:t>
        <w:br/>
        <w:t>жазбаларында берілген, жоғарыда айтылған аңыздардан басқа, түрік</w:t>
        <w:br/>
        <w:t>тарихының ұзына бойында “ашына” атауы еш жерде айтылмай келіп, тек</w:t>
        <w:br/>
        <w:t>Бірінші Шығыс Түрік қағанаты құлағаннан кейін, оң жыл өткен соң ғана</w:t>
        <w:br/>
        <w:t>айтыла бастайтынын көрдік. Онда да тек Батыс Түрік қағанатының Иби</w:t>
        <w:br/>
        <w:t>Шыгүй қағанының тұсында көтеріліс жасап, оның иелігінің барлығын</w:t>
        <w:br/>
        <w:t>тартып алған иеху (шеху) Хылуға байланысты ғана айтылады. Бұл -</w:t>
        <w:br/>
        <w:t>түрктердің қытайдың жазба дерегіне ілігіп (545 ж.), алғаш танылғанынан</w:t>
        <w:br/>
        <w:t>кейінгі 100 жылдық тұтас тарихында ,,Ашына” атауының тұңғыш рет</w:t>
        <w:br/>
        <w:t>кездесуі. Бір ғажабы, бұдан кейін де Хылудан соң қаған болғандардың да</w:t>
        <w:br/>
        <w:t>128</w:t>
        <w:br/>
        <w:t>тағы белгілі. Осының Батыс Түрік қағанаты ішкі берекесіздікке ұшырап,</w:t>
        <w:br/>
        <w:t>басынан бағы тая бастаған кезінде билік басына бұрынғы қағандардың</w:t>
        <w:br/>
        <w:t>ұрпақтары да, кейбір мықты тайпалардың көсемдері дс кезек алмасып келіп</w:t>
        <w:br/>
        <w:t>жатты. Осындай сапырылыс кезінде түсінік нақтылығы үшін әрі алғашқы</w:t>
        <w:br/>
        <w:t>қағанатты мақтан, үлгі тұту мақсатыда кейінгі өзара басы бірікпей, қырқысып</w:t>
        <w:br/>
        <w:t>жатқан түрктердің өздері Бірінші Шығыс Түрік қағанатының адамдарын</w:t>
        <w:br/>
        <w:t>“ашнұ түріктер”, яғни “бұрынғы түрктер”, “әуелгі түрктер” деп, сондай-ақ</w:t>
      </w:r>
    </w:p>
    <w:p>
      <w:r>
        <w:t>атақты бабалары Бумын мен Істімі (Естеми) қағандардың ұрпақтарынан кейін</w:t>
        <w:br/>
        <w:t>қаған болғандарды басқаларынан ерекшелеп, есімдеріне “ашына” сөзін тіркеп</w:t>
        <w:br/>
        <w:t>айтуды әдетке айналдыра бастағаны анық байқалады. Бұл жерде Ашына</w:t>
        <w:br/>
        <w:t>Хылу соның тарихи жазбаға іліккен алғашқысы. Түрктердің бұл кездегі қаған</w:t>
        <w:br/>
        <w:t>есіміне “ашына” сөзін тіркей айтуынан “бұрынғының асыл көзі еді” деп, одан</w:t>
        <w:br/>
        <w:t>жаңалық, жақсылық күтіп, ырым ету дәстүрін де аңғаруға болады.</w:t>
        <w:br/>
        <w:t>Қытай жазбаларында “ашына түрк”, “ашына пәленше” деген</w:t>
        <w:br/>
        <w:t>тіркестердің алғашқыда болмай, кейін пайда бола бастауының сыры да</w:t>
        <w:br/>
        <w:t>осында жатса керек. Ортағасырлық түрктер үшін «ашынұ» сөзі «Алғашқы</w:t>
        <w:br/>
        <w:t>Қағанаттың түрктері»; «Алғашқы Қағанның ұрпағы» ұғымдарының</w:t>
        <w:br/>
        <w:t>баламасына айналған тәрізді. Байырғы қытай тарихшылары “ашынұ” сөзінің</w:t>
        <w:br/>
        <w:t>осындай мағынасын тура дәл өз мәнінде дұрыс түсінбегенімен, оның әйтеуір</w:t>
        <w:br/>
        <w:t>алғашқы Түрік қағанатына, соның негізін қалаушы алғашқы қағандарға</w:t>
        <w:br/>
        <w:t>қаратылып айтылатынын қалайда анық аңғарған. Қытай тарихшыларының</w:t>
        <w:br/>
        <w:t>біреуінің Ашынаны - “түріктердің түп атасы”, екіншісінің - “түрктің билеуші</w:t>
        <w:br/>
        <w:t>тайпасының аты”, үшінінісінің - қағанның әйелінің аты, төртіншісінің -</w:t>
        <w:br/>
        <w:t>қағанның баласының аты деп өздерінше әр түрлі пайымдаулары да осының</w:t>
        <w:br/>
        <w:t>дәлелі. Егер олар шынында тарихи ақиқатты нақты білген болса, онда олар,</w:t>
        <w:br/>
        <w:t>сөз жоқ, мұндай ала-құлалыққа бармаған болар еді.</w:t>
        <w:br/>
        <w:t>Бірақ мұның бәрі түрктердің ата-бабасының тегі жайында аңыз дерегін,</w:t>
        <w:br/>
        <w:t>яғни жоғарыда айтылған төрт деректі бергенде ғана кездесетін жағдай. Ал</w:t>
        <w:br/>
        <w:t>әулеттік шежіредегі түрктер тарихына қатысты нақты оқиғаларды</w:t>
        <w:br/>
        <w:t>баяндағанда олар “ашына” сөзін тайпа атауы ретінде де, кісі есімі ретінде еш</w:t>
        <w:br/>
        <w:t>жерде қолдана алмаған. Өйткені, нақты өмірде ондай дерек жоқ.</w:t>
        <w:br/>
        <w:t>Міне, осының бәрі бізге түсініксіз болып келген Түрік қағанатының</w:t>
        <w:br/>
        <w:t>алғашқы қағаны Бумыннан Хылу қағанға дейінгі аралықтағы қағандар есіміне</w:t>
        <w:br/>
        <w:t>“ашына” сөзінің неліктен тіркелмеуінің де, сондай-ақ түрктер арасында</w:t>
        <w:br/>
        <w:t>сапырылыс басталғаннан кейін билік басына қаған тұқымы емес басқа</w:t>
        <w:br/>
        <w:t>адамдар келе бастаған кезде, билік тізгінін ұстаушының кім скенін білдіру</w:t>
        <w:br/>
        <w:t>керек болғанда тек Алғашқы Шығыс Түрік қағанаты билеушісінің тұқымынан</w:t>
        <w:br/>
        <w:t>шыққан қағандардың алдына ғана үнемі “Ашына” сөзінің тіркелуінің де</w:t>
        <w:br/>
        <w:t>себебін аңғаруымызға мүмкіндік береді. Мысалы, түріктер тарихына қатысты</w:t>
        <w:br/>
        <w:t>қытай жазбаларында есіміне алғаш “ашына” сөзі тіркелген Батыс Түрік</w:t>
        <w:br/>
        <w:t>қағанатының қағаны Хылу - Бірінші Шығыс Түрік қағанатының екінші</w:t>
        <w:br/>
        <w:t>қағаны Істімі қағанның шөпшегі Иебули-шы Шыгүй тегін аталған Жиеүйөнің</w:t>
        <w:br/>
        <w:t>баласы болатын. Хылудан кейінгі қаған болған Істімі қаған тұқымдарының</w:t>
        <w:br/>
        <w:t>атына “ашына” сөзі тіркеліп келеді де, билік тізгіні басқаларға ауысқанда</w:t>
        <w:br/>
        <w:t>127</w:t>
        <w:br/>
        <w:t>Со мемлекетінен шыққан» делінген. Кейбір тарихшылар көне</w:t>
        <w:br/>
        <w:t>қытайлықтардың сақтардың атын беретін иероглифінің бұрынғы «Сэ» деп</w:t>
        <w:br/>
        <w:t>оқылғанына қарап, осындағы «Сә мемлекетін» Сақ мемлекеті болар деп</w:t>
        <w:br/>
        <w:t>пайымдайды. Бірақ бұл қате түсінік. Өйткені, қытайлықтың сақ халқын</w:t>
        <w:br/>
        <w:t>білдіретін нероглифі «сэ» емес, «сәй» болып оқылады. Оның сыртында</w:t>
        <w:br/>
        <w:t>сиуңнулардың солтүстік шығысында сақ халықтары болған емес. Сондықтан</w:t>
        <w:br/>
        <w:t>бүл арада «со-ның» мәнін басқадан іздеген жөн.</w:t>
        <w:br/>
        <w:t>Сиуннулардың солтүстігінде әр түрлі өзіндік жеке атаулармен аталатын</w:t>
        <w:br/>
        <w:t>қыпшақ тайпалары мекендегенін бұдан бұрынғы әңгімеде айтқан</w:t>
        <w:br/>
        <w:t>болатынбыз. Олардың кейбірінің атын «Хән кітабының» («Ханшу-дің»)</w:t>
        <w:br/>
        <w:t>сиуңнудың атақты чәнүйі Маудунның билік басына келген алғашқы жылдары</w:t>
        <w:br/>
        <w:t>жайында баяндағанда беретін: «Бұдан кейін сиуңнулар терістікте Хуниүй,</w:t>
        <w:br/>
        <w:t>Чүйшы, Динлиң, Жиәнгүн және Шыңшли иеліктерін өздеріне қаратты» деген</w:t>
        <w:br/>
        <w:t>дерегі арқылы білеміз («Сиуңну». 4. 1998. 36-бет.). Осының ішінен «чүйшы»</w:t>
        <w:br/>
        <w:t>тайпасының атын Н.Я.Бичурин «кюеше», ал А.Н. Бернштам «изюешэ» деп</w:t>
        <w:br/>
        <w:t>оқиды және бұл атауды А.Н. Бернштам «қыпшақ» сөзінің қытайша берілуі</w:t>
        <w:br/>
        <w:t>деген болжам айтады. Осыдан кейін көптеген тарихшылар, әсіресе Қазақстан</w:t>
      </w:r>
    </w:p>
    <w:p>
      <w:r>
        <w:t>тарихшылары қытай жазбаларындағы кюешені «қыпшақ» деп танып, өз</w:t>
        <w:br/>
        <w:t>зерттеулерінде солай деп қолданып келеді.</w:t>
        <w:br/>
        <w:t>Алайда бұл ғылыми дәлдігі жоқ, кейінгі тарихқа белгілі болған қыпшақ</w:t>
        <w:br/>
        <w:t>тайпаларының арғы тегінің бір кезде снуңнулардың терістігінде болған</w:t>
        <w:br/>
        <w:t>тайпалардан скенін түйсік арқылы (интуитивіні) сезінуден туған қисындық</w:t>
        <w:br/>
        <w:t>болжам болатын. Шындығында, «қыпшақ» деген бір чүйшы (кюеше, цзюешэ)</w:t>
        <w:br/>
        <w:t>ғана емес, сиуңнулардың терістігіндегі көптеген көшпелі тайпалардың ортақ</w:t>
        <w:br/>
        <w:t>атауы болатын. Көнс қытайлықтар оларды бір-ақ атаумен «ди»</w:t>
        <w:br/>
        <w:t>(«далалықтар») дейді. Мағыналық жағынан қыпшақ атауы осы дигс балама.</w:t>
        <w:br/>
        <w:t>Қытай жазбаларының дерегі бойынша дилердің өзара іштей «бай-ди» (ақ</w:t>
        <w:br/>
        <w:t>(құба) - ди), «бей-ди» (солтүстік-ди), чы-ди (қызыл-ди), жан-ди (ұлы-ди)</w:t>
        <w:br/>
        <w:t>болып төртке бөлінетінін және оның қыпшақтардың өзара іштей қара-қылшақ</w:t>
        <w:br/>
        <w:t>(солтүстік-қыпшақ), құба-қыпшақ (батыс-қыпшақ) , қызыл-қыпшақ (оңтүстік-</w:t>
        <w:br/>
        <w:t>қыпшақ), көк-қыпшақ (шығыс-қыпшақ) болып тәртке бөлінетімен дәлме-дәл</w:t>
        <w:br/>
        <w:t>келетінін бұрынғы әңгімемізде (Қараңыз: Салғараулы Қ. «Түрік әлемі». Сегізінші</w:t>
        <w:br/>
        <w:t>және тоғызыншы пайымдар) айтқанбыз. Сонда дүниенің төрт құбыласына қарай</w:t>
        <w:br/>
        <w:t>өздерін осылай түстік атаумен атаған ежелгі қыпшақтардың орталық</w:t>
        <w:br/>
        <w:t>бөлегінің де бұл үрдістен тыс қалмағаны, оларды «сары» деп атағаны сөз</w:t>
        <w:br/>
        <w:t>болған-ды.</w:t>
        <w:br/>
        <w:t>Менің пайымдауымша, «Жыу кітабында» берілген «сиуңнулардың</w:t>
        <w:br/>
        <w:t>терістігіндегі Со мемлекеті» деген деректегі «со» осы «сары» атауының</w:t>
        <w:br/>
        <w:t>қытайша дыбыстық берілуі секілді. Егер осы паймдауымыз дұрыс болса, онда</w:t>
        <w:br/>
        <w:t>Со мемлекетінің басшысы Нишыдудың төрт баласы деп көрсетілген төрт</w:t>
        <w:br/>
        <w:t>елдің: «ақ қазға айналды» дегенінің - Алтайдағы кейінгі «қу-кісі» деп</w:t>
        <w:br/>
        <w:t>аталатын тайпаның, Апу мен Жиән (Гион) өзендерінің арасында Чигу атты</w:t>
        <w:br/>
        <w:t>мемлекет құратындардың - кейінгі қырғыздардың, Чужы суының бойына</w:t>
        <w:br/>
        <w:t>барғандардың - кейінгі түргештердің, ал Жинсиачушы тауын</w:t>
        <w:br/>
        <w:t>130</w:t>
        <w:br/>
        <w:t>Олар осы жерді 400 жылдан астам уақыт мекендеп, өсіп өнеді. Қияннан</w:t>
        <w:br/>
        <w:t>тараған ұрпақ - қият, Нүгүзден тараған ұрпақ - нүгүздер және дәрлікен</w:t>
        <w:br/>
        <w:t>(дурлаган) деп аталады. Бұл кезде мүңғұлдардың ханы - қияттың құрлас</w:t>
        <w:br/>
        <w:t>руынан шыққан Бөрте-чино деген кісі еді. Ол елін бастап Ергенек-кеңнен</w:t>
        <w:br/>
        <w:t>шығады. Мұңғұлдардың пайда болғанын естіген татарлар олармен тағы</w:t>
        <w:br/>
        <w:t>соғысады. Бірақ Бөрте-чино бастаған мұнғұлдар жеңіске жетіп, 450 жылдан</w:t>
        <w:br/>
        <w:t>кейін бұрынғы ата-бабасының мекснін қайтарып алады». (Әбілгазы. Түрік</w:t>
        <w:br/>
        <w:t>шелсіресі. А.1992. 14 жжәне 27-29 беттер.)</w:t>
        <w:br/>
        <w:t>Міне, осы деректерге сүйене отырып, Н. Бичурин Ергене-көңнен</w:t>
        <w:br/>
        <w:t>шыққандарды «Тукюе Үйінің негізін қалаушылар» деп тұжырым жасайды.</w:t>
        <w:br/>
        <w:t>Оның бұлай ой түюіне екі жағдай себеп болған тәрізді.</w:t>
        <w:br/>
        <w:t>Соның біріншісі - тукюелердің ата-бабасын таудың бір үңгірінен</w:t>
        <w:br/>
        <w:t>шығаратын көне қытай жылнамаларындағы аңыз деректерінің Әбілғазы мен</w:t>
        <w:br/>
        <w:t>Хондемир еңбектерінде айтылған деректермен үндес келуі.</w:t>
        <w:br/>
        <w:t>Екіншісі - Солтүстік Сиуңну мемлекетінің жаңаша жыл санаудың 92</w:t>
        <w:br/>
        <w:t>жылы құлағаны мен Тукюс Үйінің 552 жылы шаңырақ көтергенінің</w:t>
        <w:br/>
        <w:t>аралығында өткен 4680 жылдың татарлар қырығынынан аман қалған</w:t>
        <w:br/>
        <w:t>мұңғұлдардың Ергенек-кәңге барып паналағандарының өсіп-өніп тау</w:t>
        <w:br/>
        <w:t>қуысынан шығып, төңірегіне жеке ел болып танылғанға дейінгі аралықта</w:t>
        <w:br/>
        <w:t>өткен 450 жылымен шамалас болуы.</w:t>
        <w:br/>
        <w:t>Міне, осы екі ұқсастық Н. Бичуринге шындықтың бұлтартпас</w:t>
        <w:br/>
        <w:t>айғағындай көрініп, сиуңну мен тукюенің бір халық екеніне қалтқысыз сенген</w:t>
        <w:br/>
        <w:t>секілді. Қалай болғанда да, қазіргі «Түрік қағанатының негізін қалаушылар -</w:t>
      </w:r>
    </w:p>
    <w:p>
      <w:r>
        <w:t>Ергенек-көңнен шыққандар» деген түсініктің тарихқа еніп, орнығуы -</w:t>
        <w:br/>
        <w:t>Бичуриннің осы қате тұжырымынан басталғаны анық.</w:t>
        <w:br/>
        <w:t>Бірақ, әділдігіне жүгінсек, бұл - Бичуриннің де қатесі емес, кейінгі біздің</w:t>
        <w:br/>
        <w:t>қатеміз. Себебі, Бичурин сш жерде Ергенек-көңнен шыққандарды түрктер</w:t>
        <w:br/>
        <w:t>демейді, керісінше, Ергенек-көңге барғандарды да, одан шыққандарды да</w:t>
        <w:br/>
        <w:t>мұңғұлдар дейді, сол секілді олардың құрған мемлекстін де «Түрк қағанаты»</w:t>
        <w:br/>
        <w:t>демейді, «Тукюс Үйі» дейді.</w:t>
        <w:br/>
        <w:t>Н.Бичурин ол кезде қытай жазбаларындағы «Тукюе Үйі» дегеннің қазіргі</w:t>
        <w:br/>
        <w:t>таңдағы бәрімізге белгілі Түрік қағанаты екенін білген жоқ. Бір Бичурин ғана</w:t>
        <w:br/>
        <w:t>емес, қытай дерегіндегі тукюенің «түрк» «кенін ол кезде әлем</w:t>
        <w:br/>
        <w:t>тарихшыларының бірде-бірсуі білмейтін. Тукюенің «түрк» екені ХІХ</w:t>
        <w:br/>
        <w:t>ғасырдың аяғында, дәлірек айтқанда, 1893 жылдың қараша айының 25 күні</w:t>
        <w:br/>
        <w:t>атақты дат ғалымы Вильгельм Томсен түрктің руникалық жазуының оқылу</w:t>
        <w:br/>
        <w:t>кілтін тапқаннан кейін, яғни Н.Я. Бичурин өлген соң 40 жыл өткеннен кейін</w:t>
        <w:br/>
        <w:t>ғана белгілі болды. Сондықтан да Н. Бичурин қытайша берілген осы «Тукюе»</w:t>
        <w:br/>
        <w:t>атауын өз түсінігі бойынша монғолдың «дулыға» деген сөзі деп жобалап, оны</w:t>
        <w:br/>
        <w:t>Азия тарихшыларының «Ергенек-көңімен» мағыналас деп ұғады. (Бичурин Н.Я.</w:t>
        <w:br/>
        <w:t>« Собрание сивдений о нарадах...» -М.-Я. 1950.,. 226-227-66.). Осыдан келіп ол «Тукюе</w:t>
        <w:br/>
        <w:t>Үйі» догенді жаңаша жыл санау бойынша 92 жылы құлаған қытай</w:t>
        <w:br/>
        <w:t>жазбасындағы Солтүстік Сиуңну мемлекеті мен Әбілғазы, Хондемир</w:t>
        <w:br/>
        <w:t>еңбектеріндегі Мұңғұл хандығының орынына пайда болған жаңа мемлекеттің</w:t>
        <w:br/>
        <w:t>136</w:t>
        <w:br/>
        <w:t>2). Осыған орай бұл түрктер, ресми тарих ғылымында айтылып</w:t>
        <w:br/>
        <w:t>жүргендей, түрктердің ата тегі смес, керісінше тарих тсгерішінің</w:t>
        <w:br/>
        <w:t>айналымында ежелгі түрктерден бөлініп қалып, кейін қайтадан бүр жарып,</w:t>
        <w:br/>
        <w:t>жаңадан өркен жайған соның мәуелі бір бұтағы.</w:t>
        <w:br/>
        <w:t>3). Ал мұның бәрі, сайып келгенде, түрк халқының, еуроцентристік</w:t>
        <w:br/>
        <w:t>бағыттағы ғалымдардың айтып жүргеніндей, жаңша жыл санаудан кейінгі УІ</w:t>
        <w:br/>
        <w:t>ғасырда ғана пайда болған жаңа, жас халық емес, әлемдегі ең көне</w:t>
        <w:br/>
        <w:t>халықтардың бірі екенін көрсетеді.</w:t>
        <w:br/>
        <w:t>Пайымдау байламын осындай ой түйіндеулерімен бекітіп, бұл орайдағы</w:t>
        <w:br/>
        <w:t>әңгімені осымен тамамдауға да болар еді. Бірақ дәл осы мәселеге қатысты</w:t>
        <w:br/>
        <w:t>бұрмаланып жүрген тағы бір дерек жәнінде үндемей, оны елеусіз қалдырып</w:t>
        <w:br/>
        <w:t>кету шындыққа қиянат секілді. Сондықтан, сөз соңында, оны да көпшілік</w:t>
        <w:br/>
        <w:t>назарына іліктіре кетуді ортақ мүдденің қажеттілігі деп білдім. Өйткені,</w:t>
        <w:br/>
        <w:t>Әбілғазы Баһадүр-ханның «Түркі шежіресінде» соқырға таяқ ұстатқандай</w:t>
        <w:br/>
        <w:t>етіп, атын атап, түрін түстеп көрсеткен дерегінің өзін қазіргі кезде кейбір</w:t>
        <w:br/>
        <w:t>зерттеушілердің бұрмалап, алтайлық түріктердің ата-бабаларын Ергенек-</w:t>
        <w:br/>
        <w:t>көңнен шығарып жүрген Тірлігі осылай істеуге міндеттейді. (Абуль-Гази-</w:t>
        <w:br/>
        <w:t>Бағадур-хан. Родословнае древо пиорков. М.-Т.-Б стр. 29-30.).</w:t>
        <w:br/>
        <w:t>Жалпы Әбілғазының сңбегі - ондай бұрмалауға көнбейтін, әр сөзінс</w:t>
        <w:br/>
        <w:t>абайлап қарап, аңыз бен ақиқаттың ара жігін анықтай зерттеуді керексінетін</w:t>
        <w:br/>
        <w:t>еңбек. Өйткені, ол - жекс адамның авторлығымен белгілі болғанымен, бір</w:t>
        <w:br/>
        <w:t>соның ғана таным-түсінігі негізінде қорытылған пайымдаудың нәтижесі емес,</w:t>
        <w:br/>
        <w:t>ұжымдық ойдың ортақ жемісі. Бұл орайда Әбілғазының өзі «Түркі шежіресін»</w:t>
        <w:br/>
        <w:t>жазғанда алдында Рашид-ад-диннің «Жылнамалар жинағы» және оның</w:t>
        <w:br/>
        <w:t>сыртында он жеті тарихи шығарманың жатқанын айтады (сонда. 30.6). Бұл</w:t>
        <w:br/>
        <w:t>кітаптардың бәрі бірдей бізге жеткен жоқ. Әбілғазы еңбегінің құндылығы да</w:t>
        <w:br/>
        <w:t>осында. Сондай-ақ, мұндағы, Әбілғазы атап көрсетіп отырған, «Жылнамалар</w:t>
        <w:br/>
        <w:t>жинағы» да бір адамның авторлығымен берілгенімен, бұл да кезінде Шыңғыс</w:t>
        <w:br/>
        <w:t>ханның шопшегі Арғын ханның баласы Қазан (Газан) ханның тапсырмасымен</w:t>
        <w:br/>
        <w:t>одан (Казвиниден) басқа моңғолдың алты ғұламасы қатысқан арнайы топтың</w:t>
        <w:br/>
        <w:t>бірігіп жазған шығармасы болатын", Бұл топты заманында моңғолдың көнс</w:t>
        <w:br/>
        <w:t>тарихын жетік меңгерген ғұлама Болад Бекадыр басқарғанын да Әбілғазы</w:t>
      </w:r>
    </w:p>
    <w:p>
      <w:r>
        <w:t>атап көрсетеді (Аталған еңбек. 30-бет.). Демек, Әбілғазының «Түркі шежіресі» -</w:t>
        <w:br/>
        <w:t>шежірс деп аталғанымен, көп мәселеде ауызша деректер мағлұматы негізге</w:t>
        <w:br/>
        <w:t>алынғанымен, әдеттегі шежіреге де, ауызша дерекке де жатпайды. Бұл - сол</w:t>
        <w:br/>
        <w:t>замандағы ғылыми ортаның білікті ғұламаларының таным зердесін</w:t>
        <w:br/>
        <w:t>тоқайластырған өз тұсының академиялық шығармасыс. Біздің «Әбілғазының</w:t>
        <w:br/>
        <w:t>әр дерегіне мән беру керек» дейтініміз де сондықтан.</w:t>
        <w:br/>
        <w:t>1 Осы орайда өлімпің де бүрып осындай қате пікір жетегінде болып келгенімді мойындауға тиіспін.</w:t>
        <w:br/>
        <w:t>Мұның бәрі түпнұсқапы кезіпде өзің оқып, жете зерттемеуден туған қателіктер.</w:t>
        <w:br/>
        <w:t>2 Бүдап жеке авторды, еңбегіне жеціл қарауға болады дегеп ұғым тумасқа керек</w:t>
        <w:br/>
        <w:t>Қ Бұл арада әңгіме Әбілғазының оз тұсыпдағы оқнғаларды жазғаны жөнінде емес, опық алдындағы көпе</w:t>
        <w:br/>
        <w:t>тарихқа қатысты жазғандары туралы балып отырғаны ескерген жөн,</w:t>
        <w:br/>
        <w:t>132</w:t>
        <w:br/>
        <w:t>Бірінші жанама дерек - «Жана Таң кітабының» Батыс Түрік</w:t>
        <w:br/>
        <w:t>қағанатының билеушілері жөнінде берілген кіріспелік шолуында келтірілген.</w:t>
        <w:br/>
        <w:t>Онда: «Батыс Түріктін (қағандарының) арғы тегі Надулудың немересі Туву.</w:t>
        <w:br/>
        <w:t>Ол «ұлы неху» (да-неху) деп аталған. (Онын екі баласы) - үлкені Тумын, (ол</w:t>
        <w:br/>
        <w:t>кейін «Ед қағаны» аталды), кішісі - Шідианми (немесе «Сідими» деп те</w:t>
        <w:br/>
        <w:t>атайды)» - делінген («Түрікітер, Жыужандар». А. 1999. 89-6).</w:t>
        <w:br/>
        <w:t>Бұдан, алдымен, әйгілі Түрік қағанатының шаңырағын көтеруші Тумын</w:t>
        <w:br/>
        <w:t>қағанның әкесінің есімі қытайша Туву аталғанын және Тумын мен Істі-ми</w:t>
        <w:br/>
        <w:t>(Естеми смес!) қағандардың жәй ағалы-інілі емес, бірге туған бауырлар, бір</w:t>
        <w:br/>
        <w:t>кісінің, осы Тувудың балалары екенін білеміз.</w:t>
        <w:br/>
        <w:t>Екіншіден, жыужандардың бодандығында болған кездегі түрк</w:t>
        <w:br/>
        <w:t>билеушісінің лауазымы - да-иеху екенін көреміз. Соңғы дерек, яғни түрк</w:t>
        <w:br/>
        <w:t>билеушісінің «ла-иеху» аталуы бізге екі бірдей мәселенің басын ашуға</w:t>
        <w:br/>
        <w:t>комектеседі.</w:t>
        <w:br/>
        <w:t>Оның біріншісі - жыужандардың бодандығындағы түрктердің, рссми</w:t>
        <w:br/>
        <w:t>тарихта көрсетіліп жүргеніндей, ру-тайпалар бірлестігі емес, Жыужән</w:t>
        <w:br/>
        <w:t>қағанатына тәуелді өз алдына жекс хандық болғандығы. Түрк билеушісінің</w:t>
        <w:br/>
        <w:t>«да-неху» аталуы осының толық дәлелі. Өйткені, «да-иеху» лауазымы тайла</w:t>
        <w:br/>
        <w:t>көсемдеріне берілмейді. Ол - белгілі бір далалық империяның құрамында</w:t>
        <w:br/>
        <w:t>болып, соның билеушісіне бағыныштылық танытып, оған жыл сайын арнайы</w:t>
        <w:br/>
        <w:t>алым-салық тәлеп, қажетті жағдайда әскери көмек көрсетіп тұратың жеке</w:t>
        <w:br/>
        <w:t>тәуелді хандықтың билеушісіне берілетін лауазым.</w:t>
        <w:br/>
        <w:t>Бұл ретте «иеху» лауазымы кейінгі Түрк қағанаты кезіндегі соның</w:t>
        <w:br/>
        <w:t>құрамына тәуелді болып енген жеке хандықтардың билеушісіне берілген</w:t>
        <w:br/>
        <w:t>«набғу» (кей деректе «жабғу», «ябгу» деп те атайды) лауазымымен бірдей.</w:t>
        <w:br/>
        <w:t>Бұл ретте «нехуды» түрктің осы «иабғу» лауазымының қытайша берілуі десек</w:t>
        <w:br/>
        <w:t>те қателеспейміз. Бұдан Түрік қағанаты құлағаннан кейінгі кезде өз алдына</w:t>
        <w:br/>
        <w:t>жекс бөлініп шығып, дербестікке қол жеткізгеніне қарамастан, кезінде Батыс</w:t>
        <w:br/>
        <w:t>Түрік қағанатының қүрамында болған оғыз тайпаларынан құралған мемлекет</w:t>
        <w:br/>
        <w:t>билеушілерінің қаған, не хан аталмай сол баяғы иабғу лауазымымен аталып</w:t>
        <w:br/>
        <w:t>қала бергені дс дәлел бола алады.</w:t>
        <w:br/>
        <w:t>Екіншісі - Тумынның Жыужән қағанатын құлатып, Түрік қағанатын</w:t>
        <w:br/>
        <w:t>орнатып, «Ел қағаны» аталғанға дейінгі лауазымының «да-иеху» болғандығы.</w:t>
        <w:br/>
        <w:t>Оған «ОҚыу кітабында» берілген:«(түрк) бектері. арасында жоғары шендісі -</w:t>
        <w:br/>
        <w:t>иеху (шеху), одан кейінгісі тычин (дэлэ, яғни тегін), сонсоң сылифа, сосын</w:t>
        <w:br/>
        <w:t>тумаофа - барлығы, томенгі шенділерімен қосқанда, 28 дәреже және олардың</w:t>
        <w:br/>
        <w:t>бәрі бүл шендерге мұрагерлікпен ие болады» (Сонда. 36-6.) деген дерегі толық</w:t>
        <w:br/>
        <w:t>айғақ. Әкесі Тувудың орнына мұрагерлік жолмен отырған Тумынның оның</w:t>
        <w:br/>
        <w:t>лауазымына да ие болып, да-иеху аталғанына бұл жерде ешқандай күдік</w:t>
      </w:r>
    </w:p>
    <w:p>
      <w:r>
        <w:t>болмаса керек.</w:t>
        <w:br/>
        <w:t>Екінші жанама дерек - «Жыу кітабының» Бірінші Түрік қағанатының</w:t>
        <w:br/>
        <w:t>билеушілері жөнінде берілген кіріспеде келтірілген. Онда: «оның (Асиән-</w:t>
        <w:br/>
        <w:t>шының) кейінгі ұрпағы.- Тумынның кезінде түрк тайпалары біраз күшейе</w:t>
        <w:br/>
        <w:t>140</w:t>
        <w:br/>
        <w:t>тарихқа танылды» деген осы 535 жыл мен «қағанат құрды» деген 552 жыл</w:t>
        <w:br/>
        <w:t>арасындағы әткен оқиғалардың мерзімдік кереғарлығын ақылға сыйдыра</w:t>
        <w:br/>
        <w:t>алмай, бұл ара қашықтықты жақындату үшін, сүйенер нақты дерегі болмаса</w:t>
        <w:br/>
        <w:t>да, “осылай болуы керек-ау” деген болжаммен, әрқайсысы түрктердің тарихқа</w:t>
        <w:br/>
        <w:t>танылған жылын өздерінше көрсетуге мәжбүр болып, жоғарыда айтылған,</w:t>
        <w:br/>
        <w:t>542. 545 және 546 жылдарды омірге келтірген тәрізді.</w:t>
        <w:br/>
        <w:t>Ендігі мәселе - осылардың қайсысының дұрыс екенін анықтауда. Менің</w:t>
        <w:br/>
        <w:t>пайымдауымша, жаңа алдын ала айтып кеткенімдей, дұрысы - 545 жыл. Неге?</w:t>
        <w:br/>
        <w:t>Бұл сауалға жауап беру үшін, сөз жоқ, сол заманның тарихына жүгіну</w:t>
        <w:br/>
        <w:t>қажет.</w:t>
        <w:br/>
        <w:t>Табғаштардың (тобалардың) 386 жылдың бірінші айында, тарихқа</w:t>
        <w:br/>
        <w:t>“Сөлтүстік Вей” деген атпен енген өз мемлекетін құрғаны белгілі. Алғашқы</w:t>
        <w:br/>
        <w:t>кезде бұл мемлекет “Дой” деп аталды. Бірақ осы жылдың төртінші айында</w:t>
        <w:br/>
        <w:t>“Дәй” атауы “Вейге” өзгертілді. Арада бір жарым ғасырдай уақыт өткенде,</w:t>
        <w:br/>
        <w:t>яғни 534 жылы осы Вей империясы іштей ыдырап, Шығыс Вей және Батыс</w:t>
        <w:br/>
        <w:t>Ней болып екіге бөлінді.</w:t>
        <w:br/>
        <w:t>Қытай империяларында қалыптасқан дәстүр бойынша билік басына</w:t>
        <w:br/>
        <w:t>келген әр билеуші уақыт мерзімін өзінің таққа отырған жылынан бастап, жыл</w:t>
        <w:br/>
        <w:t>есебін өзі белгілеген жылнамасы бойынша жүргізетіні тарихтан белгілі. Вей</w:t>
        <w:br/>
        <w:t>империясы екіге бөлінгеннен кейін Батыс Вей империясының билігі басына</w:t>
        <w:br/>
        <w:t>келген Иуән Бау-жүй де 535 жылы Він-ди лауазымына ие болып, император</w:t>
        <w:br/>
        <w:t>(патша) аталғаннан сон, ежелгі дәстүр бойынша өзінің жылнамасын белгілеп,</w:t>
        <w:br/>
        <w:t>оны “да-туң” деп атады. Сөйтіп оның билік басына келген бірінші жылы - “да-</w:t>
        <w:br/>
        <w:t>туң жылнамасының бірінші жылы” болып есептелінді. Н.Я. Бичурин осы “да-</w:t>
        <w:br/>
        <w:t>туң жылнамасының бірінші жылын” осы жылнаманың “он бірінші-жылымен”</w:t>
        <w:br/>
        <w:t>шатыстырып, оны 535 жыл деп көрсеткен. Дұрысында, 535 жыл да-туң</w:t>
        <w:br/>
        <w:t>жылнамасының бірінші жылы, ал онбірінші жылы - 545 жыл болатын!</w:t>
        <w:br/>
        <w:t>Мұның осылай екенін “Жыу кітабының” мына дерегінен анық көруге</w:t>
        <w:br/>
        <w:t>болады. Онда: “Онжетінші жылдың алтыншы айында Батыс Вей империясы</w:t>
        <w:br/>
        <w:t>Шанлы ханшаны Тумынға (Бумынға) әйелдікке берді. Сол жылы Він-ди</w:t>
        <w:br/>
        <w:t>қайтыс болды” (“Турктер. Жыужәндар”) 33-6) делінген. Батыс Бей</w:t>
        <w:br/>
        <w:t>империясының императоры Він-дидің 551 жылы қайтыс болғаны тарихтан</w:t>
        <w:br/>
        <w:t>белгілі. Бұл - да-туң жылнамасының онжетінші жылы. Демек, да-туң</w:t>
        <w:br/>
        <w:t>жылнамасының онбірінші жылы - 545 жыл скеніне бұл да бұлтартпас айғақ</w:t>
        <w:br/>
        <w:t>болса керек.</w:t>
        <w:br/>
        <w:t>Тағы бір дәлел. Він-ди өлген соң, оның орнына Иуән Чин отырды. Ол</w:t>
        <w:br/>
        <w:t>Фи-ди лауазымын иеленіп, өз жылнамасын бекітті. Бұған қатысты “Жыу</w:t>
        <w:br/>
        <w:t>кітабында”: “Фи-ди билігінің бірінші жылының бірінші айында Тумын</w:t>
        <w:br/>
        <w:t>жыужәндарға әскерін жіберіп, Хуай-хуанның терістігінде олардың тас-</w:t>
        <w:br/>
        <w:t>талқанын шығарды” (сонда. 33-6.) деген дерек бар. Түрктердің 552 жылы</w:t>
        <w:br/>
        <w:t>жыужәндарды талқандап, өздерінің мемлекетін «Мәңгі ел», билеушісін “Ел</w:t>
        <w:br/>
        <w:t>қағаны” деп атағаны баршаға аян. Олай болса, бұл жерде “фи-ди билігінің</w:t>
        <w:br/>
        <w:t>бірініші жылының” да 552 жыл екені ешқандай дау тудырмасы анық.</w:t>
        <w:br/>
        <w:t>144</w:t>
      </w:r>
    </w:p>
    <w:p>
      <w:r>
        <w:t>Нагәй жесір қалған Хыулүйлиншыны баласы Футуға қосады. Футумен</w:t>
        <w:br/>
        <w:t>бірге өткерген күндері Хыулүйлиншының ең бір бақытты шағы сді. Дыулүн</w:t>
        <w:br/>
        <w:t>қағанмен тұрған бірнеше жыл ішінде пұшпағы қанамаған бәйбіше Футумен</w:t>
        <w:br/>
        <w:t>отасқаннан кейін ай - күнін толтырып, арыстай ұл туып береді. Содан кейін</w:t>
        <w:br/>
        <w:t>де кезегімен бес ұл келеді өмірге. Бәрі де әкесіне тартқан - сұңғақты, ақылды; ” :</w:t>
        <w:br/>
        <w:t>көрікті.</w:t>
        <w:br/>
        <w:t>Әкесі Нагәй өліп, орнына мұрагерлік жолмен Футу таққа отырғанда;</w:t>
        <w:br/>
        <w:t>Хыулүйлиншы оған адал жар болумен бірге, сенімді серік, қабілетті көмекші</w:t>
        <w:br/>
        <w:t>де бола біледі. Жыужән мемлекетінің Вей империясымен жақсы қарым -</w:t>
        <w:br/>
        <w:t>қатынаста болуына ерекше күш салады.</w:t>
        <w:br/>
        <w:t>Күйеуінің көмегімен билікке емін - еркін араласқан Хыулиүйлиншы</w:t>
        <w:br/>
        <w:t>төркін жұртынан қолдау тапқан соң, мемлекет ішінде бірліктің болуына бар</w:t>
        <w:br/>
        <w:t>күш - жігерін жұмсап бағады. Бұл істе ол нәтижесіз де болмайды. Аз уақытта</w:t>
        <w:br/>
        <w:t>көп құрметіне бөленіп, ел анасы атанады.</w:t>
        <w:br/>
        <w:t>Жыужән мемлекеті тағы да дүркіреп шыға келеді. Бұл империя үшін</w:t>
        <w:br/>
        <w:t>тиімсіз еді. Сондықтан олар жыужәндарды әлсірету үшін оларға қарсы</w:t>
        <w:br/>
        <w:t>телелерді айдап салып, ақыры екеуін соғыстырып тынады. Соғыстың қалай</w:t>
        <w:br/>
        <w:t>аяқталарын бақылап отыруды Гаучанның билеушісі Күй Жиге тапсырып, сол</w:t>
        <w:br/>
        <w:t>арқылы жыужәндардың телелерді женгенін естісімен император Сиуән У-ди</w:t>
        <w:br/>
        <w:t>атақты қолбасшысы Мын Війді қалың қолмен жыужәндарға қарсы жедел</w:t>
        <w:br/>
        <w:t>аттандырады. Қолбасшысына майданнан шаршап шығып, Ивуда ес жиып</w:t>
        <w:br/>
        <w:t>жатқан жыужән әскеріне тосыннан тиісіп, түгел қырып тастауды тапсырады.</w:t>
        <w:br/>
        <w:t>Жыужәндар бұдан хабарсыз еді. Сондықтан тосыннан шыға келген Мын</w:t>
        <w:br/>
        <w:t>Війдің әскерін көргенде зәрелері ұшып, бет-бетіне бассауғалап, тым-тырақай</w:t>
        <w:br/>
        <w:t>қашып кетеді. Футу үрей билеген әскеріне ие бола алмай қалады.</w:t>
        <w:br/>
        <w:t>Жыужәндардың аяқ астынан осындай мүшкіл хәлге ұшырағанын естіген,</w:t>
        <w:br/>
        <w:t>осының алдында ғана Футудан жеңіліп, еліне кетіп бара жатқан теленің</w:t>
        <w:br/>
        <w:t>билеушісі Миыту (Бичуринде «Мивоту») ат басын шұғыл кері бұрып,</w:t>
        <w:br/>
        <w:t>империя әскерінің тұзағынан зорға қашып шыққан Футудың соңына түседі.</w:t>
        <w:br/>
        <w:t>Сәйтіп оны кешегі өзі жеңіліс тапқан Пулый колінің жағасында қуып жетіп,</w:t>
        <w:br/>
        <w:t>қоршап алады. Футуды әлтіріп, басын кесіп /Гулиілев «Мивота оның бас терісін</w:t>
        <w:br/>
        <w:t>сыпырып алып, Мын Вейге жөнелтті» дейді. (Гумилев Л.Н. Древние тюрки. М. 1993.</w:t>
        <w:br/>
        <w:t>Стр.19), Мын Війге апарып береді. Осы еңбегі үшін ол Сиуән У-диден мол</w:t>
        <w:br/>
        <w:t>сыйлық алады.</w:t>
        <w:br/>
        <w:t>Футудың өлімі Хыулүйлиншыға қатты батады. Бірақ қайғы күйттеп</w:t>
        <w:br/>
        <w:t>жатуға уақыт жоқ еді. Ол жедел әрекетке көшіп, ел шонжарлары арасындағы</w:t>
        <w:br/>
        <w:t>беделін пайдаланып, қаған тағын таласқа түсірмей, он жеті жасар баласы</w:t>
        <w:br/>
        <w:t>Чыунуға алып береді. Тарихи жазбаларда оны Дулофубадыуфа қаған</w:t>
        <w:br/>
        <w:t>(Бичуринде: «Дэуло-Фуба-Дэудай-хан») деп атайды.</w:t>
        <w:br/>
        <w:t>Чыну таққа отырысымен әскерінің арасында бір кезде бабасы Шылүн</w:t>
        <w:br/>
        <w:t>орнатқан қатаң тәртіпті қалпына келтіреді.: Мыңбасылар мен жүзбасыларды</w:t>
        <w:br/>
        <w:t>өз қарауындағы жауынгерлері үшін жауап беретін етеді.</w:t>
        <w:br/>
        <w:t>151</w:t>
        <w:br/>
        <w:t>Мугулүйдің баласы Чылухой (оны Жүйлухой деп те атайды) күшіне</w:t>
        <w:br/>
        <w:t>ақылы сай, алғыр жігіт болып өседі. Әкесі өлгеннен кейін ол бүкіл аймақтың</w:t>
        <w:br/>
        <w:t>басшысы болып қалады. Өңшен одан қашқан, бұдан қашқан «сен тұр, мен</w:t>
        <w:br/>
        <w:t>атайын» жігіттерден құралған Чылухойдың жасағы маңайындағы елге</w:t>
        <w:br/>
        <w:t>қырғидай тиеді. Бұлардың қарасы көрінсе, жұрттың зәресі ұшатын күйге</w:t>
        <w:br/>
        <w:t>жетеді. Сондықтан бұларды жан алар әзірсйілдей көрген көне қытайлықтар</w:t>
        <w:br/>
        <w:t>оларға «жуән-жуән» (кей деректерде «ожу-жу» деп те атайды) деген ат</w:t>
      </w:r>
    </w:p>
    <w:p>
      <w:r>
        <w:t>бергені. Содан келе-келе ауызекі айтылуына қарай осы жуон-жуән атауы</w:t>
        <w:br/>
        <w:t>жыужәнға айналған сыңайлы.</w:t>
        <w:br/>
        <w:t>Жыужән аймағы Чылухойдан оның шөпшегі Дисуиуәнге дейін</w:t>
        <w:br/>
        <w:t>тұтастығын сақтап, күшеюмен болады да, Дисуиуән өлгеннен кейін, оның екі</w:t>
        <w:br/>
        <w:t>баласы аймақты екіге боліп, Пихуба шығыс жағын, ал Выңхыти (Выныэди)</w:t>
        <w:br/>
        <w:t>батыс жағын иеленеді.</w:t>
        <w:br/>
        <w:t>Осы тұста Выңхыти Ордостың билеушісі Лиу Вейчыңмен бірігіп Вей</w:t>
        <w:br/>
        <w:t>империясына қарсы шығады. Жыужәндардың тарихқа танылған 391 жылы,</w:t>
        <w:br/>
        <w:t>міне, осы жыл. Император бұларға қарсы екі бірдей қолбасшысы Чаң Сун-хау</w:t>
        <w:br/>
        <w:t>мен Чаң Сүн-фейді аттандырады. Бұл екеуі Ұлы Шөл даланы (Гобиді) кесіп</w:t>
        <w:br/>
        <w:t>өтіп, жыужәндарға ауыр соққы береді. Пихуба өз аймағымен Вей</w:t>
        <w:br/>
        <w:t>империясына бағынады. Выңхыти төрт баласының бірдей тұтқынға түскеніне</w:t>
        <w:br/>
        <w:t>қарамай, озі қашып кстеді. Алайда соңынан тұра қуған қуғыншылар оны да</w:t>
        <w:br/>
        <w:t>ұзаққа жібермей, Бана тауының стегіне жеткен жерінде ұстап алып,</w:t>
        <w:br/>
        <w:t>императорға табыс етеді. Вей патшасы Тәй-зу жыужәннің ағайынды екі</w:t>
        <w:br/>
        <w:t>басшысына да кешіріммен қарап, оларға жер беріп, өз қарамағында жеке</w:t>
        <w:br/>
        <w:t>аймақ болып тұруға мүмкіндік туғызады.</w:t>
        <w:br/>
        <w:t>Алайда өзгенің кол астында болып, сонын қас-қабағына қарап отыру -</w:t>
        <w:br/>
        <w:t>нен далада еркін жүріп, еркін әмір сүруге үйренген далалықтарды</w:t>
        <w:br/>
        <w:t>қанағаттандырмайды да, Выңхытидің екі баласы Хыдохән мен Шылүн</w:t>
        <w:br/>
        <w:t>өздеріне ерген елді бастап, әкесін тастап, батысқа қотарыла көшіп кетеді.</w:t>
        <w:br/>
        <w:t>Осыны естіген Чаң Сүн-фей жеңіл атты әскермен жедел аттанып, оларды</w:t>
        <w:br/>
        <w:t>Шәнжүндегі баяғы Бана тауында қуып жетіп, қырғынға ұшыратады. Хыдохән</w:t>
        <w:br/>
        <w:t>асы шайқаста қаза тауып, Шылүн аман қалған адамдарын ертіп, әкесінің</w:t>
        <w:br/>
        <w:t>ағасы Пихубаға қашып барып, соны паналайды.</w:t>
        <w:br/>
        <w:t>Пикуба оларды оз жерінің оңтүстік шегарасына орналастырады, бірақ</w:t>
        <w:br/>
        <w:t>бауырының баласына сенбей, оны қатаң бақылап жүруді өзінің торт баласына</w:t>
        <w:br/>
        <w:t>тапсырады.</w:t>
        <w:br/>
        <w:t>Пихубаның бұлайша сенімсіздік көрсетуі, балаларының артық қадам</w:t>
        <w:br/>
        <w:t>бастырмай, өзін қатаң бақылауға алуы - Шылүннің жынына тиеді. Бірақ ол</w:t>
        <w:br/>
        <w:t>артық тірлікке бармай, іштен тынып, сәт сағатының соғуын күтіп жүреді де,</w:t>
        <w:br/>
        <w:t>бір күні қапысын тауып, өзін бақылауға қойған Пихубаның төрт баласын</w:t>
        <w:br/>
        <w:t>бірдей тұтқынға алады. Содан кейін әскерін бастап, (Пихубаның) ордасына</w:t>
        <w:br/>
        <w:t>аттанады.</w:t>
        <w:br/>
        <w:t>1 Жуәп-жуәшпің ие мағына білдіретіпі еш жерде берілмеген. Тарихшылардың түсіндіруінде ол бір</w:t>
        <w:br/>
        <w:t>бауырымен жорғалайтын сүйкімсіз жәндіктің аты болса керек.</w:t>
        <w:br/>
        <w:t>146</w:t>
        <w:br/>
        <w:t>Шыфа өзін «қағанмын» деп жариялайды. Содан кейін ол ордада болған</w:t>
        <w:br/>
        <w:t>оқиғалардың бәріне Хыулұйлиншы ханымды кінәлі деп тауып, оны қолға</w:t>
        <w:br/>
        <w:t>түскен екі баласымен бірге өлтірткізеді.</w:t>
        <w:br/>
        <w:t>Қоршауды бұзып қашып шыққан Анагүй, әрине, мұның бәрінен</w:t>
        <w:br/>
        <w:t>хабарсыз еді. Ол сол қашқаннан Вей империясына барып, императордың</w:t>
        <w:br/>
        <w:t>қолтығына тығылады.</w:t>
        <w:br/>
        <w:t>Аз күнде император көңілін өзіне аудара білген Анагүй соның көмегімен</w:t>
        <w:br/>
        <w:t>қалайда еліне тез оралудың қамын жан-жақты қарастырумен болады. Ақыры</w:t>
        <w:br/>
        <w:t>арада жылға жуық уақыт откенде империяның жаңадан соғыс министрі</w:t>
        <w:br/>
        <w:t>болған Иуән Чаға мың лан алтынды параға беріп, елінс қайтуға император</w:t>
        <w:br/>
        <w:t>рұқсатын алады.</w:t>
        <w:br/>
        <w:t>Бұл кезде Жыужән мемлекетінде біраз өзгерістер болған еді. Анагүйдің</w:t>
        <w:br/>
        <w:t>әкесі Футу қағанның туған інісі сылифа Поломын қаған ордасындағы</w:t>
      </w:r>
    </w:p>
    <w:p>
      <w:r>
        <w:t>қырғынды естісімен, қалың қол жинап, Ордаға аттанады. Сөйтіп ол онда</w:t>
        <w:br/>
        <w:t>ашық шайқаста Шыфаның әскерінің тас-талқанын шығарады. Шыфаның өзі</w:t>
        <w:br/>
        <w:t>мәнжүрдің дидыугән тайпасына қашып кетеді. Бірақ Поломын соңынан адам</w:t>
        <w:br/>
        <w:t>жіберіп, оны сол барған жерінде өлтіртеді.</w:t>
        <w:br/>
        <w:t>Жыужоән мемлекетінің тағына енді Поломын отырады.</w:t>
        <w:br/>
        <w:t>Мұның бәрін Анагүй император рұқсатын алып, шегараға келгенде ғана</w:t>
        <w:br/>
        <w:t>бір-ақ білген еді.</w:t>
        <w:br/>
        <w:t>Император әмірімен Анагүйді шегарадан шығарып салуға әдейі еріп</w:t>
        <w:br/>
        <w:t>келген Цүй Гуан әтек пен сақшы Иуән Цуән осындағы Хуайшо-жін</w:t>
        <w:br/>
        <w:t>қорғанының бастығы Иән Жиүнмен ақылдасып, соның атынан болған</w:t>
        <w:br/>
        <w:t>жайдың бәрін баяндап, императорға хат жазып, арнайы кісі жібереді. Онда ол:</w:t>
        <w:br/>
        <w:t>«Менің естуімше онда (Жыужән мемлекетінде) жаңа қаған қойылған көрінеді.</w:t>
        <w:br/>
        <w:t>Оның қағандығы танылып, жоғары билік иелері тағайындалып қойылған</w:t>
        <w:br/>
        <w:t>сыңайлы. Жаңа қаған - Анагүйдің туысы, жыртқыш мінез жауыз адам</w:t>
        <w:br/>
        <w:t>көрінеді. Ол ағасын өлтірді, оның енді інісін ішке тартып, қабылдай қоюы</w:t>
        <w:br/>
        <w:t>екіталай. Егер қолдағы бар әскермен жеңіл барсақ, онда ештемеге қол жеткізе</w:t>
        <w:br/>
        <w:t>алмай бос қайтамыз, мемлекетіміздің мәртебесіне дақ түсіреміз. Белгілі бір</w:t>
        <w:br/>
        <w:t>әскери күштің көмегінсіз оны (Анагүйді) солтүстік ордаға апарудың</w:t>
        <w:br/>
        <w:t>мүмкіндігі жоқ», - деп жазады.</w:t>
        <w:br/>
        <w:t>Осыған байланысты Мин-ди, екінші айда, Анагүйді боданы ретінде</w:t>
        <w:br/>
        <w:t>қабылдау туралы Поломынмен сойлесуге және жыужән елі жөнінде қажетті</w:t>
        <w:br/>
        <w:t>материалдар жинап ала келуге, жыужәндарға бұдан бүрын да талай барған,</w:t>
        <w:br/>
        <w:t>тәжірибелі елші Жүй Жінді жібереді.</w:t>
        <w:br/>
        <w:t>Поломын елшіге әдеттегідей ілтипат танытып, құрмет көрсетпейді, қайта</w:t>
        <w:br/>
        <w:t>слші тарапынан өзіне лайықты құрмет болмады деп, оны кінәлайды. Бірақ</w:t>
        <w:br/>
        <w:t>көпті көрген аққаптал саясатшы Жүй Жін де мойшағын берік ұстап, оған</w:t>
        <w:br/>
        <w:t>мілмей: қояды. Ақыры Поломын мохы Чиүйфын мен сыжин Чүйшындыу</w:t>
        <w:br/>
        <w:t>бастаған “алты ұлығын екі: мың әскермен барып, шегарадан Анагүйді</w:t>
        <w:br/>
        <w:t>қабылдап алып келуге жібереді.</w:t>
        <w:br/>
        <w:t>Жүй Жін қорғанға қайтып келген соң, бар жайды жасырмай Анагүйге</w:t>
        <w:br/>
        <w:t>айтып берсді . Бұдан кейін еліне барудың аса қауіпті екенін аңғарған Анагүй,</w:t>
        <w:br/>
        <w:t>153</w:t>
        <w:br/>
        <w:t>Чыну әкесіне тартқан ұзын бойлы, нық денелі, жас та болса, ерлігімен</w:t>
        <w:br/>
        <w:t>соғыста ерекше көзге түскен жан болатын. Ол ел ағалары арасында беделге</w:t>
        <w:br/>
        <w:t>тез ие болады.</w:t>
        <w:br/>
        <w:t>Келесі жылы жаз шыға ол қапыда өлген әкесінің кегін жоқтап, қалың</w:t>
        <w:br/>
        <w:t>әскермен аттанып, жайлауға жаңа шығып жатқан телелердің қарбалас кезінде</w:t>
        <w:br/>
        <w:t>оларға тосыннан тиісіп, бейбіт елді қасқыр тиген қойдай стеді. Теленің</w:t>
        <w:br/>
        <w:t>билеушісі Миытуды қолға түсіреді. Оны екі аяғынан ерге таңдырып, атты</w:t>
        <w:br/>
        <w:t>қашан Миытудың жаны шыққанша жауынгерлеріне кезектестіре қуғызады.</w:t>
        <w:br/>
        <w:t>Бұл бір адамды азаптап әлтірудің ерекше түрі еді. Осыдан кейін ол қорлықта</w:t>
        <w:br/>
        <w:t>олген Миытудың бас сүйегінен шарап ішетін тостаған жасатады.</w:t>
        <w:br/>
        <w:t>Осылайша көңілін бір демдеген Чыну батыс шегарасын біржола</w:t>
        <w:br/>
        <w:t>нығайтып алу мақсатында жеделдетіп Эфталит (ида) хандығына елшісін</w:t>
        <w:br/>
        <w:t>жібереді. Ұзамай олар өзара қыз алысып, екі ел арасында достық қатынас</w:t>
        <w:br/>
        <w:t>орнатады. Шығыста мәнжүр (маньжур) тайпасы - дидыугәнге қарсы</w:t>
        <w:br/>
        <w:t>корейлерге (гау-гүйлиге) көмек көрсетіп, олармен дс тіл табысады. Сонымен</w:t>
        <w:br/>
        <w:t>бірге ол туфандықтармен арада үзіліп қалған сауда қатынасын да қалпына</w:t>
        <w:br/>
        <w:t>келтіреді. Сөйтіп, туфандықтар жынжәндарды азық-түлікпен, матамен</w:t>
        <w:br/>
        <w:t>қамтамасыз стсе, Алтын таудағы сенімді бодандары түріктер оларды алтын,</w:t>
        <w:br/>
        <w:t>күміс, темірмен жабдықтап отырады.</w:t>
      </w:r>
    </w:p>
    <w:p>
      <w:r>
        <w:t>Жыужән мемлекеті қайтадан дәуірлеу биігіне көтеріледі. Бірақ бұл</w:t>
        <w:br/>
        <w:t>көтерілу ұзаққа бармайды. Қаған ордасына тиген жұқпалы аурудай болып,</w:t>
        <w:br/>
        <w:t>жыужәндар тірлігіне осы кезде будда діні келіп араласады. Әдеттегідей дін</w:t>
        <w:br/>
        <w:t>насихатшылары алдымен қағанның басын айналдырады. Олардың бағына,</w:t>
        <w:br/>
        <w:t>жыужәндардың сорына Чыну будда дініне көзсіз беріледі.</w:t>
        <w:br/>
        <w:t>Алайда қаған дін тұзағына тез ілінгенімен, уағазға елікпей, әулиемін</w:t>
        <w:br/>
        <w:t>дегендердің құдіретіне сенбей, осының бәріне күдікпен қараған жандар да</w:t>
        <w:br/>
        <w:t>ордада аз болмайды. Солардың бірі - Чынудың өз шешесі Хыулұйлиншы еді.</w:t>
        <w:br/>
        <w:t>Қағанға ықпалын жүргізген діндарлар енді біртіндеп еи билігіне араласа</w:t>
        <w:br/>
        <w:t>бастайды. Солардың ақылымен Чыну аз уақыттың ішінде біраз ел ағасын</w:t>
        <w:br/>
        <w:t>жазалап та үлгіреді. Мұның бәрі Чынуды жылдар бойы тірнектеп жиған атақ-</w:t>
        <w:br/>
        <w:t>абыройдан айырылуға мәжбүр етеді. Ел ішінде оған қарсылар көбейеді.</w:t>
        <w:br/>
        <w:t>Осының бәрі жанын жегідей жеген Хыулүйлиншы бәйбіше қанша күш</w:t>
        <w:br/>
        <w:t>салғанымен дінмен уланған баласын тоқтата алмайды. Ақыры діндардың</w:t>
        <w:br/>
        <w:t>азғыруымен оның тілін алып, Чыну өзінің туған баласын өлтіргенде, снді</w:t>
        <w:br/>
        <w:t>бұдан әрі одан ешқандай қайыр күтуге болмайтынын біліп, түңілген</w:t>
        <w:br/>
        <w:t>Хылүйлиншы Жүйле секілді ел ағаларын өзі бастап барып, оны өз үйінде</w:t>
        <w:br/>
        <w:t>өлтіртеді. Сөйтіп оның орнына Чынудан кейінгі үміт еткен баласы - Анагүйді</w:t>
        <w:br/>
        <w:t>таққа отырғызады. Алайда ол таққа ұзақ отыра алмайды. Хыулұйлиншының</w:t>
        <w:br/>
        <w:t>Чынуды өлтірікеніне қарсы болған немере қайнағасы сылифа Шыфа арада</w:t>
        <w:br/>
        <w:t>тура он күн өткенде отыз мың әскермен келіп, қаған ордасын қоршап алады.</w:t>
        <w:br/>
        <w:t>Анагүй інісі Ижифамен екеуі елу шақты жауынгермен зорға дегенде</w:t>
        <w:br/>
        <w:t>қоршауды бұзып, аттарының мықтылығы арқасында ұстатпай аман құтылып</w:t>
        <w:br/>
        <w:t>кетеді. Басқа жұрт, соның ішінде анасы мен бауырлары түгел Шыфаның</w:t>
        <w:br/>
        <w:t>тұтқыны болып қалады.</w:t>
        <w:br/>
        <w:t>152</w:t>
        <w:br/>
        <w:t>Ең ғажабы сол, жыужән мәмлексті өзінен бұрынғы далалық ірі</w:t>
        <w:br/>
        <w:t>мемлекеттер сияқты іштен ыдырап, өзара қырқысудың салдарынан әлсіреп</w:t>
        <w:br/>
        <w:t>барып құлаған жоқ, өзінің өрлеу биігіне жетіп, дәуірлеп шалқып тұрған</w:t>
        <w:br/>
        <w:t>шағында, дауыл жұлған теректей бірден жалп етіп құлап түсті.</w:t>
        <w:br/>
        <w:t>Осы арада мынандай тарихи ақиқатты да еске сала кеткен жән. Көне</w:t>
        <w:br/>
        <w:t>қытайлықтар үшін көшпелі көршілерінің тіршілік тынысын тыңшылары</w:t>
        <w:br/>
        <w:t>арқылы бағып, кімнің өсіп, кімнің өшін бара жатқанын қалт жібермей біліп</w:t>
        <w:br/>
        <w:t>отыру - дәстүрлі тірлік болған. Ал көшпелілерде мұндай қалыптасқан жүйе</w:t>
        <w:br/>
        <w:t>болмаған. Бірақ сирек те болса, далалық билеушілер арасынан да империяның</w:t>
        <w:br/>
        <w:t>өз ішінде не болып жатқанын назарда ұстап, үнемі құлағын түріп, көзін тігіп</w:t>
        <w:br/>
        <w:t>отыратын, соған сай әрекет істейтін саясатқа жүйрік зерделілерінің де</w:t>
        <w:br/>
        <w:t>кездесетінін жоққа шығаруға болмайды. Олар зәуқайыр империя ішінде</w:t>
        <w:br/>
        <w:t>билікке таласқан мұрагерлер арасында әшпенділік оты өршіп, соғыс бастала</w:t>
        <w:br/>
        <w:t>қалса, өзі тілініп барып солардың жеңу мүмкіндігі бар күштісінс комектесу</w:t>
        <w:br/>
        <w:t>арқылы оны жеңіске жеткізіп, кейін саның көмегімен өз жағдайын жақсартып</w:t>
        <w:br/>
        <w:t>алып отырған. Осылайша жағдайын жақсартып алған ол енді өз ықпалын</w:t>
        <w:br/>
        <w:t>озгелерге жүргізу үшін жаңа одақтасының көмегіне сүйене отырып,</w:t>
        <w:br/>
        <w:t>маңайындағы тектес корші тайпаларға тосыннан шабуыл жасап, оларды</w:t>
        <w:br/>
        <w:t>құрамына қосып алу арқылы өз хандығын нығайтуға күш салған. Бұл</w:t>
        <w:br/>
        <w:t>жаугершілігі мол сол бір заманда елді тәуелсіздікке жеткізу мен оны сақтап</w:t>
        <w:br/>
        <w:t>қалудың бірден-бір тиімді жолы болған секілді.</w:t>
        <w:br/>
        <w:t>Вей империясындағы ішкі алауыздылық күшейген кезде оны өзі үшін</w:t>
        <w:br/>
        <w:t>сәтті пайдаланған сондай далалық билеушілердің бірі - жыужәнның соңғы</w:t>
        <w:br/>
        <w:t>мықты қағаны Анагүй! болғаны даусыз. Ол әуелі Всй императоры Мин-дидің</w:t>
        <w:br/>
        <w:t>қолдауымен оз ордасында тыныштық орнатады. Осы кезде, яғни 524 жылы</w:t>
        <w:br/>
        <w:t>өзімен билікке таласып жүрген әкесінің інісі Поломын оледі де, Анагүй</w:t>
      </w:r>
    </w:p>
    <w:p>
      <w:r>
        <w:t>жыужан елінің талассыз дара билеушісі болып қалады. Осы жағдайларды</w:t>
        <w:br/>
        <w:t>тиімді пайдалана білген Анагүй аз уақыт ішінде Жыужән хандығын өзгелер</w:t>
        <w:br/>
        <w:t>санасар үлкен мемлекетке айналдырып үлгіреді.</w:t>
        <w:br/>
        <w:t>Осындай кезде Вей империясы ішкі қырқыстың салдарынан екіге бөлінуі</w:t>
        <w:br/>
        <w:t>- жыужән слінің тасын өрге домалатып, мемлекетін терістікте теңдесері жоқ</w:t>
        <w:br/>
        <w:t>ең мықты қағанатқа айналдыруға мүмкіндік туғызады. Қаршадайынан талас</w:t>
        <w:br/>
        <w:t>пен тартыстың ортасында өсіп, күреспен билікке жеткен Анагүй іштей іріп</w:t>
        <w:br/>
        <w:t>екіге бөлініп, озара қырқысып жатқан империяның енді өзіне бұрынғыдай</w:t>
        <w:br/>
        <w:t>нелік ете алмасын, қайта олардың өзінен көмек сұрап көгенкөзденетінін</w:t>
        <w:br/>
        <w:t>жақсы түсінеді. Сондықтан да осы артықшылығын бұрынғы билеушісінің</w:t>
        <w:br/>
        <w:t>есіне салғысы келген ол асығыс түрде Батыс Всй империясына шұғыл елші</w:t>
        <w:br/>
        <w:t>аттандырып, император қызын әйелдікке беруін сұрайды. Бүл сол кездің</w:t>
        <w:br/>
        <w:t>ұғым-түсінігінде “менің енді сенімен терезем тең, бұдан былай менімен</w:t>
        <w:br/>
        <w:t>санасуға тиістісің” дегенді білдіретін еді.</w:t>
        <w:br/>
        <w:t>1 Апагүйді кей деректерде Анахуап, ал «Дзы джы туц-жиаңда» Тубин деп атайды.</w:t>
        <w:br/>
        <w:t>2 Жыужән хандығы ресми түрде бүл кезге дейін Вей империясыныц бодапы деп есептелігіп келеп.</w:t>
        <w:br/>
        <w:t>148</w:t>
        <w:br/>
        <w:t>Батыс Вей империясының императоры Він-ди билік басында 17 жыл</w:t>
        <w:br/>
        <w:t>отырған адам. Осы кезеңді қытай тарихнамасы “да-туң жылнамасының</w:t>
        <w:br/>
        <w:t>бірініші жылы мен он жетінші жылының арасы” деп көрсетеді. Бұл, басқаша</w:t>
        <w:br/>
        <w:t>айтқанда, Він-ди да-туң жылнамасының бірінші жылы (535 ж.) император</w:t>
        <w:br/>
        <w:t>болып, да-туң жылнамасының онжетінші жылы (551 ж.) қайтыс болды” деген</w:t>
        <w:br/>
        <w:t>сөз.</w:t>
        <w:br/>
        <w:t>Осы айтылғандардың бәрін сараптай келіп, түрктердің жазба</w:t>
        <w:br/>
        <w:t>дереккөздеріне ілігіп, тарихқа танылған жылын 545 жыл деп тиянақтауға</w:t>
        <w:br/>
        <w:t>толық болады ғой деп ойлаймыз. Бұл кезде бірақ түрктер әлі де</w:t>
        <w:br/>
        <w:t>жыужәндардың боданы болатын. Олар бұдан кейін арада жеті жыл өткен соң</w:t>
        <w:br/>
        <w:t>барып тәуелсіздікке қол жеткізеді.</w:t>
        <w:br/>
        <w:t>Түрктерді бір ғасырдан артық уақыт боданы еткен жыужәндар кімдер</w:t>
        <w:br/>
        <w:t>еді? Енді осы сауалға жауап беріп көрелік.</w:t>
        <w:br/>
        <w:t>Жыужәндар жалпы тарихқа 391 жылдан мәлім. Бірақ бұл жыужән халқы</w:t>
        <w:br/>
        <w:t>мен жыужән елі осы жылы пайда болды деген сөз емес. Одан бұрын да</w:t>
        <w:br/>
        <w:t>жыужәндар әз алдына жеке аймақ құрып, түрлі оқиғаларды бастан кешірген.</w:t>
        <w:br/>
        <w:t>Жалпы жыужәндардың арғы тегі жөнінде «Вей кітабы» («Вейшу»):</w:t>
        <w:br/>
        <w:t>«Жыужәндар - дунхудың (шығыстағы жабайылардың) ұрпағы» деген дерек</w:t>
        <w:br/>
        <w:t>береді:</w:t>
        <w:br/>
        <w:t>Қытай тарихнамаларында «дунху» («шығыстағы жабайылар») деп</w:t>
        <w:br/>
        <w:t>аталатын халықтардың Рашид Ад-дин, Әбілғазы Баһадүр еңбектерінде</w:t>
        <w:br/>
        <w:t>айтылатын байырғы татар халықтары екенін және олардың сиуңнудың</w:t>
        <w:br/>
        <w:t>(ғұнның) Маудун (Мөде) чәнүйінің тұсында ухуән және сианби болып екіге</w:t>
        <w:br/>
        <w:t>бөлінгенін, кейін осының сиәнбиі дәуірлеп, Таңшихайдың тұсында далалық</w:t>
        <w:br/>
        <w:t>империя құрғанын, бірақ оның ғұмыры ұзақ болмай, тез ыдырап кеткенін, осы</w:t>
        <w:br/>
        <w:t>құлаған Сиәнби мемлекетінің орнынан Тоба және Му-иән атты екі хандықтың</w:t>
        <w:br/>
        <w:t>бой көтергенін бұдан бұрын айтқанбыз. (Салғараұлы Қ. «Түрік әлемі», А. 2000. 385-6.)</w:t>
        <w:br/>
        <w:t>Міне, сол Тоба хандығын құрған Тоба әулетінің атақты хандарының бірі</w:t>
        <w:br/>
        <w:t>- Ливійдің (ол 261 жылы хан болған) жауынгерлерге ат дайындаушы</w:t>
        <w:br/>
        <w:t>құлдарының ішінде басы ерекше жалтыр бір құлы болады. Ол кезде оның</w:t>
        <w:br/>
        <w:t>атын ешкім білмейді. Жұрттың бәрі оны осы басының жалтырлығына</w:t>
        <w:br/>
        <w:t>байланысты Мугулүй (Мугулюй) деп атап кетеді. Кейін Мугулүй құлдықтан</w:t>
        <w:br/>
        <w:t>босап, атты әскер қатарына жіберіледі. Осында жүргенде келісілген жерге</w:t>
      </w:r>
    </w:p>
    <w:p>
      <w:r>
        <w:t>мерзімді уақытында келмегені үшін өлім жазасына кесіледі. Бірақ үкім</w:t>
        <w:br/>
        <w:t>орындалғанша бұл ебін тауып қашып шығып, шалғайдағы сай-саласы көп бір</w:t>
        <w:br/>
        <w:t>жерге барып паналайды. Ол осында өзі сияқты әр жерден қашып келіп,</w:t>
        <w:br/>
        <w:t>бассауғалап жүрген жүз шақты жігіттің басын біріктіріп, кәдімгідей жауынгер</w:t>
        <w:br/>
        <w:t>жасақ құрайды. Осыдан кейін олар Чүнтулин аймағының құрамына енеді.</w:t>
        <w:br/>
        <w:t>! «Вей тарихында» опың аты «Үйжиулүй» деп көрсетілген. Бірақ опың басыпың жылтырлығына қарай</w:t>
        <w:br/>
        <w:t>оған қожайыны береген Мугулүй (жалтыр бас) деген атының Үйжиулүймен үпдес болуына байланысты</w:t>
        <w:br/>
        <w:t>оның үрпақтары осы соңғы Мугулүй атымен аталып кеткен делінеді. Тобалар кейіп Вей империясын</w:t>
        <w:br/>
        <w:t>құрды. &gt; :</w:t>
        <w:br/>
        <w:t>145</w:t>
        <w:br/>
        <w:t>Сондай қытай қызының бірі - жыужәндардың соңғы қағаны Анагүйдің</w:t>
        <w:br/>
        <w:t>шешесі - Хыулүұйлиншы! еді. Бұл өзі заманында жыужәннің екі бірдей</w:t>
        <w:br/>
        <w:t>қағанының әйелі, екі бірдей қағанының шешесі атанған, ел билігіне араласып,</w:t>
        <w:br/>
        <w:t>мемлекет қайраткері дәрежесіне көтерілген адам. Анагүйге тақты алып берген</w:t>
        <w:br/>
        <w:t>де осы әйел. Бірақ ол бүл баласының айтулы билеуші болғанын көре алмай,</w:t>
        <w:br/>
        <w:t>Анагүй таққа отырғанының оныншы күні өштескен жауы - өз қайнағасының</w:t>
        <w:br/>
        <w:t>қолынан скі баласымен бірге қаза табады.</w:t>
        <w:br/>
        <w:t>Хыулүйлиншының бірінші күйеуі - Фугудуын қаған Дыулүн</w:t>
        <w:br/>
        <w:t>қайырымсыз қатыгез, кісі өлтіруге құмар адам болады. Ол басқаны қойып,</w:t>
        <w:br/>
        <w:t>өзінс жаны ашып, ақыл айтқан ұлықтарының өзіне қырғидай тиеді. Мұның</w:t>
        <w:br/>
        <w:t>ақыры ел ағаларының қарсылығын тудырып, елдің бірлігіне ақау түсіреді.</w:t>
        <w:br/>
        <w:t>Тайна көсемдері қолайлы сәтті пайдаланып, қарауындағы халқын ертіп,</w:t>
        <w:br/>
        <w:t>Қытай шегарасына өтіп, соларға беріле бастайды. Дыулүннің қарауындағы</w:t>
        <w:br/>
        <w:t>сондай тайпалардың бірі - гаучының үлкен бір тайпасының көсемі Афужыло</w:t>
        <w:br/>
        <w:t>100 мың халқымен бөлініп, терістікке кетеді. Мұны ести сала Дыулүн бүкіл</w:t>
        <w:br/>
        <w:t>әскерін жинап, 70 мың жауынгермен Афужылоның жазасын беруге аттанады.</w:t>
        <w:br/>
        <w:t>Жауын қоршап алып, ойсырата жеңуді ойлаған ол әскерін екіге бөліл, бір</w:t>
        <w:br/>
        <w:t>қолды өзі бастап Сүнжи тауының терістігі арқылы, екінші қолды ағасы</w:t>
        <w:br/>
        <w:t>Нагәйға (Ноғайға) бастатып, Алтын тау жағынан тиіспек болады.</w:t>
        <w:br/>
        <w:t>Бұрынғы қағанының жағдайын жақсы білетін Афужыло да қарап жатқан</w:t>
        <w:br/>
        <w:t>жоқ еді. Оның ертең бе, бүгін бе, қалайда Дыулүннің өздерін жазалау үшін</w:t>
        <w:br/>
        <w:t>келетінін білді. Сондықтан ол жол бойы қарауыл қойғызып, қаған әскерінің</w:t>
        <w:br/>
        <w:t>келер жолын күтіп, соғысуға дайындалып бақты.</w:t>
        <w:br/>
        <w:t>Жыужәндардың екі қолы да афужылоларға бір мезгілде келіп тиісті.</w:t>
        <w:br/>
        <w:t>Бірақ тәуелділік тауқыметін тартып, қатыгез қағанның қан токпесе отыра</w:t>
        <w:br/>
        <w:t>алмайтын жауыздығы мен ауыр алым - салығынан әбден ығыр болған теле</w:t>
        <w:br/>
        <w:t>жігіттері өліспей беріспсске бекінген еді. Екі майданда да ерлікпен айқасады.</w:t>
        <w:br/>
        <w:t>Бірнеше дүркін шабуылға шыққан Дыулүннің әскерін қырғынға үшыратып,</w:t>
        <w:br/>
        <w:t>әр жолы кері шегінуге мәжбүр етіп отырады. Бұған керісінше, Алтын тау</w:t>
        <w:br/>
        <w:t>жақтан келіп тиісіп, ішке сұғына енген Нагәй бастаған қолға пәлендей</w:t>
        <w:br/>
        <w:t>қарсылық көрсете алмайды. Нагәй бірнеше шабуылын сәтті аяқтайды.</w:t>
        <w:br/>
        <w:t>Дегенмен, қаған бастаған қолдың ойсырай жеңілуі жорықтың сәтсіз</w:t>
        <w:br/>
        <w:t>аяқталуына негіз болады. Жыужән әскері қыруар жауынгерлерінен айырылып</w:t>
        <w:br/>
        <w:t>кері қайтады. Бұл Фугудуын қаған Дыулүннің қаған ретінде де, қолбасшы</w:t>
        <w:br/>
        <w:t>ретінде де беделінің түсуі сді. Орда ұлықтары осыдан кейін Нагәйді Тәңірінің</w:t>
        <w:br/>
        <w:t>әзі қолдаған адам деп танып, оны қаған етудің қамына кіріседі. Бірақ оған</w:t>
        <w:br/>
        <w:t>Нагәй келіспей: «мен оған (Дыулүнге) дұрыс бодан бола алмай жүріп, қалай</w:t>
        <w:br/>
        <w:t>билеуші боламын» - деп көнбей қояды («Түріктер Жыужәндр». А. 154-6.).. Содан</w:t>
        <w:br/>
        <w:t>кейін ұлықтар Дыулүн қағанды өз ордасында шешесімен бірге өлтіріп,</w:t>
        <w:br/>
        <w:t>Нагәйге босаған орынға отыруды тағы ұсынады. Енді бас тартса, інісінің</w:t>
        <w:br/>
        <w:t>жолын құшарын білген ол келісімін берді.</w:t>
        <w:br/>
        <w:t>2 ы ы Аы -.--ім-------------</w:t>
      </w:r>
    </w:p>
    <w:p>
      <w:r>
        <w:t>1 Хыулұйлиншы - Дыулүшің әйеліпіц қытайша атауы. Жыужәндыктар опы -Биба байбіше дегет.</w:t>
        <w:br/>
        <w:t>150</w:t>
        <w:br/>
        <w:t>Балаларына сеніп, қамсыз жатқан Пихуба тосыннан келіп, тарпа</w:t>
        <w:br/>
        <w:t>бассалған Шылүнге қарсылық жасауға шамасы келмей, қолға түседі. Тек;</w:t>
        <w:br/>
        <w:t>оның скі баласы бір топ жауынгерімен қоршауды бұзып шығып, гаучының</w:t>
        <w:br/>
        <w:t>(биік арбалылардың) хулүй тайпасына барып паналайды.</w:t>
        <w:br/>
        <w:t>Шылүн айлакер, тақыс, қу адам еді. Ол бір айдан кейін Пихубаны</w:t>
        <w:br/>
        <w:t>босатып, оған тұтқындағы балаларын да түгел қайырып береді. Онысы</w:t>
        <w:br/>
        <w:t>туысына жаны ашығаннан жасалынған жақсылықтан емес, күндердің күнінде</w:t>
        <w:br/>
        <w:t>өзіне қауіп тудырар туыстарының бәрінің басының бір жерге қосылуына</w:t>
        <w:br/>
        <w:t>мүмкіндік беріп, содан соң оларды қоршап алып, түгел қырып тастауды</w:t>
        <w:br/>
        <w:t>көздеген зұлымдықтан жасалған әрекет болатын. Ол солай істеді де, бәрінің</w:t>
        <w:br/>
        <w:t>басы қосылғаны жөніндегі хабарды алысымен, Пихубаны әскерімен қоршап</w:t>
        <w:br/>
        <w:t>алып, түгел қырып тастайды. Бұл қырғыннан Пихубаның тек екі баласы -</w:t>
        <w:br/>
        <w:t>Чиба мен Ушис ғана он бес серігімен аман құтылып, қашып барып Тәй-зуға</w:t>
        <w:br/>
        <w:t>беріліп жан сақтайды. Сөйтіп Шылүн таққа таласар туыстарының бәрінің</w:t>
        <w:br/>
        <w:t>көзін бір-ақ күнде құртып, бүкіл шығыс аймаққа бір өзі қожа болып шыға</w:t>
        <w:br/>
        <w:t>келеді.</w:t>
        <w:br/>
        <w:t>Әлсізін әлдісі талап жеп жатқан мынандай заманда бір мықты елге арқа</w:t>
        <w:br/>
        <w:t>сүйемейінше, жеке өмір сүрудің қиын екенін сезген Шылүн енді тездетіп</w:t>
        <w:br/>
        <w:t>таңғұттың билеушісімен келісім шартын жасасады. Осы келісім бойынша ол</w:t>
        <w:br/>
        <w:t>таңғұттармен бірігіп, қытайға қарсы шығады. Бірақ алғашқы шайқаста-ақ</w:t>
        <w:br/>
        <w:t>атты әскері жеңіліс тапқан Шылүн соғысты әрі жалғамай, терістікке ауа</w:t>
        <w:br/>
        <w:t>көшіп, қашып кстеді.</w:t>
        <w:br/>
        <w:t>Жыужәндардың осындай қуғын-сүргінге ұшырап, қашып келгенінен</w:t>
        <w:br/>
        <w:t>хабарланған, өздері де бір кезде осындай күй кешіп, Алтын тауға тығылып,</w:t>
        <w:br/>
        <w:t>сонда ес жиып, бұл күнде күшейіп нығая бастаған түрктің бірнеше</w:t>
        <w:br/>
        <w:t>тайпасының билеушісі Бижиа (Бичуринде «Жибаеги» деп аталады) оларды</w:t>
        <w:br/>
        <w:t>жаулап алуға аттанады.</w:t>
        <w:br/>
        <w:t>Бұл кезде сырттан ауып келген өздерін көрші елдердің жайына қоймасын</w:t>
        <w:br/>
        <w:t>білген Шылүн де жедел әрекетке көшіп, бейқам жатқан ең жақын көршісі</w:t>
        <w:br/>
        <w:t>теле тайпаларының аймақтарына шабуыл жасап, оларды өзіне бағындырып,</w:t>
        <w:br/>
        <w:t>кәдімгідей күш жинап алған еді. Сол себепті де ол Игын өзенінің бойындағы</w:t>
        <w:br/>
        <w:t>ашық шайқаста өзі тіленіп келген Бижианың қолын талқандап, оның елін де</w:t>
        <w:br/>
        <w:t>қарауына қосып алады. Біреуді жаулап алып, байлыққа кенелеміз деп келіп,</w:t>
        <w:br/>
        <w:t>басына пәле тілеп алған түрктер осылайша өздері біреуге кіріптар болады.</w:t>
        <w:br/>
        <w:t>Сөйтіп, олар, жыужәндардың қағаны Анагүй айтқандай, «темір өндіретін</w:t>
        <w:br/>
        <w:t>құлға» айналады. Кейін Пиң-лианнан қашып келіп, Алтын тауға паналаған</w:t>
        <w:br/>
        <w:t>қыпшақ тайпалары, міне, осыларға қосылған болатын.</w:t>
        <w:br/>
        <w:t>Бұдан кейін жыужәндар терістіктегі ең мықты елге айналды. Бұл - 402</w:t>
        <w:br/>
        <w:t>жыл еді. Шылүн өзін «қағанмын» деп жариялап, «Құдіретті» деген ат алады.</w:t>
        <w:br/>
        <w:t>Оның иелігі батыста Қарашарға, шығыста Чаосиәнға, терістікте Байкөлге,</w:t>
        <w:br/>
        <w:t>күнгейде Ұлы Құм далаға дейінгі жерді алып жатты.</w:t>
        <w:br/>
        <w:t>Міне, осы кезден бастап Жыужән мемлекеті бірде әлсіреп, бірде</w:t>
        <w:br/>
        <w:t>күшейіп, қашан түрктер талқандаған 552 жылға дейін тарих сахнасынан</w:t>
        <w:br/>
        <w:t>түскен жоқ. Ұлы даладағы ұлы мемлекет болды.</w:t>
        <w:br/>
        <w:t>147</w:t>
      </w:r>
    </w:p>
    <w:p>
      <w:r>
        <w:t>қиын. Түрктердің тарихқа алғаш танылған жылын “546 жыл” деп</w:t>
        <w:br/>
        <w:t>көрсетушілердікі де осындай тірлік, келтірер дәлелі, алға тартар айғағы жоқ.</w:t>
        <w:br/>
        <w:t>Бұлардың арасында тек Л. Гумилев қана арнайы талдауы болмаса да, өзі</w:t>
        <w:br/>
        <w:t>көрсеткен жылды Лю Мао-цайдың еңбегінен алғанын айтып, Н. Я. Бичурин</w:t>
        <w:br/>
        <w:t>аудармасында көрсетілген 535 жыл шындықпен онша қиыса бермейді деп</w:t>
        <w:br/>
        <w:t>көрсетеді. Оған оз тарапынан «Вей империясының жаңа құлап, күшті</w:t>
        <w:br/>
        <w:t>орналастырудың әлі анықталмағанын» дәлел етеді (4талған еңбек. 27-6). Алайда</w:t>
        <w:br/>
        <w:t>оның бұл дәлелі де, нақтылық тұрғысынан алғанда, “түрктердің тарихқа</w:t>
        <w:br/>
        <w:t>танылған жылы - 545 жыл еді” дегеннің дұрыстығына көз жеткізе бермейді.</w:t>
        <w:br/>
        <w:t>Тарихи шындықты іздеген жұртшылықтың Н.Я. Бичурин көрсеткен 535</w:t>
        <w:br/>
        <w:t>жылдың неліктен “шындықпен қиыса бермейтінін” білгісі келеді. Бірақ оған</w:t>
        <w:br/>
        <w:t>Л.Гумилевте жауап жоқ. Осылай дей тұрғанмен, өз басым Л.Гумилев</w:t>
        <w:br/>
        <w:t>көрсеткен асы 545 жылды дұрыс деп білемін жәнс оны еш қиындықсыз</w:t>
        <w:br/>
        <w:t>дәлелдеуге болады деп ойлаймын.</w:t>
        <w:br/>
        <w:t>Бұл арада, менің пайымдауымша, мүндай әртүрліліктің негізі,</w:t>
        <w:br/>
        <w:t>жасыратыны жоқ, кешегі Кеңес Одағы кезінде байырғы түрктерге қатысты</w:t>
        <w:br/>
        <w:t>көнс жазбалар жеткізген деректерге шынайы мән берілмеуі салдарынан орыс</w:t>
        <w:br/>
        <w:t>түрктанушыларының біреуінің белгілі бір дерек туралы айтқан алғашқы пікірі</w:t>
        <w:br/>
        <w:t>сол жөніндегі нақты ғылыми тұжырым есебінде қабылданып, өзгелердің соны</w:t>
        <w:br/>
        <w:t>тарихи ақиқат ретінде ойсыз қайталауы қажеттігін қалыптастырған саясатта</w:t>
        <w:br/>
        <w:t>жатқан секілді. “Жыу кітабындағы” (“Жыушудағы”) байырғы түрктерге</w:t>
        <w:br/>
        <w:t>қатысты деректерді орыс тілінс аударған Н.Я.Бичуриннің бір кезде</w:t>
        <w:br/>
        <w:t>жаңылысып, қате көрсеткен 535 жылын кейінгілердің өз тараптарынан</w:t>
        <w:br/>
        <w:t>зерттеп танымай, тек ойсыз қайталап, оны тарихи шындыққа айналдырып</w:t>
        <w:br/>
        <w:t>жіберуі осының салдары. Сол себепті салғаннан басын ашып айту қажет, бұл,</w:t>
        <w:br/>
        <w:t>кейбір зертгеушілер айтып жүргендей, “Жыу кітабының” қатесі емес.</w:t>
        <w:br/>
        <w:t>Жоғарыда айтылғандай, онда бұл мерзім: “да-туң жылнамасының онбірінші</w:t>
        <w:br/>
        <w:t>жылы” деп дұрыс көрсетілген.</w:t>
        <w:br/>
        <w:t>Қате - жылнаманың осы онбірінші жылын әуелде жаңаша жыл есебіне</w:t>
        <w:br/>
        <w:t>айналдарғанда “535 жыл” деп көрсеткен аудармашыдан, яғни Н.Я.</w:t>
        <w:br/>
        <w:t>Бичуриннен кеткен. Бірақ мұны әйгілі аудармашының білмеуінен кеткен қате</w:t>
        <w:br/>
        <w:t>деуге болмайды. Себебі, Бичурин жылнаманлардың қай жылының жаңаша жыл</w:t>
        <w:br/>
        <w:t>санаудың қай жылына дәл келетінін нақты білген. Оны Н. Бичуриннің</w:t>
        <w:br/>
        <w:t>жылнаманың осыдан басқа жылдарының бәрінің баламасын қатесіз дұрыс</w:t>
        <w:br/>
        <w:t>көрсетіп отыратыны толық дәлелдейді. Ал мынау - оның онбірінші жылды</w:t>
        <w:br/>
        <w:t>бірінші жылмен шатастырып, байқамай жіберіп алған жаңылысы. Өкініштісі -</w:t>
        <w:br/>
        <w:t>Н.Бичуриннің осы жаңылысы ақиқат ретінде қабылданып, ғылыми айналымға</w:t>
        <w:br/>
        <w:t>түсіп кете барғандығы.</w:t>
        <w:br/>
        <w:t>Кейін байырғы түрктер тарихымен тікелей айналысқан кейбір</w:t>
        <w:br/>
        <w:t>зерттеушілер сол заманның жалпы жағдайын зерделеу барысында «түрктер</w:t>
        <w:br/>
        <w:t>Кезінде 535 жылды менің же дұрыс деп, Шаболиөнің хатының у;</w:t>
        <w:br/>
        <w:t>жасағаным бар. Бірақ оным қате екен. Түппүска дерекпен тікелей</w:t>
        <w:br/>
        <w:t>көз жеткіздім. Нақты дерек қателігімді моймидауға мажбүр етті.</w:t>
        <w:br/>
        <w:t>қыты арқылы дәлелдеуге ұмтылыс</w:t>
        <w:br/>
        <w:t>талысу барысында негізгі шындыққа</w:t>
        <w:br/>
        <w:t>143</w:t>
        <w:br/>
        <w:t>қызын әйелдікке беруді ұйғарады. Мұны естіген император Зин-ди қуанып,</w:t>
        <w:br/>
        <w:t>Шын-вуға Анагүйдің қызын өзі барып қабылдауға жарлық береді. Анагүй</w:t>
        <w:br/>
        <w:t>өзінің ұлықтарын қосшы етіп, қызын бар салтанатымен Шығыс Вей</w:t>
        <w:br/>
        <w:t>империясына шығарып салады.</w:t>
        <w:br/>
        <w:t>Осыдан ксйін Шығыс Вей империясының шегарасында тыныштық</w:t>
        <w:br/>
        <w:t>орнайды.</w:t>
      </w:r>
    </w:p>
    <w:p>
      <w:r>
        <w:t>Бірақ Шығыс Вей (Солтүстіі Чи) империясында тыныштық</w:t>
        <w:br/>
        <w:t>орнағанымен, жыужәндардың өздерінің басына түбіне жетіп, түп-тұқиянымен</w:t>
        <w:br/>
        <w:t>құртатын қара бұлт үйіріліп келе жатыр еді. Бұл ес тандырар алапат соққыны</w:t>
        <w:br/>
        <w:t>жыужәндар олардың өздері күткендей Солүстік Жыу (Батыс Вей)</w:t>
        <w:br/>
        <w:t>империясынан емес, өздерінің ғасыр бойы боданы болып келген, сол</w:t>
        <w:br/>
        <w:t>жылдардың ішінде бір рет қарсылық жасап көрмеген түрктерден алады.</w:t>
        <w:br/>
        <w:t>552 жылы күш-қуатының қарсыластар қабырғасын қақыратуға жететінін</w:t>
        <w:br/>
        <w:t>толық сезінген түрктер Батыс Вей (Солтүстік Жыу) империясының айдап</w:t>
        <w:br/>
        <w:t>салуымен дүрліге көтеріліп, бір ғасыр бойы үстемдік жасап келген</w:t>
        <w:br/>
        <w:t>қожаларына қарсы шықты. Оларды жазалау үшін Анагүй қалың қолмен өзі</w:t>
        <w:br/>
        <w:t>аттанды. Бірақ түрктердің басшысы Бумын (Тумын) Хуәй-хуаңның</w:t>
        <w:br/>
        <w:t>терістігінде болған ұрыста Анагүйді күйрете жеңіп, әскерінің тас-талқанын</w:t>
        <w:br/>
        <w:t>шығарды. Кешегі құлынан жеңілудің күйігіне шыдамаған Анагүй өзін-өзі</w:t>
        <w:br/>
        <w:t>жарып әлтірді.</w:t>
        <w:br/>
        <w:t>Осыдан кейін Жыужән мемлекетінін берекесі кетеді. Анагүйдің баласы</w:t>
        <w:br/>
        <w:t>Иәнлочың мен немере туысы Дынжу сылн бастаған жыужәндардың бір бөлегі</w:t>
        <w:br/>
        <w:t>Чи империясына барып бас сауғалайды. Қалған жұрты Дынжу сылмдің екінші</w:t>
        <w:br/>
        <w:t>баласы Тиефаны қаған етіп сайлап еді, бірақ ол келесі жылы чндәндардың</w:t>
        <w:br/>
        <w:t>қолынан қаза табады.</w:t>
        <w:br/>
        <w:t>Чи империясына барған жыужәндықтар Дынжуды қаған етіп қояды.</w:t>
        <w:br/>
        <w:t>Бірақ оның қаған болуын қаламаған Афути бастаған сл ағалары оны өлтіріп</w:t>
        <w:br/>
        <w:t>тынады. Одан кейін тақты иеленген Анагүйдің баласы Иәнлочың империядан</w:t>
        <w:br/>
        <w:t>бөлініп, Жыужән мемлекетін қайтадан қалпына келтірем деп тырысып көріп</w:t>
        <w:br/>
        <w:t>еді. Бірақ әскерін тікелей өзі басқарып соңынан қуып келген император Він-</w:t>
        <w:br/>
        <w:t>Сиуән оның тас-талқанын шығарады. Иәнлочың баласымен солтүстікке</w:t>
        <w:br/>
        <w:t>қашып кетеді.</w:t>
        <w:br/>
        <w:t>Алайда ол жақта да оларға тыныштық болған жоқ. Түрктердің бірнеше</w:t>
        <w:br/>
        <w:t>дүркін шабуылына ұшырап, әбден титықтап бітеді. Ақыры қайда барса да күн</w:t>
        <w:br/>
        <w:t>көруден қалған жыужәндар қайтадан Солтүстік Жыу (Батыс Вей)</w:t>
        <w:br/>
        <w:t>империясына келуге мәжбүр болады. Бірақ олар мұнда да рахат таба алмайды.</w:t>
        <w:br/>
        <w:t>Өз күштеріне және Солтүстік Жыу империясымен достық қатынастарына</w:t>
        <w:br/>
        <w:t>сенген түрктер шашырап кеткен жыужәндар уақыт оза келе қайта бірігіп кете</w:t>
        <w:br/>
        <w:t>ме деген қауіппен, көңілдерін біржола орнықтыру үшін, императордан қол</w:t>
        <w:br/>
        <w:t>астына келіп паналаған жыужәндардың біреуін де қалдырмай қырып</w:t>
        <w:br/>
        <w:t>тастауды талап етіп, отырып алады. Він-дидің келіспеске шарасы жоқ еді,</w:t>
        <w:br/>
        <w:t>түрктердің айтқанын істейді. Сөйтіп солтүстікжыулықтар өздерін паналаған</w:t>
        <w:br/>
        <w:t>3000 жыужәнның қол-аяғын матап, арнайы келген түрк елшісінің қолына</w:t>
        <w:br/>
        <w:t>тапсырады. Олардың бәрі империя астанасының Шығыс қақпасының</w:t>
        <w:br/>
        <w:t>187</w:t>
        <w:br/>
        <w:t>Ойлағанындай император Анагүйдің бұл қызметіне өте риза болады. Ол</w:t>
        <w:br/>
        <w:t>аудармашы Фың Жүнді елші етіп жіберіп, Анагүйден бастап оның беделді ел</w:t>
        <w:br/>
        <w:t>ағаларының бәріне дәрежесіне қарай мол сыйлық бергізеді. Бұл - Анагүйдің</w:t>
        <w:br/>
        <w:t>соғыс та болсын, саясат та болсын, жеткен жеңісі еді. Осыдан кейін оның</w:t>
        <w:br/>
        <w:t>тасы әрге өрлей береді.</w:t>
        <w:br/>
        <w:t>Жыужән елінде орнай бастаған тыныштық халықтың ес жиып,</w:t>
        <w:br/>
        <w:t>мемлекеттің бірте-бірте нығаюына мүмкіндік туғызады. Анагүйдің әскері де,</w:t>
        <w:br/>
        <w:t>олардың мінетін аты да көбейеді. Өзінің жағдайының түзеліп, билік</w:t>
        <w:br/>
        <w:t>пәрменінің ауқымы өскенін сезген Анагүй өзін «Чылиәнтыу Бинфа қаған»</w:t>
        <w:br/>
        <w:t>деп атайды. Бұл - Вей империясының тілінде «Елін уысында ұстаған қаған»</w:t>
        <w:br/>
        <w:t>(Аталған еңбек. 163-б.) деген мағынаны білдірсді.</w:t>
        <w:br/>
        <w:t>Ұзамай Иуән-Вей империясы екіге бөлініп, билікке таласқан мұрагерлер</w:t>
        <w:br/>
        <w:t>өзара қырқысқа түскенде Анагүй жағдайын біржола түзеп алады. Дүние -</w:t>
        <w:br/>
        <w:t>кезек, бұрын империяға өзі жалынышты болып, содан көмек күтсе, енді Батыс</w:t>
      </w:r>
    </w:p>
    <w:p>
      <w:r>
        <w:t>Вей мен Шығыс Вей императорлары мұның көмегіне зәру болып, екеуі екі</w:t>
        <w:br/>
        <w:t>жақтан бұған жағына бастайды. Бұл өзгерісті Анагүй өз мүддесіне мейлінше</w:t>
        <w:br/>
        <w:t>тиімді пайдаланып бағады.</w:t>
        <w:br/>
        <w:t>Осыдан кейін коп ұзамай іс жүзінде Шығыс және Батыс</w:t>
        <w:br/>
        <w:t>империяларының императорлары бұрынғы жыужан билеушісінің, ал жыужән</w:t>
        <w:br/>
        <w:t>билеушісі бұрынғы Иуән-Вей имлериясы императорының рөлін атқара</w:t>
        <w:br/>
        <w:t>бастайды.</w:t>
        <w:br/>
        <w:t>Анагүйге жағынған Шығыс пен Батыс Вей императорлары онымен ілік</w:t>
        <w:br/>
        <w:t>болуға бәсекелесе кіріседі. Батыс Вей императоры Він-ди өзінен бұрынғы</w:t>
        <w:br/>
        <w:t>Сиау У-ди кезінде сарайдағы үлкен беделге ие болған, атақты ұлықтардың</w:t>
        <w:br/>
        <w:t>бірі - Иуән И-дің қызын «Хуа-жың ханша» деген атпен Анагүйдің інісі</w:t>
        <w:br/>
        <w:t>Тахәнге әйелдікке береді. Өзі Анагүйдің қызын әйслдікке алып, қайын</w:t>
        <w:br/>
        <w:t>атасына алтын мен жібекті үсті-үстіне тықпалап, жағынумен болады. Осы</w:t>
        <w:br/>
        <w:t>арқылы ол Анагүйдің ықыласын өзіне аударып, оның қарсыласы Шығыс Вей</w:t>
        <w:br/>
        <w:t>империясымен арасының салқын тартуына себепші болады. Анагүй Шығыс</w:t>
        <w:br/>
        <w:t>Вей императорының жіберген елшісі Иуән Жыңды қайтармай ұстап қалады,</w:t>
        <w:br/>
        <w:t>жауап та бермейді.</w:t>
        <w:br/>
        <w:t>Він-ди Анагүйдің қызын алғаннан кейін, өзінің бұрынғы әйелі Ифоны</w:t>
        <w:br/>
        <w:t>монастырьге жіберіп, Анагүйдің қызын оның орнына «Дау-хыу» деген атпен</w:t>
        <w:br/>
        <w:t>императрица еткен болатын. Бірақ Ифоның монастырьғе кетті деген аты</w:t>
        <w:br/>
        <w:t>болмаса, негізінен қала сыртындағы жеке сарайда тұратын. Күндесінің</w:t>
        <w:br/>
        <w:t>монастырьге кетпегенін білген Дыу-хыу императорды қызғанып, одан оның</w:t>
        <w:br/>
        <w:t>көзін жоюды талап ете бастайды. Бірақ император оған ыңғай бермейді. Бұған</w:t>
        <w:br/>
        <w:t>ызаланған Дау-хыу бар жайды әкесіне айтып, мұң шағады. Қызының талабын</w:t>
        <w:br/>
        <w:t>күшпен орындатқызу үшін Анагүй Батыс Вейдің шегарасына шапқыншылық</w:t>
        <w:br/>
        <w:t>жасай бастайды. Осыдан кейін, амалы таусылған Він-ди Ифоны өзі-өзі</w:t>
        <w:br/>
        <w:t>өлтіруге мәжбүр етеді. Оған өлгеннен кейін дәстүр бойынша «Вің-хыу» деген</w:t>
        <w:br/>
        <w:t>ат береді. :</w:t>
        <w:br/>
        <w:t>Ифоның өлтірілгенін естіген Анагүй де шегараға шабуылдауын</w:t>
        <w:br/>
        <w:t>тоқтатады, бірақ оның есесіне Шығыс Вей империясына қарсы шабуылын</w:t>
        <w:br/>
        <w:t>155</w:t>
        <w:br/>
        <w:t>үдете түседі. Бұл кезде бар билікті Зин-дидің уәзірі Шын-ву өзі қолға алған</w:t>
        <w:br/>
        <w:t>болатын. Осыған орай Шын-ву Анагүйдің шабуылын тоқтатқызып, оны ішке</w:t>
        <w:br/>
        <w:t>тарту үшін кезінде ереуілге қарауыл етіп ұстап қалған жыужәннің бұрынғы</w:t>
        <w:br/>
        <w:t>елшілерінің біразын босатып, солар арқылы енді қалғандарын да босататынын</w:t>
        <w:br/>
        <w:t>қағандарына айтып баруын өтінеді.</w:t>
        <w:br/>
        <w:t>Осы кезде Анагүйдің Він-диге берген қызы науқастанып, қайтыс</w:t>
        <w:br/>
        <w:t>болады. Осыны естісімен Шығыс Вей Анагүйге елшісін жібереді. Шын-ву</w:t>
        <w:br/>
        <w:t>жыужәндарға баратын слшісіне Анагүйге әшейін әңгіме арасында айта салған</w:t>
        <w:br/>
        <w:t>болып: «Він-ди мен Жыу-вій ( Иуй-він Тай ) Сиау У-диге қастандық</w:t>
        <w:br/>
        <w:t>жасады. Енді Сіздің қызыңызды Да өлтіріп отыр. Олар кезінде Сізді алдап,</w:t>
        <w:br/>
        <w:t>алыстан туысатын біреудің қызын өзінің қызы рстінде ұзатып, Сізбен туыс</w:t>
        <w:br/>
        <w:t>болды. Оның үстіне Сіз Сары озеннен өтіп, батысқа соғысуға барғанда, Жыу-</w:t>
        <w:br/>
        <w:t>він жердің шөбін ортет)ш, Сіздің аттарыңызды аш қалдырды. Соның</w:t>
        <w:br/>
        <w:t>салдарынан Сіз оңтүстікке дендеп ене алмай, кері қайтуға мәжбүр</w:t>
        <w:br/>
        <w:t>болдыңыз», - дсгенді қыстырып жіберуді арнайы тапсырады".</w:t>
        <w:br/>
        <w:t>Жыужәндарға осындай елші Батыс Вейден де келген еді. Оның да Жыу-</w:t>
        <w:br/>
        <w:t>віні елшісіне Анагүйге: «Шығыс Вей империясы өзінің соңғы сәттерін бастан</w:t>
        <w:br/>
        <w:t>кешіруде. Бұл империя анада-ақ құлап, бар билік Батыс Всйге көшуі керск</w:t>
        <w:br/>
        <w:t>еді, бақыттарына орай Сіздің асқан әділеттілік көрсетуіңіздің арқасында, өз</w:t>
        <w:br/>
        <w:t>империясын сақтап қалды » - дегенді сөз арасында қыстырып жіберуді әдейі</w:t>
        <w:br/>
        <w:t>қадағалай тапсырады.</w:t>
      </w:r>
    </w:p>
    <w:p>
      <w:r>
        <w:t>Осылайша олар небір ғажап сөздермен Анагүйді кезек ұйытып, бар айла-</w:t>
        <w:br/>
        <w:t>амалдарын жұмсап бағады. Анагүй орда ұлықтарымен кеңесе келіп, Шығыс</w:t>
        <w:br/>
        <w:t>Вей империясының ісін дұрыс деп тауып, оған елшісін жіберіп,</w:t>
        <w:br/>
        <w:t>императордың қызын Анагүйдің ұлы Иәнлочыңға әйелдікке беруін сұрайды.</w:t>
        <w:br/>
        <w:t>Анагүйдің бетін Батыс Вейден аударып, өздеріне қарату, шын мәнінде,</w:t>
        <w:br/>
        <w:t>бас уәзір Шын-вудың (Гау Хуаң қолбасшының) алғырлығының нәтижесі еді.</w:t>
        <w:br/>
        <w:t>Ол бұдан кейін дс Анагүйдің өздеріне бұрылған бетінің қайтадан теріс</w:t>
        <w:br/>
        <w:t>қарамасы үшін, барлық биліктің бәрін әз қолына алады. «Торт құбыланың</w:t>
        <w:br/>
        <w:t>шетелдіктерін өзімізге тарту үшін Анагүймен құда болу керек» деп,</w:t>
        <w:br/>
        <w:t>императоры Зин-диді оған қызын беруге көндіреді. Жолда бір пәлеге ұшырап</w:t>
        <w:br/>
        <w:t>қалмасын деп, «Анагүйдің мемлекеттік істен қолы босамайды ғой» дегенді</w:t>
        <w:br/>
        <w:t>желсу етіп, «Лән-лин-жүйн-жан» ханша деген атпен ұзатылған қалыңдықты</w:t>
        <w:br/>
        <w:t>Лыу-фәннің солтүстік сыртына дейін тікслей өзі басқарып, шығарып салды.</w:t>
        <w:br/>
        <w:t>Оның осындай ынта-ықыласымен атқарған қызметін сстіген Анагүй оған</w:t>
        <w:br/>
        <w:t>қатты риза болады. )</w:t>
        <w:br/>
        <w:t>546 жылы Анагүй Шын-вудың Чи (Шығыс Вей) империясындағы" атақ-</w:t>
        <w:br/>
        <w:t>абыройының артып бара жатқанын естіп, оған өзінің жақсы көретін кенже</w:t>
        <w:br/>
        <w:t>1 Жыу-віп (Муй-він Тәй)- Віндидің бас уәзірі.</w:t>
        <w:br/>
        <w:t>3 “Бейшы» («Солтүстік патшпаликтар тарихы»), Мына кітап: «Түріктер. Жыужәпдар» А.,1999.,165 бет</w:t>
        <w:br/>
        <w:t>5550 жылдың басыпда Шығыс Вей империясындағы марқұм болған уәзір Гау Иуәштіц баласы Гәу Иәй</w:t>
        <w:br/>
        <w:t>империядағы барлық істің тізгінін өз қолына алады. Арада жарты жыл өткенде Зип-ди тақты оған береді.</w:t>
        <w:br/>
        <w:t>557 жылдың басында Батыс Вей империясында Муй-віп Тай уәзірдің баласы Иуй-віп Го өзенінің бойында</w:t>
        <w:br/>
        <w:t>бала пмператарипан тақты қабылдап алады. : :</w:t>
        <w:br/>
        <w:t>156</w:t>
        <w:br/>
        <w:t>мемлекеттердің құрылуы мен құлауының себеп-салдарының сан алуан.</w:t>
        <w:br/>
        <w:t>ерекшелігі болатынын тағы бір қырынан танытып барып, тарихқа енді.</w:t>
        <w:br/>
        <w:t>Құлаған Жыужән қағанатының орнына әздері «Мәңгі ел» деп</w:t>
        <w:br/>
        <w:t>атаған әйгілі Түрік қағанаты шаңырағын көтерді.</w:t>
        <w:br/>
        <w:t>Түрік қағанаты</w:t>
        <w:br/>
        <w:t>Ұлы Даланың шығысында дәуірлеп тұрған Жыужән мемлекетін</w:t>
        <w:br/>
        <w:t>құлатып, соның орынына жаңадан шаңырақ көтерген әйгілі Түрік қағанаты</w:t>
        <w:br/>
        <w:t>да, жалпылай алғанда, әр кезеңде өзінен бұрын омір сүрген далалық</w:t>
        <w:br/>
        <w:t>империялардың ізін басқан, солардың ортағасырлық жалғасы, заңды мұрагері</w:t>
        <w:br/>
        <w:t>еді. Содан да болар Ұлы Далада үш ғасырдай үстемдігін жүргізіп, өзінің қанат:</w:t>
        <w:br/>
        <w:t>жайып, қамтыған аумағы жөнінен бұрынғы далалық империялардың қай-</w:t>
        <w:br/>
        <w:t>қайсысынан да басым түскеніне қарамастан, «арбаның алдыңғы доңғалағы</w:t>
        <w:br/>
        <w:t>қайда бұрылса, артқы доңғалағы да сонда кетеді» деген қағида бойынша;</w:t>
        <w:br/>
        <w:t>бұлар да сол алдынғылардың жолын қуып, солардың тағдырын бастаң кешті,</w:t>
        <w:br/>
        <w:t>Табғаш жұртының айдап салуына арандап, өзара ішкі қырқысудың</w:t>
        <w:br/>
        <w:t>салдарынан ел болудан қалып, ақыр соңында тярих сахнасынан біржола</w:t>
        <w:br/>
        <w:t>шығып қалды.</w:t>
        <w:br/>
        <w:t>Бірақ із-түзсіз кеткен жоқ. Ол із адамзат тарихында, соның ішінде Қытай,</w:t>
        <w:br/>
        <w:t>Үнді, Араб, Парсы және Византия сияқты сол кездегі әлемнің іргелі</w:t>
        <w:br/>
        <w:t>мемлекеттерінің тарихында сайрап жатыр. Сондықтан да Түрік қағанатының</w:t>
        <w:br/>
        <w:t>тарихына қатысты ақиқатты танып-білу үшін бұрынғы және қазіргі</w:t>
        <w:br/>
        <w:t>зерттеушілердің бәрі бірдей осы елдердің жазба мұраларын негізгі дереккөзі</w:t>
        <w:br/>
        <w:t>ретінде пайдаланып келеді. Бұл, әрине, былай алып қарағанда дұрыс та.</w:t>
        <w:br/>
        <w:t>Өйткені, байырғы түрктер кезінде көне дүние дүрмегіне өзіндік үлес</w:t>
        <w:br/>
        <w:t>қосқанымен, қабір басындағы тасқа қашалған жазулардан басқа өз тарапынан</w:t>
        <w:br/>
        <w:t>кейінгілерге елдігін танытар дерек беретін жазба тарих қалдыра алған жоқ.</w:t>
      </w:r>
    </w:p>
    <w:p>
      <w:r>
        <w:t>Алайда, солай скен деп, сырт елдер қалдырған деректердің бәрін тарихи</w:t>
        <w:br/>
        <w:t>шындықтың айғағына балап, оларды талдаусыз, талғаусыз пайдалана беруге</w:t>
        <w:br/>
        <w:t>де болмайтынын, ондай ізденістің сыңаржақтылыққа, жалғандыққа</w:t>
        <w:br/>
        <w:t>ұрындырарын да ескермей болмайды. Бірақ қазір, өкінішке қарай, ескерілмей</w:t>
        <w:br/>
        <w:t>отыр. Түрк тарихын зерттеушілер, жасыратыны жоқ, күні бүгінге дейін өз</w:t>
        <w:br/>
        <w:t>пайымдауларын арагідік грек, парсы және араб деректерінің мағлұматымен</w:t>
        <w:br/>
        <w:t>толықтырып отыратыны болмаса, көп жағдайда тек қытайдың әулеттік</w:t>
        <w:br/>
        <w:t>шежірелерінің дерегімен негіздейді, соған жүгінеді, соны тарихи шындықты</w:t>
        <w:br/>
        <w:t>ашудың басты айғағы деп біледі. Ен өкініштісі - олар жаңағы аталған</w:t>
        <w:br/>
        <w:t>елдердің, соның ішінде, әсіресе, Қытайдың кезінде байырғы түріктермен</w:t>
        <w:br/>
        <w:t>тынымсыз үнемі соғысып келгенін, өздері тарихи шындықтың бірден бір</w:t>
        <w:br/>
        <w:t>айғағы көріп, пайдаланып отырған жазба деректерді қалдырушылардың бәрі</w:t>
        <w:br/>
        <w:t>де түрктерді «бітіспес жауымыз» деп есептеген елдердің өкілдері екенін</w:t>
        <w:br/>
        <w:t>секере бермейді. Соның салдарынан тарихи шындықты іздеушілер өздерінің</w:t>
        <w:br/>
        <w:t>бірыңғай түрктердің қарсыластарының пікіріне жүгініп, солардың</w:t>
        <w:br/>
        <w:t>ықпалында, солардың дұшпандық көзқарастары тұрғысынан сыңаржақты ой</w:t>
        <w:br/>
        <w:t>161</w:t>
        <w:br/>
        <w:t>сыртында түгел өлтіріледі, тек кәмелетке толмаған жас балаларға ғана</w:t>
        <w:br/>
        <w:t>кешірім жасалып, оларды бектердің үйлеріне таратып береді.</w:t>
        <w:br/>
        <w:t>Ұлы Далада жүз алпыс жылдан астам уақыт арпалысты ғұмыр кешкен</w:t>
        <w:br/>
        <w:t>далалық ірі мемлекеттің бірі - Жыужән қағандығы осылайша жер бетінен бір</w:t>
        <w:br/>
        <w:t>жола жойылады.</w:t>
        <w:br/>
        <w:t>Алайда Жыужән қағандығы жойылғанымен, оның тарихы жойылған</w:t>
        <w:br/>
        <w:t>жоқ, қытай жазбалары арқылы бүгінге жетті.</w:t>
        <w:br/>
        <w:t>Жыужән тарихы далалық мемлекеттердің құрылу негізінің, кейбір</w:t>
        <w:br/>
        <w:t>ғалымдар айтып жүргендей, бір ізді емес, алуан түрлі екенін, оны түбегейлі</w:t>
        <w:br/>
        <w:t>зерттей түсу қажеттілігін тағы да дәлелдей түсті. Ол сондай-ақ бүгінгі</w:t>
        <w:br/>
        <w:t>ресми тарихта қалыптасқан «кошпелілер мемлекеті құрылуы - ӨЗ</w:t>
        <w:br/>
        <w:t>тайпасының ру басыларының қолдауына ие болып, аз уақыт ішінде өзге</w:t>
        <w:br/>
        <w:t>тайпаларды бағындырып, құрамына қосып ала білетін қабілетті, ақылына</w:t>
        <w:br/>
        <w:t>батырлығы сай білікті көсемі жетекшілік еткен белгілі бір тайпаның</w:t>
        <w:br/>
        <w:t>күшейюі арқылы жүзеге асады» деген қағидаға да түзету енгізді, Яғни</w:t>
        <w:br/>
        <w:t>көшпелілер мемлекетінің пайда болуына әдеттегі қалыптасқан жағдайларға</w:t>
        <w:br/>
        <w:t>қоса, кейде жекс түлғалардың қабілет қарымының да негіз болатынын</w:t>
        <w:br/>
        <w:t>көрсетті. Тоба елінің ханы Ливійдің жазадан қашқан құлы - Мугулүйдің</w:t>
        <w:br/>
        <w:t>салт бас, сабу қамшылы күй кешіп, сай-салада бас сауғалап жүріп, қасына</w:t>
        <w:br/>
        <w:t>өзі секілді одан қашқан, бүдан қашқандарды жинап алып, жауынгер жасақ</w:t>
        <w:br/>
        <w:t>құрып, болашақ үлкен далалық мемлекеттің негізін қалауы - басқаларға</w:t>
        <w:br/>
        <w:t>қарағанда тарихқа стенерек таныс, кезінде ағайын-жұртынан шеттетілген,</w:t>
        <w:br/>
        <w:t>Онон - өзенінің жағасында жалғыз үй қалып, өзінің жеке басының</w:t>
        <w:br/>
        <w:t>қабілетімен, жанына сенімді серік жинап, мықты көршісімен тіл табысып,</w:t>
        <w:br/>
        <w:t>соп арқылы болашақ Моңғол империясының негізін қалаған Шыңғыс хан</w:t>
        <w:br/>
        <w:t>тірлігінің кездейсоқ құбылыс еместігін, көшпелілер тарихының өзіндік бір</w:t>
        <w:br/>
        <w:t>ерекшелігі екенін танытты. Сонымен бірге мүндай ерекшеліктің далалық</w:t>
        <w:br/>
        <w:t>мемлекеттердің құрылуында ғана емсс, құлауында да барлығын осы</w:t>
        <w:br/>
        <w:t>жыужәндар тарихы көрсетті. Өйткені, бүрын көшпелі мемлекеттердің</w:t>
        <w:br/>
        <w:t>құлауына таққа таласқан билеуші тұқымы өкілдерінің ішкі озара қырқысы</w:t>
        <w:br/>
        <w:t>мен сол мемлекеттің құрамында жүрген жекелеген іргелі тайпалардың</w:t>
        <w:br/>
        <w:t>мемлекеттегі осы аласапыранды пайдаланып тәуелсіздікке қол жеткізуге</w:t>
        <w:br/>
        <w:t>ұмтылған күресі негіз болады деп келгеніміз мәлім. Жыужән тарихы -</w:t>
        <w:br/>
        <w:t>мемлекет ішінде өзара қырқыс болмай-ақ, дәуірлеп тұрған елдің</w:t>
        <w:br/>
        <w:t>билеушісінің дандайсып, болып жатқан ішкі-сыртқы жағдайға мән бермей,</w:t>
        <w:br/>
        <w:t>төніп келе жатқан қауіптің алдын алмай: менен басқа ешкім жоқ деп</w:t>
        <w:br/>
        <w:t>менменсуінің сол мемлекеттің құлауына себеп болатынын алға тартады.</w:t>
        <w:br/>
        <w:t>Бұған көз жеткізу үшін жоғарыда айтылған деректер арқылы Жыужән</w:t>
        <w:br/>
        <w:t>қағанатының құлау кезеңіне талдау жасап көрслік.</w:t>
      </w:r>
    </w:p>
    <w:p>
      <w:r>
        <w:t>Жыужән қағанаты - түрктер шабуыл жасардың алдында, яғнн 552</w:t>
        <w:br/>
        <w:t>жылдың қарсаңында бүкіл Солтүстік Қытайда не далалықтар жағынан, не</w:t>
        <w:br/>
        <w:t>қытайлықтар жағынан иық теңсстірер қарсыласы жоқ, өзінің дәуірлеуінің ең</w:t>
        <w:br/>
        <w:t>биігіне көтерілген мемлекет болатын. Бұл ксзде Солтүстік Қытайдың</w:t>
        <w:br/>
        <w:t>бұрынғы қожасы - ИМуән-Вей империясы іштей ыдырап, екіге бөлініп</w:t>
        <w:br/>
        <w:t>158</w:t>
        <w:br/>
        <w:t>әрқайсысы өз алдына жеке отау тіккен Шығыс Вей және Батыс Вей</w:t>
        <w:br/>
        <w:t>империялары өзара үстемдікке таласып, дара билікке жыужандардың көмегі</w:t>
        <w:br/>
        <w:t>арқылы жетуге ұмтылып, оның қағаны Анагүйге екеуі екі жақтан жағынып,</w:t>
        <w:br/>
        <w:t>алтыны мен жібегін тыққыштап, жалыныштылық танытқанына да жиырма</w:t>
        <w:br/>
        <w:t>шақты жыл болған. Анда-санда көтеріліс жасап, мазасын алатын боданы -</w:t>
        <w:br/>
        <w:t>теле тайпалары болса, оларды соңғы бас көтерген кезінде, яғни 546 жылы</w:t>
        <w:br/>
        <w:t>өздеріне бір жарым ғасырдан бері адал қызмет стіп келе жатқан екінші</w:t>
        <w:br/>
        <w:t>боданы түріктер, тіпті, жыужән қағанының әмірінсіз өздері тіленіп барып,</w:t>
        <w:br/>
        <w:t>талқандап береді. Ордадағылар да өзара ынтымақта, Анагүйдің ашса -</w:t>
        <w:br/>
        <w:t>алақанында, жұмса-жұдырығында болды. Бір сөзбен айтқанда, Жыужән</w:t>
        <w:br/>
        <w:t>қағанаты бұл тұста төрт құбыласы түгел, айтқаны қабыл болып, дүрсіп</w:t>
        <w:br/>
        <w:t>тұрған ел сді. Осындай көрініп тұрған жауы жоқ, байлығы тасып, мерейі</w:t>
        <w:br/>
        <w:t>асып, шарықтау биігінс көтерілген қағанаттың бас-аяғы бірер жылдың</w:t>
        <w:br/>
        <w:t>ішінде жойылып кету себебі неліктен?</w:t>
        <w:br/>
        <w:t>Осы сұрақтың жауабы көшпелілер мемлекетінің құрылуы мен</w:t>
        <w:br/>
        <w:t>құлауына билік тізгінін ұстаған жеке тұлғаның қандай рөл атқаратынын</w:t>
        <w:br/>
        <w:t>айқын көрсетеді.</w:t>
        <w:br/>
        <w:t>Жыужан мемлекетінің басшысы Анагүйдің елінің жағдайының күрт</w:t>
        <w:br/>
        <w:t>жақсаруына дандайсып, менменсуі - ішкі-сыртқы саясатта көрегендік</w:t>
        <w:br/>
        <w:t>жасауына кедергі болды. Соның салдарынан ол, алдымен, өздерінен бұрын</w:t>
        <w:br/>
        <w:t>өмір сүрген көшпелілер мемлекетінің қай - қайсысының да күйреуіне</w:t>
        <w:br/>
        <w:t>себепкер болып келе жатқан қытай империясының өз тұсында тағдырдың</w:t>
        <w:br/>
        <w:t>жазуымен пайда болған мүшкіл хәлін тиімді пайдалана алмады, басқаша</w:t>
        <w:br/>
        <w:t>айтқанда, өзара осындай қырқысқан далалық мемлекеттердің екеуін де</w:t>
        <w:br/>
        <w:t>қолдап, бірін біріне қырғызып, әбден тыйтықтап, әлсіреген кезде оларды</w:t>
        <w:br/>
        <w:t>шешуші бір қимылмен өзіне біржола тәуелді етіп ала қоятын</w:t>
        <w:br/>
        <w:t>қытайлықтардың өз тәсілімен, әуелгісіндегідей Шығыс Вей мен Батыс</w:t>
        <w:br/>
        <w:t>Вейдің екеуін де қолдап, өзінс біржола бағынышты ету орнына, қарыны</w:t>
        <w:br/>
        <w:t>тойса, құйрығын көкке шаншып, ойнап шыға келер жабыдай, алғашқы</w:t>
        <w:br/>
        <w:t>кездегі екі жақтан құйылған байлықтың қызуына мастанып, қырқысқан екі</w:t>
        <w:br/>
        <w:t>империяның орта жолда бірін тастап, екіншісін жақтап шыға келеді.</w:t>
        <w:br/>
        <w:t>Қарсыласы мықты ел екіге бөлініп, өзара қырқысып жатқанда, олардың</w:t>
        <w:br/>
        <w:t>ісіне араласып, бірін жақтау - сол жақтасушы елдің өзі үшін екі бірдей</w:t>
        <w:br/>
        <w:t>қауіпті дұшпанды дайындаудың басы еді. Жақтасқанының сырттың көмегі</w:t>
        <w:br/>
        <w:t>арқылы жағдайын түзеп алғаннан кейін, оның өзімен терезе теңестіріп,</w:t>
        <w:br/>
        <w:t>бүгін болмағанмен ертеңгі күні қауіпті қарсыласына айналатыны, ал</w:t>
        <w:br/>
        <w:t>жақтаспағанының сол күннен бастап өзіне жауығып шыға келетіні -</w:t>
        <w:br/>
        <w:t>көшпелілер мен отырықшылар байланысының тарихы сан рет дәлелдеген</w:t>
        <w:br/>
        <w:t>шындық болатын. Бұл жерде де солай болды.</w:t>
        <w:br/>
        <w:t>Анагүйдің жол ортадан Шығыс Вей империясы жағына аунап түскенін</w:t>
        <w:br/>
        <w:t>білген күннен бастап, Батыс Вей империясы жыужәндардың қас жауына</w:t>
        <w:br/>
        <w:t>айналып, оларды әлсіретудің қамына кірісті, осы орайда ашық қарсыласуға</w:t>
        <w:br/>
        <w:t>қауқары жоқ Батыс Вей империясы қытайдың ежелден қалыптасқан</w:t>
        <w:br/>
        <w:t>159</w:t>
      </w:r>
    </w:p>
    <w:p>
      <w:r>
        <w:t>“қарсыласты іштен іріту" саясатын іске қосқаны аян. Бірақ дандайсыған</w:t>
        <w:br/>
        <w:t>Анагүй бұған мән берген жоқ. Бұл - оның бірінші қатесі еді.</w:t>
        <w:br/>
        <w:t>Екіншіден, мейманасы асып дандайсу - Анагүйдің өз елінің ішінде не</w:t>
        <w:br/>
        <w:t>болып жатқанын білуге де көңілін бөлдірмеді. Соның қырсығынан ол мал</w:t>
        <w:br/>
        <w:t>баққан момын ел телелердің неге өзіне қарсы шыққанын, бодан болғалы</w:t>
        <w:br/>
        <w:t>өздеріне алтын мен күміс, мыс пен темір ондіруден басқада жұмысы болмай</w:t>
        <w:br/>
        <w:t>келген түрктердің аяқ астынан “желігіп”, өздері тіленіп барып, телелерді</w:t>
        <w:br/>
        <w:t>неге талқандағанын тексеріп, білмеді. Бұл оның екінші қатесі еді.</w:t>
        <w:br/>
        <w:t>Үшіншіден, ел басқарып отырған адамның қарауындағы жұрттың</w:t>
        <w:br/>
        <w:t>құрамын, оның әркайсысының қандай мүмкіндігі барын біліп отыратыны</w:t>
        <w:br/>
        <w:t>заңды дүние. Анагүйге де теле тайпаларының да, түрктердің де жағдайы</w:t>
        <w:br/>
        <w:t>белгілі болатын. Сондықтан қарауындағы жұрттың өзінің рұқсатынсыз</w:t>
        <w:br/>
        <w:t>бірін-бірі жаулап алып, күшеюі аз санды түрктердің көп санды телелерді</w:t>
        <w:br/>
        <w:t>жаулап алуы, оны ойластыруы, өз тарапынан бақылау жасап, тексеру</w:t>
        <w:br/>
        <w:t>жүргізуі керек сді. Менмендіктің мешеулікке бастар шерменді шелі көкірек</w:t>
        <w:br/>
        <w:t>көзін бітеген Анагүй мұның бәрін назардан тыс қалдырды. Бұл - үшінші</w:t>
        <w:br/>
        <w:t>қателігі еді.</w:t>
        <w:br/>
        <w:t>Төртіншіден, қарауындағы елдің қағынуы қашанда қағанаттан берске</w:t>
        <w:br/>
        <w:t>кетіп, ішкі қырқыстың әлегінен ыдырауға бет алғанда басталады. Ішкі</w:t>
        <w:br/>
        <w:t>қуаты берік, ынтымағы мықты, тастаған тасы өрге домалап тұрған</w:t>
        <w:br/>
        <w:t>қағанаттың қағанына қарсы ажалына асыққан саяқ біреулер болмаса, рулы</w:t>
        <w:br/>
        <w:t>ел өрекпіп көтеріле бермейді. Оны басқа білмесе де, талас-тартысты көп</w:t>
        <w:br/>
        <w:t>көрген Анагүй білері даусыз. Бірақ дандайсудың дақпыртты тірлігі оған</w:t>
        <w:br/>
        <w:t>бұған да көңіл бөлгізбеді. Егер көңіл бөлсе, телелердің өздеріне қарсы бас</w:t>
        <w:br/>
        <w:t>көтеруінің, түрктердің оларды басып алуының, сол елдерге Батыс Вей</w:t>
        <w:br/>
        <w:t>елшілерінің баруынан кейін болып жатқан тірлік екенін білер еді, білген</w:t>
        <w:br/>
        <w:t>соң қарсы әрекет жасап, қауіптің алдын алар еді. Бірақ ол үйтпеді. Бұл -</w:t>
        <w:br/>
        <w:t>оның төртінші қателігі еді.</w:t>
        <w:br/>
        <w:t>- Міне, ел басшысының біріне бірі сабақтасқан осындай қателіктері -</w:t>
        <w:br/>
        <w:t>дәуірлеп тұрған далалық мықты мемлекеттің күрт құлауын қамтамасыз етті.</w:t>
        <w:br/>
        <w:t>Далалық мемлекеттің басқа билеушілері сияқты ашық айқаста жеңілгеннен</w:t>
        <w:br/>
        <w:t>кейін аман қалған жауынгерлерін бастап, қашып кетіп, күресті әрі</w:t>
        <w:br/>
        <w:t>жалғастырмай, Анагүйдіц майдан даласында өзін-өзі әлтіруі де осыны</w:t>
        <w:br/>
        <w:t>сезінгендіктен, яғни мемлекетінің құлауына тікелей өзі кінәлі скенін кеш</w:t>
        <w:br/>
        <w:t>түсінген күйініштен екені шындық.</w:t>
        <w:br/>
        <w:t>Кезінде жазадан қашқан бір адамнын ұйытқы болуымен, іргесі</w:t>
        <w:br/>
        <w:t>қаланып, шаңырақ көтерген қағанат арада ғасыр жарым уақыт өткенде,</w:t>
        <w:br/>
        <w:t>бүкіл Солтүстік Қытайға дара үстемдік жасап, толысыл тұрған шағында</w:t>
        <w:br/>
        <w:t>екінші бір адамның дандайсып, дарақылануы қырсығынан қүлап, далалық</w:t>
        <w:br/>
        <w:t>1 Бағыс Вей империясы елшісінің теле тайпаларына барғандығы жөпінде қытай жазбаларында дерек жоқ.</w:t>
        <w:br/>
        <w:t>Бірақ оқиғаның бір империя екіге бөліпіп, озара кырқыс басталғаппан кейін жеделдеп өріс алуы, Батыс</w:t>
        <w:br/>
        <w:t>Вей елшісінің түрктерге баруы, телелерлің бірінші болып көтеріліске шығуы, жыужәнпіц бодандарын</w:t>
        <w:br/>
        <w:t>оғап қарсы айдап салушының батысвейліктер екепін айғақтап тұрғандай.</w:t>
        <w:br/>
        <w:t>160</w:t>
        <w:br/>
        <w:t>түйіп отырғандарын байқамайды, керісінше жазба деректерге сүйеніп, тек</w:t>
        <w:br/>
        <w:t>тарихи шындықты айтып отырмыз деген сенімде болып, басқа</w:t>
        <w:br/>
        <w:t>пайымдауларды қабылдай бермейді, өздерінікін ғана жөн санайды. Әділдігіне</w:t>
        <w:br/>
        <w:t>жүгінсек, бүгінгі ресми тарих ғылымында үстемдік алып отырған байырғы</w:t>
        <w:br/>
        <w:t>түрктер жөніндегі ғылыми тұжырымдардың дені - сондай сыңаржақты</w:t>
        <w:br/>
        <w:t>пайымдаулардың негізінде қалыптасқан тұжырымдар. Сондықтан қазір</w:t>
        <w:br/>
        <w:t>байырғы түрктер тарихына қатысты бұрынғы қалыптасқан қағидаларға қайта</w:t>
        <w:br/>
        <w:t>бір оралып, сыни тұрғыдан қараудың мезгілі жетті деп білеміз. Шындық - тек</w:t>
      </w:r>
    </w:p>
    <w:p>
      <w:r>
        <w:t>қарсылас екі жақтын жағдайын салыстыра зерттеліп, таразыға тең</w:t>
        <w:br/>
        <w:t>тартылғанда ғана ашылмақ. Бұл ретте орыс тарихшысы Л.Н. Гумилевтің:</w:t>
        <w:br/>
        <w:t>«вообше не следует изучать историю народа исключительно с точки зрения</w:t>
        <w:br/>
        <w:t>сго протияника» (Гумилев Л.Н. Древние тюрки. М. 1993., стр,88) деуі өте дұрыс,</w:t>
        <w:br/>
        <w:t>басшылыққа алуға тұрарлық пікір.</w:t>
        <w:br/>
        <w:t>Ресми тарих түрктер құрған мемлекетті «Түрік қағанаты» деп атап,</w:t>
        <w:br/>
        <w:t>ғылымға солай енгізгенімен, түрктердің өздері олай атамаған. Олар өз</w:t>
        <w:br/>
        <w:t>мемлекетін «Ел», ал далалық империяға айналған кезде оны «мәңгі» сөзімен</w:t>
        <w:br/>
        <w:t>толықтырып, «Мәңгі ел» деп атаулы қалыптастырған. Сондықтан жаңаша</w:t>
        <w:br/>
        <w:t>жыл санаудан кейінгі 552 жылы Орталық Азияда түрктер құрған далалық</w:t>
        <w:br/>
        <w:t>империяның рссми тол атауы - Мәңгі ел екенін ссте ұстаған жон.</w:t>
        <w:br/>
        <w:t>Түрк тілдес халықтардың оқымыстысын былай қойғанда, қарапайым</w:t>
        <w:br/>
        <w:t>қатардағы оқушысына да түсінікті осы «Ел» атауының ұғымдық мағынасын</w:t>
        <w:br/>
        <w:t>шетелдік зерттеушілер кезінде сан сақка жүгіртіп, үлкен таластың арқауына</w:t>
        <w:br/>
        <w:t>айналдырғаны белгілі. С. Малов, В. Радлов, ІІ. Мелиоранский, В. Бартольд, В.</w:t>
        <w:br/>
        <w:t>Томсен, Ф. Хирт секілді түрктанушылар ел атауын «племенной союз» деген</w:t>
        <w:br/>
        <w:t>мағынада түсінсе, А. Н. Бернштам «Эль -это обьединенис аристократии</w:t>
        <w:br/>
        <w:t>различных племсн в организационно сплаченный заимствованными у того же</w:t>
        <w:br/>
        <w:t>родового строя традициями, аристократический строй» деп дәлелдеді. Ал</w:t>
        <w:br/>
        <w:t>Хорезм тарихын кәп зерттеген С.П. Толстов ел атауының мағынасын</w:t>
        <w:br/>
        <w:t>«государство, в античном пониманий этого слава, политическом, а отнюдь нс</w:t>
        <w:br/>
        <w:t>территориальном значений» деп түйіндесе, бар саналы ғұмырын</w:t>
        <w:br/>
        <w:t>көшпелілердің тарихын зерттеуге арнаған Л.Н. Гумилев: «эль был формой</w:t>
        <w:br/>
        <w:t>сосушествования орды и племен» деп пайымдайды. (Қараңыз: Гумилев Л.Н.</w:t>
        <w:br/>
        <w:t>Древиие тюрки. М. 1993., стр. 100-102). Дұрысында, ортағасырлық түрктердің</w:t>
        <w:br/>
        <w:t>«Елі» - қазіргі түсініктегі «мемлекет», ал «Мәңгі елі» - «қағанат» деген</w:t>
        <w:br/>
        <w:t>ұғымдардың баламасы болатын. (Мемлекет, қағанат түркшерге кейін араб-парсы</w:t>
        <w:br/>
        <w:t>деректері арқылы енген терминдер).</w:t>
        <w:br/>
        <w:t>Ортағасырлық түрктердің өздері құрған далалық империяның атын</w:t>
        <w:br/>
        <w:t>«Мәңгі ел» деп атауларының да тарихи мәні бар. Олар кейінгі мұсылман</w:t>
        <w:br/>
        <w:t>тарихшыларының (Рашид-ад-дин, Хондемир, Әбілғазы) еңбектерінде сөз</w:t>
        <w:br/>
        <w:t>болатын дүниежүзілік топан су тасқынынан кейінгі ежелгі Түрк мемлскетінің</w:t>
        <w:br/>
        <w:t>(ресми тарихта ол «мемлекеттік ұғымда» сөз болған емес) тарихын жақсы</w:t>
        <w:br/>
        <w:t>білген, өздерін солардың мұрагеріміз деп санаған. (Бұл туралы кейін де сөз</w:t>
        <w:br/>
        <w:t>болады).Сондықтан да олар сол бір кезде дүркіреп тұрған Түрк мемлекеті</w:t>
        <w:br/>
        <w:t>құлап, тоз-тоз болған елдің халқы сан ғасыр бойы тағдыр тауқыметін тартып,</w:t>
        <w:br/>
        <w:t>162</w:t>
        <w:br/>
        <w:t>енді императордан еліне бармай, астанаға қайтып келуіне рұқсат беруін</w:t>
        <w:br/>
        <w:t>сұрайды.</w:t>
        <w:br/>
        <w:t>Бірақ осы кезде күтпеген тосын оқиға болады. Өзіне қарсы бас көтерген</w:t>
        <w:br/>
        <w:t>телелерден жеңілген Поломын бассауғалап Лиән - жыу өлкесіне ауып келіп,</w:t>
        <w:br/>
        <w:t>енді кеше ғана өзі елшісінс мұрын шүйіріп қараған императордың қол астына</w:t>
        <w:br/>
        <w:t>кіруге мәжбүр болады. Осыны ссти салысымен, Анагүй императорға жасаған</w:t>
        <w:br/>
        <w:t>бұрынғы өтінішінен айнып, енді одан өзінс келген адамдар арқылы барлық</w:t>
        <w:br/>
        <w:t>жағдайды біліп отырғанын айта келіп: «Қазір жыужәндар толқу үстінде. Әр</w:t>
        <w:br/>
        <w:t>тайпа өзінше бөлек өмір сүріп, бірін - бірі кезектесіп тонаумен айналысатын</w:t>
        <w:br/>
        <w:t>көрінеді. Қазіргі жағдайда солтүстік тұрғындарын құтқару керек. Сондықтан,</w:t>
        <w:br/>
        <w:t>ұлы әміршім, маған іріктелген он мың әскер берсеңіз, сонда Құм даланың</w:t>
        <w:br/>
        <w:t>солтүстігіндегі толқыған халықты тыныштандырып, елде тәртіп орнатып,</w:t>
        <w:br/>
        <w:t>бәрін қалпына келтірер едім. Күтілген көмекті ала алсам, істі оңға бастыруға</w:t>
        <w:br/>
        <w:t>әлі де үміт бар» (Түріктер. Жвужендар. -Ал. 1999,160-161 66),- Деп жалынады.</w:t>
        <w:br/>
        <w:t>Император Анагүйдің бұл өтінішін Мемлекеттік кеңестің қарауына</w:t>
        <w:br/>
        <w:t>береді. Кеңес жыужәндардың келешекте күшейіл кетіп, өздеріне қауіп</w:t>
        <w:br/>
        <w:t>тудырмасы үшін елді екіге боліп, бірін Анагүйге, екіншісін Поломынға</w:t>
      </w:r>
    </w:p>
    <w:p>
      <w:r>
        <w:t>басқарту керек деп шешеді.</w:t>
        <w:br/>
        <w:t>Бұл шешімге Поломын келіспейді. Ол Анагүйдің өзімен тең дәрежеде ел</w:t>
        <w:br/>
        <w:t>билеуін қорлық деп түсінеді. Эфталиттің ханының үш бірдей әйелі де осы</w:t>
        <w:br/>
        <w:t>Поломынның қарындасы болатын. Ол осыны арқа тұтып, өзіне қарайтын</w:t>
        <w:br/>
        <w:t>елмен бірге бір күнде тік көтеріліп, эфталит (ида) еліне қарай ауа көшіп</w:t>
        <w:br/>
        <w:t>кетеді. Ол онда күйеу баласының қолдау көрсететініне сенімді еді.</w:t>
        <w:br/>
        <w:t>Бірақ ол эфталиттерге жетс алмай, шегарадағы империя әскерінің</w:t>
        <w:br/>
        <w:t>тегеуірінімен амалсыз, кері қайтады. Поломынның өзі тұтқындалады. Осыдан</w:t>
        <w:br/>
        <w:t>кейін оның император алдындағы беделі түсіп, оны Ло-мәнға жер аударады.</w:t>
        <w:br/>
        <w:t>Ол сонда 524 жылы қайтыс болады.</w:t>
        <w:br/>
        <w:t>Поломынның қайтыс болуы - Анагүйдің айының оңынан тууы еді. Бұдан</w:t>
        <w:br/>
        <w:t>кейін ол ешқандай кедергісіз жыужән елінің жеке билеушісі болып шыға</w:t>
        <w:br/>
        <w:t>келеді. Оның үстіне осы кездегі империя ішінде пайда болған дүрбелең де</w:t>
        <w:br/>
        <w:t>Анагүйге көмектесе түседі.</w:t>
        <w:br/>
        <w:t>Осы жылы Ау-ис қорғанының тұрғыны Полиухән Ба-лин бүлік</w:t>
        <w:br/>
        <w:t>шығарады. Оны басқа қорғандағылар да қолдап, бірінен соң бірі соның</w:t>
        <w:br/>
        <w:t>жағына шығып жатады. Осыны өз пайдасына пайдаланып қалуға ұмтылған</w:t>
        <w:br/>
        <w:t>Анагүй жедел императорға елшісін жіберіп, өзіне. Ба-лин көтерілісін басуға</w:t>
        <w:br/>
        <w:t>аттануға рұқсат беруін сұрайды. Император баяғы Жүй Жінді Анагүйге</w:t>
        <w:br/>
        <w:t>жіберіп, оның көтерілісті басуына рұқсат етеді және ризалығының белгісі</w:t>
        <w:br/>
        <w:t>ретінде сыйлықтар береді.</w:t>
        <w:br/>
        <w:t>Анагүй жедел 100 мың әскер жинап алып, Ау-ие қорғанына аттанады.</w:t>
        <w:br/>
        <w:t>Осы жорығының нәтижесі өзінің алдағы тірлігіне император тарапынан</w:t>
        <w:br/>
        <w:t>болатын қолдауды қамтамасыз ететінін анық түсінген Анагүй бұл іске жанын</w:t>
        <w:br/>
        <w:t>сала кіріседі. Қорғанды үстемелете шабуыл жасау арқылы алып, Ба-линнің</w:t>
        <w:br/>
        <w:t>әскерінің ту-талалайын шығарады.</w:t>
        <w:br/>
        <w:t>154</w:t>
        <w:br/>
        <w:t>Батыс Вейдің императоры Він-ди мұны дәл солай түсінеді. Түсінбеске,</w:t>
        <w:br/>
        <w:t>“кешегі салық төлеп тұрған бағынышты құлым сдің, бұлай істеуге қалай</w:t>
        <w:br/>
        <w:t>батылың барады” деп, күш көрсетіп, кергуге жағдайы жоқ. Олай істей қалса,</w:t>
        <w:br/>
        <w:t>жауынгер елдің қыр көрсетіп, Шығыс Вейге ауып кетері, сөйтіп оның</w:t>
        <w:br/>
        <w:t>жақтасы болып шыға келері әбден мүмкін еді. Ая ол - билікті қарсыласына</w:t>
        <w:br/>
        <w:t>қолдан беру деген сөз. Сондықтан да ол өзінің жақыны Иуән Идің қызын</w:t>
        <w:br/>
        <w:t>“Хуа-жан ханша” деген атпен Анагүйдің інісі Тахәнға беріп, өзі Анагүйдің</w:t>
        <w:br/>
        <w:t>қызына үйленеді. Мұның сыртында қайын атасына алтын мен жібекті аямай</w:t>
        <w:br/>
        <w:t>сыйға тартып, оның көңілін аулаумен болады. (“Солтустік патшалықтар</w:t>
        <w:br/>
        <w:t>тарихы” (“Бейшы"). Қараңыз: "Түріктер.Жыужәндар”. 164-6.) Билік таласында</w:t>
        <w:br/>
        <w:t>жыужәндарды өз жағына шығарып алып, қарсыласымызды жеңеміз бе деген</w:t>
        <w:br/>
        <w:t>үмітпен Шығыс Вей патшалығы да Анагүйге жағынып, алтын мен жібегін</w:t>
        <w:br/>
        <w:t>Батыс Вей патшалығымен жарыса жөнелтумен болды.</w:t>
        <w:br/>
        <w:t>Міне, осы екі жақтан науадай құйылып жатқан тегін байлық пен кешегі</w:t>
        <w:br/>
        <w:t>үстемдік жүргізген елдің екі билеушісінің бірдей снді өзіне еріксіз тәуелді</w:t>
        <w:br/>
        <w:t>болып, құлындай қызмет істеуі - Анагүйді менменсеудің биігіне көтеріп, көзін</w:t>
        <w:br/>
        <w:t>көруден, құлағын естуден қалдырды. Өзін құдрет күшке балаған ол елінде</w:t>
        <w:br/>
        <w:t>болып жатқан тірлікке көңіл бөлмеді, бұрынғысынша мән беріп талдау</w:t>
        <w:br/>
        <w:t>жасамады. Осының салдары Жыужән қағанатының күрт құлауын тездетті.</w:t>
        <w:br/>
        <w:t>Жыужәндардың мемлекетінің құлауы да, халық ретінде жойылуы да,</w:t>
        <w:br/>
        <w:t>ресми. түрде, түрктіі Мухән қағанының Батыс Вей империясының</w:t>
        <w:br/>
        <w:t>императоры Тәй-зуды (Він-диді) өздеріне қашып келіп паналаған</w:t>
        <w:br/>
        <w:t>жыужәндардың түгел көзін жоюға мәжбүр етуімен, империя астанасының</w:t>
        <w:br/>
        <w:t>шығыс қақпасының сыртында болған қасап қырғыннан кейін, яғни 556 жылы</w:t>
        <w:br/>
        <w:t>болды делінеді. Осы тұжырым шындыққа келеді.</w:t>
      </w:r>
    </w:p>
    <w:p>
      <w:r>
        <w:t>Жыужән мемлекетінің 161 жылдық тарихында әр кездегі жағдайға қарай</w:t>
        <w:br/>
        <w:t>заңсыз таққа отырып, өздерін-өздері «қағанмын» деп жариялаған жолдан</w:t>
        <w:br/>
        <w:t>қосылған «жолбикелерді» қоспағанда, ұзын саны он екі билеушісі болған.</w:t>
        <w:br/>
        <w:t>Жыужән мемлекетінің дәуірлеу мен құлдырау кезеңдері де осы қағандардың</w:t>
        <w:br/>
        <w:t>қабілстіне, олардың қайсысының қандай саясат ұстауына тікелей байланысты</w:t>
        <w:br/>
        <w:t>болды. Жыужәндардың соңғы қағаны - Анагүй осылардың ішіндегі саясатқа</w:t>
        <w:br/>
        <w:t>жүйрігі, хандықты қағанат дәрежесіне көтерген ұлы қағанның бірі еді.</w:t>
        <w:br/>
        <w:t>Анагүйден кейін құлаған мемлекетті қалпына келтіремін деген оның</w:t>
        <w:br/>
        <w:t>немере інісі Дынжу сыли (Бичурин оны «Дыншузцы» дейді) ештеме бітіре</w:t>
        <w:br/>
        <w:t>алмады. Шындығына келсек, бүл оның кінәсі де емес-тін. Ол қырғынға</w:t>
        <w:br/>
        <w:t>ұшырап, үркіп қашқан аз жұртқа басшы болды. Түрктердің үйіріп соққан</w:t>
        <w:br/>
        <w:t>дауылдай үстемелеткен дүркін-дүркін шабуылынан бір ес жиюға мүмкіндігі</w:t>
        <w:br/>
        <w:t>болмай, ақыры аман қалған 3000 адаммен қашып барып паналаған Батыс Вей</w:t>
        <w:br/>
        <w:t>империясы өз басын сауғалап, бұлардың қол-аяғын матап, түрктердің қолына</w:t>
        <w:br/>
        <w:t>ұстап берді. Сөйтіп, ең болмаса, дұшпанымен майданда шайқасып та өле</w:t>
        <w:br/>
        <w:t>алмай, Дынжу сыли қасындағы серіктерімен бірге қор болып, көз жұмады.</w:t>
        <w:br/>
        <w:t>Соз орайы келгенде айта кететін бір жай - Жыужән мемлекетінің</w:t>
        <w:br/>
        <w:t>тарихында қағандарға әйелдікке берілген қытай қыздарының, басқа</w:t>
        <w:br/>
        <w:t>көшпелілердің тарихындағы сияқты, мұнда да елеулі із қалдырғаны.</w:t>
        <w:br/>
        <w:t>149</w:t>
        <w:br/>
        <w:t>қиын-қыстау замандарды бастан кешіріп, түрлі далалық империялардың</w:t>
        <w:br/>
        <w:t>(Сиуңну, Сиәнби) құрамында болып, қуғын-сүргін керіп жүрсе де, тегін</w:t>
        <w:br/>
        <w:t>ұмытпай, тарих тегершігінің бір айналымында жұлдыздары оңынан туып, өз</w:t>
        <w:br/>
        <w:t>алдарына жеке мемлекет құру мүмкіндігі туғанда, баяғы киелі атауды қайта</w:t>
        <w:br/>
        <w:t>жаңғыртып, өздерін «түрктерміз», «түрк халқымыз» деп атап, ежелгі</w:t>
        <w:br/>
        <w:t>түріктердің ұрпақтары екенін жалғанға жария еткен. Ал, нақтылық үшін</w:t>
        <w:br/>
        <w:t>айтатын болсақ, Түрк мемлекетінің шаңырағын көтерушілер, дұрысында, бір</w:t>
        <w:br/>
        <w:t>кездегі Ордостың оңтүстігіндегі Пиңлиән патшалығының қарамағындағы</w:t>
        <w:br/>
        <w:t>қыпшақ тайпаларынан құралған құрама жұрттың ұрпақтары болатын. Бұл</w:t>
        <w:br/>
        <w:t>рстте «Сүй кітабының»: «Түрктердің арғы атасы Пиң-лиәнда аралас-құралас</w:t>
        <w:br/>
        <w:t>көшіп жүрген хулар еді» деуі де содан. (Түріктер. Жыужандар. А. 1999., 8-6.). Міне,</w:t>
        <w:br/>
        <w:t>осы хулар, яғни қыпшақ тобындағы рулар 439 жылы тобалар (табғаштар)</w:t>
        <w:br/>
        <w:t>Пиңлиаң патшалығын құлатқанда, бас сауғалап қашып келіп, Алтын тауды</w:t>
        <w:br/>
        <w:t>паналап, сонда өсіп-өркен жаяды. Кейін солар өздерін «түрікпіз» деп</w:t>
        <w:br/>
        <w:t>жариялап, құрған мемлекетін де сол ежелгі түрктер секілді «Ел» деп, бірақ</w:t>
        <w:br/>
        <w:t>мемлекетімізді сенді бұрынғылар тәрізді құлатпаймыз, мәңгі етеміз деген</w:t>
        <w:br/>
        <w:t>сенімділікпен оны «Мәңгі ел» деп атайды.</w:t>
        <w:br/>
        <w:t>Кезінде шет ел ғалымдарының осы Мәнгі елдін негізінде жалпы далалық</w:t>
        <w:br/>
        <w:t>империялардың пайда болуы мен құлауының себеп-салдары жонінде біраз</w:t>
        <w:br/>
        <w:t>уақыт пікір таласының көрігін қыздыра басқаны белгілі. Л. Каэн, Н. Аристов,</w:t>
        <w:br/>
        <w:t>В. Радлов, В. Бартольд, В. Банг, А. Бериштам, А. Кононов, Е. Прицак,</w:t>
        <w:br/>
        <w:t>Л.Гумилев секілді көптеген ғалымдар ойларын ортағы салып, эрқайсысы әз</w:t>
        <w:br/>
        <w:t>пікірінің дұрыстығын дәлелдеп баққан. Алайда ғылыми орта осылардың</w:t>
        <w:br/>
        <w:t>ішінен, кейбір жекелеген анықтаулар мен толықтырулар жасағанымен,</w:t>
        <w:br/>
        <w:t>негізінен Н.А. Аристовтың көшпелілердің далалық империяларының</w:t>
        <w:br/>
        <w:t>(мемлекеттерінің) пайда болуы жөніндегі: «вследствис усиления одного из</w:t>
        <w:br/>
        <w:t>племени, во главс которого стояли храбрые, умные и счастливые Вв своих</w:t>
        <w:br/>
        <w:t>предприятиях родоначальники, успевшие подчинить своему влиянию роды</w:t>
        <w:br/>
        <w:t>своего племени и покорить остальные племена» деген тұжырымы мен құлауы</w:t>
        <w:br/>
        <w:t>жөніндегі: «за счет междоусобиц под преобладаюшим влиянием стремлений</w:t>
        <w:br/>
        <w:t>родов и племен» деген пікірін «шындыққа келеді» деп қабылдады. (Аристов</w:t>
        <w:br/>
        <w:t>Н.А. Заматки... стр.10).</w:t>
        <w:br/>
        <w:t>Бірақ мұны да көшпелілер империясының құрылуы мен құлауы</w:t>
        <w:br/>
        <w:t>жоніндегі бұлжымас заңдылық дел қабылдауға болмайтын секілді. Өйткені,</w:t>
      </w:r>
    </w:p>
    <w:p>
      <w:r>
        <w:t>сырт көзге бір өңірде өмір сүрген адамдар қанша жерден тағдырлас, өзара</w:t>
        <w:br/>
        <w:t>ұқсас болып көрінгенімен, олардың бәрібір бір- -біріне қай тұрғыдан болсын</w:t>
        <w:br/>
        <w:t>әсте ұқсамайтыны секілді көшпелілердің далалық империялары</w:t>
        <w:br/>
        <w:t>(мемлекеттері) да бір біріне ұқсамайды. Олардың әрқайсысының империя</w:t>
        <w:br/>
        <w:t>болып құрылуының да, азды-көпті дәурен сүріп, өркен жаюының да, кейін ел</w:t>
        <w:br/>
        <w:t>болудан қалып, тарих сахнасынан шығып қалуының да өзіне тән себеп-</w:t>
        <w:br/>
        <w:t>салдары, өзіндік тағдыры бар.</w:t>
        <w:br/>
        <w:t>! Кіші Азияға ауып барған оғыз тайпалар бірлестігіндегі жұрттың ұрпақтарының кейіп өздерін «түрікпіз», ,</w:t>
        <w:br/>
        <w:t>деп атағаныт еске алытшз. Ы</w:t>
        <w:br/>
        <w:t>163</w:t>
        <w:br/>
        <w:t>Бұл заң бойынша, қағанаттың сң жоғарғы органы, жылына бір рет өтетін,</w:t>
        <w:br/>
        <w:t>шонжарлар кеңесі болды. Оны қаған басқарды. Қаған - қағанаттың дара</w:t>
        <w:br/>
        <w:t>билеушісі құқығын иеленді.</w:t>
        <w:br/>
        <w:t>Қағаннан кейінгі жоғары лауазым несі- иабғу. Оны қытай жазбаларында</w:t>
        <w:br/>
        <w:t>«иеху», «шеху» деп атайды. Бұл билік - дәрежесінің пәрменділігі жөнінен</w:t>
        <w:br/>
        <w:t>көне сиуннулардың «тужи» («чжуки) деп аталатын лауазымына келеді. Кейін</w:t>
        <w:br/>
        <w:t>йабғулардан ұлығ хандар, кішіг хандар шыққан.</w:t>
        <w:br/>
        <w:t>Одан кейінгі билік иесі - тегін. Бұл лауазымды тек ханзадалар ғана</w:t>
        <w:br/>
        <w:t>иеленеді. Қытай жазбаларында оны «тылы», «тычин» деп те атайды. Бұл</w:t>
        <w:br/>
        <w:t>сиуңнулардың «лули» («гули») деп аталатын лауазымы тәрізді.</w:t>
        <w:br/>
        <w:t>Үшінші билік иесі- сіліг бек. Қытайша берілуінде - сылифа. Бұл лаузым</w:t>
        <w:br/>
        <w:t>- сиуңнулардың «ұлығ бегімен» мәнзелдес.</w:t>
        <w:br/>
        <w:t>Төртінші билік иесі - түмен бек. Қытайшасы -тумаофа. Бұл -сиуңнудың</w:t>
        <w:br/>
        <w:t>-ұлы қолбасшысымен терсзелес.</w:t>
        <w:br/>
        <w:t>Бұл төрт лауазым иссін көне сиуңнулар сияқты түрктер де «қағанның</w:t>
        <w:br/>
        <w:t>төрт тіреніші, төрт мүйізі» деп атаған. Бұларға бұдан кейінгі төменгі</w:t>
        <w:br/>
        <w:t>шенділерді қосқанда, қағанатта барлығы - 28 лауазым иесі болған. Бұлардың</w:t>
        <w:br/>
        <w:t>бәрі де өздеріне тмісті лауазымға мұрагерлік жолмен ие болып отырған.</w:t>
        <w:br/>
        <w:t>(Түріктер. Жыужандар, А. 1999., 36-6.)</w:t>
        <w:br/>
        <w:t>Түрік қағанатындағы лауазым иелерінің сандық құрамы жағынан да,</w:t>
        <w:br/>
        <w:t>олардың билік жүргізу пәрменінің деңгейі жағынан да сиуңнулардікімен</w:t>
        <w:br/>
        <w:t>бірдей болуы - түрктердің ел басқару тәсілінің сиуңнулардың ел басқару</w:t>
        <w:br/>
        <w:t>тәсілімен дәл келетінін, соның нақты көшірмесіндей екенін корсетеді. (Сиуңну.</w:t>
        <w:br/>
        <w:t>4. 1998., 34-6.) 4</w:t>
        <w:br/>
        <w:t>Бұл, біріншіден, «далалық империялар бір-бірінің заңды мұрагері болды»</w:t>
        <w:br/>
        <w:t>деген ойымыздың дұрыстығын білдірсе, екіншіден, далалық империялар</w:t>
        <w:br/>
        <w:t>ыдыраған кезде де далалықтар арасында көне салт-дәстүрдің жоғалмай,</w:t>
        <w:br/>
        <w:t>өзгермей, ұрпақтан ұрпаққа ауысып, сабақтаса жалғасып жататынын</w:t>
        <w:br/>
        <w:t>керсетеді. Бұған жаңаша жыл санаудан бұрынғы ІІ ғасырда өмір сүрген</w:t>
        <w:br/>
        <w:t>сиуңну чәниүйі Маудунның ол билеу тәртібін арада сегіз-тоғыз ғасыр өткен</w:t>
        <w:br/>
        <w:t>соң түрк қағаны Бумынның сш озгеріссіз қайталауы, болмаса осы Бумынның</w:t>
        <w:br/>
        <w:t>өзі құрған мемлекетінің тұтастығын, елінің бірлігін, қоғам мүшелерінің</w:t>
        <w:br/>
        <w:t>азаматтық құқығын қорғау үшін енгізген заң кодексі баптарының арада жеті</w:t>
        <w:br/>
        <w:t>ғасыр өткенде Моңғол империясының негізін қалаған Шыңғыс ханның әйгілі</w:t>
        <w:br/>
        <w:t>«Их засагында» («Ұлы жасағында» немесс «Ұлы жарғысында»), болмаса одан</w:t>
        <w:br/>
        <w:t>он ғасыр өткеннен кейінгі Қазақ хандығының ханы ӘЗ Тәукенің «Жеті</w:t>
        <w:br/>
        <w:t>жарғысында» сол күйі қайталануы да куәлік бергендей.</w:t>
        <w:br/>
        <w:t>Мұның бәрі, сөз басында айтқанымыздай, көшкіншілердің бүкіл</w:t>
        <w:br/>
        <w:t>тарихының бірігулер мен ыдыраулардан тұратынын, біріккен кезде далалық</w:t>
        <w:br/>
        <w:t>ірі империяға айналып, бір кезде өздерінен бұрын өмір сүрген империялардың</w:t>
      </w:r>
    </w:p>
    <w:p>
      <w:r>
        <w:t>мемлекеттік құрылымын, қоғамдық құқықтар мен билік ережелерін сол қалпы</w:t>
        <w:br/>
        <w:t>қабылдап, оны оз уақытының талабына орай бейімдей пайдаланатынын</w:t>
        <w:br/>
        <w:t>көрсетеді.</w:t>
        <w:br/>
        <w:t>166</w:t>
        <w:br/>
        <w:t>Мугән қағанның елбасылық рөлін, саясаткерлігін бағалауда зерттеушілер</w:t>
        <w:br/>
        <w:t>тарапынан жіберілген жаңсақтықтарды да бірден тануға болады.</w:t>
        <w:br/>
        <w:t>Біздің пайымдауымызша, Мугән қаған қытай жазбаларында</w:t>
        <w:br/>
        <w:t>көрсетілгендей, Жыу мен Чи императорларының қас қабағын баққан, олжа</w:t>
        <w:br/>
        <w:t>үшін солардың алып кел - шауып келінде анау айтса, оған, мынау айтса, бұған</w:t>
        <w:br/>
        <w:t>құлай кететін ұр да жық біреу емес. Ол - өзі басқарып отырған елдің мүддесін</w:t>
        <w:br/>
        <w:t>ойлаған кемеңгер басшы, аса үлкен саясаткер. Оны түсіну үшін әулеттік</w:t>
        <w:br/>
        <w:t>тарихтың дерегін сол тарихта баяндалатын оқиғаның, атқарылған істің</w:t>
        <w:br/>
        <w:t>нәтижесімен салыстыра сараптау керек. Сонда Мугән қағанның сыртқы</w:t>
        <w:br/>
        <w:t>саясатта, әкесі Бумын қаған сияқты, әр қадамын есеппен басып, әрбір жасаған</w:t>
        <w:br/>
        <w:t>қимыл-әрекетінің жемісті, елі үшін қалайда пайдаға шығуын көздейтін аса</w:t>
        <w:br/>
        <w:t>сақ билеуші болғаны бірден көрінеді. (Ол - қытай империяларының</w:t>
        <w:br/>
        <w:t>көшпелілер мемлекетін бір-біріне айдап салып, соғыстырып қойып, сол</w:t>
        <w:br/>
        <w:t>арқылы үнемі ұтысқа шығатын ежелгі тәсілін олардың өзіне қарсы қолдана</w:t>
        <w:br/>
        <w:t>білген көшпелі елдердің билеушілері арасынан шыққан бірінші адам. Оның</w:t>
        <w:br/>
        <w:t>Солтүстік Жыу мен Солтүстік Чи империяларының билеушілерінің үміттерін</w:t>
        <w:br/>
        <w:t>үздірмей кезек қолдап, екеуін де өзіне тәуелді етіп қоюы, сөйте отырып Жыу</w:t>
        <w:br/>
        <w:t>билеушісіне іштартқандық танытып, оны чиліктерге айдап салып бірнеше</w:t>
        <w:br/>
        <w:t>соғыстыруы осының дәлелі. Бұл рстте ол үнемі Жыу империясын қолдап, оны</w:t>
        <w:br/>
        <w:t>Чи империясына қарсы соғысуға шақырады, өз көмегін ұсынады. Бірақ жеме-</w:t>
        <w:br/>
        <w:t>жемге келгенде жыулықтар мен чиліктердің соғысын сырттай бақылап, өзі</w:t>
        <w:br/>
        <w:t>соғысқа араласпай, сәті келгенде «әскерін еркіне жіберіп, (төңіректі) аяусыз</w:t>
        <w:br/>
        <w:t>тонатып; кері қайтады» (сонда, 35-6).</w:t>
        <w:br/>
        <w:t>Ол бұлай істегенде екі бірдей мақсатты көздеген секілді. Оның біріншісі</w:t>
        <w:br/>
        <w:t>- Жыу мен Чи мемлекеттерін бір-бірімен жиі соғыстырып қойып, сол арқылы</w:t>
        <w:br/>
        <w:t>екеуінің де күшін сарқып, өзіне олардың тәуелді болып қалуын түпкілікті</w:t>
        <w:br/>
        <w:t>қаматамасыз ету. Мұны билеуші әулеттің тарихын солардың көңіл күйіне</w:t>
        <w:br/>
        <w:t>қарай жазған тарихшылардың өздерінің: «Сыжин (Мугән қаған) кезінен</w:t>
        <w:br/>
        <w:t>бастап, Түрк мемлекеті дәуірлеп, Орталық төңіректі әлсіретуді мақсат етті.</w:t>
        <w:br/>
        <w:t>Патша (император) олармен бейбіт іліктік қатынаста болып, әр жылда 100</w:t>
        <w:br/>
        <w:t>мың бума қағаз және түсті жібек мата беріп тұрды» (сонда 38-6.) деп мойындап,</w:t>
        <w:br/>
        <w:t>жігін жатқыза жазуы да дәлелдей түседі.</w:t>
        <w:br/>
        <w:t>Екіншісі - Жыу мен Чи имшперияларын бір-біріне айдап салып</w:t>
        <w:br/>
        <w:t>соғыстырып, олардың бірін-бірі тұралата беруіне жағдай туғызумен бірге,</w:t>
        <w:br/>
        <w:t>оқиғаның өрбуіне әзі тікелей араласу арқылы өз елінің экономикалық</w:t>
        <w:br/>
        <w:t>жағдайын түзеп, халқының әл-ауқатын арттыра түсу. Бұлай істеу арқылы</w:t>
        <w:br/>
        <w:t>Мугән қаған Жыу және Чи империяларымен арадағы келісімшарт бойынша</w:t>
        <w:br/>
        <w:t>жыл сайын беріліп тұратын алым-салықтардың сыртында қосымша олжаға</w:t>
        <w:br/>
        <w:t>кенеліп, екі жақты бірдей шығындануға мәжбүр етіп отырады. Осы ретте ол,</w:t>
        <w:br/>
        <w:t>бір жағынан, чиліктерге қарсы соғыста одақтасы болып, әскерін жіберіп,</w:t>
        <w:br/>
        <w:t>көмектесетіні үшін жыулықтардан мол сыйлықтар алса, екінші жағынан</w:t>
        <w:br/>
        <w:t>жыулықтарға одақтас болып барғанымен, соғысқа араласпай, жыулықтармен</w:t>
        <w:br/>
        <w:t>соғысып жатқан чиліктердің басқаға мойын бұруға шамасы жоғын</w:t>
        <w:br/>
        <w:t>пайдаланып, олардың қорғансыз қалған елінің мал-мүлкін тонап, тегін олжаға,</w:t>
        <w:br/>
        <w:t>173</w:t>
        <w:br/>
        <w:t>Бумын қаған және Істімі қаған</w:t>
      </w:r>
    </w:p>
    <w:p>
      <w:r>
        <w:t>Заманында жарты әлемді жалпағынан басып, дүниені дүр сілкіндірген</w:t>
        <w:br/>
        <w:t>әйгілі Түрік қағанатының іргесін қалап, шаңырағын көтеріскен, атағын</w:t>
        <w:br/>
        <w:t>шығарып, айбынын асырған алғашқы екі қағаны: Бумын мен істімі" жөнінде</w:t>
        <w:br/>
        <w:t>бұл күнде жалпы жұртшылықты былай қойғанда, тарихтан хабардар</w:t>
        <w:br/>
        <w:t>жандардың өздері жарытып ештеме біле бермейді. Осы екі қағаннан кейін екі:</w:t>
        <w:br/>
        <w:t>ғасырдай уақыт өткенде қағанат билігін қолға алған осылардың тікелей |</w:t>
        <w:br/>
        <w:t>ұрпағы - Білге қағанның солар жөнінде тасқа қашап жаздырған: «Төрт</w:t>
        <w:br/>
        <w:t>бұрыштағы халықтарды көп алған, бейбіт еткен, бастыны еңкейткен, тізеліні</w:t>
        <w:br/>
        <w:t>бүктірген, ілгеріде (шығыста) Қадырқан (Хинган) қойнауына дейін, керіде</w:t>
        <w:br/>
        <w:t>(батыста) Темір қақпаға дейін жайлаған, (осы) екі аралықта жүрген иесіз көк</w:t>
        <w:br/>
        <w:t>түрктерді осылай қоныстандырған білге (дана) қағандар, алып қағандар</w:t>
        <w:br/>
        <w:t>болған екен» (М. Жолдасбеков. «Асыл арналар» Алматы. 1986. 46-6.) деген дерегіне</w:t>
        <w:br/>
        <w:t>қарап, әйтеуір олардың қатардағы кәп билеушілердің бірі болмағандығы,</w:t>
        <w:br/>
        <w:t>«иесіз көктүрктерге» ис болып, «Мәңгі ел» атанған далалық алып мемлекет</w:t>
        <w:br/>
        <w:t>құрғандығы байқалады. Алайда, сонымен бірге, бұл сөздердің тек Бумын</w:t>
        <w:br/>
        <w:t>қаған мен Істімі қаған екеуіне ғана арналмағаны, Білге қағанның алдындағы</w:t>
        <w:br/>
        <w:t>Бірінші және Екінші Шығыс Түрік қағанаттарының бүкіл атақты</w:t>
        <w:br/>
        <w:t>қағандарының бәріне ортақ анықтама екені де ешқандай дау туырмайды.</w:t>
        <w:br/>
        <w:t>Өйткені, Білге қаған бұлай дегенде, басқаларды былай қойғанда, түрктердің</w:t>
        <w:br/>
        <w:t>алғашқы екі қағанымен бірге солардың бастаған ісін ілгері дамыта жалғап,</w:t>
        <w:br/>
        <w:t>еліне ел, жеріне жер қосқан Мұхан (Мухән) қағанды да, Тобо қағанды да</w:t>
        <w:br/>
        <w:t>айтып отырғаны анық. Олардың Білге қаған берген анықтамаға лайық</w:t>
        <w:br/>
        <w:t>қағандар болғаны да шындық. Оған тарих куә. Сондықтан бұдан Бумын мен</w:t>
        <w:br/>
        <w:t>Істімі қағандардың тарихи тұлғаларын даралап, олардың өмір жолын,</w:t>
        <w:br/>
        <w:t>атқарған қызметтерін, ел басқарудағы біліктілік қарым- -қабілеттерін, ішкі-</w:t>
        <w:br/>
        <w:t>сыртқы саясат жүргізудегі ұстанған бағыттарын ашып көрсететін дерек табу</w:t>
        <w:br/>
        <w:t>қиын. Адамзат тарихында өзіндік із қалдырған далалық империяның</w:t>
        <w:br/>
        <w:t>шаңырағын көтерген екі бірдей айтулы тарихи тұлғаның өмір жолы күні</w:t>
        <w:br/>
        <w:t>бүгінге дейін арнайы зерттеу нысанына айналмай, зерттеушілер назарынан</w:t>
        <w:br/>
        <w:t>тыс қалып келе жатқанының сыры да осында болса керек.</w:t>
        <w:br/>
        <w:t>Шындығына келгенде, заманында қанша жерден танымал болғанымен,</w:t>
        <w:br/>
        <w:t>кейін тарих жадынан өшіріліп, басқаны былай қойғанда, араға ғасырлар</w:t>
        <w:br/>
        <w:t>салып барып келген оздерінің төл ұрпақтары үшін дс жұмбақ жанға айналып</w:t>
        <w:br/>
        <w:t>қалғандар тек бір бұлар ғана емес. Бұл - көне дәуірдегі көшпелілердің тарихқа</w:t>
        <w:br/>
        <w:t>танылған ірі тұлғаларының бәріне бірдей ортақ жағдай.</w:t>
        <w:br/>
        <w:t>Салыстырмалық тұрғыда алсақ, мысалы, Батыста бұларға дейінгі және</w:t>
        <w:br/>
        <w:t>кейінгі осылардың деңгейінде алып империя құрған елбасыларының ішінде</w:t>
        <w:br/>
        <w:t>дәд осылардай аты мәлім болғанымен, заты белгісіз болып қалған ешкім жоқ.</w:t>
        <w:br/>
        <w:t>Олардың әрқайсысы жөнінде бір емес, бірнеше әдеби, ғылыми еңбектер</w:t>
        <w:br/>
        <w:t>І Бұл есімді қазіргі тарихшылар Естемн, Истеми, істемі дегеп тәрізді етіп әртүрлі қолдапады. Біз оныц</w:t>
        <w:br/>
        <w:t>байырғы түрк жазуында берілген есімін «Істімія деп оқыдық. Оғаш сәл кейіп тақталамыз.</w:t>
        <w:br/>
        <w:t>179</w:t>
        <w:br/>
        <w:t>айбары асып, дәулеті тасып, шалқып, дүрсіп тұрғанда, аяқ астынан шаңырағы</w:t>
        <w:br/>
        <w:t>ортасына түсіп, аз уақыттың ішінде мемлекет ретінде де, халық ретінде де</w:t>
        <w:br/>
        <w:t>жойылып кетеді. қ</w:t>
        <w:br/>
        <w:t>Осының бәрі - көшкіншілерді жабайылар санап, олардың тарихына</w:t>
        <w:br/>
        <w:t>үстірт қараған отырықшы елдер оқымыстыларының солар жөніндегі бір кезде</w:t>
        <w:br/>
        <w:t>айтқан жалаң топшылауларын кейінгілердің ғылыми тұжырымға балап, оны</w:t>
        <w:br/>
        <w:t>бұлжымас заңдылыққа айналдыруының зияндылығын көрсетеді. Сондықтан</w:t>
        <w:br/>
        <w:t>көшкіншілерге деген бұрынғы көзқарасты түбірлей өзгертіп, олардың</w:t>
        <w:br/>
        <w:t>тарихын солардың өздерінің төл болмысы тұрғысынан зерттеп, жаңадан жазу</w:t>
        <w:br/>
        <w:t>бүгінгі күннің басты талабы болуға тиіс.</w:t>
        <w:br/>
        <w:t>Мәселеге осы тұрғыдан келгенде, Түрік қағанатынын да құрылуы</w:t>
      </w:r>
    </w:p>
    <w:p>
      <w:r>
        <w:t>өзгелерден бөлек, өзіндік болмысымсн ерекшеленеді. Қағанаттың керегесін</w:t>
        <w:br/>
        <w:t>керіп, шаңырағын көтеруге басшы болған адам - түрктердің ұлы көсемі</w:t>
        <w:br/>
        <w:t>Туұлы (Тувуұлы) Бумын ол кезде, яғни Түрк империясын құрудың алдында,</w:t>
        <w:br/>
        <w:t>жоғарыда айтылған, Жыужән қағанатының құрамындағы бағынышты бір</w:t>
        <w:br/>
        <w:t>хандықтың да-иеху лауазымды билеушісі болатын. Оның саясатта үлкен</w:t>
        <w:br/>
        <w:t>икемділік танытып, аз уақыттың ішінде елінің қуатын арттырып, үстемелете</w:t>
        <w:br/>
        <w:t>бірнеше ірі жеңістерге жетуінің нәтижесінде өзін сыртқы жаудан қорғай</w:t>
        <w:br/>
        <w:t>алатын тұрақты әскері бар мықты мемлекет құрғаны да тарихтан мәлім.</w:t>
        <w:br/>
        <w:t>Сайып келгенде, бұл да өзінсн бұрынғылар сияқты рулық-тайпалық</w:t>
        <w:br/>
        <w:t>жүйеге негізделген мемлекет болатын. Оның өзінің көп сатылы басшылық</w:t>
        <w:br/>
        <w:t>органы болды. Оны қаған басқарды. Құрамына белгіленген тәртіп бойынша</w:t>
        <w:br/>
        <w:t>ел билеушісінің аға-інілері, балалары сніп, олар кейін бірінің орнын екіншісі</w:t>
        <w:br/>
        <w:t>мұрагерлік жолмен иеленіп отырды. Кейін мемлекет нығайып, қарамағына</w:t>
        <w:br/>
        <w:t>енген ел құрамы көбейіп, жер аумағы кеңейіп, соның бәріне бірдей бақылау</w:t>
        <w:br/>
        <w:t>жасау қиындағанда, ұлығ (ұлы) хан, яғни қаған қарауындағы елді жеке</w:t>
        <w:br/>
        <w:t>меліктерге бөліп, оларды кішіг (кіші) хандарға басқартты. Бұл бір кездегі</w:t>
        <w:br/>
        <w:t>Түрік хандығының толық мәніндегі қағандыққа (далалық империяға),</w:t>
        <w:br/>
        <w:t>билеушісінің қағанға айналғандығының көрінісі еді.</w:t>
        <w:br/>
        <w:t>Алайда мұның бәрі кейін болды. Ол кезде Бумын өзін «Ел қағаны»,</w:t>
        <w:br/>
        <w:t>мемлекетін «Мәңгі ел» («Түрік қағанаты») деп ресми түрде жариялағанымен,</w:t>
        <w:br/>
        <w:t>дәл сол тұста елді бұлайша бөліп басқару үрдісі жүзеге асқан жоқ. Бұл үрдіс,</w:t>
        <w:br/>
        <w:t>кейін, қағанат өзінің дәуірлеу биігіне көтерілген тұста, Таспар (Тобо)</w:t>
        <w:br/>
        <w:t>қағанның кезінен басталды.</w:t>
        <w:br/>
        <w:t>Бумын - «қаған» лауазымын жасы ұлғайып, шау тартқан шағында</w:t>
        <w:br/>
        <w:t>иеленген адам. Содан да болар, негізгі жауын жеңіп, еліне тәуелсіздік</w:t>
        <w:br/>
        <w:t>әпергеннен кейін, ол сол. кездің дәстүрімен өзінен бүрынғы ел билеушілері</w:t>
        <w:br/>
        <w:t>секілді төңірегіндегі елдерді бағындыруға бағытталған жаугерлік жорықтарға</w:t>
        <w:br/>
        <w:t>ұмтылмай, бар күш-жігерін қол жеткен жетістігін баянды ете отырып,</w:t>
        <w:br/>
        <w:t>жаңадан шаңырақ көтерген жас мемлекетінің іргесін бекітіп, еңсесін тіктеуге</w:t>
        <w:br/>
        <w:t>бағыттады. Мемлекетті басқарудың заң-тәртібін бекітті (Күл шегіннің «Үлкен</w:t>
        <w:br/>
        <w:t>жазуы» // Малов С. Е. Памятники древне-тюркской письменности. М.-Л. стр. 21.).</w:t>
        <w:br/>
        <w:t>165</w:t>
        <w:br/>
        <w:t>тереңдей бойлап, көне заманда Ұлы Далада дәурен сүрген ежелгі Сиуңну</w:t>
        <w:br/>
        <w:t>және Сиәнби империяларынан кейін үзіліп қалып, тек арада бірнеше</w:t>
        <w:br/>
        <w:t>ғасырлар өткеннен соң барып көшпелілердің солардай жаңа бір әйгілі</w:t>
        <w:br/>
        <w:t>империясын құрған атақты екі қаған - Бумын мен істімі жөнінде біраз</w:t>
        <w:br/>
        <w:t>мағлұматтар алуына болатын сияқты.</w:t>
        <w:br/>
        <w:t>Айтылғанға айғақ ретінде енді осы орайдағы өз пайымдауларымды</w:t>
        <w:br/>
        <w:t>ортаға салайын. Алдымен, Бумын қаған туралы.</w:t>
        <w:br/>
        <w:t>Бумынның Бірінші Шығыс Түрік қағанатының негізін қалап, атын</w:t>
        <w:br/>
        <w:t>әлемге танытқан түрктердің бірінші қағаны болғанын тарихтан хабардар</w:t>
        <w:br/>
        <w:t>жанның бәрі білгенімен, оның осы қағанатты құрғанға дейін кім болғанын,</w:t>
        <w:br/>
        <w:t>қандай лауазымды иеленгенін екінің бірі біле бермейді. Сол секілді түрк</w:t>
        <w:br/>
        <w:t>елінің қағанат болғанға дейін Жыужән қағанатының боданы болғанын</w:t>
        <w:br/>
        <w:t>жұрттың бәрі білгенімен, олардың сол бодандықта жүргендегі елдік</w:t>
        <w:br/>
        <w:t>құрылымының қандай болғанын, яғни жекс тайпа ма, әлде тайпалар бірлестігі</w:t>
        <w:br/>
        <w:t>ме еді, болмаса өз алдына бағынышты жеке хандық па еді, мұны да екінің бірі</w:t>
        <w:br/>
        <w:t>біле бермейді. Өйткені, бұларды ашыл жазып, анық корсеткен нақты дерек те,</w:t>
        <w:br/>
        <w:t>жол, бағыт сілтер зерттеу еңбек те жоқ. Ал бұларды білудің тарих үшін</w:t>
        <w:br/>
        <w:t>маңызы зор. Соның үшін басқа қосымша дерек беретін жанама</w:t>
        <w:br/>
        <w:t>дереккөздеріне үңілуге тура келеді.</w:t>
        <w:br/>
        <w:t>Бұл ретте «Жыу кітабында» («Жыушуда») ортағасырлық түрк</w:t>
        <w:br/>
        <w:t>мемлекетінің билік басындағы лауазым иелері санының 28 екені және</w:t>
      </w:r>
    </w:p>
    <w:p>
      <w:r>
        <w:t>«олардың бәрінің бұл шенге мұрагерлік жолмен не болатыны» жөнінде дерек</w:t>
        <w:br/>
        <w:t>бар («Түріктер. Жыужандар», А. 1999. 36 б). Міне, осы дерекке негіздеп, түрктердің</w:t>
        <w:br/>
        <w:t>тарихқа танылған кездегі билеушісі - Бумынды билік тізгініне мұрагерлік</w:t>
        <w:br/>
        <w:t>жолмен ие болған деп анық айтуға болады. Мұны осы «Жыу кітабынан» кейін</w:t>
        <w:br/>
        <w:t>жазылған «Жаңа Таң кітабының» («Сиңтаңшудың»): «Батыс түріктің арғы</w:t>
        <w:br/>
        <w:t>тегі Надулудың немересі Туву. Ол «да-иеху» («ұлы Йабғу») деп аталған.</w:t>
        <w:br/>
        <w:t>Үлкені - Тумын Или қаған (Ел қағаны), кішісі - Шідиән-ми («Сідими» деп те</w:t>
        <w:br/>
        <w:t>атайды)» деген дерегі де құптай түседі (жалған кішап, 49-8). Бүл деректер</w:t>
        <w:br/>
        <w:t>жөнінде осының алдында да айтқанбыз. Алайда әңгіменің нақтылығы сол</w:t>
        <w:br/>
        <w:t>айтылғандарды тағы бір қайталап, талдау жасау арқылы ойды толықтыра</w:t>
        <w:br/>
        <w:t>түсуді қажет етеді. Өйткені, осы арқылы айтылған пайымдауымызға айғақ</w:t>
        <w:br/>
        <w:t>болар үш бірдей мәселенің басын"ашуға мүмкіндік аламыз.</w:t>
        <w:br/>
        <w:t>Оның алғашқысы - Бумынның алдындағы түрк елінің билеушісінің кім</w:t>
        <w:br/>
        <w:t>болғандығы. Ол - Надулудың немересі Туву деген кісі екен. Осыдан кейін</w:t>
        <w:br/>
        <w:t>қытай тарихнамаларында келтірілген аңызда түрктердің түп атасы ретінде</w:t>
        <w:br/>
        <w:t>берілетін мифтік кейіпкер - Надулудың (Надулнудің) осы Тувудың атасы,</w:t>
        <w:br/>
        <w:t>тарихта болған адам екендігі анықталады. Егер тарихшылардың үш ұрпақтың</w:t>
        <w:br/>
        <w:t>ауысуын бір ғасырға есептейтінін және тарихқа танылған кезде Бумынның</w:t>
        <w:br/>
        <w:t>жасы ұлғайған қарт кісі екенін ескерсек, онда Надулу Түрік қағанаты</w:t>
        <w:br/>
        <w:t>құрылған кезден барлы-жоғы бір, бір жарым ғасыр бұрын ғана өмір сүрген</w:t>
        <w:br/>
        <w:t>болып шығады. Бұл түрктердің жыужәндарға бодан болуының алғашқы</w:t>
        <w:br/>
        <w:t>жылдарына келеді.</w:t>
        <w:br/>
        <w:t>181</w:t>
        <w:br/>
        <w:t>сол жақ стегін жоғары қайырып жүру» қыпшақтарға тән ғұрып. Демек Екінші</w:t>
        <w:br/>
        <w:t>Шығыс Түрік қағанатының негізін қалаушылардың қыпшақтар болғанына бұл</w:t>
        <w:br/>
        <w:t>да бір айғақ. Мұны «Жыушудың» түрктердің қару-жарағы жоніндегі: «оларда</w:t>
        <w:br/>
        <w:t>бары: ысқырма жебелі садақ, сауыт, найза, қылыш және семсер. Соңғы екеуін</w:t>
        <w:br/>
        <w:t>бойларынан тастамай сән үшін асып жүреді» (сонда,36-6) деген дерегі де</w:t>
        <w:br/>
        <w:t>құптай түседі. «Қылыш пен қанжарын (семсерін)» бойларынан тастамай, сән</w:t>
        <w:br/>
        <w:t>үшін асып жүру» де қыпшақтарға тән.</w:t>
        <w:br/>
        <w:t>«Жыушудағы» түрктерге қатысты ең мағыналы дерек түрк</w:t>
        <w:br/>
        <w:t>қағандарының қаған сайлануы мен өлігін жөнелту жөніндегі дерек. Мұнда</w:t>
        <w:br/>
        <w:t>сшқандай жаңсақтық жоқ деп білеміз. Бұлай деуіміздің себебі, аталмыш</w:t>
        <w:br/>
        <w:t>рәсімдерге арнайы шақырылған қытайлықтардың өздері қатысып, бәрін өз</w:t>
        <w:br/>
        <w:t>көздерімен көріп, нақты болған жайды сол қалпында қағазға түсіру</w:t>
        <w:br/>
        <w:t>мүмкіндігінің болғандығын білгендіктен. Тарихнамаларда түрктер:</w:t>
        <w:br/>
        <w:t>«билеушілерін алғаш қаған көтергенде (сайлағанда) жоғары шенді жақын</w:t>
        <w:br/>
        <w:t>ұлықтары оны ақ кигізге отырығызып, күн қозғалысы бағытымен тоғыз рст</w:t>
        <w:br/>
        <w:t>айналады. Әр айналған сайын ұлықтары оған тағызым етіп отырады. Бұдан</w:t>
        <w:br/>
        <w:t>кейін оны атқа мінгізіп, торғын матамен мойнын орап, қатты тартады. Сонан</w:t>
        <w:br/>
        <w:t>соң тез босатып, одан (қағаннан) «неше жыл қаған боласың» деп сұрайды.</w:t>
        <w:br/>
        <w:t>(Буындырып, қатты қысқандықтан) билеушінің өңі бұзылып, көзі қарауытып</w:t>
        <w:br/>
        <w:t>кетеді. Қанша жыл қаған болатынын нақты айта алмайды. Ұлықтары оның</w:t>
        <w:br/>
        <w:t>айтқанына қарай өздері есептеп шығарады»,- делінген (сонда. 36-6).</w:t>
        <w:br/>
        <w:t>Бұл деректен билеушіні ақ киізге отырғызып, «қаған көтеру» салтының</w:t>
        <w:br/>
        <w:t>сртеден бар екенін және оның үзілмей ксшегі күнге дейін келгенін</w:t>
        <w:br/>
        <w:t>қазақтардың өз билеушісін ақ киізге отырғызып, «хан көтеруінен-ақ» көруге</w:t>
        <w:br/>
        <w:t>болады. Болашақ хан отырғызылған ақ киізді елдің атақты адамдарының</w:t>
        <w:br/>
        <w:t>ішінен лауызымына қарай іріктелген таңдаулыларының көтеріп, күн</w:t>
        <w:br/>
        <w:t>қозғалысының бағытымен айналуы да, әр айналған сайын бір тоқтап, қағанға</w:t>
        <w:br/>
        <w:t>қалтқысыз бағынатындықтарын білдіріп тағызым етіп отыратыны да сол күйі</w:t>
        <w:br/>
        <w:t>сақталған. Мұнда тек түрктердің жаңадан болған ел билеушісін ақ кигізге</w:t>
        <w:br/>
        <w:t>отырғызып, оның қаған болғанын елге жариялағаннан кейін, оны атқа</w:t>
        <w:br/>
        <w:t>мінгізіп, мойнын арнайы сусыма жібек матамен орай буындырып, талықсыған</w:t>
        <w:br/>
        <w:t>кезінде босата салып: «неше жыл қаған боласың» деп сұрайтынының мәні</w:t>
        <w:br/>
        <w:t>халықтық рәсім ретінде де, тарихи дерек ретінде ашылмай, назардан тыс</w:t>
      </w:r>
    </w:p>
    <w:p>
      <w:r>
        <w:t>қалып келеді. Бұған бұл салтанат рәсімінің қағанат құлағаннан кейін басқалар</w:t>
        <w:br/>
        <w:t>тарапынан осы күйінде қайталанбауы себеп болған секілді. Өйткені</w:t>
        <w:br/>
        <w:t>қағанаттан кейін қалыптасқан хандықтардың билеушілерін «хан көтеруде»</w:t>
        <w:br/>
        <w:t>осы рәсімнің жасалғаны туралы сол кезден жеткен жазба дереккөздерінен де,</w:t>
        <w:br/>
        <w:t>даланың өз ауызша тарихынан да ешқандай мәлімет кездеспейді. Содан да</w:t>
        <w:br/>
        <w:t>болар түрк тарихын зерттеушілер бұл мәселені, бейне түрктерде мұндай рәсім</w:t>
        <w:br/>
        <w:t>болмағандай, аттап өтіп, елеусіз қалдырып тарта береді. Бұл, әрине, дұрыс</w:t>
        <w:br/>
        <w:t>емес.</w:t>
        <w:br/>
        <w:t>Көне замандарда да қазіргідегідей ел билеушісін таққа отырғызу</w:t>
        <w:br/>
        <w:t>рәсіміне көрші елдердің басшыларының да шақырылатыны тарихтан белгілі.</w:t>
        <w:br/>
        <w:t>Салтанатқа қатысу үшін ел басшыларының өздері келеді, болмаса өздерінің</w:t>
        <w:br/>
        <w:t>176</w:t>
        <w:br/>
        <w:t>мол мөлшерде алым-салық төлеуге мәжбүр болған кездерін жазғанда</w:t>
        <w:br/>
        <w:t>тарихшылардың неліктен шын болған жағдайды жасырып, керісінше:</w:t>
        <w:br/>
        <w:t>«император варварларға арнайы еліші аттандырып, оларға мол сыйлықтар</w:t>
        <w:br/>
        <w:t>бергізді» деп тігісін жатқызып, сылап-сипап бипаздайтындығының сыры</w:t>
        <w:br/>
        <w:t>ашылмайды, яғни тарихи шындық тасада қалады. Содан да болар, «өздері</w:t>
        <w:br/>
        <w:t>жабайы деп санайтын көшкіншілерден жеңіліп, оларға алым-салық төлеуге</w:t>
        <w:br/>
        <w:t>мәжбүр болды» дсп шындықты жазып, үстем әулеттің намысына тиіп,</w:t>
        <w:br/>
        <w:t>императорлардың қаһарына ұшыраудан қорыққан тарихшылардың кезінде</w:t>
        <w:br/>
        <w:t>алам-салықты сый-сияпатқа айналдырып жіберіл отыратын жасандылығын</w:t>
        <w:br/>
        <w:t>қазіргі зерттеушілер тарихи шындық ретінде қабылдап, сол тұрғыдан өзіндік</w:t>
        <w:br/>
        <w:t>тұжырымдар жасап та жүр. Өкініштісі - мұндай жасандылық жекелеген</w:t>
        <w:br/>
        <w:t>бірсуге ғана тән құбылыс емес, әулеттік шежіре жазушы тарихшылардың</w:t>
        <w:br/>
        <w:t>бәріне ортақ және ежелден бар, сонау сиуңну заманынан, дәлірек айтқанда,</w:t>
        <w:br/>
        <w:t>Хан императоры Гау-дидің тікейей өзі басқарған империя әскері қоршауда</w:t>
        <w:br/>
        <w:t>қалып, түгелдей қырылуға айналғанда, император жеңілгенін амалсыз</w:t>
        <w:br/>
        <w:t>мойындап, Маудун чаниүйге қызын әйелдікке берумен бірге аса көп</w:t>
        <w:br/>
        <w:t>мөлшерде алым-салық төлеп тұруға мәжбүр болып, масқара қорлық келісімге</w:t>
        <w:br/>
        <w:t>келуін тарихшылардың «Хәншуда»: «Ұзатылған қызбен бірге «Бейбітшілік</w:t>
        <w:br/>
        <w:t>пен іліктік» негізінде шарт жасасып қайту үшін соғыс министрі Лиу Жиннің</w:t>
        <w:br/>
        <w:t>өзін жіберді. Ұзатылған қыздың еншісі ретінде жыл сайын белгілі бір</w:t>
        <w:br/>
        <w:t>мөлшерде жібек пен мақта маталарын, шарап пен күріш және түрлі азық-түлік</w:t>
        <w:br/>
        <w:t>берстін болды» («Сиуңну. 4а. 1998. 38-6.) деп түбірінен өзгертіп, басқаша</w:t>
        <w:br/>
        <w:t>көрсетуінен бері жалғасып келе жатқан дәстүрлі тірлік.</w:t>
        <w:br/>
        <w:t>Осы дәстүрлі тірлік Түрік қағанатының Мугән қағаны жөніндегі</w:t>
        <w:br/>
        <w:t>жазбалар дерегінен де анық байқалып тұрады. Мүнда да үстем әулеттің</w:t>
        <w:br/>
        <w:t>беделіне нұқсан келмеу жағы қатты ескерінгендіктен, шындық тура</w:t>
        <w:br/>
        <w:t>айтылмайды. Соның салдарынан қытай деректерінде төңірегіндегілерін түгел</w:t>
        <w:br/>
        <w:t>бағындырып, соларға дара билігін жүргізіп, дәуірлеп тұрғанына қарамастан,</w:t>
        <w:br/>
        <w:t>дәл бір баяғы Жыужан мемлекетінің бодандығынан қүтылу үшін Батыс</w:t>
        <w:br/>
        <w:t>Вейдің комсгіне зәру болғанындағыдай, түрк қағаны Солтүстік Жыу</w:t>
        <w:br/>
        <w:t>империясына тәуелділікпен жыл сайын үсті-үстіне елшісін жіберіп,</w:t>
        <w:br/>
        <w:t>сыйлықтар жөнелтіп жатады. Мысалы, бұл орайда «Сүй кітабынан»: «Бау-</w:t>
        <w:br/>
        <w:t>диннің бірінші жылы, яғни 561 жылы Сыжин (Мугән қаған) тағы да үш рет</w:t>
        <w:br/>
        <w:t>жергілікті бұйымдардан сыйлық берін, елшісін жіберді» («Түріктер.</w:t>
        <w:br/>
        <w:t>Жыужандар». Ал. 1999., 34-6.) деген тәріздес деректер оқимыз. Жазба дерекке</w:t>
        <w:br/>
        <w:t>жадыланған ескі әдетімізбен, олар берер мағлұматтың бәрін. шындықтың</w:t>
        <w:br/>
        <w:t>айғағы ретінде қабылдай берсек, онда осыған қарап, «түрктерді Түрік</w:t>
        <w:br/>
        <w:t>қағанатының дәуірлеп тұрған кезінде де солтүстікжыулықтарға тәуелді</w:t>
        <w:br/>
        <w:t>болды» деген корытынды шығаруға тура келеді.</w:t>
        <w:br/>
        <w:t>Бірақ бұл көре-біле тұра шындыққа жасалынған қиянат болар еді.</w:t>
        <w:br/>
        <w:t>Өйткені, қытай жазбаларында көрсетілген сол кездің тарихи оқиғалары мен</w:t>
        <w:br/>
        <w:t>сол оқиғаларға жанама болса да қатысы бар кейбір деректер мәселенің олай</w:t>
        <w:br/>
        <w:t>емес, мүлде басқаша екенін көрсегеді. Сондықтан зерттеушінің қытайдағы</w:t>
      </w:r>
    </w:p>
    <w:p>
      <w:r>
        <w:t>7170</w:t>
        <w:br/>
        <w:t>Бұл - арнайы зерттеуді керек ететін күрделі тақырып. Сондықтан оны</w:t>
        <w:br/>
        <w:t>бұл арада ежіктеп жатпай-ақ, айтылғанның ақиқаттығына коз жеткізу үшін</w:t>
        <w:br/>
        <w:t>Түрік қағанатының айдында болған Сиуңну империясы мен Жыужән</w:t>
        <w:br/>
        <w:t>қағанатының құрылу және құлау кездерінің оқиғаларын салыстыра алға</w:t>
        <w:br/>
        <w:t>тартсақ та жеткілікті болмақ.</w:t>
        <w:br/>
        <w:t>Алдымен, Сиуңну империясының құрылуы жөнінде.</w:t>
        <w:br/>
        <w:t>Империя құрылуы қарсаңында сиуңнулар Қытайдың өзара жауласып</w:t>
        <w:br/>
        <w:t>жатқан жеті патшалығын бір орталыққа біріктіріп, Чин империясының негізін</w:t>
        <w:br/>
        <w:t>қалаған Шы Хуаң-дидің «терістіктегі хуларды бағындыруға жіберген» атақты</w:t>
        <w:br/>
        <w:t>қолбасшысы Мың Тиән басқарған 100 мың әскердің тегеурініне шыдамай, ата</w:t>
        <w:br/>
        <w:t>мекендері Ордостан айырылып, Хуаң-хының (Сары өзеннің) сыртына, Яғни</w:t>
        <w:br/>
        <w:t>солтүстік жағына қоныс аударып, босқындыққа ұшырағаны белгілі (Бичурин</w:t>
        <w:br/>
        <w:t>НЯ. Собраше сведений о нарадах... стр. 46-47). Босқан ел есін жиып, енді еңсе</w:t>
        <w:br/>
        <w:t>көтеріп келе жатқанда Маудун (Модэ) әкесі Тумынды өлтіріп, орнына өзі</w:t>
        <w:br/>
        <w:t>чәниүй болады. Жас баланың әкесін өлтіріп, тақты иеленуі - Тумынның</w:t>
        <w:br/>
        <w:t>тұсындағы билік ислеріне ұнамағаны, соған орай ел басшылары арасында</w:t>
        <w:br/>
        <w:t>алауыздық туындан, тұтастықтың болмағаны тағы шындық. Соны</w:t>
        <w:br/>
        <w:t>пайдаланып қалғысы келген Дунху билеушісінің сиуңнуларды соғысқа</w:t>
        <w:br/>
        <w:t>итермелеп, қайта-қайта елші жіберуі де содан. Бұл ксзде сиуңнулардың</w:t>
        <w:br/>
        <w:t>көршілері «шығыстағы Дунху да, батыстағы Жыужы (Юечжы) да дәуірлеп</w:t>
        <w:br/>
        <w:t>тұрған» (Ашалған еңбек. 46-47 0б.). Соған қарамастан Маудун бас-аяғы 6-7</w:t>
        <w:br/>
        <w:t>жылдың (ж.ж.с.дейінгі 209-201) ішінде дунхуды да, жыужыны да, сондай-ақ</w:t>
        <w:br/>
        <w:t>теріскейдегі түрк халықтарының бес мемлекетін де (Хуньой, Кюеше, Динлші,</w:t>
        <w:br/>
        <w:t>Гэгунь және Цайли) жаулап алып, атақты Сиуңну империясын құрады.</w:t>
        <w:br/>
        <w:t>Енді Жыужән қағанаты жөнінде.</w:t>
        <w:br/>
        <w:t>Жыужән қағанатының шаңырағын көтеруші адам - сиуңнудың Маудуны</w:t>
        <w:br/>
        <w:t>сияқты жеке хандықтың билеушісі де, Аристов айтатындай, ру басшысы да,</w:t>
        <w:br/>
        <w:t>тайпа көсемі де де емсс, Тоба (Табғаш) хандығының ханы Ливійдің ат күтуші</w:t>
        <w:br/>
        <w:t>құлы. Оның төл есімі де белгісіз, басының ерекше жалтырлығына қарап:</w:t>
        <w:br/>
        <w:t>«Мугулүй» деп атаған, осы атпен тарихқа енген. Осы құл тәртіп бұзғаны үшін</w:t>
        <w:br/>
        <w:t>өлім жазасына кесіледі. Бірақ ол. үкім орындалғанша қашып шығып,</w:t>
        <w:br/>
        <w:t>шалғайдағы тауға барып паналайды. Сонда жүріп өзі сияқты одан қашқан,</w:t>
        <w:br/>
        <w:t>бұдан қашқандардың басын қосып, жасақ құрайды. Осы жасақ келе-келе</w:t>
        <w:br/>
        <w:t>жауынгер күшке айналып, маңайындағы ауылдарды жаулап, бағындыру</w:t>
        <w:br/>
        <w:t>арқылы өз алдына жеке мемлекеттің іргесін қалайды. (Сонда. 184-6.).</w:t>
        <w:br/>
        <w:t>Көріп отырғанымыздай, қай тұрғыдан алып қарасақ та, көшлелілер</w:t>
        <w:br/>
        <w:t>мемлекетінің құрылуында жеке тұлғалардың шешуші рол атқаратындығынан</w:t>
        <w:br/>
        <w:t>басқа ортақтықтың жоқтығын, тарихи әлеуметтік жағдайлардың әр түрлі</w:t>
        <w:br/>
        <w:t>болатынын осы мысалдар-ақ толық дәлелдесе керек.</w:t>
        <w:br/>
        <w:t>Осы секілді көшпелі мемплекеттердің құлауы да бір-біріне ұқсамайды.</w:t>
        <w:br/>
        <w:t>Мысалы, жаңағы Сиуңну империясы, Аристовтың тұжырымдағанындай, ел</w:t>
        <w:br/>
        <w:t>басшыларының билікке таласуы салдарынан Солтүстік Сиуңну, Оңтүстік</w:t>
        <w:br/>
        <w:t>Сиуңну мемлекеті болып, екіге бөлініп, бір-бірімен өзара соғысып, әбден</w:t>
        <w:br/>
        <w:t>титықтап барып, ақырында дербес ел болудан қалса, Жыужән қағанаты</w:t>
        <w:br/>
        <w:t>164</w:t>
        <w:br/>
        <w:t>жазылған. Сондықтан да бұл арада осындай олқылықтың орнын толтырып,</w:t>
        <w:br/>
        <w:t>тарихи әділетсіздікті түзеп тастамағанмен, тарихтан хабардар қауымның</w:t>
        <w:br/>
        <w:t>назарын осы жайға әдейі аударып, алда жүргізілер зерттеулердің жаңа бағыт</w:t>
      </w:r>
    </w:p>
    <w:p>
      <w:r>
        <w:t>алуына түрткілік септігі тие ме деген мақсатпен, кезінде Ұлы Далада</w:t>
        <w:br/>
        <w:t>өздерімен таразы басын теңестірер теңдесі жоқ «Мәңгі ел» деп аталған ұлы</w:t>
        <w:br/>
        <w:t>қағанат құрған, түрк елінің атақты екі перзенті: Бумын мен Істімі жайында</w:t>
        <w:br/>
        <w:t>арнайы соз етіп, бар деректер төңірегінде ой бөлісуді - уақыт талабы</w:t>
        <w:br/>
        <w:t>тудырған қажеттілік деп білдім.</w:t>
        <w:br/>
        <w:t>Аталмыш екі тұлғаға қатысты «бар деректер» дегенде, бұл орайда, ауыз</w:t>
        <w:br/>
        <w:t>толтырып айтарымыз қытай тарихнамаларының ішіндегі «Жыу кітабының»</w:t>
        <w:br/>
        <w:t>мәліметтері ғана. Оның өзі, салыстырмалы тұрғыда алғанда, тым жұтаң.</w:t>
        <w:br/>
        <w:t>Мысалы, одан білетініміз, жоғарыда айтылғандай, түрктердің алғаш тарихқа</w:t>
        <w:br/>
        <w:t>танылған кездегі билеушісінің Бумын (Тумын) деген кісі екені; оның 546</w:t>
        <w:br/>
        <w:t>жылы Батыс Вей патшалығына (империясына) елшісін жіберіп, осы жылы</w:t>
        <w:br/>
        <w:t>жыужандарға қарсы азаттық көтерілісіне шыққан өздерімен тағдырлас,</w:t>
        <w:br/>
        <w:t>туыстас телы (теле) тайпаларына тосыннан тиісіп, олардың 50 мың түтіндік</w:t>
        <w:br/>
        <w:t>елін бағындырғаны; содан кейін жыужандармен байланысын күрт үзіп, Батыс</w:t>
        <w:br/>
        <w:t>Вей патшалығымен арадағы қарым-қатынасын заңдастырып, да-тун билігінің</w:t>
        <w:br/>
        <w:t>он жетінші жылы (551ж.) «патша қызы» Шаңлы ханшаға үйленгені; фи-ди</w:t>
        <w:br/>
        <w:t>билігінің бірінші жылы (552 ж.) оздеріне бір ғасырдан астам үстемдік</w:t>
        <w:br/>
        <w:t>жүргізіп келген жыужандарға қарсы соғысып, олардың мемлекетін</w:t>
        <w:br/>
        <w:t>құлатқаны; осы жылы ресми түрде Бумынның «Ел қағаны», әйелінің «Білге</w:t>
        <w:br/>
        <w:t>қатын» аталғаны; келесі жылы қайтыс болғаны ғана («Түріктер. Жыужондар». 4.</w:t>
        <w:br/>
        <w:t>1999. 32-32 6.).</w:t>
        <w:br/>
        <w:t>«Жыу кітабындағы» Бумын қаған жөніндегі бар дерек, міне, осылар ғана.</w:t>
        <w:br/>
        <w:t>Ал Істімі қаған жонінде, тіпті, мұндай дерек те жоқ. Бары - «Жаңа Таң</w:t>
        <w:br/>
        <w:t>кітабындағы» («Сиңтаңшудағы»): «Батыс Түріктің арғы тегі Надулудың</w:t>
        <w:br/>
        <w:t>немересі Туву, (оның баласының) үлкені Тумын, кішісі Шідиәнми» (Аталған</w:t>
        <w:br/>
        <w:t>еңбек. 89 б.) деген жалғыз сөйлем. Бұған қарап, әрине, Істімінің кім болғанын,</w:t>
        <w:br/>
        <w:t>кезінде не істеп, не тындырғанын танып, білу мүмкін смес. Осыдан кейін</w:t>
        <w:br/>
        <w:t>кейбір зерттеушілер оның Бумыннан соң қаған болған, болмағанына күдік</w:t>
        <w:br/>
        <w:t>келтірсе, енді біреулері, тіпті, Істіміні Бумынның екінші аты дегенді айтуға</w:t>
        <w:br/>
        <w:t>дейін барды. Алайда, жоғарыда сөз болған, Күл-тегін ескерткішіндегі Білге</w:t>
        <w:br/>
        <w:t>қаған атынан баяндалатын: «Жоғарыда көк Тәңірі, төменде қара Жер</w:t>
        <w:br/>
        <w:t>жаратылғанда, екеуінің арасында адам баласы жаралған. Адам баласы үстіне</w:t>
        <w:br/>
        <w:t>ата-тегім Бумын қаған, Істемі (Істімі) қаған отырған» («Асыл арналар». 46 6.)</w:t>
        <w:br/>
        <w:t>деген, түрктердің өзінін қолымен тасқа қашап жазылған нақты дерек Істімінің</w:t>
        <w:br/>
        <w:t>де Түрк мемлекетінің қағаны болғанына куәлік беріп, әлгі зерттеушілердің</w:t>
        <w:br/>
        <w:t>күдігін кері ысырады. (Осыған байланысты реслш тарих ғылымында айтылып жүрген</w:t>
        <w:br/>
        <w:t>Істімі жөніндегі жаңсақтықтарға сәл кейінірек арнайы тоқталамыз).</w:t>
        <w:br/>
        <w:t>Міне, айтулы екі тұлғаның тарихи болмысын өз дәрежесінде танып-</w:t>
        <w:br/>
        <w:t>білуге қатысты осындай қиындықтарға қарамастан, ізденген жанның</w:t>
        <w:br/>
        <w:t>осыларға байланысты сол кезеңнен бүгінге жеткен басқа жанама деректерге</w:t>
        <w:br/>
        <w:t>жан-жақты талдау жасау арқылы жаңағы айтылған тапшы деректің байыбына</w:t>
        <w:br/>
        <w:t>180</w:t>
        <w:br/>
        <w:t>Халқының күш-қуатын тауысып, түрктермен арадағы барыс-келіске</w:t>
        <w:br/>
        <w:t>шығынданумен болды. Қазынадағы бар байлығын сарқып, оны Шөл далаға</w:t>
        <w:br/>
        <w:t>(түрктерге) шашты. Орталық төңірек (Қытай) іс жүзінде осылайша азып бітті.</w:t>
        <w:br/>
        <w:t>Түрктер шегараны тағы да тонап, ел-жұртын қырғынға ұшыратып, күн</w:t>
        <w:br/>
        <w:t>көрсетпей қойды. Асқынған апат, жиналған кесепат күні бүгінге дейін</w:t>
        <w:br/>
        <w:t>тынбады» (Сонда. 40-41-6.) делінген.</w:t>
        <w:br/>
        <w:t>Жылнамашылардың император Жарлығының бір сөзін де өзгертпей, сол</w:t>
        <w:br/>
        <w:t>күйі дәл беретінін ескерсек, бұл үзіндіні «сол кездің тарихи шындығын</w:t>
        <w:br/>
        <w:t>айғақтар құжаттық дерек» деп қабылдауға толық негіз бар. Бұл және жалғыз</w:t>
        <w:br/>
        <w:t>дерек емес. Уақыт озған сайын, яғни бұлардан да кейінірек билік басына</w:t>
        <w:br/>
        <w:t>келген әулеттің билеушілері сол кездің оқиғаларын бұдан да нақтырақ</w:t>
        <w:br/>
        <w:t>көрсетіп, Жыу империясының Түрік қағанатының тікелей боданы болғанын</w:t>
        <w:br/>
        <w:t>ашып жазады. Мысалы, Лиаң Шы-ду өзінің ұлығы Жи-лән дегенге:</w:t>
      </w:r>
    </w:p>
    <w:p>
      <w:r>
        <w:t>«Жақыннан бері Орталық тәңіректе (Қытайда) берекесіздік басталды. Олар</w:t>
        <w:br/>
        <w:t>өзара бөлініп, бірнеше мемлекет болды. Олардың қуаты әлсіреді. Сондықтан</w:t>
        <w:br/>
        <w:t>оның солтүстіктіктегілері түрктергс бағынып, бодан болды» (Сыла Гуаң.«Дзы</w:t>
        <w:br/>
        <w:t>Досы Туң-жиән». 188-ші бума, Қараңыз: «Түріктер. Жыулсәндер. Ал.1999., 125-6) дейді.</w:t>
        <w:br/>
        <w:t>Мұндағы түрктерге бодан болған «солтүстіктегілердің» Солтүстік Жыу мен</w:t>
        <w:br/>
        <w:t>Солтүстік Чи империялары екені белгілі. Мұның солай екені Мугән</w:t>
        <w:br/>
        <w:t>қағанннан кейін Түрік қағанатының тағына отырған Таспар (Тобо) қағанның</w:t>
        <w:br/>
        <w:t>ордадағыларға: «тек оңтүстіктегі екі ұлым маған адал болса, онда бізге</w:t>
        <w:br/>
        <w:t>кедейліктен қорқудың қажеті жоқ» (Түріктер. Жыужандар. Ал. 1999., 38-6.) деп</w:t>
        <w:br/>
        <w:t>айтып отыратын тарихшыларға мәлім әйгілі сөзі де растай түседі. Көнс</w:t>
        <w:br/>
        <w:t>заманда Шығыс елдерінде империя билеушілері бодан елдің басшыларын</w:t>
        <w:br/>
        <w:t>«балам», «ұлым», ал өздерін солардың «әкесімін» деп есептейтін дәстүрдің</w:t>
        <w:br/>
        <w:t>болғаны белгілі. Осы дәстүрге жүгінсек, Таспар қағанның Жыу мен Чи</w:t>
        <w:br/>
        <w:t>империяларының билеушілерін «оңтүстіктегі екі ұлым» деп отырғанынан</w:t>
        <w:br/>
        <w:t>олардың сол кезде түрктерге бодан болғаны анық көрнеді.</w:t>
        <w:br/>
        <w:t>Кейбір дереккөздері осы бодандықтың кейінгі Таң империясы</w:t>
        <w:br/>
        <w:t>дәуірлегенге дейін жалғасқанын айқындай түседі. Мысалы, Таң</w:t>
        <w:br/>
        <w:t>империясының императоры Тәй Зун өзінің сарайдағы ұлықтарымен сөйлесіп</w:t>
        <w:br/>
        <w:t>отырғанда: «Мемлекеттің алғашқы ірге тасы қаланған кезде менің әкем - Тай</w:t>
        <w:br/>
        <w:t>Шаң-хуаң қарауындағылардың қамын ойлап, түрктердің қорлығына төзіп,</w:t>
        <w:br/>
        <w:t>өзін олардың боданымын деп атады. Мен сүйекке таңба болған осы қорлықты</w:t>
        <w:br/>
        <w:t>қашан жуып кетіремін деп, жүрегім сыздап, басым мәңірегенше ойлаумен</w:t>
        <w:br/>
        <w:t>болдым» (ХКаңа Таң кітабы» («Сиңтаңшу»). Қараңыз: Түріктер. Жыужандар. Ал. 1999.,</w:t>
        <w:br/>
        <w:t>61-6) деп сыр бөліседі. Осыған қарағанда, қытай империялары (Жыу, Чи, Сүй)</w:t>
        <w:br/>
        <w:t>қашан Таң империясы күшейгенге дейін түрктердің бодандығында болғаны</w:t>
        <w:br/>
        <w:t>дау тудырмайтын тәрізді.</w:t>
        <w:br/>
        <w:t>Бірін бірі толықтырған осындай нақты және жанама деректерден кейін</w:t>
        <w:br/>
        <w:t>кейбір зерттеушілердің көне қытай жазбаларының дерегіне сүйеніп,</w:t>
        <w:br/>
        <w:t>көшпелілер жөнінде жасап жүрген тұжырымдарының өмір шындығымен</w:t>
        <w:br/>
        <w:t>қиыса бермейтін түсіну онша қиындық туғызбайды. Соның нәтижесінде</w:t>
        <w:br/>
        <w:t>Түрік қағанатының дәуірлеп тұрған кезеңін және оның осы кездегі билеушісі</w:t>
        <w:br/>
        <w:t>172</w:t>
        <w:br/>
        <w:t>Бумын қаған аурудан қайтыс болғанда, оның артында қалған, шаңырақ</w:t>
        <w:br/>
        <w:t>көтергеніне бір жыл ғана толған жас мемлекеттің ертеден өмір сүріп келе</w:t>
        <w:br/>
        <w:t>жатқан байырғы мемлекеттердікіндей өзіндік қалыптасқан тұрақты заң-</w:t>
        <w:br/>
        <w:t>тәртібінің болғандығы, сөз жоқ, ел билеудегі сол үзілмеген далалық</w:t>
        <w:br/>
        <w:t>дәстүрдің, жалғасқан сабақтастықтың айғағы. Жаңадан заң шығарып, тәртіп</w:t>
        <w:br/>
        <w:t>орнатып жатқан ешкім жоқ. Олар барды жаңғыртып, жетілдіру ісімен”</w:t>
        <w:br/>
        <w:t>айналысқан. :</w:t>
        <w:br/>
        <w:t>Ағасының орнына таққа отырған Істімі қаған да Бумынның ісін әрі,</w:t>
        <w:br/>
        <w:t>дамытып, ежелгі сабақтастықтың арқауын бекітіп, желісін одан әрі”</w:t>
        <w:br/>
        <w:t>жалғастырады. Ол да ұзақ жылғы тәуелділіктен құтылған елінің азаттығын”</w:t>
        <w:br/>
        <w:t>баянды ету үшін ағасы орнатқан заң-тәртіпті сақтай отырып, жыужандардан”</w:t>
        <w:br/>
        <w:t>келетін қауіпті біржолата жоюды мақсат етеді. Өйткені, елінен, жерінен”</w:t>
        <w:br/>
        <w:t>айырылған жыужандардың бұл кездегі жағдайы бөлтірігін алдырған</w:t>
        <w:br/>
        <w:t>қасқырдай еді. Олардың да ажалына қарсы шауып, кез келген уақытта</w:t>
        <w:br/>
        <w:t>қапыңды тауып, қансыратып кетуі әбден мүмкін еді. Сондықтан да Істімі</w:t>
        <w:br/>
        <w:t>қаған таққа отырысымен, жыужандардың бас біріктіріп, ес жиюына мүмкіндік</w:t>
        <w:br/>
        <w:t>бермей, тосын шабуыл жасап, олардың тоз-тозын шығаруды көздейді. Осы</w:t>
        <w:br/>
        <w:t>мақсатта түрк әскерін өзі бастап, шұғыл жыужандарға аттанады.</w:t>
        <w:br/>
        <w:t>Түрк әскері жыужандардың Дынжу сыли бастаған бөлегімен Ау-йенің</w:t>
        <w:br/>
        <w:t>терістігіндегі. Муләй тауында кездеседі. Жыужандар қаншалықты</w:t>
        <w:br/>
        <w:t>өлермендікпен айқасқанымен, жасанып келген басым күшке төтеп бере</w:t>
        <w:br/>
        <w:t>алмайды, амалсыз кері шегініп, ақыры тау жынысына кіріп, бас сауғалып, бет-</w:t>
        <w:br/>
        <w:t>бетіне қашып кетуге мәжбүр болды.</w:t>
      </w:r>
    </w:p>
    <w:p>
      <w:r>
        <w:t>Істемі қаған осы жорықтан қайтып келгеннен кейін, қатты ауырып, көп</w:t>
        <w:br/>
        <w:t>ұзамай сол аурудан қайтыс болады. Оның орнына інісі, Бумын қағанның</w:t>
        <w:br/>
        <w:t>баласы Сыжин «Мугән қаған» деген атпен таққа отырды.</w:t>
        <w:br/>
        <w:t>Бұл бір ерекше жаратылған жан еді. Сырт бітімі әкесіне тартқан алып</w:t>
        <w:br/>
        <w:t>денелі ірі кісі болғанымен, түр жағынан оған ұқсамайтын. Жақ сүйектерінің</w:t>
        <w:br/>
        <w:t>адам таңданарлықтай ұзындығы мен бетінің шиқандай қызылдығына</w:t>
        <w:br/>
        <w:t>шыныдай жылтыраған көзі қосылып, оның түрін біртүрлі қорқынышты етіп</w:t>
        <w:br/>
        <w:t>көрсетстін. Әлдеқалай ашу шақырып, қаһарын төккен кезде алдында тұрған</w:t>
        <w:br/>
        <w:t>кінәлі адам бейне арыстан алдындағы қояндай қалтырайтын. Ол майдан</w:t>
        <w:br/>
        <w:t>даласында да жауына үрей туғызып, беттеген жағын қоғадай жапырып, үнемі</w:t>
        <w:br/>
        <w:t>жеңіске жол ашатын. Содан да болар Хуәй-хуаңның терістігіндегі</w:t>
        <w:br/>
        <w:t>жыужандарды талқандаған шешуші шайқастан кейін оған «Жеңімпаз» («Иән-</w:t>
        <w:br/>
        <w:t>ду») деген ат беріліп, ол осы атпен қытайдың тарихнамасына кіреді (Бичурин</w:t>
        <w:br/>
        <w:t>Н.Я. Собрание сведений о народах.... стр. 228).</w:t>
        <w:br/>
        <w:t>Мугән қаған таққа отырысымен, әкесі мен ағасыңың ел басқарудағы</w:t>
        <w:br/>
        <w:t>жүргізген саясатын әрі жалғап, қағанаттың ішкі тәртібін нығайтумен бірге,</w:t>
        <w:br/>
        <w:t>мемлекеттің іргесін кеңейтіп, еліне ел, жеріне жер қосуды мақсат етіп,</w:t>
        <w:br/>
        <w:t>төңірегіндегі елдерді жаулап алуға кіріседі. Бұл бағыттағы ісін ол, алдымен,</w:t>
        <w:br/>
        <w:t>жыужандардың қалғандарының көзін жоюдан бастайды. Әскерін тікелей өзі</w:t>
        <w:br/>
        <w:t>бастап барып, жыужанның Дуншу сылиін талқандайды. Дыншу сыли соңына</w:t>
        <w:br/>
        <w:t>167</w:t>
        <w:br/>
        <w:t>мәліметтер қытай дереккөздерімен бірге, грек-рим, парсы дереккөздерінде де</w:t>
        <w:br/>
        <w:t>қайталанылады. Осылардың бәрі көшпелілерді «судың тұнығын, шөптің</w:t>
        <w:br/>
        <w:t>шұрайлысын қуып, көшіп жүреді» деп бірауыздан куәландырғанымен, бұл</w:t>
        <w:br/>
        <w:t>олардың Ұлы Далада «қайда мол су, жақсы жайылым бар» деп қалаған жеріне</w:t>
        <w:br/>
        <w:t>емін-еркін бағыт-бағдарсыз көшіп жүргенін көрсетпейді. Өйткені олай істеуге</w:t>
        <w:br/>
        <w:t>мүмкіндік жоқ. Ұлы Дала қаншама кең болғанымен, онда иесіз жер жоқ. Әр</w:t>
        <w:br/>
        <w:t>ру. әр тайпа, әр халық тек өзі меншіктеп, мекен еткен өңіріндегі жайылым</w:t>
        <w:br/>
        <w:t>мен судың ыңғайына қарай, соны жыл мерзімінің құбылмалы ауа райына</w:t>
        <w:br/>
        <w:t>орайластыра төртке бөліп қана пайдаланады. Олардың көшкіншілігі - осы</w:t>
        <w:br/>
        <w:t>төрт бөліктің бірінен екіншісіне ретімен көшіп отыратын кошкіншілік.</w:t>
        <w:br/>
        <w:t>«Жыушудың»: түрктердің «тұрақты орын тепкен мекені болмайды, бірақ әр</w:t>
        <w:br/>
        <w:t>қайсысының өзіне тиесілі жері бар (сонда көшіп жүреді)» деген дерегі осыны</w:t>
        <w:br/>
        <w:t>мезгейді (талған еңбек. 37-6). Бұл - Ұлы Дала көшпелілеріне анықтама</w:t>
        <w:br/>
        <w:t>бергенде соған негіз болатын принципті мәселе.</w:t>
        <w:br/>
        <w:t>«Жыу кітабының» түрктер «қарттарды қадірлемейді, жастарды</w:t>
        <w:br/>
        <w:t>құрметтейді» деген дерегі де, сол баяғы далалықтарды «жабайы» деп</w:t>
        <w:br/>
        <w:t>қарайтын көне қытайлықтардың олардың салт-дәстүрін білмегендіктен туған</w:t>
        <w:br/>
        <w:t>жалған дерек. Оның солай екенін сиуңнуларға ұзатылған «император</w:t>
        <w:br/>
        <w:t>қызының» нокері болып келіп, сиуңнуларға сіңісіп кеткен қытай оқымыстысы</w:t>
        <w:br/>
        <w:t>Жұн-шин Иәнің Хән империясының елшісімен айтысындағы мына сөзінен де</w:t>
        <w:br/>
        <w:t>анық көруге болады. Онда да қытай елшісі сиуцнуларды «қарттарды</w:t>
        <w:br/>
        <w:t>қадірлемейді» деп айыптаған болатын. Сонда сиуңнулардың салт-дәстүрін</w:t>
        <w:br/>
        <w:t>жетік меңгерген Жұн-шин Иө: «Сиуңнулар жорықты кәсіп қылады. Қарттары</w:t>
        <w:br/>
        <w:t>шайқаса алмайды. Сондықтан қарттар тамақтың жақсысы мен дәмдісін</w:t>
        <w:br/>
        <w:t>балаларының аузына тосады. Өйткені жастары қарттарын, мал-жанын жаудан</w:t>
        <w:br/>
        <w:t>қорғайды. Ал бұл ата-ана мен баланың бір-біріне деген көмегі смес пс?</w:t>
        <w:br/>
        <w:t>Сондықтан «сиуңнулар қарттарын сыйламайды» деген бос сөз»,- дейді (Сиуңну.</w:t>
        <w:br/>
        <w:t>Яллаты. 1998. 45-6.). Бұған алып-қосудың өзі артық.</w:t>
        <w:br/>
        <w:t>Қытайлықтар түрктердің жиын-тойда «қымызды мас болғанша ішетінін,</w:t>
        <w:br/>
        <w:t>бір-біріне қарсы тұрып ән салатынын» айтады. Осындағы «бір-біріне қарсы</w:t>
        <w:br/>
        <w:t>тұрып ән салады» деген дерек, біздің пайымдауымызша, түрк халықтарында</w:t>
        <w:br/>
        <w:t>ертеден бар жиын- тойларда қыз-келіншектер мен жігіттердің екіге бөлініп</w:t>
        <w:br/>
        <w:t>тұрып, әнмен, өлеңмен айтысатындары болуы керек. Ойын түрінен</w:t>
      </w:r>
    </w:p>
    <w:p>
      <w:r>
        <w:t>ұлдарының «чупу», қыздарының «тәшенбау» (ләңгі) ойнайтынын айтады.</w:t>
        <w:br/>
        <w:t>Мұндағы «чупу» ойынының қандай ойын екенін ешқандай анықтамалықтан</w:t>
        <w:br/>
        <w:t>таба алмадық. Соған қарағанда бұл асық ойынының қытайша бұрмаланып</w:t>
        <w:br/>
        <w:t>берілген бір атауы болуы керек.</w:t>
        <w:br/>
        <w:t>Түрктердің өзге далалықтардан ерекшелігі ретінде «Жыушу» олардың</w:t>
        <w:br/>
        <w:t>«шаштарын өрмей, жайып жіберіп, сол жақ етегін жоғары қайырып</w:t>
        <w:br/>
        <w:t>жүретінін» айтады (Түріктер. Жыужәндар. 36-6). Бұл дерек, біздің</w:t>
        <w:br/>
        <w:t>пайымдауымызша, ерекше бағалы. Өйткені осы дерек арқылы Түрік қағанаты</w:t>
        <w:br/>
        <w:t>құлағаннан кейін, оның орнында шаңырақ көтерген Ұйғыр қағанатының</w:t>
        <w:br/>
        <w:t>екінші қағаны Мойын-шордың «бізді елу жыл түрік-қыпшақ биледі» деген</w:t>
        <w:br/>
        <w:t>дерегінің мәнін түсінуге мүмкіндік туады. «Шашын әрмей, жайып жіберіп,</w:t>
        <w:br/>
        <w:t>175</w:t>
        <w:br/>
        <w:t>кенеледі. Басқа жасар қайраны болмаған чиліктер болса, түрктердің осы</w:t>
        <w:br/>
        <w:t>тонаушылық шапқыншылығын қойғызамыз ба деген үмітпен тоналудың</w:t>
        <w:br/>
        <w:t>сыртында елшілерін жіберіп, қосымша тағы сыйлықтар берумен болады.</w:t>
        <w:br/>
        <w:t>Сөйтіп Мугән қаған үнемі «екі, кейде үш жеп, биге шығып отырды». Сол</w:t>
        <w:br/>
        <w:t>кездің оқиғасын жазған тарихшылардың: «Чи адамдары оның (Мугән</w:t>
        <w:br/>
        <w:t>қағанның) шапқыншылық тонауынан жасқанып, олар да өздерінің</w:t>
        <w:br/>
        <w:t>қазынансын сарқып бітті» (сонда.38-б) деп тұжырым жасауы осы</w:t>
        <w:br/>
        <w:t>айтқанымыздың айғағындай.</w:t>
        <w:br/>
        <w:t>Мугән қағанның осындай мақсатты түрде тұрақты жүргізген саясаты</w:t>
        <w:br/>
        <w:t>ақыры Чи империясының құлауын қамтамасыз етті. Бірақ бақталас қарсыласы</w:t>
        <w:br/>
        <w:t>Чи империясы. құлағанымен, женіске жеткен Жыу империясы да дәуірлеп</w:t>
        <w:br/>
        <w:t>кете алмады. Ұзақ жылға созылған азаматтық соғыс, түрктерге жыл сайынғы</w:t>
        <w:br/>
        <w:t>төленген ауыр алым-салық, одақтасының өкілі ретінде астанада түрақты</w:t>
        <w:br/>
        <w:t>тұрып, аса зор құрметті талап еткен түрктерге жұмсалған шығын оларды да</w:t>
        <w:br/>
        <w:t>әбден титықтатып біткен еді. Бұл орайда «Жыу кітабы»: астанада тұрып,</w:t>
        <w:br/>
        <w:t>үнемі жыулықтардың ссебінен «киім киіп, ет жсгендердің саны үнемі мыңға</w:t>
        <w:br/>
        <w:t>жетіп отырды» (сонда,38-8.) дсген дерек береді. Жыулықтардың осындай</w:t>
        <w:br/>
        <w:t>мүшкіл хәлін қапысыз пайдаланған Сүй әулеті оларды биліктен тайдырып,</w:t>
        <w:br/>
        <w:t>Сүй империясының шаңырағын көтерді.</w:t>
        <w:br/>
        <w:t>Негізгі қарсыласы қытайдың екі бірдей империясының бұлайша бірінен</w:t>
        <w:br/>
        <w:t>кейін бірінің құлауы - тікелей түрк қағанының табандылықпен жүргізген</w:t>
        <w:br/>
        <w:t>терен саясатының жемісі еді. Сөйтіп, Мугән қаған әкесі мен ағасының</w:t>
        <w:br/>
        <w:t>арманды ісін жалғастырып қана қоймай, оны жетілдіре алға дамытып, еліне</w:t>
        <w:br/>
        <w:t>ел, жеріне жер қосып, түрктің елі дәуірлеу биігіне берік сеніммен көтеріліп</w:t>
        <w:br/>
        <w:t>келе жатқан шағында қайтыс болады.</w:t>
        <w:br/>
        <w:t>Қағанның қалай, неден қайтыс болғаны жөнінде ешқандай дерек жоқ.</w:t>
        <w:br/>
        <w:t>Бұл кезде түрк елінің дербес, азат мемлекет болып, «Мәңгі сл»</w:t>
        <w:br/>
        <w:t>аталғанына 20 жыл толған сді.</w:t>
        <w:br/>
        <w:t>Мугән қаған да әкесі Бумын қаған орнатқан ел басқару тәртібіне орай</w:t>
        <w:br/>
        <w:t>баласы Далабиәнді тақ мұрагері етпей, өзінің орнына інісі Таспарды (Тобоны)</w:t>
        <w:br/>
        <w:t>отырғызды. Сөйтін Бумынның скінші ұлы Таспар 572 жылы Түрк елінің</w:t>
        <w:br/>
        <w:t>қағаны атанды.</w:t>
        <w:br/>
        <w:t>Түрік қағанаты туралы түсініктің толық болуы үшін осы орайда, қағанат</w:t>
        <w:br/>
        <w:t>шаңырағын көтерген осы ортағасырлық түрктердің «Жыу кітабы» («Жыушу»)</w:t>
        <w:br/>
        <w:t>арқылы бізге жеткен салт-дәстүрі жөнінен де хабар бере кеткен артық болмас.</w:t>
        <w:br/>
        <w:t>«Жыу кітабында» берілген мәліметтерге қарағанда, түрктердің салт-</w:t>
        <w:br/>
        <w:t>дәстүрлері негізінен сиуңнуларға ұқсап жатады. Бұлар да сиуннулар секілді</w:t>
        <w:br/>
        <w:t>киіз үйлерде тұрады. Судың тұнығын, шоптің шұрайлысын қуып, көшіп</w:t>
        <w:br/>
        <w:t>отырады. Мал шаруашылығымен, аң аулаумен айналысады. Ет жеп, қымыз</w:t>
      </w:r>
    </w:p>
    <w:p>
      <w:r>
        <w:t>ішеді. Теріден және жүннен тоқылған киім киеді. Қартты қадірлемейді, жасты</w:t>
        <w:br/>
        <w:t>құрметтейді (Түріктер, Жыужәндар, Алматы. 1999. 36-6.).</w:t>
        <w:br/>
        <w:t>Мұның бәрі, түптеп келгенде, тек түрктерге болмаса сиуңнуларға тән</w:t>
        <w:br/>
        <w:t>ерекшелік емсс, бүкіл далалықтарға ортақ салт. Ұлы Даланың батыс</w:t>
        <w:br/>
        <w:t>бөлегіндегі скифтер мен сақтар да осылай өмір кешкен. Сондықтан да мұндай</w:t>
        <w:br/>
        <w:t>174</w:t>
        <w:br/>
        <w:t>елі шын мәніндегі ұлы қағанатқа айналады. (Түріктер. Жыужандар. А. 1999. 34-6.).</w:t>
        <w:br/>
        <w:t>Бұған дейін айдапсалдың азғыруына еріл бір-бірімен қырқысып жатқан ұсақ</w:t>
        <w:br/>
        <w:t>хандықтар, тайпалар «Түрік» деп аталатын қоғамдық ірі бірлікке ие болады..</w:t>
        <w:br/>
        <w:t>Осы бірлік арқылы олар оздерінің құдретті қуатын сезінді. Жаңа</w:t>
        <w:br/>
        <w:t>өркениет - Түрік оркениеті туды. Ұлы Дала тұрғындары ортақ бір тілде -</w:t>
        <w:br/>
        <w:t>түрік тілінде сөйледі. Түрік халықтарының бәріне ортақ өз жазуы - Түрік</w:t>
        <w:br/>
        <w:t>жазуы жүйелене жетілдіріліп, халықаралық қатынаста қолданыла бастады.</w:t>
        <w:br/>
        <w:t>Елінің күшейіп, қуатының артқанын толық сезінген Муган қаған енді</w:t>
        <w:br/>
        <w:t>Батыс Вей империясына арнайы елші жіберіп, қол астына барып паналаған</w:t>
        <w:br/>
        <w:t>Дыншу сыли бастаған үш мың жыужанды өзіне шығарып беруді талап етеді.</w:t>
        <w:br/>
        <w:t>Шығыс Веймен аралары бұрынғыдан да ушығып, «әскери арбалар қозғалысқа</w:t>
        <w:br/>
        <w:t>түсіп» тұрғанда, күні өтіп, енді жеке ел болудан қалған, шешуші шайқаста</w:t>
        <w:br/>
        <w:t>серік болуға шамасы жоқ Дыншу сылиді қорғаймын деп, қаһарлы көршісін</w:t>
        <w:br/>
        <w:t>өзіне қарсы қойып алудан қорыққан, бұл кезде бар билікті өз қолына алған</w:t>
        <w:br/>
        <w:t>Үй-він Тай амалсыз Мугән қағанның талабын орындауға мәжбүр болады.</w:t>
        <w:br/>
        <w:t>Сөйтіп, олар Дыншу сыли бастаған үш мың жыужанды Батыс Вей</w:t>
        <w:br/>
        <w:t>империясының астанасы Чәнан қаласының шығыс жақ қақпасынан (көк</w:t>
        <w:br/>
        <w:t>қақпадан) шығарып, түрктердің қолына береді. Талай жыл жыужандардың</w:t>
        <w:br/>
        <w:t>қорлығын көріп, қанына қарайып алған түрктер оларды сол жерде жас</w:t>
        <w:br/>
        <w:t>балаларынан басқасын түгел қырып салады.</w:t>
        <w:br/>
        <w:t>Осылайша күні кеше ғана бүкіл далаға дара қожалық жасап, әмірін</w:t>
        <w:br/>
        <w:t>жүргізіп тұрған құдыретті Жыужан қағандығының соңғы қағаны бастаған үш</w:t>
        <w:br/>
        <w:t>мың адамы, ең болмаса, қолдарына қару алып, жауларымен жағаласып та өле</w:t>
        <w:br/>
        <w:t>алмай, қасапханада бауыздалған қойдай, қорлықпен мерт болады.</w:t>
        <w:br/>
        <w:t>Осылайша кектескен дұшпанын түгелдей жойып, көңілін бір демдеген</w:t>
        <w:br/>
        <w:t>Мугән қаған ел көлемін әлі де кенейте түсу мақсатымен, жаугершілік</w:t>
        <w:br/>
        <w:t>жорығын одан әрі жалғастырып, жау қайдалап тіленген жасақты әскерін</w:t>
        <w:br/>
        <w:t>бастап барып, Тугухұн елінің жеріне басып кіреді. Түрктердің тұтқиылдан</w:t>
        <w:br/>
        <w:t>жасаған шабуылына төтеп бере алмаған тугухұндықтар күйрей жеңіліп,</w:t>
        <w:br/>
        <w:t>мерейі тасыған Мугән қаған мол олжамен еліне оралады.</w:t>
        <w:br/>
        <w:t>Бұдан кейін Түрік қағанатының жағдайы бұрынғыдан да жақсара түседі.</w:t>
        <w:br/>
        <w:t>Шығыста енді оған иық теңестіріп, қарсы тұрар күш жоқ еді. Қытай</w:t>
        <w:br/>
        <w:t>деректерінің Түрік қағанатын осы кезде «Орталық патшалықпен деңгейлесті»</w:t>
        <w:br/>
        <w:t>(Бичурин Н.Я. Собрание сведенші... стр. 229.) деп атап көрсетуі жәй, бұрынғы үстем</w:t>
        <w:br/>
        <w:t>болып қалған көңілдің шындықты мойындамай, «бөрі арығын білдірмес,</w:t>
        <w:br/>
        <w:t>сыртқа жонын қампайтардың» керімен, жабайылар алдында қалайда өздерін</w:t>
        <w:br/>
        <w:t>төмендетпеу саясатымен жасалынған айласы болатын. Шын мәнінде, Батыс</w:t>
        <w:br/>
        <w:t>Вей империясы бұл кезде түрктерге түгелдей тәуелді жағдайда еді.</w:t>
        <w:br/>
        <w:t>Осы арада айтылғанның ұғынықты болуы үшін көне замандағы қытай</w:t>
        <w:br/>
        <w:t>тарихы, негізінен, әр кезеңде үстемдік құрған әулеттердің тарихы екенін еске</w:t>
        <w:br/>
        <w:t>сала кеткеннің артықтығы жоқ. Өйткені, мұндай тарихтың тек әлгі үстемдік</w:t>
        <w:br/>
        <w:t>етуші әулеттің мүддесі тұрғысынан жазылып, бірыңғай соған ғана қызмет</w:t>
        <w:br/>
        <w:t>ететіні белгілі. Сондықтан осы ерекшелікті ескермейінше, әулеттік</w:t>
        <w:br/>
        <w:t>тарихнамаларда әскері күйрей жеңіліп, жеңген көшкіншілерге империяның</w:t>
      </w:r>
    </w:p>
    <w:p>
      <w:r>
        <w:t>169</w:t>
        <w:br/>
        <w:t>шатырға (киіз үйге) жайғастырылады. Балалары, немерелері және туған-</w:t>
        <w:br/>
        <w:t>туыстарының еркек-әйелі түгел жиналып, құрбандыққа жылқы мен қой</w:t>
        <w:br/>
        <w:t>шалады. Етін шатырдың алдына жайып қояды. Атқа мініп, шатырды жеті</w:t>
        <w:br/>
        <w:t>айналып шыққаннан кейін, шатырдың есігінен кірерде беттерін пышақпен</w:t>
        <w:br/>
        <w:t>тіліп, дауыс қылады. Қан мен жас қосыла төгіледі. Осылайша жеті қайталап,</w:t>
        <w:br/>
        <w:t>жоқтау рәсімін аяқтайды. Содан кейін белгіленген күні өлген адамның</w:t>
        <w:br/>
        <w:t>тірісінде өзі мінген атын, тұтынған мүлкін оның денесімен бірге өртейді де,</w:t>
        <w:br/>
        <w:t>күлін жинап алып, жылдың белгілі бір мезгілінде жерге кәмеді. Көктемде</w:t>
        <w:br/>
        <w:t>және жазда өлген адамды ағаштар мен өсімдіктердің жапырағы сарғайғанда,</w:t>
        <w:br/>
        <w:t>немесе түсе бастағанда, ал күз бен қыста өлген адамды көктемде гүлдер</w:t>
        <w:br/>
        <w:t>бүршік жара бастаған кезде жерлейді. Жерлеу кезінде өлген аданың туыстары</w:t>
        <w:br/>
        <w:t>дәл өлген күніндегідей құрбандық шалады, беттерін жыртады, атпен шабады".</w:t>
        <w:br/>
        <w:t>Мазардың ішіне өлген адамның бейнесі салынған және оның тірі кезінде</w:t>
        <w:br/>
        <w:t>өткерген шайқастары баяндалған тақта-тас орнатылдады. Әдетте ол бір адам</w:t>
        <w:br/>
        <w:t>өлтірсе, онда бір тас қойылады. Кейбіреулерінде ондай тастар жүзге, тіпті</w:t>
        <w:br/>
        <w:t>мынға жетеді), Құрбандыққа шалынған қой мен жылқылардың басы қадаға</w:t>
        <w:br/>
        <w:t>ілінеді. Бұл күні әйелдер дс, еркектер де жасана киініп, бейіт басына</w:t>
        <w:br/>
        <w:t>жиналады. Осында егер жігітке қыз ұнаса, ол қайтар жолда қыз үйіне құда</w:t>
        <w:br/>
        <w:t>түсуге адам жібереді. Мүндай жағдайда қыздың ата-анасының қарсы болуы</w:t>
        <w:br/>
        <w:t>өте сирек кездеседі (Түркілер. Жыужсәндар, 37-6.).</w:t>
        <w:br/>
        <w:t>Көшпелі мемлекеттердің астанасы, әдетте, «жазғы астана», «қысқа</w:t>
        <w:br/>
        <w:t>астана» болып аталады. Қысқы астанасы елдің үлкен қалаларының бірінде</w:t>
        <w:br/>
        <w:t>болады да, жазғы астанасы қаған ордасы қайда тігілсе, сол жерде деп</w:t>
        <w:br/>
        <w:t>есептелінеді. Түрктің әуелгі атақты қағандарының ордасы үнемі Дыужин</w:t>
        <w:br/>
        <w:t>тауының бауырайында болған. «Оның ордасының есігі шығысқа қаратылады.</w:t>
        <w:br/>
        <w:t>Бұл күнің шығуына құрмет еткені. Қаған жыл сайын өзінің ұлықтарын бастап,</w:t>
        <w:br/>
        <w:t>аталарының үңіріне барып”, құрбандық шалады, ал бесінші айдың ортасында</w:t>
        <w:br/>
        <w:t>басқаларды жинап апарып, өзен жағасында Кок тәңірге құрбандық шалып,</w:t>
        <w:br/>
        <w:t>табынады. Аруаққа сыйынып, бақсыға сенеді, Соғыста өлуді ардақ тұтады,</w:t>
        <w:br/>
        <w:t>ауырып өлгенді намыс көрсді (аталған еңбек. 37-38-66.). Бұлардың бәрі - түрк</w:t>
        <w:br/>
        <w:t>халықтарының кейінгі ұрпақтарына да тән. Ақтанберді бабамыздың: «Бар</w:t>
        <w:br/>
        <w:t>арманым, айтайын, Батырларша жорықта, өлмедім оқтан, қайтейін» деп</w:t>
        <w:br/>
        <w:t>армандауы да осыны растап тұрғандай (Бес ғасыр жырлайды. Алмиты.1984. 77-6),</w:t>
        <w:br/>
        <w:t>1 Қазақтың батырлық жырларындағы жыраулардың баласы өлгеп апаға, әкесі өлген балаға қатысты:</w:t>
        <w:br/>
        <w:t>«қаңды жасы сорғалап», «қапды жасып ағызып» деп келетін тіркестерді де еске алыцыз.</w:t>
        <w:br/>
        <w:t>3 Бұл арада айтылып отырғандар - түрк халыктары арасында казірде жалғасын тауып отырғап қайтыс</w:t>
        <w:br/>
        <w:t>болған адампыц өлгеніне жыл толуыпа арнап жасалыпатын ас беру рәсімі. «Атпен шабадысы» сапдағы ат</w:t>
        <w:br/>
        <w:t>жарысып айтады. Кейіп атылатын «әйелдер де, еркетер де жасана киіпіп, бейіт басыпа жипалады» деген</w:t>
        <w:br/>
        <w:t>дерек те осы ойды растайды.</w:t>
        <w:br/>
        <w:t>2 Мүның дәл осы тарихнамада суреттелгепдей екепіп Орхон жәпе Тола өзендері бойындағы түрк</w:t>
        <w:br/>
        <w:t>ескерткіштерін аралаганда озіміз де көрдік. Мисалы, Тоцыкак ескерткішінің алдыпа екі қатар етіп</w:t>
        <w:br/>
        <w:t>қойылған осындай тастар тізбегі козұшына дейіп созылып жатыр.</w:t>
        <w:br/>
        <w:t>3 Бұла арала «аталарының үңірі» деп адам баласынып алғашқы мекепі болған «қасиетті орып» деп</w:t>
        <w:br/>
        <w:t>есептелінетін үңгірлер айтылып атыр.</w:t>
        <w:br/>
        <w:t>178</w:t>
        <w:br/>
        <w:t>Екіншісі - түрктердің азат дербес ел ретінде тарихқа танылған кездегі</w:t>
        <w:br/>
        <w:t>билеушісі Бумынның осы Надулудың немересі Тувудың баласы екендігі және</w:t>
        <w:br/>
        <w:t>әкесінен кейін билікке ие болуға мұрагерлік құқы бар балаларының ішіндегі</w:t>
        <w:br/>
        <w:t>үлкені болғандығы.</w:t>
      </w:r>
    </w:p>
    <w:p>
      <w:r>
        <w:t>Үшіншісі - Бумынның әкесінің орнын басып, түрк елінің билеушісі</w:t>
        <w:br/>
        <w:t>болғандығы. Түрктерде, қалды жалпы шығыс халықтарында, қалыптасқан</w:t>
        <w:br/>
        <w:t>дәстүр бойынша ел билеушісінің балаларының үлкені қашанда тақ мүрагері.</w:t>
        <w:br/>
        <w:t>Демек, бұл жерде Бумынның баланың үлкені және әкесінен кейін ел</w:t>
        <w:br/>
        <w:t>билеушісі болуы - оның билік басына дәстүрлі мұрагерлік жолмен келгенін</w:t>
        <w:br/>
        <w:t>дәлелдер бұлтартпас айғақ.</w:t>
        <w:br/>
        <w:t>Сондай-ақ аталмыш деректе «ол «да-иеху» деп аталған» деп, Тувудың</w:t>
        <w:br/>
        <w:t>сол кездегі билік лауазымының аты да анық көрсетілген.</w:t>
        <w:br/>
        <w:t>Рас, ортағасырлық түрктердің билеушісінің қытайша берілген бұл</w:t>
        <w:br/>
        <w:t>лауазымының атын оқуда ғылымда қалыптасқан бірізділік жоқ.</w:t>
        <w:br/>
        <w:t>Синологтардың бірі мұны «иеху» деп оқыса, екіншілері - «шеху» деп оқиды.</w:t>
        <w:br/>
        <w:t>Осыған орай оның түркше баламасының мағынасы бір болғанымен, оқылуы</w:t>
        <w:br/>
        <w:t>да әртүрлі: бірі- «йабғу», екіншісі -- «ядғу», үшіншісі - «жабғу» дейді.</w:t>
        <w:br/>
        <w:t>Менің пайымдауымша, « » деп таңбаланған түрк жазуының дұрыс</w:t>
        <w:br/>
        <w:t>оқылуы - «Йабағу» болуы керек. Байырғы түрк жазуында дауысты дыбыстың</w:t>
        <w:br/>
        <w:t>жазылмайтындығынан, кейінгі зерттеушілер сөзді дұрыс оқымай, « » (6) мен</w:t>
        <w:br/>
        <w:t>« » (ғ) дауыссыз дыбыстарының арасына қойылып оқылуға тиісті «а»</w:t>
        <w:br/>
        <w:t>дыбысын тастап кеткен сскілді. Бұл лауазым, менімше, «Йа» (садақ) және</w:t>
        <w:br/>
        <w:t>«бағу» сөздерінен құралып, кезінде «садақшыларды бағушы, яғни</w:t>
        <w:br/>
        <w:t>басқарушы» деген мағынаға ие болған. Түрк әскерінің негізін садақшылар</w:t>
        <w:br/>
        <w:t>құрайтындықтан, бұл жерде «садақшыларды басқарушы» дегенді «әскерді</w:t>
        <w:br/>
        <w:t>басқарушы» деп түсінген жон. «Бағу» сөзінің көшпелілер арасында «басқару»</w:t>
        <w:br/>
        <w:t>деген мағынада кешегі елді отырықшылыққа зорлықпен жаппай көшірілген</w:t>
        <w:br/>
        <w:t>ХХ ғасырдың отызыншы жылдарына дейін қолданылып келгені белгілі. Ұлы</w:t>
        <w:br/>
        <w:t>Абайдың «сл бағу қолдан келмейді» деп, ел басқаруды «ел бағу» деп</w:t>
        <w:br/>
        <w:t>қолданатыны осының дәлелі. (Құнанбаев А. Шығармалар жинағы. А. 1961. 439 6.)</w:t>
        <w:br/>
        <w:t>Йабағу - әуелде мәртебесі жөнінен мемлекеттегі екінші лауазым иесі</w:t>
        <w:br/>
        <w:t>болса, кейін Түрік қағанаты кезінде ол осы қағанаттың құрамына кірген</w:t>
        <w:br/>
        <w:t>хандықтардың билеушілерінің лауазымына айналған тәрізді. Мұндай</w:t>
        <w:br/>
        <w:t>хандықтар кейін қағанат құлап, жеке бөлініп, дербестікке қол жеткізген кезде</w:t>
        <w:br/>
        <w:t>де, олардың билеушілері сол баяғы Йадағу лауазымымен аталып кете берген.</w:t>
        <w:br/>
        <w:t>Орталық биліктен құтылып, жеке дербестікке қол жеткізген бұрынғы Батыс</w:t>
        <w:br/>
        <w:t>Түрік қағанаты құрамында болған елдің билсушілерінің қаған аталмай,</w:t>
        <w:br/>
        <w:t>«йабғу» аталып, бүгінгі ресми тарихқа осы атпен енуінің мәнісі де осында.</w:t>
        <w:br/>
        <w:t>Бұл былайша айтқанда, Ақсақ Темірдің қаған не хан аталмай өмірі «әмір»</w:t>
        <w:br/>
        <w:t>аталғаны, болмаса Едіге балаларының хан аталмай тек «мырза» аталғаны</w:t>
        <w:br/>
        <w:t>секілді.</w:t>
        <w:br/>
        <w:t>Жыужән қағанатының бодандығында жүрген түрктердің билеушісі</w:t>
        <w:br/>
        <w:t>Тунудың қытайша иеху (шеху), түркше йабағу (йабғу, жабғу, ябғу) аталуында</w:t>
        <w:br/>
        <w:t>да, міне, осындай тарихи заңдылық бар.</w:t>
        <w:br/>
        <w:t>182</w:t>
        <w:br/>
        <w:t>билік құрушы әулеттер тарихына қатысты оқиғаларды талдағанда, олардың</w:t>
        <w:br/>
        <w:t>жазба деректерінің айтылмыш ерекшеліктеріне баса назар аударуы керек-ақ.</w:t>
        <w:br/>
        <w:t>Шындығында, бұл кезде Түрік қағанатының жағдайы, тіпті, басқа-тын.</w:t>
        <w:br/>
        <w:t>Жоғарыда айтқанымыздай, өзара билікке таласып, бірімен бірі қырқысып</w:t>
        <w:br/>
        <w:t>жатқан Жыу империясы (Батыс Вей) мен Чи империясы (Шығыс Вей)</w:t>
        <w:br/>
        <w:t>керісінше, Түрік қағанатына тәуелді болатын. Бір қызығы, жылнамашылар</w:t>
        <w:br/>
        <w:t>билік құрушы әулеттің мүддесін қорғап, болған тарихи оқиғаның қанша</w:t>
        <w:br/>
        <w:t>жерден тігісін жатқыза баяндағанымсн, көне қытайлықтардың түріктерге</w:t>
        <w:br/>
        <w:t>тәуелділікте болғандығы тарихаманың кей тұстарынан бәрібір бір бой</w:t>
        <w:br/>
        <w:t>көрсетіп қалып отырады. Тек көре білер көз керек. Мысалы, «Жыушуда»:</w:t>
        <w:br/>
        <w:t>«Сол кезде (Жыу империясы) Чи адамдарымен өзара таласып жатты. Әскери</w:t>
      </w:r>
    </w:p>
    <w:p>
      <w:r>
        <w:t>арбалар қозғалысқа түсті. Сондықтан (Жыу империясы) сырттан көмекші</w:t>
        <w:br/>
        <w:t>болу үшін түрктермен одақты нығайта түсуге тырысты» (сонда. 34-8.) деген</w:t>
        <w:br/>
        <w:t>дерек береді. Бұдан жыулықтардың түрктердің көмегінге зәрулігі анық</w:t>
        <w:br/>
        <w:t>көрініп тұр.</w:t>
        <w:br/>
        <w:t>Осы сияқты, егер зерттеуші тарихнама дерегіне сын көзбен қарап, әр</w:t>
        <w:br/>
        <w:t>сөзге мән бере үңілсе, дәл осындай жағдайдың Чи империясына да тән екенін,</w:t>
        <w:br/>
        <w:t>бұл кезде олардың да түрктердің көмегіне мұқтаж болып, олармен одақ</w:t>
        <w:br/>
        <w:t>болуға тырысып баққанын бірден байқар еді. Мұны, басқаны былай қойғанда,</w:t>
        <w:br/>
        <w:t>осы кезде аталмыш екі империяның да елшілерінің таласа жарысып, бірінен</w:t>
        <w:br/>
        <w:t>соң бірінің артынып-тартынып, түрк еліне келіп жатуы да айғақтайды.</w:t>
        <w:br/>
        <w:t>Осының өзінен-ақ әулеттік шежірелерде бүркемеленіп, ашып</w:t>
        <w:br/>
        <w:t>айтылмағанымен, екі империяның билеушілерінің әрқайсысы “да өз</w:t>
        <w:br/>
        <w:t>биліктерінің ендігі тағдыры түрк қағанының қолында екенін біліп, оны</w:t>
        <w:br/>
        <w:t>өздерінің жағына шығарып алу үшін қалай арпалысқанын көрсетеді.</w:t>
        <w:br/>
        <w:t>Бұл топшылауымыздың дұрыстығын, яғни қытай империяларының Түрік</w:t>
        <w:br/>
        <w:t>қағанатына тәуелді болғандығын, әсіресе, тарихшылардың өзгертуге шамасы</w:t>
        <w:br/>
        <w:t>жетпейтін құжаттардан анық көруге болады. Ондай құжаттар және</w:t>
        <w:br/>
        <w:t>баршылық. Ол - билеуші әулеттер ауысып, билік басына жаңадан келген</w:t>
        <w:br/>
        <w:t>әулеттің басшыларының; яғни императорлардың сөздері мен жарлықтары.</w:t>
        <w:br/>
        <w:t>Олар сөздері мен жарлықтарында өздерінің алдындағы әулеттің тірлігіне баға</w:t>
        <w:br/>
        <w:t>беріп; тарихи шындықтың ашылуына кәдімгідей үлес қосады.</w:t>
        <w:br/>
        <w:t>Айтылғанның шындығына көз жеткізе түсу үшін, Жыу империясы</w:t>
        <w:br/>
        <w:t>құлағаннан кейін соның орнын басқан Сүй империясының бірінші</w:t>
        <w:br/>
        <w:t>императоры Він-дидің Жарлығынан мына бір үзіндіні де келтіре кетелік.</w:t>
        <w:br/>
        <w:t>Онда: «Кешегі Вей империясының жолы әлсіз болды. Апат пен қиындық</w:t>
        <w:br/>
        <w:t>оларға үзілмей кезектесіп келді де тұрды. Жыу мен Чи өзара қырқысып,</w:t>
        <w:br/>
        <w:t>Орталық төңіректі бөлісті. Жауыз түрктер болса, осы екі мемлекетпен де</w:t>
        <w:br/>
        <w:t>қарым-қатынас орнатты. Жыу адамдары шығысындағы Чи империясының</w:t>
        <w:br/>
        <w:t>түрктермен татулығынан қауіп тұтты. Ал чиліктер болса, батысындағы Жыу</w:t>
        <w:br/>
        <w:t>империясының түрктермен қарым-қатынасының жиілеп кетуінен қорықты.</w:t>
        <w:br/>
        <w:t>Дұшпаннан қарадай қорқып, (ексуі де) мемлекеттерін қауіпке әкеп</w:t>
        <w:br/>
        <w:t>ұрындырды. Мықты жаудан қауіп екі жаққа да бірдей екеніне қарамастан,</w:t>
        <w:br/>
        <w:t>әрқайсысы тек өз жақтарының шегарадағы қорғаныстарын азайта берді.</w:t>
        <w:br/>
        <w:t>171</w:t>
        <w:br/>
        <w:t>ерген елден, мал-мүліктен түгел айырылып, аман қалған Үш мың</w:t>
        <w:br/>
        <w:t>жауынгерімен қашып барып, Батыс Вей империясының қол астына тығылады.</w:t>
        <w:br/>
        <w:t>Бұдан кейін жыужандар тарапынан әзірге келер қауіп жоғына көз</w:t>
        <w:br/>
        <w:t>жеткізген Мугән қаған енді ат басын батыстағы күшті көршісі идаларды</w:t>
        <w:br/>
        <w:t>(эфталиттерді) жаулап алуға бұрады. Тәуелсіздікке жана қол жеткізіп,</w:t>
        <w:br/>
        <w:t>мемлекетін қалыптастырып жатқан түрктер тарапынан өздеріне</w:t>
        <w:br/>
        <w:t>басқыншылық шабуыл болады дей күтпеген идалар қамсыз еді. Сол</w:t>
        <w:br/>
        <w:t>қамсыздықтың зардабын шеккен олар түрктерден күйрей жеңіліп, ата</w:t>
        <w:br/>
        <w:t>мекендерін тастай қашып, батысқа қоныс аударады.</w:t>
        <w:br/>
        <w:t>Бұл Мугән қағанның билік тізгінін қолға алғаннан кейінгі алғашқы ірі</w:t>
        <w:br/>
        <w:t>жеңісі сді. Ол осындай ұлы жеңіспен рухтанған әскерін бастап келіп, енді</w:t>
        <w:br/>
        <w:t>шығыстағы мықты көршілері чидәндарға (кидандарға) тиіседі. Сөйтіп</w:t>
        <w:br/>
        <w:t>олардың да күш біріктіріп, қарсыласуына мүмкіндік бермей, бықпырт</w:t>
        <w:br/>
        <w:t>тигендей аламан-асырын шығарып, атамекендерінен қуып шығады.</w:t>
        <w:br/>
        <w:t>Бұдан кейін ол сол бетінде кідірмей, теріскей шетте жатқан қырғыздарды</w:t>
        <w:br/>
        <w:t>да (чигуді де) жаулап алады.</w:t>
        <w:br/>
        <w:t>Осы арада бір ескерте кетер мәселе, «жаулап алды» тіркесін сырт ел</w:t>
        <w:br/>
        <w:t>дереккөздерінің мағлұматы бойынша тарихи санасын қалыптастарған</w:t>
      </w:r>
    </w:p>
    <w:p>
      <w:r>
        <w:t>оқырмандардың қабылдау мүмкіндігіне қарай бейімделу мақсаты негізінде</w:t>
        <w:br/>
        <w:t>қолданып отырғандығымыз. Әйтпесе, тарихи оқиғалар шындығы «Мәңгі ел»</w:t>
        <w:br/>
        <w:t>идеясымен жүргізілген Мугән қағанның Ұлы Даладағы жорықтарын</w:t>
        <w:br/>
        <w:t>жергілікті халықтар жаулап алудан гөрі түрк тектес халықтарды біріктіру</w:t>
        <w:br/>
        <w:t>мақсатындағы жорық деп қабылдағанын көрсстеді. Билігінен айырылғасы</w:t>
        <w:br/>
        <w:t>келмеген шағын топтың болымсыз қарсылығы болмаса, Мугән қағанның</w:t>
        <w:br/>
        <w:t>қалың бұқара қарсылығын көрмей, айтулы ірі жеңістерге соншалықты тез</w:t>
        <w:br/>
        <w:t>жетуінің сыры да осында болса керек.</w:t>
        <w:br/>
        <w:t>Мықты деп есептелінетін корші елдердің бірінен соң бірін бағындырып,</w:t>
        <w:br/>
        <w:t>жолындағысының бәрін жапырып, жайпап өте шығатын жойқын тасқын</w:t>
        <w:br/>
        <w:t>селдей тойтарыс көрмей келе жатқан Мугән қағанның сұрапыл</w:t>
        <w:br/>
        <w:t>қимылдарынан қарадай зәресі ұшқан шегара сыртындағы басқа шағын елдер</w:t>
        <w:br/>
        <w:t>бұдан кейін оның айбынынан именіп, елшілерін жіберіп, өздерінің</w:t>
        <w:br/>
        <w:t>еріктерімен қағанат құрамына кіретіндіктерін жарыса хабарлай бастайды.</w:t>
        <w:br/>
        <w:t>Түрк қағанының бүл кездегі бүкіл қимылы жаңаша жыл санаудан</w:t>
        <w:br/>
        <w:t>бұрынғы 209 жылы таққа отырған сиуңнудың Маудун чәниүйінің</w:t>
        <w:br/>
        <w:t>жорықтарына ұқсайтын еді. Бар айырмашылығы - Маудун өз жорығын</w:t>
        <w:br/>
        <w:t>шығыстағы көршісі дунхуларды талқандаудан бастап, содан кейін іле</w:t>
        <w:br/>
        <w:t>батыстағы жыужыларды (юечжилерді) атамекенінен айдап шықса, Мугән</w:t>
        <w:br/>
        <w:t>каған әуелі батысындағы көршісі идаларды талқандаудан бастап, содан кейін</w:t>
        <w:br/>
        <w:t>шығыстағы көршісі чидандарды атамкенінен қуып шығып, Сары теңізге</w:t>
        <w:br/>
        <w:t>қарай айдап салады. Маудун сияқты бұл да шегара сыртындағы шағын</w:t>
        <w:br/>
        <w:t>көршілерін айбынымен иіріп, қарамағына кіруге мәжбүр етеді. Сөйтіп аз</w:t>
        <w:br/>
        <w:t>уақыттың ішінде, мемлекетінің іргесін айтарлықтай кеңейтіп, шығыста Лиау-</w:t>
        <w:br/>
        <w:t>хайдан батысқа қарай Си-хайға дейін 10 мың ли, оңтүстікте Шөл даладан</w:t>
        <w:br/>
        <w:t>солтүстікке қарай Бей-хайға дейін 5-6 мың ли жерді иеленеді. Осылайша түрк</w:t>
        <w:br/>
        <w:t>168</w:t>
        <w:br/>
        <w:t>орнына лауазымды. сенімді адамдарын жібереді. Бұған қытай</w:t>
        <w:br/>
        <w:t>тарихнамаларында айғақтық дерек жетіп артылады. Бұл арада «Жыушудың»</w:t>
        <w:br/>
        <w:t>түрктердің «қаған көтеру» рәсіміне катысты дерегін де осындай салтанатқа</w:t>
        <w:br/>
        <w:t>қатысқандардың көрген-білгенінің хатқа түсірілген түрі деп қабылдауға</w:t>
        <w:br/>
        <w:t>болады. Олай болса, Түрік қағанатында мұндай рәсімнің болғаны тарихи</w:t>
        <w:br/>
        <w:t>факті. Ал откеннің айғағы болар тарихи фактінің кез келгені зерттеуші</w:t>
        <w:br/>
        <w:t>назарынан тыс қалмауы, талданып танымдық мәні ашылуы шарт. Сондай-ақ</w:t>
        <w:br/>
        <w:t>бұл ретте ел дәстүріне кірген белгілі рәсімнің уақыт оза келе жаңара</w:t>
        <w:br/>
        <w:t>жаңғырып, өзгеріс тауып, басқа кейіпке енетіні болғанымен, із-түзсіз жоғалып</w:t>
        <w:br/>
        <w:t>кетпейтінін дс ескерген жөн.</w:t>
        <w:br/>
        <w:t>Сондықтан, алдымен, түрктердің «қаған көтеру» салтанатының жалғасы</w:t>
        <w:br/>
        <w:t>іспетті өткізілетін бұл рәсімнің не мағына беретінін түсіну қажет. Мәселеге</w:t>
        <w:br/>
        <w:t>осы тұрғыдан келгенде, біздің пайымдауымызша, қағанды таққа атырғызу</w:t>
        <w:br/>
        <w:t>салтанатының құрамды бір бөлігі болып ссептелінстін бұл рәсімнің мәні</w:t>
        <w:br/>
        <w:t>түрктер үшін оте зор болған. Ол оз заманында, бүгінгі ел билеушілерінің</w:t>
        <w:br/>
        <w:t>сайланғаннан кейін билікті қолға алар салтанатында өзінің халыққа,</w:t>
        <w:br/>
        <w:t>мемлекетке адал қызмет ететінін білдіріп, Ата заңға қолын қойып, ант беру</w:t>
        <w:br/>
        <w:t>рәсімінің орнына жүрген. Қағанды атқа мінгізіп, аттың екі қапталын ала</w:t>
        <w:br/>
        <w:t>бөлініп тұрған ұлықтардың қағанның мойынына оралған ұзын жібек матаны</w:t>
        <w:br/>
        <w:t>буындыра тартып, тынысы тарылып, «өңі бұзылып, көзі қарауытқан» одан</w:t>
        <w:br/>
        <w:t>«неше жыл қаған боласың» деп сұрауы соның белгісі. Адам өлім алдында тек</w:t>
        <w:br/>
        <w:t>шындығын айтады. Қатты тартылған жібек мата буындырып, жаны</w:t>
        <w:br/>
        <w:t>мұрынының ұшына келіп, өлім алдында тұрған қаған да шындығын, адалын</w:t>
        <w:br/>
        <w:t>айтуға тиіс.</w:t>
        <w:br/>
        <w:t>Дала заңы бойынша қағанның қанша жыл қаған болуы халқына адал</w:t>
        <w:br/>
        <w:t>қызмет істеуіне байланысты. Халыққа жақпаған қаған ұзақ жыл ел басқара</w:t>
        <w:br/>
        <w:t>алмайды. Халқы одан безеді, түптің түбінде жалғыз қалады. Бұған тарихта</w:t>
        <w:br/>
        <w:t>мысал көп. Соның ең соңғы мысалы, Қазақ хандығының Жәнібектен кейінгі</w:t>
      </w:r>
    </w:p>
    <w:p>
      <w:r>
        <w:t>ханы - Бұрындықтың өмірі. Халқы безіп, жұртта жалғыз қалған</w:t>
        <w:br/>
        <w:t>Бұрындықтың Самарқандтағы тұрмысқа шыққан қызының қолына барып,</w:t>
        <w:br/>
        <w:t>сонда өлгені тарихтан белгілі.</w:t>
        <w:br/>
        <w:t>Сонымен, айтылғандардан мынандай қорытынды шығаруға болады.</w:t>
        <w:br/>
        <w:t>Түрктердің қаған болатын адамды ақ кигізге отырғызып көтеруі және күн</w:t>
        <w:br/>
        <w:t>қозғалысының бағытымен айналып, оған көтерушілер мен қоршап тұрған</w:t>
        <w:br/>
        <w:t>халықтың әр айналым сайын тоқтап тағызым етіп, оны тоғыз рет қайталауы -</w:t>
        <w:br/>
        <w:t>орда ұлықтары мен халықтың әлгі адамды төбемізге көтеріп құрметтейміз,</w:t>
        <w:br/>
        <w:t>бағынып, барынша адал қызмет етіміз дегені. Ал сол төбесіне көтеріп, қаған</w:t>
        <w:br/>
        <w:t>етіп сайлап алған адамын содан кейін атқа мінгізіп, жібек матамен</w:t>
        <w:br/>
        <w:t>буындырып, жанын алқымына келтіріп тұрып, одан неше жыл қаған</w:t>
        <w:br/>
        <w:t>болатынын сұрауы - орда ұлықтары мен халықтың өздері тарапынан</w:t>
        <w:br/>
        <w:t>көрсетілер құрметі мен қызметіне сай адалдыққа қағанынан ант алуы.</w:t>
        <w:br/>
        <w:t>«Жыушуда» түрктердің өлік жөнелту рәсімі де тәптіштей жазылған. Бұл</w:t>
        <w:br/>
        <w:t>да қытайлықтардың қағанды жерлеу рәсіміне қатысып, бәрін өз көздерімен</w:t>
        <w:br/>
        <w:t>көргендігін дәлелдейді. Олардың баяндауынша: «әлген адамның денесі</w:t>
        <w:br/>
        <w:t>177</w:t>
        <w:br/>
        <w:t>күні қауіпке толы аласапыранды қым-қуыт шақта өздері үшін бір емес, тұтас</w:t>
        <w:br/>
        <w:t>бес жылдың бейбіт өтуін қамтамасыз етті. Сөйтіп, жыужәндай қуатты елмен</w:t>
        <w:br/>
        <w:t>шешуші шайқасқа шығуға арнайы дайындықтан өтіп шыңдалған, қандай</w:t>
        <w:br/>
        <w:t>жаумен болса да беріспей белдесе алатын, кок темірмен құрсанған қалың</w:t>
        <w:br/>
        <w:t>қолды жасақтап үлгірді.</w:t>
        <w:br/>
        <w:t>Міне, осыдан кейін барып, Бумын Жыужан мемлекетінің билеушісі,</w:t>
        <w:br/>
        <w:t>өзінің бұрынғы қожасы Анагүйге арнайы елші жіберіп, қызын өзіне әйелдікке</w:t>
        <w:br/>
        <w:t>беруін сұрайды. Бүл сол кездің дипломатиялық тілінде: “менің енді сенімен</w:t>
        <w:br/>
        <w:t>терезем тең, менімен есептесуге тиістісін” дегенді білдіретін сді.</w:t>
        <w:br/>
        <w:t>Қытайдың екі бірдей империясын теспей сорып, қазынасын байытып,</w:t>
        <w:br/>
        <w:t>бүкіл далада өзіммен иық теңестірер бірде-бір мемлекет жоқ деп, дүрсіп</w:t>
        <w:br/>
        <w:t>тұрған Анагүй Бумынның мына “бейбастығына” шектен шыға ашуланып,</w:t>
        <w:br/>
        <w:t>“Сен менің темір өндіретін құлымсын. Маған осындай ұсыныспен елші</w:t>
        <w:br/>
        <w:t>жіберуге қалай батылың барды” деп, Бумынды кемсіте сөгіп, тілі жеткенше</w:t>
        <w:br/>
        <w:t>балағаттан, соны жеткізу үшін түрктерге жедел арнайы шапқыншы жіберді</w:t>
        <w:br/>
        <w:t>(сонда. 33-6.),</w:t>
        <w:br/>
        <w:t>Бумын оқиғаның осылай өрбитінін әуел баста-ақ білген-ді. Сондықтан</w:t>
        <w:br/>
        <w:t>түпкі ойын жүзеге асыру үшін енді ол әз тарапынан қорланған жан есебінде</w:t>
        <w:br/>
        <w:t>не істеймін десе дс еріктілігін пайдаланып, Анагүйдің жіберген елшісін</w:t>
        <w:br/>
        <w:t>өлтіріп, жыужәнмен соғысуға жол ашты. Батыс Всй империясына шұғыл</w:t>
        <w:br/>
        <w:t>шапқыншы жіберіп, болған жайды мәлімдеп, өзінің Жыужән мемлекетімен</w:t>
        <w:br/>
        <w:t>байланысын біржола үзгенін хабарлады. Осынысымен ендігі жерде өзінің</w:t>
        <w:br/>
        <w:t>Батыс Вей империясымен бір скенін дәлелдеп, соған қайтарым ретінде</w:t>
        <w:br/>
        <w:t>императордан қызын өзіне әйелдікке беруін талап етті. Екі жақты соққының</w:t>
        <w:br/>
        <w:t>өтінде қалып, өз қуатының күн санап азайып, қарсыласы шығысвейліктердің</w:t>
        <w:br/>
        <w:t>күшейіп келе жатқанын көріп-біліп отырған Батыс Вей императорының</w:t>
        <w:br/>
        <w:t>«түрктерге қыз бермеймін» деп шалқаюға шамасы жоқ болатын. Сондықтан</w:t>
        <w:br/>
        <w:t>да император Він-ди амалсыз Бумынның талабын қабылдап, Шаңлы ханшаны</w:t>
        <w:br/>
        <w:t>оған әйелдікке берсді. Бұл Батыс Вей империясының қандай жағдайда да</w:t>
        <w:br/>
        <w:t>түрктердің одақтасы болатынының кеші еді. Осы кепілдікті алысымен,</w:t>
        <w:br/>
        <w:t>Бумын «жыужән қағаны Анагүй қашан маған шабуыл жасайды» деп күтіп</w:t>
        <w:br/>
        <w:t>жатпай-ақ, фи-дн билігінің бірінші жылының бірінші айында, яғни 552</w:t>
        <w:br/>
        <w:t>жылдың қозы айында шешуші шайқасқа қапысыз дайындалған қалың қолын</w:t>
        <w:br/>
        <w:t>бастап, оның еліне аттанды.</w:t>
        <w:br/>
        <w:t>Екі жақтың әскері Хуәй-хуаннық терістігіндегі жазықта кездесіп, аянбай</w:t>
        <w:br/>
        <w:t>шайқасады. Осы айқасқа арнайы дайындалып, өздері тіленіп келген</w:t>
      </w:r>
    </w:p>
    <w:p>
      <w:r>
        <w:t>Бумынның қолы Анагүйдің асығыс жасақталған әскерінің тоз-тозын</w:t>
        <w:br/>
        <w:t>шығарып, ойсырата жеңеді. Қоршауда қалып, өзінін кешегі бағынышты</w:t>
        <w:br/>
        <w:t>адамының қолына түсіп, тұтқын болудан қорыққан Анагүй өзін өзі жарып</w:t>
        <w:br/>
        <w:t>өлтіреді.</w:t>
        <w:br/>
        <w:t>Осыдан кейін Жыужән мемлекеті құлайды. Оның орнына Түрік қағанаты</w:t>
        <w:br/>
        <w:t>шаңырақ көтереді. Түрк елі жиналып, Бумынды ақ киізге отырғызып, қаған</w:t>
        <w:br/>
        <w:t>көтеріп, өзіне “Ел қағаны”, әйеліне “Білге қатын” деген атақ береді.</w:t>
        <w:br/>
        <w:t>188</w:t>
        <w:br/>
        <w:t>қатарға қосылуының белгісі. “Жыу кітабы” дерегіндегі Батыс Вейдің елшісі</w:t>
        <w:br/>
        <w:t>келгенде түрктердің: “Бүгін ұлы мемлекеттен елші келді. Енді еліміздің</w:t>
        <w:br/>
        <w:t>мәртебесі өсетін болды” (сонда. 33 6) деп қуанулары да осы түсініктен.</w:t>
        <w:br/>
        <w:t>Сондықтан далалық мемлекеттің билеушілері алғашқы туған мүмкіндікті</w:t>
        <w:br/>
        <w:t>пайдаланып, аса мол тарту-таралғылармен елшілерін жіберіп, Орталық</w:t>
        <w:br/>
        <w:t>мемлекет императорларынан өздерін жеке мемлекет деп тануын өтініп</w:t>
        <w:br/>
        <w:t>отырған.</w:t>
        <w:br/>
        <w:t>Ал бұл жолы, яғни түрктердің танылуынди, ел ретінде еленуінде осы</w:t>
        <w:br/>
        <w:t>қалыптасқан дәстүр тұңғыш рет бұзылып, бәрі керісінше болып отыр.</w:t>
        <w:br/>
        <w:t>Бұрынғыдай “елімді жеке хандық, өзімді хан деп тани гөр” деп жалынып,</w:t>
        <w:br/>
        <w:t>тарту-таралғысымен елшісін жіберіп, жалпаңдап отырған түрктер жоқ,</w:t>
        <w:br/>
        <w:t>керісінше, біреуге бодан елді дербсс ел ретінде мойындайтынын танытып,</w:t>
        <w:br/>
        <w:t>Батыс Вей империясы бұларға елшісін жібереді.</w:t>
        <w:br/>
        <w:t>Қалай, ойласуға тұратын-ақ факті емес пе?! Бірақ, біз ойласпадық,</w:t>
        <w:br/>
        <w:t>дұрысында ойластырмады. Түрктер тарихына түбегейлі бет бұруға мүмкіндік</w:t>
        <w:br/>
        <w:t>бермеген сыртқы ықпалдың салдары зерттеушілерді осынау маңызды</w:t>
        <w:br/>
        <w:t>мәселеге соқтыртпай, сырт айналып, ескі ізбен салпақтай беруге мәжбүр етті.</w:t>
        <w:br/>
        <w:t>Қазір заман өзгерді. Тәуелсіздік тол тарихыңның қалыс қалғанын</w:t>
        <w:br/>
        <w:t>қарастырып, ақиқаттың ақ туының көтерілуіне мүмкіндік берді. Осы</w:t>
        <w:br/>
        <w:t>мүмкіндікті пайдаланбай, бұрынғыша сскі сүрлеумен елпектей беру - енді</w:t>
        <w:br/>
        <w:t>елдікке де, естілікке де сын.</w:t>
        <w:br/>
        <w:t>Мәселеге осы тұрғыдан келгенде, қалай болғанда да, алдымен, Батыс</w:t>
        <w:br/>
        <w:t>Вей империясының түрктерге өздерінің бірінші болып арнайы елші жіберуін</w:t>
        <w:br/>
        <w:t>сол кездің тарихы үшін тосын да ерекше оқиға екенін пайымдау керек. Сонда</w:t>
        <w:br/>
        <w:t>мүндай тосын да ерекше оқиғаның жәй қара халықты кезінде қуантқанымен,</w:t>
        <w:br/>
        <w:t>сол халықтың тағдырының тізгінін ұстап отырған, жыужәндардың езгісінен</w:t>
        <w:br/>
        <w:t>ығыр болған елінің қолын қалай азаттыққа жеткіземін деп түн ұйқысын төрт</w:t>
        <w:br/>
        <w:t>бөліп жүрген ел басшысының ойын онға бөліп, санасын сарсаң қылары хақ.</w:t>
        <w:br/>
        <w:t>Өйткені, өздерін «жабайы» деп қарайтын императордың аяқ астынан</w:t>
        <w:br/>
        <w:t>мұншалықты қүрмет көрсетіп, арнайы елші жіберуінің артында батпан зіл</w:t>
        <w:br/>
        <w:t>жатуы әбден мүмкін еді. Сондықтан Бумынның тосын келген елшіліктің бұл</w:t>
        <w:br/>
        <w:t>келісін тағдырының оң қабақ танытып, көктен тілегснінің жерден табылуына</w:t>
        <w:br/>
        <w:t>балап, халқымен бірге қуанғанымен, артында азаттық түгіл, бүгінгісінің өзіне</w:t>
        <w:br/>
        <w:t>зар қылып, айықтырмас азапқа ұшыратар пәлесі бар-жоғын тани алмай</w:t>
        <w:br/>
        <w:t>қиналғаны да зерде мойындар шындық. Бұған Батыс Вей елшісі келіп</w:t>
        <w:br/>
        <w:t>кеткеннен кейінгі Бумынның іс-әрекеті толық куәлік береді.</w:t>
        <w:br/>
        <w:t>Бұл арада, алдымен, Батыс Вей елшісінің түрктерге қандай шаруамен</w:t>
        <w:br/>
        <w:t>келгенін білудің маңызы зор. Бұл жөнінде қытай жазбалары жақ ашпайды.</w:t>
        <w:br/>
        <w:t>Бірақ сол кезең тарихынан хабардар зерттеушіге мұны білу онша қиындық та</w:t>
        <w:br/>
        <w:t>туғызбайды. Өйткені, “Көктің ұлымын” деп көкірек керген императордың әлі</w:t>
        <w:br/>
        <w:t>жеке хандық болып бөлініп те шықпаған, жыужән қағаны Анагүйдің</w:t>
        <w:br/>
        <w:t>бағынышты бектерінің бірі - Бумынға өзінің бірінші болып, арнайы елші</w:t>
        <w:br/>
        <w:t>жіберуі, сөз жоқ, тарихқа танылмаған түрктердің тегеурінің мықтылығынан</w:t>
        <w:br/>
        <w:t>185</w:t>
      </w:r>
    </w:p>
    <w:p>
      <w:r>
        <w:t>Алайда Бумын елінің ұзақ жылдардан кейін зарығып барып, қол</w:t>
        <w:br/>
        <w:t>жеткізген ұлы тәуелсізгінің қызығын көп көрс алмай, бір жылдан кейін, яғни</w:t>
        <w:br/>
        <w:t>553 жылы қайтыс болады.</w:t>
        <w:br/>
        <w:t>Бумынның қалай қайтыс болғаны жөнінде нақты дерск жоқ. “Жыу</w:t>
        <w:br/>
        <w:t>кітабы” бұл ретте: “Тумын (Бумын) өлгеннен кейін, таққа баласы Кыло</w:t>
        <w:br/>
        <w:t>отырды” дегенді ғана хабарлайды (сонда. 33-П.). Бұдан Бумынның қайтыс</w:t>
        <w:br/>
        <w:t>болғанын білгенмен, қандай жағдайда, қалай өлгенін білу қиын. Сондықтан</w:t>
        <w:br/>
        <w:t>бұл орайда бірдеме білу үшін Бумын қаған атанғаннан ксйін қандай оқиғалар</w:t>
        <w:br/>
        <w:t>болғанын анықтап, соларға талдау жасау қажет.</w:t>
        <w:br/>
        <w:t>Бұл ретте «Вей кітабынан» («Вейшу») мынандай дерек оқимыз: «Тиән-</w:t>
        <w:br/>
        <w:t>бау жылнамасының үшінші жылында (552 ж.) Анагүй түрктерден күйрей</w:t>
        <w:br/>
        <w:t>жеңіліп, өзін-өзі олтірді. Анагүйдің мұрагер баласы Иәнлочың, немерс туысы</w:t>
        <w:br/>
        <w:t>Дынжу сыли және оның ұлы Кути халқын жинал, Чи патшалығына (Шығыс</w:t>
        <w:br/>
        <w:t>Вей империясына) қашып барды. Қалған халқы Дынжыу сылидің екінші</w:t>
        <w:br/>
        <w:t>баласы Тисфаны қаған стіп қойды...Ұзамай Тиефаны чидәндар (кидәндар)</w:t>
        <w:br/>
        <w:t>өлтірді. Ұлықтар Дынжуды қаған стіп қойды. Бірақ оны Афути бастаған ел</w:t>
        <w:br/>
        <w:t>ағалары өлтіріп тастады. Ұлықтар тағы да Кутиді қаған етті» (Түріктер.</w:t>
        <w:br/>
        <w:t>Жыужәндар. 4, 1990. 166-167 беттер). Бұдан елінен, жерінен айырылып,</w:t>
        <w:br/>
        <w:t>босқындыққа ұшыраған жыужандардың қалғандарының кімге бағынарын</w:t>
        <w:br/>
        <w:t>білмей, басшыларын бірінен кейін бірін ауыстырып, өзімен өзі әуре болғаны,</w:t>
        <w:br/>
        <w:t>яғни Хуай-хуаңның терістігіндегі жеңілістен кейін бас біріктіріп, түрктерден</w:t>
        <w:br/>
        <w:t>кек алу шабуылына шыға алмағаны анық көрінеді.</w:t>
        <w:br/>
        <w:t>Бұл - түрктер мен жыужандар арсында Бумынның көзі тірісінде</w:t>
        <w:br/>
        <w:t>ешқандай соғыс болмады деген сөз. Сондай-ақ түрктердің осы тұста</w:t>
        <w:br/>
        <w:t>өзгелермен де қақтығысқаны жөнінде дерек кездеспейді. Демек, Бумынды</w:t>
        <w:br/>
        <w:t>соғыста, жау қолынан мерт болды деуге дс нсгіз жоқ. Осыған қарағанда,</w:t>
        <w:br/>
        <w:t>Бумын өз ажалынан өлген сияқты.</w:t>
        <w:br/>
        <w:t>Бумын «Ел қағаны» аталғаннан кейін бір-ақ жыл әмір сүрді. Бірақ осы аз</w:t>
        <w:br/>
        <w:t>уақыттың ішінде қол жеткізген жеңісін баянды сетіп, тәуелсіздігін сыртқы</w:t>
        <w:br/>
        <w:t>жаудан қорғай алар тұрақты әскері бар қуатты Түрк мсмлекстін құрды.</w:t>
        <w:br/>
        <w:t>Бұл да өздерінен бұрынғы далалық ірі мемлекеттер секілді рулық-</w:t>
        <w:br/>
        <w:t>тайпалық құрылымға негізделген мемлекет еді. Оның өзінің коп сатылы</w:t>
        <w:br/>
        <w:t>басшылық органы болды. Соның жоғары лауазымды мансабына белгілі тәртіп</w:t>
        <w:br/>
        <w:t>бойынша қағанның аға-інілері, балалары мүрагерлік етті. Бұлардың бәрі ұлығ</w:t>
        <w:br/>
        <w:t>ханға, яғни қағанға бағынды. Кейін Өзге жұртты жаулап алу барысында</w:t>
        <w:br/>
        <w:t>мемлекет аумағы ұлғайып, оны басқару күрделіленген кезде, жер-жерде жеке</w:t>
        <w:br/>
        <w:t>иеліктер құрылып, оны кіші қағандар басқарды. (Бұл Тобо қағанның тұсында</w:t>
        <w:br/>
        <w:t>болды). Сөйтіп ел - қағанатқа, ұлығ хан - қағанға (ханның ханына) айналды.</w:t>
        <w:br/>
        <w:t>Қағанаттың ең жоғарғы органы - шонжарлар кеңесі. Кей деректерде оны</w:t>
        <w:br/>
        <w:t>«хан кеңесі» деп те атайды. Кеңес мүшелері жылына бір рет қаған ордасында</w:t>
        <w:br/>
        <w:t>бас қосып, елдегі жыл бойы қордаланған аса күрделі мәселелерді шешеді.</w:t>
        <w:br/>
        <w:t>Төтенше жағдай туған кезде, мысалы, соғыс жағдайында, қаған қайтыс</w:t>
        <w:br/>
        <w:t>болғанда кезектен тыс бас қосады. Өлген қағанның орнына адам</w:t>
        <w:br/>
        <w:t>тағайындағанда мұнда «әке тағы - балаға мұра» делінетін ортағасырлық</w:t>
        <w:br/>
        <w:t>189</w:t>
        <w:br/>
        <w:t>балалары: парсылармен соғысып жатқан Датыуды, Терістік Кавказда жүрген</w:t>
        <w:br/>
        <w:t>Тәнханды әулеттік тарихнамаларына кіргізіп, олардың іс-әрекетін қалдырмай</w:t>
        <w:br/>
        <w:t>тізіп жазып отырғаны дәлел.</w:t>
      </w:r>
    </w:p>
    <w:p>
      <w:r>
        <w:t>Қалайда, бұл жерде, қытайлықтардың басқаны білмесе де, дәл Істіміні</w:t>
        <w:br/>
        <w:t>әуелден жақсы білгендігіне дау болмаса керек. Оған «Жаңа Таң кітабының»,</w:t>
        <w:br/>
        <w:t>жоғарыда айтылған: «Батыс түріктің арғы тегі Налуляудың немересі Туву.</w:t>
        <w:br/>
        <w:t>Оның (Тувудың) үлкенін Тумын Или қаған, кішісін Шідиәанми, немесе Сідими</w:t>
        <w:br/>
        <w:t>деп те атайды» деп, басын ашып, нақтылап кәрсететін дерегі куә. Бұл,</w:t>
        <w:br/>
        <w:t>былайша айтқанда, көне қытайлықтар істімінің есімін ғана смес, оның</w:t>
        <w:br/>
        <w:t>Тувудың баласы Бумынның туған інісі екендігін де әуелден біледі деген сәз.</w:t>
        <w:br/>
        <w:t>Бірақ, солай бола тұрғанмсн, қытай деректемелерінен 553-554 жылдардан</w:t>
        <w:br/>
        <w:t>былай қарай Істімі есімі кездеспейді. Менің түсінігімде, бұл - терең ойласуды</w:t>
        <w:br/>
        <w:t>керек ететін факті.</w:t>
        <w:br/>
        <w:t>Тарихтан Түрік қағанатының Шығыс Түрік қағанаты, Батыс Түрік</w:t>
        <w:br/>
        <w:t>қағанаты болып екіге бөлінгені белгілі. Тарихшылардың айтуынша, осы</w:t>
        <w:br/>
        <w:t>Батыс Түрік қағанатының ұлы қағаны - Истеми (істімі).</w:t>
        <w:br/>
        <w:t>Осы айтылғандарды бір арнаға тоқайластырып, ой түйіндесек, «Жыу</w:t>
        <w:br/>
        <w:t>кітабының»: «Бумын өлгеннен кейін орнына баласы Кыло «Исижи қаған»</w:t>
        <w:br/>
        <w:t>деген атпен таққа отырды» деген дерегіндегі «баласы» сөзінің «інісі» дегеннің</w:t>
        <w:br/>
        <w:t>орынына жаңылысып жазылып кеткен деп толық сеніммен айта аламыз.</w:t>
        <w:br/>
        <w:t>Дұрысы - «Сүй кітабынын»: «Бумын өлгеннен кейін таққа інісі И қаған</w:t>
        <w:br/>
        <w:t>отырды» деген дерегі. Мұны бір деректемеде кеткен қатенің екіншісінде</w:t>
        <w:br/>
        <w:t>түзетілуі деп қабылдаған жөн. Сонда Бумыннан кейін қаған болған, яғни</w:t>
        <w:br/>
        <w:t>Бірінші Шығыс Түрік қағанатының екінші қағаны - Істімі екені шындыққа</w:t>
        <w:br/>
        <w:t>айналады. Ал бұл «Жыу кітабының» Исижи қаған, «Сүй кітабының» И қаған,</w:t>
        <w:br/>
        <w:t>«Жаңа Таң кітабының» Шідиән-ми қаған дсгендерінің бәрі - әр әулеттік</w:t>
        <w:br/>
        <w:t>шежіреде әр түрлі аталып келген бір-ақ адамның, «Күл тегін сскерткішінде»</w:t>
        <w:br/>
        <w:t>төл атымен берілген Істімі қағанның есімі болып шығады. Осыдан келіп, осы</w:t>
        <w:br/>
        <w:t>кезге дейін дүдәмал болып, түйіні шешілмей келген біраз мәселенің ақиқаты</w:t>
        <w:br/>
        <w:t>да анықтала бастайды.</w:t>
        <w:br/>
        <w:t>Ең алдымен, Бумын қайтыс болғаннан кейін інісі Істімінің қаған болғаны</w:t>
        <w:br/>
        <w:t>шындық болса, онда қазіргі тарихшылардың Естеми, Істеми, Истеми, Істемі</w:t>
        <w:br/>
        <w:t>деп, есімін әркім өз қалауынша құбылтып алып жүрген адамы Істімі емес,</w:t>
        <w:br/>
        <w:t>басқа адам болып шығады. Себебі, олардың Істімі деп алып жүрген адамы 572</w:t>
        <w:br/>
        <w:t>(кей деректе 576) жылы өлген. Ал, біз айтып отырған Істімі ағасының</w:t>
        <w:br/>
        <w:t>артынан ұзамай, 5-6 айдан соң, сол 553 жылдың өзінде қайтыс болған. Оның</w:t>
        <w:br/>
        <w:t>осы жылы әлгенін байырғы түрктердің тарихынан мағлұмат беретін қытай</w:t>
        <w:br/>
        <w:t>жылнамаларының бірде-бірінде жаңағы 553 жылдан кейін Істімі есімінің не</w:t>
        <w:br/>
        <w:t>«Жыу кітабындағыдай» Исижи, не «Сүй кітабындағыдай» И, болмаса кейінгі</w:t>
        <w:br/>
        <w:t>«Таң кітабындағыдай» Шідиәнми, Сідими түрінде болсын бір рет те</w:t>
        <w:br/>
        <w:t>кездеспейтіні растай түседі. Егер олай болмай, шынымен қазіргі тарихшылар</w:t>
        <w:br/>
        <w:t>айтқандай, Істімі 572 жылы қайтқан болса, онда атақты ағасынан кейін</w:t>
        <w:br/>
        <w:t>жиырма жыл өмір сүріп, бүкіл Батыс өңірді билеген, әйгілі Жібек жолын</w:t>
        <w:br/>
        <w:t>195</w:t>
        <w:br/>
        <w:t>У1-бап. Тәбелесте мертігудің (жарақаттанудың) түріне қарай мүлік</w:t>
        <w:br/>
        <w:t>түрінде құн төленсін.</w:t>
        <w:br/>
        <w:t>а) біреудің көзін шығарған кісі айыпқа қызын береді, ал қызы жоқ</w:t>
        <w:br/>
        <w:t>болса, қыздың калын малын төлейді.</w:t>
        <w:br/>
        <w:t>6) Тәрт (он екі) мүшенің бірін мертіктірген (жарақаттаған) кісі айыпқа</w:t>
        <w:br/>
        <w:t>ат береді.</w:t>
        <w:br/>
        <w:t>ҰП-бап. Ұрланған жылқы, өзге де құнды мүлік үшін он есе артық айып</w:t>
        <w:br/>
        <w:t>төлеттірілсін. (Өмірәлиев Қ. УШ - ХН ғасырлардағы көне түркі әдеби ескерткіштері.</w:t>
        <w:br/>
        <w:t>А. 1985.) 17-18- 66.).</w:t>
        <w:br/>
        <w:t>Аз уақыт ішінде Бумынның осындай заң шығаруы, сөз жоқ, сол үзілмей</w:t>
        <w:br/>
        <w:t>жалғасып келе жатқан сабақтастықтың арқасы екені даусыз. Сондықтан, бұл</w:t>
      </w:r>
    </w:p>
    <w:p>
      <w:r>
        <w:t>арада Бумынды өзіндік жаңа заң шығарушыдан гөрі, бұрынғы бар заңды өз</w:t>
        <w:br/>
        <w:t>уақытының талабына сай бейімдеп, қалыптастырушы ретінде қабылдаған</w:t>
        <w:br/>
        <w:t>дұрыс. Бұл оның Түрік қағанатында орнатқан заң тәртібінің өзіндік</w:t>
        <w:br/>
        <w:t>ерекшелігі болғанын жоққа шығармайды, оған сшқандай нұқсан</w:t>
        <w:br/>
        <w:t>келтірмейді. Мысалы, менің пайымдауымша, Бумын - қағанат тағына</w:t>
        <w:br/>
        <w:t>мұрагерлік жолмен өлген қағанның баласын отырғызатын ежелден</w:t>
        <w:br/>
        <w:t>қалыптасқан дәстүрді бұзып, оның орнына билік тізгінін ел басқару ісіне</w:t>
        <w:br/>
        <w:t>кезінде қағанның өзімен бірге араласып, тәжірибе жинақтаған, жақсы-</w:t>
        <w:br/>
        <w:t>жаманды ажырата білетін оның тетелес інісіне беруді, көшпелі</w:t>
        <w:br/>
        <w:t>мемлекеттердің бұған дейінгі билеушілері арасында, жүзеге асырған бірінші</w:t>
        <w:br/>
        <w:t>адам. Бұл туралы Түрік қағанатының екінші қағаны жөнінде арнайы сөз</w:t>
        <w:br/>
        <w:t>болатындықтан, ой қайталамас үшін, әңгіме арнасын енді солай қарай</w:t>
        <w:br/>
        <w:t>бұралық.</w:t>
        <w:br/>
        <w:t>Түрік қағанатының Бумыннан кейінгі екінші қағаны жөнінде сөз</w:t>
        <w:br/>
        <w:t>қозғағанда баяғы жазба дерекке жадыланудың зардабы тағы алдан шығады.</w:t>
        <w:br/>
        <w:t>Көшлелілерге қатысты белгілі бір мәселенің нақтылығын анықтауға</w:t>
        <w:br/>
        <w:t>көмектесер олардың өздерінен қалған деректің жоқтығынан, отырықшы</w:t>
        <w:br/>
        <w:t>ендер қалдырған жазба мұралардың осы мәселеге қатысты дерегіне</w:t>
        <w:br/>
        <w:t>жүгінуге тура келсді. Басқа амал жоқ. Бірақ солай дей тұрғанмен, ол</w:t>
        <w:br/>
        <w:t>деректерді жан-жақты талдап, ғылыми зердеден откізбей, оны бірден</w:t>
        <w:br/>
        <w:t>ақиқаттың айғағына айналдырып, сол арқылы кесімді пікір айтудың үнемі</w:t>
        <w:br/>
        <w:t>абырой әпермейтінін, кейде елеулі жаңсақтыққа үрындыратынын да есте</w:t>
        <w:br/>
        <w:t>ұстаған жөн. Өйткені, Түрік қағанатының екінші қағанының кім екенін</w:t>
        <w:br/>
        <w:t>анықтауда мұның ерекше маңызы бар. Мысалы, «Жыу кітабында» Түрік</w:t>
        <w:br/>
        <w:t>қағанатының Бумыннан кейінгі қағанының кім болғаны нақты атап</w:t>
        <w:br/>
        <w:t>көрсетіліп, онда: «Тумын (Бумын) өлгеннен кейін, оның орнына баласы</w:t>
        <w:br/>
        <w:t>Кыло (Коло) таққа отырды. Кыло «Исижи каған» деп аталды» деп жазылған.</w:t>
        <w:br/>
        <w:t>(Түріктер. Жыужандар. А. 1999.; 33 6).</w:t>
        <w:br/>
        <w:t>Былай қарағанда, бәрі дұрыс. Содан да болар, осы деректің негізінде</w:t>
        <w:br/>
        <w:t>қазір Түрік қағанатының Бумыннан кейінгі екінші қағаны «оның баласы</w:t>
        <w:br/>
        <w:t>Кыло» деген тұжырым тарихи шындық ретінде қабылданып, ғылымға</w:t>
        <w:br/>
        <w:t>191</w:t>
        <w:br/>
        <w:t>Бұл ретте “Жыу кітабы”: “Осы кезде телылар жу-жуларға (жыужәндарға)</w:t>
        <w:br/>
        <w:t>қарсы жаза жорығына шығады. Тумын өзіне қарасты тайпаларды бастап,</w:t>
        <w:br/>
        <w:t>оларға орта жолда бүйірден тиісіп, талқанын шығарады. Сөйтіп 50 мың</w:t>
        <w:br/>
        <w:t>түтіндік бүкіл елін бағындырады”, (сонда. 33-6.) - деген дерек береді.</w:t>
        <w:br/>
        <w:t>Осындағы “талқанын шығарды” дсгсн тіркес әдеттегідей “қарсыласын</w:t>
        <w:br/>
        <w:t>қырып-жойып жіберді” ұғымын білдірмейді. Мұнда император сарайына</w:t>
        <w:br/>
        <w:t>мәлімет жеткізушілер түрктердің телы тайпаларын толық бағындырғанын</w:t>
        <w:br/>
        <w:t>және енді телылардың өз алдына жеке мелік болудан қалғанын хабарлап</w:t>
        <w:br/>
        <w:t>отыр. Оның солай екенін келесі “50 мың түтіндік бүкіл елін бағындырды”</w:t>
        <w:br/>
        <w:t>деген дерек толық дәлелдей түседі.</w:t>
        <w:br/>
        <w:t>Дереккәздерінде басы ашылып, аңықтап көрсетілмегенімен, сол кездің</w:t>
        <w:br/>
        <w:t>саясн ахуалы тұрғысынан алып қарағанда, кезінде өзгелер түгілі, өз адамдары</w:t>
        <w:br/>
        <w:t>үшін де түсініксіз болған іске бел буып, батыл қадам жасауымен, яғни телы</w:t>
        <w:br/>
        <w:t>тайпаларын бағындырып алуымен Бумын түрк елінің азаттық алуына</w:t>
        <w:br/>
        <w:t>мүмкіндік берген, ауадай қажет төрт бірдей күрделі мәселені өз пайдасына</w:t>
        <w:br/>
        <w:t>шеше білгенін көруге болады.</w:t>
        <w:br/>
        <w:t>Түрктер телы тайпаларының әскеріне күтпеген жерден, бүйірден тиісіп,</w:t>
        <w:br/>
        <w:t>қоршап алу арқылы олардың өздеріне тегеурінді қарсылық жасауына</w:t>
        <w:br/>
        <w:t>мүмкіндік бермей, қаруларын тастап, бағынуға мәжбүр етті. Осынысымен</w:t>
        <w:br/>
        <w:t>олар, біріншіден, телы тайпаларының әскерін жыужәндармен соғысып, босқа</w:t>
        <w:br/>
        <w:t>қырылудан сақтап қалды. Өйткені, бұл кезде қағанат дәрежесіне көтеріліп,</w:t>
        <w:br/>
        <w:t>дәуірлеп тұрған жыужәндарды телы тайпаларының жеке соғысып, жеңулері</w:t>
        <w:br/>
        <w:t>мүмкін емес еді. Қанша жерден «қарық қыламыз» дегенімен,</w:t>
      </w:r>
    </w:p>
    <w:p>
      <w:r>
        <w:t>батысвейліктердің де оларды қолдап, тегеурінді көмек берулері екіталай еді.</w:t>
        <w:br/>
        <w:t>Екіншіден, телы тайпаларының 50 мың үйін слінің құрамына қосып алуы</w:t>
        <w:br/>
        <w:t>арқылы Бумын өзінің әскери қуатын нығайтып, күшін еселей түсті. Әскеріне</w:t>
        <w:br/>
        <w:t>сондай әскер қосылды.</w:t>
        <w:br/>
        <w:t>Үшіншіден, түрктердің өздеріне “адалдық” танытып, көтеріліске шыққан</w:t>
        <w:br/>
        <w:t>телы тайпаларын өз еріктерімен барып, талқандауы - жыужәндардың оларға</w:t>
        <w:br/>
        <w:t>деген сенімін арттырды. Соның арқасында Бумын жыужәндар тарапынан</w:t>
        <w:br/>
        <w:t>болатын түрлі кедергілерден құтылып, алдағы азаттық көтерілісіне кең</w:t>
        <w:br/>
        <w:t>көлемде алаңсыз дайындалуға толық мүмкіндік алды.</w:t>
        <w:br/>
        <w:t>Төртіншіден, жыужандарды ішкі қырқысқа араластырмай, телы</w:t>
        <w:br/>
        <w:t>тайпаларының көтерілісін түрктердің өздерінің басуы - көшпелілердің негізгі</w:t>
        <w:br/>
        <w:t>дұшпаны Шығыс Вей және Батыс Вей империяларының тыныс алып,</w:t>
        <w:br/>
        <w:t>күшеюіне жол бермей, оларға деген жыужәндардың үстемдік ықпалының</w:t>
        <w:br/>
        <w:t>бұрынғы күйінде сақталып қалуын қамтамасыз етті. Соның нәтижесінде,</w:t>
        <w:br/>
        <w:t>Батыс Вей империясының көшпелілерді бірін біріне айдап салу арқылы іштей</w:t>
        <w:br/>
        <w:t>ірітіп, өзімен өзін әуре қылып қоямыз деген саясаты жүзеге аспай қалды. Бүл</w:t>
        <w:br/>
        <w:t>өз тарапынан екі империяның жыужән қағанына тәуелділікпен</w:t>
        <w:br/>
        <w:t>бұрынғысынша екі жақтап жалпақтап, Анагүйді онан сайын дандайсытып,</w:t>
        <w:br/>
        <w:t>сақтықты естен шығаруына көмектесті.</w:t>
        <w:br/>
        <w:t>Бумынға керегі де осы еді. Ол өзінің ел ертеңін ерте ойлай алатын</w:t>
        <w:br/>
        <w:t>көреген басшы, өзгелерден шоқтығы биік ірі саясаткер екенін дәлелдеп, әр</w:t>
        <w:br/>
        <w:t>187</w:t>
        <w:br/>
        <w:t>Осы арада бір ескеретін мәселе - түрк жазуында дауысты дыбыстар</w:t>
        <w:br/>
        <w:t>жазылмайды делінгенмен, белгілі бір жағдайда атақты адамдардың есімін,</w:t>
        <w:br/>
        <w:t>әйгілі елдің атын жазғанда олардың дыбысталуына қарай толық берілетіні</w:t>
        <w:br/>
        <w:t>байқалады. Мысалы, қағанаттың атақты алғашқы екі қағанының есімдері дәл</w:t>
        <w:br/>
        <w:t>осылай: « » (Бумн), «» (Істмі) деп жазылған. Мұны оқығанда Бумндағы «м»</w:t>
        <w:br/>
        <w:t>дыбысының «мы» болып, Істмідегі «т» дыбысының «ті» болып естілетінін</w:t>
        <w:br/>
        <w:t>ескерсек, екі есімнің берілуінде түсіп қалған дыбыстың жоқтығы анық көрініп</w:t>
        <w:br/>
        <w:t>тұр. Сондықтан түрктердің өзі анық атап, «Істімі» деп тасқа қашап, жазып</w:t>
        <w:br/>
        <w:t>беріп отырған Түрік қағанатының екінші қағанының есімін ендігі жерде</w:t>
        <w:br/>
        <w:t>қазіргідей құбылта берудің еш қисыны жоқ. Оның есімі - Істімі не Істі-ми.</w:t>
        <w:br/>
        <w:t>Сондай-ақ, тағы бір ескеретін нәрсе - түрк жазуында «і» дыбысының кейде</w:t>
        <w:br/>
        <w:t>соз аяғында «и» болып оқылатын да ерекшелігі бар екендігі. Осыған</w:t>
        <w:br/>
        <w:t>негіздесек, Істіміні «Істі-ми» деп те оқуға болады. Онда бұл есімнің келе келе</w:t>
        <w:br/>
        <w:t>«Ысты-миға» өзгеруін жоққа шығаруға болмайтын тәрізді. Егер бұл есім</w:t>
        <w:br/>
        <w:t>шынында да осындай өзгеріске үшыраған болса, онда усұндардың</w:t>
        <w:br/>
        <w:t>билеушісінің лауазымы - «Күн-ми»-дегі «ми» дыбысын ғалымдардың</w:t>
        <w:br/>
        <w:t>түрктердің «би» дсген сөзінің қытайша берілуі дейтін тұжырымына орай,</w:t>
        <w:br/>
        <w:t>Ысты-мидің соңғы «ми»! буынын да «би» деп оқуға мүмкіндік туады. Сонда</w:t>
        <w:br/>
        <w:t>Ысты-миіміз «Ысты би» болып шығады. Ысты -есімі, би - Лаузымы.</w:t>
        <w:br/>
        <w:t>Тарихтан белгілі Ышбара бидің лауазым жағынан Түрік қағанатындағы</w:t>
        <w:br/>
        <w:t>қағаннан кейінгі екінші адам болғанын ескерсек, түрктің екінші қағаны Ысты-</w:t>
        <w:br/>
        <w:t>биді қаған болмай тұрғанда, яғни Бумынның қаған болып тұрған кезінде</w:t>
        <w:br/>
        <w:t>қағанаттың бас биі болған деп жорамал жасауға мүмкіндік бар. Олай болса,</w:t>
        <w:br/>
        <w:t>оның осы елге танылған атымен «Ысты-би» (істі -ми) тасқа қашалуы бек</w:t>
        <w:br/>
        <w:t>мүмкін. Осы ретте қашан Түрік қағанаты құлағанша Істімі қағанның</w:t>
        <w:br/>
        <w:t>ұрпақтарының еншісінде болған он оқ халқының біреуінің «ысты» аталатыны</w:t>
        <w:br/>
        <w:t>және оның таңбасының қағанаттың негізін қалаған ежелгі қыпшақ</w:t>
        <w:br/>
        <w:t>тайпаларының «көсеу»: деп аталатын кене таңбасымен бірдей болуы да біраз</w:t>
        <w:br/>
        <w:t>ойға жетелейді. Тайпа атауының өзінің билеушісінің атымен атала беретіні де</w:t>
        <w:br/>
        <w:t>түрк халықтарында бар дәстүр.</w:t>
        <w:br/>
        <w:t>Қағанаттың ыдырай бастауы</w:t>
      </w:r>
    </w:p>
    <w:p>
      <w:r>
        <w:t>Біз жоғарыда Түрік қағанатының Бумын мен Іістіміден кейінгі атақты</w:t>
        <w:br/>
        <w:t>қағаны Мугәннің 572 жылы қайтыс болғанын және оның орнына елде</w:t>
        <w:br/>
        <w:t>орныққан дәстүр бойынша мұрагерлік жолмен қағанның баласы емес, інісі</w:t>
        <w:br/>
        <w:t>Таспардың отырғанын айтқанбыз. Тарихшылар Таспар қағанның билік құрған</w:t>
        <w:br/>
        <w:t>кезін қағанаттың дәуірлеу биігіне котерілген, ең бір шуақты шағы деп</w:t>
        <w:br/>
        <w:t>бағалайды. Шындығы да солай. Бірақ бұл Таспар қағанның еңбегі емес,</w:t>
        <w:br/>
        <w:t>алдындағы ағасының, яғни Мугән қағанның ел билеудегі кемеңгер</w:t>
        <w:br/>
        <w:t>көсемдігінің, ұлы саясаткерлігінің арқасында жеткен жетістік болатын.</w:t>
        <w:br/>
        <w:t>1 Күл тегін ескерткішіп де қытайда! келген бәдізшілер жазғаны белгілі.</w:t>
        <w:br/>
        <w:t>2 «Қос әліп» - осы көсеулің негізінде жасалғап кейіпгі таңба.</w:t>
        <w:br/>
        <w:t>198</w:t>
        <w:br/>
        <w:t>Бұл - Солтүстік қытайда дәуірлеп тұрған Табғаш мемлекетінің (қытай</w:t>
        <w:br/>
        <w:t>жазбаларында «Вей империясы») іштей ыдырап, екіге бөлініп, үстемдікке</w:t>
        <w:br/>
        <w:t>таласып, өзара қырқысып жатқанына оншақты жыл болған кезі. Осы жылдар</w:t>
        <w:br/>
        <w:t>ішінде билік таласында жеңіске жетуді көздеген қырқысушы екі жақ та</w:t>
        <w:br/>
        <w:t>көршілері - даланың дара билеушісі жыужәндарды одақтасы етіп, өз жағына</w:t>
        <w:br/>
        <w:t>шығарып алу үшін бар айла-шарғысын жасап бағады. Жыужән мемлекетінің</w:t>
        <w:br/>
        <w:t>қолдауына ие болған жақтың айының оңынан туары басы ашық шаруа сді.</w:t>
        <w:br/>
        <w:t>Сондықтан екі жақ та жыужондарға үсті-үстіне елшілерін жіберіп, алтыны</w:t>
        <w:br/>
        <w:t>мен жібегін тарту ретінде тықпалап, қыздарын әйслдікке береді.</w:t>
        <w:br/>
        <w:t>Жыужән қағаны Анагүй әуслгі де екі жаққа да бірдейлік танытып,</w:t>
        <w:br/>
        <w:t>саясаткерлік икемділік жасағанымен, кейін құйылып жатқан тегін байлыққа</w:t>
        <w:br/>
        <w:t>мастанып, Шығыс Вей империясының императоры Зин-дидің аталығы Шың-</w:t>
        <w:br/>
        <w:t>вудың (Гау-хуанның) айла шарғысына ілігіп, Батыс Вей империясын тастап,</w:t>
        <w:br/>
        <w:t>оның қарсыласы жағына аунап түседі.</w:t>
        <w:br/>
        <w:t>Қыз беріп, қыз алысып, тілектес жақыны болған жыужәндардың аяқ</w:t>
        <w:br/>
        <w:t>астынан Шығыс Вей империясының жағына шығып кетуі - Батыс Вей</w:t>
        <w:br/>
        <w:t>империясының императоры Він-диді дес, оның аталығы атақты қолбасшы,</w:t>
        <w:br/>
        <w:t>аққаптал саясатшы Иүй-він Тайды да тұйыққа тіреп, дәрменсіз күй кешуге</w:t>
        <w:br/>
        <w:t>мәжбүр егеді. Шындығында да, жыужәндар мен шығысвейліктердің бірігуі -</w:t>
        <w:br/>
        <w:t>Батыс Вей империясы күнінің санаулы қалғанының айғағы еді.</w:t>
        <w:br/>
        <w:t>Міне, тап осы кезде Батыс Вей империясының билеушілері суға батып</w:t>
        <w:br/>
        <w:t>кетіп бара жатқан жанның жанұшыра қарманғанындай жанталасып, жан-</w:t>
        <w:br/>
        <w:t>жаққа елшісін аттандырып, жаңа одақтас іздестіре бастайды. Сол тұста</w:t>
        <w:br/>
        <w:t>Жыужән мемлекетінің бодандары ішінде халқы көп телы тайпалары мен</w:t>
        <w:br/>
        <w:t>төңірегіне аты шыға бастаған түрктерден басқа олардың назарына ілігер</w:t>
        <w:br/>
        <w:t>іргелі ел жоқ болатын. Батысвейліктерге бұлар, тіпті, сенімді одақтас</w:t>
        <w:br/>
        <w:t>болмаған күнде де Жыужән мемлекетін іштен ірітіп, күшін әлсірете беру үшін</w:t>
        <w:br/>
        <w:t>де аса қажет сді. Осыған байланысты “Жыу кітабы” (“Жыушу”): “Да-тун</w:t>
        <w:br/>
        <w:t>жылнамасының онбірінші жылы Батыс Вей патшалығының патшасы Тәй-зу</w:t>
        <w:br/>
        <w:t>жиу-чиуәндық ху Ән-Напантоны Тумынға елші етіп жіберді” (Аталған еңбек. 33</w:t>
        <w:br/>
        <w:t>6.) деп жазса, онда осындай тарихи жағдай туғызған шындық бар.</w:t>
        <w:br/>
        <w:t>Осы арада мына бір жайға да назар аудару қажет секілді. Қытайдың</w:t>
        <w:br/>
        <w:t>тарихнамалары берер деректерді зерделей пайымдасаңыз, барлық уақытта да</w:t>
        <w:br/>
        <w:t>далалық мемлекетер мен Орталық мемлексттің (қытайдың) арасындағы</w:t>
        <w:br/>
        <w:t>байланыстың бастаушысы үнемі далалықтар болып келеді. Оған басты себеп,</w:t>
        <w:br/>
        <w:t>сол кездегі дипломатиялық қатынастағы қалыптасқан таным-түсінік бойынша</w:t>
        <w:br/>
        <w:t>Орталық мемлекеттің тануы - далалық хандықтардың жеке мемлекет ретінде</w:t>
        <w:br/>
        <w:t>! Вей империясы жацаша жил сапаудың 534 жылы Батыс Вей және Шығыс Вей империялары болып,</w:t>
        <w:br/>
        <w:t>екіге бөлінді. Бүларды мұсылман тарихшылары, соныц ішінде қытайдағы қазақ тарихшылары да: «Батыс</w:t>
        <w:br/>
        <w:t>патшалық», «Шығыс патшалық» деп атайды. Сопдай-ақ қытай деректеріпен бүл империялардың</w:t>
        <w:br/>
        <w:t>билеушілер әулетінің ауысуына байланысты кейіп Батыс Вей империясының «Солтүстік Жыу» («Бэй-</w:t>
        <w:br/>
        <w:t>Жыу»), ал Шығыс Вей вмпериясынып «Солтүстік Чи» («Бэй-Чи») аталғаны да белгілі. Осы арада</w:t>
      </w:r>
    </w:p>
    <w:p>
      <w:r>
        <w:t>оқырмандар түсіпігіп шатастырмас үшін орыс синологтарытың оқуымеп бұл атаулардып ресми тарихқа</w:t>
        <w:br/>
        <w:t>«Бэй-чжоу», «Бэй-ци» болып енгенін де айта кеткеп жөн</w:t>
        <w:br/>
        <w:t>184</w:t>
        <w:br/>
        <w:t>қағаны «Бумынның баласы Кыло» дейтін алғашқысы ма, жоқ, әлде</w:t>
        <w:br/>
        <w:t>«Бумынның інісі И немесе Істемі» дейтін кейінгі екеуінікі ме?</w:t>
        <w:br/>
        <w:t>Бұл сауалдарға нақты жауап беру үшін аталмыш үш дерекке талдау</w:t>
        <w:br/>
        <w:t>жасау қажет, онсыз шындыққа жету қиын.</w:t>
        <w:br/>
        <w:t>Мәселеге осы тұрғыдан келгенде, «Жыу кітабының» «Тумын (Бумын)</w:t>
        <w:br/>
        <w:t>қаған өлгеннен кейін, оның орнына баласы Кыло отырды» деген дерегіндегі</w:t>
        <w:br/>
        <w:t>«баласы» деген соз кітап авторының, болмаса аның алғашқы көшірушісінің</w:t>
        <w:br/>
        <w:t>(аудармашының емес!) тарапынан жіберілген бейқамдықтан, «інісі» деген</w:t>
        <w:br/>
        <w:t>сөздің орнына жаңсақ жазылып кеткені байқалады. Бұған айғақ рстінде</w:t>
        <w:br/>
        <w:t>көшпелілердің билеушісі өлсе, оның орнына баласы отыратын дәстүрін</w:t>
        <w:br/>
        <w:t>білетін қытай тарихшыларының сол дәстүрді өзгерткен елдің тарихын</w:t>
        <w:br/>
        <w:t>жазғанда баяғы сол үйреншікті әдетпен кейде інісін баласы деп шатастырып</w:t>
        <w:br/>
        <w:t>жазып жіберетін қателіктерінің ара-тұра болса да, кездесетінін алға тартар</w:t>
        <w:br/>
        <w:t>едік. Мысалы, Екінші Шығыс Түрік қағанатының қағаны Қапаған өлгенде,</w:t>
        <w:br/>
        <w:t>оның орнына інісі, Құтылығ қағанның баласы Могилиәннің «Білге қаған»</w:t>
        <w:br/>
        <w:t>деген атпен таққа отырғаны Күл тегін ескерткішіндегі жазудан тарихтан</w:t>
        <w:br/>
        <w:t>хабардар жанның бәріне мәлім. Бірақ соған қарамастан, «Жаңа Таң</w:t>
        <w:br/>
        <w:t>кітабының» авторлары осыны біле түрып, байқамай (білмей деуге болмайды!),</w:t>
        <w:br/>
        <w:t>үйреншікті әдеттерімен «Мочжоның (Қапағанның) баласы Могилиәнді «Білге</w:t>
        <w:br/>
        <w:t>қаған» деген атпен таққа отырғызды» деп, Қапағанның інісін баласы етіп</w:t>
        <w:br/>
        <w:t>көрсетеді. (Бичурин Н.Я. Собрание сведений... 1 іт. Стр. 273). Аталмыш «Жыу</w:t>
        <w:br/>
        <w:t>кітабының» Бумынның інісі Исижи қаған Кылоны оның баласы етіп көрсетуін</w:t>
        <w:br/>
        <w:t>де, міне, осындай жаңсақтықтың бірі деп білсміз.</w:t>
        <w:br/>
        <w:t>Бұлай деуімізге мұның сыртында және бірнешс қисындық себептер де</w:t>
        <w:br/>
        <w:t>бар. Мысалы, айталық, егер «Жыу кітабы» дерегінде жаңылыстық кетпей,</w:t>
        <w:br/>
        <w:t>Кыло шынымен Бумынның баласы болып, мұрагерлік жолмен әкесінің орнын</w:t>
        <w:br/>
        <w:t>басып, қаған тағын иеленсе, онда Кыло өлгеннен кейін де оның орнына</w:t>
        <w:br/>
        <w:t>баласы Ниету де тақ мүрагері ретінде қаған болуы тиіс еді. Бірақ ел</w:t>
        <w:br/>
        <w:t>шонжарлары Кылоның орнына баласы Ниетуді отырғызбай, оны айналып</w:t>
        <w:br/>
        <w:t>өтіп, інісі Сыжинді (Сыдоуды) отырғызып, соны қаған етеді. Осы тәртіп, яғни</w:t>
        <w:br/>
        <w:t>қаған өлгеннен кейін оның орнына баласын емес, інісін отырғызу дәстүрі</w:t>
        <w:br/>
        <w:t>бұдан былайғы жерде де осылайша жалғаса береді. Неге?</w:t>
        <w:br/>
        <w:t>Менімше, бұл арада мынандай тарихи шындық жатыр. Азаттыққа</w:t>
        <w:br/>
        <w:t>жетудің азапты жолынан өтіп, шешуші шайқасқа қапысыз дайындалған</w:t>
        <w:br/>
        <w:t>жоспарлы әрекетінің нәтижесінде бірнеше ірі жеңістерге жеткен Бумынның</w:t>
        <w:br/>
        <w:t>байтақ далада әкімшілік, этникалық бірлік, территориялық ыңғайластық</w:t>
        <w:br/>
        <w:t>негізінде бірнеше тайпалық одақтардан федерациялық жағдайда жаңа Түрк</w:t>
        <w:br/>
        <w:t>мемлекетін құрғаны белгілі. Оңтүстігінде Жыу, Чи секілді жаулаушы</w:t>
        <w:br/>
        <w:t>империямен, шығысында чидандар секілді варварлықтың орта шенінде тұрған</w:t>
        <w:br/>
        <w:t>хандықпен географиялық ортақ шенберде тіршілік ету жағдайы бұл</w:t>
        <w:br/>
        <w:t>мемлекетке негізінен бақташылық тұрмысты, осы бақташылық таңған</w:t>
        <w:br/>
        <w:t>көшпелі өмірді сыйлады. Бұл және байырғы өзімен-өзі томаға-тұйық жатқан</w:t>
        <w:br/>
        <w:t>бақташылық тұрмыс емес, ежелгі отырықшы көршілерімен ғасырлар бойы</w:t>
        <w:br/>
        <w:t>қарым-қатынаста болған, солармен жарыса дамып, олардың көшпелі</w:t>
        <w:br/>
        <w:t>193</w:t>
        <w:br/>
        <w:t>көшпелілерге тән дәстүр емес, Бумын орнатқан жаңа заң басшылыққа</w:t>
        <w:br/>
        <w:t>алынады, яғни қаған тағын оның тетелес інісі иеленеді.</w:t>
      </w:r>
    </w:p>
    <w:p>
      <w:r>
        <w:t>Осылардың бәрі ел басқаруда Бумынның сиуңнулардың ел басқару</w:t>
        <w:br/>
        <w:t>дәстүрін басшылыққа алғанын көрсетеді. Бұл, біріншіден, көшпелілердің</w:t>
        <w:br/>
        <w:t>мемлекеттілік дәстүрінің жоғалмай, ұрпақтан ұрпаққа ауысып, сабақтаса</w:t>
        <w:br/>
        <w:t>жалғасып жататынын айғақтаса, екіншіден, сол арқылы, жоғарыда</w:t>
        <w:br/>
        <w:t>айтқанымыздай, Ұлы Далада бірігу үрдісі барысында құрылған далалық</w:t>
        <w:br/>
        <w:t>империялардың (қағанатттардың) бір-бірінің заңды мұрагері болып</w:t>
        <w:br/>
        <w:t>табылатынын дәлелдейді. Жанаша жыл санаудан бұрынғы ІП ғасырда Сиуңну</w:t>
        <w:br/>
        <w:t>империясын кұрған Маудуңның ел басқару тәртібін арада тоғыз ғасыр өткен</w:t>
        <w:br/>
        <w:t>соң Түрік қағанатын құрған Бумынның сш өзгеріссіз қайталауы осының анық</w:t>
        <w:br/>
        <w:t>көрінісі. Демек, тарихи сабақтастық қай кезде де үзілмеген. Бүл - көшпелі</w:t>
        <w:br/>
        <w:t>өмір салты тудырған заңдылық.</w:t>
        <w:br/>
        <w:t>Көшпелі тірліктің әр кезеңіндегі бірігулер мен ыдырауларынын өмірлік</w:t>
        <w:br/>
        <w:t>қажеттігіне орай елді басқарудың өзіндік жүйесі қалыптасып, соларға сай</w:t>
        <w:br/>
        <w:t>қоғамдық жаңа құқықтар, жаңа билік ережелері тәріздес түрлі категориялар</w:t>
        <w:br/>
        <w:t>туындап, дамып отырған. Соның нәтижесінде қоғам мүшелері жаңа бір</w:t>
        <w:br/>
        <w:t>қоғамдық тәртіп билігіне өтіп, жалпы халықтық мәдениетке қарай ілгерлеп,</w:t>
        <w:br/>
        <w:t>жаңа қоғамдық сананың қалыптасуына негіз қалаған. Осындағы негіздің</w:t>
        <w:br/>
        <w:t>алтын арқауы, жаңағы айтқан, сабақтастық. Бұл заңдылық Бумын құрған</w:t>
        <w:br/>
        <w:t>Түрік қағанатына да, сондай-ақ одан бұрынғы Сиуңну империясына да,</w:t>
        <w:br/>
        <w:t>кейінгі Монғол империясына да тан. Мысалы, осы айтылғандарға дәлел</w:t>
        <w:br/>
        <w:t>ретінде УІ ғасырдағы түрк қағаны Бумынның өзі құрған мсмлекетінің ішкі</w:t>
        <w:br/>
        <w:t>бірлігін, сыртқы тұтастығын, қоғам мүшелерінің азаматтық құқықтарын</w:t>
        <w:br/>
        <w:t>қорғаған заң кодексі баптарының ХУП ғасырдың аяғындағы қазақ ханы</w:t>
        <w:br/>
        <w:t>Тәукенің әйгілі Жеті жарғысының баптарынан көрініс табуын алға тартуға</w:t>
        <w:br/>
        <w:t>болар еді. Қазақстандық ғалым, марқұм Құлмат Өмірәлиев «Жыу кітабында»</w:t>
        <w:br/>
        <w:t>берілген байырғы түрктердің заң кодексін ірі-ірі жеті бапқа бөліп, бүгінгі</w:t>
        <w:br/>
        <w:t>түсінікте былайша саралайды:</w:t>
        <w:br/>
        <w:t>І-бап. Көтсріліс жасап, бүлік шығарған кісілерге өлім жазасы</w:t>
        <w:br/>
        <w:t>бұйырылсын. (Бұл бал мемлекет тұтастығын сақтау талабынан туған).</w:t>
        <w:br/>
        <w:t>П-бап. Түрк будынынынң (жұртының) мүддесін сатып, елге опасыздық</w:t>
        <w:br/>
        <w:t>еткендер өлім жазасына бұйырылсын. (Бұл бап та халықтың ортақ мүддесі -</w:t>
        <w:br/>
        <w:t>ел бүтіндігін қорғаған біртұтас қоғамдық сананың жемісі).</w:t>
        <w:br/>
        <w:t>Ш-бап. Қағанат ішінде жазықсыз адам өлтірген кісілер өлім жазасына</w:t>
        <w:br/>
        <w:t>бұйырылсын. (Бұл бап варварлықтын төменгі сатысына тән кісі өлтірушілік</w:t>
        <w:br/>
        <w:t>культіне тиым салған және мәдениеттіліктің белгісі ретінде танылуға тиіс өте</w:t>
        <w:br/>
        <w:t>елсулі жаңалық).</w:t>
        <w:br/>
        <w:t>ГУ-бап. Өзге бірсудің әйелімен зинақорлық жасап, ақ некені</w:t>
        <w:br/>
        <w:t>бұзушыларға өлім жазасы бұйырылсын. (Бұл бап от басының бірлігін,</w:t>
        <w:br/>
        <w:t>адалдығын талап еткен, неке парызына аса биік талап қойған зор жаңалық).</w:t>
        <w:br/>
        <w:t>Ұ-бап. Кермеде тұрған, тұсаулы жүрген сәйгүлік атты ұрлаған адамға</w:t>
        <w:br/>
        <w:t>әлім жазасы бұйырылсын. (Жаугершілік заманда елдің, қағанаттың соғыс</w:t>
        <w:br/>
        <w:t>күші болып саналатын жақсы атты сақтау талабынан туған).</w:t>
        <w:br/>
        <w:t>190</w:t>
        <w:br/>
        <w:t>енгізілді. Ешкім бұған күмән келтірмейді. Жекелеген зерттеулерден бастап,</w:t>
        <w:br/>
        <w:t>академиялық еңбектерге дейін солай деп жазады!.</w:t>
        <w:br/>
        <w:t>Алайда, осыған қарамастан, бұл деректің де, соған негізделіп жасалған</w:t>
        <w:br/>
        <w:t>тұжырымдардың да дұрыстығына кәдімгідей күдік келтіруге тура келеді.</w:t>
        <w:br/>
        <w:t>Әйткені, қалыптасқан осы тұжырымды мансұқтайтын жекелеген</w:t>
        <w:br/>
        <w:t>пайымдауымызды айтпағанның өзінде, берер мәліметінің деректік мәні осы</w:t>
        <w:br/>
        <w:t>деректі беріп отырған «Жыу кітабынан» бірде кем түспейтін басқа</w:t>
        <w:br/>
        <w:t>дереккөздері бұған керісінше мәлімет береді. Оларда да: «Бумын өлгеннен</w:t>
      </w:r>
    </w:p>
    <w:p>
      <w:r>
        <w:t>кейін қаған тағына баласы емес, інісі отырды» деп анық жазылған. Кәне,</w:t>
        <w:br/>
        <w:t>бірігіп оқып көрелік.</w:t>
        <w:br/>
        <w:t>“«Сүй кітабы». 84- -бума, 49-баян: «Или қаған (Бумын) өлгеннен кейін</w:t>
        <w:br/>
        <w:t>інісі И қаған таққа отырды.” Ол тағы да жу-жуды (жыужанды) талқандады.</w:t>
        <w:br/>
        <w:t>(Ұзамай) ол да аурудан қайтыс болды. Таққа баласы Ниетуді отырғызбай,</w:t>
        <w:br/>
        <w:t>інісі Сыдауды (Сыжинді, Цзушуды) отырғызды. Оны «Мугән қаған» деп</w:t>
        <w:br/>
        <w:t>атады» (Түріктер. Жыужсәндар. А. 1999./ 31-6.)</w:t>
        <w:br/>
        <w:t>Күл тегін ескерткіші (Үлкен жазу): «Биікте көк тәңірі, төменде қара</w:t>
        <w:br/>
        <w:t>жер жаралғанда, екеуінің арасында адам баласы жаралған. Адам баласы</w:t>
        <w:br/>
        <w:t>үстіне ата-тегім Бумын қаған, Істемі қаған отырған. Отырып, түрк халқының</w:t>
        <w:br/>
        <w:t>ел-жұртын қалыптастырған, нелік еткен». (Жолдасбеков М. Асыл армалар. Я. 1986.,</w:t>
        <w:br/>
        <w:t>46-6.)</w:t>
        <w:br/>
        <w:t>Көрдіңіз бе, бұларда да бұлыңғырлық жоқ, анық жазылған: алғашқысы</w:t>
        <w:br/>
        <w:t>Бумыннан кейін қағанат тағына оның баласы смес, інісі отырғанын ашық</w:t>
        <w:br/>
        <w:t>айтса, скіншісі «түрктің ел жұртын қалыптастырып, билік еткендердің»</w:t>
        <w:br/>
        <w:t>Бумын қаған мен Істемі қаған екенін нақтылайды. Мұндағы Істемінің</w:t>
        <w:br/>
        <w:t>Бумынның туған інісі екені белгілі. Демек, екінші дерек те Бумыннан кейін</w:t>
        <w:br/>
        <w:t>таққа баласы емес, інісі отырғанын ашып айтып отыр. Тек өкініштісі, осындай</w:t>
        <w:br/>
        <w:t>басы ашық бағалы деректер тарихшылар тарапынан зерттелмей, назардан тыс</w:t>
        <w:br/>
        <w:t>қалып, әлі күнге ғылыми айналымға түсірілмей келеді.</w:t>
        <w:br/>
        <w:t>Сонымен, Түрік қағанатының екінші қағанының кім екенін анықтауға</w:t>
        <w:br/>
        <w:t>мүмкіндік берер бір емес, үш дерек бар екен”. Ең ғажабы, үшеуінің де</w:t>
        <w:br/>
        <w:t>құжаттық құқы бірдей. Сондықтан, талдап талқыламай, зерттеп анығына</w:t>
        <w:br/>
        <w:t>жетпей, қосымша басқа дерекпен айғақтамай тұрып, олардың біреуіне</w:t>
        <w:br/>
        <w:t>басымдық беріп, «осыныкі жон» деу де қиын. Бірақ бұлардың үшеуінің бірдей</w:t>
        <w:br/>
        <w:t>дұрыс еместігі тағы анық. Сонда мұның қайсысы дұрыс? Қағанаттың екінші</w:t>
        <w:br/>
        <w:t>" Соцғы шыққап (1996 ж.) «Қазақстан тарихы» атты академиялық еңбектің авторлары «Жыу кітабыпыц» :</w:t>
        <w:br/>
        <w:t>«Тумын өлгенпеп кейіп баласы Кыло таққа атырды. Кыла «Исижи қағап» деп аталды» дегеп дерегін:</w:t>
        <w:br/>
        <w:t>«Бумын өлгенпеп кейіп таққа опыц інісі Қара-Еске отырды» деп алыпты. Бірақ осындағы «баласы»</w:t>
        <w:br/>
        <w:t>дегенді пеге «інісі» деп, сондай-ак «Кыло Исижн қагап» есімін пе себепті «Қара-Еске» деп өзгерткендері</w:t>
        <w:br/>
        <w:t>жөніпде ешқандай түсінік бермейді. (297-бет). Осы орайда Л. Гумилевтің «Кыла Исижи қағанды» «Қара</w:t>
        <w:br/>
        <w:t>Ыссық- хан» леп түркшелейтініп де еске сала кетеміз.(Гумнлев Л. Н. Древгие тюрки. М. 1992. стр. 28).</w:t>
        <w:br/>
        <w:t>5Н,Я. Бичуринде бұл жолдар «110 кончине Или-хана млалший ого барат Ай-хап паставлен» деп</w:t>
        <w:br/>
        <w:t>аударылған (Бичурин Н.Я. Собранне сведепий ... М.-Л. 1930. стр. 221)</w:t>
        <w:br/>
        <w:t>“ «Қазақстан тарихы» авторлары «Бумып өлгеннеіт кейін таққа оның інісі Қара-Еске отырды» деп жазады.</w:t>
        <w:br/>
        <w:t>Бірақ олардың бұл тұжырымы ешқандай дерекпен пегізделмеген.</w:t>
        <w:br/>
        <w:t>192</w:t>
        <w:br/>
        <w:t>емес, қарсыласы Шығыс Вей империясының жыужәндармен бірігіп кетуінің</w:t>
        <w:br/>
        <w:t>дүмпуі екені айдан анық.</w:t>
        <w:br/>
        <w:t>Билік үшін күресте өздерін тастап, Шығыс Вей империясының жағына</w:t>
        <w:br/>
        <w:t>аунап түскен Жыужән мемлекетінің ішіне ірткі салып, өзі меп өзін әуре</w:t>
        <w:br/>
        <w:t>қылып қою, сөйтіп олардың шығысвейліктерге қарайласуына шамасын</w:t>
        <w:br/>
        <w:t>келтіртпеу - Батыс Вей империясының соңғы тұяқ серпуі еді. Сондықтан да</w:t>
        <w:br/>
        <w:t>бұл жерде Батыс Вей елшісінің оз империясының түрктердің азаттыққа</w:t>
        <w:br/>
        <w:t>жетуіне қолдау көрсетіп, сенімді одақтасы болатынын алға тарта отырып,</w:t>
        <w:br/>
        <w:t>оларды өздеріне талай жыл үстемдік жүргізіп, езіп келген жыужәндаға қарсы</w:t>
        <w:br/>
        <w:t>айдап салу үшін келгені ешқандай күдік тудырмайды.</w:t>
        <w:br/>
        <w:t>Осы арада мына бір жайға да назар аударған жөн. Түрктерге Батыс Вей</w:t>
        <w:br/>
        <w:t>елшісі келген оқиғадан кейін, арада жыл әтер-өтпесте, жыужәндардың</w:t>
        <w:br/>
        <w:t>езгісінде жүрген екінші бір халық - тслы тайпалары о3 қожаларына, яғни</w:t>
        <w:br/>
        <w:t>Жыужән мемлекетіне қарсы аяқ астынан көтеріліске шығады. Бүл оқиғаны</w:t>
      </w:r>
    </w:p>
    <w:p>
      <w:r>
        <w:t>баяндаған қытай жазбаларында телы тайпаларының көтеріліс жасауларының</w:t>
        <w:br/>
        <w:t>себеп-салдары көрсетілмейді. Алайда оқиғанның өрбу барысына ден қойған</w:t>
        <w:br/>
        <w:t>адам мұның да жыужәндардың шығысвейліктерге көмектесуіне мүмкіндік</w:t>
        <w:br/>
        <w:t>бермеу мақсатында жасаған батысвейліктердің іштен іріту әрекетінің</w:t>
        <w:br/>
        <w:t>нәтижесі екенін және сол кезде түрктермен қатар телы тайпаларына да Батыс</w:t>
        <w:br/>
        <w:t>Вейден слші келгендігін, одақтас болып көмектесеміз деп оларды</w:t>
        <w:br/>
        <w:t>жыужандарға қарсы көтеріліс жасауға көндіргенін бірден байқай алады. Бұл</w:t>
        <w:br/>
        <w:t>да батысвейліктер елшісінің түрктерге келуінің себебін анықтаудағы біздің</w:t>
        <w:br/>
        <w:t>пайымдауымыздың шындықтан шет емес екенін айқындай түседі.</w:t>
        <w:br/>
        <w:t>Қалай болғанда да, Бумын бұл реттегі Батыс Вей империясының түпкі</w:t>
        <w:br/>
        <w:t>мақсатын түбегейлі түсініп, соған сай әрекет стуге кіріскені даусыз. Оның әр</w:t>
        <w:br/>
        <w:t>қимылы сақтыққа толы. Бұл - оның өзін империя қолдайды скен деп,</w:t>
        <w:br/>
        <w:t>аңдаусыз аяқ басудың ақыры халқын апатқа ұрындыратынын дер кезінде</w:t>
        <w:br/>
        <w:t>және мейлінше дол ұққанының айғағы. Жылнамалар жеткізген тапшы</w:t>
        <w:br/>
        <w:t>деректер осыны ұғындырады. Ол Батыс Вей секілді империяның қолдауын</w:t>
        <w:br/>
        <w:t>пайдаланып қалайын деп, телылар сияқты жанталасып, бірден атқа қонудың</w:t>
        <w:br/>
        <w:t>қамына кіріспейді. Алдымен, бар жайды байыптап біліп алуды жон көреді.</w:t>
        <w:br/>
        <w:t>Соған сай “Жыу кітабы” берген деректе көрсетілгендей: “(Да-тун билігінің)</w:t>
        <w:br/>
        <w:t>он екінші жылы Тумын тарту-таралғымен (Батыс Вей патшалығына) өз</w:t>
        <w:br/>
        <w:t>елшісін жібереді” (аталған еңбек. 33-6). Демек, Тумын Батыс Вейдің елшісі</w:t>
        <w:br/>
        <w:t>кетісімен (бәлкім солармен бірге), оларға өзінің елшісін жіберіп, өз адамдары</w:t>
        <w:br/>
        <w:t>арқылы бар жағдайды білуді мұрат тұтқан, сол арқылы жыужәндарға қарсы</w:t>
        <w:br/>
        <w:t>күресте “одақтас боламын, көмектесемін” деп ауызша қарық қылған</w:t>
        <w:br/>
        <w:t>империяның шынайы жағдайын біліп, оларға сеніп, арандап қалуға</w:t>
        <w:br/>
        <w:t>болмайтынына көз жеткізген, елінің қазіргі жағдайында дәуірлеп тұрған</w:t>
        <w:br/>
        <w:t>жыужәндармен соғысудың өз халқы үшін қосымша азаптан басқа түк нәтиже</w:t>
        <w:br/>
        <w:t>бермейтінін, азаттыққа жету үшін қапысыз дайындықтың, тек өз күшіне</w:t>
        <w:br/>
        <w:t>сенудің қажеттігін жете түсінген. Сол себепті де ол ешкім күтпеген әрекетке</w:t>
        <w:br/>
        <w:t>барып, жыужандарға қарсы жорыққа аттанған телы тайпаларын қолдау</w:t>
        <w:br/>
        <w:t>орнына, оларға тосыннан тиісіп, бүкіл елін өз қарауына қосып алады.</w:t>
        <w:br/>
        <w:t>186</w:t>
        <w:br/>
        <w:t>«Құланның қасуына мылтықтың басуы дөп келіп» дегендей, жауынан</w:t>
        <w:br/>
        <w:t>жеңіліп, ашудан құтырынып тұрған Шабалиөға жансыздың әлгіндей жануы</w:t>
        <w:br/>
        <w:t>дәл келеді дс, ол ештеме ойлап жатпастан, Або-қағанның ордасын ойрандап,</w:t>
        <w:br/>
        <w:t>әйелі мен баласын тұтқындап, шешесін өлтіреді.</w:t>
        <w:br/>
        <w:t>Бұл, былай қарағанда, сырт көзге болып жатқан оқиғаның қисынына</w:t>
        <w:br/>
        <w:t>қарай ашу үстінде істелінген әрекеттей көрінгенмен, мұның бәрі Сүй</w:t>
        <w:br/>
        <w:t>империясының алдын-ала әзірлеген сценарийі бойынша жасалынған</w:t>
        <w:br/>
        <w:t>жоспарлы іс болатын. Сценарийдің авторы түрктердің өз ішінде жүрген қытай</w:t>
        <w:br/>
        <w:t>жансызы - Чаң Сүн-шын еді.</w:t>
        <w:br/>
        <w:t>Осы арада жалғыз өзі Түрік қағанатының ішкі бірлігін ірітіп, ел ағаларын</w:t>
        <w:br/>
        <w:t>бір-біріне айдап салып, қырқыстыра білген Сүй елінің жансызы Чаң Сүн-шын</w:t>
        <w:br/>
        <w:t>жөнінде аз-мұз мәлімет бере кеткен жөн секілді. Өйткені бұл адамның кім</w:t>
        <w:br/>
        <w:t>екенін білу арқылы кезінде император Сарайында дайындалып, «Император</w:t>
        <w:br/>
        <w:t>қызы» деген атпен көшпелілер мемлекеті билеушілеріне ұзатылатын қытай</w:t>
        <w:br/>
        <w:t>аруларының барған жерлерінде жасайтын ылаңкестік әрекеттерін жете</w:t>
        <w:br/>
        <w:t>түсінуге мүмкіндік туады. «Император қыздарының» дәуірлей бастаған</w:t>
        <w:br/>
        <w:t>көшпелілер мемлекетін құлатудағы рөлі туралы кейінірек арнайы сөз болады.</w:t>
        <w:br/>
        <w:t>Ал қазір әңгіме Чаң Сүн-шын жөнінде.</w:t>
        <w:br/>
        <w:t>Әдеттс далалықтарға ұзатылатын «Император қыздарының» өзімен бірге</w:t>
        <w:br/>
        <w:t>еріп баратын қызметшілерінің саны жүз адамнан кем болмайды. Бұлардың</w:t>
        <w:br/>
        <w:t>бәрі жансыздар дайындау мектебінен өткен, аты қызметші болғанымен, заты</w:t>
        <w:br/>
        <w:t>барған жерлерінде белгілі бір міндет атқаруға тиіс түрлі мамандық иелері</w:t>
        <w:br/>
        <w:t>болып келеді. Чаң Сүн-шын де кезінде Жыу әулетінен шыққан кінәз Үй Вын-</w:t>
        <w:br/>
        <w:t>шының қызы Жау-жиунді «император қызы» есебінде «Чиән-жиун ханша»</w:t>
      </w:r>
    </w:p>
    <w:p>
      <w:r>
        <w:t>деген атпен Түрік қағанатының қағаны Шаболиоге әйелдікке бергенде, соның</w:t>
        <w:br/>
        <w:t>нокерінің бірі болып келген болатын. Қытай жазбаларында оны кейде Чиән-</w:t>
        <w:br/>
        <w:t>жин ханшаны түріктерге құрметпен апарып салушылардың бірі стіп те</w:t>
        <w:br/>
        <w:t>көрсетеді. Онысы «император қыздары» нөкерлерінің арнайы дайындықтан</w:t>
        <w:br/>
        <w:t>өткен жансыздар екенін жасырып, көз алдаудан туған әрекет болса керек.</w:t>
        <w:br/>
        <w:t>Бірақ, қалай болғанда да, Чаң Сүн-шынның түрік еліне осы әйелмен бірге</w:t>
        <w:br/>
        <w:t>келгені анық.</w:t>
        <w:br/>
        <w:t>Чаң Сүн-шын түрктерге барғаннан кейін, көп ұзамай өзінің садақ</w:t>
        <w:br/>
        <w:t>тартудан асқан шеберлігін қаған алдында дәлелдеп, көзге түседі. Ал</w:t>
        <w:br/>
        <w:t>«құралайды көзге атқан» мерген болу - кез келген далалықтың арманы.</w:t>
        <w:br/>
        <w:t>Шаболиө қаған да өзінің туыстары мен ұлықтарын жинап алып, Чаң Сүн-</w:t>
        <w:br/>
        <w:t>шыннан садақ атуды үйренуге тапсырма береді. Бұл Чаң Сүн-шынның алдағы</w:t>
        <w:br/>
        <w:t>бүлдірушілік әрекетін жүзеге асыруына кең жол ашады. Ол садақ атуды</w:t>
        <w:br/>
        <w:t>үйрету сылтауымен қағанның туыстарымен, орданың беделді ұлықтарымен</w:t>
        <w:br/>
        <w:t>жиі араласып, бірте-бірте олардың сеніміне кіріп, мемлекеттің ішкі-сыртқы</w:t>
        <w:br/>
        <w:t>жағдайымен толық танысу мүмкіндігіне ие болады. Бұл ретте ол, әсіресе,</w:t>
        <w:br/>
        <w:t>Шаболиә қағанның туған бауыры Тулн шадты майлы ішектей айналдырып,</w:t>
        <w:br/>
        <w:t>онымен жақын дос болады. Осының арқасында ол Тули шадты аң аулауға жиі</w:t>
        <w:br/>
        <w:t>алып шығып жүріп, түрк жерінің бедерін және Онда халықтың қалай</w:t>
        <w:br/>
        <w:t>орналасқанын, жағдайларының қандай екенін түгел біліп алады.</w:t>
        <w:br/>
        <w:t>202</w:t>
        <w:br/>
        <w:t>тірлікпен үйлесім тауып кетер жақтарын өздеріне қабылдап, өздерінің</w:t>
        <w:br/>
        <w:t>жақсысын оларға жұғыстырып отырған ерекше күрделіленген бақташылық</w:t>
        <w:br/>
        <w:t>тұрмыс еді. Осындай жағдайда бейбіт күндердегі тіршілігінің тізгінін</w:t>
        <w:br/>
        <w:t>малының тұяғына байлап, жерцің сонысына, судың тұнығына орай жеке</w:t>
        <w:br/>
        <w:t>иелігінде ру-ру болып көшіп-қонып жүрген сиырдың бүйрегіндей құранды</w:t>
        <w:br/>
        <w:t>елді басқару. оның бірлігіне, тұтастығына жарықшақ түсірмей ұстап тұру</w:t>
        <w:br/>
        <w:t>қашан да оңай болмаған. Мұндайда найзаның ұшымен. білектің күшімен</w:t>
        <w:br/>
        <w:t>құралған құранды елдің сол өздерін бағындырған күштің мықтылығын үнемі</w:t>
        <w:br/>
        <w:t>сезіп отыруы - бірлік берекесін кетірмей, тұтастықты сақтаудың басты шарты</w:t>
        <w:br/>
        <w:t>болатын. Сондықтан билік тізгіні тек қарулы қолда болуы парыз. Елін</w:t>
        <w:br/>
        <w:t>бодандық бұғауынан босатып, дербес азат мемлекет құрған Бумынның бұл</w:t>
        <w:br/>
        <w:t>парызды тап басып тани алғанына, соған өресі жетіп, сртеңінің қамы үшін</w:t>
        <w:br/>
        <w:t>қарекст жасағанына ешқандай күдік тумайды. Соның үшін де Бумын бұрынғы</w:t>
        <w:br/>
        <w:t>қалыптасқан мұрагерлік дәстүрді сақтап, өлген қағанның орнына бұғанасы</w:t>
        <w:br/>
        <w:t>бекін, қабырғасы қатпаған жас баласын отырғызудың мемлекеттің болашағы</w:t>
        <w:br/>
        <w:t>үшін қаншалықты зиянды екснін жете сезініп, өзінің орнына баласын емес, ел</w:t>
        <w:br/>
        <w:t>басқару ісіне өзімен бірге араласып, көзқарық болған, ыстық-суықтан бірдей</w:t>
        <w:br/>
        <w:t>өтіп, ақыл-ойы кемслденген інісін отырғызуды және осыны одан әрі</w:t>
        <w:br/>
        <w:t>заңдылық ретінде қалыптастыруды еліне өснет стті дей аламыз. Мүның солай</w:t>
        <w:br/>
        <w:t>екенін Бумын өлгеннен кейін билік басына келген қағандардың да өздерінен</w:t>
        <w:br/>
        <w:t>соң қағанат тағына балаларын отырғызбай, тек інілерін мұрагер етіп</w:t>
        <w:br/>
        <w:t>қалдырғандары да толық дәлелдейді. Егер Бумын өзінен кейін ескі тәртіппен</w:t>
        <w:br/>
        <w:t>қағанат тағына баласын отырғызса, мұның бірі де болмас еді, кейінгі қағандар</w:t>
        <w:br/>
        <w:t>да өзінің балаларын таққа мұрагер етер еді. Атап айтқанда, Исижи қаған інісі</w:t>
        <w:br/>
        <w:t>Мугәнді емес, баласы Ниетуді, Мугән қаған інісі Тобоны емес, баласы</w:t>
        <w:br/>
        <w:t>Далобиәнді, Тобо қаған інісі Далобиәнді емес, баласы Мәнлоны қағанат</w:t>
        <w:br/>
        <w:t>тағына отырғызған болар еді. Бірақ олай болмағаннын, керісінше олардың</w:t>
        <w:br/>
        <w:t>қай-қайсысы да өз орынына балаларын смес, інілерін отырғызғанын</w:t>
        <w:br/>
        <w:t>құжаттық дереккөздерінің бәрі бірауыздан куәландырады. Бұл дәстүр тек</w:t>
        <w:br/>
        <w:t>Шабалио билікті күшпен тартып алғаннан кейін барып бұзылды. Содан</w:t>
        <w:br/>
        <w:t>бастап түрк қағандары қағанат тағына баласын отырғызуды дәстүрге</w:t>
        <w:br/>
        <w:t>айналдырды.</w:t>
        <w:br/>
        <w:t>Тағы бір қисын. Егер қазіргі тарихшылардың жазып жүргеніндей, Бумын</w:t>
        <w:br/>
        <w:t>қағанның орынына баласы қаған болып, ал інісі Істімі оған бағынышты кіші</w:t>
        <w:br/>
        <w:t>хан (қаған) рстінде батысты билеген болса, онда ол туралы қытай</w:t>
        <w:br/>
        <w:t>тарихнамаларында жан-жақты сөз болуға тиіс сді. Бірақ олай болмайды. Ең</w:t>
      </w:r>
    </w:p>
    <w:p>
      <w:r>
        <w:t>болмаса, Батыс Түрік қағанаты жөнінде түбегейлі сөз қозғап, ұсақ-түйек</w:t>
        <w:br/>
        <w:t>оқиғасына дейін тәптіштеп жазған Сүй, Жыу, Таң әулеттерінің шежірелерінде</w:t>
        <w:br/>
        <w:t>де істімі қаған туралы бір ауыз сөз айтылмайды?</w:t>
        <w:br/>
        <w:t>Бұл арада Істімі үнемі батыста болды, сол себепті көне қытайлықтардың</w:t>
        <w:br/>
        <w:t>оны білмеуі де мүмкін ғой деуге де болмайды. Өйткені, бұған олардың Түрк</w:t>
        <w:br/>
        <w:t>қағанаты болінбей тұрғанда Қытаймен тікелей араласта болған Істімі түгілі,</w:t>
        <w:br/>
        <w:t>кейін жеке бөлінген Батыс Түрк қағанатының, тіпті, Қытай империясымен</w:t>
        <w:br/>
        <w:t>қатынасқа шықпаған кездегі кіші хандарын (қағандарын), яғни Істімінің</w:t>
        <w:br/>
        <w:t>194</w:t>
        <w:br/>
        <w:t>Таспар қаған осы жетістіктің жемісіне ис болды. Ол Мугән қаған құсап түрк</w:t>
        <w:br/>
        <w:t>елінің еліне ел, жеріне жер қоспаса да, ағасының жүргізген саясатын әрі</w:t>
        <w:br/>
        <w:t>жалғап, қағанаттың даңқ биігінен құлдырауына жол берген жоқ. Оның қаған</w:t>
        <w:br/>
        <w:t>ретіндегі қызметінің мәні де осында, қашан өзі көз жұмғанша түрк елінің</w:t>
        <w:br/>
        <w:t>тұтастығын сақтап тұра алғандығында болса керек.</w:t>
        <w:br/>
        <w:t>Сырт елдермен жүргізген ұтымды саясатының арқасында Мугән қаған</w:t>
        <w:br/>
        <w:t>кешегі жыужәндардың тұсында ішкі қырқыстың салдарынан әлсіреп қалған</w:t>
        <w:br/>
        <w:t>Шығыс Вей және Батыс Вей империяларының ес жиюына мүмкіндік бермей,</w:t>
        <w:br/>
        <w:t>екеуінде іс жүзінде Түрік қағанытының боданына айналдырған болатын.</w:t>
        <w:br/>
        <w:t>Ағасының саясатын алға жалғаған Таспар қаған да бұл кезде бұрынғы Батыс</w:t>
        <w:br/>
        <w:t>Вей империясының орнын басқан Солтүстік Жыу (Чжеу) мен Шығыс Вей</w:t>
        <w:br/>
        <w:t>империясының орнын басқан Солтүстік Чи (Ци) империяларын уысынан</w:t>
        <w:br/>
        <w:t>шығармай, екеуінен бірдей алым-салық алып, қазынасын толтырумен болды.</w:t>
        <w:br/>
        <w:t>Бұл - Таспар қағанның өз сөзімен айтқанда: «Тек оңтүстіктегі екі балам</w:t>
        <w:br/>
        <w:t>(Солтүстік Жыу мен Солтүстік Чи) аман болса, онда бізге кедейліктен</w:t>
        <w:br/>
        <w:t>қорқудың қажеті жоқ» деп шалқып тұрған шағы еді («Жыу кітабы» («Жыушу») /</w:t>
        <w:br/>
        <w:t>Түріктер. Жыужондар. Алматы.1999. 38-6.)</w:t>
        <w:br/>
        <w:t>Қытай тарихнамаларында Таспар қағанады «Тобо-қаған» деп атайды.</w:t>
        <w:br/>
        <w:t>Осы Тоба қағанның тұсында ел басқару саясатына будда діні келіп араласады.</w:t>
        <w:br/>
        <w:t>Түрік қағандарының ішіндс бірінші болып будда дінін Тобо қағанның өзі</w:t>
        <w:br/>
        <w:t>қабылдап, соның мінәжат шарттарын бұлжытпай орындайтын діндар кісіге</w:t>
        <w:br/>
        <w:t>айналады. Оның дінге еліккені сондай, күнде ғибадатхананы айналып жүріп,</w:t>
        <w:br/>
        <w:t>Будданың отанында тумағанын арман қылып, қатты қайғырады екен. Ел</w:t>
        <w:br/>
        <w:t>билеушісінің осындай діндарлығына қарамастан, жоғарыда айтқанымыздай,</w:t>
        <w:br/>
        <w:t>Тобо қағанның тұсында Түрік қағанаты өзінің әрлеу сатысынан түскен жоқ.</w:t>
        <w:br/>
        <w:t>Інілері мен балалары басқарған Хинган мен Кубань аралығындағы ел мен</w:t>
        <w:br/>
        <w:t>жұрт осы қағанның әміріне бағынды. Қағанаттағы ішкі біріік сыртқа оның</w:t>
        <w:br/>
        <w:t>айбынын асырып, абырой беделін көтере түсті.</w:t>
        <w:br/>
        <w:t>Алайда бұл бірлік көпке бармады. Мемлекет ісіне діннің араласуы және</w:t>
        <w:br/>
        <w:t>оны сырт елдің қағанаттың қуатын әлсіретуге тиімді пайдалануы -</w:t>
        <w:br/>
        <w:t>бәйтеректің өзегіне түскен құрттай, түріктің «Мәңгі слінің» Іргесін кеміре</w:t>
        <w:br/>
        <w:t>бастады. Елдік дәстүрге сызат түсті. Он жыл тақта отырып, аурудан қайтыс</w:t>
        <w:br/>
        <w:t>болған Таспар қағанның жүзі жасырылысымен, қағанатта Бумын қаған мен</w:t>
        <w:br/>
        <w:t>Істімі қаған қалыптастырған ел басқару тәртібі бұзылып, тақ таласы</w:t>
        <w:br/>
        <w:t>басталды. Сөйтіп билікке таласқан қаған тұқымдарының өзара күресі, Сүй</w:t>
        <w:br/>
        <w:t>империясының жырынды жансызы Чаң Сүн-шынның май құюымен, дауылды</w:t>
        <w:br/>
        <w:t>күнгі өрттей өрши түсті. Соның ақыры қағанаттың Батыс және Шығыс</w:t>
        <w:br/>
        <w:t>қағанат болып, екіге бөлінуіне әкеліп соқты. Дегенмен, оған әлі біраз уақыт</w:t>
        <w:br/>
        <w:t>бар еді.</w:t>
        <w:br/>
        <w:t>Таспар қағанның қағанат үшін Мугән қағандай ұлы істер</w:t>
        <w:br/>
        <w:t>тындырмағанымен, ата-бабалары қалыптасқан дәстүрге адал болғанындығы</w:t>
        <w:br/>
        <w:t>оның ел билеудегі ерекше қызметінің бірі еді. Оның өлерінің алдында баласы</w:t>
        <w:br/>
        <w:t>Амрак (Ианло) пен ел басшыларын жинап алып, айтқан соңғы өсиеті де сол</w:t>
        <w:br/>
        <w:t>адалдықтың айқын көрнісіндей. Ол көз жұмар алдында баласына: «Ең нағыз</w:t>
      </w:r>
    </w:p>
    <w:p>
      <w:r>
        <w:t>199</w:t>
        <w:br/>
        <w:t>қолында ұстаған, Иран мен Византия империясының іргесін солқылдатқан</w:t>
        <w:br/>
        <w:t>атақты қаған туралы қытай тарихшылары, сөз жоқ, бұлайша үнсіз қалмас еді.</w:t>
        <w:br/>
        <w:t>Осы арада айтылғанның ұғынықты болуы үшін тарихшылардың қазіргі</w:t>
        <w:br/>
        <w:t>Истеми деп жүрген адамының атын нақты білгендіктен «Истеми» деп алып</w:t>
        <w:br/>
        <w:t>жүрмегенін дс ашып айта кеткен жон. Олардың Истеми деп жүргендері</w:t>
        <w:br/>
        <w:t>Византия мен Парсы деректеріндегі Дизабул қаған. Оны да әр деректе:</w:t>
        <w:br/>
        <w:t>«Дизавул», «Сизавуля, «Дизибул», «Сизибул», «Силзабул» деп әртүрлі</w:t>
        <w:br/>
        <w:t>айтады. Көне қытай жазбаларында бұл есім мүлде кездеспейді.</w:t>
        <w:br/>
        <w:t>Қытайлықтарды жатжұрттықтар есімін қанша жерден бұзып береді</w:t>
        <w:br/>
        <w:t>дегенімізбен, олардың атақты адамдардың есімінің, тіпті, болмағанда</w:t>
        <w:br/>
        <w:t>алғашқы буынының дыбысталуын дол беруге тырсатынын жоққа шығаруға</w:t>
        <w:br/>
        <w:t>болмайды. Бүл тұрғыдан келгенде дс, қытай деректерінде не Дизабулдың, не</w:t>
        <w:br/>
        <w:t>Сизабулдың, не Истемндің есімдерінің алғашқы буынының дыбысталуына</w:t>
        <w:br/>
        <w:t>келмейді. дыбыстық үйлесім таппайды. Сондықтан басқа бір нақты</w:t>
        <w:br/>
        <w:t>деректермен дәлелдемесе, тарихшылардың Дизабул, немесе Сизабул деп</w:t>
        <w:br/>
        <w:t>жүрген адамын нақты «Істімі еді» деп сендіре қою қиын.</w:t>
        <w:br/>
        <w:t>Дизабулдың түрктің басқа қағандарының бірінің аты болуы да әбден</w:t>
        <w:br/>
        <w:t>мүмкін, Менің пайымдауымша, тарихшылардың қазіргі таңда «Истеми қаған»</w:t>
        <w:br/>
        <w:t>деп алып жүрген Дизабулы Бірінші Шығыс Түрік қағанатының үшінші</w:t>
        <w:br/>
        <w:t>қағаны - Мугән қаған болуы әбден мүмкін.</w:t>
        <w:br/>
        <w:t>Мугән - оның қаған болғаннан кейінгі қытайша аты. Оның оған дейінгі</w:t>
        <w:br/>
        <w:t>есімі сол қытай жазбаларында: «Сыдоу», «Сыжин» дегі көрсетілген. Көне</w:t>
        <w:br/>
        <w:t>қытайлықтардың жат жұрт адамдарының есімін беру зандылығына жүгінсек,</w:t>
        <w:br/>
        <w:t>онда «Сыдоу», «Сыжин» мен «Сизибулдың» алғашқы буындарының</w:t>
        <w:br/>
        <w:t>арасында ортақтық бар. Мұның сыртында, Мугән қағанның билік тізгінін</w:t>
        <w:br/>
        <w:t>қолға алысымен, Дыншу сыли (Дыншуцзы) бастаған жыужәндардың</w:t>
        <w:br/>
        <w:t>қалғанын жойып жібергені, содан кейін Батысқа қарай жорық жасап, Иданы</w:t>
        <w:br/>
        <w:t>гғалқандағанын жоғарыда айттық. Бұл ретте қытай жазбалары Мугән</w:t>
        <w:br/>
        <w:t>қағанның «батысқа қарай Сихайға дейінгі он мың ли жерді» өз иелігін</w:t>
        <w:br/>
        <w:t>қосқаны жөнінде дсрек береді (аталған еңбек. 34-б.) Византия мен парсы</w:t>
        <w:br/>
        <w:t>деректеріндегі Батысты жаулаған түрктің Дизабул есімді қағанының алғашқы</w:t>
        <w:br/>
        <w:t>жорықтары, міне, осы Мугән қағанның дәуірлеу ксзеңі басындағы</w:t>
        <w:br/>
        <w:t>жорықтарына дәл келеді. Оның үстіне, Дизабул мен Мугән қағанның олген</w:t>
        <w:br/>
        <w:t>жылдарының да бір болуы біраз жайды аңғартқандай. Екеуі де 572 жылы</w:t>
        <w:br/>
        <w:t>қайтыс болған. Қалайда, ойласу керек-ақ сияқты.</w:t>
        <w:br/>
        <w:t>Қолда бар тапшы деректерге қарағанда, Істімі қағанның тарихтағы</w:t>
        <w:br/>
        <w:t>орнын ерекшелейтін еңбегі оның қаған болған аз уақыттағы істерімен</w:t>
        <w:br/>
        <w:t>олшенбейді. Ол бар болғаны 5-6 ай ғана қаған болған. Қытай жазбаларында</w:t>
        <w:br/>
        <w:t>оның бұл кезде Хуәй-хуандағы ірі жеңілістен кейін, босқынға ұшыраған</w:t>
        <w:br/>
        <w:t>жыужән елінің ес жиып, қайта бас көтеруіне мүмкіндік қалдырмай, біржола</w:t>
        <w:br/>
        <w:t>тұралату мақсатында әскерін өзі бастап барып, оларды тағы да Т03-то3</w:t>
        <w:br/>
        <w:t>қылғанын айтады. Бірақ бұл Істімінің не қағандық, не қолбасшылық</w:t>
        <w:br/>
        <w:t>ерекшелігін таныта алмайды. Сондықтан істімі есімінің тарихта ұлы тұлғалар</w:t>
        <w:br/>
        <w:t>196</w:t>
        <w:br/>
        <w:t>туыстық - әке мен баланың арасындағы туыстық екені белгілі. Бірақ менің хан</w:t>
        <w:br/>
        <w:t>ағам осы жақындықты тәрк етіп, тақты маған берді. Мен өлгеннен кейін сен</w:t>
        <w:br/>
        <w:t>тақты ағаң Тәременге (Далобианға) беруің керек» дейді («Суй кітабы» («Сүйшу»)</w:t>
        <w:br/>
        <w:t>2 Түріктер. Жыужәндар. Алматы. 1999. 19-6.)</w:t>
        <w:br/>
        <w:t>Бірақ Таспар қағанның осисті орындалмай қалады. Кеңес мүшелерінің</w:t>
      </w:r>
    </w:p>
    <w:p>
      <w:r>
        <w:t>ішінде оны ұрда-жық мінезіне, атақ құмарлығына, шешімсіз жалтақтығына</w:t>
        <w:br/>
        <w:t>қарап жек корушілер де бар еді. Солар іштей Төременнің қаған болуына</w:t>
        <w:br/>
        <w:t>қарсылық білдіріп, оның шешесінің тексіз жерден шыққанын алға тартады.</w:t>
        <w:br/>
        <w:t>«Амрактың шешесі текті жердің қызы, өлген қағанның мұрагері, таққа</w:t>
        <w:br/>
        <w:t>отыруға осы лайық!» деген уәж айтады. Кеңес мүшелері скіге бөлінеді.</w:t>
        <w:br/>
        <w:t>Осылай екі жақ пақты шешім таба алмай арбасып жатқанда олардың үстіне</w:t>
        <w:br/>
        <w:t>істімі қағанның баласы Ниету келіп кіреді. Бүл кезде оның аты шығып, ерлік</w:t>
        <w:br/>
        <w:t>істерімен елге танылып қалған шағы еді. Ннсту де Төрсменді жек көретін.</w:t>
        <w:br/>
        <w:t>Сондықтан ол да бұл інісін қаған сайлауға ашық қарсы шығады. Ол орда</w:t>
        <w:br/>
        <w:t>ұлықтарына: «Егер Амракты таққа отырғызсаңдар, онда бауырларыммен</w:t>
        <w:br/>
        <w:t>бірге мен оған қызмет етемін. Ал сгер Далбоианды (Төременді) таққа</w:t>
        <w:br/>
        <w:t>отырғызсаңдар, онда мен өз шегарамды сақтап, өткір ұшты найзамен оны.</w:t>
        <w:br/>
        <w:t>қарсы аламын» деп өз кесімін айтады (италған еңбек. 39-6.)</w:t>
        <w:br/>
        <w:t>Әрі әулеттің үлкені, әрі сл алдында беделі бар Ниетудің бүл сөзі</w:t>
        <w:br/>
        <w:t>мәселенің түйінін дс шешіп береді. Ешкім оған «жоқ, сенің мұның дұрыс</w:t>
        <w:br/>
        <w:t>емес» деп, қарсы шыға алмайды. Орда ұлықтары «Ниетумен келіспеу, ел</w:t>
        <w:br/>
        <w:t>бірлігіне сызат түсіру, ағайындылар арасында күрестің басталуына негіз</w:t>
        <w:br/>
        <w:t>қалау» ДЕП шешеді де, Амракты қағанат тағына отырғызады.</w:t>
        <w:br/>
        <w:t>Алайда Амракты қаған сайлау бірліктің берекесін келтіре алмайды. Енді</w:t>
        <w:br/>
        <w:t>шатақты қаған бола алмай қалған Төремен бастайды. Ол Амракқа бағынбай,</w:t>
        <w:br/>
        <w:t>оның сл алындағы беделін түсіретін түрлі әрекеттер жасап бағады.</w:t>
        <w:br/>
        <w:t>Жаратылысынан момын, ешкімнің көңілін жыққысы келмейтін, көңілшек</w:t>
        <w:br/>
        <w:t>Амрактың Төременді тезге салып, тәртіпке шақыруға, жаза қолдануға шамасы</w:t>
        <w:br/>
        <w:t>келмейді. Ақыры Торсменнің тежеусіз кеткен тентектігіне шыдай алмаған</w:t>
        <w:br/>
        <w:t>Амрак билікті өз еркімен Ниетуге беріп тынады.</w:t>
        <w:br/>
        <w:t>Ннетудің Амракты қолдап, Төременге қарсы шығуындағы түлкі мақсаты</w:t>
        <w:br/>
        <w:t>да осы болатын. Мұны оған қытайлықтардың берген «Нисту» деген атының</w:t>
        <w:br/>
        <w:t>өзі де дәлелдей түседі. Ниетуді білдіретін қытай иераглифінің мағынасы</w:t>
        <w:br/>
        <w:t>«регенттікке жетуді ойлаушы» дегенді білдірсді.</w:t>
        <w:br/>
        <w:t>Міне, осы Ниету Ел Кюлюг-шад Баға Бішбара-қаған (Илижүйлушы</w:t>
        <w:br/>
        <w:t>Мохы Шаболо-қаған) деген атпен таққа отырады. Бірақ ол тарихқа кәне</w:t>
        <w:br/>
        <w:t>қытайлықтардың берген Шаболиә (тонаушы) деген лақап атымен кірді. Соған</w:t>
        <w:br/>
        <w:t>орай ендігі жерде біз де оны осы атымен атаймыз.</w:t>
        <w:br/>
        <w:t>Шабалиө билікті қолға алысымен, Төременді қаншама жек кәріп тұрса</w:t>
        <w:br/>
        <w:t>да, оны шетке қаққан жоқ. Керісінше, ішке тартып, оған Або-хан деген ат</w:t>
        <w:br/>
        <w:t>беріп, баяғы Тобо қаған берген иелігін басқаруға жіберді. Оған Төременнің</w:t>
        <w:br/>
        <w:t>амен де өзіңдей қағанның баласымын. Екеуміз де әкенің мұрасына иеміз. Ал</w:t>
        <w:br/>
        <w:t>қазір сен шексіз құрметке ие болдың, жалғыз мен ғана тақсыз қалдым.</w:t>
        <w:br/>
        <w:t>Неліктен бұлай?» (сонда. 40-6. ) деген сөзі де себеп болды.</w:t>
        <w:br/>
        <w:t>200</w:t>
        <w:br/>
        <w:t>Бумын бодандықтағы елдің билік тізгініне мұрагерлік жолымен ие</w:t>
        <w:br/>
        <w:t>болып, әкесі Тувудың орнына отырғандықтан, оның лауазымына да дәл осы</w:t>
        <w:br/>
        <w:t>жолмен ие болғаны даусыз. Демек, Жыужән қағанатын құлатып, еліне</w:t>
        <w:br/>
        <w:t>тәуелсіздік әперіп, өзі «Ел қағаны» аталғанға дейін Бумынның мансап</w:t>
        <w:br/>
        <w:t>лауазымы - «Да-иеху», яғни «ұлы йабғу» болған деуге толық негіз бар. Ал</w:t>
        <w:br/>
        <w:t>оның әдеттегідей жой «иеху» болмай, «да-иеху» болуына қарап, түрк елінің</w:t>
        <w:br/>
        <w:t>жыужән бодандығы кезінде соларға тәуелді, яғни далалықтардың сол</w:t>
        <w:br/>
        <w:t>замандағы дәстүрі бойынша бағыныштылығын мойындап, жыужәндарға</w:t>
        <w:br/>
        <w:t>тиісті алым-салығын төлеп тұрған, нақтырақ айтсақ, темір өндіріп, қару-</w:t>
        <w:br/>
        <w:t>жарағын жасап беріп тұрған жеке хандық болғандығын корсетеді. Мұның</w:t>
        <w:br/>
        <w:t>солай болғанын түрктердің тарихқа танылмай тұрғанда-ақ, яғни жыужәннның</w:t>
        <w:br/>
        <w:t>боданы кезінің өзінде-ақ жеке ел ретінде өз қалауларымен «қытай шеғарасына</w:t>
        <w:br/>
        <w:t>келіп, мақта және жібек маталарын сатып алып, Орталық мемлекетпен қарым-</w:t>
        <w:br/>
        <w:t>қатынас жасай бастады» деген (сонда. 32-6.) дерек те растай түседі.</w:t>
      </w:r>
    </w:p>
    <w:p>
      <w:r>
        <w:t>Бумынның көреген көсем, айтулы саясаткер болғанына, басқа дерсктерді</w:t>
        <w:br/>
        <w:t>былай қойғанда, оның басшылығымен түрктердің бодандық бұғауын үзіп,</w:t>
        <w:br/>
        <w:t>тәуелсіздікке қол жеткізуінің өзі-ақ толық дәлел бола алары сөзсіз. Дегенмен,</w:t>
        <w:br/>
        <w:t>халқын азаттыққа бастап, тәуелсіздікке қол жеткізіп қана қоймай, сонымен</w:t>
        <w:br/>
        <w:t>бірге елін ғасырдан астам уақыт бойы езіп-жаншып келген Жыужән</w:t>
        <w:br/>
        <w:t>қағанатын құлатып, оның орнына сондай қүдіретті өз қағанатын орната білген</w:t>
        <w:br/>
        <w:t>кемеңгер басшының тарихи тұлғасын толық тануға мұның да аздық етері</w:t>
        <w:br/>
        <w:t>анық. Сондықтан да оның өзін өзге билеушілерден ерекшелеп, даңқ бигіне</w:t>
        <w:br/>
        <w:t>көтерген тұлғалық қасистін саралай түсуге мүмкіндік берер сол заманнан</w:t>
        <w:br/>
        <w:t>жеткен жазба деректерге қайта-қайта оралып, олардың әр сөзінің астарына</w:t>
        <w:br/>
        <w:t>ден қоя үңілу қажет.</w:t>
        <w:br/>
        <w:t>Осы ретте «Жыу кітабындағы»: «(Да-тун билігінің) он екінші жылы (546</w:t>
        <w:br/>
        <w:t>ж.) Тумын тарту-таралғымен (Батыс Вей патшалығыни) өз елшісін жібереді.</w:t>
        <w:br/>
        <w:t>Осы кезде телылар жу-жуларға (жыужәндарға) қарсы жаза жорығына</w:t>
        <w:br/>
        <w:t>шығады. Тумын өзіне қарасты тайпаларды бастап, оларға орта жолда</w:t>
        <w:br/>
        <w:t>бүйірден тиісіп, талқанын шығарады. (Сөйтіп телының) 50 мың түтіндік бүкіл</w:t>
        <w:br/>
        <w:t>слін бағындырады» (Аталған еңбек. 33 6.) деген дерек ішкі қайшылығымен</w:t>
        <w:br/>
        <w:t>ерекше назар аударып, сан сұрақты алға тартады. Бодандықтың бұғауында</w:t>
        <w:br/>
        <w:t>өздерімен бірге булыққан тағдырласы әрі қандас туысы телы тайпалары</w:t>
        <w:br/>
        <w:t>біріккен күшпен азаттық жорығына аттанғанда, түрктердің оларды қолдап,</w:t>
        <w:br/>
        <w:t>ортақ дұшпанына солармен бірлесіп соққы беру орнына, керісінше,</w:t>
        <w:br/>
        <w:t>жыужандардың қолшоқпарына айналып, телыларға тосыннан тиісіп, оларды</w:t>
        <w:br/>
        <w:t>талқандауы неліктен?</w:t>
        <w:br/>
        <w:t>Міне, осы сұрақтың нақты жауабын таба алсақ, Бумынның өз заманында</w:t>
        <w:br/>
        <w:t>қандай тұлға болғаны да айқындала түсетін сияқты. Ол үшін Бумынның</w:t>
        <w:br/>
        <w:t>жыужәндарға аттанып бара жатқан телы тайпаларына шабуыл жасауының</w:t>
        <w:br/>
        <w:t>себебін анықтау қажет. Ал бұл өз тарапынан сол кезеңнің сол тұстағы жалпы</w:t>
        <w:br/>
        <w:t>тарихи жағдайын мәлім етер қолда бар дереккөздерін қайталай қарап, әр</w:t>
        <w:br/>
        <w:t>деректі ой елегінен өткізуді талап етеді.</w:t>
        <w:br/>
        <w:t>183</w:t>
        <w:br/>
        <w:t>қатарында қалуына оның ағасымен тізс қоса отырып, түрк елінің қолын</w:t>
        <w:br/>
        <w:t>тәуелсіздікке жеткізу жолында сіңірген еңбегі негіз болғаны хақ.</w:t>
        <w:br/>
        <w:t>Ол сол кезде шын мәнінде ағасына көмекші болып, бел шешпей еңбек</w:t>
        <w:br/>
        <w:t>етті. Бумынның тапсырмасымен екі рет Батыс Вей империясына түрк</w:t>
        <w:br/>
        <w:t>елшілігін бастап барып, ел арасын ептестіре білер бітімгершілік, мемлекет</w:t>
        <w:br/>
        <w:t>мүддесін ұтысқа шығарар саясаткерлік қабылетімен көзге түсті. Тслы</w:t>
        <w:br/>
        <w:t>тайпаларын бағындыруда адам шығынына жол бермей, қолбасшылық</w:t>
        <w:br/>
        <w:t>шеберлігін танытса, Хуәй-хуаң шайқасында ұрысты ұтымды ұйымдастырып,</w:t>
        <w:br/>
        <w:t>қарсылатарының қайрат көрсетуіне мүмкіндік қалдырмай, сл тағдырын</w:t>
        <w:br/>
        <w:t>шешетін ірі жеңіске жстті. Інісінің ақылы мен қайратына, ел мүддесіне</w:t>
        <w:br/>
        <w:t>адалдығына риза болған Бумын қаған қалыптасқан «әке өлсе, таққа бала</w:t>
        <w:br/>
        <w:t>мұра» дәстүрін бұзып, қағанат тағына осы Істіміні ис етті. Білге қағанның</w:t>
        <w:br/>
        <w:t>Түрік қағанатының атақты қағандарының ішінен Бумын қағаннның қасына</w:t>
        <w:br/>
        <w:t>Істімінің атын қосып, оны мақтаныш тұта айтуы да тегін болмаса керек.</w:t>
        <w:br/>
        <w:t>істімі қаған да билік тігінін ұзақ ұстап отыра алмаған. Ағасы өлгеннен</w:t>
        <w:br/>
        <w:t>кейін 5-6 айдан соң, «бұл да ауырып қайтыс болады». Қытай осы «бұл да</w:t>
        <w:br/>
        <w:t>аурып қайтыс болды» деген дерегі Бумынның да аурудан өайтыс болғанын</w:t>
        <w:br/>
        <w:t>айғақтайды. Атақты қағанаттың негізін қалаған түрктің әйгілі екі қағанының</w:t>
        <w:br/>
        <w:t>бүлайша бірінен кейін бірінің аурудан қайтыс болуы, олардың билік басына</w:t>
        <w:br/>
        <w:t>жастарының ұлғайып барып келгенінен хабар бергендей.</w:t>
        <w:br/>
        <w:t>Енді бірер сөз Істімі қағанның есімі жонінде.</w:t>
        <w:br/>
        <w:t>Кез келген тарихи тұлғаның есімі мүмкіндігінше дәл айтылып, дәл</w:t>
      </w:r>
    </w:p>
    <w:p>
      <w:r>
        <w:t>берілуге тиіс.Ол - тарихи сауаттылықтың белгісі. Бұл орайда өзге жұрттың</w:t>
        <w:br/>
        <w:t>әйгілі ұлы тұлғаларын былай қойғанда, тарихқа қатысты жәй бір атаудың</w:t>
        <w:br/>
        <w:t>тұтас аты түгілі, соның бір әрпіне өзгерту енгізсе, оған арнайы түсініктеме</w:t>
        <w:br/>
        <w:t>беріп, өзгерістің себеп-салдарын нақты деректермен негіздейтіні еске</w:t>
        <w:br/>
        <w:t>оралады. Алайда, өкінішке қарай, бүл әдет бізге қонбай келеді. Біз, керісінше,</w:t>
        <w:br/>
        <w:t>тарихи тұлғаларымыздың есімін ешқандай ғылыми негізсіз, кім қалай</w:t>
        <w:br/>
        <w:t>құбылтып жазса да жат көрмейміз. Мысалы, осы сөз болып отырған Істімі</w:t>
        <w:br/>
        <w:t>есімінің тарихи әдебиеттерде: Естеми, Иштеми, Істеми, Істімі деп әр түрлі</w:t>
        <w:br/>
        <w:t>қолданылып жүргені осының бірден бір дәлелі.</w:t>
        <w:br/>
        <w:t>Сонда бұлардың дұрысы қайсы? Неге бірізділік жоқ? Әлде</w:t>
        <w:br/>
        <w:t>көшпелілерден шыққан тарихи тұлғалардың атын кім қалай жазам десе, солай</w:t>
        <w:br/>
        <w:t>құбылта беруге еркі бар ма? Бұларға тағы жауап жоқ!</w:t>
        <w:br/>
        <w:t>Біздің түсінігімізше, кім қалай жазса да, оның сүйенер бір негізі болуы</w:t>
        <w:br/>
        <w:t>керек. Онсыз «анау олай жазған», «мынау былай жазған» деп белгілі</w:t>
        <w:br/>
        <w:t>ғалымдардың атын арқа тұтып, соған жүгіну - шындыққа жеткізбейді. Қажет</w:t>
        <w:br/>
        <w:t>десеңіз, Істімі қағаннның атын анықтауда, тіпті, Византияның да, Парсының</w:t>
        <w:br/>
        <w:t>да, Қытайдың да жазба деректері дәрменсіз. Өйткені түрк есімдерін дәл</w:t>
        <w:br/>
        <w:t>айтып, дәл беруге олардың тілдерінің фонетикалық мүмкіндіктері жоқ.</w:t>
        <w:br/>
        <w:t>Сондықтан олар амалсыз бұрмалауға мәжбүр. Демек, бұл арада кімнің болса</w:t>
        <w:br/>
        <w:t>да, жалғыз сүйенері - түпнұсқалық құқы бар түрктің төл жазу болуға тиіс. Ал</w:t>
        <w:br/>
        <w:t>онда Істімі есімі « » әріптермен берілген. Бұл қазіргіше «Істімі» болып</w:t>
        <w:br/>
        <w:t>оқылады.</w:t>
        <w:br/>
        <w:t>197</w:t>
        <w:br/>
        <w:t>Шабалиө інісі, Істімінің баласы Датыуды дя жек көретін. Оның бұл жек</w:t>
        <w:br/>
        <w:t>көруі - саясатқа жүйрік, істе алғыр, соғыста батыр туысының қағанаттағы</w:t>
        <w:br/>
        <w:t>беделі өз мансабына кедергі келтірсді-ау деген қауіптен туған еді. Датыу да</w:t>
        <w:br/>
        <w:t>бұл бауырын онша ұната қоймайтын. Алайда екеуі де іштей арбасқаны</w:t>
        <w:br/>
        <w:t>болмаса, сыртқа сырларын ашқан емес. Осындай реттермен келіп, Шабалиә</w:t>
        <w:br/>
        <w:t>неғұрлым алыс болса, солғұрлым тыныш болармын деген үмітпен Датыуға</w:t>
        <w:br/>
        <w:t>«Тардуш-қаған» деген ат берін, оған өзі жаулап алған батыстағы елдерді</w:t>
        <w:br/>
        <w:t>билеуді тапсырады.</w:t>
        <w:br/>
        <w:t>Сондай-ақ ол жастайынан көкейінс құрт болып түскен арманы қаған</w:t>
        <w:br/>
        <w:t>лауазымын өз еркімен қолына берген інісі Амракты де ескерусіз қалдырған</w:t>
        <w:br/>
        <w:t>жоқ. Билік дәрежесі жөнінен екі ағасынан кейінгі үшінші қаған деп жариялап,</w:t>
        <w:br/>
        <w:t>Толы өзенінің бойын соның иелігіне берді. Осылайша билік мәселесін бір</w:t>
        <w:br/>
        <w:t>жөнге келтіргеннен кейін Шабалие Сүй империясына көз аларта бастады.</w:t>
        <w:br/>
        <w:t>Оған Шабалиәның Жыу әулетінен алған әйелі - Үй Вын-шының қызы Чиән-</w:t>
        <w:br/>
        <w:t>жин қатынның да ықпалы болды. Ол «ата-бабам басына барып, құрбандық</w:t>
        <w:br/>
        <w:t>шала алмадым» деп шу шығарды. Осыған байланысты Шабалие 400 мың:</w:t>
        <w:br/>
        <w:t>әскермен келіп, шекараны бұзды. Император оған қарсы министрі Пын-И мен</w:t>
        <w:br/>
        <w:t>бас қолбасшы Чи Ли-гун бастаған бірнеше мың әскерді қарсы қойды.</w:t>
        <w:br/>
        <w:t>Алғашқы күнгі айқаста түрік. әскері Сүй империясының әскерін тас-талқанын</w:t>
        <w:br/>
        <w:t>шығарып жеңіп, шекараға екі жолмен бет алды. Олар сол бетімен барып, жеті</w:t>
        <w:br/>
        <w:t>өлдің малын тігерге тұяқ қалдырмай, айдап кетгі.</w:t>
        <w:br/>
        <w:t>Мұны естігенде Коктің Ұлы ашудан долданып, жарылып кете жаздады.</w:t>
        <w:br/>
        <w:t>Түрктерге қарсы соғыс жариялап, бұл хабарды бүкіл империяға жеткізуді</w:t>
        <w:br/>
        <w:t>бұйырды. Кіназ Ваң Хуң, министр Дыу Лыу-жи және Дыу Жун-диндерді бас</w:t>
        <w:br/>
        <w:t>қолбасшы етіп тағайындап, жер қайсқан қолмен түріктерге қарсы шықты.</w:t>
        <w:br/>
        <w:t>Шабалиө бұл соғыста жеңіске жстс алмады. Сүй әскері Шабалионың екі</w:t>
        <w:br/>
        <w:t>қанаты Або-қаған (Төремен) мен Тәнханның (Түріксанфтың) әскерлерін-</w:t>
        <w:br/>
        <w:t>ойсырата жеңіп, оларды ұрыс даласынан қашуға мәжбүр етті.</w:t>
        <w:br/>
        <w:t>Осы жеңлігсін екі інісінен көріп, оларға қатты ызыланған Шабалие қайтар</w:t>
        <w:br/>
        <w:t>жолда әдейі барып Або-қағанның иелігіне шабуыл жасайды. Оның мұндай</w:t>
      </w:r>
    </w:p>
    <w:p>
      <w:r>
        <w:t>тосын әрекетке баруына Сүй империясының жырынды жансызы Чаң Сүн-</w:t>
        <w:br/>
        <w:t>шынның бұларды бір-біріне айдап салып, шағыстыруы да үлкен рөл атқарды.</w:t>
        <w:br/>
        <w:t>Чан Сүн-шын озінің сенімді адамы арқылы Або-ханның жеңілісін сылтау</w:t>
        <w:br/>
        <w:t>етіп, Шабалиөны шаптап, оған айдап салады.</w:t>
        <w:br/>
        <w:t>- Сіз байқайсыз ба, - дейді екі арада жүрген делдал - арбаушы</w:t>
        <w:br/>
        <w:t>Шабалиөеға. - Ғажап, түрік әскері Сіздің бастауыңызбен соғысқа енсе, үнемі-</w:t>
        <w:br/>
        <w:t>жеңіске жетеді. Ал Або-қаған бастаса болды, жеңіліс табады. Екеуіңіздің</w:t>
        <w:br/>
        <w:t>әскерлеріңіздің саны да бірдей. Жұрт болса бұл жеңілісті Або-қағаннан</w:t>
        <w:br/>
        <w:t>көрмейді, сізден көреді, ұятқа Сіз қаласыз. Жаумен жан аямай алысып, үнемі</w:t>
        <w:br/>
        <w:t>жеңіске жеткен Сіз құрметке бөлену орнына, Або-қаған үшін масқара болуға</w:t>
        <w:br/>
        <w:t>қашанғы төзе бересіз. Тағы да оған ескерту жасаумен тынбақсыз ба? Бір кезде</w:t>
        <w:br/>
        <w:t>«терістіктегі иелікті» (Або-қағанның иелігін) жоқ қылып жіберуді:</w:t>
        <w:br/>
        <w:t>армандаушы едіңіңіз. Міне, енді сәті келіп тұрғанда сол арманыңызды неге</w:t>
        <w:br/>
        <w:t>жүзеге асырмайсыз?</w:t>
        <w:br/>
        <w:t>201</w:t>
        <w:br/>
        <w:t>елді басқару тәсілі. Бұл - аумақтық-әкімшілік бөлініс. Мұнда тұтастыққа</w:t>
        <w:br/>
        <w:t>жарықшақ түспейді. Түрік қағанатының 568 жылы төрт, ал 576 жылы сегіз</w:t>
        <w:br/>
        <w:t>жеке иеліктерге бөлінгені осының айғағы. Қанша нелікке бөлінсе дс, олар тек</w:t>
        <w:br/>
        <w:t>бір әкімшілік орталыққа, жалғыз қағанға ғана бағынған. Сондықтан да</w:t>
        <w:br/>
        <w:t>бұларды қағанаттың жеке мемлекетке бөлінуіне жатқызуға әсте болмайды. Ал</w:t>
        <w:br/>
        <w:t>584 жылғы бөлінуде мұндай бір әкімшілік ортаға, ортақ жалғыз қағанға</w:t>
        <w:br/>
        <w:t>бағыну жоқ, әрқайсысының жеке әз қағаны бар, бір-біріне бағынбайтын екі</w:t>
        <w:br/>
        <w:t>ел, яғни екі қағанат.</w:t>
        <w:br/>
        <w:t>216</w:t>
        <w:br/>
        <w:t>Чаң Сүн-шынның Түрік қағанатының ішкі-сыртқы жағдайын</w:t>
        <w:br/>
        <w:t>қаншалықты білгенін және дәуірлеп тұрған қағанатты іштей әлсірету үшін</w:t>
        <w:br/>
        <w:t>қандай әрекет жасау керектігін жоспарлағанын оның өзінің императорына</w:t>
        <w:br/>
        <w:t>жасырын жолдаған мына хатынан анық көруге болады. Бұл хат дерегі бұрын</w:t>
        <w:br/>
        <w:t>ғылыми айналымға енбеген, қазақ тарихшылары үшін белгісіз болып келді.</w:t>
        <w:br/>
        <w:t>Сол себепті Суң империясында өмір сүрген ұлы ғалым, тарихшы Сы-ма</w:t>
        <w:br/>
        <w:t>Гуаңның жылнама жүйесімен жазылған «Дзы джы туң-жиән» атты жалпы</w:t>
        <w:br/>
        <w:t>тарихынан алынған хат мәтінін толық беруді жен көрдік. Хат Шаболие</w:t>
        <w:br/>
        <w:t>қағанның 400 мың әскермен Сүй империясының шегарасын бұзуға кеткенін</w:t>
        <w:br/>
        <w:t>пайдаланып, императорға жасырын жіберілген. Осы хаттан-ақ арнайы</w:t>
        <w:br/>
        <w:t>дайындықтан отіп, далалықтарға жіберілген жансыздардың қабылет</w:t>
        <w:br/>
        <w:t>деңгейінің қандай болғанын аңғару қиын емес. Сонымен, Чаң Сүн-шынның</w:t>
        <w:br/>
        <w:t>Сүй императоры Він-диге жолдаған хаты:</w:t>
        <w:br/>
        <w:t>«Қазір хуа-шиада! тыныштық болғанымен, солтүстіктегі түрктер әлі де</w:t>
        <w:br/>
        <w:t>латшаның (императордың) әмірінс бойсұнбай отыр. Бірақ әскер топтап оларға</w:t>
        <w:br/>
        <w:t>жаза жорық ашуға жағдай әлі пісіп жетілген жоқ. Егер солай екен деп, жорық</w:t>
        <w:br/>
        <w:t>жасамасақ, онда түрктер үнемі шапқыншылық жасап мазаны алып жатыр.</w:t>
        <w:br/>
        <w:t>Сондықтан біз жан-жақты жоспар жасап, оларды жеңетін бір амалды ойлап</w:t>
        <w:br/>
        <w:t>табуымыз керек.</w:t>
        <w:br/>
        <w:t>Түрктің Датыу қағаны (Диәнжиө) мен Шаболиө қағаны (Ниету) екеуін</w:t>
        <w:br/>
        <w:t>салыстырып айтсақ, алдыңғысының әскері күшті болғанымен, халық</w:t>
        <w:br/>
        <w:t>алдындағы беделі төмен. Оның Ниетуге бағынған тек аты ғана, іс жүзінде</w:t>
        <w:br/>
        <w:t>бағынбайды, аралары күн санап ашылып барады. Біз олардың арасына жел</w:t>
        <w:br/>
        <w:t>жүгіртіп, бірін біріне айдап салып, шағыстыра білсек, олардың өзара</w:t>
        <w:br/>
        <w:t>қырқысуы сөзсіз.</w:t>
      </w:r>
    </w:p>
    <w:p>
      <w:r>
        <w:t>Екіншіден, Ниетудің інісі Чулохыудың (Тулидің) айла-амалы көп</w:t>
        <w:br/>
        <w:t>болғанымен, қолында күші жоқ. Сондықтан ол елдің көзін алдап, халықты</w:t>
        <w:br/>
        <w:t>өзіне тартуға тырысады. Соның нәтижесінде ордадағылардың қолдауына ие</w:t>
        <w:br/>
        <w:t>болып отыр. Сондықтан ол Ниетудің күдігін туғызып, тынышын кетіруде.</w:t>
        <w:br/>
        <w:t>Оның (Ниетудің) інісіне тек беті жылтырағаны болмаса, іші әлемтапырық.</w:t>
        <w:br/>
        <w:t>Ал Або қаған (Далобиан) екі жақты болып, Датыу мен Шаболиөнің</w:t>
        <w:br/>
        <w:t>қайсысын ұстарын білмей әуре. Ол Ниетудан жасқанады. Оның Ниетудың</w:t>
        <w:br/>
        <w:t>уысынан шыға алмауы - Ниетудің тегеурінінің мықтылығынан. Ол кімді арқа</w:t>
        <w:br/>
        <w:t>тұтарын шешкен жоқ. Сондықтан бұлардың күштілерінің арасына от жағып,</w:t>
        <w:br/>
        <w:t>әлсіздеріне қолдау көрсетіп, ішке тарту керек.</w:t>
        <w:br/>
        <w:t>Датыумен (Диәнжиөмен) байланыс жасауға елші жіберіп, оны Або</w:t>
        <w:br/>
        <w:t>қағанмен бірігуге көндірсек, Ниетудің әскерін шегіндіріп (ягни Сүй</w:t>
        <w:br/>
        <w:t>империясының шегарасынан әкетіп. Қ.С.), аймағының батыс жағына барып</w:t>
        <w:br/>
        <w:t>қорғануы сөзсіз.</w:t>
        <w:br/>
        <w:t>І «Қытай» - қытайлықтарға көшпелі халықтардың бергеп атауы. Көне қытайлықтар өздерін әуелде «хуа- к</w:t>
        <w:br/>
        <w:t>шиа» деп, ал кейіп Хән империясы дәуірлеген кездеп былай қарай оздерін «хәнзу» деп атаған. Мұныц 4</w:t>
        <w:br/>
        <w:t>алғашқысы «Шиа (Ся) жұрты» дегенді білдірсе, кейінгісі «хән үлты, хәп халқы» дегенді білдіреді.</w:t>
        <w:br/>
        <w:t>203</w:t>
        <w:br/>
        <w:t>ақырындап өз жағына тарта бастады. Оның бағына, өзге түрктердің сорына ел</w:t>
        <w:br/>
        <w:t>бірлігінен гөрі өз құлқынын кобірск ойлайтын ондай дүнисқоңыздар көптеп</w:t>
        <w:br/>
        <w:t>табылды.</w:t>
        <w:br/>
        <w:t>Жаңгарлың жағдайының түзелгенін көрген Чаң Сүн-шын енді ағайынды</w:t>
        <w:br/>
        <w:t>екеуінің арасына от жағуға кірісті. Ол үшін императорына айтып, Жангарға</w:t>
        <w:br/>
        <w:t>үсті-үстіне елшілер жіберткізіп, оған аса бағалы сыйлықтар бергізе бастады.</w:t>
        <w:br/>
        <w:t>Императордың бұл қылығы, әринс, Дулән қағанға жақпады. Ол: «Мен немене</w:t>
        <w:br/>
        <w:t>ұлығ қаған бола тұрып, Жангарға жетпегенім бе?» деп күйінді (Ашалған</w:t>
        <w:br/>
        <w:t>сңбек.54-6.), Күйініп қана қойған жоқ, інісінен іштей қауіптене бастады. Сол</w:t>
        <w:br/>
        <w:t>себепті сақтықты күшейтіп, інісінің қолтығына су бүркіп жүрген Сүй</w:t>
        <w:br/>
        <w:t>империясымен соғысу қамына кірісті.</w:t>
        <w:br/>
        <w:t>Бұл бір дауыл алдындағы тыныштықтай алдамшы шақ еді. Екі жақ та</w:t>
        <w:br/>
        <w:t>іштей күтініп, соған өздерінше дайындалып жатты. Өйткені, ерте ме, кеш пе,</w:t>
        <w:br/>
        <w:t>әйтеуір бір қақтығыстың болмай қоймасына бұл кезде түрктердің де,</w:t>
        <w:br/>
        <w:t>сүйліктердің де көзі жете бастаған-ды.</w:t>
        <w:br/>
        <w:t>«Аңдасқан жау айқаспай тынбас» дегендей, соғыс 598 жылы басталып та</w:t>
        <w:br/>
        <w:t>кетті.</w:t>
        <w:br/>
        <w:t>Елін сатқан опасыз қаған Жаңгардың да сын сағатта бетпердесі ашылды.</w:t>
        <w:br/>
        <w:t>Ол соғыстың алғашқы күні-ақ өзінс қарайтын бүкіл аймақпен Сүй</w:t>
        <w:br/>
        <w:t>империясының жағына шығып, өз бауырларына қарсы тұрды.</w:t>
        <w:br/>
        <w:t>Алғашқы айқас Датыу мен Дулән қаған үшін онша сәтті болмады.</w:t>
        <w:br/>
        <w:t>Дегенмен, батыста Византия мен Парсының тұрақты әскерімен соғысып,</w:t>
        <w:br/>
        <w:t>шайқастың небір шытырман тәсілдерін меңгерген Датыу бұл арада да</w:t>
        <w:br/>
        <w:t>жырындылық танытты. Ол Дулән қағанмсн келісе отырып, айлаға көшті.</w:t>
        <w:br/>
        <w:t>Олар сүй әскерін айналып өтіп, Ұлы Қорғанның күнгейінде жайбырақат</w:t>
        <w:br/>
        <w:t>жатқан Жанғардың ордасына тосыннан шабуыл жасады. Күтпеген шабуылдан</w:t>
        <w:br/>
        <w:t>қатты абдырап қалғанымен, түрктердің сатқындыққа аяушылық</w:t>
        <w:br/>
        <w:t>жасамайтынын білетін олар өліспей беріспеу керек деген ұғыммен бастарын</w:t>
        <w:br/>
        <w:t>бәйгеге тігіп айқасқа түсті. Расын да, бауырымыз-ау деп аяған жан болған</w:t>
        <w:br/>
        <w:t>жоқ, сатқынға бәрі де бір кездегі өз туыстарының қайқы қылышынан каза</w:t>
        <w:br/>
        <w:t>тапты. Оның ішінде Жангардың бала-шағасы, туған туыстары түгел кетті. Тек</w:t>
        <w:br/>
        <w:t>Чан Сүн-шынның көмегімен сатқынның соқа басы аман құтылып шықты.</w:t>
      </w:r>
    </w:p>
    <w:p>
      <w:r>
        <w:t>Ертесіне оның қасына, әр жерге сауғалап, аман қалған жүз шақты</w:t>
        <w:br/>
        <w:t>жауынгер жиналды. Бірақ Жангар оларды ерлікке бастап, кек қайтаратындай</w:t>
        <w:br/>
        <w:t>намысты батыр емес-тін. Ол қарадай жүнжіп, тек өзінің қара басын қалай</w:t>
        <w:br/>
        <w:t>аман сақтаудың қамын ойлаумен болды.: «Жарылқаймын, бүкіл қағанаттың</w:t>
        <w:br/>
        <w:t>тізгінін қолына әперемін» деген императордан да күлер үзе бастады. Шыбын</w:t>
        <w:br/>
        <w:t>жанын сақтаудың жалғыз жолы Датыуға барып, аяғына жығылып, кешірім</w:t>
        <w:br/>
        <w:t>сұрау деп ұқты. Бірақ өздерінің аман қалатынана сенімі жоқ басқа серіктері</w:t>
        <w:br/>
        <w:t>бұған келіспеді. Көрініп тұрған ажалға бас тігіп, еріктерімен барғысы келмеді.</w:t>
        <w:br/>
        <w:t>Олар осылай ортақ шешімге келе алмай жатқанда Чаң Сүн-шын қорғанның</w:t>
        <w:br/>
        <w:t>жақын бекеністерінің бірімен байланыс жасап та үлгірді. Оның тікелей</w:t>
        <w:br/>
        <w:t>бұйрығымен қорған үстінде күзет оты жағылды.</w:t>
        <w:br/>
        <w:t>210</w:t>
        <w:br/>
        <w:t>Шығыс жақтағы жағдайдың осындай болуы Батыс Түрік Қағанатына да</w:t>
        <w:br/>
        <w:t>кері әсерін тигізді. Дақпыртқа желіккен көтерілісшілер Нили қағанды өлтіріп</w:t>
        <w:br/>
        <w:t>тынды. Қағанның інісі Тун-жабғу бас сауғалап қашып кетсе, скінші інісі</w:t>
        <w:br/>
        <w:t>Басы-тегін Сүй империясына боданы болып берілу арқылы өз иелігін сақтап</w:t>
        <w:br/>
        <w:t>қалуға тырысып бақты. Ол әйелі Сян-шидің осы Сүй әулетінің қызы</w:t>
        <w:br/>
        <w:t>болуынан үміт еткен еді. Бірақ оның бұл үміті ақталмады, Сарайға барған</w:t>
        <w:br/>
        <w:t>жерінде ол тұтқынға алынды. Сөйтіп, Батыс Түрік қағанатының Тағына Нили-</w:t>
        <w:br/>
        <w:t>қағанның кәмелетке толмаған жас баласы Таманнан (Дамәннан) басқа иелік</w:t>
        <w:br/>
        <w:t>стер ешкім калмады.</w:t>
        <w:br/>
        <w:t>Күн откен сайын Датыудың да жағдайы қиындай берді. Оны қиындатқан</w:t>
        <w:br/>
        <w:t>түрк бектерінің опасыздығы еді. Ақыры олар сын сағатта қағандарын</w:t>
        <w:br/>
        <w:t>тағдырдың талқысына жеке тастап, өздері Сүй империясы жағына өтіп кетті.</w:t>
        <w:br/>
        <w:t>Бұдан әрі ата жауына қарсы күресуге мүмкіндігі қалмаған Датыу амалсыз бас</w:t>
        <w:br/>
        <w:t>сауғалау қамымен Тогон хандығына қашты. Бірақ ол онда жете алмай жолда</w:t>
        <w:br/>
        <w:t>танғұттардың қолынан қаза тапты. Кезінде Батыс пен Шығысты бірдей</w:t>
        <w:br/>
        <w:t>дүркіреткен қағанаттың атақты қағандарының бірі - Датыу қартайған</w:t>
        <w:br/>
        <w:t>шағында, осылайша ата мекеннен шалғайда, атақ-абыройсыз, қапылыста көз</w:t>
        <w:br/>
        <w:t>жұмды.</w:t>
        <w:br/>
        <w:t>Датыудың өлімі сатқын Жангарға жол ашты. Сатқындық жолда үнемі</w:t>
        <w:br/>
        <w:t>қасында болып, қолтығынан демеушісі болған алаяқ Чаң Сүн-шынның</w:t>
        <w:br/>
        <w:t>қошеметімен өзінің туған даласына келгенде, оған қарсы тұрып, бөгет болар</w:t>
        <w:br/>
        <w:t>ешкім қалмаған еді. Қағанат билігінің тікелей мұрагері ретінде Жангар таққа</w:t>
        <w:br/>
        <w:t>отырды. Сөйтіп, туған елінің еркіндігін мансабы жолында құрбандыққа</w:t>
        <w:br/>
        <w:t>шалған опасыз ақыры арманына жетті.</w:t>
        <w:br/>
        <w:t>«Жағынғанда жан қалмайды» деп, император сеніміне онан сайын ене</w:t>
        <w:br/>
        <w:t>түсу үшін Жангар өзіне бағынған елді қытайландыру мақсатында оларға</w:t>
        <w:br/>
        <w:t>қытайша киініп, қытай тілінде сөйлеуге, қытайдың заң-тәртібін бұлжытпай</w:t>
        <w:br/>
        <w:t>орындауға әмір етті. Бірақ мұнымен онсыз да Жангарды жек көретін</w:t>
        <w:br/>
        <w:t>түрктерді одан әрі шошытып алудан қорыққан Ян-ди оған бұлай істеуге</w:t>
        <w:br/>
        <w:t>тыйым салды. Императорға қалайда Жангарды сақтау керек еді. Сол арқылы</w:t>
        <w:br/>
        <w:t>ол империяның ауыр алым-салығынан құтылу үшін бас көтерген көшпелі</w:t>
        <w:br/>
        <w:t>тайпаларды жазалауды ойлады. Ол ойы ақталды да. Император Жангарды</w:t>
        <w:br/>
        <w:t>көтерілісшілерге қарсы шоқпар етіп пайдаланып-ақ бақты. Бұл ретте ол іргелі</w:t>
        <w:br/>
        <w:t>жауынгер елдің қағанынан гөрі аңшының жетегіндегі алғыр тазыға көбірек</w:t>
        <w:br/>
        <w:t>ұқсайтын еді.</w:t>
        <w:br/>
        <w:t>Дегенмен, заманында дүниені дүр сілкіндерген әйгілі түрктердің жеке сл</w:t>
        <w:br/>
        <w:t>- қағанат ретіндегі еркіндігі осымен бітіп, оның Сүй империясына тәуелділігі</w:t>
        <w:br/>
        <w:t>осы Жангардан басталды десек шындыққа қиянат болар еді.</w:t>
        <w:br/>
        <w:t>Империяға тәуелділік, біздің пайымдауымызша, Жангардан ертерек,</w:t>
        <w:br/>
        <w:t>Або-қаған мен Шаболиө-қаған билікке таласып, ақыры қағанатты екіге бөліп</w:t>
        <w:br/>
        <w:t>тынған кезден басталған секілді. Империяға арқа сүйеу арқылы дара билікке</w:t>
      </w:r>
    </w:p>
    <w:p>
      <w:r>
        <w:t>жетеміз деп, елдің бірлік берекесін кетіріп, бір-бірімен соғысуы арқылы Сүй</w:t>
        <w:br/>
        <w:t>империясына тәуелді еткен сол екеуі. Ал Жангар осылардың сатқындық</w:t>
        <w:br/>
        <w:t>түрдегі жемісі. а</w:t>
        <w:br/>
        <w:t>212</w:t>
        <w:br/>
        <w:t>отырғызуды тапсырған болатын. Бірақ Шаболио Або-қағанның аймағын</w:t>
        <w:br/>
        <w:t>шапқанда Чулохыу ағасының бұл ісіне наразылық білдіріп, қарсы жаққа</w:t>
        <w:br/>
        <w:t>шығып кеткен болатын. Ағасының көзі тірісінде оған қарсы шығып, жауына</w:t>
        <w:br/>
        <w:t>айналған інісін ол өлгеннен кейін орнына қаған егіп сайлаудың ретін таппаған</w:t>
        <w:br/>
        <w:t>кенес мүшелері амалсыз қалыптасқан тәртіпті бұзып, таққа Шаболиөнің</w:t>
        <w:br/>
        <w:t>баласы Оңұлықты (Юнюйлойді)! отырғызуды ұйғарды. Бірақ әкесінс</w:t>
        <w:br/>
        <w:t>алғырлығы мен батырлығы тартқанымен, мансапқұмарлығы тартпаған</w:t>
        <w:br/>
        <w:t>Оңұлық ата-баба дәстүріне адалдық танытып, таққа отырудан үзілді-кесілді</w:t>
        <w:br/>
        <w:t>бас тартты. Шаболиөнің әлер алдында баласын таққа мұрагер етуден бас</w:t>
        <w:br/>
        <w:t>тартып, оның орнына Чулохыудың есімін атауы да Оңұлықтың билікке</w:t>
        <w:br/>
        <w:t>қызықпайтын осы мінезін білгендіктен еді. Ол баласының осы мінезін</w:t>
        <w:br/>
        <w:t>ұнатпайтын. Ол Чулохыуға арнайы адам жіберіп, арадағы өкпені ұмытып,</w:t>
        <w:br/>
        <w:t>ағасының орнына отырып, елді басқаруды ұсынды.</w:t>
        <w:br/>
        <w:t>Бауырластардың билік үшін бірін-бірі шауып, қырқысып жатқанын көріп</w:t>
        <w:br/>
        <w:t>отырған Чулохыу Оңұлықтың сөзіне сенбеді. Сондықтан ол да қағандықтан</w:t>
        <w:br/>
        <w:t>бас тартып, оның есіне қаған болса Оңұлыққа адал қызмет істеуге уәде беріп,</w:t>
        <w:br/>
        <w:t>арнайы адамы арқылы хат жолдады. Онда:</w:t>
        <w:br/>
        <w:t>«Біздің түрктің Мугән! қағанынана бері көбінс інісі ағасына мұрагерлік</w:t>
        <w:br/>
        <w:t>етіп, билікке ие болып келеді. Қара халықтан шығып таққа ие болу ата-баба</w:t>
        <w:br/>
        <w:t>заңына қайшы болады. Құрметтсу мен қаймығу болмай қалады. Сен таққа</w:t>
        <w:br/>
        <w:t>отырсаң, мен саған бағынып, тағызым етемін»,-деді (Түріктер. Жыужондар.</w:t>
        <w:br/>
        <w:t>Алматы. 1999. 45-6б.).</w:t>
        <w:br/>
        <w:t>Алайда Оңұлық бұған келіспеді. Ағасына қайта кісі жіберіп, арнайы хат</w:t>
        <w:br/>
        <w:t>жолдады. Онда:</w:t>
        <w:br/>
        <w:t>«Әкем мен ағам бір тамырдан нәр алған бір теректің екі бұтағы. Мен сол</w:t>
        <w:br/>
        <w:t>бұтақтың (бірінің) жапырағымын. Сондықтан менің жапырақ бүтақтан бұрын</w:t>
        <w:br/>
        <w:t>болды дейтін жөнім жоқ. Аға - қашанда алда, іні -артта. Оның үстіне марұм</w:t>
        <w:br/>
        <w:t>әкемнің айтып кеткен өсиетін қалай орындамаймын. Сондықтан ағаның бұл</w:t>
        <w:br/>
        <w:t>ретте күдікке берілмеуін сұраймын»,-делінген (сонда. 45-6.)</w:t>
        <w:br/>
        <w:t>Чулохыу бүған да көнбеді. Қаған болмайтын уәжін айтып, адамын</w:t>
        <w:br/>
        <w:t>жіберді.</w:t>
        <w:br/>
        <w:t>Бірақ оған оңай көне қоятын Оңұлық жоқ еді. Ата жолын сақтап, тақты</w:t>
        <w:br/>
        <w:t>ағасына шын ниетпен ұсынғандықтан, ұстанған бағытынан қайтпады.</w:t>
        <w:br/>
        <w:t>Осылайша ағалы-інілі екеуінің арасында бес-алты елшілік қатынағаннан</w:t>
        <w:br/>
        <w:t>кейін, ақыры Чулохыу інісінің уәжіне тоқтап, ордаға келіп қаған тағына</w:t>
        <w:br/>
        <w:t>отырды. Оны «Иеху қаған»: деп атады. Оны кей деректе «Мохы қаған» деп те</w:t>
        <w:br/>
        <w:t>атайды.</w:t>
        <w:br/>
        <w:t>5 Бұя есімді Л.Н. Гумилев «Юп Йоллығ» деп алғай.</w:t>
        <w:br/>
        <w:t>2 Бүл арада қытай тарихшылары Тобо-қағайшың «тақты ағам баласына бермей маған берді» дегеп сөзіне</w:t>
        <w:br/>
        <w:t>қарай «Мугән қағанан берін дегенді жаңсақ жазып отырған сияқты. Аға орныпа ішісіп атырғызу</w:t>
        <w:br/>
        <w:t>қағанаттың түңғыш қағашы Бумышпай басталған. Сойдыктан бүл арада «Бумын қағатын бері» деп</w:t>
        <w:br/>
        <w:t>түсіпгеп жән (авт.).</w:t>
        <w:br/>
        <w:t>3 ЧИеху», амохы» - лауазымның қытайша берілуі, түркшесі- «Йабғу пемесе Яабағу» болуы керек.</w:t>
        <w:br/>
        <w:t>206</w:t>
      </w:r>
    </w:p>
    <w:p>
      <w:r>
        <w:t>Алдымен, түріктерді шекараның ішіне орналастырып, оларға егін егіп,</w:t>
        <w:br/>
        <w:t>тоқыма тоқуды үйрсту жөнінде ұсыныс жасалды. Бұған негіз болған жағдай -</w:t>
        <w:br/>
        <w:t>Суй әулеті билік құрып тұрған кездегі ішкі өзара соғыстың салдарынан бұл</w:t>
        <w:br/>
        <w:t>әулеттің құрып, орнын басқан Таң әулетінің қаз тұрып кетуі үшін жасалған</w:t>
        <w:br/>
        <w:t>шараларға катысты ел басына түскен ауыртпашылықтарға байланысты еді.</w:t>
        <w:br/>
        <w:t>Әсіресе көп зардап шеккен Солтүстік Қытайдың жағдайы ауыр болатын.</w:t>
        <w:br/>
        <w:t>Елдің халқы қырғынға ұшырады. Мысалы, 606 жылғы санақ бойынша елде</w:t>
        <w:br/>
        <w:t>тоғыз миллионға жуық отбасы болса, Тан әулетінің билік басына келген</w:t>
        <w:br/>
        <w:t>кезінде (627 жыл) отбасы саны 3 миллионнан да томен түсіп кеткен-ді.</w:t>
        <w:br/>
        <w:t>Түріктерді егіншілік пен тоқымашышлыққа үйретейік деушілер елде жетпей</w:t>
        <w:br/>
        <w:t>жатқан жұмысшы күшін осылардың есебінен толықтырмақшы болған.</w:t>
        <w:br/>
        <w:t>Бірақ бұл ұсынысты сарайдағы беделді адамдардың бірі, нмператор</w:t>
        <w:br/>
        <w:t>кеңсесінің бастығы Він Иән-бо қабылдатпай тастады. Ол бұрыңғы өткен Хән</w:t>
        <w:br/>
        <w:t>әулетінің тәжірбиесін алға тартып, түріктерді шекара бойында ұстап,</w:t>
        <w:br/>
        <w:t>көшпелілердің тосын шабуылынан қорғануға пайдалануды ұсынды.</w:t>
        <w:br/>
        <w:t>Алайда, бұл ұсынысқа да келіспеушілер табылды. Император</w:t>
        <w:br/>
        <w:t>кітапханасының бастығы Вій Чән түріктерді бұлай орналастыру импрерия</w:t>
        <w:br/>
        <w:t>үшін онша қолайлы болмайтынын, олардың түтас отырса, кейін бірігіп</w:t>
        <w:br/>
        <w:t>қарсылық көрсетстінін, шекараға тыныштық бермейтінін дәлелдеп бақты.</w:t>
        <w:br/>
        <w:t>Оны Иән Шн-гу бастаған біраз сарай қызметкерлері қолдады.</w:t>
        <w:br/>
        <w:t>“Түріктерді Сары озеннің (Хуанхының) оптүстігіне орналастыру, - дейді</w:t>
        <w:br/>
        <w:t>Бій Жін сол кеңесте. - жыртқыш аңды үйіңде ұстаумен бірдей. Оның кез</w:t>
        <w:br/>
        <w:t>келген уақытта бас салып өзінді талап тастауы не өлтіруі мүмкін. Сондықтан</w:t>
        <w:br/>
        <w:t>да түріктерді алысқа, Сары өзеннің терістігіне орналастырып, ру-тайпалық,</w:t>
        <w:br/>
        <w:t>туыстық жақындықтарына қарай жеке әкімшіліктерге бөлу керек те, бірін-</w:t>
        <w:br/>
        <w:t>біріне бағындырмай, әрқайсысын өздеріне билетіп дербес қойған жөн. Сонда</w:t>
        <w:br/>
        <w:t>олар өзді-өзімен болыл. ешқашан да Орталық мемлекетке қарсы тұра алмайды</w:t>
        <w:br/>
        <w:t>(Түріктер, Жыужәндар. Алматы. 1999. 63-64-66.).</w:t>
        <w:br/>
        <w:t>Император Він Иән-боның пікірін құптайды. Шекара бойынан жаңадан</w:t>
        <w:br/>
        <w:t>аймақ құрып, түріктерді сонда орналастырады. Тек бірнеше мың отбасына</w:t>
        <w:br/>
        <w:t>ғана Чанан қаласында тұруға рұқсат береді.</w:t>
        <w:br/>
        <w:t>Бірақ коп ұзамай бұл шешімнің Таң импсриясы үшін онша тиімді</w:t>
        <w:br/>
        <w:t>еместігі анықталды. Шөптің шүйгінін, судың тұнығын қуып өз мекенінде</w:t>
        <w:br/>
        <w:t>еркін көшіп-қонып үйренген түрік ру-тайпаларының көсемдерін отырықшы</w:t>
        <w:br/>
        <w:t>елдің тәртібі ығыр қылғандықтан, олар снді ішкі реніштерін сыртқа шығара</w:t>
        <w:br/>
        <w:t>бастайды. Еркіндікке шығып, жеке ел болуды көздейді.</w:t>
        <w:br/>
        <w:t>Бұл қарсылықты Шығыс Түрік қағанатының соңғы қағандарының бірі</w:t>
        <w:br/>
        <w:t>Тулидің! інісі Жешышуай басқарады. Мұрагерлік жолмен қаған тағына</w:t>
        <w:br/>
        <w:t>Тулидің баласы Хылоху отыруға тиіс болатын. Ол бұл -кезде император</w:t>
        <w:br/>
        <w:t>сарайында еді. Сондықтан Жешышуай Хылохуды далаға келтірудің бірден бір</w:t>
        <w:br/>
        <w:t>жолы императордың Цзючэнгундегі сарайына баратын кезін пайдалану деп</w:t>
        <w:br/>
        <w:t>"Бүл Шиби қагапшың баласы Шыбоби. Мұны «Тули қаған» аталған Шаболнө қағаппыц баласы Жангар</w:t>
        <w:br/>
        <w:t>мен шатастыруға болмайды. Жаяпы «Тули» - кішіг қағандардың біріне берілетін лауазымның аты.</w:t>
        <w:br/>
        <w:t>220</w:t>
        <w:br/>
        <w:t>болып, елшісін жіберіп, көмек сұрауға мәжбүр болды. Жансыздың арбауына</w:t>
        <w:br/>
        <w:t>алданып, оның құрған торына өзі келіп түскен Шаболиөнің бұдан басқа жасар</w:t>
        <w:br/>
        <w:t>қайраны да жоқ еді.</w:t>
        <w:br/>
        <w:t>Осындай елшіні Датыу қаған да жіберді.</w:t>
      </w:r>
    </w:p>
    <w:p>
      <w:r>
        <w:t>Бірақ Сүй императоры екі жақтың елшілерін қабылдағанымен, екі жаққа</w:t>
        <w:br/>
        <w:t>да көмск бермеді. Ағайындылардың өзара қырқысып, бірін-бірі тұралатуы</w:t>
        <w:br/>
        <w:t>империя үшін қай жағынан алғанда да тиімді еді. Тынымсыз соғыс бір</w:t>
        <w:br/>
        <w:t>қағанаттың екіге бөлінуіне, қуатты күштің қақ жарылып; бірін-бірі құртуға</w:t>
        <w:br/>
        <w:t>көмектесетініне сенді. Сондықтан да император министрлерінің «қағандар</w:t>
        <w:br/>
        <w:t>арасындағы жанжалды пайдаланып, түрктерге тосыннан тарпа бас салайық»</w:t>
        <w:br/>
        <w:t>деген ұсынысын қабылдамай тастады. «Екі бүркіт таласса, бір қарғаға жем</w:t>
        <w:br/>
        <w:t>болар» деген қағиданы ұстанды.</w:t>
        <w:br/>
        <w:t>Осы кезде саясат сахнасына Чиэн-жиң ханша шықты. Ол императорға өз</w:t>
        <w:br/>
        <w:t>елшісін жіберіп, түрк еліндегі.бар жағдайды баяндай келіп, Шаболиені</w:t>
        <w:br/>
        <w:t>«баласы рстінде қабылдауға» өтініш білдіреді, осылай істеудің тиімділігін</w:t>
        <w:br/>
        <w:t>көрсетеді. Сол кездің ресми ұғымында императордың бір елдің билеушісін</w:t>
        <w:br/>
        <w:t>«баласы ретінде қабылдау» - сол елдің империяға бодан болғанының белгісі.</w:t>
        <w:br/>
        <w:t>Дәл осындай ұсыныспен Сүй Сарайына Датыу қағанның елшісі де</w:t>
        <w:br/>
        <w:t>келеді. Бұл - Чаң Сүн-шынның ақылымен императордың Батыс Түрік</w:t>
        <w:br/>
        <w:t>қағанатының билеушісі Датыу қағанға арнайы жіберген елшісі Иуан Хұйдың</w:t>
        <w:br/>
        <w:t>еңбегінің жемісі еді.</w:t>
        <w:br/>
        <w:t>Сүй императоры Він-ди екі жақтың да елшілерін құрметпен қабылдап,</w:t>
        <w:br/>
        <w:t>екі жаққа да аса мол бағалы сыйлықтармен оз елшісін жіберіп, екеуінен</w:t>
        <w:br/>
        <w:t>империяның боданы болуды талап етті. Сүй империясының көмегімен бірін-</w:t>
        <w:br/>
        <w:t>бірін тезірек жәукемдеп тастауды көздеген екі қаған да бұған қуана келісті,</w:t>
        <w:br/>
        <w:t>Бұл келісім Або-қағанның жолын байлады. Көмекке келген сүй әскері</w:t>
        <w:br/>
        <w:t>Шаболиөге қосылып, алғашқы қақтығыста-ақ Або-қағанды тықсырып қуып</w:t>
        <w:br/>
        <w:t>тастады. «Жау жағадан алғанда, ит стектен» дегендей, Або-қаған Шаболиә</w:t>
        <w:br/>
        <w:t>мен империяның біріккен күшіне қарсы алысып жатқанда, оның ордасын</w:t>
        <w:br/>
        <w:t>сырттан абарлар келіп басып алып, әйелін, балаларын тұтқындап әкетті. Бірақ</w:t>
        <w:br/>
        <w:t>олар елдеріне қайтып бара жатқан жолда Сүй әскеріне кездесіп, Або-</w:t>
        <w:br/>
        <w:t>қағанның ордасын талаудан түсірген бүкіл олжасынан айрылып, өздері</w:t>
        <w:br/>
        <w:t>бастарын сауғалап әрең қашып құтылды. Сүйліктер олжаның бәрін</w:t>
        <w:br/>
        <w:t>Шаболиәнің қолына әкеп табыс етті. Осыған риза болған Шаболие баяғы</w:t>
        <w:br/>
        <w:t>Або-қағанмен соғыспай тұрғанда шегара бұзып, Сүй империясынан жаулап</w:t>
        <w:br/>
        <w:t>алған жердің бәрін өздеріне қайтарып берді. .</w:t>
        <w:br/>
        <w:t>Бұл оқиға Суй империясы мен Шаболие арасын бұрынғыдан да</w:t>
        <w:br/>
        <w:t>жақындата түсті. Осы жақындықты пайдаланған Шаболие қорғанның ішкі</w:t>
        <w:br/>
        <w:t>жағына өтіп, империя жеріне барып аң аулауға рұқсат сұрады. Император</w:t>
        <w:br/>
        <w:t>келісімін берді.</w:t>
        <w:br/>
        <w:t>Шаболив осы аңшылықтан ауырып оралды да, арада бір ай өткенде 587</w:t>
        <w:br/>
        <w:t>жылы, Ордасының тұрақты мекені Дужин тауында қайтыс болды. Қағанатта</w:t>
        <w:br/>
        <w:t>Бумын қаған қалыптастырған тәртіп бойынша Шаболионің орнына таққа інісі:</w:t>
        <w:br/>
        <w:t>Чулохыу отыруға тиіс еді. Өлерінің алдында Шаболиөнің өзі де інісін таққа</w:t>
        <w:br/>
        <w:t>205</w:t>
        <w:br/>
        <w:t>Суй империясының үмітіне кері шықты. Ынтымағы жарасқан, бірлігі берік</w:t>
        <w:br/>
        <w:t>баяғы қүдіретті қағанат қалпына келді. Оның үстіне империяның ішкі</w:t>
        <w:br/>
        <w:t>жағдайын жақсы білетін Иән Хиң дегеннің сатқындықпен түрктерге өтіп</w:t>
        <w:br/>
        <w:t>кетуі Суй императорын кәдіміідей-ақ тұйыққа тіреген еді. Небір қулық-</w:t>
        <w:br/>
        <w:t>сұмдыққа өздері дайындап, арнайы мектептен өткізген Чиән-жиң ханша</w:t>
        <w:br/>
        <w:t>сатқын Иән Хиңмен біріксе, жағдайдың өздері үшін шын мәнінде қиынға:</w:t>
        <w:br/>
        <w:t>айналарын сезген император қалайда тездетіп ханшаның көзін жоюға жарлық</w:t>
        <w:br/>
        <w:t>берді. 2</w:t>
        <w:br/>
        <w:t>Императордың ойының дұрыстығын дәлелдегендей, осы кезде Иән:</w:t>
        <w:br/>
        <w:t>Хиңнен империяның өз ішінде жалпы жұрттың императорға қарсы екенін,</w:t>
        <w:br/>
        <w:t>олардың көтеріске дайындалып жатқанын естіген Дулән қаған бұдан қолма-</w:t>
      </w:r>
    </w:p>
    <w:p>
      <w:r>
        <w:t>қол қорытынды шығарыл, Чулохыу заманындағы шарт бойынша империяға</w:t>
        <w:br/>
        <w:t>төлеуге тиісті салықты төлемей қойды. Ұзамай Иән Хиңнің айтқандары</w:t>
        <w:br/>
        <w:t>шындыққа айналды. императорияның өз ішінде көтеріліс бұрқ ете қалды. Енді</w:t>
        <w:br/>
        <w:t>оларға түріктер қосылса, империяның күні шын мәнінде қараң еді.</w:t>
        <w:br/>
        <w:t>Бірақ дәл осы кезде уақытында бүкіл қағанатты бір өзі алатайдай</w:t>
        <w:br/>
        <w:t>бүлдірген әйгілі алаяқ, Суй империясының бағына жаратылған жырынды</w:t>
        <w:br/>
        <w:t>жансызы Чаң Сүн-шын сахнаға қайта шықты. 8</w:t>
        <w:br/>
        <w:t>Бұл жолы қаған ордасына императордың өкілетті елшісі болып арнайы</w:t>
        <w:br/>
        <w:t>келген ол, алдымен, Суй империясына қарсы құрылған одақтың арасына жік</w:t>
        <w:br/>
        <w:t>түсіруге кірісті. Бұл ретте оған ең қауіпті жау өз сатқыны Иән Хиң болатын.</w:t>
        <w:br/>
        <w:t>Сондықтан ол қағаннан Иән Хиңді ұстатып беруді ресми түрде талап етті.</w:t>
        <w:br/>
        <w:t>Бірақ оған қаған «Иән Хиң бізден кетіп қалған» дсген сылтау айтып, оны</w:t>
        <w:br/>
        <w:t>ұстап беруден бас тарты. Алайда мұндай алдауға көнер салар Чаң Сүн-шын</w:t>
        <w:br/>
        <w:t>ба?! Ол түрктің белді де беделді адамдарына параны үсті-үстіне тықпалап</w:t>
        <w:br/>
        <w:t>беріп жүріп, ақыры қағанды Иән Хиңді ұстап беруге көндірді.</w:t>
        <w:br/>
        <w:t>Өз сатқынын осылайша тындырған Чаң Сүн-шын енді қағанаттың ішінде</w:t>
        <w:br/>
        <w:t>іріткі салатын түріктін сатқынын іздеуге кірісті. Көп қиналмай оны да тапты.</w:t>
        <w:br/>
        <w:t>Бұл жолы оның сиқырлы арбауына түскен адам Дулән қағанның туған</w:t>
        <w:br/>
        <w:t>бауыры, Шаболмәнің екінші баласы Жаңғар еді. (Қытай деректерінде оны</w:t>
        <w:br/>
        <w:t>Тули, Чимин Деп те атайды). Әкесінен мансапқұмарлық пен іштарлықты мұра</w:t>
        <w:br/>
        <w:t>сткен бұл адам өзінің ағасы Дулән қағанға барлық қасиеті керісінше</w:t>
        <w:br/>
        <w:t>жаратылған жан болатын. Оның билікке жету үшін неден болсын</w:t>
        <w:br/>
        <w:t>аянбайтынына көз жеткізген Чаң Сүн-шын императорымен келісіп алып, оған</w:t>
        <w:br/>
        <w:t>уәдені аямай-ақ беріп бақты. Сөзінің дәлелі ретінде қызын әйелдікке беруге</w:t>
        <w:br/>
        <w:t>императордың келісімін алып берді. Император қызына үйлену - оның</w:t>
        <w:br/>
        <w:t>көмегімен билікке қол жеткізудің сенімді кепілі деп түсінген Жангар бұдан</w:t>
        <w:br/>
        <w:t>кейін бұйдаланған тайлақтай Чаң Сүн-шын қайда жетелесе, сонда елпең</w:t>
        <w:br/>
        <w:t>қағумен болды. Ол Чаң Сүн-шынның ақылымен Чиән-жиң ханшаға жала</w:t>
        <w:br/>
        <w:t>жауып, оны Дуләннің қолымен өз үйінде буындырып өлтіртті. Соның</w:t>
        <w:br/>
        <w:t>ақысына кейін уәде бойынша император әулетінің бір қызы Ән-и ханшаға</w:t>
        <w:br/>
        <w:t>үйленді.</w:t>
        <w:br/>
        <w:t>Бұдан кейін Жангар Чаң Сүн-шынның ақылымен соның өзі әперген</w:t>
        <w:br/>
        <w:t>империяның алтыны мен жібегін аямай беру арқылы елдің беделді адамдарын</w:t>
        <w:br/>
        <w:t>209</w:t>
        <w:br/>
        <w:t>Чулохыумен байланыс жасап, шығыстағы си-лермен байланыс жасауға</w:t>
        <w:br/>
        <w:t>елші жіберсек, онда Ниету өзінің әскер күшін бұл жаққа да бөлуге мәжбүр</w:t>
        <w:br/>
        <w:t>болады.</w:t>
        <w:br/>
        <w:t>Бұл (мұның бәрі) Түрк мемлекетінің ішінде өзара алакөзділік болып,</w:t>
        <w:br/>
        <w:t>олардың бірлікте болмауына әкеліп соғады. Сонда оншақты жыл өткеннен</w:t>
        <w:br/>
        <w:t>кейін біз орайын тауып, жорық жасап, әскер шығарсақ, түрктерді бір жолда-</w:t>
        <w:br/>
        <w:t>ақ жоқ қыла аламыз»,- деп жазды (Сы-ла Гуаң. Дзы джы түң-осиаң». 173 бума. Чың</w:t>
        <w:br/>
        <w:t>Чунән-дидің жылпамасының он үшінші жылы Түріктер. Жыужаәндар. Алматы. 1999. 114-</w:t>
        <w:br/>
        <w:t>115-06.)</w:t>
        <w:br/>
        <w:t>Сүй империясының императоры Він-ди Чаң Сүн-шынның бұл</w:t>
        <w:br/>
        <w:t>мәлімдемесін оқып, оған риза болып, оны өзімсн ауызба-ауыз сөйлесуге</w:t>
        <w:br/>
        <w:t>түрктердің арасынан арнайы шақыртып алады. Чаң Сүн-шын түрктердің</w:t>
        <w:br/>
        <w:t>қазіргі жағдайына тағы да талдау жасай отырып, олардың жерінің картасын</w:t>
        <w:br/>
        <w:t>сызып, онда әскердің қалай орналасқанын тайға таңба басқандай стіп көрсетіп</w:t>
        <w:br/>
        <w:t>береді. Император Чаң-Сүн-шынға қатты риза болып, оның айтқандарының</w:t>
        <w:br/>
        <w:t>бәрін түгелдей қабылдайды.</w:t>
        <w:br/>
        <w:t>Міне, Шаболиәнің Төременнің иелігіне шабуыл жасап, оның адамдарын</w:t>
        <w:br/>
        <w:t>тұтқындап, шешесін өлтіріп, бар мал-мүлкін тартып алуы - осы қабылданған</w:t>
      </w:r>
    </w:p>
    <w:p>
      <w:r>
        <w:t>жоспар бойынша жасалған әрекеттің алғашқы көрінісі болатын.</w:t>
        <w:br/>
        <w:t>Ел-жұртынан айырылған Торемен (Або-қаған) қашып барып, батыстағы</w:t>
        <w:br/>
        <w:t>Датыуды паналайды.</w:t>
        <w:br/>
        <w:t>Бұл атақты Түрік қағанатын құрдымға апаратын жолдағы алғашқы қадам</w:t>
        <w:br/>
        <w:t>еді. Мерзім уақытымен алғанда бұл қадам 584 жылдың балық айының</w:t>
        <w:br/>
        <w:t>соңында қозы айының басында жасалды.</w:t>
        <w:br/>
        <w:t>Шабаниөның қаған басымен елдің бірлігін бұзып, қарауындағы Або-</w:t>
        <w:br/>
        <w:t>қағанның иелігін шабуы түрктің ел ағаларының ашу-ызасын тудырды.</w:t>
        <w:br/>
        <w:t>Датыу Або-қағанға кек қайтару үшін өз әскерінен әскер берді. Оған Або-</w:t>
        <w:br/>
        <w:t>қағанның бұрынғы өзі иелік еткен аймақтың жүз мың жауынгері келіп</w:t>
        <w:br/>
        <w:t>қосылды. Сондай-ақ Түрксанф пен Тегін-шад та, тіпті Шабалиәның туған інісі</w:t>
        <w:br/>
        <w:t>Чулохыу да Або-қағанның жағына шығып кстті. Дәл осы кезде Шабалиәның</w:t>
        <w:br/>
        <w:t>шығысынан қағанаттаттың ішкі жағдайынан хабардар болған қидандар</w:t>
        <w:br/>
        <w:t>(чидандар) да бас көтеріп, көтеріліс жасады.</w:t>
        <w:br/>
        <w:t>Мұның бәрі сырт көзге Шабалиенің өз туысын жауша шапқан оснадар</w:t>
        <w:br/>
        <w:t>тірлігіне наразы болған далалықтардың өздерінің жасап жатқан қарсылық</w:t>
        <w:br/>
        <w:t>акциясы сияқты көрінгенімен, шын мәнінде оның қозғаушы күші - Чаң Сүн-</w:t>
        <w:br/>
        <w:t>шынның ұсынысымен Сүй императорының арнайы тапсырмамен жан-жаққа</w:t>
        <w:br/>
        <w:t>жедел аттандырған елшілерінің айдап салма қыздырма сөзі мен мол</w:t>
        <w:br/>
        <w:t>сыйлықтарының ықпалы болатын.</w:t>
        <w:br/>
        <w:t>Чаң Сүн-шынның айтқандары айнақатссіз дәл шықты. Өзіне қарсы жан-</w:t>
        <w:br/>
        <w:t>жақтан анталаған әскерді көргенде Шаболиөнің жаны мұрнының ұшына</w:t>
        <w:br/>
        <w:t>келді. Кеше ғана қалың әскермен келіп, шегараның шаңдағын қағып, ойына</w:t>
        <w:br/>
        <w:t>келгенін істеп жүрген Шаболие енді сол елдің императорына өзі кіріптар</w:t>
        <w:br/>
        <w:t>204</w:t>
        <w:br/>
        <w:t>Туғандардың бірін-бірі қырғаннан еш мұратқа жетпейтінін, қайта әлдекімге</w:t>
        <w:br/>
        <w:t>жем болып, бұл күндеріне зар болып қалатынын ағаларына айтып түсіндіре</w:t>
        <w:br/>
        <w:t>алмаған ол ақыры осындай шешім қабылдаған еді.</w:t>
        <w:br/>
        <w:t>Осындай ақылды шешімнің нәтижесінде ол күресте жеңіске жеткен</w:t>
        <w:br/>
        <w:t>Датыумен тез тіл табысып, қағанатта коп жылдарға созылған өзара</w:t>
        <w:br/>
        <w:t>қырқыстан кейін, бейбіт жағдай қалыптасып, тыныштық орнауына мүмкіндік</w:t>
        <w:br/>
        <w:t>туды.</w:t>
        <w:br/>
        <w:t>Бұған Жыу әулетінің қызы Шаболиөнің әйелі Чиән-жиң! де елеулі үлес</w:t>
        <w:br/>
        <w:t>қосты. Ол Бұхардың ханы Нилимен тікелей байланысқа шығып, оны Дулән</w:t>
        <w:br/>
        <w:t>қағанмен ынтымақта болуға көндірді.</w:t>
        <w:br/>
        <w:t>Осы арада император жарлығымен түрк еліне ұзатылып барып, сонда</w:t>
        <w:br/>
        <w:t>қағанның жары бола жүріп, Түрік мемлекетін іштей ірітіп, әлсіреуіне қызмет</w:t>
        <w:br/>
        <w:t>етуге тиісті «император қызының» негізгі міндетінен ауытқып, Сүй</w:t>
        <w:br/>
        <w:t>империясының мүддесіне қарсы жұмыс істеуінің себебін де аша кеткен жөн</w:t>
        <w:br/>
        <w:t>сияқты. Әйтпесе, айтылған сөздің түсініксіз болатын түрі бар.</w:t>
        <w:br/>
        <w:t>Рас, жоғарыда айтқанымыздай, өзге «император қыздары» секілді Чиән-</w:t>
        <w:br/>
        <w:t>жиң ханша да әуелде міндетіне адалдық танытып, Сүй империясының мүддесі</w:t>
        <w:br/>
        <w:t>үшін жанын сала еңбек етіп, қағанаттың құдретті қағаны, өзінің күйсуі</w:t>
        <w:br/>
        <w:t>Шабоялиәні империянын боданы болуға көндіріп берді. Сөйткен империясы</w:t>
        <w:br/>
        <w:t>Чиән-жиң ханшаның төркін жұртын түгел қырып тастап, талқандалған елінің</w:t>
        <w:br/>
        <w:t>құнды символын мұны әдейі қорлағандай етіп, өзіне сыйға тартты. Бұған</w:t>
        <w:br/>
        <w:t>қатты қайғырған Чиән-жиң ханша осы символ қалғанға арнап олең</w:t>
        <w:br/>
        <w:t>шығарады.</w:t>
      </w:r>
    </w:p>
    <w:p>
      <w:r>
        <w:t>Бұл өлең ханшаның ішкі жандүниссінің тебіренісімен бірге, оның ой-</w:t>
        <w:br/>
        <w:t>толғамының қаншалықты тереңдігін, таным дүниесінің соншалықты бай</w:t>
        <w:br/>
        <w:t>екендігін жариялап тұрғандай еді. Бірақ бұл өлеңнің сарыны императорға</w:t>
        <w:br/>
        <w:t>ұнамады. «Құбылудың мысалы жалғыз ғана мен емес» деген жолдар кезінде</w:t>
        <w:br/>
        <w:t>империя үшін қызмет жасап, артынан бүлік шығарып, империяға қарсы</w:t>
        <w:br/>
        <w:t>күрескендерді еске салып тұрғандай корінді. Сол себепті император Чиән-</w:t>
        <w:br/>
        <w:t>жиң ханшаға «ес жиғызу» үшін жан-жақты қысым жасауға жарлық берді.</w:t>
        <w:br/>
        <w:t>Алдымен, жыл сайын император тарапынан беріліп тұратын сыйлықтан</w:t>
        <w:br/>
        <w:t>қақты, «император қызы» деген аттан айырды.</w:t>
        <w:br/>
        <w:t>Алайда мұндай әрекеттің бәрі Чиән-жиң ханшаны қайта ширата түсті.</w:t>
        <w:br/>
        <w:t>Ол енді бар қабылетін қағанатты біріктіруге, сөйтіп біріккен күшті Сүй</w:t>
        <w:br/>
        <w:t>империясына қарсы жұмсауға салды. Соның нәтижесінде Батыс Түрік</w:t>
        <w:br/>
        <w:t>қағанатының қағаны Нилимен тіл табысып, оны Дулән қағанмен бірігіп</w:t>
        <w:br/>
        <w:t>күресуге кондірді.,</w:t>
        <w:br/>
        <w:t>Мұның бәрі түрк қағандарын бір-біріне айдап салып, қырқыстырып,</w:t>
        <w:br/>
        <w:t>нәтижесінде барлығын да өзімізге тәуелді болуға мәжбүр етеміз деп күткен</w:t>
        <w:br/>
        <w:t>1 Шаболиөпі Сүй империясының бодапы болуға көпдіргет еңбегіне орай император Чиәп-жиңге «Иә»</w:t>
        <w:br/>
        <w:t>дегеп фамилия беріп, императорлардың тегі жазылғап кітапқа сигізуге жап оны былайғы жерде «Да-и</w:t>
        <w:br/>
        <w:t>ханша» деп атауға жарлық берген болатын. Түрік Қағапатыпа қатысты дерсккөҙде і «Жау-жиуи» да,</w:t>
        <w:br/>
        <w:t>«Иәп» да, «Да-и хапша» да осы Чнап-жицшің есімдері. аты ы</w:t>
        <w:br/>
        <w:t>208</w:t>
        <w:br/>
        <w:t>бауырларын қансыратып талап та отырған. Бірінші Шығыс Түрік</w:t>
        <w:br/>
        <w:t>қағанатының соңғы атақты қағаны Ашына Хылуды (М. Бучуринде: ,,Хиели”)</w:t>
        <w:br/>
        <w:t>марионетка қаған Ашына Мишенің баласы Иуәншуан басқарған атты</w:t>
        <w:br/>
        <w:t>әскердің қолға түсіріп, императорға әкеп тұтқын етіп тапсыруы осының</w:t>
        <w:br/>
        <w:t>дәлелі. Бәлкім дана халық «іштен шыққан жау жаман» дегенде, міне, осындай</w:t>
        <w:br/>
        <w:t>сатқындардың тірлігінен түйіп айтқан болар.</w:t>
        <w:br/>
        <w:t>Екінші Түрік қағандығы шаңырақ көтерер қарсанда билікке қол</w:t>
        <w:br/>
        <w:t>жеткізген Таң әулетінің билеушілерінің де, міне, ,,жабайыны жабайының</w:t>
        <w:br/>
        <w:t>қолымен құрыту” тәсілін еркін пайдаланып баққаны аян. Ішкі жағдайды</w:t>
        <w:br/>
        <w:t>тәртіпке келтіріп алған Таң империясы енді өзінің көршілеріне, саның ішінде,</w:t>
        <w:br/>
        <w:t>әсірсее, терістіктегі және терістік-батыстағы көршілеріне көз аларта</w:t>
        <w:br/>
        <w:t>бастайды. Олардың бұл орайдағы ең бірінші көздегені қалайда Батыс пен</w:t>
        <w:br/>
        <w:t>Шығысты жалғастырып жатқан бірден-бір күретамыр -Жібек жолын өзіне</w:t>
        <w:br/>
        <w:t>қарату, байлық көзі---саудаға өзі иелік ету еді. Сондықтан да Таң</w:t>
        <w:br/>
        <w:t>империясының әскери жорықтары да, дипломатиялық айла-шарғылары да</w:t>
        <w:br/>
        <w:t>осы мақсатқа бағытталды.</w:t>
        <w:br/>
        <w:t>630 жылы тан әскері Шығыс Түрік қағанатының құлауына тікелей ықпал</w:t>
        <w:br/>
        <w:t>стіп, 640 жылы Турфан ойпатындағы Гаушан (Гаучан) мемлекетін өзіне</w:t>
        <w:br/>
        <w:t>қаратып алды.</w:t>
        <w:br/>
        <w:t>Арада он жеті жыл өткенде Батыс Түрік қағанатын талқандады. Сөйтіп</w:t>
        <w:br/>
        <w:t>бұрынғы Шығыс Түрік қағанатына қараған Гоби шөлінің оңтүстігіндегі бар</w:t>
        <w:br/>
        <w:t>жер, Гаушан мемлекетінің бүкіл территориясы, Жоңғария мен Қашқария</w:t>
        <w:br/>
        <w:t>арасындағы Ұлы Жібек жолының өн бойы Таң империясының қарамағына</w:t>
        <w:br/>
        <w:t>кешіп, соның әкімшілігінің бақылауында болды. Жібек жолының бойына</w:t>
        <w:br/>
        <w:t>бекіністер салынып, онда таң әскерінің жауынгерлері тұрды.</w:t>
        <w:br/>
        <w:t>Осы арада бір ескерте кететін жайт - Түрік қағанаттары құлағанымен,</w:t>
        <w:br/>
        <w:t>оның құрамындағы халықтардың бәрі бірдей Таң империясының қарамағына</w:t>
        <w:br/>
        <w:t>снген жоқ. Шегарадан шалғайда көшіп- қонып жүрген тайпалардың өз билігі,</w:t>
        <w:br/>
        <w:t>шын мәнінде, өздерінде болды. Олардың бәрін жаулап алып, өзіне тәуелді</w:t>
        <w:br/>
        <w:t>етуге Таң империясының күші де, материалдық мүмкіндігі де жетпейтін еді.</w:t>
        <w:br/>
        <w:t>Сондықтан да Таң мемлекеті оларды өздеріне берілген, яғни сыйлыққа</w:t>
      </w:r>
    </w:p>
    <w:p>
      <w:r>
        <w:t>сатылған ру-тайпа көсемдері арқылы басқарып, көшпелілердің кайта бірігіп,</w:t>
        <w:br/>
        <w:t>үлкен күшке айналып кетпеуін ғана сыртай бақылап отырды. Бұдан әскер</w:t>
        <w:br/>
        <w:t>күшін де, алтын-күмісін де, жібегін де, дипломатиялық саясатының аярлығын</w:t>
        <w:br/>
        <w:t>да аяп қалған жоқ.</w:t>
        <w:br/>
        <w:t>Осы орайда Батыс және Шығыс Түрік қағанаттары құлағаннан кейін,</w:t>
        <w:br/>
        <w:t>«Таң империясының құрамына енген, соғыста жеңіліп тұтқын болған түріктер</w:t>
        <w:br/>
        <w:t>қайда кетгі, олар бұрынғыдай қытай империясына бодандық тәуелділігін</w:t>
        <w:br/>
        <w:t>мойындап, жеке хандығын сақтап қалды ма, әлде олардың то3-тозын</w:t>
        <w:br/>
        <w:t>шығарып, ішкі қытайға қоныс аударды ма” деген заңды сұрақ туады.</w:t>
        <w:br/>
        <w:t>Бұл сұрақтарға жауапты «Таң кітабынан» табуға болады. Онда берілген</w:t>
        <w:br/>
        <w:t>деректер бойынша Шығыс Түрік қағанаты құлап, түріктер Таң империясының</w:t>
        <w:br/>
        <w:t>құрамыны енгенде олардың тағдыры жөнінде император Сарайында үлкен</w:t>
        <w:br/>
        <w:t>кеңес болады. Үш түрлі пікір айтылады.</w:t>
        <w:br/>
        <w:t>219</w:t>
        <w:br/>
        <w:t>Осы арада нақтылай кетуді керек ететін бір мәселе бар. Ол - Түрік</w:t>
        <w:br/>
        <w:t>қағанатының екіге бөліну мерзімі жөнінде. Көне дереккөздерінде «Түрік</w:t>
        <w:br/>
        <w:t>қағанаты асы жылы бөлінді» деп нақты басын ашып көрсеткен мәлімет жоқ.</w:t>
        <w:br/>
        <w:t>Мұндайда нақты дерек болмаған соң, бірден-бір арқа сүйер «құжатымыз»</w:t>
        <w:br/>
        <w:t>жеке кісінің пікірін білдірер монографиялық еңбектен гөрі, академиялық</w:t>
        <w:br/>
        <w:t>туынды «Қазақстан тарихы» болуға тиіс. Бұл ретте онда: «Түрік қағанатында</w:t>
        <w:br/>
        <w:t>әлеуметтік қайшлықтардың шиеленсуі, олардың талай жылдарға созылған</w:t>
        <w:br/>
        <w:t>мал індеттерімен, жұттармен және ашаршылықпен ушыға түсуі, Суй</w:t>
        <w:br/>
        <w:t>қытайының қағанат шекараларына шабуыл жасауы (581-618 жылдар),</w:t>
        <w:br/>
        <w:t>ақырында, оның аудандарының автономиялану үрдісінің табиғи түрде</w:t>
        <w:br/>
        <w:t>басталуы жалпы Түрік қағанатының 603 жылы дербес екі қағанатқа - Шығыс</w:t>
        <w:br/>
        <w:t>және Батыс қағанаттарына бөлінуімен аяқталды; Батыс қағанатының</w:t>
        <w:br/>
        <w:t>орталығы Суяб (Жетісу) болды. Бөлінуіне қарамастан, Батыс Түрік қағанаты</w:t>
        <w:br/>
        <w:t>Шығыс Түрік қағанатына біршама саяси тәуелділікте болды, онда өкімет</w:t>
        <w:br/>
        <w:t>билігі қаған руы ашна түріктердің қолында болды» (Қазақстан тарихы, Алматы.</w:t>
        <w:br/>
        <w:t>1996.300-6) делінген.</w:t>
        <w:br/>
        <w:t>Бұл арада «Қазақстан тарихы» авторлары Түрік қағанатының екіге</w:t>
        <w:br/>
        <w:t>бөлінуін 603 жыл деп нақты көрсетіп отыр. Бірақ, менің пайымдауымша, олар</w:t>
        <w:br/>
        <w:t>Бірінші Түрік қағанатының тар жол, тайғақ кешулі ғұмырнамасын тұтастай</w:t>
        <w:br/>
        <w:t>таразыламай, тек өмірінің соңғы бөлінуін, яғни Датыу қағанның аз уақыт екі</w:t>
        <w:br/>
        <w:t>қағанаттың басын қосып, біріктіргеннен кейінгі бөлінуді нысанаға алып отыр.</w:t>
        <w:br/>
        <w:t>603 жыл - Датыу қағанның қарамағындағы елінен айырылып, қарсыласына</w:t>
        <w:br/>
        <w:t>қайрат көрсетс алмай, Тогондарға қашатын жылы. Ал Шығыс және Батыс</w:t>
        <w:br/>
        <w:t>қағанаттары, одан біраз бұрын бөлінген болатын.</w:t>
        <w:br/>
        <w:t>Тарихи деректерге жүгінсек, олар Түрік қағанатының екіге бөлінуі</w:t>
        <w:br/>
        <w:t>Шаболие қағанның билігі тұсында басталғанын айтады. Сүй империясының</w:t>
        <w:br/>
        <w:t>жансызы Чаң Сүн-шынның азғыруына ерген Шаболиөнің қалын әскерді өзі</w:t>
        <w:br/>
        <w:t>бастап барып, бауыры Або-қаған аталған Муган қағанның баласы Төременнің</w:t>
        <w:br/>
        <w:t>иелігін шауып, шешесін өлтіргенін кешіре алмай, өзге туыстарының бәрі Або-</w:t>
        <w:br/>
        <w:t>қағаннның жағына шығып кеткенін, олардың тобына, тіпті, Шаболиөнің бірге</w:t>
        <w:br/>
        <w:t>туған бауыры Чулохыудың қосылғанын жоғарыда айтқанбыз. Міне, осылар</w:t>
        <w:br/>
        <w:t>бірігіп, батыс өлкенің билеушісі Датыу-қағанның төңірегіне жиналып, бәрі</w:t>
        <w:br/>
        <w:t>Шабонио қағанға қарсы соғыс ашқан-ды. Осы соғыс басталған күннен бастап</w:t>
        <w:br/>
        <w:t>екі жақ іс жүзінде бір-біріне бағынған жоқ. Батыста Датыу қаған, Шығыста</w:t>
        <w:br/>
        <w:t>Шаболие қаған өз алдарына дара билік жүргізді. Сүй империясына әрқайсысы</w:t>
        <w:br/>
        <w:t>өз елшілерін бір-біріне тәуелсіз жеке мемлекет басшысы ретінде жіберіп</w:t>
        <w:br/>
        <w:t>отырды. Сондықтан осы кезді қағанаттың іс жүзінде екіге бөлінуі деп</w:t>
        <w:br/>
        <w:t>есептеген дұрыс. Бұл 584 жыл болатын. Бұдан кейін қашан Оңұлық қаған</w:t>
        <w:br/>
        <w:t>(Юнь Юйлюй) өліп, бүкіл қағанаттың билігі Датыу қағанның қолына жске</w:t>
        <w:br/>
        <w:t>тигенше бұл екі жақ - географиялық-территориялық жағынан да, саяси-</w:t>
        <w:br/>
        <w:t>экономикалық жағынана да - бір-біріне тәуелсіз дербес өмір сүрді.</w:t>
      </w:r>
    </w:p>
    <w:p>
      <w:r>
        <w:t>Нақтылыққа келгенде, Датыудың дара билігі кезіндегі қағанаттың бірігуі де</w:t>
        <w:br/>
        <w:t>тек айтуға ғана, әйтпесе бұл кезде де шын мәніндегі тұтастық болған жоқ.</w:t>
        <w:br/>
        <w:t>214</w:t>
        <w:br/>
        <w:t>Дұрысында бар пәлені Шаболив бастады. Чаң Сүн-шынның алдауы мен</w:t>
        <w:br/>
        <w:t>жалт-жұлт еткен жібектің арбауына түскен ол ұлығ қаған басымен өз</w:t>
        <w:br/>
        <w:t>бауырларын бірінен кейін бірін шауып, өшпес әртті өз қолымен тұтатты.</w:t>
        <w:br/>
        <w:t>Ақыры атағы алысқа кетіп, талайдың зәресін ұшырған алып мемлекет аз</w:t>
        <w:br/>
        <w:t>жылда азып-тозып, ақыры Сүй империясының боданы болып шыға келді.</w:t>
        <w:br/>
        <w:t>Осы орайда халықтың «Жақсыдан жаман туады, бір аяқ асқа алғысыз,</w:t>
        <w:br/>
        <w:t>Жаманнан жақсы туады, адам айтса нанғысыз» дейтін нақылы еске оралады.</w:t>
        <w:br/>
        <w:t>Қараңызшы, мансапқор Шаболиөден туған екі бала бір-біріне үқсамайды.</w:t>
        <w:br/>
        <w:t>Оңұлық - адамгершілігі жоғары, ел бірлігі үшін күрескен ер. Жангар -- мансап</w:t>
        <w:br/>
        <w:t>жолында бәрін құрбан қылатын опасыз сатқын. Екеуін бір кісінің баласы деу</w:t>
        <w:br/>
        <w:t>қиын. Сол сияқты Жангардың баласы Дуги де әкесіне, тіпті, кереғар. Ол - әділ</w:t>
        <w:br/>
        <w:t>де адал, батыл да шешімді.</w:t>
        <w:br/>
        <w:t>Жангар өлгеннен кейін «Шиби-қаған» деген атнен таққа отырған ол</w:t>
        <w:br/>
        <w:t>әкесінің жолымен жүрмей, Сүй империясына қарсы шығып, өзі басқарған</w:t>
        <w:br/>
        <w:t>елді тәуелділік шеңгелінен босатуға күш салды. Салық төлеуден бас тарты.</w:t>
        <w:br/>
        <w:t>Оның бағынышыты халыққа жайлы болғандығы сондай, көшпелі тайпаларды</w:t>
        <w:br/>
        <w:t>былай қойғанда, империяның тұрғындарының өзі Шиби-қағанның</w:t>
        <w:br/>
        <w:t>қарамағына ағылып келіп жатты. Осының арқасында аз жылдың ішінде Түрік</w:t>
        <w:br/>
        <w:t>қағанаты қайта дәуірлеп шыға келді.</w:t>
        <w:br/>
        <w:t>Бірақ бүл дәуірлеу де ұзаққа бармады.</w:t>
        <w:br/>
        <w:t>Шиби-қаған олгеннен кейін таққа отырған қағандардың бірде-бірі оның</w:t>
        <w:br/>
        <w:t>жолын сондай қылып әрі жалғастырып кете алмады. Түрк қағандары айналып</w:t>
        <w:br/>
        <w:t>келіп, қытай императорының қолбаласына айналды. Әсірссе ел билігін</w:t>
        <w:br/>
        <w:t>Сылиби-қаған Сымо қолға алған кезде жағдай, тіпті, қиындап кетті. Қағанат</w:t>
        <w:br/>
        <w:t>туын көтеріп, елді ерлікке бастайды деп, ел үміт еткен қағанның бар қабылеті</w:t>
        <w:br/>
        <w:t>Хуанхы (Сары өзен) бойынан қоныстық жайлы жер бергені үшін императорға</w:t>
        <w:br/>
        <w:t>«өзінің тайпасының атынан Көк Ұлының терістік шегарасын ұрпақтан</w:t>
        <w:br/>
        <w:t>ұрпаққа Таң мемлекеті үшін ит болып үріп қорғауға уәде берумен» шектелді</w:t>
        <w:br/>
        <w:t>(аталған еңбек. 68-8). Осындай «ит болып үргіш» қағандардың асыра</w:t>
        <w:br/>
        <w:t>тырысуымен түрк елі жарты ғасырға созылған тәуелділіктің қамытын киюге</w:t>
        <w:br/>
        <w:t>мәжбүр болды.</w:t>
        <w:br/>
        <w:t>Бұл қамыт қашан Құтылығ қаған таққа отырғанша түрік елінің</w:t>
        <w:br/>
        <w:t>мойынынан түскен жоқ. Рас, кезінде оны түсіруге талпынғандар болды, бірақ</w:t>
        <w:br/>
        <w:t>ондай талпынған түрк қағанын империя шекараларын «иті болып үріп</w:t>
        <w:br/>
        <w:t>корғауды» мұрат тұтқан екінші түрік қағаны арқылы талатып тастап отырды.</w:t>
        <w:br/>
        <w:t>Мысалы, Тан империясының қолтығына еніп, Ашына Хылуға қарсы күрескен</w:t>
        <w:br/>
        <w:t>Ашына Бужін мен Ашына Мишенің тірлігі осының айқын дәлелі еді.</w:t>
        <w:br/>
        <w:t>Бұл кездегі жалпы жағдайдың түйіні Орхон ескерткішіндегі Күл тегін</w:t>
        <w:br/>
        <w:t>батырдың «Түрік халқы табғач жұртына текті ұлдары құл болды, пәк қыздары</w:t>
        <w:br/>
        <w:t>күң болды. Түрік бектері «түрік» атын жоғалтып, табғаш бектердің табғаш</w:t>
        <w:br/>
        <w:t>атын тұтынып, табғач қағанға бағынды. Елу жыл ісін, күшін соған берді»</w:t>
        <w:br/>
        <w:t>(Жолдасбеков М. Асыл арна.Алматы. 1986. 47-6) деген күйінішті сөзінің шындығын</w:t>
        <w:br/>
        <w:t>дәлелдейді.</w:t>
        <w:br/>
        <w:t>213</w:t>
        <w:br/>
        <w:t>Осылайша күтпеген билікке ойламаған жерде ие болған Чулохыу</w:t>
      </w:r>
    </w:p>
    <w:p>
      <w:r>
        <w:t>ағасының орнына таққа отырғаннан кейін, оның ісін алға жалғауды енді өз;</w:t>
        <w:br/>
        <w:t>борышым деп түсінеді. Сөйтіп ол бұрынғы жақтасы, бұл күнде анадан да,.</w:t>
        <w:br/>
        <w:t>әйелден де, баладан да, иеленген аймақтан да айрылып, соңына ерген аз ғана.</w:t>
        <w:br/>
        <w:t>жұртпен Пайкент қаласының маңына барып, бауыр басқан Або-қағанға қарсы,</w:t>
        <w:br/>
        <w:t>жорыққа ататанады. ;</w:t>
        <w:br/>
        <w:t>Осы арада Чулохыудың таққа отыруының қағанат ішіндегі өзара,</w:t>
        <w:br/>
        <w:t>қырқысқа біраз тосқауыл болғанын айта ксткен жән. Өйткені Шаболиөнің</w:t>
        <w:br/>
        <w:t>бұрынғы жауларының бәрі Чулохыудың жақтастары еді. Ол туған ағасына:</w:t>
        <w:br/>
        <w:t>қарсы осылармен бірге күрескен. Сондықтан олар Чулохыу таққа ие болғанда.</w:t>
        <w:br/>
        <w:t>жаулықты қойып, Чулохыудың жағына шығып кетті. Батыстағы ең күшті</w:t>
        <w:br/>
        <w:t>туысқаны Датыу да бұрынғы әрекетін доғарып, бейбіт жағдайға көшті. %</w:t>
        <w:br/>
        <w:t>Або-қаған қашып барған жерінде бейбіт диқандарды тонап, қазірде,</w:t>
        <w:br/>
        <w:t>байып шыға келді. Бұл жонінде «Бұхар тарихында»: «Біраз уақыт өткен соң:</w:t>
        <w:br/>
        <w:t>Абруйдың (Або-қағанның) билігі әсе түсті. Оның қарамағындағыларды езіп-</w:t>
        <w:br/>
        <w:t>жанышқаны сондай, олардың шыдамы таусылып бітті... Ақсүйектер мен</w:t>
        <w:br/>
        <w:t>диқандар түріктің патшасы Қара Жұрын Түріктен (Датыудан) көмек сұрап, .</w:t>
        <w:br/>
        <w:t>өздерін қорғауды өтінді. Міне, осы өтінішке орай Датыу баласы Шири-</w:t>
        <w:br/>
        <w:t>Кишвараны (Ер Арыстанды) көп әскермен Або-қағанға қарсы аттандырды. ;</w:t>
        <w:br/>
        <w:t>Оған Чулохыу әскері келіп қосылды. Сөйтіп, екі күш бірігіп Або-қағанның:</w:t>
        <w:br/>
        <w:t>әскерін біржолата талқандап, оның өзін тұтқынға түсірді»,-делінген (Гумилев Л.</w:t>
        <w:br/>
        <w:t>Н. Древние тюрки. -М. 1993. стр117-118).</w:t>
        <w:br/>
        <w:t>Або-қағанның өлімі қытай жылнамасы мен «Бұхар тарихында» екі түрлі</w:t>
        <w:br/>
        <w:t>суреттелді. Қытай жылнамасында Чулохыу Або-ханды тұтқындап әкеліп, оны</w:t>
        <w:br/>
        <w:t>олтіру, өлтірмеу жөнінде императормен ақылдасты десе, «Бұхар тарихы» оны</w:t>
        <w:br/>
        <w:t>тұтқындағаннан кейін қап толы қызыл араға талатып өлтірді дейді.</w:t>
        <w:br/>
        <w:t>Қалай болғанда да, осы тұста Або-қағанның өлгені анық. Осыдан кейін</w:t>
        <w:br/>
        <w:t>Түрік қағанатының тұтастығына сына қағып, жанжал отын тұтатқан екі қаған,</w:t>
        <w:br/>
        <w:t>нақтырақ айтқанда ұлығ қаған Шаболие мен кішіг қаған Төремен екеуінің -</w:t>
        <w:br/>
        <w:t>көзі жұмылғаннан кейін, қағанатта тыныштық орнап, бірлік берскесі көріне :</w:t>
        <w:br/>
        <w:t>бастауы керек еді. Бірақ ағасы Шаболиөнің ісін алға жалғауды көзсіз мұрат.</w:t>
        <w:br/>
        <w:t>тұтқан Чулохыу бейбіт күннің берекесін алуға мұрындық болды. Күні кеше :</w:t>
        <w:br/>
        <w:t>ғана Або-қағанды құртуға қарсы жорықта өзін қолдап, ынтамақтастық</w:t>
        <w:br/>
        <w:t>танытқан туысы Датыумен жауығып шыға келді. 587 жылдың қысында</w:t>
        <w:br/>
        <w:t>Чулохыу қалың қолмен Датыуға аттанды.</w:t>
        <w:br/>
        <w:t>Бірақ ол ашық айқаста Датыудан жеңіліп қалды. Өзі майдан даласында</w:t>
        <w:br/>
        <w:t>Датыудың бір жауынгерінің садағының оғынан қаза тапты. Сөйтіп өзгеге</w:t>
        <w:br/>
        <w:t>қазған орына өзі түсіп, тыныш тапты. Оның орнын Шаболиәнің баласы</w:t>
        <w:br/>
        <w:t>Оңұлық «Шеджиа Шидона Дулән-қаған» деген атпен таққа отырды. 3</w:t>
        <w:br/>
        <w:t>Бұл өзі мінезі салмақты, неге болсын байыппен қарап, ойласып әрекет.</w:t>
        <w:br/>
        <w:t>жасайтын, пейілі кең, адамгершілігі жоғары адам болатын. Шектен асқан</w:t>
        <w:br/>
        <w:t>жағдайда болмаса, ағайынның дау-шарына да араласа бермейтін. Сол мінезіне</w:t>
        <w:br/>
        <w:t>бағып, ағасы Чулохыу Датыуға қарсы аттанғанда, өзінің оған бағынышты</w:t>
        <w:br/>
        <w:t>екеніне қарамастан, бұлардың екеуіне де қосылмай, өз иелігінде қалыс қалған. ;</w:t>
        <w:br/>
        <w:t>207</w:t>
        <w:br/>
        <w:t>мемлект қазынасынан сыйлық бергіземін. Сөйтіп мен сенен бұл қаланы сатып</w:t>
        <w:br/>
        <w:t>аламын (Қ.Салғарин. Көмбе. Алматы. 1989. 141-142-00.).</w:t>
        <w:br/>
        <w:t>Бұл ретте Тай-зун өзінен бұрын билік басына кслген әулеттердің бірде-</w:t>
        <w:br/>
        <w:t>біріне ұқсамайды. Асылы, бұлай істеу елінің болашағын ойлаған саясатқа</w:t>
        <w:br/>
        <w:t>жүйрік көреген басшының “ғана қолынан келсе керек. Бұл - Тай-зунның</w:t>
        <w:br/>
        <w:t>қарсыласына өзін адамгершілік қасиетімен мойындатып, оны өз жағына</w:t>
        <w:br/>
        <w:t>еріксіз шығаратын ерекшелігін айғақтайды. Кореяға (Ляоға) қарсы соғыста</w:t>
        <w:br/>
        <w:t>жараланған түрік қағаны.Ашына Сымонның жарасын өзі тікелей аузымен</w:t>
      </w:r>
    </w:p>
    <w:p>
      <w:r>
        <w:t>сорып, жебенің уытын кетіруі - осының айқын дәлеліндей. Сондай-ақ бұл -</w:t>
        <w:br/>
        <w:t>Тай-зунның өзіне адал берілген бағыныштыларын да бағалап, өз жақынындай</w:t>
        <w:br/>
        <w:t>көре білетіндігінің де жарқын мысалы бола алады. Тарихшылардың айтқаны</w:t>
        <w:br/>
        <w:t>рас болса, ол олгенде сарайдағылар бсйнс әкелері өлгендей еңіреп, жоқтады</w:t>
        <w:br/>
        <w:t>деседі. Тіпті, түрік қағаны Ашына Шыар (Л. Гулилев мен Н. Бичуривде: «Ашина</w:t>
        <w:br/>
        <w:t>Шэни») «Тай-зунның артында қалмаймын, бірге өлемін» деп әлек салса керек.</w:t>
        <w:br/>
        <w:t>Жалпы, қалай болғанда да, Тай-зун өз тұрғыластарынан озық тұрған</w:t>
        <w:br/>
        <w:t>тұлға. Оны Л. Гумилевтің Наполенмен салыстыра қарайтыны тегін емес.</w:t>
        <w:br/>
        <w:t>Расында да скеуінде біраз ұқсастық бар. «Ексуі дс әскери қызметін</w:t>
        <w:br/>
        <w:t>лейтенаттықтан бастап, қабілет-талантымен билікке жсетеді. Екеуі де</w:t>
        <w:br/>
        <w:t>серіктестерін баурап алып, құрметіне ие бола біледі. Екеуі де ержүрек,</w:t>
        <w:br/>
        <w:t>ақылды. Екеуі де өз халықтарының өмірінде елеулі роль атқарған» (Л. Гумилев.</w:t>
        <w:br/>
        <w:t>Древние торки, -М. 1993. стр.233).</w:t>
        <w:br/>
        <w:t>Осындай ұқсастығымен бірге соншалық айырмашылықиары да болған.</w:t>
        <w:br/>
        <w:t>«Наполенның ісі өзінің көзі тірісінде-ақ күйреп тынса, Тай-зунның ісі өзі</w:t>
        <w:br/>
        <w:t>өлгеннен кейін де тура бір ғасырға жалғасты. Наполснның Фушесі болса, Тай-</w:t>
        <w:br/>
        <w:t>зун «патшалық етуші ешкімге күдіктенбеуі керек» дейді. Наполенның кезінде</w:t>
        <w:br/>
        <w:t>ӛгапде вЙепсе «е І” эшріге үстемдік етес, Тай-зунның кезінде мәдениет гүлдене</w:t>
        <w:br/>
        <w:t>түсті. Наполенның тұсында Франция ең қажетті дсген азық-түліктің өзіне</w:t>
        <w:br/>
        <w:t>зәру болса, Тай-зун қытай халқын бұрын-сонды көрмеген молшылыққа</w:t>
        <w:br/>
        <w:t>кенелткен» (аталған еңбек. 235-б.).</w:t>
        <w:br/>
        <w:t>Император ретінде Тай-зунның ең басты қасиеті өзі басқарған слге</w:t>
        <w:br/>
        <w:t>тыныштық, бейбіт тұрмыс, байлық әперуді мұрат тұтуы еді. Суй әулетінен</w:t>
        <w:br/>
        <w:t>ішке тартыстан, сыртқы соғыстан әбден сілесі қатып шаршаған, арып-</w:t>
        <w:br/>
        <w:t>ашыққан, берекесі қашқан елді мұраланған оған көздеген мақсатына жету</w:t>
        <w:br/>
        <w:t>оңайға түскен жоқ. Ішкі, сыртқы жаумен бірдей алысты. Тек өлерінен бір жыл</w:t>
        <w:br/>
        <w:t>ғана бұрын Кучада Батыс Түрік қағанатын женгенен кейін аз да болса тыныс</w:t>
        <w:br/>
        <w:t>алғандай болды. Тай-зунның осы кездегі жағдайын оның Сарайдағыларға</w:t>
        <w:br/>
        <w:t>айтқан мына бір сөзі айқын көрсетеді:</w:t>
        <w:br/>
        <w:t>-Үйшік ойнап, ақ таяқты ат қылу балалардың ермегі. Алтын әшекей</w:t>
        <w:br/>
        <w:t>тағынып, асыл жібекке орану әйелдредің срмегі. Пұлын беріп, пұл алып,</w:t>
        <w:br/>
        <w:t>сауда көрігін қыздыру саудагердің ермегі. Биік мансап, сый құрмет</w:t>
        <w:br/>
        <w:t>әкімдердің ермегі. Қарсыласын қақыратып, жеңістен жеңіске жету</w:t>
        <w:br/>
        <w:t>қолбасшының ермегі. Елде бірлік-тыныштық орнату патшалардың ермегі.</w:t>
        <w:br/>
        <w:t>Менің көңілім енді ғана жайланды, -дейді (Бичурин Н.Я. Сабрание сведений... Т. ПІ. -</w:t>
        <w:br/>
        <w:t>М. 1950. стр. 298);</w:t>
        <w:br/>
        <w:t>223</w:t>
        <w:br/>
        <w:t>«Бұл не?», - деп аяқ астынан самсап жанған огғың сырын түсіне алмаған</w:t>
        <w:br/>
        <w:t>Жангар Чаң Сүн-шынға қарады.</w:t>
        <w:br/>
        <w:t>«Бізде мұндай самсаған отың жануы күшті жаудың тақап кеп</w:t>
        <w:br/>
        <w:t>қалғанының белгісі. Шамасы, түрк әскері мұнда да жеткен болуы керек», -</w:t>
        <w:br/>
        <w:t>дейді Чаң Сүн-шын түк білмегендей үрей шақырып. Бұл сөзден зәресі ұшқан</w:t>
        <w:br/>
        <w:t>Жангар Чаң Сүн-шынға: «өзін тезірек қорғанға жеткізе көріңіз», - деп</w:t>
        <w:br/>
        <w:t>жалынады.</w:t>
        <w:br/>
        <w:t>Чаң Сүн-шынға керегінің дс өзі сол еді, оны бастап қорғанға кіргізді.</w:t>
        <w:br/>
        <w:t>Оның ар жағында император сарайынан қалай шыққанын Жангардың өзі де</w:t>
        <w:br/>
        <w:t>білмей қалды.</w:t>
        <w:br/>
        <w:t>Император Жангардың қолынан енді ештеме келмейтінін білсе де, оны</w:t>
        <w:br/>
        <w:t>жылы шыраймен қабылдады. Қаніна ұрса-да иесіне еркелей беретін тексіз</w:t>
        <w:br/>
        <w:t>иттей болғанмен, Жангар түрктің ұлығ қағанының мұрагер баласы еді.</w:t>
        <w:br/>
        <w:t>Сондықтан да император оның осы мұрагерлігінің кейін өзінің кәдесіне</w:t>
        <w:br/>
        <w:t>жарайтынын естен шығарған жоқ. Оған әскер беріп, билік тізгінін қолға алуға</w:t>
      </w:r>
    </w:p>
    <w:p>
      <w:r>
        <w:t>ұмтылуына тағы да мүмкіндік жасады.</w:t>
        <w:br/>
        <w:t>Жангардың атка мінуін Чаң Сүн-шын да қанысыз пайдаланып қалды. Ол</w:t>
        <w:br/>
        <w:t>Жангардың соңынан ерген, ең сенімді деген адамдарды (түріктерді) іріктеп</w:t>
        <w:br/>
        <w:t>алып, біраз үйреткеннен кейін қағанаттың ішіне жансыз етіп жіберді.</w:t>
        <w:br/>
        <w:t>Олардың міндеті Датыу мен Дулән қағанның әскерлері арасында үрей</w:t>
        <w:br/>
        <w:t>туғызып, түрктерге тәуелді тайпаларды олардан бөлініп шығуға үгіттеу еді.</w:t>
        <w:br/>
        <w:t>Алаяқ Чаң Сүн-шының арамза жоспары бұл жолы да ойлағанындай</w:t>
        <w:br/>
        <w:t>нәтиже берді. Бұл арада оларға император атынан берілген «жарылқаймын»</w:t>
        <w:br/>
        <w:t>деген уәдемен бірге, қытайдың алтыны мен жібегі де шешуші роль атқарып</w:t>
        <w:br/>
        <w:t>жатты. Императордан лауазымды мансап, мол сыйлық дәметкен ру-тайпа</w:t>
        <w:br/>
        <w:t>көсемдері қыздырманың қызыл тіліне еріп, отандастарынан жырыла бөлініп,</w:t>
        <w:br/>
        <w:t>сатқын Жангардың төңірегіне топтаса бастады. Ондайлар Датыудың да,</w:t>
        <w:br/>
        <w:t>Дулән қағанның да жауынгерлері арасынан табылды. Ондайлар 599 жылы</w:t>
        <w:br/>
        <w:t>түрктердің сүй армиясымен ашық шайқасында Датыудың жеңілісінен кейін,</w:t>
        <w:br/>
        <w:t>тіпті, көбейіп кетті. Алтынға арбалап, жансыздардың алдауына түскен</w:t>
        <w:br/>
        <w:t>осындай сатқындар ақыры Дулән қағанның өзін де жорық шатырында</w:t>
        <w:br/>
        <w:t>ұйықтап жатқан жерінде өлтіріп тынды. Сөйтіп түрктердің біріккен күшпен</w:t>
        <w:br/>
        <w:t>жеңіске жетеміз деп үміткер болған шабуылы осымен доғарылды.</w:t>
        <w:br/>
        <w:t>Дулән қағанның өлімінен кейін Датыу бүкіл Түрік қағанатының дара</w:t>
        <w:br/>
        <w:t>билеушісі болып қалды. Ол енді «Батыр-қаған» (Бөгю-қаған) деген атпен</w:t>
        <w:br/>
        <w:t>таққа отырды. Оның бұл кезде қағанатқа қарайтын тәуелді кіші қағандардың</w:t>
        <w:br/>
        <w:t>ішінде тек сатқын Жангардан басқа қарсыласы да жоқ еді. Бірақ соған</w:t>
        <w:br/>
        <w:t>қарамастан Батыр-қаған қағанат тұтастығын сақтай алмады. Чаң Сүн-</w:t>
        <w:br/>
        <w:t>шынның мектебінен шыққан Жангардың жансыздары ішке елеусіз кіріп, елді</w:t>
        <w:br/>
        <w:t>алатайдай бүлдірумен болды.</w:t>
        <w:br/>
        <w:t>Теле тайпалары бөлініп шығып, түрк қағанына ашық қарсы тұрды. Сол-</w:t>
        <w:br/>
        <w:t>ақ екен оларға біртіндеп басқа үсақ тайпалар қосыла бастады. Сөйтіп</w:t>
        <w:br/>
        <w:t>көтерілісшілер Селенгіден Тиән-шәнға (Аспан тауға) дейінгі жерге қожалық</w:t>
        <w:br/>
        <w:t>жүргізді.</w:t>
        <w:br/>
        <w:t>281.</w:t>
        <w:br/>
        <w:t>айналдыруына мүмкіндік береді. Дұрыс бағыттай білсе заманында түріктің</w:t>
        <w:br/>
        <w:t>атты әскеріне тең түсер күш болмағаны тағы белгілі.</w:t>
        <w:br/>
        <w:t>Екіншіден, жекс-жеке жүрген тайпа көсемдері далада ӨЗ үстемдігін</w:t>
        <w:br/>
        <w:t>орнату үшін императорға жағыныл, жылына бірнеше дүркін елшілерін</w:t>
        <w:br/>
        <w:t>жіберіп, сыйлықтарын қаптатып әкеліп жатады. Империяның ішкі</w:t>
        <w:br/>
        <w:t>экономикалық жағдайын жақсартуға бұл бір үлкен қор, тегін олжа.</w:t>
        <w:br/>
        <w:t>Император жауынгерлерінің жорық аттарының дені осындай сыйлықпен</w:t>
        <w:br/>
        <w:t>келген даланың сәйгүлектері болатын. Іргесін жаңа ғана бекітіп келе жатқан</w:t>
        <w:br/>
        <w:t>империя үшін ксзінде мұндай тегін олжаның қаншалықты мәні болғанын да</w:t>
        <w:br/>
        <w:t>бағалау онша қиын емес.</w:t>
        <w:br/>
        <w:t>Бұл ретге мынандай шындықты ескермеске болмайды. Таң империясы</w:t>
        <w:br/>
        <w:t>түріктерді өз күшімен жеңген жоқ. «Жабайылардың қолымен жабайыларды</w:t>
        <w:br/>
        <w:t>құрту» саясатын пайдалану арқылы Тай-зун түрікітерге қарсы Семәнто-ұйғыр</w:t>
        <w:br/>
        <w:t>бірлестігін тиімді айдап салды. Сөйтіш, Сеиәнто-ұйғыр терістігінен, таң әскері</w:t>
        <w:br/>
        <w:t>күнгейінен қыспаққа алып, қағанаттың қанат жазуына мүмкіндік бермеді. Екі</w:t>
        <w:br/>
        <w:t>жақтап Шығыс Түрік қағанатын құлатты. Алайда қағанат құлағанымен,</w:t>
        <w:br/>
        <w:t>Семәнто-ұйғыр бірлестігі аман қалды. Ал бұлардың кейін күшейе келе</w:t>
        <w:br/>
        <w:t>Орталық мемлекетке көз алартуы әбден мүмкін еді. Мұны Тай-зун де сезді.</w:t>
        <w:br/>
        <w:t>Елінің ертеңгісін ойлаған ссті басшы сонымен бірге осындай қаһарлы күштің</w:t>
        <w:br/>
        <w:t>тегеуріпінс қалқан болар қорғанның қажеттігін және оның осы түріктер</w:t>
        <w:br/>
        <w:t>скенін де білді. Соның үшін де ол жеңдім екен деп түріктердің желкесіне</w:t>
        <w:br/>
        <w:t>мінін алған жоқ. Қайта оларды іш тарта жақын тұтып, кінәлі дсген</w:t>
        <w:br/>
        <w:t>көсемдердің өзіпс кешіріммен қарап, оларға шен-шекпен үлестіріп беріп</w:t>
      </w:r>
    </w:p>
    <w:p>
      <w:r>
        <w:t>отырады.</w:t>
        <w:br/>
        <w:t>Ол мұндай кеңдікті тек кошкіншілерді жеңгенде ғана емес, басқа</w:t>
        <w:br/>
        <w:t>слдермен болған соғыстан кейінгі жеңістерінде де танытып отырған. Бір ғана</w:t>
        <w:br/>
        <w:t>мысал. Корейлермен соғыста Лиау-дунның терістігіндегі Бай Иәйчен</w:t>
        <w:br/>
        <w:t>қамалын Таң импориясының әскері үлкен шабуылмен, коп жауынгерлерінің</w:t>
        <w:br/>
        <w:t>қиылған омірін баспалдақ етіп барып зорға алғаны белгілі. Сол жолы</w:t>
        <w:br/>
        <w:t>алдыңғы шеп қалаға кіргенде Тай-зун соғысты тоқтатып, қала басшыларымен</w:t>
        <w:br/>
        <w:t>келісіміге келуді үсынады.</w:t>
        <w:br/>
        <w:t>Коп күнгі қоршаудан кейін жеңісті қолға түсіріп, қаланы алып, байлығын</w:t>
        <w:br/>
        <w:t>талауға енді саламыз дегенде, императордың шабуылды тоқтауға берген</w:t>
        <w:br/>
        <w:t>бұйрығына риза болмаған қолбасшы Ли Зи Тай-зунның алдына келіп:</w:t>
        <w:br/>
        <w:t>- Қамалды алу үшін жауынгерлер төбесінен жаңбырдай жауған тасқа,</w:t>
        <w:br/>
        <w:t>ысқырған жебеге қарамастан шепті бұзды. Енді қамал құлауға айналып, жеңіс</w:t>
        <w:br/>
        <w:t>қолға қонғалы тұрғанда жауынгерлдердің меселін қайтарып, келісімге келудің</w:t>
        <w:br/>
        <w:t>канша кажеті бар? - деп күйіп-піседі.</w:t>
        <w:br/>
        <w:t>Сонда Тай-зун аттан түсіп, жаяулап келіп, өз қолбасшысынан кешірім</w:t>
        <w:br/>
        <w:t>сұрайды.</w:t>
        <w:br/>
        <w:t>- Рас, - дейді ол. - Сенің айтып тұрғаның шындық. Бірақ мен жазықсыз</w:t>
        <w:br/>
        <w:t>жандарды біле тұрып әскерге қырғызып, әйелдерді бала шағасымен жылатып</w:t>
        <w:br/>
        <w:t>тұтқынға қалай алғыза аламын? Оған қалай шыдаймын. Бұл әділет бола ма?</w:t>
        <w:br/>
        <w:t>Сенің жауынгерлерің шынында да ғажайып ерлік жасады. Мен оларға</w:t>
        <w:br/>
        <w:t>222</w:t>
        <w:br/>
        <w:t>Осындай жайларды сараптай келгенде, Түрік қағанатының екіге бөліңу</w:t>
        <w:br/>
        <w:t>кезін де, соған орай Батыс түрік қағанатының басталу тарихын да «Қазақстан</w:t>
        <w:br/>
        <w:t>тарихы» авторлары көрсеткен 603 жылдан смес, оны тура жиырма жылға</w:t>
        <w:br/>
        <w:t>кейін шегеріп, жаңағы 584 жылдан бастаған дұрыс секілді. Бүл ойымыздың</w:t>
        <w:br/>
        <w:t>дұрыстығын қытай жылнамаларының Батыс түрік қағанатының хандығының</w:t>
        <w:br/>
        <w:t>тізімін Далобиәннан бастайтындығы да дәлейдей түседі. Ал Далобиәннің</w:t>
        <w:br/>
        <w:t>Мугән қағанның баласы Төремен екенін және оның 587 жылы қорлықпен</w:t>
        <w:br/>
        <w:t>өлтірілгенін жоғарыда айттық. Демек, тірілер қатарында жоқ, әлдеқашан</w:t>
        <w:br/>
        <w:t>сүйсгі қурап қалған адамның 603 жылы Батыс Түрік қағанатына қаған болуы</w:t>
        <w:br/>
        <w:t>ешқандай қисынға келмесе керек. Бұл жыл қытай тарихнамасындағы Батыс</w:t>
        <w:br/>
        <w:t>Түрік қағанатының билеушілерінің тізіміндегі үшінші қағанның - Датыу</w:t>
        <w:br/>
        <w:t>қағанның шөбересі Таманның билік құрған кезіне келеді. Осындай</w:t>
        <w:br/>
        <w:t>себептермен, 603 жыл, қалай дегенде дс, Түрік қағанатының екіге бөлінген</w:t>
        <w:br/>
        <w:t>жылы бола алмайды.</w:t>
        <w:br/>
        <w:t>Нақтылық үшін осы арада тағы бір айта кететін мәселе - кейбір</w:t>
        <w:br/>
        <w:t>зерттеушілердің Түрік қағанатының бөлінуін Таспар (Тобо) қағанның кезінен</w:t>
        <w:br/>
        <w:t>бастайтындығы жайында. Олар қағанаттың бәлінуін Таспар қағанның кезінен,</w:t>
        <w:br/>
        <w:t>яғни оның қағанаттың шығыс жағын Шаболионың (ол онда Нисту Арфу-</w:t>
        <w:br/>
        <w:t>қаған болып аталатын), батыс жағын Борі-хан Жұтанның еншісіне бөліп</w:t>
        <w:br/>
        <w:t>берген кезінен, яғни 572 жылдан бастаған жен дейді. Осы бөлінуді</w:t>
        <w:br/>
        <w:t>қағанаттың ресми бөлінуі деп таниды. Оған атақты Рим империясының екіге</w:t>
        <w:br/>
        <w:t>бөлінген кезін анықтаудағы ұстанымды алға тартады. Расында да, сол</w:t>
        <w:br/>
        <w:t>замандағы Рим империясының императоры Фсодосий өлер алдында</w:t>
        <w:br/>
        <w:t>империяны екіге бөліп, шығыс жақ бөлігін үлкен баласы Аркадийдің, батыс</w:t>
        <w:br/>
        <w:t>жақ бөлігін кіші баласы Григорийдің сншісіне беретіні Таспар қағанның</w:t>
        <w:br/>
        <w:t>кағанатты інілеріне бөліп беретініне үқсайды. Осы болу негізінде екі</w:t>
        <w:br/>
        <w:t>мемлекет латын тілді Батыс және грек тілді Шығыс Рим империяларының</w:t>
        <w:br/>
        <w:t>қалыптасқаны да, кейін бұлардың да Шығыс және Батыс Түрік қағанаттары</w:t>
        <w:br/>
        <w:t>тәріздес бір-біріне жауығып, талай соғысканы да шындық. (Түріктер олармен</w:t>
        <w:br/>
        <w:t>қатынасқа түскенде Византия деп аталған мемлекет осы Шығыс Рим</w:t>
        <w:br/>
        <w:t>империясы болатын). Тарихшылар - Рим империясының екіге бөлінуін</w:t>
      </w:r>
    </w:p>
    <w:p>
      <w:r>
        <w:t>олардың бір-біріне жауығып, қарсы соғысқан кезінен бастамай, жаңағы</w:t>
        <w:br/>
        <w:t>император Феодосийдің балаларына империяны бөліп берген кезінен, яғни</w:t>
        <w:br/>
        <w:t>395 жылдан бастайды.</w:t>
        <w:br/>
        <w:t>Міне, осындай тарихи салыстырма негізінде зерттеушілер Түрік</w:t>
        <w:br/>
        <w:t>қағанатының екі бөлінуін кішіг қағандардың бірігіп, ұлығ қағанға, яғни</w:t>
        <w:br/>
        <w:t>Шаболмөге қарсы күрескен 584 жылдан емес, сол Таспар қағанның бөлген</w:t>
        <w:br/>
        <w:t>кезінен бастау керек. Қағанаттың ресми бөлінуі осы дейді.</w:t>
        <w:br/>
        <w:t>Бірақ бұл да дұрыс емес. Бұл - көшпелі мемлекеттедің ел басқару</w:t>
        <w:br/>
        <w:t>тәртібін ескермеуден туған оғаш ой. Таспар қағанның өз слін жеке иеліктерге</w:t>
        <w:br/>
        <w:t>бөлуі мен Феодосийдің бөлуінің мән-мағынасы, тіпті, болек, скеуі екі басқа</w:t>
        <w:br/>
        <w:t>дүние. Таспардың бөлуі - өздері жаулап алған орасан үлкен территориядағы</w:t>
        <w:br/>
        <w:t>сан түрлі құранды халықтарды (тайпаларды) ұстап тұру үшін жерді жеке</w:t>
        <w:br/>
        <w:t>иеліктерге бөліп, оларды өзінің інілері мен балаларына беріп, солар арқылы</w:t>
        <w:br/>
        <w:t>215</w:t>
        <w:br/>
        <w:t>жабайылармен шабуыл жасау» (Инь мань-гун мань) формуласын берсе,</w:t>
        <w:br/>
        <w:t>«Минши» «Жабайылар көмегімен жабайыларды басқару» (Ин - гжи и)</w:t>
        <w:br/>
        <w:t>тәсілін алға тартады. Осының бәрінің түйіні баяғы сол «Жабайылардың</w:t>
        <w:br/>
        <w:t>қолымен жабайыларды құртуға» тірелгенімен, осыны жүзеге асыруда әр</w:t>
        <w:br/>
        <w:t>әулеттің ұстанған саясатының қандай және олардың күш-қуатының</w:t>
        <w:br/>
        <w:t>қаншалықты екенін жоғарыдағы формулалардағы «шабуыл жасау», «соғысу»,</w:t>
        <w:br/>
        <w:t>«бас салу», «басқару» етістіктері арқылы анық аңғарып, толық бағдарлауға</w:t>
        <w:br/>
        <w:t>болады.</w:t>
        <w:br/>
        <w:t>Бұл арада осындағы «оқабайы» («варвар») деген сөздің қытайша</w:t>
        <w:br/>
        <w:t>берілуіндегі әр түрлілігі назар аударады. Бірақ мұнда пәлендей оғаштық жоқ.</w:t>
        <w:br/>
        <w:t>Бар мәселе нероглифте. Транскрипциясындағы озгешіліктен сол сөздің түп</w:t>
        <w:br/>
        <w:t>тәркіні бір болғанымен, әр тіркестегі қолданыста олардың өзіндік түрмен,</w:t>
        <w:br/>
        <w:t>бояумен көрінетінін ескерген жөн. Мысалы, «жабайыларға жабайылармен</w:t>
        <w:br/>
        <w:t>шабуыл жасау» бірде «И/ маньн-гун маньи» болып берінсе, ал келесісінде «И</w:t>
        <w:br/>
        <w:t>вайи-гун вайн» түрінде беріледі. Мұндагы «мань-И»-жалпы жабайы, варвар</w:t>
        <w:br/>
        <w:t>деген ұғымды білдірсе, «вайи» жабайылардың ішіндегі Қытайға бағынбаған,</w:t>
        <w:br/>
        <w:t>шалғайдағыларын білдіреді.</w:t>
        <w:br/>
        <w:t>Жалпы қалай айтылғанда да, қалай оқылғанда да бұл формулалардың</w:t>
        <w:br/>
        <w:t>мағыналық төркіні бір, көне қытай билеушілерінің көшкінші көршілерін</w:t>
        <w:br/>
        <w:t>бірінің қолымен екіншісін тұншықтырып, талату арқылы әлсіретіп, ақырында</w:t>
        <w:br/>
        <w:t>таластан талмаурап, шаршап шыққаннын көп күш-қайрат жұмсамай, өзіне</w:t>
        <w:br/>
        <w:t>тәуелді ету. Мұны жүзеге асырудың талай жылғы тартыста сыналған алуан</w:t>
        <w:br/>
        <w:t>жолы да болған. Сонын бірі - алтынмен арбап, жібекпен жібіту тәсілі.</w:t>
        <w:br/>
        <w:t>Былайша айтқанда, ру-тайпа көссмдерінс сыйлық деген атпен алтын</w:t>
        <w:br/>
        <w:t>бұйымдар, бума-бума жібек маталар беріп, оларды өздеріне қаратып алып</w:t>
        <w:br/>
        <w:t>отырған. Қытай билеушілерінің бағына, көшкіншілерінің сорына соңынан</w:t>
        <w:br/>
        <w:t>ерген рудың, не тайпаның мақс т-мүддесін, арман-тілегін сатып, баюды</w:t>
        <w:br/>
        <w:t>айлаған дүниеқоңыз сатқын ру-тайпа көсемдері аз болмаған.</w:t>
        <w:br/>
        <w:t>Енді бір сыналған тәсіл - мұрагерлер арасындағы тақ таласына дем</w:t>
        <w:br/>
        <w:t>беру. Бұл - мүрагерлердің біреуін тақ иесі деп танып, соның қолтығынан су</w:t>
        <w:br/>
        <w:t>бүрку арқылы оны өзге мұрагерлерге қарсы кою жолымен жүзеге асырылды.</w:t>
        <w:br/>
        <w:t>Бауырласының соңынан еріп, сенімді серігі болуды қорлық көріп, жеке</w:t>
        <w:br/>
        <w:t>билікке үмтылған мұрагерлердің көкірек көзін мансапқорлық бітеп,</w:t>
        <w:br/>
        <w:t>қыздырманың қызыл тілімен бейне қуғыншыдан құтыламын леп қашып келіп</w:t>
        <w:br/>
        <w:t>аранға түсетін аңқау андай сырттың құрған тәуелдік торына өз еріктерімен</w:t>
        <w:br/>
        <w:t>келіп түсе берген. Ал император сарайындағылар болса, бұл жағдайды өз</w:t>
        <w:br/>
        <w:t>пайдаларына қапысыз пайдаланып отырған.</w:t>
        <w:br/>
        <w:t>Көшпелі елдің бостандығына бұғалықты император сарайында</w:t>
        <w:br/>
        <w:t>тәрбиеленген, болмаса бауырластарымен баққа таласта жеңіліп, император</w:t>
      </w:r>
    </w:p>
    <w:p>
      <w:r>
        <w:t>қолтығына келіп тығылған ханзадалар қолымен салуды да қытай әкімшідігі</w:t>
        <w:br/>
        <w:t>осындай тәсілдің біріне айналдырған. Император үшін кейін жанды</w:t>
        <w:br/>
        <w:t>қуыршаққа (марионеткаға ) айналған мұндай ханзадалар Иминишу Сылиби-</w:t>
        <w:br/>
        <w:t>қаған Сымо секілді «Көк Ұлының шегарасын ұрпақтан ұрпаққа Таң мемлекеті</w:t>
        <w:br/>
        <w:t>үшін ит болып үріп қорғап» қана қоймаған, сонымен бірге қандас</w:t>
        <w:br/>
        <w:t>218</w:t>
        <w:br/>
        <w:t>тапты. Сол ойымен ол 639 жылдың ерентүз (май) айының жиырмасы күні</w:t>
        <w:br/>
        <w:t>император лагеріне шабуыл жасады. Бірақ император әдеттегіндей бұл жолы</w:t>
        <w:br/>
        <w:t>да сақтықты сстен шығармаған сді. Оның жасақты күзетшілері</w:t>
        <w:br/>
        <w:t>шабуылшылардың көбін қырғынға үшыратып, коздеген мақсатын жүзеге</w:t>
        <w:br/>
        <w:t>асыртпай тастады. Лагерьдегі қарбаласты пайдаланып, қашып шыққан</w:t>
        <w:br/>
        <w:t>Хылоху сыртқы күзетшілердің қолына түсіп, кейін басы алынды.</w:t>
        <w:br/>
        <w:t>Жешышуайдың өзі тауға қашып кетті.</w:t>
        <w:br/>
        <w:t>Бұдан кейін император сарайында Вій Жіннің айтқандарының</w:t>
        <w:br/>
        <w:t>дұрыстығына күдік келтіруші қалған жоқ. Жаңадан құрылған аймақтар</w:t>
        <w:br/>
        <w:t>жойылып, түріктер Сары өзеннің терістігінс көшірілді. Оларға билік жүргізу</w:t>
        <w:br/>
        <w:t>үшін император империясының терістік шекарасын «иті болып үріп қорғауға»</w:t>
        <w:br/>
        <w:t>дайын өзінің сснімді қызметшісі - Ашына Сымоны қаған етіп тағайындады.</w:t>
        <w:br/>
        <w:t>Осы арада көшпелілер мен Орталық мемлекеттің сан ғасырларға</w:t>
        <w:br/>
        <w:t>созылған қақтығыстарының арасында бұрын бола бермейтін бір жайға назар</w:t>
        <w:br/>
        <w:t>аудара кеткен жон. Бұрын скі жақтың сгескен қақтығыстарында қытай жағы</w:t>
        <w:br/>
        <w:t>жеңіске жетсе, қолға түскен көшпелілерді енді бас көтермейтіндей етіп,</w:t>
        <w:br/>
        <w:t>аяусыз қырып-жойып, аман қалғандарын мың-мыңдап тұтқындап, құл ретінде</w:t>
        <w:br/>
        <w:t>пайдалануға ішкі қытайға айдап жіберстін. Ал мына Тан империясы мен</w:t>
        <w:br/>
        <w:t>көшпелілер арасындағы соғыста таңдықтар қанша жеңіске жетсе де, ондайға</w:t>
        <w:br/>
        <w:t>бармайды. Тіпті, түріктердің өздері кінәлі болса да, Таң империясы</w:t>
        <w:br/>
        <w:t>тарапынан үнемі кеңшілік жасалып жатады. Бұл, шындығында, Таң</w:t>
        <w:br/>
        <w:t>империясының көшпелілерге қатысты үстанған үлкен саясатының бірі еді.</w:t>
        <w:br/>
        <w:t>Тан империясының императоры Тай-зун - кезінде өзінің әскерн</w:t>
        <w:br/>
        <w:t>қолбасшыларына жеңілген жауды жаппай қырын-жоюға да, оларды жәбірлеп</w:t>
        <w:br/>
        <w:t>қорлауға да тиым салған бірінші император. Ол осы ісі арқылы далалықтар</w:t>
        <w:br/>
        <w:t>арасында үлкен беделге ие болып, «қарайымды император» деген атаққа ие</w:t>
        <w:br/>
        <w:t>болған.</w:t>
        <w:br/>
        <w:t>Бірақ осынау қайырымдылықтың бәрі оның далалықтарға жаны</w:t>
        <w:br/>
        <w:t>ашығандықтан, болмаса биік адамгершіліктен туындап жатқан қасиеттер</w:t>
        <w:br/>
        <w:t>емес, дара билік үшін бірінің алқымын бірі шайнап, қырқысқан мынау</w:t>
        <w:br/>
        <w:t>алмағайып аласапыран заманда қарсыласына сілтер сенімді шоқпарды</w:t>
        <w:br/>
        <w:t>қолында ұстау саясатынан туған аярлық еді. Таң әулетінің негізін қалаушы</w:t>
        <w:br/>
        <w:t>Ли Иуән (Гау-зу) да, оның баласы Ли Ши-мин (Тай-зун) де қарсыластары</w:t>
        <w:br/>
        <w:t>жөнінде өте майсқақ саясат ұстанған адамдар. Әсіресе, Ли Ши-мин</w:t>
        <w:br/>
        <w:t>қарсыластарын аса тиімді пайдалана білген.</w:t>
        <w:br/>
        <w:t>Тарих берер мәліметке зер салсақ, 63! жылдың өзінде-ақ бүкіл далаға ие</w:t>
        <w:br/>
        <w:t>болған Тай-зунның Батыс Түрік қағанатындағы дүрбелеңді пайдаланып, бүкіл</w:t>
        <w:br/>
        <w:t>Азияға дара билік жүргізуге мүмкіндігі болғанын көреміз. Бірақ ол бүгін</w:t>
        <w:br/>
        <w:t>жаулап алғанмен, ертең осыншама ұланғайыр жердің бәріне ие болып тұра</w:t>
        <w:br/>
        <w:t>алмасын біліп, мұндай әрекеттен саналы түрде бас тартады. Оған түріктердің</w:t>
        <w:br/>
        <w:t>жеңіліп, бір жола құрып кеткенінен гәрі, олардың өзінің үстемдігін мойындап,</w:t>
        <w:br/>
        <w:t>өз жерінде еркімен жүре бергені пайдалы еді.</w:t>
        <w:br/>
        <w:t>Бұл, ең алдымен, «Жабайының қолымен жабайыларды құрту»</w:t>
        <w:br/>
        <w:t>саясатында Тай-зунның түріктерді қарсыласына сілтер сенімді қаруына</w:t>
        <w:br/>
        <w:t>221</w:t>
      </w:r>
    </w:p>
    <w:p>
      <w:r>
        <w:t>ІУ - ТАРАУ</w:t>
        <w:br/>
        <w:t>ҚАРСАҢДА</w:t>
        <w:br/>
        <w:t>Батыста Византия мен Персияны дүр сілкіндіріп, шығыста Қытай</w:t>
        <w:br/>
        <w:t>империясына салық төлеткен, Хинганның (Қадырханнын) алып жоталарынан</w:t>
        <w:br/>
        <w:t>бастап Қара теңіздің жағалауына дейінгі жерді қол астына бағындырған әйгілі</w:t>
        <w:br/>
        <w:t>Түрік қағанаты қордалы жұртында қалған қырық құрақ ру-тайпалардың</w:t>
        <w:br/>
        <w:t>аузында аңызға айналып, өзінен бұрынғы далалық империялардың ізімен</w:t>
        <w:br/>
        <w:t>тарихтың тылсым қойнауына еніп кетсе барды.</w:t>
        <w:br/>
        <w:t>Мемлекеттік ортақ тұтастық болмағаннан кейін, Түрік қағанатының</w:t>
        <w:br/>
        <w:t>құлаған мерзімі - Шығыс Түрік қағанаты мен Батыс Түрік қағанатының</w:t>
        <w:br/>
        <w:t>құлаған жылдарына байланысты анықталса керек. Көне деректер бұл ретте</w:t>
        <w:br/>
        <w:t>Екінші Шығыс Түрік қағанаты шаңырақ көтергенше, түрк халқы «Күлтегін»</w:t>
        <w:br/>
        <w:t>ескерткішінде жазылғандай «елу жыл бойы ісін, күшін тағбаш қағанына</w:t>
        <w:br/>
        <w:t>беріп» келгенін айтады. Демек, осы елу жылдың еншісіне тиген кезең</w:t>
        <w:br/>
        <w:t>тарихына қысқаша болса да барлау жасап, болған жайларды зерде елегінен</w:t>
        <w:br/>
        <w:t>өткізудің маңызы зор.</w:t>
        <w:br/>
        <w:t>Сол бір көне заманнан бізге жеткен көне деректерге көз салсақ, Орталық</w:t>
        <w:br/>
        <w:t>мемлекеттің (Жунгоның) өзінің көшпелі көршілермен қатынаста «бөлшекте</w:t>
        <w:br/>
        <w:t>де билей бер» саясатын ұстанып, далалықтарды бір-біріне айдап салып, өзара</w:t>
        <w:br/>
        <w:t>қырқыстыру арқылы олардың бірігуіне жол бермей, екі ортада өздері үнемі</w:t>
        <w:br/>
        <w:t>пайдаға шығып отырғанын көру онша қиындық туғызбайды. Әр кезде әр</w:t>
        <w:br/>
        <w:t>түрлі айтылғанмен, көшкіншілердің түбіне жеткен Орталық мемлекеттің</w:t>
        <w:br/>
        <w:t>«жабайыларды жабайылардың қолымен құрту» саясаты қашанда сыртқы</w:t>
        <w:br/>
        <w:t>елдерге қарсы ұстанған негізгі принциптерінің бірі болғаны және белгілі.</w:t>
        <w:br/>
        <w:t>Тарихшылардын айтуына қарағанда, бұл Хән әулеті билікке ис болған кезден</w:t>
        <w:br/>
        <w:t>басталғанға ұқсайды. Қытай ғалымы Чэнь Дэн-юань әулеттік хроникалардағы</w:t>
        <w:br/>
        <w:t>«жабайылалардың қолымен жабайылаларды құрту» саясатының мәнін аша</w:t>
        <w:br/>
        <w:t>келіп, оның жаңаша жыл санаудың ПІ ғасырынан басталып, ұрпақтан ұрпаққа</w:t>
        <w:br/>
        <w:t>берілу арқылы соңғы Чиң (Цин) әулетінің билік жүргізген кезіне дейін өмір</w:t>
        <w:br/>
        <w:t>сүргенін айтады. Бұл арада саяр түпкі арнасы бір дегенмен, бұл саяси тәсілді</w:t>
        <w:br/>
        <w:t>қытайлықтардың сол кездегі жағдайға орай әр түрлі қолданғанын да</w:t>
        <w:br/>
        <w:t>ерекшелей кеткен жән. Бұдан қытайлық билеушілердің өз заманында</w:t>
        <w:br/>
        <w:t>көшпелілерге қарсы қолданған саясатының тәсілдік мәні де аңғарылатын</w:t>
        <w:br/>
        <w:t>тәрізді. Мысалы, «Хәншуда» бұл формула сәл өзгеріп, «Жабайыларға</w:t>
        <w:br/>
        <w:t>жабайылармен шабуыл жасау» (И маньи-гун маньи) болып өрнектелсе,</w:t>
        <w:br/>
        <w:t>«Хыухәншуда» ол «Жабайыларға қарсы жабайылармен соғысу» (И и-фа и)</w:t>
        <w:br/>
        <w:t>күйінде беріледі. «Сиңтаңшу» мұны сәл өзгертіп: «Бір жабайының екіншісіне</w:t>
        <w:br/>
        <w:t>бас салуын» (Иди сян гун) көздейді. «Сүнши» хабарына қарағанда бұл</w:t>
        <w:br/>
        <w:t>әулеттің «Жабайыларға қарсы жабайылармен соғысуды» (И маньи-фа маньи)</w:t>
        <w:br/>
        <w:t>да, «Жабайыларға жабайылармен шабуыл жасауды» (И вайи гун вайи) да</w:t>
        <w:br/>
        <w:t>теріс көрмегенін аңғаруға болады. Сондай-ақ «Иуәнши»: «Жабайыларға</w:t>
        <w:br/>
        <w:t>217</w:t>
        <w:br/>
        <w:t>Хылудың аман кетуі - желкеңе төнген жалаң қылышпен тең скенін Су</w:t>
        <w:br/>
        <w:t>Дин-фан жақсы түсінді. Сондықтан біріккен үлкен күшпен кідірмей Шу</w:t>
        <w:br/>
        <w:t>бойына аттанды. Осы аттаныс Батыс Түрік қағанаттының тағдырын да шешті.</w:t>
        <w:br/>
        <w:t>Бұрын жеңіліп, тауаны шағылып қалған түріктер өздерінен әлдеқайда басым</w:t>
        <w:br/>
        <w:t>күшкс төтеп бере алмады.</w:t>
        <w:br/>
        <w:t>Ойсырай жеңілген Хылу енді Шашқа (Ташкентке) қашты. Бірақ ол</w:t>
        <w:br/>
        <w:t>қашып барып паналаған түрік бегі Ашына Иуән-шуан осы жағдайлы</w:t>
        <w:br/>
        <w:t>пайдаланып, жаңа лауазымға қол жеткізіп қалу мақсатымен Хылуды Су Дин-</w:t>
        <w:br/>
        <w:t>фаңға ұстатып берді. Ал ол оны бұғаулап император сарайына -Чәнан</w:t>
        <w:br/>
        <w:t>қаласына жөнелтті.</w:t>
      </w:r>
    </w:p>
    <w:p>
      <w:r>
        <w:t>Ашына Хылу тұтқындалғаннан кейін, оның нелігіндегі жер түгелдей Таң</w:t>
        <w:br/>
        <w:t>империясының құрамына енді. Бірақ еркін омір сүріп үйренген түріктер бұл</w:t>
        <w:br/>
        <w:t>тәуелдікті біржола мойындағысы келмеді. Бір кезде қағанаттың қабырғасы</w:t>
        <w:br/>
        <w:t>қақырап, құлауына себелкер болып сатқындық жасаған Дулу-қаған ұлы Інжу</w:t>
        <w:br/>
        <w:t>(Чжан-чжу) енді тәуелділік бұғауы өзінің мойнына түскенде, қыспаққа шыдай</w:t>
        <w:br/>
        <w:t>алмай, алдымен, империяға қарсы бой көтерді.</w:t>
        <w:br/>
        <w:t>Бірақ екініші сатқын Ашына Мише онымен Боротолы өзенінің бойында</w:t>
        <w:br/>
        <w:t>соғысып, енді қайтып бас көтерместей етіп, басып тастады. Содан кейін араға</w:t>
        <w:br/>
        <w:t>жыл салып барып нушибидің бес бегінің бірі көтеріліс жасаған еді. Оны Су</w:t>
        <w:br/>
        <w:t>Дин-фан әскері талқандап, бектің озіне өлім жазасын кесті. Бұл Батыс Түрік</w:t>
        <w:br/>
        <w:t>қағанаты тарихышдағы тәуелсіздік жолындағы қарсылықтың ең соңғы тұяқ</w:t>
        <w:br/>
        <w:t>серууі еді.</w:t>
        <w:br/>
        <w:t>Ашына Хылу тұтқындалғаннан кейін, оның игілігінде Таң империясы скі</w:t>
        <w:br/>
        <w:t>басқақтық ашты. Оларды кейде қағанат деп те атайды. Оның бірі - Мыңчы,</w:t>
        <w:br/>
        <w:t>екіншісі Күнлин деп аталды. Ашына Мише бауырластарын қыруға қатысып,</w:t>
        <w:br/>
        <w:t>империяға үлкен көмек көрсеткені үшін қызметте жоғарылатып, «ожау жүрек</w:t>
        <w:br/>
        <w:t>атты әскердің үлкен генералы» деген атақ алды. Ол «сенси-ван» деген атпен</w:t>
        <w:br/>
        <w:t>«қаған» деп жарияланды. Сонымен бірге Күнлин басқақтығының басқағы</w:t>
        <w:br/>
        <w:t>болып тағайындалды. Оның карауына бұрынғы Батыс Түрік қағанатының</w:t>
        <w:br/>
        <w:t>шығысын мекендеген дулудың бес тайпасы енді.</w:t>
        <w:br/>
        <w:t>Мұндай құрметтен жағынып жанын жалдаған Ашына Бужін де кенде</w:t>
        <w:br/>
        <w:t>қалған жоқ. Ол да «жау жүрек атты әскердің үлкен генералы» атанды. Ол да</w:t>
        <w:br/>
        <w:t>«Зиваң-зиус» деген атпен «қаған» деп жарияланып, Мыңчы басқақтығының</w:t>
        <w:br/>
        <w:t>бастығы болды. Оның қарауына бұрынғы Батыс Түрік қағанатының батыс</w:t>
        <w:br/>
        <w:t>бөлегін мекендеген нушибидің бес тайпасы тиді.</w:t>
        <w:br/>
        <w:t>Таң империясы аталған екі басқақтықты ғана құрып қойған жоқ,</w:t>
        <w:br/>
        <w:t>сонымен бірге бірнеше түтіктіктер (дүдуфу) де құрды. Бірақ империя</w:t>
        <w:br/>
        <w:t>көшпелілерді қанша бөлектей, оны өзіне берілген жандайшаптарына</w:t>
        <w:br/>
        <w:t>басқартса да, далада олар күткендей марғау тыныштық орнаған жоқ.</w:t>
        <w:br/>
        <w:t>Жауынгер ел өздерінің бостандығы мен еркіндігін сатып, билікке қол</w:t>
        <w:br/>
        <w:t>жеткізіп, бұл күнде тек император қолының қозғалысы ыңғайымен ғана тірлік</w:t>
        <w:br/>
        <w:t>жасауға бейіл қуыршақ қағандарға қарсы олар таққа отырған күннен бастап</w:t>
        <w:br/>
        <w:t>тынымсыз күрес жүргізумен болды.</w:t>
        <w:br/>
        <w:t>226</w:t>
        <w:br/>
        <w:t>Ашына Мише мен Ашына Бужін екеуі немере туыстар, атақты Істімі</w:t>
        <w:br/>
        <w:t>қағанның ұрпақтары сді. Мұрагерлік жолмен келгенде бүлардың екеуі де</w:t>
        <w:br/>
        <w:t>қаған тағын неленуге құқықты болатын.</w:t>
        <w:br/>
        <w:t>Он оқ атанғанымен, тұтас бір ел болыл келген халықтың билікке</w:t>
        <w:br/>
        <w:t>таласқан қаған тұқымдарының өзара қырқысуы салдарынан Иби Дулу қаған</w:t>
        <w:br/>
        <w:t>мен Шабола Жылишы (Хилиши) қағанның тұсында екіге бөлінгені тарихтан</w:t>
        <w:br/>
        <w:t>белгілі. Бұған ұзақ уақытка созылған күрестен кейін, талай қырғынға ұшырап</w:t>
        <w:br/>
        <w:t>әбден титықтаған елдің өзі мұрындық болып, екі қағанды озара келісімге</w:t>
        <w:br/>
        <w:t>келуге мәжбүр еткен. Сөйтіп 639 жылы батыс түріктер екіге бөлініп, Іле</w:t>
        <w:br/>
        <w:t>өзенінің батыс жақ беті Дулудың, шығыс жақ беті Жылишының игілігіне</w:t>
        <w:br/>
        <w:t>берілген. Мінс, осы кезден бастап Мише де, Бужін де Дулу-қағанның</w:t>
        <w:br/>
        <w:t>қарамағына снген. Бірақ екі бек те қағанмен тіл табыса алмай, ақыры екеуі</w:t>
        <w:br/>
        <w:t>сонына ерген жұртты ертіп, әуелі Мише, соңынан сәл кейінірек Бужін қытай</w:t>
        <w:br/>
        <w:t>императорының қолтығына барып тығылды. Содан бері олар императордың</w:t>
        <w:br/>
        <w:t>ашса - алақанында, жұмса - жұдырығында. Оның «Жабайыларды</w:t>
        <w:br/>
        <w:t>жабайылардың қолымен құрту» саясатын жүзеге асыруға жұмсар сенімді</w:t>
        <w:br/>
        <w:t>құралы болып келді.</w:t>
        <w:br/>
        <w:t>Ашына Хылу жеңіліп, оның нслігіндегі жер екіге бөлініп, оларға</w:t>
      </w:r>
    </w:p>
    <w:p>
      <w:r>
        <w:t>император әскерінің күшімен осы екеуі қаған болғанда, халық сатылған</w:t>
        <w:br/>
        <w:t>бектерді қуана қабылдай қойған жоқ. Олар өздерінің наразылықтарын әр</w:t>
        <w:br/>
        <w:t>кезде ірілі-ұсақты котеріліс жасау арқылы білдіріп жүрді.</w:t>
        <w:br/>
        <w:t>Осындай қарсылықтың ішіндегі ең күшті көтеріліс 66І жылы басталды.</w:t>
        <w:br/>
        <w:t>Оны бір кезде Батыс Түрік қағанатына қарсы күресіп, оның құлауына</w:t>
        <w:br/>
        <w:t>көмектескен, Кореяға қарсы соғыста ерлігімен козге түсіп. императордың</w:t>
        <w:br/>
        <w:t>қүрметіне бөленген ұйғырдың атақты бектерінің бірі Пужунның қарындасы</w:t>
        <w:br/>
        <w:t>Бисуду басқарды. Жастайынан ерке-бұлаң болып сркін өскен ол ағасының</w:t>
        <w:br/>
        <w:t>жолын қумай, халқымен бір болуды қалап, бостандық туын көтерді. Бірақ</w:t>
        <w:br/>
        <w:t>көтеріліс кең көлемді қамти алмады, ұйғырдың тоңра және бугу</w:t>
        <w:br/>
        <w:t>тайпаларынан басқалары тысқары қалды.</w:t>
        <w:br/>
        <w:t>Император бұл көтерілісті өршімей тұрғанда шұғыл басып тастауға</w:t>
        <w:br/>
        <w:t>арнайы әскер бөліп, оған Су Хай-жінді бас қолбасшы стіп тағайындады.</w:t>
        <w:br/>
        <w:t>Мише мен Бужін оз жігіттерімен осы қытай әскеріне келіп қосылды.</w:t>
        <w:br/>
        <w:t>Бужін көптен Мишенің иелігіне қызығып жүретін. Оның көкейін тескен</w:t>
        <w:br/>
        <w:t>бар арман: он оқ халқына өзі дара басшы болу еді.</w:t>
        <w:br/>
        <w:t>Алғашқы кездесуде-ақ Су Хай-жіннің қандай адам екенін аңдап қалған</w:t>
        <w:br/>
        <w:t>жырынды Бужін осы сапарды өзінің арманды ойын жүзеге асыруға</w:t>
        <w:br/>
        <w:t>пайдаланып қалғысы келді.</w:t>
        <w:br/>
        <w:t>Осы мақсатта ол ертең Кучаға шабуыл жасаймыз деген күні бас</w:t>
        <w:br/>
        <w:t>қолбасшының шатырына енді.</w:t>
        <w:br/>
        <w:t>- Көтерілісшілер ішіндегі жансыздарымнан хабар алдым. Мише бізді</w:t>
        <w:br/>
        <w:t>сатып, бұзықтармен ауыз жаласыпты. Ертең шабуыл басталғанда Ол</w:t>
        <w:br/>
        <w:t>көтерілісшілерге көмектесіп, біздің желкемізден соғуға уәде беріпті. Егер бұл</w:t>
        <w:br/>
        <w:t>пәленің алдын алмасақ, ертең бәріміз де қырғынға ұшыраймыз, - деп бас</w:t>
        <w:br/>
        <w:t>227</w:t>
        <w:br/>
        <w:t>жатқан жоқ болатын. Солардың ықпалымен Дулу қағанның баласы Інжу</w:t>
        <w:br/>
        <w:t>(Чжан-чжу) Таң үкіметіне бауырласы Ашына Хылуға қарсы күреске өзінің</w:t>
        <w:br/>
        <w:t>көмегін ұсынды.</w:t>
        <w:br/>
        <w:t>Империяның біріккен күші 653 жылы Хылу әскерімен кездесті. Бұл</w:t>
        <w:br/>
        <w:t>түріктер үшін күтпеген тосын шабуыл болғанымен, оларға пәлендей зиян</w:t>
        <w:br/>
        <w:t>келтіре қойған жоқ. Қыстың сұрапыл суығы, қардың ерекше қалыңдығы</w:t>
        <w:br/>
        <w:t>қанша дегенмен аяққа тұсау, қолға бұғау бола берді. Сол себепті жоспарлы</w:t>
        <w:br/>
        <w:t>мақсатпен жасанып келгеніне қарамастан, империя әскері үлкен әрекетке</w:t>
        <w:br/>
        <w:t>бара алмады. Бар болғаны тек түріктердің қолына өтіп кеткен Тин-жыу</w:t>
        <w:br/>
        <w:t>әлкесін қайтарып алумен ғана тыңды.</w:t>
        <w:br/>
        <w:t>Осы арада бір ерекше айтар кетер жәйт, таң әскері қолбасшыларның</w:t>
        <w:br/>
        <w:t>шабуыл мақсатына нұқсан келтіріп, үлкен қателік жіберуі еді. Олар Ашына</w:t>
        <w:br/>
        <w:t>Хылуды індете қуып, ес жиюға мүмкіндік бермей, біржола тізе бүктіру</w:t>
        <w:br/>
        <w:t>орнына, оның тілеулес көршілерімен соғысып кетті. Сөйтіп олар қарлұқ,</w:t>
        <w:br/>
        <w:t>чуюе, чумугүнді талқандап, дулу бірлестігінң бес тайпасының бірі Сүйіншіні</w:t>
        <w:br/>
        <w:t>(Шунишиді) басып алды.</w:t>
        <w:br/>
        <w:t>Таң әскерінің өзінен беті ауғанын ссзісімсн, Хылу бар күшін бір жерге</w:t>
        <w:br/>
        <w:t>топтастырып, қарсыласына соққы беруге дайындалуға мүмкіндік алды. Оған</w:t>
        <w:br/>
        <w:t>Таң әскерінен жеңілін, бас сауғалаған көрші көшпелі тайпалар да келіп</w:t>
        <w:br/>
        <w:t>қосыла бастады. Сондай-ақ күні ксшс Таң әскерінің тосын шабуылынан</w:t>
        <w:br/>
        <w:t>Хылуды аман қалады деп ойламаған императар Гау-зунның бұл іске енді</w:t>
        <w:br/>
        <w:t>ерекше көңіл бөлуіне тура келді. Ол батыстағы әскер басшыларын өзгертіп,</w:t>
        <w:br/>
        <w:t>Су Дин-фанды батыс майданының бас қолбасшысы етіп тағайындады.</w:t>
      </w:r>
    </w:p>
    <w:p>
      <w:r>
        <w:t>Шабуыл үш бағытта жүргізілетін болып келісілді. Басқыншылық</w:t>
        <w:br/>
        <w:t>мақсаттағы бүл үлкен шабуылдың екі қанатына бұл күнде дара билікке қол</w:t>
        <w:br/>
        <w:t>жеткізу үшін жағынып императордың қолтығана сніп, оның «жабайыларды</w:t>
        <w:br/>
        <w:t>жабайылардың қолымен құрту» саясатын жүзеге асырудағы аямай сілтер</w:t>
        <w:br/>
        <w:t>қанды сойылына айналған түріктердің екі бегі -Ашына Мише мен Ашына</w:t>
        <w:br/>
        <w:t>Бужін басшылық етті. Ал Су Дин-фан болса, жауды империяның негізгі өз</w:t>
        <w:br/>
        <w:t>күшімен дәл маңдайдан ұратын болды. Оның үстінде Иәнмын</w:t>
        <w:br/>
        <w:t>басқақтығының басқағына (наместнигінс) бағынышты телелерге Хылудың</w:t>
        <w:br/>
        <w:t>оңтүстігінен келіп жайлаудағы елге шабуыл жасау тапсырылды.</w:t>
        <w:br/>
        <w:t>Тұтас күшті үшке бөлу Хылуға оңайға түскен жоқ. Бірақ басқа амал да</w:t>
        <w:br/>
        <w:t>қалмаған еді. Елдің соры мен бағы таразыланар соңғы айқасқа Хылу барын</w:t>
        <w:br/>
        <w:t>салып-ақ бақты. Бірақ далалықтардың соғыс өнерінің қыры-сырын өздерімен</w:t>
        <w:br/>
        <w:t>бірдей білетін империяға сатылған туыстары - шығыс түріктері мен телелер</w:t>
        <w:br/>
        <w:t>өрісін ашырмады. Ақыры Іле (Еде) өзенінің бойындағы соғыста Хылу</w:t>
        <w:br/>
        <w:t>женілді. Қалған әскерін аман сақтап, қайта жасақтау үшін Хылу Шу бойына</w:t>
        <w:br/>
        <w:t>қашты. Бірақ ол үшін алдымен тасып жатқан Іледен өту керек еді.</w:t>
        <w:br/>
        <w:t>«Жығылғанға жұдырық» дегендей, бұрқырып жатқан Іле өзенінің суы</w:t>
        <w:br/>
        <w:t>мыңдаған түрік жауынгерін жағаға жібермей, бауырына басып қалды.</w:t>
        <w:br/>
        <w:t>Хылу сол қашқаннан Шу бойына барып бекінді. Қалған әскерінің басын</w:t>
        <w:br/>
        <w:t>біріктіріп, қағанатты қалпына келтіру қамына кірісті.</w:t>
        <w:br/>
        <w:t>225</w:t>
        <w:br/>
        <w:t>айтыпты. Ол сөзді естіп, түнде ұйқым келмеді, күндіз отырғым келмеді”,</w:t>
        <w:br/>
        <w:t>дейді (Өмірәлиев Қ. 4талған еңбек 74-6).</w:t>
        <w:br/>
        <w:t>Міне, жансыз ұстан, жасырын әрекет жасап көрмсген түрік елінің</w:t>
        <w:br/>
        <w:t>тарихында отырықшы елдерге тән құпия майдан әрекеті осылайша өзіндік</w:t>
        <w:br/>
        <w:t>көрініс табады. Мұны жоспарсыз, кедейсоқ тірлік деуге әсте болмайды.</w:t>
        <w:br/>
        <w:t>Демек, көтерілісшілердің жыл бойы жүргізілген дайындық жұмысында</w:t>
        <w:br/>
        <w:t>тындырылған елеулі істің бірі - жансыздар дайындау скеніне бұдан кейін</w:t>
        <w:br/>
        <w:t>күдік тумасқа тиіс. Біздің мұны үшінші түйінге енгізіп, қадап айтуымыздың</w:t>
        <w:br/>
        <w:t>сыры да осында.</w:t>
        <w:br/>
        <w:t>Шұғайқұзға жиналған батырлардың саны жеті жүзге жетті.</w:t>
        <w:br/>
        <w:t>Әрқайсысының соңында ерген руы, нәкері бар. Жер қайысар қолға айналды.</w:t>
        <w:br/>
        <w:t>Ал бұл елдігіңді танытып, ерлігіңді корсетер шақтың туғанының белгісі еді.</w:t>
        <w:br/>
        <w:t>Игілікті істі бастарда тізгінді ұстар тұтқа керек. Бір қолға қарамаған, бір</w:t>
        <w:br/>
        <w:t>билікке бағынбаған елде береке жоқ. Осыған орай Тоңүкөк пен Иуән-жін</w:t>
        <w:br/>
        <w:t>қаған сайлауды жедел қолға алды.</w:t>
        <w:br/>
        <w:t>Бұл ретте құранды жұрттың бір пікірге қалтқысыз қоруына; яғни қаған</w:t>
        <w:br/>
        <w:t>кәтеруге лайық жалғыз адам - Құтылығ болатын. Жол жағынан тікелей</w:t>
        <w:br/>
        <w:t>мұрагерлік құқы болмағанымен, әйтеуір, негізі қаған тұқымы болыл</w:t>
        <w:br/>
        <w:t>есептелінетін Құтылығтың қаған болуына батырлардың ешқайсысы да қарсы</w:t>
        <w:br/>
        <w:t>болмаған сияқты. Тоғызыншы айдың толық толуы қарсаңында түрік-сыр</w:t>
        <w:br/>
        <w:t>халқы Шүғайқұздың етегінде ақ боз бисні шалып, ақ киізге отырғызып,</w:t>
        <w:br/>
        <w:t>Құтылығты қаған көтерді. Сойтіп, Ел-төресі! деген атпен Құтылығ түрк елі</w:t>
        <w:br/>
        <w:t>билігінің тізгінін өз қолына алады.</w:t>
        <w:br/>
        <w:t>Назар аударалық бір дерек - Құтылықты қаған тағына отырғызушылар</w:t>
        <w:br/>
        <w:t>түрік елінде бұрыннан қалыптасқан дәстүр бойынша оны қаған не хан</w:t>
        <w:br/>
        <w:t>демейді, ,,Ел-төресі” деп атайды. Менімше осы атауда котерілісшілерге тән</w:t>
        <w:br/>
        <w:t>рух. демократиялық сипат бар, қаған мен ханға қарағанда «слтөресі”</w:t>
        <w:br/>
        <w:t>лауазымында киімнің ішкі бауындай халыққа деген жақындық бар. Мұны</w:t>
        <w:br/>
        <w:t>Құтылығтың әйеліне де ерекше құрмет көрсетіліп, ,ханның ханымы”</w:t>
        <w:br/>
        <w:t>ұғымындағы ,,Қатын” деген атауға ,Ел-данасы” (Ил-білге) деген мәртебелі</w:t>
        <w:br/>
        <w:t>сөздің тіркелуінен де байқауға болатын сияқты.</w:t>
      </w:r>
    </w:p>
    <w:p>
      <w:r>
        <w:t>Осыған қарағанда, Құтылығтың әйелінің де көтерілісшілердің қүрметіне</w:t>
        <w:br/>
        <w:t>бөленген қасиеті болған секілді. Әйтпесе бүкіл түрік халқының тәңірісіндей</w:t>
        <w:br/>
        <w:t>Бумын қағанының әйелінің өзіне ,,Қатын” дегеннен басқа ат берілмеген ғой.</w:t>
        <w:br/>
        <w:t>Осыдан шығарып, Құтылығ әйелін көтерілістің алғашқы кезінде тұс-тұстан</w:t>
        <w:br/>
        <w:t>арып-ашып ағылып келіп жатқан жарлы-жақыбайларды ашық қабақпен жылы</w:t>
        <w:br/>
        <w:t>қарсы альп, аналық мейір танытқан ізгі жан болған-ау деп шамалауға болатын</w:t>
        <w:br/>
        <w:t>тәрізді. Құранды елдің бас біріктіріп, ынтымағы жарасып кетуіне мұның да</w:t>
        <w:br/>
        <w:t>үлкен ықпалы болары сөзсіз. Тас жазудағы Білге қағанның: ,,Жоғарыда Көк</w:t>
        <w:br/>
        <w:t>“Ел төресі - көне түрктік лауазым, «төр иесі» деген ұғымды білдіретін «төр» жәпе «ие» дегеп екі сөздей</w:t>
        <w:br/>
        <w:t>құралғші. Мұндағы «төр» - билік деген мағыпаны білдіреді. Соған орай «сл билеушілерінің тұқымы»</w:t>
        <w:br/>
        <w:t>деген ұғым келе-келе «төре тұқымы» дегеп ұғыммен бір мағынаға ие болып кеткен. Халқымыздың</w:t>
        <w:br/>
        <w:t>Шыңғыс хашпың тұқымыш «төре тұқымы» деп, төре атауын бір рудың атына айналдырып жіберуіпің</w:t>
        <w:br/>
        <w:t>сыры да асында. і</w:t>
        <w:br/>
        <w:t>240</w:t>
        <w:br/>
        <w:t>Бірақ Тай-зун өзі көксеген осы тыныштықтың қызығын көре алған жоқ,</w:t>
        <w:br/>
        <w:t>649 жылдың арыстан (шілде) айының оны күні бұл жарық дүннемен қош</w:t>
        <w:br/>
        <w:t>айтысты.</w:t>
        <w:br/>
        <w:t>Тай-зунның өлімі империяға тәуелді болудан құтылуды коксеп жүрген</w:t>
        <w:br/>
        <w:t>біраз көшпелілердің тынысын аз да болса кеңейтіп, еркін қимыл жасауға</w:t>
        <w:br/>
        <w:t>мүмкіндік туғызғандай болды. Алғашқылардын бірі болып, Батыс Түрік</w:t>
        <w:br/>
        <w:t>қағанатының қағаны Ашына Хылу (Шаболо-қаған) атқа қонды. Ол Таң</w:t>
        <w:br/>
        <w:t>империясының императоры өлімінен кейінгі дағдарысты пайдаланып, ТиИн-</w:t>
        <w:br/>
        <w:t>жыу және Си-жыу (Гаочан) өлкелерін именденіп қалуға ұмтылды. Бірақ</w:t>
        <w:br/>
        <w:t>император Сарайында тәрбиеленген баласы Жіүйін (Бичурийде: «Хи-юнь»)</w:t>
        <w:br/>
        <w:t>қытайлықтардың ықпалымен әкесін бұл ниетінен айнытып, оның әскерінің</w:t>
        <w:br/>
        <w:t>бетін батысқа бұрғызды. Сөйтіп, Ашина Хылу тосын шабуылдың</w:t>
        <w:br/>
        <w:t>нәтижесінде бұрыңғы Дулу-қаған именденген жердің бәрін басып алды. Енді</w:t>
        <w:br/>
        <w:t>ол тарихқа «он оқ» деген атпен енген Дулу меп Нушибидің он аймағының</w:t>
        <w:br/>
        <w:t>толық қожасына айналды.</w:t>
        <w:br/>
        <w:t>Он аймақты иелену көңілге сснім ұялатты. Енді ол бұрыңғы жоспарын</w:t>
        <w:br/>
        <w:t>жүзеге асыруға кірісті. Бұл жолы оған Мохыло исху атағын алған баласы</w:t>
        <w:br/>
        <w:t>Жіүйін де бөгет болған жоқ. 651 жыл Тин-жыу (Бичуринде. «Тьхин-чжсеу»)</w:t>
        <w:br/>
        <w:t>өлкесіне басып кіріп, бірнеше үйезді талқандады, тұрғындарын қырғынға</w:t>
        <w:br/>
        <w:t>ұшыратып, мыңдаған адамды тұтқындап әкетті.</w:t>
        <w:br/>
        <w:t>Бұл Ашына Хылудің соңғы жеңісі еді. Сол жылғы қыстың қатты болуы</w:t>
        <w:br/>
        <w:t>батыс түріктерінің ел ретінде еркіндігінен айырылуына бірден-бір себепкер</w:t>
        <w:br/>
        <w:t>болды. Қардың қалындығы, күннің срекше суықтығына байланысты олар</w:t>
        <w:br/>
        <w:t>шалғайдағы империя әскерінен ешқандай қауіп күтпей, жауынгерлер жұтқа</w:t>
        <w:br/>
        <w:t>ұрынбау қамымен бейбіт тірлікке көшті. Батыс түріктерінің осынау бейқам</w:t>
        <w:br/>
        <w:t>жайынан хабардар болған империя қолбасшыларнының бірі - Ло Хун-и</w:t>
        <w:br/>
        <w:t>императорға өз жоспарын ұсынды.</w:t>
        <w:br/>
        <w:t>- Мыңбұлақты мекендеген Шаболо-қаған (Хылу) ордасынан алған</w:t>
        <w:br/>
        <w:t>хабарға қарағанда, көшпелілер биылғы қыстың қаттылығына байланысты тым</w:t>
        <w:br/>
        <w:t>алыстағы Таң империясының әскері бізге келе алмайды деп, сақтықты естен</w:t>
        <w:br/>
        <w:t>шығарып, бсйқам отырғанға ұқсайды. Расында биыл қар қалың, күн суық.</w:t>
        <w:br/>
        <w:t>Мұндай кезде біздің әскердің үлкен азап көретіні де белгілі. Бірақ бұл</w:t>
        <w:br/>
        <w:t>бөрілерді ұясында басатын нағыз қолайлы кез. Осы сәтті пайдаланып қалу</w:t>
        <w:br/>
        <w:t>керек. Ал көктемді күтсек, жағдайдың мүлдем өзгеріп кетуі мүмкін. Мүның</w:t>
        <w:br/>
        <w:t>сыртында қазір оларда ауызбірлік те жоқ. Чума, Чуюе және Чумучунь</w:t>
        <w:br/>
        <w:t>Хылудан құтылғысы келеді. Сондықтан біз үшін қолайлы осы сәтті</w:t>
        <w:br/>
        <w:t>пайдаланып, жабайыларды ауыздықтау қажет, - деп, арнайы шапқыншымен</w:t>
        <w:br/>
        <w:t>императорға хат жолдайды.</w:t>
        <w:br/>
        <w:t>Император бұл ұсынысты қабыл алады. Империяның Хылуды тәубаға</w:t>
      </w:r>
    </w:p>
    <w:p>
      <w:r>
        <w:t>келтірердей мүмкіндігі дс бар еді. Таң әскерінің қос қанаты атанған, көшпелі</w:t>
        <w:br/>
        <w:t>халықтарды бағындыруда сілтейтін сенімді сойылы болған шығыс түріктер</w:t>
        <w:br/>
        <w:t>мен телелердің атты әскерінің бұл жолы да діттеген жерден шығып, қысқы</w:t>
        <w:br/>
        <w:t>шабуылды жүзеге асыруда негізгі күш боларына Тай-цзунның мұрагері Гау-</w:t>
        <w:br/>
        <w:t>зун берік сенді. Оның үстіне империяның жалдамалы жансыздары да қарап</w:t>
        <w:br/>
        <w:t>224</w:t>
        <w:br/>
        <w:t>естіп, белгілі бір байламға келген Тоңүкек өз ойын ортаға салып: »Табғач,</w:t>
        <w:br/>
        <w:t>Оғуз, Қытаң - үшеуі де іргелі ел. Жауынгері көп, қаруы мол. Бұлар бірігіп,</w:t>
        <w:br/>
        <w:t>күш тоқайластырса, бізді таптап кетеді. Түрік-сыр жұртында тігерге тұяқ</w:t>
        <w:br/>
        <w:t>қалмайды. Сондықтан олардың бірігуін күті отыру - ауру адамның ажалын</w:t>
        <w:br/>
        <w:t>күткенімен бірдей болмақ. Бірақ біз сондай дәрменсіздік үшін атқа қонып па</w:t>
        <w:br/>
        <w:t>едік.</w:t>
        <w:br/>
        <w:t>«Тозған жұқа таптауға оңай, тозған жіңішке үзуге оңай. Бірақ жұқа</w:t>
        <w:br/>
        <w:t>қалыңға айналса, жіктейтұғын алып-ты, жіңішке жуанға айналса үзетұғын</w:t>
        <w:br/>
        <w:t>алып-ты” деген бар. Алыптығымызды танытар кез снді келді. Бұлардың басын</w:t>
        <w:br/>
        <w:t>біріктермей, жеке-жеке құрту керек. Тосын шабуыл - жеңістің басы. Баз</w:t>
        <w:br/>
        <w:t>қағанның қытаң мен табғач қағандарына жіберген жаушысы жетіп, олар әскер</w:t>
        <w:br/>
        <w:t>жиып келгенінше әлі көп бар. Сондықтан уақыт оздырмай мына көрші тоғыз</w:t>
        <w:br/>
        <w:t>оғызға шабуыл жасау қажет”,- дейді (Көлбе. 177-178-66.).</w:t>
        <w:br/>
        <w:t>Жиналғандар Тоңүкок ұсынысын бірауыздан құптап: .,Бізге қазған орына</w:t>
        <w:br/>
        <w:t>жаудың өзін құлату керек” деп келіседі.</w:t>
        <w:br/>
        <w:t>Құтылығ екі кеңесшінің ақылымен шабуылдың тұтқиылдығын арттыру</w:t>
        <w:br/>
        <w:t>мақсатында бүкіл жауынгерін ата қондырмай-ақ, солардың ішінен іріктеп, ең</w:t>
        <w:br/>
        <w:t>таңдаулыларын ғана алып, суыт жүріспен Көкөңірді өрлеп ксліп, Өтүкен</w:t>
        <w:br/>
        <w:t>(Отыкен) қалыңына келіп, осы арада ерулеп, аттарын тынықтырады. Алға</w:t>
        <w:br/>
        <w:t>барлаушылар жібереді.</w:t>
        <w:br/>
        <w:t>Тоғыз оғыз негізінен малшы ел. Жоқ қараған малшылардың бірі көріп</w:t>
        <w:br/>
        <w:t>хабарланған болса керек, қанша білдірмеуге тырысқанымен, оғыздар</w:t>
        <w:br/>
        <w:t>түрктердің әскері келіп қалғанын естіп, тез қол жинап қарсы шығады.</w:t>
        <w:br/>
        <w:t>Барлаушылар асығыс жиналған қолдың ала-құлалығын, көбісінің өгіз мініп</w:t>
        <w:br/>
        <w:t>келгенін хабарлайды.</w:t>
        <w:br/>
        <w:t>Мұны естіген Құтылығ ашық айқасқа дайындалады. Өгізді жаудың атты</w:t>
        <w:br/>
        <w:t>әскерге, он ішінде іріктелген жауынгерлерден құралған өз әскеріне төтеп бере</w:t>
        <w:br/>
        <w:t>алмасын білсе де, сақтықты да естен шығармай, әр қадамын есептеп бағады.</w:t>
        <w:br/>
        <w:t>Сөйтіп екі жақ Тоғла жазығында кездеседі. Тау саясында аты мен өзі</w:t>
        <w:br/>
        <w:t>әбден тынығып, шайқас тілеп жұтынған түріктің жаужүрек батырлары өгізді</w:t>
        <w:br/>
        <w:t>тобырға өңмеңдей кіріп, алты мың оғыз жауынгерін бөрі араласқан қойдай</w:t>
        <w:br/>
        <w:t>бөліп-бөліп алып, ту-талапайын шығарады.</w:t>
        <w:br/>
        <w:t>Тоғыз оғыз Әскері ойсырай жеңіліп, Баз қаған шайқастың басында</w:t>
        <w:br/>
        <w:t>Құтылығ қолынан қаза табады. Байғұстың жан-жаққа кісі шаптырып,</w:t>
        <w:br/>
        <w:t>шырылдап жүргені өлетінін білгендіктен бе екен, кім білсін?!</w:t>
        <w:br/>
        <w:t>Тоңүкөк қолға түскен тұтқындардың бәрін Құтылығқа айтып, ауыл-</w:t>
        <w:br/>
        <w:t>ауылына қайтартқызды. Еліне қайтқалы жатқан тұтқындарға Тоңүкок:</w:t>
        <w:br/>
        <w:t>«Түбіміз бір туыспыз. Өзара таласқаннан басқаға жем болғанын басқа табар</w:t>
        <w:br/>
        <w:t>пайда жоқ. Ауылдарыңның азаматтарына сәлем айта барыңдар. Достықпен</w:t>
        <w:br/>
        <w:t>келгенге әрқашан құшағымыз ашық. Жеріне де, малына да тимейміз. Тек түрк</w:t>
        <w:br/>
        <w:t>байрағының астына жиналып, тату бірлікті мойындаса болғаны. Біз тоғыз</w:t>
        <w:br/>
        <w:t>оғыз жұртына жау емеспіз. Туыстықты аяққа басып, шығыстағы қытаңды,</w:t>
        <w:br/>
        <w:t>түстіктегі табғашты көмекке шақырып, бізге өлім тілеген Баз қағанның өзі</w:t>
        <w:br/>
        <w:t>еді. Ақыры аңсаған өлімін тапты. үз</w:t>
      </w:r>
    </w:p>
    <w:p>
      <w:r>
        <w:t>242</w:t>
        <w:br/>
        <w:t>жиналып бас болмас" деген билеуші ақ сүйектердің идеологиясымен сана</w:t>
        <w:br/>
        <w:t>қалыптастырған көшпелідердің ел билігінің тізгінін әйтеуір қаған тұқымынан</w:t>
        <w:br/>
        <w:t>шыққан біреуге ұстатуды дәстүрге енгізіп, заңға айналдырып жібергені</w:t>
        <w:br/>
        <w:t>тарихтан белгілі. Нақтылық үшін, тіпті, өте әріге бармай-ақ, ХУШ ғасырда</w:t>
        <w:br/>
        <w:t>ұлы жүз қазақтарының ел билсуге Абылай ханның бір баласын арнайы барып</w:t>
        <w:br/>
        <w:t>сұрап алып келіп, хан котергенін айтсақ та жеткілікті ғой деймін. Шындығына</w:t>
        <w:br/>
        <w:t>келгенде, Қүтылығгың еңбегі де осы дәрежеде болуы мүмкін. Оны</w:t>
        <w:br/>
        <w:t>Тоңүкөктің Құтылығ туралы: "уайым жеп толғадым, арық бұқалы, семіз</w:t>
        <w:br/>
        <w:t>бұкалы екенін болашақ қаған кісі кейіннен білсе екен деп ойладым. Бірақ ол</w:t>
        <w:br/>
        <w:t>қаған "семіз бұқа, арық бұқа" деп айырып білмес екен. Көңілге түйдім. Сонша</w:t>
        <w:br/>
        <w:t>ойландым, толғандым" деуі осы ойымызға айғақ. Құтылығты үлкен ойдың,</w:t>
        <w:br/>
        <w:t>мол біліктің адамы болмауы да мүмкін деуіміз де осыдан. Сондықтан</w:t>
        <w:br/>
        <w:t>котерілісшілердің бағдарламалы іс-қимылын сол заманның озық идеологтары,</w:t>
        <w:br/>
        <w:t>көтерілістің саяси жетекшілері Иуән-жін мен Тоңүкәктің еңбегі, солардың</w:t>
        <w:br/>
        <w:t>ықпалды басшылығы деп ойлау да шындыққа теріс келмейтін сияқты.</w:t>
        <w:br/>
        <w:t>Бұл кез, тас кітапта жазылғандай, бүкіл түрк халқының "Мемлекетті</w:t>
        <w:br/>
        <w:t>халық едім, мемлекетім енді кәні?" кіммен мемлекет құрармын. қағаны бар</w:t>
        <w:br/>
        <w:t>халық едім, енді қай қағанға іс-күшімді беремін" (сонда. 85-6.) деп қайғырып,</w:t>
        <w:br/>
        <w:t>тәуелділік тауқымстін тартып, азап шегіп, азып жүрген шағы. Иуән-жін мен</w:t>
        <w:br/>
        <w:t>Тонүкөк халықтың бұл көңіл-күйін тамыршыдай тап басып, тани білді. Ел</w:t>
        <w:br/>
        <w:t>аралап, халықты азаттық күреске шақырды. Олар бұл ұранға қызу үн қосты.</w:t>
        <w:br/>
        <w:t>Тұс-тұстан ағылып келін Құтылығ кәтерген түрк туының астына жиналып</w:t>
        <w:br/>
        <w:t>жатты. Ұранды "естіп, қаладағы ел тауға шыққан екен, таудағы ел сңіске</w:t>
        <w:br/>
        <w:t>түскен екен" дейді Білге қаған бұл жөнінде.</w:t>
        <w:br/>
        <w:t>Бұдан шығар қорытынды сол, тас кітапта жазылған, Тоңүкөк айтқандай:</w:t>
        <w:br/>
        <w:t>“трғай-тоғайда. Тау-таста қалған-құтқаны жиналып жеті жүзге жетсін", Білге</w:t>
        <w:br/>
        <w:t>қаған айтқандай: "Жиналып барлығы 70 ср болсын", қалай болғанда да олар</w:t>
        <w:br/>
        <w:t>Құтылығ көтеріліс жасағанда қасында бірге болғандар оның тек өз иелігінің</w:t>
        <w:br/>
        <w:t>ғана адамдары емес. Олар - Құтылығтың қол асына үгіттеу арқылы, шақыру</w:t>
        <w:br/>
        <w:t>арқылы кейін келген көрші туыстас тайпалардың адамдары.</w:t>
        <w:br/>
        <w:t>Міне, осылардың бәрі жиналып келгенде. көтерілісшілердің өзіндік</w:t>
        <w:br/>
        <w:t>айқын бағдарламасы болды және оның бірінші түйіні "Табғаштарға тәуелді</w:t>
        <w:br/>
        <w:t>болып келген түріктің басқа тайпалары арасында үгіт жүргізу, жұртты жаппай</w:t>
        <w:br/>
        <w:t>көтеріліске үндеу болатын» дей болжам жасауға толық негіз береді. Сондай-</w:t>
        <w:br/>
        <w:t>ақ бұл арада Құтылығтың туы астына жиналған алғашқы санаулы ерлердің</w:t>
        <w:br/>
        <w:t>негізінен Таң империясы тағайындаған басқақпен сыйыса алмай. қазақ</w:t>
        <w:br/>
        <w:t>шығып (бағынбай еркін жүрген) кеткен батыр жігіттер екенін және олардың</w:t>
        <w:br/>
        <w:t>әрқайсысының соңында өз нөкері болғанын да аңғару қиындық туғызбайды.</w:t>
        <w:br/>
        <w:t>Бұлардың бәрі және талай сынақтан өткен, сайдың тасындай кілең "сен тұр,</w:t>
        <w:br/>
        <w:t>мен атайын" ержүрек жігіттер болатын. Олар соғыста жауына қырғидай тиді.</w:t>
        <w:br/>
        <w:t>Білге қағанның "қаған әкем әскері бөрі сияқты, жау қой сияқты болған екен"</w:t>
        <w:br/>
        <w:t>деуінің мәнісі де осында (аталған еңбек. 85-6.).</w:t>
        <w:br/>
        <w:t>Әрине, бұдан көтерілісшілердің бәрі бірдей осындай еді деуге тағы</w:t>
        <w:br/>
        <w:t>болмайды. Олардың бір тобы азаттыққа ұмтылғанмен, дәрмені жоқ, кедей</w:t>
        <w:br/>
        <w:t>238</w:t>
        <w:br/>
        <w:t>айырылады. Тонүкөк Құтылығқа өздеріне қараған елді Шұғайқұзға көшіруге</w:t>
        <w:br/>
        <w:t>ұсыныс жасағанда, алдымен, бұл әңірдің жау көзінен таса шалғайлығымен</w:t>
        <w:br/>
        <w:t>бірге көтерілісшілерге қажетті азық-түлікті табуға мүмкіндік беретін осы аң</w:t>
        <w:br/>
        <w:t>мсн құсының көптігін дс ескерген-ді.</w:t>
      </w:r>
    </w:p>
    <w:p>
      <w:r>
        <w:t>Міне, осы Шұүғайқұздың етегінде болашақ Екінші Шығыс Түрік</w:t>
        <w:br/>
        <w:t>қағанатының негізін қалаған көтерілісшілердің таяу кезеңде атқарылар ісінің</w:t>
        <w:br/>
        <w:t>бағдарламасы жасалады. Бұл бағдарламаның авторлары Иуән-жін мен</w:t>
        <w:br/>
        <w:t>Тонүкөк болғаны да ешқандай күдік тудырмайды.</w:t>
        <w:br/>
        <w:t>Дегенмен, осы орайда түсінікке нақтылықтың тиімділігін ескеріп, әмірде</w:t>
        <w:br/>
        <w:t>болған-болмағанын тарихшы ғалымдар ресми түрде әлі ашып көрсетпеген</w:t>
        <w:br/>
        <w:t>бұл бағдарламаны бүгінгі ұғыммен былайша саралап, түйіндей көрсетуге</w:t>
        <w:br/>
        <w:t>болатын секілді.</w:t>
        <w:br/>
        <w:t>Бірінші түйін. Табғаштарға тәуелді болып келген түрктің басқа</w:t>
        <w:br/>
        <w:t>тайпалары арасында үгіт-насихат жұмысын жүргізу, жұртты жаппай азаттық</w:t>
        <w:br/>
        <w:t>көтерілісіне шығуға үндеу.</w:t>
        <w:br/>
        <w:t>Екінші түйін. Тұс-түстан келіп, жиналып жатқан жауынгерлерді</w:t>
        <w:br/>
        <w:t>көлікпен, тамақпен, қарумен жабдықтау.</w:t>
        <w:br/>
        <w:t>Үшінші түйін. Бір қолға (орталыққа) бағынған жансыздар</w:t>
        <w:br/>
        <w:t>(барлаушылар) мектебін ұйымдастыру, оған ең сенімді, берілген адамдарды</w:t>
        <w:br/>
        <w:t>тарту: солардың берген хабары арқылы қоршаған жау елдердің ой-мақсатын,</w:t>
        <w:br/>
        <w:t>іс-әрекетін біліп отыру. соған орай жедел қарсы кимыл жасуды жүзсге асыру.</w:t>
        <w:br/>
        <w:t>(Бул түйіннің өзегінде қытайдың өз тәсілін өзіне қолдану жатыр).</w:t>
        <w:br/>
        <w:t>Төртінші түйін. Құлағанына елу жыл болған қағанатты қайта қалпына</w:t>
        <w:br/>
        <w:t>келтіру мақсатында билік жүйесін ретке келтіріп, елді басқару тәртібін</w:t>
        <w:br/>
        <w:t>орнықтыру.</w:t>
        <w:br/>
        <w:t>Бесінші түйін. Жалпы түрк тайпаларының басын біріктіру арқылы</w:t>
        <w:br/>
        <w:t>қағанат қуатын нығайту, сол арқылы тәуелсіз дербес мемлекет орнату, яғни</w:t>
        <w:br/>
        <w:t>толық азаттыққа қол жеткізу.</w:t>
        <w:br/>
        <w:t>Ресми тарих ғылымы қалыптастырған таным-түсінік бойынша Екінші</w:t>
        <w:br/>
        <w:t>Шығыс Түрік қағанатының негізін қалаушылардың алғашқы күннен осындай</w:t>
        <w:br/>
        <w:t>мақсат-мүддесі айқын бағдарламасы болды дегенге сену, әрине, қиын.</w:t>
        <w:br/>
        <w:t>Өйткені, бұған дейін не көне дереккөздерінің бірінде, не зерттеушілердің</w:t>
        <w:br/>
        <w:t>талдауларында сшқандай бағдарлама туралы сөз болған емес. Бірақ, солай дей</w:t>
        <w:br/>
        <w:t>тұрғанмен, көне қытай жылнамалары мен байырғы түрктердің өздерінен</w:t>
        <w:br/>
        <w:t>қалған тас жазулардағы деректерге байыппен ой тоқтата қарап, сол кездегі</w:t>
        <w:br/>
        <w:t>оқиғаның даму барысына талдау жасау арқылы, жоғарыда айтқандай, нақты</w:t>
        <w:br/>
        <w:t>бағдарламаның болғанына коз жеткізу онша қиындық тудырмайтын да</w:t>
        <w:br/>
        <w:t>сияқты. Жалпы зерттеушінің міндеті бар деректі жалаң қайталау емес,</w:t>
        <w:br/>
        <w:t>керісінше, сол бар аз деректің астарына, мән-мағынасына үңілу арқылы</w:t>
        <w:br/>
        <w:t>ғасырлармен өлшенер уақыт тозаңының астында қалған әмір шындығын хал-</w:t>
        <w:br/>
        <w:t>қадірінше ұрпаққа тазалап ұсыну болса керек. Бұл, әрине, оңай шаруа смес.</w:t>
        <w:br/>
        <w:t>Құтылығ көтерілісі Ашына Фуниән көтерілісі басылғаннан кейін, көп</w:t>
        <w:br/>
        <w:t>ұзамай-ақ басталғаны белгілі. Бірақ қытай жылнамаларында "Гудолу</w:t>
        <w:br/>
        <w:t>(Құтылығ) бүлік шығарды" деген жалғыз ауыз сөзден басқа 682 жылға дейін</w:t>
        <w:br/>
        <w:t>236</w:t>
        <w:br/>
        <w:t>тағдырын білетін Жошы мықты біреуге арқа сүйемейіншс Таң империясына</w:t>
        <w:br/>
        <w:t>тәуелділіктен құтыла алмайтынын түсінді. Сондықтан ол Тибет ханына елші</w:t>
        <w:br/>
        <w:t>жіберіп, оны өзіне Таң империясына қарсы күресте одақтас болуға шақырды.</w:t>
        <w:br/>
        <w:t>Тибет ханының толық қолдауына ие болған ол сөзін іспен дәлелдеу үшін</w:t>
        <w:br/>
        <w:t>үлкен күшпен Әнсиге шабуыл жасап, оны басып алды. Мұндай соғыс Жошы</w:t>
        <w:br/>
        <w:t>үшін қажет еді.</w:t>
        <w:br/>
        <w:t>Бұл, ең алдымен, талай жылдан бері екіге бөлініп, бір-бірімен жауығып</w:t>
        <w:br/>
        <w:t>келген дулу мен нушиби тайпаларының басын біріктіру үшін керек болды.</w:t>
      </w:r>
    </w:p>
    <w:p>
      <w:r>
        <w:t>Екіншіден, бүкіл Орта Азяны Қытайдан бөліп, жолында жатқан, соңғы</w:t>
        <w:br/>
        <w:t>кездері өздерінің қүдіретті күшкс айнялғанын бір емес, бірнеше рет ісімен</w:t>
        <w:br/>
        <w:t>дәлелдеген тибет ханымен одақ болу - өзінің жағдайын нығайтып алудың</w:t>
        <w:br/>
        <w:t>бірден-бір дұрыс жолы еді. Нәтижесі ойлағандай болды да. Чәниүй</w:t>
        <w:br/>
        <w:t>басқақтығының 24 әскери аймағы түгелдей Жошының қарамағына әтті.</w:t>
        <w:br/>
        <w:t>Бірақ Таң империясына Жошының бұл қылығы жақпады. Мұндай</w:t>
        <w:br/>
        <w:t>қылықты ескерусіз қалдыру түрік тайпаларының бірігуіне жол беру деген сөз</w:t>
        <w:br/>
        <w:t>еді. Сондықтан Гау-зун Жошыны қатты жазалауды ұйғарды. Ашу үстінде</w:t>
        <w:br/>
        <w:t>әскер шығарып, көтерілісшілерді қырғынға ұшыратуға, сөйтіп түріктерді енді</w:t>
        <w:br/>
        <w:t>бас көтермейтіндей етіп, езіп-жаншып тастауға бұйрық та берілді.</w:t>
        <w:br/>
        <w:t>Бірақ Жошының сорына осы кезде сарайда болған импертордың сенімді</w:t>
        <w:br/>
        <w:t>жақын адамдарының бірі, белгілі әскери қолбасшы, аққаптал саясатшы Пый</w:t>
        <w:br/>
        <w:t>Син-зиән (Бичуринде: «Пэй Хин-гянь») көтерілісті оңай басудың жолын</w:t>
        <w:br/>
        <w:t>соншалықты сенімді дәлелдегені сондай, Гау-зун берген бұйрығын халыққа</w:t>
        <w:br/>
        <w:t>жеткізбей, тез қайырып алуға мәжбүр болды.</w:t>
        <w:br/>
        <w:t>- Бұл ретте көктің өзі бізге көмектесіп отыр, - деді Пый Син-зиән өз</w:t>
        <w:br/>
        <w:t>ұсынысын дәлелдеу барысында. - Ертең бе, арғы күні ме, парсы шахының</w:t>
        <w:br/>
        <w:t>баласын еліне жөнелткелі жатқан жоқпыз ба. Парсы шахы Пероздың</w:t>
        <w:br/>
        <w:t>(Фируздың) өлгенінен бүкіл түрік хабардар. Демек, шах баласының еліне</w:t>
        <w:br/>
        <w:t>қайтуы өз-өзінен түсінікті. Ал мұндай ерекше құрметті адамды</w:t>
        <w:br/>
        <w:t>шекараға дейін әскермен шығарып салу ежелгі дәстүр, қауіпсіздік заңы. Міне,</w:t>
        <w:br/>
        <w:t>осы әскерді көтерілісті басуға пайдалану керек. Шахзадаңы шығарып салып</w:t>
        <w:br/>
        <w:t>бара жатқан соң, біздің әскерден ешкім де күдіктенбейді. Жошы да қамсыз</w:t>
        <w:br/>
        <w:t>болады.</w:t>
        <w:br/>
        <w:t>- Оның үстіне мына жағдайды да ескермеске болмайды, - деді Пый Син-</w:t>
        <w:br/>
        <w:t>знән ойын одан әрі жалғап. - Жошының қанша жерден көтеріліс жасап, көрші</w:t>
        <w:br/>
        <w:t>аймақтары басып алғанымен, бізбен тіресерлік күші жоқ. Оны Жошының өзі</w:t>
        <w:br/>
        <w:t>де жақсы біледі. Сондықтан бұл істе оған сенімді серік, берік сүйеніш керек.</w:t>
        <w:br/>
        <w:t>Қазіргі одақтасы тибеттермен бірге ежелгі іргелі ел, тұрақты армиясы бар</w:t>
        <w:br/>
        <w:t>парсылармен де тіл табыса алса, жағдайының түзслерін Жошы ескермейді</w:t>
        <w:br/>
        <w:t>емес. Олай болса, парсының болашақ патшасы (шахы) өзінің жері арқылы</w:t>
        <w:br/>
        <w:t>өтіп кетіп бара жатқанын біле тұрып, Жошы оны пайдаланбай қала алар ма?!</w:t>
        <w:br/>
        <w:t>Демек, шахзадамен танысып, әлі қолына билік тимей алакөңіл болып, толқып</w:t>
        <w:br/>
        <w:t>тұрған кезінде оның уәдесін алып қалу үшін тарту-таралғысын алып,</w:t>
        <w:br/>
        <w:t>Жошының өзінің де келуі әбден мүмкін. Мұндай жағдайда оның жалғыз</w:t>
        <w:br/>
        <w:t>келмейтіні, қасында ей билігін басқарысқан басшылары мен жанашыр</w:t>
        <w:br/>
        <w:t>229</w:t>
        <w:br/>
        <w:t>Еркіндік аңсап, көтеріліске шыққан тайпалар Тан империясы өздерін</w:t>
        <w:br/>
        <w:t>билеуге басқақ (наместник) тағайындап жатыр скен деп қол қусырып қарап</w:t>
        <w:br/>
        <w:t>отырған жоқ. Олар бұл кезде өз қағиндарын өздері сайлан алған болатын. Бұл</w:t>
        <w:br/>
        <w:t>жолы билік тізгіні Ашына Нишу бектің (Г.Грумл-Гжилайлода: «Ни-шофу»,</w:t>
        <w:br/>
        <w:t>С.Жюлвенде, Н.Бичурииде: «Ни-шу-фу») қолына тиді. Ол өзінен</w:t>
        <w:br/>
        <w:t>бұрынғылардың жолымен қытай шекарасына дүркін-дүркін шабуыл жасап,</w:t>
        <w:br/>
        <w:t>біраз жеңістерге жетті. Тіпті басқақтардың жасанып келген жасақты әскерін</w:t>
        <w:br/>
        <w:t>де тас-талқанын шығара жеңші.</w:t>
        <w:br/>
        <w:t>Бірак көтерісшілер үшін бұл жеңіс бір жылдан әріге аспады. Тан,</w:t>
        <w:br/>
        <w:t>империясы оларға қарсы арнайы армия шығарды. Оған екі басқақ - Иуән-цин</w:t>
        <w:br/>
        <w:t>мен Хусэло өз әскерімен келіп қосылды. Хый тауының етегіндегі айқаста</w:t>
        <w:br/>
        <w:t>Нишу бектің әскері ойсырай жеңіліп, көп қырғынға ұшырады. Сатқындықпен</w:t>
        <w:br/>
        <w:t>жан сақтауға тырысқан кейбір бектер озара ұйымдасып, Нишу бектің</w:t>
        <w:br/>
        <w:t>оңашалаған бір сәтін пайдаланып, оны опасыздықпен өлтіріп, басын кесіп</w:t>
        <w:br/>
        <w:t>алып, таң әскерінің қолбасшысына апарып тапсырды.</w:t>
      </w:r>
    </w:p>
    <w:p>
      <w:r>
        <w:t>Бірақ олар сөйткен екен деп, тәуслділікпен күн кешкеннен гөрі күресіп,</w:t>
        <w:br/>
        <w:t>өлгенді артық санаған елдің ержүрек азаматтары күресін тоқтатқан жоқ.</w:t>
        <w:br/>
        <w:t>Олардың қырғыннан аман қалғандары Чоно-Тологой (Бәрі-Толағай) тауына</w:t>
        <w:br/>
        <w:t>барып паналап, күресті одан әрі жалғастырды. Оларды Ашына Фуннәнн мен</w:t>
        <w:br/>
        <w:t>халық батыры Віңбоа басқарды. і</w:t>
        <w:br/>
        <w:t>Бінбо жаудан беті қайтпаған ержүрек көзсіз батырдың өзі болатын. Ол</w:t>
        <w:br/>
        <w:t>бастап шыққан сапардан жауынгерлер үнемі олжалы оралып отырды. Соған</w:t>
        <w:br/>
        <w:t>арай оның ел алдындағы беделі де ерекше еді. Жауынгерлердің Вінбоны,</w:t>
        <w:br/>
        <w:t>жақсы көруі, қаған түқымы Фуниәнға жақпады. Іштей оны бақталасы санап,.</w:t>
        <w:br/>
        <w:t>оған үнемі күдікпен қараумен болды.</w:t>
        <w:br/>
        <w:t>Жансыздары арқылы көтеріліс көсемдерінің арасындағы осынау.</w:t>
        <w:br/>
        <w:t>араздықты, іштей арбасқан бақталастықты білген таңдықтар енді соны.</w:t>
        <w:br/>
        <w:t>пайдалануға күш салды. Фунянға астыртын адам жіберіп, императордың</w:t>
        <w:br/>
        <w:t>сәлем хатын жеткізді.</w:t>
        <w:br/>
        <w:t>- Көктің Ұлы қашаннан өз қарауындағы елдің қаған тұқымы</w:t>
        <w:br/>
        <w:t>ақсүйектерді өзінің баласы санап, үнемі қамқорлық жасап келеді. Әлі де</w:t>
        <w:br/>
        <w:t>қамқорлығын аямайды. Сен де менің баламсың, Әке баласының тентетігін,</w:t>
        <w:br/>
        <w:t>әрқашан да кешер болар. Егер ақылға келіп, менің тілімді алсаң, мен де сенің:</w:t>
        <w:br/>
        <w:t>тентектігінді кештім. Сен қаған тұқымысың, қаған болуға лайықсың,</w:t>
        <w:br/>
        <w:t>Сондықтан тағы құсап тауда жүруінді қой да, өз сліңмен бұрынғы мекеніңе</w:t>
        <w:br/>
        <w:t>оралып, халқынды басқар,- делінген еді хатта.</w:t>
        <w:br/>
        <w:t>Әрине, тегін дүние жоқ. Император осындай жақсылығының төлеуіне</w:t>
        <w:br/>
        <w:t>«қара табан» Вінбоны ұстап, өз қолымен Сарайға табыс етуін талап етті.</w:t>
        <w:br/>
        <w:t>Күрестен жалыққан, император бермек болған жаңа лауазым, мол</w:t>
        <w:br/>
        <w:t>сыйлыққа сырттай елтіген Фуниән кейін мұның түбі қалай болар скен деп</w:t>
        <w:br/>
        <w:t>ойласып та жатпастан Вінбоны алдап далаға оңаша шығарып алды да, оны</w:t>
        <w:br/>
        <w:t>сол жерде тұтқындап, тікелей өз қолымен қытайлықтардың қолына апарып</w:t>
        <w:br/>
        <w:t>тапсырды. Бірақ мансапқор сорлы өзінің онбай алданғанын, ел азаттығы үшін</w:t>
        <w:br/>
        <w:t>күрескен есіл ердің обалына қалғанын өте кеш, Чәнан қаласына тұтқын болып,</w:t>
        <w:br/>
        <w:t>231</w:t>
        <w:br/>
        <w:t>барып, жазалау аланында жаңғырыққа басын Вінбомен бірге салғанда бір-ақ</w:t>
        <w:br/>
        <w:t>түсінді.</w:t>
        <w:br/>
        <w:t>Бұл - 681 жылдың қара суық күзі еді. Осыдан көп ұзамай Екінші Түрік</w:t>
        <w:br/>
        <w:t>қағанатының негізін қалаған, Ел төресі атанған Құтылығ (Гудулу) бастаған</w:t>
        <w:br/>
        <w:t>жаңа көтерілісшілер ту котерді. Қытай жылнамасында бұл әдеттегідей</w:t>
        <w:br/>
        <w:t>«бүлік» деп қана аталды.</w:t>
        <w:br/>
        <w:t>Ел төресі - Құтылығ</w:t>
        <w:br/>
        <w:t>Ел егемендік алып, тәуелсіздікке қол жеткізгеннен кейін жазылған</w:t>
        <w:br/>
        <w:t>«Қазақстан тарихында» нсге екепі белгісіз Бірінші Шығыс Түрік қағанаты</w:t>
        <w:br/>
        <w:t>жайында да, Екінші Шығыс Түрік қағанаты жайында да жаңалықты ештеме</w:t>
        <w:br/>
        <w:t>жазылмаған. Оларға қарағанда біршама толығырақ жазылған Батыс Түрік</w:t>
        <w:br/>
        <w:t>кағанатының тарихынан да жаңа ізденістің, бұрын айтылмаған, айттырмаған</w:t>
        <w:br/>
        <w:t>тарихи оқиғалардын шындығын ашуға талпыныстың ізі байқалмайды. Баяғы</w:t>
        <w:br/>
        <w:t>советтік идеологияның сойылын соққан тарих, өзгертілген жекелеген бірер</w:t>
        <w:br/>
        <w:t>соз болмаса, қалғаны сол бойы қайта көшірілген.</w:t>
        <w:br/>
        <w:t>Қай тұрғыдан алғанда да, Түрік қағанатының тарихы қазақ халқының</w:t>
        <w:br/>
        <w:t>тарихына тікелей қатысты. Түрік қағанаты дәуірлеп тұрғанда бүгінгі</w:t>
        <w:br/>
        <w:t>Қазақстан жері қағанаттың құрамында болды. Батыс Түрік қағанатының</w:t>
        <w:br/>
        <w:t>жазғы және қысқы ордалары (астанасы) қазақ жерінде орнады. Қазақ халқы</w:t>
        <w:br/>
        <w:t>Түрік қағанатының құрамына енген халықтардың негізінде құрылып,</w:t>
      </w:r>
    </w:p>
    <w:p>
      <w:r>
        <w:t>қалыптасты. Сондықтан да Түрік қағанатының тарихын қазақ халқының</w:t>
        <w:br/>
        <w:t>тарихынан бөліп тастау сш қисынға келмейді. Түрік қағанатының тарихын</w:t>
        <w:br/>
        <w:t>танудағы бұрынғы түрк тілдес халықтардың тектестік бірлігін жоққа</w:t>
        <w:br/>
        <w:t>шығарып, бөлшектеуге бағытталған советтік идеологияның салып берген</w:t>
        <w:br/>
        <w:t>соқпағымен тарта бермей, тарихты қайта қараудын, жаңаша пайымдаудың</w:t>
        <w:br/>
        <w:t>кезі келді. Енді ғасырлар бойы бүркемеленіп келген тарихи шындық айтылуы</w:t>
        <w:br/>
        <w:t>қажет.</w:t>
        <w:br/>
        <w:t>Мәселеге осы тұрғыдан келгенде, тура жауабын тілейтін сан сауал</w:t>
        <w:br/>
        <w:t>андыздап алдыңыздан шығады. Айталық, алғашқы Түрік қағанаты құлап, тас</w:t>
        <w:br/>
        <w:t>жазуда көрсетілгеніндей, түрк халқы елу жыл бойы Қытайға тәуелді болып</w:t>
        <w:br/>
        <w:t>«ісі мен күшін» соған беріп келді. Осы уақыт ішінде еркіндігін ансап, тәуелсіз</w:t>
        <w:br/>
        <w:t>ел болуға үмтылған халықты бастап талай хан, қаған көтеріліске шықты.</w:t>
        <w:br/>
        <w:t>Сонын ішінде жскелеген ру-тайпалардың ғана емес, біртүтас бір елдің,</w:t>
        <w:br/>
        <w:t>мысалы, он оқ халқының қолдауына ие болғандар да болды. Жоғарыда олар</w:t>
        <w:br/>
        <w:t>жөнінде айтық та.</w:t>
        <w:br/>
        <w:t>Бірақ солардың бірде-біреуі соңына ерген халыққа бостандық әпере</w:t>
        <w:br/>
        <w:t>алмады: алдауға түсті, соғыста жеңілді, әйтеуір тәуелділіктің тар бұғауын</w:t>
        <w:br/>
        <w:t>үзуге шамалары келмей, орта жолда калды.</w:t>
        <w:br/>
        <w:t>Сөл кездің болмысынан хабар берер тарихи деректерді зерде таразысына</w:t>
        <w:br/>
        <w:t>тартып, байыптай зерделесек, Екінші Шығыс Түрік қағанатын орнатқан</w:t>
        <w:br/>
        <w:t>Құтылығтың жағдайы жанағы қағандармен салыстырғанда, олардың қай-</w:t>
        <w:br/>
        <w:t>қайсысынан да өте қиын болғанын көреміз. Мұны сол кездің куәгері, бар</w:t>
        <w:br/>
        <w:t>232</w:t>
        <w:br/>
        <w:t>көтерілісшілердің нс көшпелі көршілеріне, не Тан империясының шекарасына</w:t>
        <w:br/>
        <w:t>шабуыл жасады дсген бір дерек кездеспейді. Сондай-ақ олардың империяның</w:t>
        <w:br/>
        <w:t>көтерілісті басуға жіберілген жазалаушы әскермен қақтығысы да еш жерде</w:t>
        <w:br/>
        <w:t>айтылмайды. Бірақ Құтылығтың 682 жылы ,бүлік шығарғанын” Таң</w:t>
        <w:br/>
        <w:t>империясы біледі. Оған бұл бүліктің ,,Жаңа Таң кітабыңда” тіркелгені айғақ.</w:t>
        <w:br/>
        <w:t>Ал бұл Құтылығ бастаған көтерілісшілердің өздерінен бұрынғылар құсап</w:t>
        <w:br/>
        <w:t>азаттыққа жстеміз деп бірден шеғара бұзып, империяға қарсы шабуыл</w:t>
        <w:br/>
        <w:t>жасамағанын көрсетеді. Жан-жағын жау қоршаған көтерілісшілердің ол кезде</w:t>
        <w:br/>
        <w:t>мұндай қайрат корсетерліктей қауқары да жоқ еді. Көтерілісшілердің</w:t>
        <w:br/>
        <w:t>терістікке кетіп, Шұғайқұз тауының жықпылына сіңіп, тұтас бір жылды</w:t>
        <w:br/>
        <w:t>алдағы күреске дайындыққа жібергендігіне бір айғақты дәлел осы.</w:t>
        <w:br/>
        <w:t>Бұл арада тас жазудағы Білге қаған айтатын: "қаған әкем 17 ермен</w:t>
        <w:br/>
        <w:t>жорытып жөнелген екен, сыртқа жүріс қылайын деген екен", одан кейінгі</w:t>
        <w:br/>
        <w:t>"жиналып 70 ер болған екен", "барлығы 700 ер болған екен" деген жолдардың</w:t>
        <w:br/>
        <w:t>сырына үңіліп, не айтпағын ұққан жөн (Өмірәлиев Қ. У/Н-ЖХИ ғасырлардағы көне</w:t>
        <w:br/>
        <w:t>түркі әдеби ескерткіштері. Алматы. 1985. 85-6.)</w:t>
        <w:br/>
        <w:t>Қытай тарихнамаларының дерегі Құтылығ көтеріліс жасағанда оның бес</w:t>
        <w:br/>
        <w:t>мың жауынгері болғанын айтады. Осының дұрыстығын кейінгі зерттеуші</w:t>
        <w:br/>
        <w:t>ғалымдар да (Томсен, Грумм-Гржимайло, Гумилев, Лю-Мао-цзай, т.б.)</w:t>
        <w:br/>
        <w:t>мойындайды. Олар Білге қаған айтқан осы сандардың бәрін жоққа шығарады.</w:t>
        <w:br/>
        <w:t>Сонда Білге қаған әкесінің қол астында қанша әскер барын білмегені ме?</w:t>
        <w:br/>
        <w:t>Олай дейін десең, әкесі өлгенде Білге қаған әжептәуір есейіп қалған жігіт.</w:t>
        <w:br/>
        <w:t>Кемі 9-10 жаста. Оның әкесінің қанша жауынгері болғанын, тіпті, нақты</w:t>
        <w:br/>
        <w:t>білмегенің өзінде жеті жүзден көп (5000!) екенін білмеуі мүмкін емес. Білсе,</w:t>
        <w:br/>
        <w:t>көне тарихтың нақты куәгерінің жанған айтуына не ссбеп?</w:t>
        <w:br/>
        <w:t>Қарап тұрсаңыз, Білге қағанның айтуында кілең жеті саны (17,70,700)</w:t>
        <w:br/>
        <w:t>қайталанып, бар ой соған негізделеді. Осыған қарап, бұл түріктердің жеті</w:t>
        <w:br/>
        <w:t>санын киелі тұтуынан десек, онда Білге қаған сол киелі 7 санының өзін аттап</w:t>
        <w:br/>
        <w:t>кетіп, бірден неге 17-ден бастайды? Бұл арада мәселе, менімше, жеті санының</w:t>
        <w:br/>
        <w:t>киелігінде емес. Білге қаған айтқан ерлердің саны Құтылығтың қанша</w:t>
      </w:r>
    </w:p>
    <w:p>
      <w:r>
        <w:t>жауынгері болғанын көрсетпейді. Бұл тек Құтылығ қағанның көтеріліске</w:t>
        <w:br/>
        <w:t>ұйтқы болған пікірлес серіктерінің, ұйымдастырушылардың саны ғана. Олар,</w:t>
        <w:br/>
        <w:t>атап айтқанда, Құтылығтың өзі, екі інісі - Қапаған (Мочо) мен Түзелбек</w:t>
        <w:br/>
        <w:t>(Дусифу), туысы Мұғалбек (Мочюй), екі кеңесшісі Иуән-жін мен Тоңүкөк</w:t>
        <w:br/>
        <w:t>(Туньюгу), тағы басқалар, барлығы - 17.</w:t>
        <w:br/>
        <w:t>Кәне, Білге қаған сөзіне тағы бір зер салайықшы; "қаған әкем 17 ермен</w:t>
        <w:br/>
        <w:t>жорытып жөнелген екен, сыртқа жүріс қылайын деген екен" дейді. Құтылығ</w:t>
        <w:br/>
        <w:t>соңына ерген он жеті ерімен жауға аттанбайды: ,біреумен соғысып,</w:t>
        <w:br/>
        <w:t>бағындырып, не олжалап қайтайын” демейді. ,,Ерлерімен сыртқы (көрші) елді</w:t>
        <w:br/>
        <w:t>барлап, жүріп қайтайын” дейді. Мұның астарында он жеті ердің түрік</w:t>
        <w:br/>
        <w:t>тайпаларын аралап, үгіт жүргізгені, оларды жаппай көтеріліске шығуға</w:t>
        <w:br/>
        <w:t>шақырғаны жатыр.</w:t>
        <w:br/>
        <w:t>Осы арада басын ашып алар бір мәселе, мұның бәрі тас кітапта</w:t>
        <w:br/>
        <w:t>көрсетілгендей, бір Құтылығтың еңбегі емсс. "Құм жиналып тас болмас, құл</w:t>
        <w:br/>
        <w:t>237</w:t>
        <w:br/>
        <w:t>тобыр б болатын. Тоңүкектің жауынгерлердің "екі бөлегі яттылы вді, бір бөлегі</w:t>
        <w:br/>
        <w:t>жаяу еді" дейтіні де осыдан. Жаяу әскерге көлік керек. Мынау жалпақ далада</w:t>
        <w:br/>
        <w:t>астында қусаң жететін, қашсаң құтқаратын сәйгүлік болмаса, жауға аттанып</w:t>
        <w:br/>
        <w:t>не қиратпақ. Атсыз түрк - қанатсыз құспен теп, жау жебесіне жем болып,</w:t>
        <w:br/>
        <w:t>айдалада көмусіз қалары хақ. Өмірі ат үстінде алыс-жұлыспен өткен көтеріліс,</w:t>
        <w:br/>
        <w:t>басшыларының жауынгер үшін жақсы аттың қаншалықты қажет екенін,</w:t>
        <w:br/>
        <w:t>ешкімнен кем білмесі аян. Соның үшін дс олар, алдымен, «ашты</w:t>
        <w:br/>
        <w:t>тойындыруды, жаяуды көліктендіруді» өздеріне бірінші міндет етіп қояды.</w:t>
        <w:br/>
        <w:t>Осы мақсатта олар таңдаулы батыр жігіттерден шағын-шағын жасақ</w:t>
        <w:br/>
        <w:t>құрып, оларға шалғайдағы тоғыз оғыз тайпаларының бай ауылдарының</w:t>
        <w:br/>
        <w:t>жылқысын үйір-үйірімен қуғызып алдырып, оның бәрін жауынгерлерге бәліп</w:t>
        <w:br/>
        <w:t>береді. Соның нәтижесінде аз күнде жаяу жігіттер түгел атты жауынгерге</w:t>
        <w:br/>
        <w:t>айналады.</w:t>
        <w:br/>
        <w:t>Аң аулап елді тамақпен, жылқы алдырып жауынгерлерді көлікпен,</w:t>
        <w:br/>
        <w:t>қамтамасыз сту арқылы көтеріліс басшылары екінші мақсатты ісінің</w:t>
        <w:br/>
        <w:t>үддесінен шыққандай болды. Ендігі міндет колдағы бар жауынгерді соғыс</w:t>
        <w:br/>
        <w:t>өнеріне үйрету және құзғындай қоршаған жау елдердің тірлік-тынысын, іс- й</w:t>
        <w:br/>
        <w:t>әрекетін біліп отыру қажеттілігіне қарай ойысқан еді.</w:t>
        <w:br/>
        <w:t>"Көп қорқытады, терең батырады", қаймықтырар қалың күшің болмаған</w:t>
        <w:br/>
        <w:t>соң, сақтық керек. Қарсыласыңның өзің туралы не ойлайтынын, не істеп, не</w:t>
        <w:br/>
        <w:t>қоятынын алдын ала біліп отырмасаң, кез келген кездейсоқтықтың құрбаны</w:t>
        <w:br/>
        <w:t>-болып кетуің мынау қатыгез заманда оп-оңай. Мұны басқа білмесе де қытай</w:t>
        <w:br/>
        <w:t>императорының көшпелілер арасындағы жансыздары арқылы олардың қыбыр</w:t>
        <w:br/>
        <w:t>сткен әрбір қимылын біліп отырып, інінен шыға берген суырды желкесінен</w:t>
        <w:br/>
        <w:t>басқан аңшыдай олардың бұлқынуға мұршасын келтірмей тұншықтырып |</w:t>
        <w:br/>
        <w:t>отыратынын талай естіген, көзімен де көрген Тоңүкек жақсы біледі. Қазіргі</w:t>
        <w:br/>
        <w:t>жағдайда жау арасында жүріп, жағдайды хабарлап отыратын жансыздың</w:t>
        <w:br/>
        <w:t>болуы - көтерілісшілер үшін қажетінің қажеттісі. Сандықтан- да Тоңүкөк бұл .</w:t>
        <w:br/>
        <w:t>іске айрықша көңіл бөліп, бар тірлігі құпия ұсталатын тыңшылар мектебін</w:t>
        <w:br/>
        <w:t>ұйымдастырады. Кейін ол айтарлықтай жемісін берді. Басқаны айтпағанда,</w:t>
        <w:br/>
        <w:t>жан-жақтан ағылып келіп, жаңа күш жиыстыра бастаған көтерілісшілерді .</w:t>
        <w:br/>
        <w:t>қоршап алып, біржола құртып жіберуді коздеген Табғаш, Оғыз, Қытаң</w:t>
        <w:br/>
        <w:t>қағандарының үштік одағының құпиясын ашып, осынау қанқұйлы әрекеттің</w:t>
        <w:br/>
        <w:t>алдынан алуға мүмкіндік туғызған осы Тоңүкөк жансыздары болатын. Бұл</w:t>
        <w:br/>
        <w:t>туралы тас жазуда Тоңүкектің өзі: , Оғыз жұрты жағынан жансыз келді.</w:t>
        <w:br/>
        <w:t>Жансыздың сәзі мынау болды: Тоғыз оғыз халқының үстіне (тағына) қаған</w:t>
        <w:br/>
        <w:t>отырды. Ол қаған табғаш қағанына Куны Сеңуңді, Қытаңға Тоңра Семді</w:t>
        <w:br/>
        <w:t>жіберген. Мынандай сөзбен жіберген: ,,Аз ғана Түрік елі (өзінше мемлекет</w:t>
        <w:br/>
        <w:t>болып) жүреді еміс, қағаны Альп еміс, ақылшысы білікті еміс. Ол екі кісі</w:t>
      </w:r>
    </w:p>
    <w:p>
      <w:r>
        <w:t>тұрса, сені (Табғаш қағанын) өлтірер деймін, шығыста Қытанды (қағанын)</w:t>
        <w:br/>
        <w:t>өлтірер деймін, мені (оғыз қағаны) өлтірер-ақ деймін. Табғаш (сен) түстік,</w:t>
        <w:br/>
        <w:t>жағынан ти! Қытаң (сен) шығыс жағынан ти! Мең терістік жағынан тиейін.</w:t>
        <w:br/>
        <w:t>Түрік-сыр халқының жерінде ие қалмасын! Осылай иесін жоқ етелік!” - деп.</w:t>
        <w:br/>
        <w:t>239</w:t>
        <w:br/>
        <w:t>түріктерге де бірдей танымал болған әйгілі адамның атын озгерткеннен</w:t>
        <w:br/>
        <w:t>танылмай жүрді дегенге қалай сенуге болады? Бұл бір.</w:t>
        <w:br/>
        <w:t>Екіншіден, Қытай мен түріктер арасындағы «Бейбітшілік псн туыстық»</w:t>
        <w:br/>
        <w:t>шарты Құтылығ қаған өлгеннен кейін, 709 жылы Қапаған қағанның тұсында</w:t>
        <w:br/>
        <w:t>ғана жасалды. Сонда Иуән-жін он алты жылдан кейін жасалатын шарттан</w:t>
        <w:br/>
        <w:t>қауіп тұтып, өзін 691 жылы «өлді» дегізіп жалған хабар таратқан болып</w:t>
        <w:br/>
        <w:t>шығады. Ал бұл өмір шындығымен қиыса ма? 2</w:t>
        <w:br/>
        <w:t>Үшіншіден, Иуән-жін 691 жылы батыста Ыстық-көлдің маңында</w:t>
        <w:br/>
        <w:t>түргештермен соғысып қаза тапқан. Ал Тоңүкек дәл осы жылы шығыста Толо</w:t>
        <w:br/>
        <w:t>өзенінің бойында ұйғырлармен соғысып, оны өзінс бағындырады. Сонда</w:t>
        <w:br/>
        <w:t>Иуән-жін мен Тоңүкөк бір адам болса, аттан басқа ұшқыр көлігі жоқ сол</w:t>
        <w:br/>
        <w:t>заманда оның ара қашықтығы бір-бірінен бірнеше мың шақырым жерді алып</w:t>
        <w:br/>
        <w:t>жатқан осы екі майданда бір кезде соғысуы мүмкін бе?</w:t>
        <w:br/>
        <w:t>Бұл арада Иуән-жін түргештермен соғыспады деп және айта алмаймыз.</w:t>
        <w:br/>
        <w:t>Оны басқаны қойғанда, Иуән-жін мен Тоңүкөкті бір адам деп отырған Грумм-</w:t>
        <w:br/>
        <w:t>Гржимайлоның өзі де мойындайды. Сондай-ақ Иуән-жіннің түргештермен</w:t>
        <w:br/>
        <w:t>(қытайша Туциши) соғысып, оның сонда қаза тапқаны Тан мемлекетінің жаңа</w:t>
        <w:br/>
        <w:t>хроникасында (СТШ) да, Н.Бичурин аударған «Таншуда» да айтылған.</w:t>
        <w:br/>
        <w:t>Демек,айтылған екі елдің арасында соғыстың болғаны шындық және бұл</w:t>
        <w:br/>
        <w:t>соғыста түргештің қағаны Ужылының жеңіске жеткені де ақиқат. 690 жылдан</w:t>
        <w:br/>
        <w:t>кейін Ужылының айтарлықтай күшейгені Таң әулетінің тарихында ашып</w:t>
        <w:br/>
        <w:t>жазылған. Ужылы бұл жылдары сшқандай жеңіліс көрген жоқ (Түріктер.</w:t>
        <w:br/>
        <w:t>Жыужәндар. 103-104-66.).</w:t>
        <w:br/>
        <w:t>Төртіншіден, егер Иуән-жін мен Тонюкок шынымен бір адам болса, онда</w:t>
        <w:br/>
        <w:t>осынау үлкен оқиға Тоңүкөк басына қойылған өмірнамалық тас-кітапқа</w:t>
        <w:br/>
        <w:t>жазылған болар еді. Бірақ онда ондай жазу жоқ.</w:t>
        <w:br/>
        <w:t>Бұл арада Тоңүкәктің ескерткішінде жазылған түрктердің қырғызды</w:t>
        <w:br/>
        <w:t>жеңгеннен кейін, түргештердің соғысқа дайындалып жатқанын жансыздары</w:t>
        <w:br/>
        <w:t>арқылы біліп, Ертістен өтіп барыл, оларға тұтқиылдан жасайтын шабуылын</w:t>
        <w:br/>
        <w:t>Иуән-жіннің түргештермен соғысатынымен шатастыруға болмайды. Мұның</w:t>
        <w:br/>
        <w:t>алғашқысы Қапаған қағанның тұсындағы соғыс. Мұнда түргештерге қарсы</w:t>
        <w:br/>
        <w:t>түрік әскерін Қапағанның баласы Инал қаған бастап барған болатын. Бүл,</w:t>
        <w:br/>
        <w:t>мерзім тілімен айтқанда, Иуән-жіннің түргештермен соғысынан 13-14 жыл</w:t>
        <w:br/>
        <w:t>кейінгі оқиға. Иуән-жіннің түргештермен соғысы Құтылығ қағанның тұсында</w:t>
        <w:br/>
        <w:t>болған.</w:t>
        <w:br/>
        <w:t>Міне, осындай нақты-нақты деректер мағлұматынан кейін, өз заманының</w:t>
        <w:br/>
        <w:t>озық ойлы екі азаматын нәсілі түрік болғаны және екеуінің де қытайда оқып,</w:t>
        <w:br/>
        <w:t>білім алғаны үшін қиыннан қиыстырып әкеліп, екеуінен бір кісі жасау.</w:t>
        <w:br/>
        <w:t>әділетсіздік болмақ.</w:t>
        <w:br/>
        <w:t>Тоңүкөктің ақылымен Құтылығ қаған өз елін бастап Шұғайқұзға келіп</w:t>
        <w:br/>
        <w:t>орналасқаны тас-кітап жазуларынан бслгілі. Шұғайқүз - тектес таулардың</w:t>
        <w:br/>
        <w:t>ішінде жалаңаш құздары көп, құж-құж қара тасты шоқылары алыстан</w:t>
        <w:br/>
        <w:t>айбарланып сұсты көрінгенмен, етегі елге жайлы балқашты өңір. Айналасын</w:t>
        <w:br/>
        <w:t>шөл қоршап, аяқ жетер жерден алыста жатқандықтан, аң-құсы жыртылып</w:t>
        <w:br/>
        <w:t>235</w:t>
      </w:r>
    </w:p>
    <w:p>
      <w:r>
        <w:t>вины») (Бичурин Н.Я. Собрание сведенші 0 нарадах., обитавших в Средней Азии в древние</w:t>
        <w:br/>
        <w:t>времена. -М.-Л. 1950. стр.267) осы айтылғанның анықтығының айғағы болса</w:t>
        <w:br/>
        <w:t>керек. Сондай-ақ осы сөйлем «Күл тегін» ескерткішінің Үлкен жазуындағы</w:t>
        <w:br/>
        <w:t>Білге қаған атынан баяндалатын: «Әкем қағанға он жеті ер еріпті. Шетте</w:t>
        <w:br/>
        <w:t>жортып жүр дегенді естіп, қаладағылар тауға шығыпты, таудағылар төмен</w:t>
        <w:br/>
        <w:t>түсіпті. Жиылып жетпіс ер болыпты» (Асыл арна. 48-0) деген жолдардың да мән-</w:t>
        <w:br/>
        <w:t>мағынасын аша түседі. Ел-елді аралап, жұртты азаттық көтерілісіне көтерген</w:t>
        <w:br/>
        <w:t>ерлердің санының «жиылып жетпіске» толғанын білеміз. )</w:t>
        <w:br/>
        <w:t>Өзінен қалған жазба дерек болмағаннан кейін, көшпелі елдің елеулі</w:t>
        <w:br/>
        <w:t>тұлғалары жөнінде қашанда нақтылығы жоқ, екіұшты пікірлердің туындап</w:t>
        <w:br/>
        <w:t>жататыны белгілі. Бұдан Екінші Шығыс Түрік қағанатының негізін қаласқан</w:t>
        <w:br/>
        <w:t>даланың дана екі перзенті - Иуән-жін мен Тонүкөк те тыс қалмаған. Олар</w:t>
        <w:br/>
        <w:t>жәнінде де әр түрлі пікір айтылады. Мысалы, Г.Е.Грумм-Гржимайло «Батыс</w:t>
        <w:br/>
        <w:t>Монголия және Урянхай әлкесі» атты атақты кітабында Иуән-жін мен</w:t>
        <w:br/>
        <w:t>Тоңүкекті бір кісінің аты деп ашық көрсетіп, мұның Хирттің енбегінде толық</w:t>
        <w:br/>
        <w:t>дәлелденгенін айтады (Грумч-Грэсимайло ГЕ. Западная Монголия Ч Урянхайский край».</w:t>
        <w:br/>
        <w:t>Стр.285). Бірақ ортағасырлық түрктердің тарихын жан-жақты зерттеген белгілі</w:t>
        <w:br/>
        <w:t>орыс тарихшысы Л.Гумилев оның бұл пікірін теріске шығарады. Өзінің «Көне</w:t>
        <w:br/>
        <w:t>түріктер» атты енбегінде Иуән-жін мен Тонүкөктің екі адам екеніне екеуінің</w:t>
        <w:br/>
        <w:t>әр жерде, әр кезде өлгенін айғақ тұтады (Гумилев Л.Н. Древние тюрки, 1993, стр.</w:t>
        <w:br/>
        <w:t>274). Расында да солай, Иуән-жіннің 691 жылы түргештермен соғыста қаза</w:t>
        <w:br/>
        <w:t>тапқаны тарихтан белгілі (Бичурин Н.Я. Собрание сведений... стр.268). Ал Тоңүкәк</w:t>
        <w:br/>
        <w:t>болса одан кейін де ұзақ әмір сүрген. Нақты қашан өлгені жөнінде дерек</w:t>
        <w:br/>
        <w:t>болмағанымен, оның осыдан тура 223 жылдан соң, яғни 716 жылы 70 жасында</w:t>
        <w:br/>
        <w:t>Түрік Білге қағанның бас кеңесшісі болып тағайындалғаны жылнамада анық-</w:t>
        <w:br/>
        <w:t>ақ жазылған (сонда. 272-6.).</w:t>
        <w:br/>
        <w:t>Алайда соған қарамастан, кейбір ғалымдар «Иуән-жін өлген жоқ.</w:t>
        <w:br/>
        <w:t>Имвпериямен «Бейбітшілік және туыстық» шартына отырғанда бауырластары</w:t>
        <w:br/>
        <w:t>императорға жағынып, бір кезде қытайдан қашып келген қашқын ретінде</w:t>
        <w:br/>
        <w:t>ұстап бере ме деп қауіптеніп, оның өзі «Иуән-жін соғыста қаза болды» деген</w:t>
        <w:br/>
        <w:t>хабарды жұртқа жайғызып жіберткізген, ал анау «Тоңүкөк» деген сол Муән-</w:t>
        <w:br/>
        <w:t>жіннің содан кейінгі жасырын, бүркеншек есімі» дегенді айтады.</w:t>
        <w:br/>
        <w:t>Бірақ бұл да Тоңүкөк пен Иуән-жінді бір адам еді дегенді дәлелдеу</w:t>
        <w:br/>
        <w:t>максатында ойдан шығарылған жалаң болжам ғана. Қай тұрғыдан алғанда да</w:t>
        <w:br/>
        <w:t>шындыққа келмейді. Таңүкок қатардағы жәй коптің бірі смес, үнемі жұрттың</w:t>
        <w:br/>
        <w:t>алдында жүрген, ордадағы қағаннан кейіңгі екінші адам. Сондықтан атын</w:t>
        <w:br/>
        <w:t>өзгертті екен деп, басқаны былай қойғанда, ордаға «император қызының»</w:t>
        <w:br/>
        <w:t>нөкері болып келіп, жансыздық қызметін атқарып жүрген жүзге жуық</w:t>
        <w:br/>
        <w:t>адамның, болмаса ордаға ағылып келіп жатқан қытай елшілерінің біреуінің</w:t>
        <w:br/>
        <w:t>(ол император Сарайында тәрбиелепген адам ғой) оны танымай жүруі, ал</w:t>
        <w:br/>
        <w:t>таныса оны Сарайға хабарламай қалуы мүмкін емес. Егер «өлді» деген</w:t>
        <w:br/>
        <w:t>хабарды таратып, өзі көзге түспей, бүркеншек атпен бөгде елге, бөтен ортаға</w:t>
        <w:br/>
        <w:t>қашып кетсе сөз басқа. Жоқ, өл өйтпейді. Тоңұкәк деген атпен Иуән-жіннің</w:t>
        <w:br/>
        <w:t>бар қызметін баяғысынша атқарып жүре береді. Заманында қытайға да,</w:t>
        <w:br/>
        <w:t>234</w:t>
        <w:br/>
        <w:t>оқиғаны Құтылығпен бірге өткерген Тоңүкәктің «Жауымыз төңірегімізді</w:t>
        <w:br/>
        <w:t>айналып ұшқан жыртқыш құс сияқты еді де, біз жемтік сияқты едік» деуі де</w:t>
        <w:br/>
        <w:t>дәлелдей түседі. Соған қарамастан, Құтылық анталай қоршаған қалың</w:t>
        <w:br/>
        <w:t>жаудың арасынан аман шығып, құлағанына жарты ғасыр өткен қағанаттын</w:t>
        <w:br/>
        <w:t>шаңырағын қайтадан көтеріп, ешкімге теңдік бермес үлы күшке айналады.</w:t>
        <w:br/>
        <w:t>Көшпелілер өмірінде ел тізгінін ұстаушының шыққан тегінің, биік</w:t>
      </w:r>
    </w:p>
    <w:p>
      <w:r>
        <w:t>лауазымының да үлкен роль атқаратыны белгілі. Бұл жағынан алып қарағанда</w:t>
        <w:br/>
        <w:t>да Құтылығтың ерсшеленер сштемссі жоқ. Тегі жағынан қаған тұқымының</w:t>
        <w:br/>
        <w:t>алыстан қосылатын жақыны, лауазымы - әскер басы - шад (жылнамада тутун)</w:t>
        <w:br/>
        <w:t>дәрежесіндегі ғана адам. Сөйте тұра ол мақсатты ісіне қол жеткізеді. Осында</w:t>
        <w:br/>
        <w:t>қандай заңдылық бар? Сіреу қарды тесіп шыққан жауқазындай қоршаған</w:t>
        <w:br/>
        <w:t>жаудың ортасынан Құтылығтың бұзып-жарып оз қағандығын орната алуының</w:t>
        <w:br/>
        <w:t>сыры неде?</w:t>
        <w:br/>
        <w:t>Міне, «Қазақстан тарихының» авторлары осы сауалдарға кәне</w:t>
        <w:br/>
        <w:t>дереккөздеріне сүйене отырып жауап бергенде, Екінші Шығыс Түрік</w:t>
        <w:br/>
        <w:t>қағанатының тарихына қатысты біраз жайдың шындығы айтылар еді. Ең</w:t>
        <w:br/>
        <w:t>алдымен, далалық мемлексттердің пайда болуы мен ыдырауын бір қалыпқа</w:t>
        <w:br/>
        <w:t>салып, бір өлшеммен кесіп-пішіп келген бүгінге дейінгі ресми тарихтың қасаң</w:t>
        <w:br/>
        <w:t>қағидасын жоққа шығаруға мүмкіндік туар еді.</w:t>
        <w:br/>
        <w:t>Шындығына келгенде, Екінші Шығыс Түрік қағанатын аты далалық</w:t>
        <w:br/>
        <w:t>мемлекет дегенмен, заты өзге далалық мемлекеттерге ұқсамайтын.</w:t>
        <w:br/>
        <w:t>Ең алдымен, Құтылығ көтерілісінің басталуы өзінен бұрынғы</w:t>
        <w:br/>
        <w:t>көтерілісшілер сияқты тосын түрдс басталғанымен, оның дамуында елеулі</w:t>
        <w:br/>
        <w:t>өзгешелік бар. Киіз үйде туып, түрк тәрбиесімен ауызданған, император</w:t>
        <w:br/>
        <w:t>Сарайында білім алып, сонда жүріп, соғыс өнеріне машықтанған, отырықшы</w:t>
        <w:br/>
        <w:t>елдің бұлтарыс-қалтарысы көп саясатының құйтырқы қыртыстарын көріп-</w:t>
        <w:br/>
        <w:t>біліп өскен, екі бірдей ақылшы серігі арқасында Құтылығтың көтерілісінде</w:t>
        <w:br/>
        <w:t>жоспарлы тірлік, мақсаты айқын бағдарлама болды.</w:t>
        <w:br/>
        <w:t>Жылнамада 682 жылы басталған көтерілістен тұтас бір жыл бойына</w:t>
        <w:br/>
        <w:t>сшқандай дерек болмай, тек 683 жылы ғана олардың көршілеріне шабуыл</w:t>
        <w:br/>
        <w:t>жасауының жазылуы да осы айтқанымызды растай түседі. Оның өзі шегара</w:t>
        <w:br/>
        <w:t>бұзып, империяға қыр көрсету емсс, көрші теле тайпаларына жасалған</w:t>
        <w:br/>
        <w:t>барымта секілді көтеріліске қажетті көлік табу үшін жасалған шабуыл. Бұл -</w:t>
        <w:br/>
        <w:t>Құтылығ қимылының өзінен бұрынғылардың белгілі бір оқиғаға байланысты</w:t>
        <w:br/>
        <w:t>бұрқ ете қалған ызаның әсерімен аттандап атқа қонып, шегара бұзуына</w:t>
        <w:br/>
        <w:t>ұқсамайтынын, алда болар азаттық майданына қапысыз жоспарлы түрде</w:t>
        <w:br/>
        <w:t>дайындалғанынан хабар берер дерек.</w:t>
        <w:br/>
        <w:t>Иуән-жін (Юань-чжснь) мен Тоңүкөк (Туньюйгу) бүгінгі түсінікпен</w:t>
        <w:br/>
        <w:t>айтсақ, көтерілістің шын мәніндегі саяси жетекшілері, білікті комиссарлары,</w:t>
        <w:br/>
        <w:t>еді. Олар тайпалар арасында үгіт жүргізіп, халықты жеңіске ұмтылдырып,</w:t>
        <w:br/>
        <w:t>бостандыққа жететіндіктеріне сендіре білді. «Жана Таң кітабы»</w:t>
        <w:br/>
        <w:t>(«Синьтаншу») дерегі арқылы бізге жсткен Иуән-жіннің Құтылығтан өз</w:t>
        <w:br/>
        <w:t>тайпасының арасына барып үгіт жүргізуге рұқсат сұрағанын білдірер жалғыз</w:t>
        <w:br/>
        <w:t>сөйлем («Юань-чжень просил дозволения внушить поколениям откупитьоя от)</w:t>
        <w:br/>
        <w:t>233</w:t>
        <w:br/>
        <w:t>қолбасшының үрсйін алып, пәлені төндіре баяндаған Бужін бақталасының</w:t>
        <w:br/>
        <w:t>көзін құртудың жолын да көрсетіп береді.</w:t>
        <w:br/>
        <w:t>Ешқандай күдік туғызбас үшін ол бас қолбасшыға: «Шабуыл алдында</w:t>
        <w:br/>
        <w:t>орталықтан келген сыйлық пен лауазымды бөлу жөнінде жалған пәрмен</w:t>
        <w:br/>
        <w:t>шығарып, әскербасылар мен ру көсемдерін жинаңыз. Сонда Мишені қолға</w:t>
        <w:br/>
        <w:t>түсіріп. үзеңгілес серіктерімен бірге түгел өлтіру керек» деп ақыл берсді.</w:t>
        <w:br/>
        <w:t>Су Хай-жін жалпы түріктерді адалдығы жоқ, жемтік көрсе бір-бірін</w:t>
        <w:br/>
        <w:t>тарпа бас салып, талап жеуге дайын тұратын бөрінің тұқымы - жабайылар деп</w:t>
        <w:br/>
        <w:t>түсінетін қатардағы қытай ақсүйектерінің бірі сді. Бужін жеткізген хабардың</w:t>
        <w:br/>
        <w:t>рас-өтірігін анықтап жатпастан, сыйлық алуға келген бейқам Мишені</w:t>
        <w:br/>
        <w:t>серіктерімен “бірге ұстатты да, бәрінің басын алуға бұйрық берді. Халқының</w:t>
        <w:br/>
        <w:t>бірлік берекесін мансай жолына мансұқ етіп, қытай императорына жағынып,</w:t>
        <w:br/>
        <w:t>оның анда жұмсаса анда, мұнда жұмсаса мұнда шапқылаған қуыршақ қағаны</w:t>
      </w:r>
    </w:p>
    <w:p>
      <w:r>
        <w:t>болған Мишсе осылайша өз бауырының жапқан жаласынан қосақ арасында</w:t>
        <w:br/>
        <w:t>босқа оледі.</w:t>
        <w:br/>
        <w:t>Найзанын ұшымен, білектің күшімен бағындырылып, Мишенің</w:t>
        <w:br/>
        <w:t>қарамағына енген ел оның өлгені туралы хабарды алысымен бет-бетіне</w:t>
        <w:br/>
        <w:t>ыдырап, әрқайсысы өзінше тәуелсіздікке ұмтылады.</w:t>
        <w:br/>
        <w:t>Мұндайлардың біразын Су Хай-жін соңынан қуып жетіп қырғынға</w:t>
        <w:br/>
        <w:t>ұшыратты.</w:t>
        <w:br/>
        <w:t>Басқа амалы қалмаған дулулар осының алдында ғана қытай мен</w:t>
        <w:br/>
        <w:t>тагонның біріккен әскерін талқандап, өзіндік болмысымен тарих сахнасына</w:t>
        <w:br/>
        <w:t>шыққан тибеттіктерден көмек сұрауға мәжбүр болады.</w:t>
        <w:br/>
        <w:t>Күресте беті қайтпай жеңістен жеңіске жетіп тұрған тибеттіктер</w:t>
        <w:br/>
        <w:t>көршілер үніне бірден құлак асып, көмекке дер кезінде келеді. Су Хай-жін</w:t>
        <w:br/>
        <w:t>жағдайының қиындағанын сонда ғана біледі. Тибеттермен соғысудың ақыры</w:t>
        <w:br/>
        <w:t>күйреп жеңілу, ал оның соңы бүкіл ғұмыры бойы тірнектеп жиған абырой-</w:t>
        <w:br/>
        <w:t>белелден, шен-шекпеннен түгелдей айырылу екенін Су Хай-жін түсінді.</w:t>
        <w:br/>
        <w:t>Түсінді де дереу айлаға көшті. Тибет ханына тарту-таралғылар жіберіп,</w:t>
        <w:br/>
        <w:t>тибеттіктермен согыспайтындығын, өзінің осында бас көтерген бұзықтарды</w:t>
        <w:br/>
        <w:t>тәртіпке шақыруға келгенін, енді сліне қайтатындығын білдірді.</w:t>
        <w:br/>
        <w:t>Сыйлыққа риза болған тибет ханы соғыспай, Су Хай-жіннің аман кетуіне</w:t>
        <w:br/>
        <w:t>мүмкіндік берді. Су Хай-жіннің батысқа жасаған сапары осылайша аяқталды.</w:t>
        <w:br/>
        <w:t>Су Хай-жін бір көтерілісті басқанымен, екіншісін туғызып кетті. Бужін</w:t>
        <w:br/>
        <w:t>өзі ойлағанындай Мишенің жерін де, елін де қарамағына қосып ала алмады.</w:t>
        <w:br/>
        <w:t>Дулу бектері оған ашық қарсы шықты. Сүйінші (Шуниши) және Барсқан</w:t>
        <w:br/>
        <w:t>(Басайған) тайпалары бас көтерді. Сөйтіп Бужін де дара билікке жетсем деген</w:t>
        <w:br/>
        <w:t>арманын жүзеге асыра алмай, 667 жылы өлді.</w:t>
        <w:br/>
        <w:t>Сенімді қолшоқпары болған түріктің екі бегі өлгеннен кейін, Таң</w:t>
        <w:br/>
        <w:t>империясы он оқ еліне басшы сайлауға онша асыға қойған жоқ. Өздеріне</w:t>
        <w:br/>
        <w:t>берілген, айтқандарын екі етпейтін адам іздеді. Ақылдаса келіп Ашына</w:t>
        <w:br/>
        <w:t>Жошының (Дужының) кандидатурасына тоқтады.</w:t>
        <w:br/>
        <w:t>Бірақ Жошы олардың үмітін аяқтамады. Ол көп ұзамай өзін өзі «он оқ</w:t>
        <w:br/>
        <w:t>халқының қағанымен» деп жариялады. Өзінің алдындағы қағандардың</w:t>
        <w:br/>
        <w:t>228</w:t>
        <w:br/>
        <w:t>тәңірі, Түрктің Ыдуқ Жері, Суы былай деген екен: ,,/Түрік жоқ болмасын,</w:t>
        <w:br/>
        <w:t>жұрт болсын деген екен. Сөйтіп әкем Илтеріс (Ел-төресі) қағанды, шешем</w:t>
        <w:br/>
        <w:t>Ил-білге (Ел-данасы) қатынды Тәңірдей төбесіне қойып, жоғары көтергенге</w:t>
        <w:br/>
        <w:t>ұқсайды” (аталған еңбек.85-6,)) деп айтуына қарағанда, Құтылығ әйелі ел</w:t>
        <w:br/>
        <w:t>билігіне араласып, ел анасы дәрежесіне көтерілген, кісілігі мол, ақылды адам</w:t>
        <w:br/>
        <w:t>болған секілді. Өйткені Білге қағанның: ,,Әкем Ил-теріс қағанды, шешем Ил-</w:t>
        <w:br/>
        <w:t>білге қатынды тәңірі төбесіне қойып, жоғары көтерген” деп, қабат айтып,</w:t>
        <w:br/>
        <w:t>қабат құрмет тұтуы балалық махабаттынан гөрі, елге сыйлы болған ата-</w:t>
        <w:br/>
        <w:t>анасына деген мақтанышын білдіретіндей. Қалай болғанда да, әйелді мұндай</w:t>
        <w:br/>
        <w:t>қағанмен бірге қойып, құрметпен атау бұған дейінгі түрк қағандарының</w:t>
        <w:br/>
        <w:t>тарихында кездеспейді.</w:t>
        <w:br/>
        <w:t>Құтылығ хан тағына отырғаннан ксйін Тоңүкөк пен Иуән-жінді Орданың</w:t>
        <w:br/>
        <w:t>бас кеңесшілері етіп тағайындап, оларға ,,бойла баға тартқан” деген атақ, ал</w:t>
        <w:br/>
        <w:t>екі інісіне қарауындағы екі елді басқартып, біріне - Қапағанға шад деген,</w:t>
        <w:br/>
        <w:t>екіншісіне - Түзелбекке иеху (иағбу) деген атақ береді.</w:t>
        <w:br/>
        <w:t>Жауынгерлер арасында қатан тәртіп орнатылып, әскер басшылары</w:t>
        <w:br/>
        <w:t>тағайындалады. Соғыс өнеріне жаттығу күндіз-түні бірдей жүргізіліп жатты.</w:t>
      </w:r>
    </w:p>
    <w:p>
      <w:r>
        <w:t>Аттаныс</w:t>
        <w:br/>
        <w:t>683 жылдың көктемі ене Құтылығ азаттық аңсаған ерлерін атқа</w:t>
        <w:br/>
        <w:t>қондырды. Бұл - қыс-зымыстанның шшідері ағытылып, аяқ-қолдарын енді ғана</w:t>
        <w:br/>
        <w:t>еркін соза бастаған Чәниүй басқақтығынын малшы ауылдары қырға шығып,</w:t>
        <w:br/>
        <w:t>ауызы аққа жаңа тиіп, мәре-сәре болып жатқан кезі еді. Көктен түскендей</w:t>
        <w:br/>
        <w:t>ойда жоқта сау ете қалған түрік әскері осынау мамыражай тірліктің берекесін</w:t>
        <w:br/>
        <w:t>кетіріп, түлкі кірген тауық қорасындай, түте-түтесін шығарады. Алғашқы</w:t>
        <w:br/>
        <w:t>аттанға ілесіп, ата қонған басқақ әскері жасанған қолға қайрат көрсете алмай,</w:t>
        <w:br/>
        <w:t>тоз-тозы шығып, әрқайсысы өзінше бас сауғалауға мәжбүр болады. Айдауға</w:t>
        <w:br/>
        <w:t>жарайтын мал Құтылығ жігіттерінің алдында кетеді,</w:t>
        <w:br/>
        <w:t>Алғашқы жеңіс рухтандырған Құтылығ енді әскерін бірнеше топқа</w:t>
        <w:br/>
        <w:t>бөліп, бір мезгілде шекаралық үш аймаққа (Бин-жыу, Лән-жыу, Дин-жыу)</w:t>
        <w:br/>
        <w:t>шабуыл жасап, губернатор Ван Ды-мыуды өлтіреді. Үш аймақтың да мал-</w:t>
        <w:br/>
        <w:t>мүлкін талауға салады. Еш жерден пәлендей тегеурінді қарсылық көрмеген</w:t>
        <w:br/>
        <w:t>Құтылығ қолы жеткенге мәз болып тоқтап қалмай, шабуылды өрістете түседі.</w:t>
        <w:br/>
        <w:t>Чәниүй басқағанның әскерін талқандап, әскери басшысы Жан Хин-шины,</w:t>
        <w:br/>
        <w:t>Гуй-жыу және Юй-жыу аймақтарын тонап, губернатор Ли Си-киәнді өлтіреді.</w:t>
        <w:br/>
        <w:t>Фын-жыу аймағының бас қолбасшысы Цуй Жи-биәнді тұтқынға түсіреді.</w:t>
        <w:br/>
        <w:t>Осы кезде Тоңүкөктің тоғыз оғыз жұртындағы жансызынан: ,,Тоғыз оғыз</w:t>
        <w:br/>
        <w:t>тайпасының басын біріктірген Баз қаған-маңайын өрттей жалмап, өршіп келе</w:t>
        <w:br/>
        <w:t>жатқан түрк әскерінің екпінінен секем алып, жан-жаққа жаушы шаптырыпты.</w:t>
        <w:br/>
        <w:t>Күн тайпасының бегі Секүнді табғаш қағанына, Тоңра тайпасының бегі Семді</w:t>
        <w:br/>
        <w:t>Қытаң қағанына жіберді”,-деген хабар келеді.</w:t>
        <w:br/>
        <w:t>Бұл хабарды алысымен Құтылығ шұғыл әскери кеңес шақырып, не істеу</w:t>
        <w:br/>
        <w:t>керектігін ақылдасады. Жансызы арқылы хабарды жұрттың бәрінен бұрын:</w:t>
        <w:br/>
        <w:t>241</w:t>
        <w:br/>
        <w:t>Біз сендер жеңілді екен деп. ауылдарыңды шаппаймыз. Қатын- “баланы</w:t>
        <w:br/>
        <w:t>шулатпаймыз. Міне, осы арадан ат басын кейін бұрамыз.</w:t>
        <w:br/>
        <w:t>Табғаш елі қашаннан ортақ жауымыз седі. Өзді-өзімізді қырғынға</w:t>
        <w:br/>
        <w:t>ұшыратып, өзара қырқысқанша ортақ жауымызға қарсы күш біріктірейік.</w:t>
        <w:br/>
        <w:t>«Түбі бірге - түртпейді” дейді бабалар. Бір-бірімізді өгейсіп көзге шұқудан</w:t>
        <w:br/>
        <w:t>тапқан олжамыз, кәні? Ел болайық, жұрт болайық. Осыны айта барыңдар.</w:t>
        <w:br/>
        <w:t>Кімде-кім мақұл көрсе, бірлік байрағын көтеремін, ата жауға қарсы бірлесе</w:t>
        <w:br/>
        <w:t>аттанамын десе, ақ ту альп Өтүкенге келсін. Біз сонда бірер күн еру боламыз”</w:t>
        <w:br/>
        <w:t>-деді.</w:t>
        <w:br/>
        <w:t>Аман-есен еліне жеткен тұтқындардың аузынан шығып, бір құлақтан</w:t>
        <w:br/>
        <w:t>екінші құлаққа өткен бұл хабар тоғыз оғыздың тау жайлаған ру-тайпаларына</w:t>
        <w:br/>
        <w:t>қазірде тарап кетті. Араға күн салып, Құтылығтың жорық шатырының алдына</w:t>
        <w:br/>
        <w:t>бірлікке қорып, бәтуаласуға байерку, суқыт, сап, эдиз руларының басшылары</w:t>
        <w:br/>
        <w:t>кеді. Әлгі тас-кітаптағы Тоңүкөктің: ,,Осыдан соң оғыздар түгел өз аяғынан</w:t>
        <w:br/>
        <w:t>көтеріле келді. Келтіргендей-ақ келтірдім-ау, -” деп мақтанатыны да осыдан.</w:t>
        <w:br/>
        <w:t>Бірақ Тоңүкөк солай дегенімен, тоғыз оғыз тайпалары түгелдей</w:t>
        <w:br/>
        <w:t>Құтылығқа бағынған жоқ. Ұйғырлар өз дербестігін сақтап қалды. Оларды</w:t>
        <w:br/>
        <w:t>бағындырамын деп бүкіл телелерді өзіне қарсы қойып алудан қаймыққан</w:t>
        <w:br/>
        <w:t>Құтылығтар ұйғырларды бағындырудан гөрі, олармен дос болып, туысып</w:t>
        <w:br/>
        <w:t>табысуға ұмтылды. Өйткені Құтылығтар олармен тіл табысласа, желкесінен</w:t>
        <w:br/>
        <w:t>телелер, алдынан қытайлар шықса, екі ортадағы түріктер балға мен төстің</w:t>
        <w:br/>
        <w:t>арасына түскен темірдей жентелектелетін еді. Сондықтан бүл арада Тоңүкәк</w:t>
        <w:br/>
        <w:t>псн Иуән-жін ұсынған үгіт-насихат жұмысынан басқа жемісті әрекет ете қою</w:t>
        <w:br/>
        <w:t>қиын болатын.</w:t>
      </w:r>
    </w:p>
    <w:p>
      <w:r>
        <w:t>Осылайша тоғыз оғыздармен жағдайды бірыңғайланғандай болған</w:t>
        <w:br/>
        <w:t>Құтылығ бар назарын қайтадан қытайға қарай аударады. Қытай әскерінің</w:t>
        <w:br/>
        <w:t>тактикасынан хабардар Тоңүкөк пен Иуән-жін бұл жолы шекараға шабуылды</w:t>
        <w:br/>
        <w:t>бұрынғылардан басқаша ұйымдастырады. Қытайдың тұрақты әскерімен ашық</w:t>
        <w:br/>
        <w:t>шайқасқа шықпай, тек шекара аймақтарына әр тұстан шабуыл жасап, бейне</w:t>
        <w:br/>
        <w:t>қармақтағы жемді жұла қашқан шабақтар тәрізді кездескен мекенді тонап,</w:t>
        <w:br/>
        <w:t>аламан-асырын шығарып, тайып тұрады. Қуғыншы әскерге қара көрстіп</w:t>
        <w:br/>
        <w:t>қашып, шөл далаға шыққаннан кейін, із тастап адастырып кетіп отырады.</w:t>
        <w:br/>
        <w:t>Даланы босқа шарлап, түк бітірмей шаршап қайтқан империя әскері</w:t>
        <w:br/>
        <w:t>азып-тозып тұрағына қайтып келгенде, түріктің екінші бір жасағының</w:t>
        <w:br/>
        <w:t>өздерінен кейін осында шабуыл жасап, түк қалдырмай үптеп кеткенің бір-ақ</w:t>
        <w:br/>
        <w:t>біледі. Ақыры бұлай қуғындаудан түк шығара алмасына көзі жеткен шекара</w:t>
        <w:br/>
        <w:t>гарнизондары қорған қабырғасына тығылып, түріктердің елді тонап, малды</w:t>
        <w:br/>
        <w:t>айдап кеткенін тек сырттан бақылап, әрекетсіз қарап отыратын халге жетеді.</w:t>
        <w:br/>
        <w:t>Мұндай мүшкілдікке шыдай алмаған қытайлықтар 684 жылы</w:t>
        <w:br/>
        <w:t>көтерілісшілерді біржола құрту үшін арнайы армия жасақтап, оған Чен Ву-</w:t>
        <w:br/>
        <w:t>тинді бас қолбасшы етіп тағайындайды. Қытай әскері Иң тауынан асып,</w:t>
        <w:br/>
        <w:t>батысқа қарай ұзап шыққанда Құтылығ бастаған түрік әскері Чен Ву-тиннің</w:t>
        <w:br/>
        <w:t>тылына шығып, Шо-жыу және Дай-жыу аймақтарын талқандап жатқаны</w:t>
        <w:br/>
        <w:t>жөніндегі хабары жетеді. Чен Ву-тин кері қайтуға мәжбүр болады. Бірақ ауыр</w:t>
        <w:br/>
        <w:t>243</w:t>
        <w:br/>
        <w:t>жақындары бірге болатыны жане белгілі. Міне, оларды осы келгенінде</w:t>
        <w:br/>
        <w:t>түгелдей қолға түсірсек. он оқ еліңде тізгін ұстар ешкім қалмайды. Басшысыз</w:t>
        <w:br/>
        <w:t>ел бағымындағы жылқы тәрізді. Айқайға айқай қосып, тықсыра қуып, бірер</w:t>
        <w:br/>
        <w:t>сойылдан алсаң, қайда айдасаң, солай қарай жосып береді (Салғарин Қ. Көмбе.</w:t>
        <w:br/>
        <w:t>Ялапаты.1989. 150-6.)</w:t>
        <w:br/>
        <w:t>Император да, сарайдағы басқа министрлер мен кенесшілер де бұл</w:t>
        <w:br/>
        <w:t>ұсынысты қабыл алып, шахзаданы шығарып салу сылтауымен көтерілісті</w:t>
        <w:br/>
        <w:t>басуға жіберетін әскердің бас қолбасшы етіп, осы арада Пый Син-зиәннің</w:t>
        <w:br/>
        <w:t>өзін тағайындады.</w:t>
        <w:br/>
        <w:t>Ал тәжірибелі Пый Син-зиән болса, өз жоспарын тура ойлағанындай етіп</w:t>
        <w:br/>
        <w:t>жүзеге асырды. Жошы мен оның серіктері дұшпаны құрған торға өздері келіп,</w:t>
        <w:br/>
        <w:t>топ ете қалды. Сойтіп қытайлықтардың ойында жоқ жерден басталып, оларды</w:t>
        <w:br/>
        <w:t>қатты састырған бұл көтеріліс оты қалай тез лап етіп лаулай көтерілсе, солай</w:t>
        <w:br/>
        <w:t>тез жалп етіп, бірден сөніп тынды.</w:t>
        <w:br/>
        <w:t>Ретіне қарай осы арада Пероздың 651 жылы арабтар өлтірген парсы</w:t>
        <w:br/>
        <w:t>шахы Мездигердің баласы екенін де айта кеткен жөн. Арабтардың жаулап</w:t>
        <w:br/>
        <w:t>алуына байланысты Персия 661 жылы Омейядтер халифатының құрамына</w:t>
        <w:br/>
        <w:t>снеді. Осы кезде Пероз қашып, Тохаристапдағы түріктерге келіп паналайды.</w:t>
        <w:br/>
        <w:t>Бірақ кейін олардан пәлендей тындырымды көмек болмаған сон, ол Таң</w:t>
        <w:br/>
        <w:t>импсриясына өтіп, императордан билікті қайтарып алуына жәрдемдесуін</w:t>
        <w:br/>
        <w:t>сұрайды. Аманатқа император сарайында баласын қалдырады. Жоғарыда</w:t>
        <w:br/>
        <w:t>айтқан, Пый Син-зиән Жошы қағанды соғыссыз қолға түсіріп, көтерілісті</w:t>
        <w:br/>
        <w:t>басу үшін, міне, осы аманат баланың әкесі Пероз өлгеннен кейін еліне</w:t>
        <w:br/>
        <w:t>кайтатын сапарын пайдаланып отыр.</w:t>
        <w:br/>
        <w:t>«Аузы күйген үрлеп ішеді» дегендей, Жошыдан аузы күйген император</w:t>
        <w:br/>
        <w:t>енді оның орнына жаңа басшы тағайындауға асыға қоймады, қалайда енді</w:t>
        <w:br/>
        <w:t>қателеспеуге тырысты. Бүл ретте олар өздеріне адал қызмет еткен Ашына</w:t>
        <w:br/>
        <w:t>Мише мен Ашына Бужіннің балаларынан көп үміт күтті. «Екі қошқардың</w:t>
        <w:br/>
        <w:t>басы бір қазанға сыймайды» дегендей, әкелері бір-біріне іштей жауығып</w:t>
        <w:br/>
        <w:t>өткен, ақыры соның салдарынан екеуі де дара биліккс қол жеткізе алмай көз</w:t>
      </w:r>
    </w:p>
    <w:p>
      <w:r>
        <w:t>жүмған қағандардың балаларының да бір слғе басшылық ете алмайтынын</w:t>
        <w:br/>
        <w:t>император сарайындағылар білді. Сондықтан да бұрынғы қуыршақ</w:t>
        <w:br/>
        <w:t>қағандардың балаларын пайдалану үшін оларға өз әкелерінің мсліктерін</w:t>
        <w:br/>
        <w:t>қайтарып беруі керек еді. Ол үшін он оқ халқының арасына жаңадан жік</w:t>
        <w:br/>
        <w:t>түсіріп, арасын ашу керек болды. Алайда дүниеқоңыз ру-тайпа көсемдерінің</w:t>
        <w:br/>
        <w:t>арқасында бұл Таң империясына онша қиындық туғызған жоқ. Дулу мен</w:t>
        <w:br/>
        <w:t>нушуби қайтадан ара ашып, бір-біріне алакөзденіп шыға келді. Осыған орай</w:t>
        <w:br/>
        <w:t>император Ашына Мишенің ұлы Иуән-цинді баяғы әкесінің лауазымы</w:t>
        <w:br/>
        <w:t>«Синсиваңн» деген атпен дулудың бес тайпасына, сондай-ақ Ашына Бужіннің</w:t>
        <w:br/>
        <w:t>ұлы Хусэлоны да әкесінің лауазымы «Зиванзиуе» деген атпен нушибидің бес</w:t>
        <w:br/>
        <w:t>тайпасына қаған етіп тағайындады. Бірақ бұлардың қаған дсген аты ғана еді.</w:t>
        <w:br/>
        <w:t>Шын мәнінде екеуі екі басқақтықтың - Иуән-цин Күнлин басқақтығының,</w:t>
        <w:br/>
        <w:t>Хусэло Мыңчы басқақтығының басқағы ғана болды.</w:t>
        <w:br/>
        <w:t>239</w:t>
        <w:br/>
        <w:t>арасынан сауыты күнмен шағылысқан түрктің ауыр қолы шыға келгенде,</w:t>
        <w:br/>
        <w:t>есінен танып қала жаздайды. Шекарадағы шайқаста жеңіліп өші кеткен</w:t>
        <w:br/>
        <w:t>түрктер жаралы жолбарыстай ызалы еді. Отар қойды көрген аш бөрілердей</w:t>
        <w:br/>
        <w:t>жауына бірден лап береді. Қытайлықтар да жан сақтаудың жалғыз жолы -</w:t>
        <w:br/>
        <w:t>өліспей беріспеу екенін, кашқанмен мына шөл далада аман қалу мүмкін</w:t>
        <w:br/>
        <w:t>емесін жақсы түсінеді.</w:t>
        <w:br/>
        <w:t>Ұзақ жолдан қажып жеткен қытайлықтарға түріктің тың күшімен алысу</w:t>
        <w:br/>
        <w:t>оңайға түспейді. Алғашқы айқаста-ақ түрктер айқын басымдық танытады.</w:t>
        <w:br/>
        <w:t>Уақыт өткен сайын бұл басымдық есе түсіп, Құтылығ қытай әскерін қоршап</w:t>
        <w:br/>
        <w:t>алады. Шайқастың барысын сырттай бақылап тұрған Бау-би түрктердің</w:t>
        <w:br/>
        <w:t>пиғылын бірден аңғарып, әскерін тастай қашады. Сөйтіп, қара басының</w:t>
        <w:br/>
        <w:t>мүддесін ойлаған басшысынан басқа бүкіл әскер түрктің қайқы қылышынан</w:t>
        <w:br/>
        <w:t>қаза табады.</w:t>
        <w:br/>
        <w:t>Қайқы қылыштан қашып, бас сауғалағанмен, Бау-би алайда император</w:t>
        <w:br/>
        <w:t>әйел Ву-хыудың қаһарынан қашып құтыла алмайды. Барған жерінде тұтқынға</w:t>
        <w:br/>
        <w:t>алынып, әлім жазасына кесіледі.</w:t>
        <w:br/>
        <w:t>Император әйел Құтылығтың Гудолу атын өзгертіп, Бу-цзулу (қанішер)</w:t>
        <w:br/>
        <w:t>деп атайды.</w:t>
        <w:br/>
        <w:t>Құтылығ көтерлісшілерге басшы болып, Бл-торесі аталғанмен бергі</w:t>
        <w:br/>
        <w:t>өмірінде жауларына қарсы 47 рст жорық жасап, соның жиырмасына тікелей</w:t>
        <w:br/>
        <w:t>өзі араласып соғыс салған екен. Ол осының бәрінде біреуді жаулап алу үшін</w:t>
        <w:br/>
        <w:t>емес, өзін қорғау, қоршаған жаудың жемі болып кетпеу үшін соғысыпты.</w:t>
        <w:br/>
        <w:t>Құтылығ Бау-би әскерін құртып жібергеннен кейін, Шұғай-құздың енді</w:t>
        <w:br/>
        <w:t>сенімді мекен болмайтынын, үнемі жау назарында тұратынын түсінеді.</w:t>
        <w:br/>
        <w:t>Сондықтан ол ордасын Өтүкен қалыңына көшіреді. Бұл атақты Хангай</w:t>
        <w:br/>
        <w:t>(Қыдырхан) тауының бөктеріндегі жау әскерінің тосын шабуылынан</w:t>
        <w:br/>
        <w:t>қорғануға жықпыл-жықпыл қуысы, ит түмсығы өтпес қалың жынысы мол</w:t>
        <w:br/>
        <w:t>берскелі мекен сді. Құлылығ осы арада ержүрек серіктерімен бірге Екінші</w:t>
        <w:br/>
        <w:t>Түрік қағанатының іргесін қалап, шаңырағын көтереді. Біріне бірі ұласқан</w:t>
        <w:br/>
        <w:t>жеңістері арқылы ол жауынгер елдің өшіп бара жатқан жауынгерлік рухын</w:t>
        <w:br/>
        <w:t>қайта оятып, жас ұрпақты ерлік іске баулып, оларды ата-бабасының өткендегі</w:t>
        <w:br/>
        <w:t>ұлы дәстүрлеріне оралтады. Тас кітапқа жазылғандай, слдік құрған дұшпанын</w:t>
        <w:br/>
        <w:t>елдігінен айырады, қағанды болған дүшпанын қағанынан айырады, тізеліні</w:t>
        <w:br/>
        <w:t>шөктірсді, бастыны идіреді. Сөйткен Құтылығ 691 жылы жау оғының</w:t>
        <w:br/>
        <w:t>зардабынан қаза табады.</w:t>
        <w:br/>
        <w:t>Осы арада басын аша кететін бір мәселе - біраз зерттеушілер Құтлұғтын</w:t>
        <w:br/>
        <w:t>өлген жылын 693 жыл деп корсеткен. Мысалы Тан империясының тарихы</w:t>
        <w:br/>
        <w:t>«Таншуда” да солай жазылған (Бичурин Н.Я. Собрание сведений... стр.268). Бірақ ол</w:t>
        <w:br/>
        <w:t>датаға көптеген ғалымдар күдік келтіреді. Сол кездің оқиғаларына талдау</w:t>
      </w:r>
    </w:p>
    <w:p>
      <w:r>
        <w:t>жасай келіп, Грумм-Гржимайло, Хирт, Лю Мао-цзай және басқалар</w:t>
        <w:br/>
        <w:t>Құтылығтың қайтыс болған жылын 691 мен 693 жылдардың арасы деп</w:t>
        <w:br/>
        <w:t>көрсетеді. Ал СССР археологиясы” деген сериямен шыққан «Орта ғасырдың</w:t>
        <w:br/>
        <w:t>дәуіріндегі Евразия даласы” атты кітаптың екінші тарауындағы түріктер</w:t>
        <w:br/>
        <w:t>туралы жазған мақаласында В.А. Могильников Құтылығты тура 692 жылы</w:t>
        <w:br/>
        <w:t>245</w:t>
        <w:br/>
        <w:t>Әскер басшыларының көкейіндегі сөз осы сді. Бәрі бірауыздан дуылдай</w:t>
        <w:br/>
        <w:t>қолдап, сол күні-ақ түрк қосыны жолға шықты.</w:t>
        <w:br/>
        <w:t>Бұл жорықтың жауапкершілігі тікслей өзіне түсетінін сезген Тоңүкек</w:t>
        <w:br/>
        <w:t>әдеттегіден де ширығып алған. Жасының алпыс беске аяқ басқанына қарамай</w:t>
        <w:br/>
        <w:t>қажып-талу дегенді естен шығарған секілді. Бәріне өзі үлгереді, бәрін өзі</w:t>
        <w:br/>
        <w:t>тексеруден өткізеді. Әскербасыларының да тынышын алып бітті. Қосынға да</w:t>
        <w:br/>
        <w:t>маза жоқ.</w:t>
        <w:br/>
        <w:t>Түрк қолы Алтынжыстан жолсыз жермен асып түсіп, Қара Ертіс өзінің</w:t>
        <w:br/>
        <w:t>елсіз, өткелсіз тұсынан өтті де, күндіз дем алып, түн жүріп, Болчыға жетті.</w:t>
        <w:br/>
        <w:t>Жансыздар жіберіп, түргештерден тіл алдырды. Олар бір ауыздан он түмен</w:t>
        <w:br/>
        <w:t>әскердің «Жарыс жазығында жиылып, ерулсп жатқанын» айтты.</w:t>
        <w:br/>
        <w:t>Бұл хабар түрктерге үлкен қобалжу тудырды.</w:t>
        <w:br/>
        <w:t>«Мысық жолбарыс болмын деп мүйізге ілінді» деген бар. Өзімізден де</w:t>
        <w:br/>
        <w:t>үш еседен Де көп жауға тиісіп, босқа қырылғаннан не пайда? Онан да аман</w:t>
        <w:br/>
        <w:t>тұрғанда кері, елге қайталық. Мұндай көп жауды бар күшті біріктіріп барып</w:t>
        <w:br/>
        <w:t>көрген жөн. Текке қырғын тапқаннан ару үят жақсы, - деп, әскербасылар бір-</w:t>
        <w:br/>
        <w:t>біріне ақыл салады.</w:t>
        <w:br/>
        <w:t>Бұған Тоңүкәк үзілді-кесілді қарсы шықты.</w:t>
        <w:br/>
        <w:t>«Қамсыз жатқан қалың жауды ұйқыда бассақ, ақылын үрей жеңіп,</w:t>
        <w:br/>
        <w:t>апалақтаған он жауынгерге жалаң қылышы жарқылдаған біздің бір сарбаз</w:t>
        <w:br/>
        <w:t>қожа болмай ма? Көп деп неге қорқамыз. «Алғашқы ұрған алыппен тең»</w:t>
        <w:br/>
        <w:t>демей ме аталар, -деп, Тоңүкөк оларға жігер бере сойледі.</w:t>
        <w:br/>
        <w:t>Тоңүкөк үнінен жалыну емес, ызғарлы зіл байқалды. Қаһарланғанда:</w:t>
        <w:br/>
        <w:t>қағанның өзі қаймығатын қытымыр қартқа қарсы шығып, «жоқ, болмайды,</w:t>
        <w:br/>
        <w:t>кері қайтамыз» дсу үшін кімге болса да үлкен жүрек керек еді. Сондықтан</w:t>
        <w:br/>
        <w:t>болар, дуыл су сепкендей басылып, аз кеңестен кейін, бәрі бірауыздан жауға</w:t>
        <w:br/>
        <w:t>шабуылға шығуға қориды.</w:t>
        <w:br/>
        <w:t>Түрк қосыны осы күні ымырт үйіріле атқа қонып, түн ортасы ауа Жарыс</w:t>
        <w:br/>
        <w:t>жазығында ұйықтап жатқан түргеш әскеріне келіп тиді. Шырт ұйқыда жатқан</w:t>
        <w:br/>
        <w:t>түргештер лап қойған түрктердің жан түршіктірер ашы айқайы мен</w:t>
        <w:br/>
        <w:t>тұлпарларының тұяқтарының жер жүрегін жұлқылаған жойқын дүбірінен</w:t>
        <w:br/>
        <w:t>шошып оянып, шатырларынан жүгіріп шыққан беттерінде бір-бірімен сеңдей</w:t>
        <w:br/>
        <w:t>соғысып, улаған-шулаған болады да қалады. Ертерек ос жинап аттарына мініп</w:t>
        <w:br/>
        <w:t>үлгергендері қараңғылық қойнауына еніп, беті ауған жаққа қашып кетеді. Ал</w:t>
        <w:br/>
        <w:t>не істерін білмей босқа апалақтап аласұрғандары түрктердің қайқы</w:t>
        <w:br/>
        <w:t>қылышының жемі болды.</w:t>
        <w:br/>
        <w:t>Ертесіне түнгі қасап-қырғыннан аман құтылғандар бас қосып, түріктерге</w:t>
        <w:br/>
        <w:t>қарсы шықты. Сан жағынан түргештер әлі де болса түріктерден басым еді.</w:t>
        <w:br/>
        <w:t>Бірақ бұл түнгі жеңіл жеңіспен рухтанып алған түрктерге үрей туғыза</w:t>
        <w:br/>
        <w:t>алмады. «Келсең кел» деген сеніммен айқасқа түсті.</w:t>
        <w:br/>
        <w:t>Инел қаған оң қанатты, Тоңүкөк сол қанатты басқарды. Тардуш шад інісі</w:t>
        <w:br/>
        <w:t>Күлтегінмен өз қолын бастап екі аралықтан, жаудың маңдай тұсынан келіп</w:t>
        <w:br/>
        <w:t>тиісті. Башғудың Боз атына мінген Күлтегін жау тобына еміне енді. Ол сол</w:t>
      </w:r>
    </w:p>
    <w:p>
      <w:r>
        <w:t>бетінде жолында кездескенді жұлындай түсіріп, соңына ерген батырлармен</w:t>
        <w:br/>
        <w:t>261</w:t>
        <w:br/>
        <w:t>даласының «атақты қағаны» деп танып, оған «Циан-шән» деген ат бергенін</w:t>
        <w:br/>
        <w:t>хабарлайды. Қисапсыз көп тарту-таралғысы Өз алдына.</w:t>
        <w:br/>
        <w:t>Қапаған өз әскерінің ішінен іріктеп алған он мың жауынгермен чидәнға</w:t>
        <w:br/>
        <w:t>аттанады. «Жолы болар жолақшының желі оңынан тұрады» дегендей, түрк</w:t>
        <w:br/>
        <w:t>әскері чидән жеріне енгенде көтерілісшілердің көсемі Ли Зиң-жун кенеттен</w:t>
        <w:br/>
        <w:t>қайтыс болып, қара жамылған қайғылы ел тосыннан келіп, лап қойған</w:t>
        <w:br/>
        <w:t>Қапаған әскеріне тегеурінді қарсылық корестс алмай, қапыда қырғын табады.</w:t>
        <w:br/>
        <w:t>Осының алдында Тән-жыу аймағында қытай әскерімен кездейсоқ кездесіп</w:t>
        <w:br/>
        <w:t>қалып, үлкен қырғынға ұшырап, тауға қашып барып жан сауғалаған Ваниун</w:t>
        <w:br/>
        <w:t>Знн-жүнге дер ксзінде көмекке келе алмайды. Сөйтіп Сунмо аймағын еркінше</w:t>
        <w:br/>
        <w:t>тонап, көтерілшілерді аяусыз қырып-жойған Қапаған зор табыспен еліне</w:t>
        <w:br/>
        <w:t>оралады.</w:t>
        <w:br/>
        <w:t>Бұл хабарды естіген Ву-хыудің түрктердің қызметіне ерекше ризалық</w:t>
        <w:br/>
        <w:t>білдіргені сондай, баяғы Чжи-Війді қағанатқа мол сыйлықпен шұғыл қайыра</w:t>
        <w:br/>
        <w:t>аттандырады. Қапағанға «Ты-зин Жиа Делишы МЧәниүй» деген үлкен атақ</w:t>
        <w:br/>
        <w:t>беріп, мойшақты аса таяқты қоса жібереді. Бірақ қайда барса да жеңіс</w:t>
        <w:br/>
        <w:t>қошеметшісі болғанға мастанған Қапаған қытай елшісінің келуін күтіп</w:t>
        <w:br/>
        <w:t>жатпайды, шекарадағы Лин-жыу, Шен-жыу аймақтарына шабуыл жасап,</w:t>
        <w:br/>
        <w:t>тұрғындарын қырғынға ұшыратып, мал-мүлкін талап әкетеді. Бұл сәтті</w:t>
        <w:br/>
        <w:t>басталған жоспарлы істі орта жолдан үзіп, осыған дейін жасалған бүкіл</w:t>
        <w:br/>
        <w:t>тірлікті жоққа шығарумен тең еді.</w:t>
        <w:br/>
        <w:t>Қағанының ұрдажық бұл тірлігіне Тоңүкөк қатты налиды. Бірақ мансабы</w:t>
        <w:br/>
        <w:t>биік, құдыреттіге не шара?! Амалы таусылған ол қағанына жалынып, оны</w:t>
        <w:br/>
        <w:t>Қытайдан кешірім сұрап, келісімге келуге үгіттейді.</w:t>
        <w:br/>
        <w:t>- Қазір бізге табғашқа күш көрсеткеннен гөрі, келісімге келу тиімді.</w:t>
        <w:br/>
        <w:t>Сонлықтан олармен қалайда тіл табысуға ұмтылу керек. Мықты да қатерлі</w:t>
        <w:br/>
        <w:t>жауын жеңін берген бізге табғаштар қазір теріс қарай қоймайды. Міне, осы</w:t>
        <w:br/>
        <w:t>кезді пайдаланып, табғаштарды іш тартып, бар күш-қуатымызды басқа</w:t>
        <w:br/>
        <w:t>жауымыздың бетін қайтаруға жұмсаған жон. Онсыз елге тыныштық-береке</w:t>
        <w:br/>
        <w:t>орната алмаймыз, - дейді ол жалынғандай болып. - Жағдайды ескермеу жарға</w:t>
        <w:br/>
        <w:t>жығады. Бүгінгі біз шапқан табғаш кешегі табғаш емес. Шығыстағы жауын</w:t>
        <w:br/>
        <w:t>талқандап, тыныс алған олар енді қолы босаған жауынгерлерімен шекара</w:t>
        <w:br/>
        <w:t>әскерін толықтыра бастайды. Ал бұл бүгінгі әліміз келгенге ертең әліміз</w:t>
        <w:br/>
        <w:t>келмейді деген сөз. Демек, шағатынын біле тұрып, тек жатқан жыланның</w:t>
        <w:br/>
        <w:t>құйрығын басу - ағаттық болмақ.</w:t>
        <w:br/>
        <w:t>Ызасы мен окінішін ішке бүккен Тоңүкәк қағанына «сен былайсың» деп</w:t>
        <w:br/>
        <w:t>қадап айтпаса да сыздықтатып отырып, көкейдегісінін біразын жеткізіп,</w:t>
        <w:br/>
        <w:t>Қытайға тиісудің қазірге жағдайда зиянннан басқа тигізер пайдасы жоғын</w:t>
        <w:br/>
        <w:t>ұғындырып бағады.</w:t>
        <w:br/>
        <w:t>Талай тұйықтан шығарған, ертеңгіні көріпкел әулиедей дәл болжап,</w:t>
        <w:br/>
        <w:t>алдына салатын уәзірінің айтқандарын Қапаған теріске шығарған жоқ. Бірақ</w:t>
        <w:br/>
        <w:t>қағандық өркәкіректікпен қатесін де мойындамады. «Көрейік, ойласайық»</w:t>
        <w:br/>
        <w:t>деген сырғытпа жауаппен шығарып салады.</w:t>
        <w:br/>
        <w:t>250</w:t>
        <w:br/>
        <w:t>Ауа райын дәл болжаған есепшідей, Тоңүкөк сыртқы жағдайды</w:t>
        <w:br/>
        <w:t>шынында корегендікпен дәл бағалаған еді. Осының алдында Шен-жыу</w:t>
      </w:r>
    </w:p>
    <w:p>
      <w:r>
        <w:t>аймағын тонауға жіберген Қапағанның екі батыры шекара әскерінен жеңіліп,</w:t>
        <w:br/>
        <w:t>жауынгерлерінің жартысынан айырылып, көндерін сүйретіп, елге зорға</w:t>
        <w:br/>
        <w:t>жеткен. Бұл да Тоңүкөк сөзінің ақикаттығына берілген куәліктей еді. Бұдан</w:t>
        <w:br/>
        <w:t>кейін өз тірлігінің дұрыс еместігін түсінген Қапаған қытай еліне шұғыл елші</w:t>
        <w:br/>
        <w:t>аттандырды.</w:t>
        <w:br/>
        <w:t>- Көктің нұрынан жаралған қасиетті анамыз Ву-хыуге тәңірінің</w:t>
        <w:br/>
        <w:t>құдыретімен түрік -елінің билік тізгінің қолға алып, таққа отырған Қапаған</w:t>
        <w:br/>
        <w:t>қаған зор денсаулық, ұзақ ғұмыр тілейді, - деп бастайды ол сәлем хатын</w:t>
        <w:br/>
        <w:t>қытай дипломатиясының бар ресмилігін сақтап. Содан кейін ғана барып, өз</w:t>
        <w:br/>
        <w:t>қызметін еске салды. - Сіз баршамыздың қамқор анамызсыз. Анасына қауіп</w:t>
        <w:br/>
        <w:t>төнгенде баласы тыныш жата алмаса керек. Сондықтан да мен сіздің</w:t>
        <w:br/>
        <w:t>рұқсатыңызбен кеше басымды бәйгеге тігіп, жауыңа қарсы аттандым. Тәңірім</w:t>
        <w:br/>
        <w:t>қолдап, Сіздің жебеуіңізбен ортақ жауымыз чидәндарды ойсырата жеңіп</w:t>
        <w:br/>
        <w:t>қайттым.</w:t>
        <w:br/>
        <w:t>Сізден жасыратын сыр жоқ. Содан кейін сол жеңістің буына мас болып,</w:t>
        <w:br/>
        <w:t>далада еркін оскен ерке мінезіммен шекара бүзып, тентектік жасағаным рас.</w:t>
        <w:br/>
        <w:t>Анасы баласының қандай еркелігін де кешіреді ғой. Аналық жүрегіңізден</w:t>
        <w:br/>
        <w:t>мейір тілеп, осы тентектігімді кешіруіңізді өтінемін.</w:t>
        <w:br/>
        <w:t>Сіз мені аналық қамқорлығыңызға алып, ұлым деп қабылдасаңыз, мен өз</w:t>
        <w:br/>
        <w:t>күнәмді адал қызметімен өтер едім. Осыған орай өзіңізге айтар бірер тілегім</w:t>
        <w:br/>
        <w:t>бар. Екі ел арасындағы «туыстық пен бейбітшілік» қатынасының орнауы үшін</w:t>
        <w:br/>
        <w:t>мен бой жетіп отырған қызымды сіздің сүйікті бектеріңіздің біріне тұрмысқа</w:t>
        <w:br/>
        <w:t>бересем деймін.</w:t>
        <w:br/>
        <w:t>Менің бар мақсатым сізге адал қызмет етіп, еліңіздің терістігіне қорған</w:t>
        <w:br/>
        <w:t>болын, шекараңыздың тыныштығын күзетсем деймін. Ол үшін, әрине, маған</w:t>
        <w:br/>
        <w:t>күш керек, сенімді жауынгерлер керек. Сондықтан сіз маған кешегі Көктің</w:t>
        <w:br/>
        <w:t>ұлы Тай-зун заманында қолға түсіп, тәуелді болған Ордостағы түрктерді бізге</w:t>
        <w:br/>
        <w:t>қайтарсаңыз екен. Сонда мен сіздің шескараңызды сырт қолын сұқтырмай,</w:t>
        <w:br/>
        <w:t>берік күзете алар едім.</w:t>
        <w:br/>
        <w:t>Көктің нұрынан жаралған аса мейірімді анамыз менің бұл тілегіме</w:t>
        <w:br/>
        <w:t>таршылық жасамайды ғой сенемін. Әрине, жауынгер саны көбейген сайын</w:t>
        <w:br/>
        <w:t>оны асыраудың, қару-жарақпен жабдықтаудың қиынға түсетіні белгілі,</w:t>
        <w:br/>
        <w:t>Соның үшін анамыз баласының бұл жағдайын да ескеріп, жүз мың ху!</w:t>
        <w:br/>
        <w:t>тұқымдық тары, жер өңдейтін үш мың құрал-сайман және қару-құрал соғу</w:t>
        <w:br/>
        <w:t>үшін ондаған мың гин темір беруіңізді өтінемін.</w:t>
        <w:br/>
        <w:t>Ву-хыу Қапағанның елшісін бос қайтарды, қағанның бірде-бір өтінішін</w:t>
        <w:br/>
        <w:t>қанағаттандырмады. Қапаған бұған қатты ашуланды.</w:t>
        <w:br/>
        <w:t>«Жарайды, қатын қағанға сөзіміз өтпесе күшіміз өтер! Мықты болса</w:t>
        <w:br/>
        <w:t>тіресіп көрсін», - деді ол ызалы ойын қысқа түйіп.</w:t>
        <w:br/>
        <w:t>І ( Ху-салмақ өлшемі</w:t>
        <w:br/>
        <w:t>3 ип - салмақ өлшемі</w:t>
        <w:br/>
        <w:t>251</w:t>
        <w:br/>
        <w:t>қол артынып-тартынып мұнда жеткенде түрік жауынгерлерінің ізі суып та</w:t>
        <w:br/>
        <w:t>үлгірген сді. Сөйтіп бүл жазалау экспедициясы да түк бітіре аламай еліне</w:t>
        <w:br/>
        <w:t>оралады.</w:t>
        <w:br/>
        <w:t>Келесі жылы Шүн-юй Киң-пиннің қолбасшылығымен қытай әскері</w:t>
        <w:br/>
        <w:t>Шұғай-құзға барып, көтерілісшілердің ұясын талқандауға арнайы тапсырма</w:t>
        <w:br/>
        <w:t>алып, жолға шығады. Бірақ Тоңүкөктін жансыздары бұл жорықтың құпиясын</w:t>
        <w:br/>
        <w:t>ашып, Құтылығқа ерте хабар жеткізеді.</w:t>
      </w:r>
    </w:p>
    <w:p>
      <w:r>
        <w:t>Жазалаушы әскерді қарсы алуға қапысыз дайындалған Құтылығ жауын</w:t>
        <w:br/>
        <w:t>Шүғай-құзда күтіп жатпай алдынан шығып, Снңжау қаласынан аттанып,</w:t>
        <w:br/>
        <w:t>далаға бет алып, ұбап-шұбап қамсыз келе жатқан әскерге түтқиылдан шабуыл</w:t>
        <w:br/>
        <w:t>жасайды. Қытайлықтар табан тіресіп соғысып, үлкен ерлік танытады. Ырақ</w:t>
        <w:br/>
        <w:t>жеңіске өлермендікпен ұмтылған түрктер шыдатпайды. Көп ұзамай</w:t>
        <w:br/>
        <w:t>қытайлықтар ұрыс даласында бес мыңнан астам жауынгерінің өлігін тастап,</w:t>
        <w:br/>
        <w:t>қашуға мәжбүр болады.</w:t>
        <w:br/>
        <w:t>Бұл жеңіс түріктердің шығысқа қарай қытай шекарасына дендей кіруіне</w:t>
        <w:br/>
        <w:t>жол ашты. Олар 687 жылы Юй-жыу аймағын тонады. Бірақ бұл жолы оларға</w:t>
        <w:br/>
        <w:t>қарсы негізгі тегі корейден шыққан, дсне бітімі ерекше альп жаратылған,</w:t>
        <w:br/>
        <w:t>жаудан беті қайтып көрмеген, тибеттермен соғыста айрықша көзге түскен</w:t>
        <w:br/>
        <w:t>батыр Хыйчы Чан-жидің әскері шыққан еді. Қайда барса беті қайтпай</w:t>
        <w:br/>
        <w:t>жеңістен жеңіске жетіп, іштей дандайси бастаған түрік әскері тұңғыш рет</w:t>
        <w:br/>
        <w:t>жартасқа келіп соғылған теңіздің дәу толқынындай лықсып барып, кері</w:t>
        <w:br/>
        <w:t>шегінуге мәжбүр болады. Жолы болмаған түрктер енді Шо-жыу аймағын</w:t>
        <w:br/>
        <w:t>шабады. Бірақ оларды Чан-жи Хуан-хуадуй тауының етегінде қуын жетіп,</w:t>
        <w:br/>
        <w:t>тағы да соғысуға мәжбүр стеді. Алғашқы айқаста тауы шағылып, әлі өзіне-өзі</w:t>
        <w:br/>
        <w:t>келе алмаған жауынгерлер бұл жолы да пәлендей ерлік көрсете алмай, тағы</w:t>
        <w:br/>
        <w:t>женіліс табады.</w:t>
        <w:br/>
        <w:t>Бұдан кейін Құтылығ жауынгерлердің босқа қырылып қалуынан</w:t>
        <w:br/>
        <w:t>сақтанып, ешқайда мойын бұрмастан Иң тауынан асып, шәл далаға шығып</w:t>
        <w:br/>
        <w:t>кетеді. Чан-чжи болса, түрктерді жиырма шақырымдай жерге дейін қуып, бұл</w:t>
        <w:br/>
        <w:t>тірлігінен түк шықпайтынын сезіп, кері қайтады.</w:t>
        <w:br/>
        <w:t>Бірақ Чан-чжидің қарамағындағы әскер басшыларының бірі Цуән Бау-би</w:t>
        <w:br/>
        <w:t>деген қолға түскен түрк жауынгерлерінің бірін қинау арқылы одан Құтылығ</w:t>
        <w:br/>
        <w:t>ордасының қайда орналасқанын біліп алды да, көтерілісшілердің ұясын</w:t>
        <w:br/>
        <w:t>талқандауды көздеп, сол арқылы осының алдында тибетпен соғыста жіберген</w:t>
        <w:br/>
        <w:t>қателігі үшін төмендеп кеткен лауазымын қайтып алуды ойлайды.</w:t>
        <w:br/>
        <w:t>Жаудан жеңіліп, жолы болмай оралғанмен, жауынгерлік рухын</w:t>
        <w:br/>
        <w:t>түсірмеген Құтылығ сақтықты бір сәт естен шығармай, қуғыншы жау әскері</w:t>
        <w:br/>
        <w:t>осы арамен келеді-ау деген жерлердің бәріне бірнеше қабат қарауыл</w:t>
        <w:br/>
        <w:t>қойғызады. Жауынгерлерін дем алуға таратқанда да әскер басшыларына</w:t>
        <w:br/>
        <w:t>қамсыз болмау жағын баса ескерткен болатын. Содан да болар, қытай</w:t>
        <w:br/>
        <w:t>әскерінің тақағаны жоніндегі алғашқы хабар жеткенде-ақ бүкіл жауынгер</w:t>
        <w:br/>
        <w:t>атқа қонып жаумен алысуға дайын тұрады.</w:t>
        <w:br/>
        <w:t>Түріктерді қамсыз жатқан жерінде бас саламын деп, сатқын түріктің</w:t>
        <w:br/>
        <w:t>бастауымен суыт жүріп келе жатқан Бау-би Қарақұмның жал-жал құмының</w:t>
        <w:br/>
        <w:t>244</w:t>
        <w:br/>
        <w:t>Қағанының қайтпас шешімге келгенін көрген Тонүкок, жақ ашқан жоқ.</w:t>
        <w:br/>
        <w:t>Тек кеңестен шығысымен Қытайдың Тиән Жуй-дау бастаған елшілерін түгел</w:t>
        <w:br/>
        <w:t>тұтқынға алуға бұйырды. Бұл - елдесуден кетіп, белдесуге шыққанның белгісі</w:t>
        <w:br/>
        <w:t>еді. Ол осы әрекетімен қағанның шешімін құптайтығын да білдірген болатын.</w:t>
        <w:br/>
        <w:t>Бұл хабар император сарайына тез жетті. Елшілердің қамалуы қанды</w:t>
        <w:br/>
        <w:t>қырғынның басы скенін олар да бірден ұқты. Сарайдағы кеңеске жиналғандар</w:t>
        <w:br/>
        <w:t>скіге бөлінді Министр Ли-Циау бастаған топ, түрктердің отінішін</w:t>
        <w:br/>
        <w:t>орындамауды, соғысуды қолдады. Олар: «Егер Ордостағы алты аймаққа</w:t>
        <w:br/>
        <w:t>(Фын-жыу, Шен-жыу, Лин-жыу, Хиа-жыу, Шо-жыу, Дай-жыу) орналасқан</w:t>
        <w:br/>
        <w:t>түрктерді Қапағанға берсек, олар қазіргіден дс күшейіп кетеді. Сонда оларға</w:t>
        <w:br/>
        <w:t>біздің әліміз келмей қалады. Қазір бүкіл күшті терістік шскараға</w:t>
        <w:br/>
        <w:t>топтастырсақ, оларды толық жеңе аламыз» деген уәжді алға тартты.</w:t>
        <w:br/>
        <w:t>Ву-хыудің бас кеңесшісі Мау-шеу бастаған топ түрктердің әтініштерін</w:t>
        <w:br/>
        <w:t>орындау керек десті. Олар: «Түріктерге соғыстың керегі жоқ. Қапаған сонау</w:t>
      </w:r>
    </w:p>
    <w:p>
      <w:r>
        <w:t>695 жылдан бері бізбен «іліктік пен бейбітшілік» қатынаста болуды сұрап</w:t>
        <w:br/>
        <w:t>келеді. Бірақ біз шалқайып келеміз. Ол осы мақсатына жсту үшін кеше бізге</w:t>
        <w:br/>
        <w:t>жағынып, өзі тіленіп барып жауымызды талқандап берді. Сөйткен түрктер</w:t>
        <w:br/>
        <w:t>бүгін тілегін орындасақ, бізге жау болып шығады деп ойлайсыздар ма? Жоқ,</w:t>
        <w:br/>
        <w:t>олар жау болмайды, өздері айтқандай біздің терістігімізді қорғап, сенімді</w:t>
        <w:br/>
        <w:t>күзетішіміз болады.</w:t>
        <w:br/>
        <w:t>Жарайды, жаңағы Ли ШЦнаулар айтқандай, түрктердің өтінішін</w:t>
        <w:br/>
        <w:t>орындамай соғыстық делік. Ал сонда одан не ұтамыз? Түрктер оңай жау емес.</w:t>
        <w:br/>
        <w:t>Жеңсек те титықтап зорға жеңеміз. Мал-жаннан бірдей шығынға батамыз.</w:t>
        <w:br/>
        <w:t>Соғыстан әлсірсп шыққанда басқа бір жауымыз бас көтеріп, тарпа бас салып</w:t>
        <w:br/>
        <w:t>жүрсе не істейміз? Оны койғанда өз арамыздан бүлік шықса ше? Соның үшін</w:t>
        <w:br/>
        <w:t>бізге қазіргі жағдайда түріктердің өтінішін орындаған тиімді.</w:t>
        <w:br/>
        <w:t>Оның үстіне мынаны сскермеуге тағы болмайды. Біз түрктермен ертеден</w:t>
        <w:br/>
        <w:t>бері көрші болып келсміз. Олар ешкімге бір ссбепсіз тиіспейді. Ал олардың</w:t>
        <w:br/>
        <w:t>мына өтінішін орындау, түрктерді соғысқа итсрмелер себептің бәрін</w:t>
        <w:br/>
        <w:t>болдырмаудың бірден-бір жолы болмақ», -деген өз топшылауларын алға</w:t>
        <w:br/>
        <w:t>тартты.</w:t>
        <w:br/>
        <w:t>Ву-хыу соңғылардың пайымдауларын дұрыс деп тауып, Қапаған қаған</w:t>
        <w:br/>
        <w:t>сұраған тарыны да, құрал-сайманды да, темірді де беруге бұйрық етті.</w:t>
        <w:br/>
        <w:t>Сондай-ақ сан мыңдаған түрк отбасына да бостандық берілді. Тәуелдіктс күн</w:t>
        <w:br/>
        <w:t>кешіп кслген түрктер рұқсат алысымен, ауыл-ауыл болып, Халха даласына</w:t>
        <w:br/>
        <w:t>үдіре кәшін жатты.</w:t>
        <w:br/>
        <w:t>Аз уақыттың ішінде Түрік қағанаты баяғы Хели замандағы дәрежесініне</w:t>
        <w:br/>
        <w:t>жетті. Жер көлемі бірнеше мың шақырымға кеңіп, сарбаздар саны жүз</w:t>
        <w:br/>
        <w:t>мыңнан асып жығылды. Қапаған қаһарлы қағанға айналды.</w:t>
        <w:br/>
        <w:t>Осы кезде баяғы Қапағанның өзі берген уәдесі бойынша оның қызын</w:t>
        <w:br/>
        <w:t>алуға Ву-хыудің сүйікті кінәздарының бірі Ву Яң-сю келді нәкерімен.</w:t>
        <w:br/>
        <w:t>Қасында қытайдың екі атақты адамы, императордың әкілі екенін танытар</w:t>
        <w:br/>
        <w:t>қолдарында моншақты аса ұстаған Иән Жы-вэй мен Иән Лиуән-жун бар.</w:t>
        <w:br/>
        <w:t>Бұлайша келіс күйеу баланың император сарайындағы беделінің қаншалықты</w:t>
        <w:br/>
        <w:t>252</w:t>
        <w:br/>
        <w:t>отырды. Сөйтіп Қапаған бастаған түрктер империя әскерінің ауыр қолы</w:t>
        <w:br/>
        <w:t>жүрген жерден емес, олар күтнеген басқа аймақтан шығады, соны талауға</w:t>
        <w:br/>
        <w:t>салып, мал-мүлікін тонап, адамдарын тұтқындап әкетеді.</w:t>
        <w:br/>
        <w:t>«Ойбай, түріктер ана аймақты тонап жатыр екен» деген хабарды</w:t>
        <w:br/>
        <w:t>алысымен, қытай армиясы сонда ұмтылады. Бірақ олар артынып тартынып,</w:t>
        <w:br/>
        <w:t>ұбап-шұбап жеткенше, түрктердің ізі суып та үлгереді. Содан кейін</w:t>
        <w:br/>
        <w:t>қытайлықтар «енді түрктер, тіпті, барады-ау» деп ойламаған басқа бір</w:t>
        <w:br/>
        <w:t>аймақты шауып, ғубернаторын өлтіріп, мал-мүлкін тонап кеткені жонінде</w:t>
        <w:br/>
        <w:t>хабар жетеді. Түріктер осылайша алдымен Юй-жыу, одан кейін Дай-жыу</w:t>
        <w:br/>
        <w:t>аймақтарын шапты. Көптеген елді мекендер қаңырап бос қалды.</w:t>
        <w:br/>
        <w:t>Әр аңға бір жүгіріп, соқыр тышқан ұстай алмаған барақ иттей алаөкпе</w:t>
        <w:br/>
        <w:t>болып, көшпелі жабайыларға бірде-бір соққы бере алмай, онда бір шауып,</w:t>
        <w:br/>
        <w:t>мұнда бір шауып, азық-түлікті тауысып, күшін босқа сарыққан генералдарына</w:t>
        <w:br/>
        <w:t>ыза болған Ву-хыу арнайы пәрмен (указ) шығарып, кімде-кім Қапағанды</w:t>
        <w:br/>
        <w:t>өлтіріп басын кесіп әкелсе, соған Чжан-чжо (бекті өлтіруші, яғни Қапағанды</w:t>
        <w:br/>
        <w:t>(мочжоны) өлтіруші) деген ат беріп, оны бүкіл империя гвардиясының бас</w:t>
        <w:br/>
        <w:t>қолбасшысы етіп тағайындауға уәде етті.</w:t>
        <w:br/>
        <w:t>Алайда Ву-хыудің бұл пәрменінен де қайран болмады. Түрктер</w:t>
        <w:br/>
        <w:t>шабуылын үдете түсті. Жау-жыу аймағын талқандап, оның губернеторы Гау-</w:t>
      </w:r>
    </w:p>
    <w:p>
      <w:r>
        <w:t>жүйді өлтірді. Содан кейін Сян-жыу аймағына шабуыл жасады.</w:t>
        <w:br/>
        <w:t>Амалы таусылған Ву-хыу Жун Зунді Фаң-линнен шақырып алып, оны</w:t>
        <w:br/>
        <w:t>«тақ мұрагері» деп жариялауға мәжбүр болды. Сөйтіп оны түріктерге қарсы</w:t>
        <w:br/>
        <w:t>жорықтың жоғарығы көсемі, ал Ди-Жін-жиені оған көмекші, Сун Сиуән-</w:t>
        <w:br/>
        <w:t>шуанды іс басқарушы етіп тағайындады. Бұл қытай өкіметінің түрктерге</w:t>
        <w:br/>
        <w:t>қарсы ұйымдастырған шараларының ірісі еді.</w:t>
        <w:br/>
        <w:t>Тоңүкектің жансыздары бүл жолы да қызметтерін мінсіз атқарды.</w:t>
        <w:br/>
        <w:t>Империяның өздеріне қарсы жасағалы жатқан жаза жорығы туралы ерте</w:t>
        <w:br/>
        <w:t>хабарланған Қапаған жедел іске кірісті. Ол қытайлықтар күшін әлсірете беру</w:t>
        <w:br/>
        <w:t>мақсатында осының алдында Жау-жыу және Дин-жыу аймақтарын шапқанда</w:t>
        <w:br/>
        <w:t>қолға түскен тоқсан мыңға жуық тұтқындарды түгел қыруға бұйрық берді.</w:t>
        <w:br/>
        <w:t>Бұйрық сол сәтте орындалады.</w:t>
        <w:br/>
        <w:t>Бұдан кейін түрктердің үлкен қосыны Ву-хой жолы арқылы шекара</w:t>
        <w:br/>
        <w:t>сыртына шықты. Олар жүріп өткен жердегі елді мскенің бәрінің адамы</w:t>
        <w:br/>
        <w:t>айдалып, мал-мүлкі түгел талауға түсті Император әскерінің</w:t>
        <w:br/>
        <w:t>қолбасшыларының бірде-бірі түрк әскеріне қарсы әрекет жасай алмай, тек</w:t>
        <w:br/>
        <w:t>сырт бақылаушыға ғана айналды. Жалғыз Ди Жін-жие өзінше әрекет жасап</w:t>
        <w:br/>
        <w:t>көріп елі, одан да түк шықпады, түрктердің артынан салпаңдап біраз еріп</w:t>
        <w:br/>
        <w:t>барып бос қайтты.</w:t>
        <w:br/>
        <w:t>Жеңістен жеңіске жетіп, мерейі үстем болған Қапаған қаған енді</w:t>
        <w:br/>
        <w:t>Орталық патшалықты менсінбей аған сес көрсете бастады.</w:t>
        <w:br/>
        <w:t>Ағасы өліп, өзі таққа отырған сегіз жыл ішінде Қапаған қағанат иелігін</w:t>
        <w:br/>
        <w:t>ұлғайтқаны сондай, оларға тәуелді жер көлемі шығысынан батысқа дейін де,</w:t>
        <w:br/>
        <w:t>күнгейіннен теріскейге дейін де он мың лиге жетті. Осынша көлемдегі</w:t>
        <w:br/>
        <w:t>жердегі елді басқару үшін Бірінші Шығыс Түрік қағанаты кезіндегі ел басқару</w:t>
        <w:br/>
        <w:t>254</w:t>
        <w:br/>
        <w:t>жылдан соңның” сыры да осында. Мұнда сол кездің жағдайының шындығы</w:t>
        <w:br/>
        <w:t>жатыр. Сонсоң Күлтегін ескерткішіндегі ,,Қаған әкем өлгенде інім Күл тегін</w:t>
        <w:br/>
        <w:t>жеті жаста қалды” деген Білге қаған сөзінің шындығын осы ескерткіштегі</w:t>
        <w:br/>
        <w:t>Күлтегіннің жасына байланысты берілген, мысалы, «Күлтегін отызға</w:t>
        <w:br/>
        <w:t>қарағанда қырғыз тарапқа әскер жүргіздік”, .,Жиырма жеті жасында қарлұқ</w:t>
        <w:br/>
        <w:t>халқы жау болды”, ,,Күлтегін өлді қырық жеті жасында” деген деректер де</w:t>
        <w:br/>
        <w:t>дәлелдейді.</w:t>
        <w:br/>
        <w:t>Шөл даланың шорасы</w:t>
        <w:br/>
        <w:t>(Мочо)</w:t>
        <w:br/>
        <w:t>Шаңырағы көтеріліп, басағасы бскігенімен, әлі төңірсгіне ел болып,</w:t>
        <w:br/>
        <w:t>еленіп үлгермеген жас мемлексттің билік тізгінін Құтылығ өлгеннен кейін,</w:t>
        <w:br/>
        <w:t>Қапаған оз қолына алды. Анталаған жаудың әлі іргесі сөгілмеген қалпы тұтас</w:t>
        <w:br/>
        <w:t>тұр еді. Құғылығ болса, өзі құраған слінің құрып кетпес қамымен үнемі</w:t>
        <w:br/>
        <w:t>қорғаныста болды. Басқа қылар шарасы да жоқ еді. Ал қорғанғанның күні</w:t>
        <w:br/>
        <w:t>қараң - сілтенген соққының бірде болмаса, бірде жанды жеріңе тиюі ықтимал.</w:t>
        <w:br/>
        <w:t>Не де болса, шабуылға шығу керек. Осыны түсінген Қапаған шабуылды</w:t>
        <w:br/>
        <w:t>көрші көшпелі тайпаларды бағындырып алудан бастады. Алғашқы соққы</w:t>
        <w:br/>
        <w:t>ұйғырларға тиді. Жеңілгендері түріктердің қол астына өтті. Бағынғысы</w:t>
        <w:br/>
        <w:t>келмегендері қашып, Хыси өлкесіне барып, онда Таң империясының</w:t>
        <w:br/>
        <w:t>қолтығына енді. Сөйтіп, Халха өңірінің дені түріктердің иелігіне айналды.</w:t>
        <w:br/>
        <w:t>Қапаған ордасын енді осында көшірді.</w:t>
        <w:br/>
        <w:t>Күн санап өсіп, нығайып келе жатқан түрік мемлекстін көре алмаушылар</w:t>
        <w:br/>
        <w:t>көп еді. Олардың бірінің түріктерде кеткен кегін ойлап жүректері сыздаса,</w:t>
        <w:br/>
        <w:t>енді бірінің жан-жағын жапырып келе жатқан жауынгер елдің айбынын көріп,</w:t>
        <w:br/>
        <w:t>ертеңін ойлап бойлары мұздады. Солардың қай-қайсысы да бағын бір сынап</w:t>
      </w:r>
    </w:p>
    <w:p>
      <w:r>
        <w:t>қалу мақсатында әлі де болса қаз басып, нық тұрып кете қоймаған түрк еліне</w:t>
        <w:br/>
        <w:t>түйіліп келіп, тиісін кстіп жүрді. Бірақ жеңіске жеткені болмады, талқаны</w:t>
        <w:br/>
        <w:t>шығып түрікке бағынды, не бас сауғалап Қытайға қашып барып, соны</w:t>
        <w:br/>
        <w:t>паналады. Бүл ретте түріктер - даланың арлан бөрісінс, ал жаулары -</w:t>
        <w:br/>
        <w:t>ауылдың ашқарақ төбетіне ұқсайтын.</w:t>
        <w:br/>
        <w:t>Көшкінші көршілерімен осындай арпалыспен өткен үш жылдан кейінгі</w:t>
        <w:br/>
        <w:t>болған аз тыныстауды пайдаланып, Қапаған қаған Тонүкөктің ақылымен 694</w:t>
        <w:br/>
        <w:t>жылы келіп, Қытайдың шекарасын бұзады. Лин-жыу аймағының астан-</w:t>
        <w:br/>
        <w:t>кестенін шығарып, шекара жауынгерлерін қырғынға ұшыратып, көп адамын</w:t>
        <w:br/>
        <w:t>тұтқындап әкетеді. Мұндай тосын әрекетке баруға Қапағанды итермелегенде</w:t>
        <w:br/>
        <w:t>бар жағдайды електен өткізген Тоңүкөктің көздегені көп болатын. Ол соның</w:t>
        <w:br/>
        <w:t>бәрін Қапағанның алдына жайып салған еді.</w:t>
        <w:br/>
        <w:t>- Табғаштар қазір бізді тиіседі деп ойламайды. Сондықтан қамсыз жатқан</w:t>
        <w:br/>
        <w:t>шекара әскері тосын шабуылға тойтарыс бере алмайды. Ал бұл қоластындағы</w:t>
        <w:br/>
        <w:t>көшкінші халықтарды аяусыз қанап, байыған шекара әкімдерінің бүкіл</w:t>
        <w:br/>
        <w:t>байлығын алуымызға, құлдықта жүрген түрк жұртын азат етуге ешқандай</w:t>
        <w:br/>
        <w:t>бөгет болмайды деген сөз, - дейді ол өз жоспарын қағанына түсіндіріп. -</w:t>
        <w:br/>
        <w:t>247</w:t>
        <w:br/>
        <w:t>азабын көріп, жаны қиналып келе жатқан жұрттың мұндай еркелікті көтерер</w:t>
        <w:br/>
        <w:t>шамасы жоқ еді. Ақыры ол Бөгу қағапның әмірімен бауыздалып, денесі</w:t>
        <w:br/>
        <w:t>құздан лақтырылды.</w:t>
        <w:br/>
        <w:t>Шолғыншылар біраз әурс-сарсаңнан кейін, ағып жатқан тау өзеніне</w:t>
        <w:br/>
        <w:t>кездесті. Өзен бойында қашанда ел болары хақ. Қосын басшылары өзара</w:t>
        <w:br/>
        <w:t>келісіп, не де болса осы өзеннің бойын қуалай жүруге келісті. Бұл ең дұрыс</w:t>
        <w:br/>
        <w:t>шешім еді. Оныншы күн дегенде түрік әскері қырғыз елінің шетіне ілікті.</w:t>
        <w:br/>
        <w:t>Жан-жаққа жіберілген жансыздар ел жайын, жер жағдайын біліп қайтты.</w:t>
        <w:br/>
        <w:t>Үш түмен түрк қолы қырғыз елін ұйқыда жатқан жерінде басты.</w:t>
        <w:br/>
        <w:t>Жасанып келген жауды күзетшілер кеш аңғарып, олар дабыл қақанша</w:t>
        <w:br/>
        <w:t>түрк жауынгерлері лек-легімен орда шебіне енді. Шапқыншылардың</w:t>
        <w:br/>
        <w:t>қиқуынан шошып оянған ауылдың бала-шаға, қатын-қалашының жылаған</w:t>
        <w:br/>
        <w:t>айқай-шуы мен қолына түскенін бойына іліп, қорғанысқа ұмтылған</w:t>
        <w:br/>
        <w:t>жауынгерлердің жаныққан айқай ұранына иттердің әлдебір жамандық</w:t>
        <w:br/>
        <w:t>сезгендей ұлып үргені қосылып, кең алқапты қазірде жын көшіп, пері қонып</w:t>
        <w:br/>
        <w:t>жатқандай етіп жіберді.</w:t>
        <w:br/>
        <w:t>Түн жамылып ксліп, ұйқыда басып, жауынгер қырғыз елінің осылайша</w:t>
        <w:br/>
        <w:t>қапысын тапқан түрктер, сшқандай шығын шығармай, өздеріне бағындырады.</w:t>
        <w:br/>
        <w:t>Онда өз тәртіптерін орнатып, өздеріне беріліп, жағынып жалпақ қаққан</w:t>
        <w:br/>
        <w:t>қырғыз бектерінен әкімдер тағайындайды. Осылайша ойдағысын жүзеге:</w:t>
        <w:br/>
        <w:t>асырған олар мұнда көп кідірмей, енді осы арадан бірден түргештерге</w:t>
        <w:br/>
        <w:t>аттанады.</w:t>
        <w:br/>
        <w:t>Түрік қосыны Алтынжысқа жеткенде, түргеш елінен жансыз келді. Ол</w:t>
        <w:br/>
        <w:t>«Түрегеш қағаны қырғыздарға көмекке жолға шықты. Он оқ халқының қару</w:t>
        <w:br/>
        <w:t>ұстар азаматы түгел атқа қонғанға ұқсайды. Оның сыртында бұларға табғаш</w:t>
        <w:br/>
        <w:t>қолы келіп қосылатын болыпты» деген хабар жеткізеді.</w:t>
        <w:br/>
        <w:t>Дәл осы кезде қаған ордасынан жамандық хабар әкелген шапқыншы да</w:t>
        <w:br/>
        <w:t>жетеді. Бөгу қағанның қатыны қайтыс болыпты. Соны жерлеуді Бөгудің</w:t>
        <w:br/>
        <w:t>келуіне қаратып отырған көрінеді. Мұны естіген Бәгу қатты қайғырды.</w:t>
        <w:br/>
        <w:t>Шұғыл әскери кеңес өткізілді. Бөгу қаған елге барып өлген бәйбішесін</w:t>
        <w:br/>
        <w:t>жерлесіп қайтатын болды. Ол әскерге өзі оралғанша Алтынжыста ерулей</w:t>
        <w:br/>
        <w:t>тұруды тапсырды. Инел қаған мен Тардуш шад әскерге басшылық жасайтын</w:t>
      </w:r>
    </w:p>
    <w:p>
      <w:r>
        <w:t>болып келісті,</w:t>
        <w:br/>
        <w:t>-Бәрі өзіңізге аманат, -деді ол аттанып бара жатып, Тоңүкекті оңаша</w:t>
        <w:br/>
        <w:t>шақырып алып. - Ретіне қарай әрекет жасарсыз. Мен не дейін. Бәрі өзіңізге</w:t>
        <w:br/>
        <w:t>белгілі ғой. Түрегештер келіп қалса, оны көрерсіз. Жаудан беті қайтпаған, от</w:t>
        <w:br/>
        <w:t>пен суға түсіп сыналған ержүрек ерлер ғой. Айқасқа түсер, алдырмас. Ал</w:t>
        <w:br/>
        <w:t>кенмесе, онда жансыздарыңыз арқылы тіл алып, менімен хабарласып</w:t>
        <w:br/>
        <w:t>отырарсыздар.</w:t>
        <w:br/>
        <w:t>Бөгу қаған кідірмей жүріп кетті.</w:t>
        <w:br/>
        <w:t>Қосын Алтынжыста ерулеп отырып қалды. Қағаны кетісімен Тоңүкәк</w:t>
        <w:br/>
        <w:t>түргештерге бірінен соң бірін жеделдетіп, бірнеше жансыз аттандырды.</w:t>
        <w:br/>
        <w:t>Бұл күндері күйеу баласы Тардуш шадты қасына ерткен ол дамыл тапкан</w:t>
        <w:br/>
        <w:t>жоқ. Қос-қосты аралап, тәртіптің қатаң сақталуын талап етумен бояды. Түрк</w:t>
        <w:br/>
        <w:t>259</w:t>
        <w:br/>
        <w:t>жау қолына кідірмей, жарып өтті. Күлтегін осы бетінде түрегештің екі атақты</w:t>
        <w:br/>
        <w:t>батырын көк сүңгімен түйреп түсірген еді. Олар қайта оралып, айқасқа</w:t>
        <w:br/>
        <w:t>араласқанда түрк жауынгерлері түргеш қолын еңсеріп-ақ тастаған болатын.</w:t>
        <w:br/>
        <w:t>Ұрей билеген түргештер әр тұстан топ-тобымен майдан даласын тастап, қаша</w:t>
        <w:br/>
        <w:t>бастады.</w:t>
        <w:br/>
        <w:t>Күн екіндіден ауа түргеш қолы жеңіліс тауып, мыңдаған жауынгерлер</w:t>
        <w:br/>
        <w:t>қолға түсті. Туысқан халықты осындай соғысқа итермелеп, қырғынға</w:t>
        <w:br/>
        <w:t>ұшыратқаны үшін айыпталаған тұтқындағы түрсгеш қағаны және жабғу,</w:t>
        <w:br/>
        <w:t>шадтары мсн тұтұқтары бүкіл жұрт алдында өлім жазасына кесілді. Содан</w:t>
        <w:br/>
        <w:t>кейін елге сөзі өтетін беделі зор атақты кісілерінен елу адам тұтқында</w:t>
        <w:br/>
        <w:t>қалдырылды да, басқалар түгел босатылды.</w:t>
        <w:br/>
        <w:t>Сол түні ақ ел сайын шыпқыншылар жіберілді. Олар түргеш әскерінің</w:t>
        <w:br/>
        <w:t>қнрай жеңілгенін хабарлап. қашып кеткендер мен елдегі бектері өздері келіп</w:t>
        <w:br/>
        <w:t>еріктерімен бағынғандықтарын білдірсе, оларға сшкімнің тимейтіндігін айтып</w:t>
        <w:br/>
        <w:t>жар салды. Создерінің дәлелі ретінде қолға түскен тұтқындардың бәрінің</w:t>
        <w:br/>
        <w:t>босатылып, еліне жіберлігенін алға тартты.</w:t>
        <w:br/>
        <w:t>Үгіғ жұмысы өз нәтижесін берді. Он оқ бектері мен халқы өз аяғымен</w:t>
        <w:br/>
        <w:t>көтеріле келіп, түрік қағанына бағынғанын білдіріп, қызметіне дайын</w:t>
        <w:br/>
        <w:t>екендіктерін танытты.</w:t>
        <w:br/>
        <w:t>Осы кезде жансыздар бағынғысы келмеген түргештердің кейбір</w:t>
        <w:br/>
        <w:t>руларының көтеріле көшіп, қашып кеткенін хабарлады.</w:t>
        <w:br/>
        <w:t>Тоңүкек оларды қуып жетіп, тоқтату үшін он оқ жауынгерлерінен</w:t>
        <w:br/>
        <w:t>іріктелген әскерді шұғыл аттандырды да олардың артынан өз қолын жүргізді.</w:t>
        <w:br/>
        <w:t>Олар сол бетімен Иінжу суын кешіп өтіп, қашқандарды Темір қақпаға</w:t>
        <w:br/>
        <w:t>жеткізбей Тінесұлы жайлап отырған Бенгілек тауынан кері қайтарды.</w:t>
        <w:br/>
        <w:t>Қаптап келе жатқан түрк әскерінің жеңімпаз күші қашқандар арқылы</w:t>
        <w:br/>
        <w:t>жолдағы елге дабырайып жегіп, орасан үрей туғыза бастады. Бопсаға</w:t>
        <w:br/>
        <w:t>шыдамаған Соғдақ патшасы мол тарту-таралығымен Инел қағанға өзі келіп,</w:t>
        <w:br/>
        <w:t>тізе бүкті. Сөйтіп, түрк Әскері таңқаларлық үлкен жеңіспен өз еліне оралады.</w:t>
        <w:br/>
        <w:t>Бұл кезде Қапаған қаған шығыстағы қыдандар мен татабтарды</w:t>
        <w:br/>
        <w:t>бағындырып үлгерген еді. Қоршаған жауының бәрін жеңіп, тынысы кеңіген</w:t>
        <w:br/>
        <w:t>Қапаған қаған енді жалпақ әлемде өзінен мықты, өзінен ақылды ешкім</w:t>
        <w:br/>
        <w:t>жоқтай алшаң басып. артық әрекеттер жасай бастайды.</w:t>
        <w:br/>
        <w:t>Астамдықтың ақыры апатқа ұшырататын ескертіп, Тоңүкөк оңашада</w:t>
      </w:r>
    </w:p>
    <w:p>
      <w:r>
        <w:t>ақыл салып көріп еді, оны тыңдар Қапаған болмады. Қайта оның</w:t>
        <w:br/>
        <w:t>жанашырлық сөзі қағанның басына қонған бақты көре алмаған іштар</w:t>
        <w:br/>
        <w:t>қызғаныштықтың белгісі ретінде қабылданды. Сөйтіп, оны ордадағы келелі</w:t>
        <w:br/>
        <w:t>кеңеске қатыстырмай, шеттете бастады.</w:t>
        <w:br/>
        <w:t>Сол жылы Қапаған жоқтан өзгені сылтау етіп, Таң империясымен</w:t>
        <w:br/>
        <w:t>арадағы үш-төрт жылға созылып, қалыптаса бастаған «туыстық пен</w:t>
        <w:br/>
        <w:t>бейбітшілік» қатынасын үзді де, баласы Инел қағанға бастатып, оған Туны</w:t>
        <w:br/>
        <w:t>тегін мен Хоба Шиелифаны көмекші етіп, іріктелген атты әскермен шекараны</w:t>
        <w:br/>
        <w:t>бұзуға жіберді. Тоңүкөктің қағанның ойын өзгертіп, әскерді жібертпеуге</w:t>
        <w:br/>
        <w:t>жасаған әрекетінен түк шықпады.</w:t>
        <w:br/>
        <w:t>262</w:t>
        <w:br/>
        <w:t>кезде ұшқан құс, жүгірген аңнан басқа ешкім жүре алмайтын Ақтермелдің</w:t>
        <w:br/>
        <w:t>қарлы асуынан асуды жөн көрді.</w:t>
        <w:br/>
        <w:t>Бұл - қиындығы мол, қатерлі асу. Бірақ басқа жол жоқ. Көгменге барып,</w:t>
        <w:br/>
        <w:t>асуда күтіп жатқан әскерге барып тиісу - ажалды тілеп алумен бірдей.</w:t>
        <w:br/>
        <w:t>Сондықтан түрктер тәуекелге бел буып, Аз (Ас) елінің адамдарының ішінен</w:t>
        <w:br/>
        <w:t>бұрын Ақтермелден асып жүрген жол басшы тауып, жедел қырғыздарға</w:t>
        <w:br/>
        <w:t>атганады.</w:t>
        <w:br/>
        <w:t>Қапағанның бұл жорыққа баруына Тоңүкөк келісім бермейді. «Қағанның</w:t>
        <w:br/>
        <w:t>ордада болуы - дұшпан көзіне түсер шелмен тең. Өйткені олар «Қапаған</w:t>
        <w:br/>
        <w:t>ордасында жатыр» дегенді сстиді де, ештемеден қауіп тұтпайды, басқа</w:t>
        <w:br/>
        <w:t>әрекетке бармайды. Мұнда ордаға да қауіп төнбейді»,- деп отырып алды.</w:t>
        <w:br/>
        <w:t>Бұған Қапаған да қарсы болған жоқ.</w:t>
        <w:br/>
        <w:t>Сөйтіп, осыған байланысты жорық көсемі Қапағанның баласы - Бөгу</w:t>
        <w:br/>
        <w:t>қаған, ал оның бас кенесшісі Тоңүкөк болып тағайындалады. Инел қаған мен</w:t>
        <w:br/>
        <w:t>Тардуш шад Бөгу қағанның көмекшілері болып бекіді. Көз алдап, із тастау</w:t>
        <w:br/>
        <w:t>мақсатында әр әскербасы өз жауынгерлерімен әр кезде аттанып, Көгмен</w:t>
        <w:br/>
        <w:t>тауының бергі етегінде кездесетін болып келісті.</w:t>
        <w:br/>
        <w:t>Жорық көсемі Бөгу қаған болғанымен, бар билік Тоңүкәктің қолында</w:t>
        <w:br/>
        <w:t>еді. Сақтық ойлаған Тоңүкөк жан-жаққа шолғыншылар жіберіп, жүрер</w:t>
        <w:br/>
        <w:t>жолдың жағдайын алдын ала біліп отырды. Сөйтіп сырт көзге түспей, суыт</w:t>
        <w:br/>
        <w:t>жүріп, аман-ссен асуға ілігеді.</w:t>
        <w:br/>
        <w:t>Асудан өту бұлар ойлағаннан да ауыр болды. Сүңгі бойы соқта қар</w:t>
        <w:br/>
        <w:t>тұтасып, жолды бөгеп. әр қадамды аттау мұңға айналады.</w:t>
        <w:br/>
        <w:t>Тоңүкөк әр түменнін қарулы жігіттері мен мықты аттарын таңдап алып,</w:t>
        <w:br/>
        <w:t>оларды жүз-жүзден бөліп, күні-түні дем алдырмай, кезектестіріп жол</w:t>
        <w:br/>
        <w:t>салғызады. Осындай ауыр азаппен түріктің ауыр қолы Ақтермел асуына иек</w:t>
        <w:br/>
        <w:t>артады. Бірақ таяқтастам жердей көрінген асудан өту қияметтің қияметіне</w:t>
        <w:br/>
        <w:t>айналады.</w:t>
        <w:br/>
        <w:t>Қия бсттің қылт етпе асуы көкшақа мұз бүркеніп, айнадай жалтырап</w:t>
        <w:br/>
        <w:t>жатыр. Одан аман отіп, асып түсу мүмкін емес тәрізді. !</w:t>
        <w:br/>
        <w:t>Тұйыққа тірелген осынау үрейлі сәтте түрктерге Тоңүкәктің көріпкел</w:t>
        <w:br/>
        <w:t>даналығы тағы да жебеуші қолын ұсынды. Тау асуының осындай күтпеген</w:t>
        <w:br/>
        <w:t>кездейсоғы болатынын алдын-ала ескерген ол, осы жорыққа дайындық</w:t>
        <w:br/>
        <w:t>барысында ру-тайпа басшыларына арнайы тапсырма беріп, ауыл-ауылдан</w:t>
        <w:br/>
        <w:t>кесек киіздер жинатып, тең-тең кылып будырып, қосынмен бірге ала шыққан</w:t>
        <w:br/>
        <w:t>болатын. Міне, сол киіздер енді кәдеге асты. Беліне арқан байлаған жігіттер</w:t>
        <w:br/>
        <w:t>көкшақа мұз бетін сол киізбен жауып, оларды асы мақсатқа арнайы естірілген</w:t>
        <w:br/>
        <w:t>жіңішке қын арқан-жіппен жөргемелдей кәктеп, тігіп шығады. Сөйтіп, бір</w:t>
      </w:r>
    </w:p>
    <w:p>
      <w:r>
        <w:t>күннің ішінде қылт етпе кок мұз асу үстінде қаражолақ киіз кәпір салынады.</w:t>
        <w:br/>
        <w:t>Атақты Ақтермел асуын түрктер осылай алған еді.</w:t>
        <w:br/>
        <w:t>Киіз көлір жиналып алынып, түсер жолдың қиын жерлеріне ғана</w:t>
        <w:br/>
        <w:t>төселінді. Өз қиындығы болғанымен, таудан түсу түріктерге шығудан гөрі</w:t>
        <w:br/>
        <w:t>әлдеқайда оңайға соқты. Дегенмен мұнда да олар күтпеген жағдайға тан</w:t>
        <w:br/>
        <w:t>болды. Жол басшы бұлтаққа салып, шырғалаңға түсіріп, біраз әуре етті. Жол</w:t>
        <w:br/>
        <w:t>258</w:t>
        <w:br/>
        <w:t>тәртібін қайта қалпына келтірді. Осыған орай ол қағанатты үш әкімшілік</w:t>
        <w:br/>
        <w:t>орталыққа бөліп, батыс бөлігіне інісі Түзелбекті, шығысына - Қүтлұғтың</w:t>
        <w:br/>
        <w:t>баласы Могиляньді (Могюя) шад етіп тағайындап, олардың әрқайсысына</w:t>
        <w:br/>
        <w:t>жиырма мыңнан тұрақты әскер берді. Ал әз баласы Фугюйдің иелігіне</w:t>
        <w:br/>
        <w:t>Чумугай тайпасы мен соған көршілес ірілі-уақты он тайпаны бөліп беріп, оны</w:t>
        <w:br/>
        <w:t>«кіші қаған» деп атады. Онын билік дәрежесі ана екі ағасынан жоғары еді.</w:t>
        <w:br/>
        <w:t>Сондықтан да оның қаряуына қырық мың әскер берілді. Бұл Қапағанның өз</w:t>
        <w:br/>
        <w:t>орнына басқаны емес, әз баласын қоюды көздеген түпкі мақсатынан туған іс</w:t>
        <w:br/>
        <w:t>болатын, Бұлардың бәрі Қапаған қағанға бағынды. Шадтар да, кіші хан да</w:t>
        <w:br/>
        <w:t>жыл сайын шекаряға келіп, түрк әскерінің қуатын танытуға міндетті болды.</w:t>
        <w:br/>
        <w:t>Империя түрктерге қарсы жаңа әрекеттер жасап бақты. Бин-жыу</w:t>
        <w:br/>
        <w:t>аймағының билеушісі Вій Иуән-жунды жазалаушы әскердің бас қолбасшысы</w:t>
        <w:br/>
        <w:t>етіп тағайындап, Лыу Шы-дыны оның көмекшілігіне бекітті. Оларға</w:t>
        <w:br/>
        <w:t>терістіктегі көшпелілерді бағындыруды міндеттеді.</w:t>
        <w:br/>
        <w:t>Алайда тойтарыс көрмей тойтаңдап кеткен түрктерге олардың да шамасы</w:t>
        <w:br/>
        <w:t>келмеді. Қапаған қағанның өзі бастаған қол Лун-иу аймағынан он мың</w:t>
        <w:br/>
        <w:t>жылқыны айдап кетті. Осыдан коп ұзатпай олардың жекелген жасақтары</w:t>
        <w:br/>
        <w:t>шекараны бұзып, тағы да тонауға кірісті. Бұған қалайда тойтарыс беруді</w:t>
        <w:br/>
        <w:t>ойлаған Ву-хыу Солтүстік сллерінің ұлы басқағы (наместнигі) Сиән-ваңды</w:t>
        <w:br/>
        <w:t>император әскерінің жоғары көсемі етіп тағайындады. Осы арқылы түрктерге</w:t>
        <w:br/>
        <w:t>тойтарыс беріледі деп күтілді. өйткені бұл әскердің қүрамында басқа көшпелі</w:t>
        <w:br/>
        <w:t>тайпалардың жауынгерлері көп болатын.</w:t>
        <w:br/>
        <w:t>Бірақ бұдан да түк шықпады. Қытай әскері жорыққа енді шыққалы</w:t>
        <w:br/>
        <w:t>жатқанда түрк жауынгерлерінің шекараны тастап, далаға шығандап кеткені</w:t>
        <w:br/>
        <w:t>жөнінде хабар келеді. Ол кезде шекарадан шығып, кошпелілермен далада</w:t>
        <w:br/>
        <w:t>соғысарлық шама қытай әскерінде жоқ-тұғын. Сондықтан олар да мемлскетке</w:t>
        <w:br/>
        <w:t>экономикалық мол шығын келтіргеннен басқа түк бітірмей, кері қайтты.</w:t>
        <w:br/>
        <w:t>Қапағанның шекараны тастап, далаға кетуі аз күндік амал сді. Ол араға</w:t>
        <w:br/>
        <w:t>біраз уақыт салып барып, қытай шекарасына тағы да орасан шабуыл жасады.</w:t>
        <w:br/>
        <w:t>Иән-жыу, Хя-жыу аймақтарын тонап, жүз мың жылқы мен қойын айдап кетті.</w:t>
        <w:br/>
        <w:t>Олар мұнымен де тоқтамай, сол беттерімен Шил-тин қаласына</w:t>
        <w:br/>
        <w:t>шабуылдап, Бин-жыу аймағын қоршап алды. Империя бұларға қарсы тоғыз</w:t>
        <w:br/>
        <w:t>аймақтағы әскерді топтастырып, оған Юн-жыу аймағының басқарушысы Сиө</w:t>
        <w:br/>
        <w:t>Жи-имуңді бас қолбасшы етіп тағайындап, шұғыл аттандырды. Ал басқа</w:t>
        <w:br/>
        <w:t>аймақтардан құралаған әскерге Иң-жыу аймағының басқарушысы Жан Жін-</w:t>
        <w:br/>
        <w:t>дәнді бас қолбасшы егіп, оған Чин-и мен Жан-сәй бекінісінің әскерін басқару</w:t>
        <w:br/>
        <w:t>тапсырылды. Бұлардың бәріне баяғы жоғарғы көсем Сиән-ваң басшылық етті.</w:t>
        <w:br/>
        <w:t>Сиән-ваң шұғыл жорыққа аттанып, елді ойрандап жүрген түрктерге соққы</w:t>
        <w:br/>
        <w:t>берудің орнына, жоқтан өзгені сылтауратып, айналақтап жолға шықпай</w:t>
        <w:br/>
        <w:t>қойды. Осыны пайдаланған түрктер Дәй-жыу және Син-жыу аймақтарын</w:t>
        <w:br/>
        <w:t>талқандап, адамын өлтіріп, мал-мүлкін талап алып ктті. Снән-ваң бұл жолы да</w:t>
        <w:br/>
        <w:t>түк бітірмей қайтты. Оған керегінің өзі де осы еді.</w:t>
        <w:br/>
        <w:t>255</w:t>
      </w:r>
    </w:p>
    <w:p>
      <w:r>
        <w:t>зор екенін сырт көзге жариялап-ақ тұрғандай сді. Сондай-ақ олардың жүріс-</w:t>
        <w:br/>
        <w:t>тұрыстарынан да мейманасы тасқан жандардың төңірегін көзге ілмсе</w:t>
        <w:br/>
        <w:t>менменсіген әркәкіректігі бірден байқалып, алыстан «мен мұндалайтын».</w:t>
        <w:br/>
        <w:t>Осының бәрі түрктерге түрпідей тиді. Қытайдағы түріктер келіп,</w:t>
        <w:br/>
        <w:t>жауынгерлер саны көбейісімен-ақ Тоңүкек қағанына енді қандай жаудан</w:t>
        <w:br/>
        <w:t>болсын қаймығудың жақтығын ескерткен болатын. Бас уәзірінің осы ақылы</w:t>
        <w:br/>
        <w:t>көкейіне ұялаған, әрі қытайдан келген құдалары мен күйеу баласының көрер</w:t>
        <w:br/>
        <w:t>көзге өзін менсінбей астамшылық жасауы жынына тиген Қапаған оның</w:t>
        <w:br/>
        <w:t>алдындағы қытайға елші жіберіп, өзі берген уәдесінен айнып сала берді. Бұл</w:t>
        <w:br/>
        <w:t>арада да сырт жауларының арасында не болып жатқанын жансыздары арқылы</w:t>
        <w:br/>
        <w:t>біліп отыратын Тоңүкөктің сұңғылалығы көмекке келді.</w:t>
        <w:br/>
        <w:t>Қонақтарды қабылдаған Қапағанның сөзі қысқа болды.</w:t>
        <w:br/>
        <w:t>«Тәңірге аян, мен қызымды Тан иппериясының императоры Көктің</w:t>
        <w:br/>
        <w:t>Ұлының баласына беремін дегенмін. Ал келген күйеу қатын қағанның төркін</w:t>
        <w:br/>
        <w:t>жұртынан көрінеді. Мұның сыртында мен Таң патшалығына қызмет стемін.</w:t>
        <w:br/>
        <w:t>Бұл күнде Таң патшасының тұқымынан екі адам бар деп естимін. Соның</w:t>
        <w:br/>
        <w:t>біреуін менің таққа отырғызуым керек» деді (Түріктер. Жыужәндар. Алматы.1999.</w:t>
        <w:br/>
        <w:t>25-8. ) Қаған сөзі бұйрықтай естілді. Жана астамсып, маңайына құдайсынып</w:t>
        <w:br/>
        <w:t>отырғандар қазір де жаңбыр астында қалған күшіктей жүні жығылып,</w:t>
        <w:br/>
        <w:t>еңселері түсіп, салбырып шыға келді. Бұларды онан сайын жер қыла түсейін</w:t>
        <w:br/>
        <w:t>дегендей, Қапаған сырттағы күзетші жігіттерді шақырып алып, мыналардың</w:t>
        <w:br/>
        <w:t>бәрін жеке үйге қамап, тұтқында ұстауға әмір етті. Тек император әйел Ву-</w:t>
        <w:br/>
        <w:t>хыудың өзіне берген лауазымын әкеп тапсырғаны үшін және өздеріне ертеден</w:t>
        <w:br/>
        <w:t>таныс Иән Жы-вэй ғана бөтен ойы жоқ, елшілік міндетін атқарушы деп</w:t>
        <w:br/>
        <w:t>танылып, тұтқындалмай еліне қайтарылды.</w:t>
        <w:br/>
        <w:t>Иән Жы-вэй аттанысымен Қапаған атқа қонды. Жүз мың салт атты</w:t>
        <w:br/>
        <w:t>жауынгерімен шекарада тұрған қытай корпустарына шабуыл жасады. Тосын</w:t>
        <w:br/>
        <w:t>шабуыл өз нәтижесін берді. Бірде-бір корпус Қапаған әскеріне қарсы</w:t>
        <w:br/>
        <w:t>тегеурінді қарсылық корсете алмады. Жолындағысын өртей жалмап,</w:t>
        <w:br/>
        <w:t>жапырып келе жатқан түрктердің хабарының өзі өзгелерге үрей туғыза</w:t>
        <w:br/>
        <w:t>бастады. Зин-нән корпусындағы бес мың жауынгер алғашқы күні-ақ қаған</w:t>
        <w:br/>
        <w:t>жағына шығып кетті.</w:t>
        <w:br/>
        <w:t>Қытай империясы терістіктен шын қауіптің пайда болғанын анық сезіне</w:t>
        <w:br/>
        <w:t>бастады. Сондықтанда Ву-хыу көшпелілерді бір жола езіп-жаншып, енді бас</w:t>
        <w:br/>
        <w:t>көтеруге мүмкіндік бермеу мақсатымен оларға қарсы бірнеше армия</w:t>
        <w:br/>
        <w:t>жасақтады. Олар үш жолмен шекараға аттанды. Әр жолда жүз мыңнан солдат</w:t>
        <w:br/>
        <w:t>болды.</w:t>
        <w:br/>
        <w:t>Көшпелілердің тосыннан болатын шабуылынан ертеден хабардар Ву-хыу</w:t>
        <w:br/>
        <w:t>сақтық ойлап, кейін өкініштің оты өзегін шарпып жүрмес үшін 150 мың</w:t>
        <w:br/>
        <w:t>солдаттан тұратын қосымша жаңа армия жасақтап, оған тәжірбиелі</w:t>
        <w:br/>
        <w:t>қолбасшылары Иән Жин-жүң мен Ли До-зоны басшы етіп тағайындады.</w:t>
        <w:br/>
        <w:t>Бірақ Ву-хыудің бұл әрекетінен де ештеңе шықпады. Шабуылын</w:t>
        <w:br/>
        <w:t>империя әскерінің соғыс тактикасына орай ұйымдастырған Қапаған</w:t>
        <w:br/>
        <w:t>императордың қолбасшыларын бұйдалаған тайлақтай соңынан ертті де</w:t>
        <w:br/>
        <w:t>253</w:t>
        <w:br/>
        <w:t>- Еріккен жауға тиіссец, есіңнен танасың. Деміккен жауға тиіссең,</w:t>
        <w:br/>
        <w:t>кеткен есеңді аласың. Табғаштар қазір чидәннан жеңіліп, демігіп отыр. Бізге</w:t>
        <w:br/>
        <w:t>олардың шекарасын бұзып, сол маңайдағы елді тонау түкке тұрмайды. Тосын</w:t>
        <w:br/>
        <w:t>шабуылмен құйындай үйіріп, астығын алып, малын айдап кете барамыз. Ал</w:t>
      </w:r>
    </w:p>
    <w:p>
      <w:r>
        <w:t>бұл табғаштар үшін үлкен соққы.</w:t>
        <w:br/>
        <w:t>Жанадан әскер құрап, оны бізге аттандырғанша біз өз жерімізде</w:t>
        <w:br/>
        <w:t>боламыз. Чидәндар мен татабтардың әскерімен алысып жатқан табғаштың</w:t>
        <w:br/>
        <w:t>бізге жіберген жазалаушы қолының шекарадан асып, далаға шығуға шамасы</w:t>
        <w:br/>
        <w:t>жоқ. Амалсыз кері қайтады.</w:t>
        <w:br/>
        <w:t>Тоңүкөктіі айтқаны айна-қатесіз келеді. Ву-хыудің шұғыл</w:t>
        <w:br/>
        <w:t>ұйымдастырып, шекараға жіберген әскері түк бітірмей, түрктердің тонауына</w:t>
        <w:br/>
        <w:t>ұшырап, титықтап отырған елгс қосымша салмақ болып, аз-кем күн тұрады</w:t>
        <w:br/>
        <w:t>да, кейін қайтады.</w:t>
        <w:br/>
        <w:t>Қытай әскерінің кері қайтқан хабары жетісімен Тоңүкөк Қапағанға тағы</w:t>
        <w:br/>
        <w:t>да ақыл салады.</w:t>
        <w:br/>
        <w:t>- Жан-жағымыз толған жау, қыбыр еткенімізді аңдып отыр. Біреуіне</w:t>
        <w:br/>
        <w:t>өзіміз бас салсақ, екінішсінің желкемізден ұруы әбден ықтимал. Соның үшін</w:t>
        <w:br/>
        <w:t>ең болмағанда бір тұсымызды түтас қауіпсіздендіруіміз керек. Сырттан</w:t>
        <w:br/>
        <w:t>соғылар соққыны болдырмаудың сенімді жолы осы. Бұл ретте бізге қазір ең</w:t>
        <w:br/>
        <w:t>қолайлысы табғаштар. Жеңістен жеңіске жетіп, шығыста чнидәндар мен</w:t>
        <w:br/>
        <w:t>татабтар ссін бір алса, шекарасын талқандап мұнда біз зәресін бір ұшырдық.</w:t>
        <w:br/>
        <w:t>Қазір табғаштың қаған әйелінің бір көзі шығыста болса, бір көзі терістікте,</w:t>
        <w:br/>
        <w:t>бізде. Батыста қаһарлы күшке айналған тибеттер тағы бар.</w:t>
        <w:br/>
        <w:t>Ал іштей тынышы кетіп, ойы онға бөлінген адамның қашанда көңілі -</w:t>
        <w:br/>
        <w:t>алаң, ісі - қараң. Табғаштардың қазіргі жағдайы да осындай. Міне, осы кезде</w:t>
        <w:br/>
        <w:t>біз жаулық жасамай ендік жасасақ, достық қолымызды ұсынсақ, ол жай</w:t>
        <w:br/>
        <w:t>күндердегідей елеусіз қалмайды. Бұл шөлден қаталағанда бір тостаған су</w:t>
        <w:br/>
        <w:t>бергенмен немесе суға кетіп бара жатқанға таяқ ұсынғанмен пара-пар,</w:t>
        <w:br/>
        <w:t>ұмытылмайды.</w:t>
        <w:br/>
        <w:t>Сондықтан табғашқа тездетіп елші жіберіп, достық қолыңызды ұсынып,</w:t>
        <w:br/>
        <w:t>мынау өрттей өршіп бой бермей келе жатқан жауы - чидәндарды талқандап</w:t>
        <w:br/>
        <w:t>беруге рұқсат сұраңыз. Бұған қаған әйел бірден келіседі. Келіспеске шарасы</w:t>
        <w:br/>
        <w:t>жоқ. Тіпті келіскені былай тұрсын, бізді сыйлықтың астында қалдырады.</w:t>
        <w:br/>
        <w:t>Өтпегенде ше! Терістіктен бүйіріне тікендей қадалып, берекесін алған жауы</w:t>
        <w:br/>
        <w:t>жаулығын қойып, дос болумен бірге қатерлі дұшпанын талқандап берейін деп</w:t>
        <w:br/>
        <w:t>отырса!</w:t>
        <w:br/>
        <w:t>Қапаған Тоңүкөк ұсынысын бірден қабыл алады. Бұлай істеу, шынында</w:t>
        <w:br/>
        <w:t>да негізгі жауы - табғаштарды өздеріне кіріптар етіп, бұл жақтан келер</w:t>
        <w:br/>
        <w:t>қауіпті біраз жылға кейін шегеруге мүмкіндік беретін еді. Сондықтан да</w:t>
        <w:br/>
        <w:t>Қапаған қаған лайықты тарту-таралғысын шұғыл дайындатып, інісі</w:t>
        <w:br/>
        <w:t>Түзелбекті басшы етіп, табғаштарға өз елшісін аттандырды.</w:t>
        <w:br/>
        <w:t>Бұл жолы да Тонүкөктің айтқаны келеді. Осыдан онша көп ұзамай</w:t>
        <w:br/>
        <w:t>Қапаған ордасына император әйсл Ву-хыудің сенімді адамдарының бірі Чжи</w:t>
        <w:br/>
        <w:t>Вій бастаған елшісі келіп, император әйел Ву-хыудың Қапағанды түрік</w:t>
        <w:br/>
        <w:t>249</w:t>
        <w:br/>
        <w:t>Қапаған келесі жылдың жазы шыға Мохы тарханды император Сарайына</w:t>
        <w:br/>
        <w:t>елші етіп аттандырды. Екі ел арасында «туыстық пен бейбітшілік» қатынасын</w:t>
        <w:br/>
        <w:t>орнатып, өз қызын тақ мұрагеріне тұрмысқа беруге ұсыныс жасады.</w:t>
        <w:br/>
        <w:t>Ву-хыудің бұл ұсынысты қабылдамасқа амалы қалмаған-ды.</w:t>
        <w:br/>
        <w:t>Сондықтанда ол Қапаған қаған ұсынысын қабыл алып, дереу Жун Зунды</w:t>
        <w:br/>
        <w:t>Сарайға шақырды да, оған қаған қызын алу тойының жабдығына кірісуге</w:t>
        <w:br/>
        <w:t>бұйрық берді.</w:t>
        <w:br/>
        <w:t>Қапаған Іле бойының төбе биі Танханды басшы етіп, жаңа елші</w:t>
      </w:r>
    </w:p>
    <w:p>
      <w:r>
        <w:t>аттандырыл, император әйелдің бұл жолғы шешіміне ризалығының белгісі</w:t>
        <w:br/>
        <w:t>ретінде іріктелеген мың жылқыны сыйға тартты.</w:t>
        <w:br/>
        <w:t>Ву-хыу бұл сыйлықты зор құрметпен қабылдады. Сөйтіп түрктер мен</w:t>
        <w:br/>
        <w:t>қытай арасындағы қақтығыс осымен аяқталып, екі ел арасында мамыражай</w:t>
        <w:br/>
        <w:t>тыныштық орнай бастағандай болды.</w:t>
        <w:br/>
        <w:t>Бірақ Қапаған қаған оны Жун Зун таққа отырған кезде тағы бұзды. Ол</w:t>
        <w:br/>
        <w:t>Тардуш шад әскеріне Мин-ша қаласына тосын шабуыл жасатқызды.</w:t>
        <w:br/>
        <w:t>Жас император бұл жолы бұрынғы Ву-хыудай емес, әбжіл қимыл</w:t>
        <w:br/>
        <w:t>танытты. Әскерді шұғыл жасақтап, жорыққа аттандырды. Бас қолбасшы</w:t>
        <w:br/>
        <w:t>Шачи Жун-идің басшылығғымен бұл әскер Лин-Ву маңындағы түрктермен</w:t>
        <w:br/>
        <w:t>айқасқа түсті. Көптен ашық майданда айқаса алмай ішқұса болып жүрген</w:t>
        <w:br/>
        <w:t>қытай жауынгерлері үлкен срлік көрсетті. Бірақ женіске жете алмады.</w:t>
        <w:br/>
        <w:t>Ондаған мың өлігін майдан даласына тастап, кері шегінуіне тура келді. Түрк</w:t>
        <w:br/>
        <w:t>әскері осы бегімен Иуән-жыу аймағын тонап, бар жылқысын тік көтере айдап</w:t>
        <w:br/>
        <w:t>кетті:</w:t>
        <w:br/>
        <w:t>Мин-нша қаласының оңтүстігіндегі Мин-ша-гуәнН жазығындағы</w:t>
        <w:br/>
        <w:t>қытайлықтармен болған бұл соғысқа Құтлығтың кіші баласы Күл тегін де</w:t>
        <w:br/>
        <w:t>қатысқан болатын. Осы жолы Күлтегін түрк елі тарихында атын қалдырған</w:t>
        <w:br/>
        <w:t>ерлік ісінің жарқын орнектерін салған еді. Оны тасқа түсірткен немере інісі</w:t>
        <w:br/>
        <w:t>Жолықк тегін былайша баяндайды:</w:t>
        <w:br/>
        <w:t>«Күлтегін жиырма бір жасқа кслгенде Чача Сенгунмен соғыстық. Тадык</w:t>
        <w:br/>
        <w:t>Чурдын боз атына мінген Күл тегін қол бастап жауға енді. Ол ат сонда өлді.</w:t>
        <w:br/>
        <w:t>Оған Ышбара Жамтардың ақсұр атын әкеп берді. Ол тағы да жауға қырғидай</w:t>
        <w:br/>
        <w:t>тиді. Ақсұр ат та оққа ұшты. Күл тегін енді Жегін Сіліктің торына атына</w:t>
        <w:br/>
        <w:t>ауысып мініп, жауға соққы берді. Оның сауыты мен жалмасына жүзден артық</w:t>
        <w:br/>
        <w:t>оқ қадалды. Түрік бектері, оның жауға жасындай тиген ерлігін өздерің де</w:t>
        <w:br/>
        <w:t>білесіңдер. Ол әскерді сол арада жоқ еттік» (Өмірәлиев Қ. Аталған еңбек. 89-6.).</w:t>
        <w:br/>
        <w:t>Бұдан кейін Қапаған қағанның өзін Тан империиясының қызметшісімен,</w:t>
        <w:br/>
        <w:t>тақ мүрагерінің қолдаушысымын деуі жай сылтау, сөзге желеу екені анық</w:t>
        <w:br/>
        <w:t>белгілі болды. Осыны аңғарған император Жун Зун қағанның қызын алудан</w:t>
        <w:br/>
        <w:t>бас тартып, Қапаған қағанның өзін өлтіріп, басын әкелген адамды</w:t>
        <w:br/>
        <w:t>импеатордағы ең сыйлы кісі етуге уәде берді. Мұнымен бірге ол шекарада</w:t>
        <w:br/>
        <w:t>Тұрақты әскер ұстап, оларға ел шетін түрктерден қорғауды тапсырды. Ал</w:t>
        <w:br/>
        <w:t>келесі жылы шекара қауіпсіздігін нығайта түсу үшін «Шыу-жиан» деген</w:t>
        <w:br/>
        <w:t>ортақ атпен үш бекініс қалашығын салғызды. Шекарадағы қорғаныс ісімен</w:t>
        <w:br/>
        <w:t>256</w:t>
        <w:br/>
        <w:t>көпті корген тәжірбиелі әскер басшысы Тан Хю-зин айналысты. Ол бұл кезде</w:t>
        <w:br/>
        <w:t>сексенге келген қарт кісі болатын.</w:t>
        <w:br/>
        <w:t>Империяның шекараға айрықша көңіл бөліп, оны жан-жақты нығайтып</w:t>
        <w:br/>
        <w:t>жатқаны туралы хабарланған Қапаған орда басшыларымен ақылдаса келіп,</w:t>
        <w:br/>
        <w:t>таққа Жуй Зунның отыруына байланысты (710 ж.) император сарайына</w:t>
        <w:br/>
        <w:t>жаңадан елші жіберіп, екі елдің «туыстық пен бейбітшілік» қатынаста болуын</w:t>
        <w:br/>
        <w:t>өтінді. Ол бұл жолы сарайдың атақты адамдарының бірі, Су кінәзі Чың-цидің</w:t>
        <w:br/>
        <w:t>бойжетіп отырған қызын «Жин-шән (Алтын тау) ханшасы» деген атпен өзіне</w:t>
        <w:br/>
        <w:t>әйелдікке беруін талап етті.</w:t>
        <w:br/>
        <w:t>Жуй Зун бұл талапты қабыл алды. Бұған оны түрк әскерінің қуаты</w:t>
        <w:br/>
        <w:t>еріксіз мәжбүр еткен еді. Өйткені осының алдында ғана Лын-хин түбіндегі</w:t>
        <w:br/>
        <w:t>соғыста қытай әскері ойсырай жеңіліп, қолбасшысы Сүн Чиуән басқа әскер</w:t>
        <w:br/>
        <w:t>басыларымен бірге қолға түскен болатын. Қолға түскендер Қапаған қағанның</w:t>
        <w:br/>
        <w:t>тікелей әмірімен өлім жазасына кесілген.</w:t>
      </w:r>
    </w:p>
    <w:p>
      <w:r>
        <w:t>Империямен арақатынас жақсарып, таяу уақытта бұл жақтан қауіп"</w:t>
        <w:br/>
        <w:t>тумасын сезсе де, ел тыныштығын ойлап «күндіз күлкісі, -түнде ұйқысы</w:t>
        <w:br/>
        <w:t>бөлініп», жарғақ құлағы жастыққа тимсген Тоңүкәктің көңілі тыныш таба</w:t>
        <w:br/>
        <w:t>алмады. Ел-елдегі жансыздарынан алған хабарлары да мазасын онан сайын.</w:t>
        <w:br/>
        <w:t>ала түсті. Терістіктегі қырғыздар, бастыстағы түргіштер астыртын:</w:t>
        <w:br/>
        <w:t>империямен бірігіп, түрк слін тұншықтырудың шарасын қарастырып:</w:t>
        <w:br/>
        <w:t>жатқанға ұқсайды. Империя жағынан әзірге қауіп жоқ дегенмен, оған да сену</w:t>
        <w:br/>
        <w:t>қиын. «Туыстық пен бейбітшілік» шартына қол жеткіздік дегенмен, ол да</w:t>
        <w:br/>
        <w:t>шіріген жіп сияқты, ұстауға жарағанымен, тартуға келмейді. Бар ғұмыры-бір</w:t>
        <w:br/>
        <w:t>қақтығыстық қана. Басқаны қойғанда, осы Қапаған қағанның өзінің тұсында-</w:t>
        <w:br/>
        <w:t>ақ мұндай шарттың әлденешеуі жасалды. Соның бәрі тентек бектердің</w:t>
        <w:br/>
        <w:t>шскараға жасаған бір шабуылына төтеп бере алмай, быт-шыт болды. Демек,</w:t>
        <w:br/>
        <w:t>шарт бар деп шалжаюға болмайды. Қолайлы сәтті құр жібермей, қимылдап</w:t>
        <w:br/>
        <w:t>қалу парыз. Әсіресе, қырғыздардан сақтанған жөн. Олар түргештермен:</w:t>
        <w:br/>
        <w:t>біріксе, онда ажалыңның жеткені. Не дс болса, оларды біріктірмей, алдын алу</w:t>
        <w:br/>
        <w:t>міндет. а</w:t>
        <w:br/>
        <w:t>Осы өймен Тоңүкөк қағанның алдына барады. Бар жағдайды жасырмай</w:t>
        <w:br/>
        <w:t>Қапаған алдына жайып салады. «Қамданған қапы қалмайды» деген ата сөзін</w:t>
        <w:br/>
        <w:t>еске салып, ерте қамданудың, болғалы тұрған апаттың алдын алудың</w:t>
        <w:br/>
        <w:t>қажеттігін айтады. Бұл ретте бәрінен де қатерлісі - қырғыздар екенін;</w:t>
        <w:br/>
        <w:t>алғашқы соққыны соларға беру керектігін ескертеді. «Қырғыздар - қауіпті:</w:t>
        <w:br/>
        <w:t>жау. Қағаны - батыр, жауынгері - батыл, ашық майданда ала аламауымыз</w:t>
        <w:br/>
        <w:t>мүмкін. Сондықтан тосыннан бас салып, тұтқиыл шабуыл жасауымыз керек.</w:t>
        <w:br/>
        <w:t>«Ашық ажал ауыртып алады, тосын ажал тоңқалаң асырады» деген бар.</w:t>
        <w:br/>
        <w:t>Қырғыздарға тосынан тиіп, тоңқалаң асырсақ жөн болар еді», - дейді.</w:t>
        <w:br/>
        <w:t>Қапаған Тоңүкөк ойын толық құптады. Екеу ара отырып не істеу керегін</w:t>
        <w:br/>
        <w:t>ақылдасты. Тоңүкөк қарсыластарының өзара бірігу ойы барын білген соң,</w:t>
        <w:br/>
        <w:t>жан-жаққа жансыздарын жіберіп, қырғыздардың өздерінен қауіп тұтып,</w:t>
        <w:br/>
        <w:t>Көгмен тауындағы жалғыз асуды қалың әскермен күзетіп тұрғанын естіген.</w:t>
        <w:br/>
        <w:t>Сол себепті қырғыздарға бұл жолмен баруға болмайды деп шешіп, қазіргі,</w:t>
        <w:br/>
        <w:t>257</w:t>
        <w:br/>
        <w:t>өлді деп жазады (Могильников В.А. Тюрки // Степи Евразші в эпоху средневековья. -М.</w:t>
        <w:br/>
        <w:t>198). стр.29). Алайда бұлардың бірде-бірінде неге олай екеніне келтірілген</w:t>
        <w:br/>
        <w:t>дәлел жоқ. Сондықтан бүл ретте шындық іздеген адамға нақты деректі,</w:t>
        <w:br/>
        <w:t>менімше, ,,Күл тегін” ескерткішіндегі жазудан табуға болатын сияқты. Тек</w:t>
        <w:br/>
        <w:t>барға байыппен қарап, аздап арифметикаға жүгінсек жетіп жатыр.</w:t>
        <w:br/>
        <w:t>«Күлтегіннің үлкен жазуында” Білге қаған: ,,Қаған әкем өлгенде інім</w:t>
        <w:br/>
        <w:t>Күлтегін жеті жаста қалды” дейді. Негізгі кілт - осы дерек. Өйткені</w:t>
        <w:br/>
        <w:t>Күлтегіннің 731 жылы (қой жылы) қырық жеті жасында әлгені бізге осы</w:t>
        <w:br/>
        <w:t>ескерткіштегі жазудан да, ,/Таншудан" да белгілі. Сонда 731 жылдан</w:t>
        <w:br/>
        <w:t>Күлтегіннің жасаған 47 жасын алып тастаңыз, оның туған жылы - ,,684” шыға</w:t>
        <w:br/>
        <w:t>келеді. Енді осыған, яғни 684-ке Күлтегіннің әкесі өлген кездегі жеті жасын</w:t>
        <w:br/>
        <w:t>қосыңыз. Сонда Құтылығтың өлген жылы 691 жыл екені белгілі болады.</w:t>
        <w:br/>
        <w:t>Менің Құтылығтың өлген уақыты деп қытай жылнамалары мен басқа тарихи</w:t>
        <w:br/>
        <w:t>деректерден белгілі 693 жылды көрсетпей, 69І жылды алуымның мәнісі</w:t>
        <w:br/>
        <w:t>осыдан. Менімше, бұған ешқандай талас болмайды ғой деп ойлаймын.</w:t>
        <w:br/>
        <w:t>Сондықтан белгілі ғалым Л.Гумилевтің ,әкесі өлгенде Күл тегін тоғыз,</w:t>
        <w:br/>
        <w:t>болмаса он жаста” (Древние тюрки. Стр.334) деген тұжырымымен де келісе</w:t>
        <w:br/>
        <w:t>алмаймыз. Бұл арада Гумилев мұны Құтылығты 693 жылы өлді деген дерек</w:t>
        <w:br/>
        <w:t>бойынша айтып отыр. Егер шынында Құтылығты осы жылы өлді дейтін</w:t>
        <w:br/>
        <w:t>болсақ, онда Күлтегіннің әкесі қайтқанда тоғызда екснінс дау жоқ. Бірақ</w:t>
        <w:br/>
        <w:t>Құтылығтың қайтқан жылы 693 емес, 691 жыл.</w:t>
        <w:br/>
        <w:t>Құтылығтың 691 жылы қайтыс болғанына жоғарыда айтқандарымыздан</w:t>
        <w:br/>
        <w:t>басқа да дәлелдер келтіруге болады. Соның бірі -Құтылығ қай жылы өлсе, сол</w:t>
        <w:br/>
        <w:t>жылы оның орнына Қапағанның отырып, қағанат билігін өз қолына алғаны.</w:t>
      </w:r>
    </w:p>
    <w:p>
      <w:r>
        <w:t>Оны қытай тарихы да, ол жөнінде ой толғаған көптеген ғалымдар да теріске</w:t>
        <w:br/>
        <w:t>шығармайды. Ал Қапағанның қай жылы таққа отырғанын білу үшін, алдымен,</w:t>
        <w:br/>
        <w:t>таң әулетінің тарихындағы (Таншудағы) 694 жылы болған оқиғаны</w:t>
        <w:br/>
        <w:t>баяндайтын ,,Мочжо (Қапаған) өзін-өзі хан деп жариялап, таққа отырғаннан</w:t>
        <w:br/>
        <w:t>кейін бірнеше жылдан соң Лин-жыу аймағына шабуыл жасады. Шекара</w:t>
        <w:br/>
        <w:t>жауынгерлерін қырғынға ұшыратып, көп адамды тұтқындап әкетті” дейтін</w:t>
        <w:br/>
        <w:t>жолдар дерегіне мән беру керек. Осындағы , бірнеше жылдан соң” деген</w:t>
        <w:br/>
        <w:t>мерзімнің ең кем дегенде екі, немесе одан да көп жылды көрсететін</w:t>
        <w:br/>
        <w:t>дәлелдеудің қажеті болмас. Олай болса, егер Құтылығты 693 жылы өлді</w:t>
        <w:br/>
        <w:t>десек, онда сол жылы таққа отырған Қапағанның шабуылы бірнеше жылдан</w:t>
        <w:br/>
        <w:t>соң емес, соның келесі жылы-ақ болған болып шығады. Бірақ тарих олай</w:t>
        <w:br/>
        <w:t>демейді, ,,бірнеше жылдан соң” деп көрсетеді. Ал бұл Құтылығтың өлген</w:t>
        <w:br/>
        <w:t>жылының 693 емес, 691 екеніне куәлік береді.</w:t>
        <w:br/>
        <w:t>Бұл арада Қапағанның таққа отырғаннан кейін, тылын қауіпсіздендіру</w:t>
        <w:br/>
        <w:t>мақсатымен бар күшін теле тайпаларын бағындыруға жұмсағанын де естен</w:t>
        <w:br/>
        <w:t>шығаруға болмайды. Сондай-ақ Қапағаннын ұйғырларды Халхадан қуып,</w:t>
        <w:br/>
        <w:t>Хэси өлкесіне кетуге мәжбүр ететін кезі де осы жылдар. Сонда Қапағанның</w:t>
        <w:br/>
        <w:t>билікке ие болған кезі мен қытай шекарасына шабуыл жасағаны арасындағы</w:t>
        <w:br/>
        <w:t>үш жыл үзілістің, міне, осы жылдар екеніне де дау болмаса керек. Біздің</w:t>
        <w:br/>
        <w:t>Құтылығты 691 жылы өлді деуіміздің де, Таншудағы көрсетілген ,,бірнеше</w:t>
        <w:br/>
        <w:t>246</w:t>
        <w:br/>
        <w:t>Империяның тұрақты әскері көмекке келмейді, келес де кешігіп келеді. Бірақ</w:t>
        <w:br/>
        <w:t>ол кезде олар бізідің өзіміз түгілі. ізімізді де таба алмайды.</w:t>
        <w:br/>
        <w:t>Расында да, бұл кезде қытайлықтардың түрктерге қарсы шығуға</w:t>
        <w:br/>
        <w:t>мұршасы жоқ сді. Олар шығыста чидәндармен (киданьдармен) соғысып</w:t>
        <w:br/>
        <w:t>жатқан. Оларға татабтар (қытай жылнамасында: «хилер») көмектесіп, қытай</w:t>
        <w:br/>
        <w:t>әскеріне кәдімгідей қауіп туғыза бастаған кез болатын. Чидәндар мен</w:t>
        <w:br/>
        <w:t>татабтардың бірігуіне де, жалпы бұл соғыстың басталуына да қытай</w:t>
        <w:br/>
        <w:t>әкімдерінің өздері себепкер болған. Солардың бетімен кеткен бейбастық</w:t>
        <w:br/>
        <w:t>әрекеті жергілікті халықты әйден ығыр қылып біткен-ді. Осындай орынсыз</w:t>
        <w:br/>
        <w:t>қарлықтар мен үстемелетс салған ауыр салықтар төзім жібін тоздырып,</w:t>
        <w:br/>
        <w:t>үзілгелі тұрғанда қытайдың Суимо өлкесіндегі әкімі Иң-жыу аймағының бас</w:t>
        <w:br/>
        <w:t>билеушісі Жау Він-хұй осы өлкенің бұрынғы билеушісі, чидән елінің белгілі</w:t>
        <w:br/>
        <w:t>көсемдерінің бірі болған Когэнің артында қалып, ісін алға жалғаған екі</w:t>
        <w:br/>
        <w:t>немересінің бірі, жалпы коптің сүйіктісі Ли Зиң-жунді жұрт алдында қорлап,</w:t>
        <w:br/>
        <w:t>тіл тигізеді. Бұл түтанғалы тұрған қауға от қойғанмен бірдей қылық еді.</w:t>
        <w:br/>
        <w:t>Чидәндықтар Қытайға қарсы көтеріліске шығады. «Ву-шан-хан» деген</w:t>
        <w:br/>
        <w:t>атпен көтеріліс туын Зиң-жун көтерсді. Айға жетпейтін уақыттың ішінде</w:t>
        <w:br/>
        <w:t>қытай императорына көтерілсшілердің саны жүз мыңға жетті деп</w:t>
        <w:br/>
        <w:t>хабарланады. Шын мәнінде, олардың саны бұдан аз болатын. Бірақ</w:t>
        <w:br/>
        <w:t>көтерілісшілер әскерінің бас қолбасшысы болып тағайындалған Ваңиуннің</w:t>
        <w:br/>
        <w:t>соғыс ісіне шеберлігі, ержүрек батырлығы, оған деген жауынгерлерінің</w:t>
        <w:br/>
        <w:t>шексіз берілгендігі арқасында олар аз да болса жүз мың деуге тұратындай еді.</w:t>
        <w:br/>
        <w:t>Ваниуннің бүкіл халықтың құрметіне бөленуіне алғашқыда атасы - даңқты</w:t>
        <w:br/>
        <w:t>Аоцау батырдың атақ-абыройы да үлкен ықпалын тигізген еді. Кейін оған</w:t>
        <w:br/>
        <w:t>жастайынан қытай императорының сарайында аманатта болып, қытай</w:t>
        <w:br/>
        <w:t>Әскерінің соғысу тактикасын жете меңгерген өз қабылеттілігі қосылады.</w:t>
        <w:br/>
        <w:t>Осының бәрі онын соғыста қарсыласынан үнемі үстем болуына көмектеседі.</w:t>
        <w:br/>
        <w:t>Жердегі тәңірі бір өзіндей сезініп, мейманасы тасып кеткен Иң-жыу</w:t>
        <w:br/>
        <w:t>аймағының бас билеушісі Жау Він-хұйды өлтіруден бастаған көтерілсшілер аз</w:t>
        <w:br/>
        <w:t>күнде бірнеше жеңіске жетіп, өздерінің шығыстағы үлкен күшке айналғанын</w:t>
        <w:br/>
        <w:t>маңайына тез танытып үлгіреді. Қытай үкіметінің чидәндармен санасуына</w:t>
        <w:br/>
        <w:t>тура келеді. Император әйел Ву-хыу Ву Сан-сыны бас қолбасшы етіп</w:t>
        <w:br/>
        <w:t>тағайындап, барлығы жиырма сегіз қолбасшы басқарған әскерді шұғыл</w:t>
        <w:br/>
        <w:t>чидәнға аттандырады. Оларға көтерілісшілерді аяусыз қырып, енді қайтып</w:t>
      </w:r>
    </w:p>
    <w:p>
      <w:r>
        <w:t>бас котермейтіндей етіп басып-жаншуды тапсырады.</w:t>
        <w:br/>
        <w:t>Қытай әскері көтерілісшілермен Хуан-жан-гу жазығында кездеседі.</w:t>
        <w:br/>
        <w:t>Ваңиуннің шабуылды өтс білгірлікпен ұйымдастыра білуінің арқасында</w:t>
        <w:br/>
        <w:t>көтерілісшілер жасанып келген империя әскерінің тас-талқанын шығарды.</w:t>
        <w:br/>
        <w:t>Олардың бірнеше қолбасшы тұтқынға түсті.</w:t>
        <w:br/>
        <w:t>Империяның өз ішінде не болып жатқанын жансыздары арқылы біліп</w:t>
        <w:br/>
        <w:t>атырған Тоңүкөк Қапағанға император әйелге қыр көрсетіп, ендігі жерде</w:t>
        <w:br/>
        <w:t>өзіңмен есептесіп отыру керектігін ескертіп қоятын ең қолайлы кезеңнің осы</w:t>
        <w:br/>
        <w:t>екенін түсіндіріп бағады.</w:t>
        <w:br/>
        <w:t>248</w:t>
        <w:br/>
        <w:t>Сөйтіп, 715 жылы түрк әскері Бей-тин бекінісіне шабуыл жасады. Бірақ</w:t>
        <w:br/>
        <w:t>империяның шекарасы бүдан он жыл бұрынғы шекара смсс еді. Қазір әр</w:t>
        <w:br/>
        <w:t>басқақтың (наместниктің) өз қарауында тұрақты әскері бар-тын. Сондықтан</w:t>
        <w:br/>
        <w:t>түрктер шабуылын Иәнжан басқағы Го Чиән-хуән бірден тойтарып, қарсы</w:t>
        <w:br/>
        <w:t>соққы берді. Туны тегін Бей-тин бекінісін іргесінде қаза тапты. Инел қаған</w:t>
        <w:br/>
        <w:t>аман қалған аз жауынгерімен жеңіліп еліне қайтты. Қапаған қағанның</w:t>
        <w:br/>
        <w:t>қаһарынан қорыққан Шышібидің бегі Хоба қырғыннан аман қалған жігіттерін</w:t>
        <w:br/>
        <w:t>ертіп еліне суыт барды да, өзіне ерген сл-жұртты бастап қашып барып,</w:t>
        <w:br/>
        <w:t>империяның қол астына өтті.</w:t>
        <w:br/>
        <w:t>Қарсыласының күшінің ыдырап әлсірегенін күткен жас император Иуән</w:t>
        <w:br/>
        <w:t>Зун өзгелерге үлгі қылу үшін оны зор құрметпен қарсы алды. Хобаны бірден</w:t>
        <w:br/>
        <w:t>Сарай қызметіне қабылдап, үлкен әскери шен берді. Әйеліне «Жин-шән</w:t>
        <w:br/>
        <w:t>ханшасы» деген жоғарғы атақ берді. Хобаның отбасы да, оған еріп келгендер</w:t>
        <w:br/>
        <w:t>де император тарапынан берілген мол сыйлыққа қарық болды. Императордың</w:t>
        <w:br/>
        <w:t>Хобаны бұлай қабылдағаны жансыздар арқылы түрктердің арасына тарап</w:t>
        <w:br/>
        <w:t>жатты. Олардың тіл майын тамыза айтқан хабарына еліккен түрк бектері</w:t>
        <w:br/>
        <w:t>кәдімгідей елеңдесіп, іштей империя жағына жалт берудің сәтін күтті.</w:t>
        <w:br/>
        <w:t>Баласының женішісі Қапағанды ызаландыра түсті. Ол осының бәрін</w:t>
        <w:br/>
        <w:t>Тоңұкоктен көрді. Бірақ ел құрметіне бөленген дана қартқа ашық ештеме</w:t>
        <w:br/>
        <w:t>істей алмады. Соған орай ол қалайда Топүкөкті мұқату үшін оны қолдайтын,</w:t>
        <w:br/>
        <w:t>іштей ннеттес тайпа көсемдерін жазықсыз жазғырып, бірінен соң, бірін</w:t>
        <w:br/>
        <w:t>жазалай бастады. Қағанның бұл тірлігі ел ішінің бірлігіне жарықшақ түсірді.</w:t>
        <w:br/>
        <w:t>Бас-аяғы жарты жылға толмайтын уақыт ішінде он оқ халқы (бес тайпа дулу,</w:t>
        <w:br/>
        <w:t>бес тайпа нушиби) гылолу, хуну және шуниші тайпалары түгелімен, сондай-</w:t>
        <w:br/>
        <w:t>ақ Гоби шөліне тақау өңірді жайлаған Тыжинусы бек, Иң тауының бәктерін</w:t>
        <w:br/>
        <w:t>мекендеген Мулофужи бек, Сиуән-чыдегі Ташли Хуби бек өз руларымен</w:t>
        <w:br/>
        <w:t>имнерия жағына өтіп кетті.</w:t>
        <w:br/>
        <w:t>Қапаған қашқан тайпаларының бірінен соң біріне аш қасқырдай</w:t>
        <w:br/>
        <w:t>үмтылып, күшпен тоқтатуға әрекеттеніп-ақ бақты. Бірақ үріккен жылқыдай</w:t>
        <w:br/>
        <w:t>бір еліріп алған ел ешбір қоқан-лоққыға ыққан жоқ. Қолдан сусып төгілген</w:t>
        <w:br/>
        <w:t>сынаптай қағанаттың қол астынан сытылып шығып, Таң империясының</w:t>
        <w:br/>
        <w:t>қарауына әтіп кете барды. Сөйтіп түрк жауынгерлерінің жылдар бойы аққан</w:t>
        <w:br/>
        <w:t>терімен, төгілген қанымен құралған мемлекет астамшылық иектеген</w:t>
        <w:br/>
        <w:t>басшының ағат істерінен кейін, аз уақыт ішінде қайтадан құрып бітуге</w:t>
        <w:br/>
        <w:t>айналды.</w:t>
        <w:br/>
        <w:t>Амалы таусылған Қапаған Иуән Зунға шұғыл елші аттандырып,</w:t>
        <w:br/>
        <w:t>«туыстық пен бейбітшілік» қатынасын орнатуды өтінді. Біраақ император</w:t>
        <w:br/>
        <w:t>оның бұл өтінішіне жауап та қайырмады.</w:t>
        <w:br/>
        <w:t>Кеудесін ашу буған Қапаған дәл осы кезде Тоғыз оғыз тайпалары да</w:t>
        <w:br/>
        <w:t>империя жағына өткелі жатыр деген хабарды ести салысымен, әскерді тікелей</w:t>
        <w:br/>
        <w:t>өзі бастап, шұғыл сонда аттанды. Толо әзенінің бойында Байегу тайпасының</w:t>
        <w:br/>
        <w:t>жауынгерлерімен кездесіп, олардың тас-талқанын шығарды. Жаралы аңдай</w:t>
      </w:r>
    </w:p>
    <w:p>
      <w:r>
        <w:t>ызаланып алған Қапаған тұтқынға түскендердің бәрін өлім жазасына кесті.</w:t>
        <w:br/>
        <w:t>263</w:t>
        <w:br/>
        <w:t>елі де, жауынгерлері де Тоңүкәкті әулие тұтып ерекше сыйлайтын. Бұл</w:t>
        <w:br/>
        <w:t>сыйлауда оның алдағыны көріпкелдей дәл болжайтын даналығына деген</w:t>
        <w:br/>
        <w:t>құрмет пен айтқанына көніп, айдауына жүрмегенді аямайтын аса</w:t>
        <w:br/>
        <w:t>қаталдығынан туған қорқыныш астасып жататын.</w:t>
        <w:br/>
        <w:t>Мерзімді кезеңде түргіштер жағынан үш жансыз қайтып келді. Бір-бірін</w:t>
        <w:br/>
        <w:t>білмейтін үш жансыздың сөздері бір жерден шықты. «Бүкіл он оқ халқын</w:t>
        <w:br/>
        <w:t>көтерген түргеш қағаны жолға шығыпты».</w:t>
        <w:br/>
        <w:t>“Хабардың растығына күдік болмады. Тонүкөк сол күні ақ осы хабрады</w:t>
        <w:br/>
        <w:t>айтып, Бөгу қағанға шапқыншы жіберді.</w:t>
        <w:br/>
        <w:t>Қосын жедел жорыққа дайындалды. Әне-міне дегенше қағанның да</w:t>
        <w:br/>
        <w:t>шапқыншысы жетгі. Қаған «Қосын Алтынжыныстан қозғалмасын. Жауды</w:t>
        <w:br/>
        <w:t>сонда тоссын» депті.</w:t>
        <w:br/>
        <w:t>Мұндай бұйрық Тоңүкекті қанағаттырмады. Дереу әскер басыларын</w:t>
        <w:br/>
        <w:t>жинап, кенес өткізді. Тоңүкәк кеңеске қатынасушыларға түргештерді мұнда</w:t>
        <w:br/>
        <w:t>күтудің зияндылығын айтып түсіндірді.</w:t>
        <w:br/>
        <w:t>-Біздің негізгі күшіміз тасындықта. Қанша жарыққа шықты дегенімен</w:t>
        <w:br/>
        <w:t>түргеш әскері әлі бейқам. Өйткені олар бізді алыста, қырғыз жерінде деп</w:t>
        <w:br/>
        <w:t>ойлайды. Біз жеделдетіп қарсы аттанып, оларды сол бейқам кезінде</w:t>
        <w:br/>
        <w:t>тұтқиылдан бассақ, түргештер бізге қарсы тұра алмайды, тасқындай тапап</w:t>
        <w:br/>
        <w:t>өтеміз.</w:t>
        <w:br/>
        <w:t>Ал егер мұңда әрекетсіз жата берсек, оларға табғаш әскерінің келіп</w:t>
        <w:br/>
        <w:t>қосылуына мүмкіндік береміз. Екі күш біріксе, қанша мықты болсақта бізге</w:t>
        <w:br/>
        <w:t>бой бермейді. Сөйтіп, өкініштің ашы уын ішеміз. Сондықтан кідірмей шұғыл</w:t>
        <w:br/>
        <w:t>аттанумыз керек. Қағанға осылай дсп хабарлаймыз.</w:t>
        <w:br/>
        <w:t>Тоңүкөктің сендіре айтқан сөзіне ұйыған Инел қаған мен Тардуш шад та</w:t>
        <w:br/>
        <w:t>аттануды мақүл көрді. Тек Апа тархан ғана құптамаған ыңғай танытты.</w:t>
        <w:br/>
        <w:t>Тоңүкок түйіліп себебін сұрады. Ала тархан екі оттын ортасында қалғанын</w:t>
        <w:br/>
        <w:t>сезді. Өзінс жан-жақтан анталай қараған көздердің мысы басып, маңдайынан</w:t>
        <w:br/>
        <w:t>тер шықты. Енді айтпай қалуға болмайтын еді. Сипалақтап өзіне Бөгу</w:t>
        <w:br/>
        <w:t>қағанның арнайы тапсырма бергенін айтты. Богу қаған оған: «Тоңүкок қу</w:t>
        <w:br/>
        <w:t>адам. Ол қолды жүргізейік дер. Бірақ сен оған келіспе» деп нақты бүйрық</w:t>
        <w:br/>
        <w:t>берген екен.</w:t>
        <w:br/>
        <w:t>Жүрт үнсіз қалды. Бәрі Тоңүкөкке карайды. Тоңүкек те тұйыққа тірелген</w:t>
        <w:br/>
        <w:t>секілді. «Жарайды, өздерің біліңдер. Жаумен айқас - жата-жастана жайғасып</w:t>
        <w:br/>
        <w:t>шешер құдалық емес. Оған батыл да білгір шешім қажет. Жауды күтпей</w:t>
        <w:br/>
        <w:t>алдынан шығудың неге керектігін жаңа айттым»,- деп, бұған «сендер не</w:t>
        <w:br/>
        <w:t>дейсіндер» легендей, Инел қаған мен Могиләнға қарады.</w:t>
        <w:br/>
        <w:t>-Бұл арада бір-ақ шешім болуға тиіс. Жағдай ырың-дырың айтысты</w:t>
        <w:br/>
        <w:t>көтермейді, - деді Инел бар салмақтың өзіне ауғанын түсініп. - Бәрің де сан</w:t>
        <w:br/>
        <w:t>соғысты бастан кешірген, от пен суға түсіп, шыңдалған жансыңдар. Қалай</w:t>
        <w:br/>
        <w:t>істеу керегі өздеріңе де белгілі. Қазір бізге жауды күту тиімсіз. Тоңүкәк сөзі -</w:t>
        <w:br/>
        <w:t>ақ сөз. Негізгі мақсат - қалайда жауды жеңу. Сондықтан жауға қарсы өзіміз</w:t>
        <w:br/>
        <w:t>аттанып, оларды тосыннан бас салсақ, жеңіс біздің қолымызда болады. Ал</w:t>
        <w:br/>
        <w:t>жеңгенге жаза жоқ. Аттанамыз. Мен айттым.</w:t>
        <w:br/>
        <w:t>260</w:t>
      </w:r>
    </w:p>
    <w:p>
      <w:r>
        <w:t>шорасы», яғнн «Мо өлкесінің шарасы» дсген сөз. Чо-ның түркше мағынасын</w:t>
        <w:br/>
        <w:t>бергенде, орыс зерттеушілерінің оны «чур» деп алып жүргендерінің себебі де</w:t>
        <w:br/>
        <w:t>осында. Мысалы, Л.Гумилев «Мочур» деп қолданады.</w:t>
        <w:br/>
        <w:t>Бірінші Түрік қағанаты құлағаннан кейін, олардың бұрынғы иелігіндегі</w:t>
        <w:br/>
        <w:t>жерді Тан империясының императоры Тай-зунның бірнеше әкімшілік</w:t>
        <w:br/>
        <w:t>аймаққа бөлгені тарихтан белгілі. Бірақ ол бөлулер тұрақты болған жоқ.</w:t>
        <w:br/>
        <w:t>Басшылықтың ауысуына орай олар жаңа бөлінулерге ұшырап отырды.</w:t>
        <w:br/>
        <w:t>Мысалы, 664 жылы Гау-зун бүкіл Монголия территориясын екі басқақтыққа</w:t>
        <w:br/>
        <w:t>(наместникке) бөлді. Оның теріскейі - «Хан-хай басқақтығы» деп аталып,</w:t>
        <w:br/>
        <w:t>оған Мо-бэй (Шөл даланың солтүстік бөлегінің) өлкесінің империяға</w:t>
        <w:br/>
        <w:t>бағынған жері - бес облыс (бес «фу»), сегіз аймақ (сегіз «жыу») бағынды. Ал</w:t>
        <w:br/>
        <w:t>күнгейі - «Чәниүй басқақтығы» деп аталып, оның құрамына Мо-нань (Шөл</w:t>
        <w:br/>
        <w:t>даланың оңтүстік бөлегінің) өлкесіндегі үш облыс (3 фу) мен жиырма төрт</w:t>
        <w:br/>
        <w:t>аймақ (24 жыу) түгел енді.</w:t>
        <w:br/>
        <w:t>Кейін Түрік қағанаты күшейіп, империяға бағынған жерді түгел өздеріне</w:t>
        <w:br/>
        <w:t>қайта қаратып алаған Қапаған осы Мо-бэй мен Мо-нань өлкелеріне өзі дара</w:t>
        <w:br/>
        <w:t>билік жүргізді. Таң империясының Қапағанды «Мочо» - «Мо шорасы» деуінің</w:t>
        <w:br/>
        <w:t>мәнісі осыдан. Жалпы қаған түқымынан шыыққан ер-азаматтарды «бек» десе,</w:t>
        <w:br/>
        <w:t>солардың ішінде ел билігіне араласқандарды «шора» деген. Халық арасында</w:t>
        <w:br/>
        <w:t>«бек қорғаны - шора, мал қорғаны - қора» деген мәтелдің шығу тегі де осыны</w:t>
        <w:br/>
        <w:t>меңзейді. Қазіргі тілдік қорымызда бар «еркекшора», «би-шора» секілді</w:t>
        <w:br/>
        <w:t>сөздердің негізі де осы «шора» ұғымына барып тіреледі. «Шора» келе-келе</w:t>
        <w:br/>
        <w:t>кісі есіміне де айналған.</w:t>
        <w:br/>
        <w:t>Күл тегін мен Білге қаған</w:t>
        <w:br/>
        <w:t>Қапағанның кісі қолыннан қаза тауып, кесілген басының Тан</w:t>
        <w:br/>
        <w:t>империясының астанасы Чананға жіберілгені жөніндегі хабар ордаға жеткен</w:t>
        <w:br/>
        <w:t>күні Күлтегін жедел атқа қонады. Бұл кезде оның түрінен қайғы мен</w:t>
        <w:br/>
        <w:t>қуаныштың жан дүниесінде араласқан жентегінің табын танытқан адам</w:t>
        <w:br/>
        <w:t>түсінбес бір қапылысты аңғаруға болар еді. Ия, тосын жеткен суық хабар оған</w:t>
        <w:br/>
        <w:t>өзгелердің өңі түгілі түсіне кірмейтін шұғыл да батыл шешім қабылдауға</w:t>
        <w:br/>
        <w:t>мәжбүр етті. Оның себебі дс бар болатын. і</w:t>
        <w:br/>
        <w:t>Төрт жыл бойы қарлұқтармен соғысып, ғажайып ерлік істерімен өзін</w:t>
        <w:br/>
        <w:t>даңққа бөлеген Күл тегін қарсыласқан елді қағанат құрамына енгізіп, ордаға</w:t>
        <w:br/>
        <w:t>жеңіспен оралғанда қаған ағасының суық қабағына кездесті. Туысқан</w:t>
        <w:br/>
        <w:t>бауырлығын былай қойғанда, жауын жеңіп келген қолбасшы ретінде оған ең</w:t>
        <w:br/>
        <w:t>болмағанда қаған тарапынан болатын ресми ілтипат та бұйырмайды. Өзі үшін</w:t>
        <w:br/>
        <w:t>қаншалықты ауыр болғанымен, Күл тегін осы бір алалықты қанағат</w:t>
        <w:br/>
        <w:t>құрамындағы тілдес, қандас ру-тайпалардың бірінен соң бірі бас көтеріп,</w:t>
        <w:br/>
        <w:t>жеңілгендері жат жұртқа қашып жатқанынан туған көңілсіздіктен болар деп</w:t>
        <w:br/>
        <w:t>өзін жұбатып бағады. Сондықтан да ол қағанатқа карсы бас көтерген</w:t>
        <w:br/>
        <w:t>изгілдерді басуға жібергенде әдеттегідей ынтасымен аттанған. Қаған ағасын</w:t>
        <w:br/>
        <w:t>қалайда риза қылуға ұмтылған ол изгілдермен соғыста ерекше қайрат</w:t>
        <w:br/>
        <w:t>267</w:t>
        <w:br/>
        <w:t>үрей туғызатын түрктің аты шулы батырын мұнда, от басы, ошақ қасын</w:t>
        <w:br/>
        <w:t>күзетіп қалады деген ой оларға, тіпті, келген смес. Қорғансыз қалған бала-</w:t>
        <w:br/>
        <w:t>шаға, қатын қалашты қалай болса, солай басып-жаншып, түрк қағанының</w:t>
        <w:br/>
        <w:t>бүкіл қазынасын түк қалдырмай үптеп кетеміз деген сеніммен ордаға лап</w:t>
        <w:br/>
        <w:t>берген қарлұқтар алдарынан Өгсіз Ақынның аты шулы қарагер тұлпарына</w:t>
        <w:br/>
        <w:t>мініп, күндей күркіреп Күл тегін шыға келгенде төбелеріне жай түскендей</w:t>
        <w:br/>
        <w:t>болады. Бірақ ес жнып, жағдайды саралап жатуға уақыт жоқ, кескілескен</w:t>
        <w:br/>
        <w:t>ұрыс басталып кетеді.</w:t>
      </w:r>
    </w:p>
    <w:p>
      <w:r>
        <w:t>Күлтегін дулығасы күн көзіне шағылысып, жау тобының ортасында</w:t>
        <w:br/>
        <w:t>шабақ қуған шортандай жойқын қимылмен жолындағысын жайратып, қайрат</w:t>
        <w:br/>
        <w:t>көрсетіп жүрген қарлұқ батырларының бірінен соң бірінс ұмтылады. Сөйтіп</w:t>
        <w:br/>
        <w:t>ол кол бастаған тоғыз батырды бір өзі найзамен шаншып түсіріп, қарлұқ</w:t>
        <w:br/>
        <w:t>жауынгерлерін ұрыс даласын тастай қашуға мәжбүрлейді. Күлтегін даңқы</w:t>
        <w:br/>
        <w:t>тағы да дүрілдей көтеріледі. Бұл хабарды шапқыншылар Қапағанға жеткізеді.</w:t>
        <w:br/>
        <w:t>Бұл кезде Қапаған бастаған түрк әскері Ұлы құм даланың солтүстік</w:t>
        <w:br/>
        <w:t>жағын мекендеген оғыздарды жеңіп, тоғыз оғыздардың қалған тайпаларын</w:t>
        <w:br/>
        <w:t>бағындыруға бет алған еді. Осы жолда олар байегу тайпасының әскеріне</w:t>
        <w:br/>
        <w:t>жолығып, кәтерісшілердің тас-талқанын шығарды. Қауіп ойлаған жауының</w:t>
        <w:br/>
        <w:t>бәрін күшпен тізе бүктіріп, елге оралған бетінде сақтықты сстен шығарған</w:t>
        <w:br/>
        <w:t>Қапаған аз нөкерімен бөлініп кетіп, көтерілісшілердің қолына өзі барыл түсіп,</w:t>
        <w:br/>
        <w:t>қапыда қаза табады.</w:t>
        <w:br/>
        <w:t>Осы хабарды естісімен Күлтегін бүкіл түрк елінің алдына қойылар</w:t>
        <w:br/>
        <w:t>«қағанаттың ендігі билігі кімнің қолында болу керек» деген жалғыз сұрақты</w:t>
        <w:br/>
        <w:t>әзіне қояды. Бақса, түрк елінің басына түскен соңғы жылдың ауыр салмағы,</w:t>
        <w:br/>
        <w:t>оз көкірегін кернеген батпан ой бұл сұрақтың жауабын да әзір еткен сияқты.</w:t>
        <w:br/>
        <w:t>Билік қалайда өз ағасы Могилиәннің қолында болуы керек. Тек сол! Сол ғана</w:t>
        <w:br/>
        <w:t>мына ырысы шайқалып, ынтымағы ыдыраған елді бұрыңғы қалпына келтіре</w:t>
        <w:br/>
        <w:t>алады. Басқаның қолынан келмейді.</w:t>
        <w:br/>
        <w:t>Ол осы ойын іштей сан қайталайды. Бірақ шад дәрежесіндегі</w:t>
        <w:br/>
        <w:t>Могилиәнға ол билікті кім береді? Кіші шад бұл түгіл үлкен шад, өзінің</w:t>
        <w:br/>
        <w:t>бауыры -- Түзелбектің өзін Қапаған баласы - Фугюйге бағындырып қойған</w:t>
        <w:br/>
        <w:t>жоқ па? Қазір қағанаттағы Қапағанның өзінен кейінгі билік дәрежесі жоғары</w:t>
        <w:br/>
        <w:t>да сол Фугюй, Ресми түрде ол кіші қаған атганғанымен, шын мәніндегі екінші</w:t>
        <w:br/>
        <w:t>қаған. Ақ дегені алғыс, қара дегені қарғыс тақ мұрагері. Демек, тақ несі -</w:t>
        <w:br/>
        <w:t>Фугюй!.</w:t>
        <w:br/>
        <w:t>Күл тегін көкірегінде осыған орай «Могилиәнді қаған етудің ең сенімді</w:t>
        <w:br/>
        <w:t>жолы - Фугюйдің көзін құрту керек» деген ой бас көтереді, «Құрту керек!».</w:t>
        <w:br/>
        <w:t>Міне, майдан даласынан ордаға жеткен суық хабар құлағына ілінісімен,</w:t>
        <w:br/>
        <w:t>Күл тегінді атқа мінгізген ой осы болатын. Ойлағанын жүзеге асыру үшін</w:t>
        <w:br/>
        <w:t>оған асығу керек сді. Өйткені мұның бәрін жорықтағы әскер оралып</w:t>
        <w:br/>
        <w:t>келгенше тындырылуы қажет.</w:t>
        <w:br/>
        <w:t>Орда адамдары Күл тегіннің жауынгерлерді ертіп бұлайша шұғыл</w:t>
        <w:br/>
        <w:t>аттануын айтулы батырдың қапыда кеткен қаған ағасының кегін қайтаруға</w:t>
        <w:br/>
        <w:t>асығуы деп түсінді. Ал Күл тегін болса, сол бетімен суыт жүріп отырып,</w:t>
        <w:br/>
        <w:t>269</w:t>
        <w:br/>
        <w:t>Осынау қасап-қырғыннан кәрі жаны аз да болса ләззат тапқандай болған</w:t>
        <w:br/>
        <w:t>Қапаған әскерін кейін қалдырып, әзі аз нөкерімен елге қайтты. Жолай олар</w:t>
        <w:br/>
        <w:t>түрк әскерінен жеңіліп, бас сауғалап орманға тығылған Байегу тайпасының</w:t>
        <w:br/>
        <w:t>жауынгерлерінің үстінен шықты. Қашуға мүмкіндік болмай қалды. Байсгулер</w:t>
        <w:br/>
        <w:t>Қапағанның аз нөкерін қоршап алып, бірін шашау жібермей түгел қырып</w:t>
        <w:br/>
        <w:t>салды. Қапағанның басын кесіп алып, қытайдың слшісі Хау Лин-чиуәнге</w:t>
        <w:br/>
        <w:t>апарып тапсырды. Ол арнаулы шапқыншымен оны император сарайына</w:t>
        <w:br/>
        <w:t>жөнелтті. Сөйтіп бүкіл Шығысты дүр сілкіндірген түрк елінің қаһарлы қағаны</w:t>
        <w:br/>
        <w:t>Қапаған қартайған шағында бүкіл абыройдан айырылып, ойда жоқ жерде опат</w:t>
        <w:br/>
        <w:t>болды.</w:t>
        <w:br/>
        <w:t>Осы арада «Күл тегін» және «Тоңүкек» ескерткіштеріндегі жазу</w:t>
        <w:br/>
        <w:t>деректері негізінде жоғарыда баяндалған жайларға қатысты ұғым нақтылығы</w:t>
        <w:br/>
        <w:t>үшін арнайы тоқтап, түсіндіре кетуді қажетсінетін біраз мәселелер бар</w:t>
        <w:br/>
        <w:t>екеніне назар аудартқым келеді.</w:t>
      </w:r>
    </w:p>
    <w:p>
      <w:r>
        <w:t>Қазір қазақ тарихшылары Екінші Шығыс Түрік қағанаты туралы сөз</w:t>
        <w:br/>
        <w:t>қозғалғанда Қапаған қағанға ерекше ілтипат білдіріп, түрк елінің даңқын</w:t>
        <w:br/>
        <w:t>асыруда басқаларға қарағанда оның еңбегі мол болды дегендей ыңғай</w:t>
        <w:br/>
        <w:t>танытады. Бұған қарағанда, біздің жоғарыдағы әңгімемізден Қапағанды ондай</w:t>
        <w:br/>
        <w:t>ерекшелейтіндей ештеме байқалмайды. Бар тірлігі тек Тоңүкоктің ақылымен</w:t>
        <w:br/>
        <w:t>жасалған, ол араласпаған жердің бәрінде бүлдіретін, ақыр аяғында өз еңбегін</w:t>
        <w:br/>
        <w:t>өзі жоққа шығарып кеткен адам сияқты әсер береді. Қапағанға қарағанда</w:t>
        <w:br/>
        <w:t>қайта жоқтан бар жасап, Екінші Түрік қағанатының шаңырағын көтерген</w:t>
        <w:br/>
        <w:t>Құтлүғ ерекше қабылет иесіндей көрінетін секілді.</w:t>
        <w:br/>
        <w:t>Мұны арнайы тоқтап, ежіктеп айтып жатқаным, жасыратыны жоқ, бізде</w:t>
        <w:br/>
        <w:t>біреуді жамандасақ, оның бүкіл тірлігін жоққа шығаруға, ал мақтасақ</w:t>
        <w:br/>
        <w:t>кемшіліксіз керемет жан етіп көрсетуге дайын тұратын жаман әдет бар.</w:t>
        <w:br/>
        <w:t>Жақсылығы мен кемшілігін қатар саралап, зерде елегіне өткізу, тіршілік</w:t>
        <w:br/>
        <w:t>қаракеттерінің әрбір бұлтарыс-бұраланына сын көзбен қарап, әділ басғасын</w:t>
        <w:br/>
        <w:t>беру жағы кемшін соғып жатады.</w:t>
        <w:br/>
        <w:t>Жалпы, менің ойымша, тарихи тұлғалар (личность) туралы</w:t>
        <w:br/>
        <w:t>пайымдағанда оларды бір-бірімен салыстырып, сол арқылы түйін жасау</w:t>
        <w:br/>
        <w:t>әрқашан шындықтың бағасын аша бермейтін секілді. Анау үйтіп сді, мынау</w:t>
        <w:br/>
        <w:t>бүйтпеді, болмаса анау олай істеп еді, мынау олай істеиеді деген бағалау</w:t>
        <w:br/>
        <w:t>пәтуалы шешім болмақ емес. Парасатты байлам - әрбір Тұлғаның</w:t>
        <w:br/>
        <w:t>болмысы сол өзі өмір сүрген кезеңнің болмысымен сабақтастырылып,</w:t>
        <w:br/>
        <w:t>оның сол кезеңге қатысы, яғни өз уақытының мүктаж-мұратын түсінуі,</w:t>
        <w:br/>
        <w:t>соның қажеттілігін өтеу үшін рақаттан безініп, жан қинап еңбектенуі,</w:t>
        <w:br/>
        <w:t>талмай күресуі, керек болеа басын бәйгеге тігуі; қоғам мен ортаны</w:t>
        <w:br/>
        <w:t>дамудың жаңа жолына түсуге бағыттаған іс-әрекеті таразылану арқылы</w:t>
        <w:br/>
        <w:t>жасалмақ.</w:t>
        <w:br/>
        <w:t>Құтлұғ та, Қапаған да өз заманы тудырған дара тұлғалар. Сондықтан</w:t>
        <w:br/>
        <w:t>олардың әрқайсысының тарихтан алар өзіндік орны, өзіндік бағасы бар. Бірақ,</w:t>
        <w:br/>
        <w:t>қалай дегенде, бұлардың екеуі де халық жүрегінен жаратылған талант та, өз</w:t>
        <w:br/>
        <w:t>дәуірінің биігінен қараған ақыл-ой иелері де емес. Олардың халықты сүюі,</w:t>
        <w:br/>
        <w:t>264</w:t>
        <w:br/>
        <w:t>Қайтейін. Сөз жауабы қайта келді. «Күтіп отырыңдар», - деп айтты. Бөгу</w:t>
        <w:br/>
        <w:t>қаған маған осылай деп айтқан скен. Және Апа-тарқанға (қолбасыға)</w:t>
        <w:br/>
        <w:t>жасырып сөз жіберген екен: «Білге Тоңүкөк қу ол, өзі-ақ байқар. Егер ол</w:t>
        <w:br/>
        <w:t>«Қолды жүргізейік» десе, келіспе!» деп айтыпты» /?Тонукөк ескершкіші // Асыл</w:t>
        <w:br/>
        <w:t>арналар. 63-64-66.).</w:t>
        <w:br/>
        <w:t>Бар дерек осы. Қапаған аты еш жерде аталмайды. Әйелін жерлеуге</w:t>
        <w:br/>
        <w:t>кетуші де, Тоңұкөктің жіберген шапқыншысынан «Шабуылға шықпаңдар,</w:t>
        <w:br/>
        <w:t>Алтынжыста күтіп отырыңдар», - деп жауап қайырған да, Апа-тарханға</w:t>
        <w:br/>
        <w:t>«Тоңүкокті тыңдама» деп жасырын бұйрық беруші де Бөгу қаған. Ал Бәгу</w:t>
        <w:br/>
        <w:t>қаған Қапаған емес. Оны Тоңүкөктің: «Елтеріс қаған үшін, Түрік Бөгу қаған</w:t>
        <w:br/>
        <w:t>“үшін, Түрік Білге қаған үшін, Түрік Қапаған қаған үшін түнде ұйықтамадым,</w:t>
        <w:br/>
        <w:t>күндіз отырмадым» деген сөзі анық дәлелі (сонда.06-6.).</w:t>
        <w:br/>
        <w:t>Осы арада біздің біраз тарихшыларымыздың коне түріктің «богу» және</w:t>
        <w:br/>
        <w:t>«білге» деген сөздерін бір санап, қателесіп жүргенін де айта кеткен жон. Бөгу</w:t>
        <w:br/>
        <w:t>- «бұқа», білге - «дана» деген ұғымды білдірсді. Бөгу қаған Қапағанның</w:t>
        <w:br/>
        <w:t>үлкен баласы - Фугюй (кішік қаған). Бұл бір.</w:t>
        <w:br/>
        <w:t>Екіншіден, «Батыс Монғолия жәнс Урянхай өлкесі» атты атақты</w:t>
        <w:br/>
        <w:t>еңбегінде түрктердің түргештерге шабуылын баяндар Тоңүкөктің осы сөзін</w:t>
        <w:br/>
        <w:t>аударған В. Радловтың қателігін В. Томсен аудармасы арқылы түсіндірген Г.</w:t>
        <w:br/>
        <w:t>Грумм-Гржимайла қырғыздарға жасалған жорыққа Қапағанның басшылық</w:t>
        <w:br/>
        <w:t>етпегенін анық көрсетеді (Грулм-Гржимайло Г.Е. «Западная Монголия и Урянхай». -Л.</w:t>
      </w:r>
    </w:p>
    <w:p>
      <w:r>
        <w:t>1926. стр. 313).</w:t>
        <w:br/>
        <w:t>Үшіншіден, Тоңүкек «шабуылға шықпаңдар, Алтынжыста күт» деп,</w:t>
        <w:br/>
        <w:t>қаған бұйрық берсе де тыңдамай әскерді озі бастап барып, Жарыс жазығында</w:t>
        <w:br/>
        <w:t>жатқан түргештерді түн ішінде ұйықтап жатқан жерінде басады. Бұл да әмір</w:t>
        <w:br/>
        <w:t>беруші қағанның Қапаған еместігіне куәлік береді. Өйткені Тоңүкөк</w:t>
        <w:br/>
        <w:t>Қапағанның әмірін бүзып, тыңдамай кете алмайды.</w:t>
        <w:br/>
        <w:t>Төртіншіден, конс түрктерде тақ мұрагерін «кіші қаған» деп атау дәстүрі</w:t>
        <w:br/>
        <w:t>бар. Бөгудің інісі Инелді де қаған деуі осының айғағы.</w:t>
        <w:br/>
        <w:t>Міне, осындай себептерден кейін мен Қапағанды қырғыз жорығына</w:t>
        <w:br/>
        <w:t>қатысқан жоқ, түрік қосынын Бөгу қаған бастап барды деген түжырымға</w:t>
        <w:br/>
        <w:t>келдім.</w:t>
        <w:br/>
        <w:t>Енді берер сөз Қапаған қағанның аты жайында. Қытай</w:t>
        <w:br/>
        <w:t>деректемелеріндегі «Мочо» (орыс аудармаларында: «Мочжо») аталатын түрк</w:t>
        <w:br/>
        <w:t>қағанын біз тас жазудағы деректерге сүйеніп «Қапаған» деп алып жүрміз. Бұл</w:t>
        <w:br/>
        <w:t>дұрыс та. Тас жазудағы баяндалған оқиғалар жүйесі Мочжоның басқа емес,</w:t>
        <w:br/>
        <w:t>Қапаған қаған екенін дәлелдейді. Оған күдіктенуге болмайды. Дегенмен</w:t>
        <w:br/>
        <w:t>солай дей тұра «ау, қытайлықтар бұл кезде адам атын бергенде оның өз</w:t>
        <w:br/>
        <w:t>атының алғашқы буынын сақтаушы еді ғой. Түрк қағанының аты Қапаған</w:t>
        <w:br/>
        <w:t>болса, онда оның «Ка», не «Га-дан» басталмай «Мочо» деп аталуы қалай»</w:t>
        <w:br/>
        <w:t>деген түйіткілдің көңілде тұратыны анық. Мұнын себебін, менімше, былай</w:t>
        <w:br/>
        <w:t>түсіндіруге болады. «Мо-чо» Қапағанның кәне қытайлықтар берген аты емсс,</w:t>
        <w:br/>
        <w:t>лауазымы. Түрк қағандарын атымен емес, лауазымымен атау дәстүрі қытай</w:t>
        <w:br/>
        <w:t>жылнамаларында көптеп кездеседі. Мочо - сөзбе-сөз аударғанда «Мо</w:t>
        <w:br/>
        <w:t>266</w:t>
        <w:br/>
        <w:t>бұдан кейін ата мекендеріне асығыс қопарыла көше бастайды. Бұл түрктердің</w:t>
        <w:br/>
        <w:t>шын мәніндегі үлкен жеңісі еді.</w:t>
        <w:br/>
        <w:t>Күлтегін батыр бастаған түрк әскеріне алыс жолдан арып-ашып жеткен,</w:t>
        <w:br/>
        <w:t>одақтастарынан қолдаусыз қалған чидәндар мен татабтарды да жеңу онша</w:t>
        <w:br/>
        <w:t>қиынға түскен жоқ. Түрктер, әсіресе, татабтарды аяусыз қырғынға</w:t>
        <w:br/>
        <w:t>ұшыратады.</w:t>
        <w:br/>
        <w:t>Қағанат қайтадан шырқау биігіне көтерілді. Қапаған қаған заманындағы</w:t>
        <w:br/>
        <w:t>халықтар түгелдей түрк еліне бағынды.</w:t>
        <w:br/>
        <w:t>Келесі жылы Білге қаған Тоңүкөктің ақылымен императорға елші</w:t>
        <w:br/>
        <w:t>жіберіп, екі ел арасында «туыстық пен бейбітшілік» қатынасын орнатуды</w:t>
        <w:br/>
        <w:t>сұрады. Император келісім берді. Білге қағанды «Көк Ұлының баласы» деп</w:t>
        <w:br/>
        <w:t>қабылдады.</w:t>
        <w:br/>
        <w:t>Бұдан кейін де Білге қаған император сарайына үстемелетіп бірнеше</w:t>
        <w:br/>
        <w:t>елші аттандырып, өзіне әйелдікке бір қызын беруді өтінді. Қыз беріп, қыз алу</w:t>
        <w:br/>
        <w:t>он заман түсінігінде екі елдің бір-бірін терезесі тең санауының айғағы</w:t>
        <w:br/>
        <w:t>болатын. Императордың қағанатты империямен теңгергісі келмеді.</w:t>
        <w:br/>
        <w:t>Сондықтан да ол Білге қаған өтінішіне жауапты кейінге қалдыра берді.</w:t>
        <w:br/>
        <w:t>Осы кезде императордың көкке, ата-баба аруағына арнап құрбандық</w:t>
        <w:br/>
        <w:t>шалу үшін Тай тауына баруы керек балды. Осыған байланысты сақтық</w:t>
        <w:br/>
        <w:t>ойлаған мемлекеттік кабинеттің президенті Жан Мө түрктердің тосын</w:t>
        <w:br/>
        <w:t>шабуылын болдырмау үшін жаңадан әскер жіберіп, шекара гарнизондарын</w:t>
        <w:br/>
        <w:t>күшейту керек деген ұсыныс айтты. Бірақ оған бас кеңесші Пый ГҒуан-тин</w:t>
        <w:br/>
        <w:t>қарсы шықты.</w:t>
        <w:br/>
        <w:t>- Кислі тауда құрбандық шалу бүкіл елге соғыстың бітіп бейбіт өмірінің</w:t>
        <w:br/>
        <w:t>басталғанын жариялайды, - дейді ол, - Егер шскараға әскер жібере бастасақ ол</w:t>
      </w:r>
    </w:p>
    <w:p>
      <w:r>
        <w:t>соғыстың біткендігін, бейбіт тірліктің басталғанын білдірмейді, жұрт көңіліне</w:t>
        <w:br/>
        <w:t>күдік оралтады.</w:t>
        <w:br/>
        <w:t>- Ол дұрыс қой, - дейді Жан Иө де өз пікірінен қайтпай. - Бірақ түрктер</w:t>
        <w:br/>
        <w:t>«туыстық пен бейбітшілікте» тұруды өтінгенмен, олардың адалдығына сенуге</w:t>
        <w:br/>
        <w:t>болмайтының да естен шығармаған жөн. Оның үстіне қағанат басында</w:t>
        <w:br/>
        <w:t>отырған Білге қаған халыққа қайырымды жан. Оның кеңесшісі Тоңүкөк</w:t>
        <w:br/>
        <w:t>ерлігіне ақылы жарасқан данышпан. Ал Күлтегіннің ерлігі өздеріңе белгілі.</w:t>
        <w:br/>
        <w:t>Үшеуі қазір үлкен ынтымақта. Егер олар біздің Тай тауына құрбандық шалу</w:t>
        <w:br/>
        <w:t>сапарына шығатынымызды біліп, біз кеткен соң астанаға шабуыл жасаса, не</w:t>
        <w:br/>
        <w:t>істейміз? Қандай күшімізді қарсы қоямыз?</w:t>
        <w:br/>
        <w:t>- Иә, бұл жағдайды естен шығаруға болмайды, - дейді Пый Гуан-тин</w:t>
        <w:br/>
        <w:t>Иөнің ыңғайына жығыла сөйлеп. -- Сондықтан да мен түрктерге елші жіберіп,</w:t>
        <w:br/>
        <w:t>императордың жеке күзетіне қағанаттың беделді бір адамын жіберуді сұрасақ</w:t>
        <w:br/>
        <w:t>деймін. Егер сенімді бір адамы бізбен бірге болса, олар сшқандай шабуылға</w:t>
        <w:br/>
        <w:t>бармайды. і</w:t>
        <w:br/>
        <w:t>Император осы ұсынысты қабыл алды да, Иуән Жін бастаған елшіні</w:t>
        <w:br/>
        <w:t>түрктерге шұғыл аттандырып жіберді.</w:t>
        <w:br/>
        <w:t>275</w:t>
        <w:br/>
        <w:t>атқарған. Тарихта Қорқыт ықпалында болған Инал, Көл-Еркен, Қаңлықожа</w:t>
        <w:br/>
        <w:t>(басқа деректердің бәрінде Тұман) деген хан аттары аталады. Ал бұл:</w:t>
        <w:br/>
        <w:t>хандардың Жетісу (Алмалық, Ыстыққол, Талас, Сайрам, Қазығұрт. Қаратау,</w:t>
        <w:br/>
        <w:t>Сыр бойы), Орталық Қазақстан (Ұлытау, Кішітау, Есіл, Нұра, Сарысу),</w:t>
        <w:br/>
        <w:t>Торғай өлкесі, Ертіс бойы мен Алтайда әкімшілік құрғандығы белгілі. 8</w:t>
        <w:br/>
        <w:t>Ел аузында Қорқыт айтты деген мақал-мәтелдер жиі кездеседі... Ел”</w:t>
        <w:br/>
        <w:t>ауызындағы аңыздарға қарағанда Қорқыт асқан күйші ғана емес, қазақ:</w:t>
        <w:br/>
        <w:t>музықасының, ән-күйі өнерінің атасы. Қорқыттың әдеби-музыкалық мұрасы -</w:t>
        <w:br/>
        <w:t>тек қазақ халқында ғана емес, бүкіл түркі текткес халықтарға ортақ асыл:</w:t>
        <w:br/>
        <w:t>қазына. Оның мазары соңғы кезге дейін Сырдария өзенінің жағасында:</w:t>
        <w:br/>
        <w:t>сақталып келді. Қорқыт ел аузында таралған аңыздарға өлімге қарсы</w:t>
        <w:br/>
        <w:t>күресуші, өлім дегенді білмейтін, мәңгі жасайтын өмір іздеуші ретінде</w:t>
        <w:br/>
        <w:t>суретттеледі (ҚСЭ. Аллаты. 1975. 615-6.)</w:t>
        <w:br/>
        <w:t>Енді Тоңүкөек туралы. Бұл кісі жөнінде Энциклопедияда ештеме:</w:t>
        <w:br/>
        <w:t>жазылмаған. Ол жайында біз азды-көпті деректі Таң әулетінің шежіресі -</w:t>
        <w:br/>
        <w:t>«Таңшудан», жалпы қытай тарихы «Джы дзы туң-жианнан» және Тоңүкәк</w:t>
        <w:br/>
        <w:t>құрметіне қойылған үлкен ескерткіштегі тас жазудан (автоқазанамадан) ғана</w:t>
        <w:br/>
        <w:t>кездестіреміз. 5</w:t>
        <w:br/>
        <w:t>Жоғарыда айтқандай, Тоңүкек Екінші Шығыс Түрік қағанатының негізін</w:t>
        <w:br/>
        <w:t>қаласқан адам. Тапқырлық даналығы, сендіре білетін шешендігі, ержүрек</w:t>
        <w:br/>
        <w:t>батылдығы кезінде халқына аңыз болып тарған. 646 жылы туған. Әке-</w:t>
        <w:br/>
        <w:t>шешесінің кім болғаны белгісіз. Шыққан тегі теле бірлестігіне қарайтын оғыз:</w:t>
        <w:br/>
        <w:t>тайпасы. Жас кезінде Қытайда оқып, тәрбиеленген. Екінші Шығыс Түрік</w:t>
        <w:br/>
        <w:t>қағанатының үш бірдей ханына (қағанына) уәзір болған. Қол бастаған батыр,</w:t>
        <w:br/>
        <w:t>соғыс өнерін жетік меңгерген қолбасшы. Ел қамын ойлап, өз сөзімен айтқанда</w:t>
        <w:br/>
        <w:t>«түнде ұйқыдан, күндіз күлкіден» қалған кеменгер қамқоршы. Алдағыны</w:t>
        <w:br/>
        <w:t>ақылмен болжаған дана. Сондықтан да оны түрк елі Білге Тоңүкөк (дана</w:t>
        <w:br/>
        <w:t>Тоңүкөк) деп атайды. Қытай тарихы дерегі бойынша 716 жылы 70 жасқа</w:t>
        <w:br/>
        <w:t>келгені белгілі. Ал нақты қай жылы, қайда қайтыс болғаны еш жерде</w:t>
        <w:br/>
        <w:t>айтылмаған (Бичурин Н.Я. Собрание сведений... стр. 266-273).</w:t>
        <w:br/>
        <w:t>Қысқаша қайырғанда, көне заманның екі дана қарты жөніндегі деректің</w:t>
        <w:br/>
        <w:t>айтарлары осы деңгейде ғана. Енді осындағы ескі заманда хандарға</w:t>
        <w:br/>
        <w:t>(қағандарға) ақылшы-кеңесші болған кісілерге тән болып келетін батырдық,</w:t>
        <w:br/>
        <w:t>шешендік, алдағысын ақылмен болжай алатын сәуегейлік, өнерлілік секілді</w:t>
      </w:r>
    </w:p>
    <w:p>
      <w:r>
        <w:t>ортақ қасиеттерді былай қойып, тек екеуін бірлікке бейімдеп, оларды бір кісі</w:t>
        <w:br/>
        <w:t>емес пе деген ойға жетелейтін ұқсас тарихи нақты деректерге назар аударып</w:t>
        <w:br/>
        <w:t>көрелік.</w:t>
        <w:br/>
        <w:t>Екеуі де бір кезеңнің перзенті - УІІ ғасырдың орта шенінде туып, УШ</w:t>
        <w:br/>
        <w:t>ғасырдың басында қаза болады. Екеуі де оғыз тайпасынан шыққан. Екеуі де</w:t>
        <w:br/>
        <w:t>әз ғұмырларында бірінен кейін бірі билік басына келген үш ханға (қағанға)</w:t>
        <w:br/>
        <w:t>уәзір болып қызмет істейді. Шынына келсек, оларды бір кісі емес пе деген</w:t>
        <w:br/>
        <w:t>ойға шақыратын басты дерек те екеуінің осы үш бірдей билеушіге уәзір</w:t>
        <w:br/>
        <w:t>болулары.</w:t>
        <w:br/>
        <w:t>281</w:t>
        <w:br/>
        <w:t>Әлде чидондар мен татабтар бұрын жете ме, қайсысы бұрын жетсе, сонысына</w:t>
        <w:br/>
        <w:t>тосыннан шабуыл жасап. екіншісі келгенше оларды талқандап үлгіреміз.</w:t>
        <w:br/>
        <w:t>Тоңүкөктің бұл ақылы Могилнән мсн Күлтегін екеуінің де көңілінен</w:t>
        <w:br/>
        <w:t>шықты. Сондықтан олар осылай істеуге пәтуаласып, енді үшеуі бірігіп нс</w:t>
        <w:br/>
        <w:t>тындырып, не қою) керектігін ұсақ-түйегіне дейін қалдырмай ақылдасты.</w:t>
        <w:br/>
        <w:t>Дегенмен, жағдай бүлар ойлағаннан басқаша болып шықты.</w:t>
        <w:br/>
        <w:t>- Одақтастардың бас қосып бірігуге келіскен жері - Гило өзенінің бойына</w:t>
        <w:br/>
        <w:t>басқалардан бұрын басмалылар жетті Олар осы арада ерулеп,</w:t>
        <w:br/>
        <w:t>одақтастарынынан хабар күтті. Бірақ олар жөнінде ешқандай хабар ала алмай,</w:t>
        <w:br/>
        <w:t>оларды күтіп жата беруге түрктердің тосын шабуылынан қорқыл, амалсыз</w:t>
        <w:br/>
        <w:t>кері қайтты.</w:t>
        <w:br/>
        <w:t>Басмалылардың бар қимылын сырттай бағып отырған Күлтегін оларға</w:t>
        <w:br/>
        <w:t>шабуыл жасаудың сәтті кезі осы екенін айтып, қаған ағасы мен Тоңүкоктің</w:t>
        <w:br/>
        <w:t>рүксат сұрады. Тоңүкок келісім бермеді.</w:t>
        <w:br/>
        <w:t>- Алыстан келген жаудың аянары жоқ. өліспей беріспейді. Жалғызы</w:t>
        <w:br/>
        <w:t>қалғанша жағаласып өледі. Сондықтан олармен қазір соғысудың қажеті жоқ.</w:t>
        <w:br/>
        <w:t>Бұларды жеңудің ең оңай жолы бар, ол үшін әскерді екіге бөлу керек те, бір</w:t>
        <w:br/>
        <w:t>тобы оларды көзден таса қылмай өкшелеп соңынан қалмауы қажет, Ал екінші</w:t>
        <w:br/>
        <w:t>топ басмалылар ұзаған соң олардың алдын орап сыртынан (тылынан) шығып,</w:t>
        <w:br/>
        <w:t>Бешбалық қаласын басып алуы керек. Бұл бізге онша қиындыққа түспейді.</w:t>
        <w:br/>
        <w:t>Себебі Бешбалық тұрғындары әскерлері бізге шабуылға кеткен соң, бізді</w:t>
        <w:br/>
        <w:t>келеді деп ойламайды. Сондықтан біздің әскерді олар оз әскері деп ойлап,</w:t>
        <w:br/>
        <w:t>қорғаныс жасамайды. Ал олар бізді танып, ес жинап, қорғанысқа көшкенше,</w:t>
        <w:br/>
        <w:t>біз қаланың ішіне еніп тс үлгіреміз.</w:t>
        <w:br/>
        <w:t>Міне, осы кезде екінші топ Хабарласып тұрып басмалыларға соңынан</w:t>
        <w:br/>
        <w:t>түре шабуыл жасауы тиіс. Әрі-бері жүріп, жол соқты болған жауынгерлер</w:t>
        <w:br/>
        <w:t>біздің әскермен соғыспайды. Тезірек олардан құтылып, Бешбалыққа келіп</w:t>
        <w:br/>
        <w:t>тыңығуға асығады. Ал онда оларды тынығу орнына біздің әскер қарсы алады.</w:t>
        <w:br/>
        <w:t>Сөйтіп қоршауда қалған басмалылар үрейге беріліп, өздері-ақ бағынуға</w:t>
        <w:br/>
        <w:t>мәжбүр болады.</w:t>
        <w:br/>
        <w:t>Талай қиын кезде тұйықтан шығарып, түрк қолын жеңістен жеңіске</w:t>
        <w:br/>
        <w:t>жеткізген Тоңүкоктің бұл жоспары бірауыздан қабылданады. Әскер жедел</w:t>
        <w:br/>
        <w:t>екіге бөлініп, жолға шығып, бір топты Білге Қаған мен Тоңүкек, екіншісін</w:t>
        <w:br/>
        <w:t>Күлтегін басқарады. Бұлан кейін дана қарттың айтқандары айна-қатесіз келіп,</w:t>
        <w:br/>
        <w:t>басмалылар түгел тұтқынға түседі. Сөйтіп, түрк әскері Тоңүкөктің ақылымен</w:t>
        <w:br/>
        <w:t>император жоспары бойынша қағанат жүрегіне қадалуға тиісті төрттік</w:t>
        <w:br/>
        <w:t>одақтың бір тісін оп-оңай қағып тастайды.</w:t>
        <w:br/>
        <w:t>Алайда түрк қолы бұнымен де шектелмейді. Олар сол Жоңғариядан</w:t>
        <w:br/>
        <w:t>шыққан бетінде Хыси өлкесінен құлап, Лиән-жыу аймағын тонайды. Осында</w:t>
        <w:br/>
        <w:t>аймақтың коменданты Иән Кин-шудың асығыс жасақтаған әскерінің тас-</w:t>
      </w:r>
    </w:p>
    <w:p>
      <w:r>
        <w:t>талқанын шығарып, үлкен жеңіске жетеді.</w:t>
        <w:br/>
        <w:t>Түрк әскерінің даңқы ұлы даланы шарлап кетеді. Осыдан төрт-бес жыл</w:t>
        <w:br/>
        <w:t>бүрын Қапағаннан қашып, қытай өкіметінің қарамағына енген көшпелілер</w:t>
        <w:br/>
        <w:t>274</w:t>
        <w:br/>
        <w:t>оның мұң-мұқтажын ойлауы, келешегін көздеуі өздерінің мансап тұғыры - сол</w:t>
        <w:br/>
        <w:t>халық иығындағы билік тағының шайқалмай ұсталуымен өлшенеді. Олар тақ</w:t>
        <w:br/>
        <w:t>шайқалмаса - қамқоршы, шайқалса - жазалаушы. Тас жазудағы : «Өлімші</w:t>
        <w:br/>
        <w:t>халыққа жан кіргізіп, асырадым. Жалаңаш халықты тонды, кедей (шығай)</w:t>
        <w:br/>
        <w:t>халықты бай қылдым, аз халықты көп қылдым. Тату елге жақсылық жасадым.</w:t>
        <w:br/>
        <w:t>Төрт бұрыштағы халықтың бәрін бсйбіт қылдым» деген (Ясыл арна. 52-53-66)</w:t>
        <w:br/>
        <w:t>қаған мақтанышындағы қамқорлық төркіні дс осы ақиқаттан өріс тартады.</w:t>
        <w:br/>
        <w:t>Екінші мәселе - түрктердің қырғыздарға қарсы жорығына қатысты.</w:t>
        <w:br/>
        <w:t>Осында біз қырғыз жорығына Бөгу қаған басшылық жасады дейміз. Ал осы</w:t>
        <w:br/>
        <w:t>орайда қалам тартқан кейбір ғалымдар бұл жорықты Қапаған қағанның өзі</w:t>
        <w:br/>
        <w:t>бастап барды дейді. Мысалы, Л. Гумилевті алайық. Түрк әскерінің</w:t>
        <w:br/>
        <w:t>қырғыздарды жеңіп, Алтынжысқа (Алтын-нурға) келгенде өздеріне қарсы</w:t>
        <w:br/>
        <w:t>түргештердің шыққанын жансыздардан естіп, ақылдасатын тұсын Лев</w:t>
        <w:br/>
        <w:t>Николаевич:</w:t>
        <w:br/>
        <w:t>«Қапаған хан негізгі басты күштің шығыста топтастырылуына</w:t>
        <w:br/>
        <w:t>байланысты түргештерге қарсы шабуылға шығуға бата алмады. Оған былай</w:t>
        <w:br/>
        <w:t>істеу өте қауіпті көрінді. Сондықтан ол қайтыс болған әйелін сылтау етіп,</w:t>
        <w:br/>
        <w:t>ордаға кетті. . . әскерге кіші баласы Инел қаған мен Тардауш шад Могилиәнді</w:t>
        <w:br/>
        <w:t>басшы, ал Тоңүкокті штаб бастығы етіп тағайындады» деп түсіндіреді (Гумилев</w:t>
        <w:br/>
        <w:t>Л.Н. Древтше тюрки. стр. 299).</w:t>
        <w:br/>
        <w:t>Бүған қарағанда, қырғыздарға жорықты Қапаған қағанның өзі басқарған,</w:t>
        <w:br/>
        <w:t>тек содан оралып келс жатқандағы жолда түргештерге қарсы соғысар алдында</w:t>
        <w:br/>
        <w:t>әйелі өліп соны жерлеуге ксткен. Басқаны қойғанда, біздің Қазақстан</w:t>
        <w:br/>
        <w:t>ғалымдары да осы пікірде.</w:t>
        <w:br/>
        <w:t>Менімше, бұл жаңсақ айтылған пікір. Қырғызға жорықты басқарған</w:t>
        <w:br/>
        <w:t>Қапаған емес, Бөгу қаған - Қапағанның үлкен ұлы. Ал Қапағанның өзі,</w:t>
        <w:br/>
        <w:t>жаңағы Гумилев айтқан, шығыстағы негізгі күштің басында болды.</w:t>
        <w:br/>
        <w:t>Рас, бұл жөнінде қытай тарихнамаларында жазылмаған. Сондықтан</w:t>
        <w:br/>
        <w:t>ғалымдардың негізгі басшылыққа алып жүрген құжаты - түрктің көне</w:t>
        <w:br/>
        <w:t>жазбалары, атап айтқанда «Білге Тоңүкек» ескерткішіндегі жазулар. Біз де</w:t>
        <w:br/>
        <w:t>соған арқа сүйедік. Онда бұл оқиғаны Тоңүкөк былайша баяндайды:</w:t>
        <w:br/>
        <w:t>«Қырғыздардан қайттық. Түргеш қағаннан жансыз келді. Сөзі мынау:</w:t>
        <w:br/>
        <w:t>«Алдынан қағанға әскер жүргізелік» деген екен. «Әскер жүргізбесек, қағаны</w:t>
        <w:br/>
        <w:t>алып, ақылшысы дана емес пе, қанша біреу (мықты) болсаң да бізді әлтірер-</w:t>
        <w:br/>
        <w:t>ақ» деген екен. Ол жансыз: «Түргеш қағаны жолға шықты», - деді. «Он оқ</w:t>
        <w:br/>
        <w:t>халқы қалмай шықты» деді. Табғаш қолы да бар екен.</w:t>
        <w:br/>
        <w:t>Оля сөзді естіп қағаным: «Мен үйге түсейін», -деді. «Қатын қайтыс болған</w:t>
        <w:br/>
        <w:t>екен соны қойғызайын», - деді. «Әскерге сендер барыңдар», - деді.</w:t>
        <w:br/>
        <w:t>«Алтынжыста отырыңдар», - деді. «Егер олар келер болса, онда аруақты ерлер</w:t>
        <w:br/>
        <w:t>көбейер. Келмес болса, онда тіл алып, сөз алып отырыңдар», -деді.</w:t>
        <w:br/>
        <w:t>Алтынжыста ерулеп отырдық. Үш жансыз келді. Сөзі біреу; «Түргеш</w:t>
        <w:br/>
        <w:t>қағаны әскері шықты», - дейді. «Он оқ әскері қалмай шықты», - деген.</w:t>
        <w:br/>
        <w:t>Ол сөзді естіп, қағанға ол сөзді жібердім.</w:t>
        <w:br/>
        <w:t>265</w:t>
      </w:r>
    </w:p>
    <w:p>
      <w:r>
        <w:t>қопарған, ашы терді сорғалатқан ауыр бейнеттің сш кетпей, зейнетке</w:t>
        <w:br/>
        <w:t>айналуына иненің жасуындай септігі тиер пікіріңді негіздер дерек іздейсің.</w:t>
        <w:br/>
        <w:t>Халқымыздың талай заманнан бері өзіне рухани мұра етіп келе жатқан</w:t>
        <w:br/>
        <w:t>ғажайып аңыздарына, мазмұнды ертегілеріне, батырлық жырларына,</w:t>
        <w:br/>
        <w:t>философиялық мәні зор шешендік сөздеріне бұл күнде түрк тілдес</w:t>
        <w:br/>
        <w:t>халықтардың біразының ортақтасып, әрқайсысының оны өзінің төл мұрасы</w:t>
        <w:br/>
        <w:t>санап, еншіленіп жүргені белгілі. Мұның себсбін тілдес халықтардың</w:t>
        <w:br/>
        <w:t>көршілік ауыс-түйістігінен, болмаса адамгершіліктен арна тартатын «жақсыда</w:t>
        <w:br/>
        <w:t>жаттық жоқтың» иірімінен емес, оны әлгі мұраларды қазіргі таңда еншілесіп</w:t>
        <w:br/>
        <w:t>жүрген әр түрлі халықтардың түп төркінінің бірлігінен, сол рухани қазына</w:t>
        <w:br/>
        <w:t>жасалған кезде олардың әлі бөлінбеген тұтастығынан іздеу қажет секілді.</w:t>
        <w:br/>
        <w:t>Өйткені әлгі халықтардың тек мұраға ғана емес, сонымен бірге сол рухани</w:t>
        <w:br/>
        <w:t>қазынаны өмірге келтірушіге де ортақтасатындығы, оны өз ортасынан</w:t>
        <w:br/>
        <w:t>шыққан адам етіп көрсететіні осындай ойға жетелейді.</w:t>
        <w:br/>
        <w:t>Мысалы, аңыз кейіпкері Қорқытты алалық. Көне дәуірде оғыз</w:t>
        <w:br/>
        <w:t>тайпасыңан шыққан осы Қорқыт ата - Азиядағы түрк тілдес елдердің біразына</w:t>
        <w:br/>
        <w:t>ортақ адам. Қорқыт жырлары «Оғыз тайпасының ұлы тілінде жазылған</w:t>
        <w:br/>
        <w:t>Қорқыт ата кітабы» («Китаб дадам Корқут ғали лисан тайфа оғузан») деген</w:t>
        <w:br/>
        <w:t>атпен бізге жетті (Қорқыт ата кітабы. Алматы. 1986. 3-б.). Бұл кітап жер жүзі</w:t>
        <w:br/>
        <w:t>түркологтарына мәлім. Ғалым Ә. Қоңыратбасвтың мәліметі бойынша «ол</w:t>
        <w:br/>
        <w:t>жәнінде орыс тілінде 314, азербайжан, Анатолия түріктері, Батыс Европа</w:t>
        <w:br/>
        <w:t>және Шығыс елдері тілдерінде 462 зерттеу еңбек жазылған» (Қоңыратбаев Ә.</w:t>
        <w:br/>
        <w:t>Қорқыт ата хақында // Қорқыт ата. Энциклопедиялық лсинақ. Алматы. 1999, 460-6.) Аз</w:t>
        <w:br/>
        <w:t>дүние емес. Бірақ соған қарамастан, әлі де болса Қорқыттың шын мәнінде кім</w:t>
        <w:br/>
        <w:t>скені, қашан және қайда туғаны, сол сияқты қашан және қайда өлгені, қай</w:t>
        <w:br/>
        <w:t>халықтың перзенті екені толық анықталып, сараланған жоқ. Керек десеңіз,</w:t>
        <w:br/>
        <w:t>Қорқыт ата әлі күнге аңыз кейіпкері ғана, нақты болған тарихи тұлға дей</w:t>
        <w:br/>
        <w:t>алмаймыз.</w:t>
        <w:br/>
        <w:t>Мұның бәрі, сайып кслгенде, көшкінші халықтардың өзінің өткенін</w:t>
        <w:br/>
        <w:t>айғақтар хатталып қағазға түскен жазба тархының жоқтығынан екені даусыз.</w:t>
        <w:br/>
        <w:t>Сондықтан да Қорқыт тәрізді көне заманда өткен түлғалар жөнінде бірдеме</w:t>
        <w:br/>
        <w:t>білгіміз келсе, күні бүгінге дейін бар жүгінеріміз сонау есте жоқ ескі</w:t>
        <w:br/>
        <w:t>замандардан бері қарай құлақтан құлаққа ілігіп, айтушысы мен естушісінің</w:t>
        <w:br/>
        <w:t>білігі мен біліміне, сөз ұстамына қарай азды-көпті өзгерістерге ұшырап, бізге</w:t>
        <w:br/>
        <w:t>жеткен көне аңыздар мсн кезінде тағдыр айдап, түрлі мақсат жетегімен</w:t>
        <w:br/>
        <w:t>көшпелілер арасында болған шетелдіктердің қалдырған жазбалары болып</w:t>
        <w:br/>
        <w:t>келеді.</w:t>
        <w:br/>
        <w:t>Қорқыт ата жөнінде де осыны айтуға болады. Ол жөніндегі деректе</w:t>
        <w:br/>
        <w:t>нақтылықтан гөрі болжам-жорамалдың көптігі де, қайшылықтың молдығы да</w:t>
        <w:br/>
        <w:t>сонда. Сол толып жатқан жорамалдар мен қайшылықтардың себеп-салдарын</w:t>
        <w:br/>
        <w:t>ашуға ұмтылу барысында мен: «қазақ халқының аңыздарындағы Сырдария</w:t>
        <w:br/>
        <w:t>бойын қоныс еткен оғыз-қыпшақтың батагөй данышпаны, асқан қобызшысы,</w:t>
        <w:br/>
        <w:t>болашақты болжап сөйлеген сәуегей қарты атақты Қорқыттың өмірдегі</w:t>
        <w:br/>
        <w:t>прототипі сонау Орталық Азияда, ұлы шел даланың терістік шығысында</w:t>
        <w:br/>
        <w:t>279</w:t>
        <w:br/>
        <w:t>көрсетті. Оның сенімді батыр серіктерімсн бірге изгілдерді қырғаны сондай,</w:t>
        <w:br/>
        <w:t>олардың атын жер стінен біржола жоғалардай дәрсжеге жеткізеді.</w:t>
        <w:br/>
        <w:t>Осыдан кейін Күл тегін әскерін бастап сол бетімен барып, Тогу</w:t>
        <w:br/>
        <w:t>қаласынын маңында тоғыз оғыздармен айқасқа түседі. Жау тобына Азбан</w:t>
        <w:br/>
        <w:t>бозбен ебіне енген Күл тегін алты батырын найзамен түйрел түсіріп,</w:t>
        <w:br/>
        <w:t>жетіншісін шауып құлатады. Ойсырай жеңілген тоғыз оғыздар бас сауғалауға</w:t>
      </w:r>
    </w:p>
    <w:p>
      <w:r>
        <w:t>мәжбүр болады.</w:t>
        <w:br/>
        <w:t>Оларды әкшелей қуған Күл тегін жауынгерлері жолай едіздерді</w:t>
        <w:br/>
        <w:t>талқандап, суыт алға жылжиды. Сөйтіп олар қаша ұрысқан оғыздармен</w:t>
        <w:br/>
        <w:t>бірнеше айқасқа түсіп, Шубасындағы соғыста Күл тегін олардың бір атақты</w:t>
        <w:br/>
        <w:t>батырын жекпе-жекте өлтіріп, қаптама соғыста он ерінің кеудесінс көк</w:t>
        <w:br/>
        <w:t>сүңгісін қадайды. Оғыздармсн ен соңғы соғыста оларды енді бас</w:t>
        <w:br/>
        <w:t>көтертпейтіндей етіп талқандап, біржола жеңеді.</w:t>
        <w:br/>
        <w:t>Бірақ жеке ерлігімен осынша данққа бөленіп, қағанаттың жауларын</w:t>
        <w:br/>
        <w:t>бірінен соң бірін жусата жеңіп, бағындырып келген Кұл тегінге қаған ағасы</w:t>
        <w:br/>
        <w:t>тағы да жылы қабақ танытпайды.</w:t>
        <w:br/>
        <w:t>Күл тегін сонда ғана ағасының көңілін алаңдатып жүрген бұрыңғы</w:t>
        <w:br/>
        <w:t>бағыныштағы тайпалардың жау болып бас көтеруі емес, інісінің ересен</w:t>
        <w:br/>
        <w:t>ерлігіне деген қызғанышы екенін біледі.</w:t>
        <w:br/>
        <w:t>«Аға әлсе, ініге мұра» дсген заңдылықты бұзып, өз орнына баласы</w:t>
        <w:br/>
        <w:t>Фугюйді отырғызуды ойлаған Қапаған күн өткен сайын даңқы бүкіл түрк</w:t>
        <w:br/>
        <w:t>даласына аңыз болып тарап бара жатқан Күл тегіннен қауіп тұтып, оны</w:t>
        <w:br/>
        <w:t>жолдан ысырудың қамына кіріскен еді. Суық қабақтың сырын сезген Күл</w:t>
        <w:br/>
        <w:t>тегін іштей түйіліп, неге болсын іштей дайын тұруға бекініп, ағасынын әр</w:t>
        <w:br/>
        <w:t>қимылына зер салып қарай бастайды.</w:t>
        <w:br/>
        <w:t>Сол жылы Күлтегін Орда Мағу Құрғанды қыстайды. ондағысы ағасынан</w:t>
        <w:br/>
        <w:t>аулақ болуға тырысудан еді.</w:t>
        <w:br/>
        <w:t>Жаз шыға тоғұз оғыздар тағы бас көтерді. Күл тегін ордаға шақырылды.</w:t>
        <w:br/>
        <w:t>Ол ордаға жауға қарсы аттандыратын шығар деп, жауынгерлерін ертіп келген</w:t>
        <w:br/>
        <w:t>еді. Алайда күткендей болмады. Огыздарға карсы жорықты Қаған ағасы өзі</w:t>
        <w:br/>
        <w:t>бастап кетті. Мұны орданы күзетуге қалдырды. Бұл Күл тегін үшін срекше</w:t>
        <w:br/>
        <w:t>қорлық болды. Бірақ Күлтегін ағасының қылығына іштей ызаланғанмен,</w:t>
        <w:br/>
        <w:t>сырттай сыр білдірмей, сабырлық сақтады. Бірдеме деп ағасына қарсы шығу,</w:t>
        <w:br/>
        <w:t>оның әмірін тыңдамау қазіргі жағдайда озін өлімге байлап берумен тең екенін</w:t>
        <w:br/>
        <w:t>білді, аптықпай ақырын күтті.</w:t>
        <w:br/>
        <w:t>Ордада қалған Күл тегін мұнда жан беріп, жан алысқан сұрапыл соғыс</w:t>
        <w:br/>
        <w:t>боларын ол кезде сезген жоқ-ты. Іштей қапаланып, қайғы ойлаған ол</w:t>
        <w:br/>
        <w:t>ештемеден хабарсыз бейқам жатқан болатын. Бәрі тосынан болды.</w:t>
        <w:br/>
        <w:t>Қапаған қағанның негізгі күшті бастап оғыздарға аттанғанын естіген</w:t>
        <w:br/>
        <w:t>қарлұқтар ескі кекті қайтарудың сәті туды деп ойлап, түрк ордасына шұғыл</w:t>
        <w:br/>
        <w:t>әскер аттандырады. Оларға қаған ордасын тонап, адамдарын тұтқындап әкелу</w:t>
        <w:br/>
        <w:t>тапсырылды.</w:t>
        <w:br/>
        <w:t>Қарлұқтар қаған ордасына шабуыл жасағанда, онда Күл тегіннің бар</w:t>
        <w:br/>
        <w:t>екенін білмеген еді. Ер жігіттері майданға кеткенде атының өзі дұшпанына</w:t>
        <w:br/>
        <w:t>268</w:t>
        <w:br/>
        <w:t>Шұғайқұзда алғаш шанырақ көтерген Екінші Шығыс Түрік қағанатының</w:t>
        <w:br/>
        <w:t>негізін қалаушылардың бірі, заманының білімпаз ойшылы, ел бірлігіне</w:t>
        <w:br/>
        <w:t>ұйытқы бола білген, көріпкел аулис ретінде танылған данышпан Тоңукәк!</w:t>
        <w:br/>
        <w:t>болуы керск» деген байламға бекігендей болдым.</w:t>
        <w:br/>
        <w:t>Жасыратын не бар. сырт қарағанда бұлай деу қисынға келмейтін, қияли</w:t>
        <w:br/>
        <w:t>өй секілді көрінетіні де рас. Халықтың санасында сан ғасырлар бойы</w:t>
        <w:br/>
        <w:t>қалыптасын, өмірдің нақты ақиқатындай болып кеткен ұғымды теріске</w:t>
        <w:br/>
        <w:t>шығарып, «жоқ, олай емес, бұлай» деу, әділін айтсак, онай шаруа емес. Бірақ,</w:t>
        <w:br/>
        <w:t>соған қарамастан, халқымыздың өткен тарихына қатысты арбір деректі -</w:t>
        <w:br/>
        <w:t>мейлі ол ірі ме, ұсақ па, маңызды ма, маңызсыз ба, - бәрібір, қалай болғанда</w:t>
      </w:r>
    </w:p>
    <w:p>
      <w:r>
        <w:t>да, жаңсақтық. қауызынан аршылып, ұрпақ игілігіне өз болмысымен таза</w:t>
        <w:br/>
        <w:t>күйінде тисс екен деген мүдделі мақсат сштсмеғе қаратпай, ойға оралғанды</w:t>
        <w:br/>
        <w:t>ортаға салуға итермелейді де тұрады. Бәлкім, бұл «көп айтса көнді, жұрт</w:t>
        <w:br/>
        <w:t>айтса болды» деп, ұлы Абай айтқан надандыққа ішкі қарсылықтан шығар.</w:t>
        <w:br/>
        <w:t>Қалай болғанда дя, оқушы қауымнан бұрынғы қалыптасқан түсінік</w:t>
        <w:br/>
        <w:t>ықпадымен кетіп, «жоқ, олай болуы мүмкін емес» деп, бірден үкім шығармай</w:t>
        <w:br/>
        <w:t>тұрып, әуслі менің пайымдауымды да «несі бар, бұлай да болуы мүмкін-ау»</w:t>
        <w:br/>
        <w:t>деген ниетпен байыппен оқып, сонсоң оны бұрынғы бар дерекпен</w:t>
        <w:br/>
        <w:t>салыстырып көруді сұрар едім.</w:t>
        <w:br/>
        <w:t>«Қорқыт пен Тоңүкөк бір адам ба, яғни Тоқүкок Қорқыттың</w:t>
        <w:br/>
        <w:t>прототипі мс» деген ойдың байыбына бару үшін, алдымен, осы тарихи екі</w:t>
        <w:br/>
        <w:t>тұлғаның өмірлеріне байланысты озімізге мәлім деректерді салыстырып</w:t>
        <w:br/>
        <w:t>көрген жөн. Бұл - түсіністіктің басты шарты.</w:t>
        <w:br/>
        <w:t>Әуелі өзімізге ертеден таныс - Қорқыт атадан басталық.</w:t>
        <w:br/>
        <w:t>Бұл үшін және әр ғалымның Әр кезде осы орайда айтқан болжамын</w:t>
        <w:br/>
        <w:t>қайталап сөз көбейтпей-ақ, «Қазақ Совет Энцоклопедиясының» алтыншы</w:t>
        <w:br/>
        <w:t>томындағы Қорқыт атаға берілген анықтамадағы деректі келтірсек те</w:t>
        <w:br/>
        <w:t>жеткілікті ғой деп ойлаймын. Онда былай делінген: «Қорқыт ата ҮШІ ғасырда</w:t>
        <w:br/>
        <w:t>(туған, өлген жылы белгісіз) Қызылорда облысы, Қармақшы ауданының</w:t>
        <w:br/>
        <w:t>жерінде өмір сүрген атақты ақын, асқан күйші, аңыз кейіпкері. Тарихи</w:t>
        <w:br/>
        <w:t>деректер мен халық шежіресі бойынша Қорқыттың анасы қыпшақ</w:t>
        <w:br/>
        <w:t>тайпасынан, ал әкесі Қарақожа оғыздардың Қамы (Қайыспас) деген атасынан</w:t>
        <w:br/>
        <w:t>шыққан. Сондықтан Қорқыт оғыздар мен қыпшақтар арасында бірдей</w:t>
        <w:br/>
        <w:t>кемеңгер ел ағасы болып өткен. Ватикан архивінде Қорқыт туралы: «Расул</w:t>
        <w:br/>
        <w:t>пайғамбар заманына жақын кезде (УП-ҮШ ғасырлар)» Баят (Сырдария)</w:t>
        <w:br/>
        <w:t>бойында Қорқыт ата атты бір ер болыпты. Оғыз ішіндегі бар уәлаятты ол</w:t>
        <w:br/>
        <w:t>озіне қаратып, не түрлі ғажайып сөздер сөйлеуші еді. Қорқыт ата оғыз</w:t>
        <w:br/>
        <w:t>қауымының мүшкіл халін сөйлер еді. Бәрі оның алдына келіп, кеңес сұрап, ол</w:t>
        <w:br/>
        <w:t>не бұйырса соны қабыл етер еді» деген дерек бар. Жазба ескерткіштердегі</w:t>
        <w:br/>
        <w:t>деректерге қарағанда Қорқыт 95 (кей деректе 195) жыл жасаған қарт</w:t>
        <w:br/>
        <w:t>данышпан. Қорқыт ата өз өмірінде үш ханның тұсында уәзірлік қызмет</w:t>
        <w:br/>
        <w:t>! Тоңүкәк - бұл кісінің төл есімі емес, лақап аты болса керек. Опыц тас жазуда көпе түрк әрпімен берілгет:</w:t>
        <w:br/>
        <w:t>мұсқасып әркім әртүрлі оқиды. Соңғы оқуда опы «Тоцүқұқ» деп оқып жүр.</w:t>
        <w:br/>
        <w:t>280</w:t>
        <w:br/>
        <w:t>Екіншісі - қаған ордасын қорғаныс бекінісіне айналдырып, империянікі</w:t>
        <w:br/>
        <w:t>секілді айнала биік қорған соқтыру, онда Будда мен Лау-зыға арнап храмдар</w:t>
        <w:br/>
        <w:t>салдыру. Бұлай істеудегі мақсаттары империяға қарсы болып жүрген басқа</w:t>
        <w:br/>
        <w:t>көршілерінің назарын өзідеріне аударып, солардың ілтилатына бөлену еді.</w:t>
        <w:br/>
        <w:t>Өйткені бұл кезде империяда Будда дінін ұстауға тыйым салыңған император</w:t>
        <w:br/>
        <w:t>жарлығы шығып, соған деген қарсылық күшейіп келе жатқан болатын.</w:t>
        <w:br/>
        <w:t>Бірнеше ғасыр бойы ұстап келе жатқан дінін тастағысы келмегендер кей</w:t>
        <w:br/>
        <w:t>жерде қолына қару алып, өз сенімдерін қорғауға шыққанынан Білге қаған мен</w:t>
        <w:br/>
        <w:t>Күл тегін дс хабардар еді.</w:t>
        <w:br/>
        <w:t>Алайда ордаға келген Тоңүкәк ағайынды екі жігіттің алда атқарар ісінің</w:t>
        <w:br/>
        <w:t>жоспарымен танысқан соң, олардың ойларын теріске шығарды. Қазіргі</w:t>
        <w:br/>
        <w:t>жағдайда шабуылға шығудың да, қорған салып қорғанудың да қанағат үшін</w:t>
        <w:br/>
        <w:t>қауіпті скенін өзіне тән көрегендікпен дәлелдеп берді.</w:t>
        <w:br/>
        <w:t>- Табғашқа қазір тиісуге болмайды, - деді ол Білге қаған мен Күл тегінге</w:t>
        <w:br/>
        <w:t>ойын ашық айтып. - Көктің ұлының батыс пен шығыстағы соғыстан қолы</w:t>
        <w:br/>
        <w:t>босап, күшейген кезі. Империя халқы да ынтымақты, іштен бүлік шығарып</w:t>
        <w:br/>
        <w:t>жатқан ешкім жоқ. Биыл және егін де мол шықты. Ел іші тоқ.</w:t>
        <w:br/>
        <w:t>Ал біз болсақ, әскерімізді одан-бұдан жаңа құрап жатырмыз. Мұндай</w:t>
      </w:r>
    </w:p>
    <w:p>
      <w:r>
        <w:t>жағдайда іргелі слгс өзіміз барып тиісу басымызға сор тілеп алумен пара-пар.</w:t>
        <w:br/>
        <w:t>Соның үшін табғашқа әзір тиіспеу керек.</w:t>
        <w:br/>
        <w:t>Сондай-ақ, қорған соғып, бекініс жасауды да құптай алмайын. Рас,</w:t>
        <w:br/>
        <w:t>бекініс - берік қорған. Кім көрінгеннің киіп кетіп, бұзып-жара бермесі де</w:t>
        <w:br/>
        <w:t>шындық. Бірақ ол халқың көп болса, іште қорғайтын, сыртта қолдайтын</w:t>
        <w:br/>
        <w:t>қалың әскерің болса ғана солай. Табғаштардың бекініс салатыны да содан,</w:t>
        <w:br/>
        <w:t>Ал түрк халқының саны табғаштардың халқының санының жүзден біріне</w:t>
        <w:br/>
        <w:t>келмейді. Түрктің күші еркіндігінде. Жердің сонысын, судың тұнығын таңдап</w:t>
        <w:br/>
        <w:t>көшіп, сонымен өзін де, малын да асырайды. Аң қуып, көкпар тартып күн</w:t>
        <w:br/>
        <w:t>сайын соғыс Ісіне жаттығады. Ат үстіндегі түрк жауынгеріне ешкімнің тең</w:t>
        <w:br/>
        <w:t>түсе алмайтыны Да содан.</w:t>
        <w:br/>
        <w:t>Көктің Ұлының күші бізден әлдеқайда басым. Бірақ ол бізге ештеме</w:t>
        <w:br/>
        <w:t>істей алмайды. Өйткені мынау байтақ далада бізді үстау оған желді ұстаумен</w:t>
        <w:br/>
        <w:t>бірдей. Қалада өскен жауынгерлер далада ұзақ ғұмыр кешіп, бізбен соғыса</w:t>
        <w:br/>
        <w:t>алмайды. Сол сесбепті де олар шекрадан онша коп ұзамай, амалсыз кері</w:t>
        <w:br/>
        <w:t>қайтумен келеді.</w:t>
        <w:br/>
        <w:t>Ал біз бекініс салып, олармен сол арада тұрақты күресіп көрелікші,</w:t>
        <w:br/>
        <w:t>біріміз дс құтылмаймыз, өлгеніміз әлеміз, өлмегеніміз тұтқынға түсеміз.</w:t>
        <w:br/>
        <w:t>Өйткені олар бекіністі қоршап алып, бірімізді де шашау шығармайды. Оның</w:t>
        <w:br/>
        <w:t>үстіне Будда мен Лау-зы ілімі адамды сүюге үйретеді. Ал бұл әскердің</w:t>
        <w:br/>
        <w:t>жауынгерлік рухын түсіріп, соғысу қабілетін жояды. Сондықтан тіл алсаңдар,</w:t>
        <w:br/>
        <w:t>қазіргі таңда шабуылды да, қорған салып, храм тұрғызуды да қоя тұрыңдар,</w:t>
        <w:br/>
        <w:t>Олай істеу өзімізге көр қазумен тең.</w:t>
        <w:br/>
        <w:t>Біз үшін қазіргі жағдайда ең тиімдісі - империяға елші жіберіп,</w:t>
        <w:br/>
        <w:t>императардан «туыстық пен бейбітшілік» қатынаста болуды сұрау. Егер ол</w:t>
        <w:br/>
        <w:t>ұсынысымызды қабыл алса, онда табғаш жағынан келер қауіп болмайды да,</w:t>
        <w:br/>
        <w:t>272</w:t>
        <w:br/>
        <w:t>бейқам жатқан кіші қағанның ордасын келіп шапты. Фугюйді өз қолымен</w:t>
        <w:br/>
        <w:t>өлтіріп, оған іші бұратын туыстарының бәрін қырып салды. Бір ғажабы, кіші</w:t>
        <w:br/>
        <w:t>қаған ордасын күзетуге аңызға айналған атақты қолбасшы Алп Елетміш Күл</w:t>
        <w:br/>
        <w:t>тегінге қарсы шығу орнына оны қолдап, достық қолын ұсынды. Ал екі</w:t>
        <w:br/>
        <w:t>алыптың бірігуі істің оңға басуының анық белгісі еді.</w:t>
        <w:br/>
        <w:t>Бұдан кейін екеуі бірігіп, Күл тегіннің өзі қорғауға тиісті Мағу</w:t>
        <w:br/>
        <w:t>Құрғандағы қаған ордасына келіп, Қапағанның үзеңгілес серіктерін тұтқынға</w:t>
        <w:br/>
        <w:t>алып, бәрін де өлтіруге бұйырды. Сөйтіп Қапаған қағанның тұсында ел</w:t>
        <w:br/>
        <w:t>билігіне араласқандардан Тоңүкөктен басқасының бәрі түгелдей өлтірілді.</w:t>
        <w:br/>
        <w:t>Тоңүкәктің тірі қалуына өзінің қағанатқа сіңірген орасан снбсгімен бірге</w:t>
        <w:br/>
        <w:t>Могилиәнның қайын атасы болуы да септігін тигізген еді. Тоңүкоктің қызы</w:t>
        <w:br/>
        <w:t>Бопы (Пофу) Күл тегіннің ағасының сүйікті жары болатын.</w:t>
        <w:br/>
        <w:t>Бірақ ағасының қаған болуына мұның да кедергісі бола ма деген</w:t>
        <w:br/>
        <w:t>қауіппен оны ордада қалдырмай, өз тайпасының ортасына көшіріл жіберді.</w:t>
        <w:br/>
        <w:t>Могилиан жорықтан оралғанда Күл тегін ойға алғанын түгел жүзеге</w:t>
        <w:br/>
        <w:t>асырып, қаған тағына оны отырғызуға бар жағадиды жасап қойған еді. Бірақ</w:t>
        <w:br/>
        <w:t>ағасы таққа отырудан үзілді-кесілді бас тартты. «Қағанатты нығайту жолында</w:t>
        <w:br/>
        <w:t>жан аямай, күндіз күлкіден, түнде ұйқыдан қалып, оқ пен оттың ортасында</w:t>
        <w:br/>
        <w:t>жүрсін. Тақ саған лайық, өзің бол қаған. Ал мен саған қызмет стейін»,-деді.</w:t>
        <w:br/>
        <w:t>Бұған Күлтегін көнбеді. «Аға ініге смес, іні ағаға қызмет етуі керск» -деп</w:t>
        <w:br/>
        <w:t>отырып алды. Қапағанның қатыгездігі мен қит етсе қылышқа жүгірер</w:t>
        <w:br/>
        <w:t>қайырсыз тентектігінен ығыр болған ел шілдің боғындай шашырап, ыдырап</w:t>
        <w:br/>
        <w:t>кеткенін, егер Могилиән таққа отырса солардың біразының өз еркімен ата</w:t>
      </w:r>
    </w:p>
    <w:p>
      <w:r>
        <w:t>жайлауына қайта оралатынын алға тартып, ағасын үгіттеп бақты.</w:t>
        <w:br/>
        <w:t>Бірге өсіп, бірге жүрген ағасының сырына қанық Кұл тегін оның билікке</w:t>
        <w:br/>
        <w:t>ұмтылмасын сезген. Сондықтан ағасын көндірудің жолы оның қаған</w:t>
        <w:br/>
        <w:t>болуының қажеттілігіне козіне жеткізу деп түйіп, соған іштей дайындалған.</w:t>
        <w:br/>
        <w:t>Соның нәтижесінде ағасын көндіргендей де болды.</w:t>
        <w:br/>
        <w:t>- Жарайды, келістік делік, - деді ол ақыры інісінің ыңғайына жығылып -</w:t>
        <w:br/>
        <w:t>Мен билікті қолға алайын. Сонда біздің қолымыздан не келеді. Қысылғанда</w:t>
        <w:br/>
        <w:t>демейтін, қиналғанда жол көрсететін ел билеген есті қарттарды қырып</w:t>
        <w:br/>
        <w:t>салғанын анау. Енді кімнен ақыл сұраймыз. Ол аз дегендей қанаттаса</w:t>
        <w:br/>
        <w:t>қимылдайтын бауырларың - Қапаған ағам балаларын да жауыңдай жайратып</w:t>
        <w:br/>
        <w:t>салыпсың. «Жақсылыққа - жақсылық» деген ата-баба қағидасы қайда? Әкеміз</w:t>
        <w:br/>
        <w:t>өлгенде сен жетіде, мен онда ғана едім. Бізді қанатының астына алып, адам</w:t>
        <w:br/>
        <w:t>қылған қатыгез болса да осы Қапаған ағам еді ғой. Енді бүгін ол өлгенде</w:t>
        <w:br/>
        <w:t>артында қалған ұрпағын түгел қырып, тұқымына тұз құйдың. Осың да</w:t>
        <w:br/>
        <w:t>әділдік пе?... - Могилмән енді інісін кінәлай жазғыра сөйлеп.</w:t>
        <w:br/>
        <w:t>Бұған Күл тегіннің жауабы дайын еді. «Фугюй мен Инелдің жастайынан</w:t>
        <w:br/>
        <w:t>билікке араласқанын, өздерінің қағаннан кейін соған бағынын, егер Могилиән</w:t>
        <w:br/>
        <w:t>қаған болса, олардың бұған бағынбайтынын, ал мұның аяғы түрк халқының</w:t>
        <w:br/>
        <w:t>1 Күлтегіннің қырғыпыпап Қапағанның император сарайында амапатта жүргей Мо-тегін леген бір баласы</w:t>
        <w:br/>
        <w:t>ғана аман калған-ды. Бірақ ол да ұзамай нмпсрия әскеріпде қызметте жүріп, қайтыс болады.</w:t>
        <w:br/>
        <w:t>270</w:t>
        <w:br/>
        <w:t>скіге бөлініп, бірін-бірі өзара босқа қыруына әкеп соғатынын, сөйтіп біржола</w:t>
        <w:br/>
        <w:t>ел болудан қалатынын айтты. «Сондықтан да мен оларды ел бірлігінің</w:t>
        <w:br/>
        <w:t>құрбандығына шалдым. Апаттың алдын алдым»-деді.</w:t>
        <w:br/>
        <w:t>Қарттарды да қолы қышығыннан қырмаған болатын. Тозғанды жаңарту,</w:t>
        <w:br/>
        <w:t>бытыраған елді біріктіру үшін бәрін жаңадан бастау қажет деп білді.</w:t>
        <w:br/>
        <w:t>Қашағанның тұсында соның сенімінс еніп, шайқап ішіп, шалқып сөйлеп</w:t>
        <w:br/>
        <w:t>үйренген билік басындағылардың ойлағанды жүзеге асыруға кедергі болары</w:t>
        <w:br/>
        <w:t>сөзсіз еді. Сондықтан олар ағасының сәтсіз басқан бір қадамына сүйеніш</w:t>
        <w:br/>
        <w:t>орнына құлатушы болады деп қорықты.</w:t>
        <w:br/>
        <w:t>Оның сыртында, ең бастысы, Қалағанның балалары мен ақылшыларын</w:t>
        <w:br/>
        <w:t>түгел қырып салу арқылы сырт елге де, өз еліне де ендігі ұстар бағыттың</w:t>
        <w:br/>
        <w:t>өзгеше болатынын жариялау еді. Ал бұл кезінде Қапаған қағаннан жәбір</w:t>
        <w:br/>
        <w:t>көріп, ашу-окпсмен бөлініп кеткен туыстас тайпалардың ата мекендеріне</w:t>
        <w:br/>
        <w:t>қайтуына көмектеседі деп сенді.</w:t>
        <w:br/>
        <w:t>Могилиән інісінің дәлелді сөзіне қарсы ештеме дей алмады. Бәрі</w:t>
        <w:br/>
        <w:t>шындық. Таққа өзі отырсын, мейлі Күл тегін отырсын, билік дәмін татып</w:t>
        <w:br/>
        <w:t>қалған Қапаған балаларының бұлармен бір болмасы хақ. Қалайда билікті өз</w:t>
        <w:br/>
        <w:t>қолдарына алуға тырысады. Ал бұл - соғыс, жазықсыз азаматтардың нақақтан</w:t>
        <w:br/>
        <w:t>төгілетін қаны.</w:t>
        <w:br/>
        <w:t>Билікті тіпті Фугюйге беріп, өздері соның қол астында қызмет істеуге</w:t>
        <w:br/>
        <w:t>болар еді. Бірақ қаған әке арқасында бетіне ешкім тік қарап көрмеген</w:t>
        <w:br/>
        <w:t>өркәкірек, іші тар, қызғаншақ Фугюйдің елге Қапағаннан да жайсыз тиері,</w:t>
        <w:br/>
        <w:t>онсыз да құлауға айналған қағанатты құртып тынары сөзсіз.</w:t>
        <w:br/>
        <w:t>Ағайынды скі жігіт бір-бірін түсініп, ортақ бір түйінге келіп тарасты.</w:t>
        <w:br/>
        <w:t>Могилиән «Білге қаған» деген атпен сл тізгінін қолға алды. Күл тегін</w:t>
        <w:br/>
        <w:t>бүкіл қағанат әскерінің бас қолбасшысы болып тағайындалды. Бұл - 716</w:t>
        <w:br/>
        <w:t>жылдың жазы еді.</w:t>
      </w:r>
    </w:p>
    <w:p>
      <w:r>
        <w:t>Білге қағанның таққа отыруы жайшылықта соғыспен ғана шешілетін</w:t>
        <w:br/>
        <w:t>көптеген мәселенің бейбіт шешілуіне жол ашты. Халқына қайырымды, жүзі</w:t>
        <w:br/>
        <w:t>жылы, жүрек жылуы мол Білге қағанының жақсылықты істері «ұзынқұлақ»</w:t>
        <w:br/>
        <w:t>арқылы бүкіл даланы шарлап кетті.</w:t>
        <w:br/>
        <w:t>Білге қаған билікті қолға алғаннан кейін арнайы өзі барып, Тоңүкөкті</w:t>
        <w:br/>
        <w:t>ауылымен көшіріп әкеліп, бұрынғы орнына қондырды. Бұрынғы Қапаған</w:t>
        <w:br/>
        <w:t>қаған тұсындағы атақ-дәрежесін түгел қайтарып беріп, өзінің бас уәзірі етіп</w:t>
        <w:br/>
        <w:t>тағайындады. Тоңүкөктің ордаға оралуы империя шекарасындағы көптеген</w:t>
        <w:br/>
        <w:t>теле тайпаларының оз жайлауларына қайыра кешуіне қозғау салды.</w:t>
        <w:br/>
        <w:t>Тоңүкөк келгенге дейін ел жағдайын біршама түзеп алған Құтылығтың</w:t>
        <w:br/>
        <w:t>екі баласы одан әрі нс істерлерін білмей дағдарған еді. Ақыры ағайынды екеуі</w:t>
        <w:br/>
        <w:t>ақылдаса келіп, ендігі іс-әрекетін екі бағытта жүргізу керек деп тапты.</w:t>
        <w:br/>
        <w:t>Оның бірі - ұйғырлардың бағынуына байланысты қуаттарының</w:t>
        <w:br/>
        <w:t>артқандығын пайдаланып, қытай шегарасына шабуылдау.</w:t>
        <w:br/>
        <w:t>! Құжаттарда «мемлекеттік кеңесші» делінгеп</w:t>
        <w:br/>
        <w:t>271</w:t>
        <w:br/>
        <w:t>қағанынан Макраш тамғашы, оғыз жұртынан Білге тамғашы, қырғыз</w:t>
        <w:br/>
        <w:t>қағанынан тардуш Ынанчу-шора келді. Мұның сыртында күмбез салушы,</w:t>
        <w:br/>
        <w:t>өрнек жасаушы, тас қашаушы шеберлерін ертіп, табғаш қағанының жиені Чаң:</w:t>
        <w:br/>
        <w:t>Сенүң жетті.</w:t>
        <w:br/>
        <w:t>Күл тегіннің өлімі Білге қағанға қатты батты. Қос қанатының бірі:</w:t>
        <w:br/>
        <w:t>қырқылып қалғандай болған ол қайғырып, бас көтермей жатып қалды. Оның»</w:t>
        <w:br/>
        <w:t>сол кездегі көңіл күйін өз атынан жазылған тас жазу бізге жеткізді. «Күлтегін&lt;</w:t>
        <w:br/>
        <w:t>інім қайтыс болды. Көрер көрместей, білер білігім білместей болды. Әзім</w:t>
        <w:br/>
        <w:t>қайғырдым! Тағдырды тәңірі жасар, кісі оғылы бәрі өлмек үшін туған. Сонша::</w:t>
        <w:br/>
        <w:t>қайғырдым! Көзден жас келсе, көңілден жылау келсе, тағы да қайғырдым!::</w:t>
        <w:br/>
        <w:t>Қатты да қайғырдым! Екі шад, ізбасар іні-жиенім оғланым, бектерім, халқым,</w:t>
        <w:br/>
        <w:t>сендердің қас-қабағын жаман болашақ деп қайғырдым», - дейді қайғырып,»</w:t>
        <w:br/>
        <w:t>қан жұтқан Білге қаған (Асыл арналар. 57-6.).</w:t>
        <w:br/>
        <w:t>Бұл арада есті азаматтың қайғысы ұрпағының, мемлекетінің белгісіз</w:t>
        <w:br/>
        <w:t>болашағын ойлаған ел басшысының қайғысымен астасып, оған тарихи мән</w:t>
        <w:br/>
        <w:t>беріп тұр. Ол әкесі іргесін көтеріп, өзі інісімен бірігіп қабырғасын қалаған</w:t>
        <w:br/>
        <w:t>мемлекетінің ертеңі жоқ екенін көрегендікпен білген еді. Грумм-Гржимайло</w:t>
        <w:br/>
        <w:t>айтқандай, «Тоңүкек, Білге қаған, Күлтегін, даңқы түріктердің ақыры»</w:t>
        <w:br/>
        <w:t>болатын. Осы үшеуінің ынтымағы жарасып, ақыл біріктіруі арқасында түрік</w:t>
        <w:br/>
        <w:t>елі тұтас жиырма жыл бойы тыныш омір сүрді. Бәлкім бұл бейбіт әмір одан</w:t>
        <w:br/>
        <w:t>да көпке созылар ма еді, кім білсін, егер араға сатқындық келіп тағы да</w:t>
        <w:br/>
        <w:t>араласпағанда. Амал не, сатқындық өз дегенін істеді. Білге қаған атынан</w:t>
        <w:br/>
        <w:t>император сарайына елші болып барып, қытайдың мол сыйлығына сатылған</w:t>
        <w:br/>
        <w:t>Мейлу-бек 734 жылы Могилянды өз қолымен у беріп өлтірді. Бірақ сатқын да</w:t>
        <w:br/>
        <w:t>әділ жазадан құтыла алмады. Өзін Мейлу-бектің улағанын бірден сезген Білге</w:t>
        <w:br/>
        <w:t>қаған жаны қиналып жатқанда ананы үстатым алдырып көз алдында</w:t>
        <w:br/>
        <w:t>өлтірткізді. Бүкіл ұрпағын қыруға бұйрық берді. Ол өз бұйрығының</w:t>
        <w:br/>
        <w:t>орындалғанын естігеннен кейін ғана барып, көз жұмды.</w:t>
        <w:br/>
        <w:t>Жиырма жыл еліңе бейбіт өмір сыйлаған Білге қаған өлгеннен кейін</w:t>
        <w:br/>
        <w:t>Түрік қағанаты бар болғаны он-ақ жыл өмір сүрді. Оның орнынан Ұйғыр</w:t>
        <w:br/>
        <w:t>қағанаты шаңырақ көтерді. Осы он жылдың да, салыстырмалы алып</w:t>
        <w:br/>
        <w:t>қарағанда, Білге қағанның баласы Ижан-хан басқарған бес жылы былайша</w:t>
        <w:br/>
        <w:t>тыныш өткен сияқты. Ал оның орнына отырған Бижиа Гудолу қағанның</w:t>
        <w:br/>
        <w:t>тұсында Ордадан ойран шығып, қаған тұқымдары бір-бірін өлтірумен болды.</w:t>
        <w:br/>
        <w:t>«Бұзықтың басы - Бурылдан» дегендей, ойран басы Білге қағанның</w:t>
      </w:r>
    </w:p>
    <w:p>
      <w:r>
        <w:t>жесірі Бопыдан басталды. Ол баласы Бижиа Гудолуды үгіттеп екі шадтың</w:t>
        <w:br/>
        <w:t>біреуін, туған қайнысын өлім жазасына кескізді. Бопы мұны өзінің көмегімен</w:t>
        <w:br/>
        <w:t>орданың ісіне араласа бастаған Инсы тарханның ықпалымен істеткен еді.</w:t>
        <w:br/>
        <w:t>Осыған кектенген өлген шалтың ағасы қаған ордасына басып кіріп, Бижиа</w:t>
        <w:br/>
        <w:t>Гудолу қағанды өлтірді. Сол-ақ екен, бірін-бірі өлтірген қасап қырғын</w:t>
        <w:br/>
        <w:t>басталып кетті.</w:t>
        <w:br/>
        <w:t>Ақырында қаған тағына Бижиа Гудолудың баласын өлтіріп, Гуду Иеху</w:t>
        <w:br/>
        <w:t>қаған болып отырды. Оның билік тізгіннін қолға алғанын естісімен оған</w:t>
        <w:br/>
        <w:t>қарсы ұйғыр, қарлұқ және басмалы үшеуі бірігіп бас көтерді. 742 жылғы</w:t>
        <w:br/>
        <w:t>277</w:t>
        <w:br/>
        <w:t>біздің Қапаған кезінде кетіп қалған тайпаларды қайырып алуға, бас</w:t>
        <w:br/>
        <w:t>көтергендерін бағындыруға толық мүмкіндігіміз болады.</w:t>
        <w:br/>
        <w:t>Тоңүкектің дәлелді сөзіне дау айту мүмкін емес еді. Білге қаған оның</w:t>
        <w:br/>
        <w:t>айтқандарын дұрыс деп тауып, жедел Таң империясының орталығы Чәнанға</w:t>
        <w:br/>
        <w:t>елші аттандырды.</w:t>
        <w:br/>
        <w:t>Алайда зәразат болып қалған император мүны Тоңүкөктің кезекті бір</w:t>
        <w:br/>
        <w:t>амалы деп түсініп, түрктердің тату көршілік жөніндегі ұсынысын қабылдамай</w:t>
        <w:br/>
        <w:t>қойды. Ол осы ұсыныстың тасасында өздеріне қарсы жасалып жатқан бір</w:t>
        <w:br/>
        <w:t>пәле бар деп түсінді. Соның алдын алу үшін жан-жаққа шұғыл елші</w:t>
        <w:br/>
        <w:t>аттандырып, сыйлық пен шенді аямай беріп, батыста басмалыларды, шығыста</w:t>
        <w:br/>
        <w:t>чидәндар (киданьдар) мен татабтарды түрктерге айдап салды.</w:t>
        <w:br/>
        <w:t>Түрктерді біржола құрту үшін Чәнанда жасалған жоспар бойынша,</w:t>
        <w:br/>
        <w:t>басмалы да, чидән мен татабдар да түрлі жолмен Білге қаған ордасына бір</w:t>
        <w:br/>
        <w:t>мезгілде жетіп, Құтылығтың екі баласы мен Тоңүкөкті тұтқындауы қажет</w:t>
        <w:br/>
        <w:t>болды. Бұларға көмекке империя армиясынан үш жүз мың адам бөлінді.</w:t>
        <w:br/>
        <w:t>Оларға императордың екі министрі Ван Зүн мен Жан Жиа-жін басшылық етті.</w:t>
        <w:br/>
        <w:t>Таң өкіметінің бұндай қанқұйлы жоспарын түрктер жансыздары арқылы</w:t>
        <w:br/>
        <w:t>дер кезінде білді. Күтпеген суық хабар Білге қағанды естен тандырды.</w:t>
        <w:br/>
        <w:t>Мұншама күш бір кезде келіп соқса, олардың жер бетінен түрк атын өшіріп</w:t>
        <w:br/>
        <w:t>жіберері сөзсіз еді.</w:t>
        <w:br/>
        <w:t>Бұл хабар Тоңүкөкті де алғашқыда тұйыққа тірегендей болған. Бірақ</w:t>
        <w:br/>
        <w:t>көпті көріп, небір шырғалаңнан жол тауып шығып жүрген дана қарт</w:t>
        <w:br/>
        <w:t>жағдайды ой елегінен саралай өткізгеннен кейін, бір шешімге келгендей</w:t>
        <w:br/>
        <w:t>болған. Сол ойын Білге қаған мен Күлтегіннің алдына жайып салды.</w:t>
        <w:br/>
        <w:t>Менімше, - деді ол әдеттегісінше байыпты үн қатып. - Бұдан онша</w:t>
        <w:br/>
        <w:t>сасып, абдырайтындай ештеме жоқ. Бұл әзірге табғаш қағанының ойы ғана.</w:t>
        <w:br/>
        <w:t>Мәселе - жақсы ойда емес, оның қалай орындалуында. Бар күш жиналып, бір</w:t>
        <w:br/>
        <w:t>кезде шабуыл жасасын дегенімен, бір-біріне кереғар бағытта жатқан</w:t>
        <w:br/>
        <w:t>батыстағы Іле бойындағы басмалылардың қиыр шығыста Қадырханның бергі</w:t>
        <w:br/>
        <w:t>етегіндегі чидәндармен, татабтармен хабарласып, бір кезде біздің жерге жетуі</w:t>
        <w:br/>
        <w:t>мүмкін емес. Оның сыртында менің жансыздарымның дерегіне қарағанда.</w:t>
        <w:br/>
        <w:t>қытай әскерінің басшылары Ван Зүн мен Жан Жиа-жін бір-бірімен өлердей</w:t>
        <w:br/>
        <w:t>өш көрінеді. Демек, олардың да өзара ынтымықтасып, бір шешімге келе қоюы</w:t>
        <w:br/>
        <w:t>екіталай. Сондықтан бізге бұл арада жан-жаққа қарауылдар қойып, жауды”</w:t>
        <w:br/>
        <w:t>қарсы алуға дайындала беруден басқа ештеменің қажеті жоқ.</w:t>
        <w:br/>
        <w:t>Менің ойымша, қалай дегенмен де табғаштар жақын ғой, бізге солар”</w:t>
        <w:br/>
        <w:t>алдымен келуі тиіс,. Олармен соғысып жатпаймыз. Олардың әр қадамын</w:t>
        <w:br/>
        <w:t>аңдып отырып, ордаға жетуге үш күн қалғанда біз түк көтеріліп, терістікке”</w:t>
        <w:br/>
        <w:t>қарай кешіп кетеміз. Сонда табғаштар біздің жұртымызды ғана сипап қалады.</w:t>
        <w:br/>
        <w:t>Сөйтіп бізді қуып шөл далаға шығуға олардың жүрегі дауламайды да, азық-</w:t>
      </w:r>
    </w:p>
    <w:p>
      <w:r>
        <w:t>түлігінің сарқырылуына байланысты одақтастарын күтпей кері кетуге мәжбүр”</w:t>
        <w:br/>
        <w:t>болады. Ал олар кеткен соң, бізге бәрібір - басмалылар бұрын жете ме, жоқ</w:t>
        <w:br/>
        <w:t>! Қытай императорын көшпелілер осылай атаған</w:t>
        <w:br/>
        <w:t>273</w:t>
        <w:br/>
        <w:t>Бірақ екеуін бір өзеннің скі саласындай бір-біріне жақындатпай</w:t>
        <w:br/>
        <w:t>алыстатып әкететін айырмашылықтар да бар. Мысалы, Қорқыт Сырдария</w:t>
        <w:br/>
        <w:t>бойында туған, сонда өскен, сонда өлген. Аңыздардың айтуынша солай.</w:t>
        <w:br/>
        <w:t>Сырдария бойындағы Қорқыттікі деген мазарды басқаны қойып, біздің</w:t>
        <w:br/>
        <w:t>аталарымыз бен ағаларымыз да көрген. Ал көз көргеннен көңілді айныта қою</w:t>
        <w:br/>
        <w:t>оңай шаруа емесі тағы аян.</w:t>
        <w:br/>
        <w:t>Бұған керісінше, Тоңүкөк болса, Алтайда туған, Қытайда өсіп,</w:t>
        <w:br/>
        <w:t>тәрбиеленген. Егер ескерткіш қойылған жерді оның бейіті десек, онда ол</w:t>
        <w:br/>
        <w:t>сонау Орталық Азияда, Моңғолия жерінде жерленген. Бұл деректердің мәні</w:t>
        <w:br/>
        <w:t>де, шынын айту керек, Қорқыт пен Тоңүкөктің бір кісі екенін дәлелдеуге</w:t>
        <w:br/>
        <w:t>мүмкіндік береді деген әлгі жоғарыда айтқан ұқсастықтардан бір де кем смес.</w:t>
        <w:br/>
        <w:t>Сондықтан аңыз кейіпкерінің тарихи тұлғаға айналуына айғақтық рөл</w:t>
        <w:br/>
        <w:t>атқаратын ұқсастықтарды нақтылай талдап көрсстіп, оның кездейсоқтық</w:t>
        <w:br/>
        <w:t>еместігін дәлелдеумен бірге, әлгі айтылған айырмашылықтардың неге олай</w:t>
        <w:br/>
        <w:t>болатынының себеп-салдарын да ашып көрсету керек. Онсыз сөзде пәтуа</w:t>
        <w:br/>
        <w:t>жоқ. Соның үшін шама келгенше әуелі бірлікке бейімдейтін деректерді</w:t>
        <w:br/>
        <w:t>талдап көрейік.</w:t>
        <w:br/>
        <w:t>Бұл ретте алдымен ауызға алармыз екі дана қарттың - Қорқыттың да,</w:t>
        <w:br/>
        <w:t>Тоңүкөктің де үш бердей ханға (қағанға) уәзір болулары...</w:t>
        <w:br/>
        <w:t>Рашид Ад-диннің және Әбілғазының деректері бойынша Қорқыт уәзірі</w:t>
        <w:br/>
        <w:t>болған алғашқы ханның аты - Инал сар йабғу. Ал түрікменнің ХУІІ ғасырда</w:t>
        <w:br/>
        <w:t>(жасалған) жазылған 730 беттік «Салор баба Күл-Әли оғлы» тарихында оның</w:t>
        <w:br/>
        <w:t>аты - Инал Сыр Иады хан. Бұл хан өзі билік құрған кезде слді күшейтіп,</w:t>
        <w:br/>
        <w:t>бейбітшілік орнатқан, жеті жыл билік құрған. Қорқыт алғаш осы ханның</w:t>
        <w:br/>
        <w:t>тұсында слге танылып, құрметке бөленген.</w:t>
        <w:br/>
        <w:t>Бұған қоса академик А. Н. Кононовтың «Түрікмен шежіресінде»</w:t>
        <w:br/>
        <w:t>көрстелігендей, осы ханның екі баласы болғанын, олардың әкеден жастай</w:t>
        <w:br/>
        <w:t>жетім қалғанын, кейін оның үлкенінің хан тағын иеленгенін де айта кеткен</w:t>
        <w:br/>
        <w:t>жөн. Бұл да назар аударалық дерек.</w:t>
        <w:br/>
        <w:t>Бұлардан біз Қорқыт уәзірі болған ханның әуелі Сыр халқының йЙабғуы,</w:t>
        <w:br/>
        <w:t>содан кейін барып хан тағына отырғанын білеміз. Осы арада ескерте кететін</w:t>
        <w:br/>
        <w:t>бір жай, жоғарыда айтылған Инал да ханның төл аты емес. Алим Ғафурдың</w:t>
        <w:br/>
        <w:t>«Есім және тарих» атты сөздігіне жүгінсек, Инал көне түрктің билеуші деген</w:t>
        <w:br/>
        <w:t>ұғымды білдіретін сөзі. Ал йабғу - көне түрктердің ханнан кейінгі адамының</w:t>
        <w:br/>
        <w:t>билігін білдіретін лауазымы. Кейін оғыздар қағанаттан бөлініп, Сырдария</w:t>
        <w:br/>
        <w:t>бойына келгенде бұрынғы йабғу жеке хандықтың басшысы ретінде хан</w:t>
        <w:br/>
        <w:t>дәрежесінде танылған. Ал жаңағы «Салор баба Күл Әли оғлы» тарихындағы</w:t>
        <w:br/>
        <w:t>«сыр» - әйгілі Түрік қағанатын құрған көне түрктердің билеуші тайпасы екені</w:t>
        <w:br/>
        <w:t>тарихтан мәлім. Тоңүкөк ескерткішіндегі тас жазуда бұл халық - «түрік-сыр»</w:t>
        <w:br/>
        <w:t>деп аталады.</w:t>
        <w:br/>
        <w:t>«Таншудың» мәліметі бойынша, Тоңүкөктің уәзірі болған алғашқы</w:t>
        <w:br/>
        <w:t>ханының (қағанының) бірнсше аты бар. Ол - қытайша: «Гу-до-лу», түрікше:</w:t>
        <w:br/>
        <w:t>«Құтылығ», тас жазуда «Ел тәресі» («Ил-теріс»). Гудолудың қандай мағына</w:t>
        <w:br/>
        <w:t>беретіні белгісіз. Құтылығ - ханның лақап аты. Ел төресі -- лауазымы. Көне</w:t>
        <w:br/>
        <w:t>282</w:t>
      </w:r>
    </w:p>
    <w:p>
      <w:r>
        <w:t>Білге қаған император елшісін өз ордасына қабылдады. Елшіні</w:t>
        <w:br/>
        <w:t>қабылдауға әйелі Бопы, қайын атасы, әрі бас уәзірі Тоңүкөк, інісі Күл тегің,</w:t>
        <w:br/>
        <w:t>атақты батыр Али Елетміш және бірнеше тайпа көсемі қатысты.</w:t>
        <w:br/>
        <w:t>Білғс қаған бас слші Иуән Жінге кінә арта сөйледі. «Император түп</w:t>
        <w:br/>
        <w:t>атасы иттен жаралған туфандарға қыз беріп, құда болып, туыстық орнатады.</w:t>
        <w:br/>
        <w:t>Чидәндар мен татабтар шын мәніне келгенде менің құлдарым, маған тәуелді</w:t>
        <w:br/>
        <w:t>ел. Ал біз құдалық жөнінде қаншама рет елші жіберіп, өтініш жасадық. Бірақ</w:t>
        <w:br/>
        <w:t>сенің жағыңнан ешқандяй қолдау болмады. Осының себебі не?</w:t>
        <w:br/>
        <w:t>- Қаған, - дейді Жін қулана жымнып. - Ау, сен Көктің Ұлының баласы</w:t>
        <w:br/>
        <w:t>емессің бс? Өзің айтшы әке мен баласы бір-бірімен құда бола ала ма? -</w:t>
        <w:br/>
        <w:t>Жалған! - Білге қағаннын даусы ашы да қатқыл шықты. -Өтірік айтасың.</w:t>
        <w:br/>
        <w:t>Жаңағы менің екі құлым да Көктің Ұлының баласы болатын. Соған</w:t>
        <w:br/>
        <w:t>қарамастан олар «император қызына» үйленіп отыр ғой. Немене, оларға</w:t>
        <w:br/>
        <w:t>болады да, бізге болмайды ма? Әлденеше рет сұрап, қалағаныңды ала алмау</w:t>
        <w:br/>
        <w:t>қорлық екенін түсінесің бе сен өзің?...</w:t>
        <w:br/>
        <w:t>Иуән Жін үндей алмай калды. Дәлелді соз алды-артын бірдей орап</w:t>
        <w:br/>
        <w:t>тастаған секілді, жалтарарға жер жоқ.</w:t>
        <w:br/>
        <w:t>- Жарайды, қаған! Сөзің шындық. Бұл өкпеңізді императорға жеткізіп, оз</w:t>
        <w:br/>
        <w:t>атымнан да өтініш жасап көрейін, - деді өз қателігін мойындап (Түріктер.</w:t>
        <w:br/>
        <w:t>Жыужандар. Алматы.1999. 81-82-66.).</w:t>
        <w:br/>
        <w:t>Бұған Білге қаған да келісті. Ол өзінің жиені Жиалифа бекті император</w:t>
        <w:br/>
        <w:t>кошеметшісі болып, Тай тауына барып келуге жіберді.</w:t>
        <w:br/>
        <w:t>Император құрбандық шалу сапарынан аман-сау оралды. Білге қағанның</w:t>
        <w:br/>
        <w:t>жиенін еліне мол сыйлықпен шығарып салды. Түрк елшілері бұдан кейін де</w:t>
        <w:br/>
        <w:t>император сарайына келіп жатты. Бірақ император құдалық мәселесін кейінге</w:t>
        <w:br/>
        <w:t>шегере берді.</w:t>
        <w:br/>
        <w:t>Осы кезде туфандардан түрктерге елші келіп, одақтасып, қытай</w:t>
        <w:br/>
        <w:t>шекарасына шабуыл жасауға ұсыныс жасаған патшасының хатын тапсырды.</w:t>
        <w:br/>
        <w:t>Білге қаған бұл ұсынысты қабылдамады. Тоңүкөктің ақылымен хатты сенімді</w:t>
        <w:br/>
        <w:t>адамдарының бірі Мейлу-бек арқылы императорға жіберді.</w:t>
        <w:br/>
        <w:t>Император түрк қағанының бұл қылығын достыққа адалдық деп тауып,</w:t>
        <w:br/>
        <w:t>қатты риза болды. Білге қағанның елшісі Мейлу-беккс патшаға жасар құрмет</w:t>
        <w:br/>
        <w:t>көрсетіп, мол сыйлық берді. Шофанның батысындағы Шыу-жиан қаласының</w:t>
        <w:br/>
        <w:t>сыртында түрктермен айырбас сауда орталығын ашып, қағанына жыл сайын</w:t>
        <w:br/>
        <w:t>бірнешс жүз бума жібекті сыйлыққа жіберуді тапсырды. Сөйтіп Түрік</w:t>
        <w:br/>
        <w:t>қағанаты мен Таң империясы арасында талай жылғы соғыстан кейінгі шын</w:t>
        <w:br/>
        <w:t>мәніндегі бейбіт қатынас орнады.</w:t>
        <w:br/>
        <w:t>Осындай бейбіт күндерінің бірінде дұшпанын қуанышқа, досын қайғыға</w:t>
        <w:br/>
        <w:t>бөлеп, қырық жеті жасында Күл тегін батыр қайтыс болды. Оның азасына</w:t>
        <w:br/>
        <w:t>дүниенің төрт бұрышынан түгел жиналды. Жылап-сықтаған чидән (қытан)</w:t>
        <w:br/>
        <w:t>менен татаб жұртын бастап Удар Сеңун, есебі жоқ алтын мен күмісін, жібегін</w:t>
        <w:br/>
        <w:t>алып табғаш (қытай) қағанынан Исиі мен Глекең (Чжан Кюй мен Лю Сян),</w:t>
        <w:br/>
        <w:t>түбіт (тибет) қағанынан Бөлен, күн батысындағы соғд, берчекер, бұқарақ</w:t>
        <w:br/>
        <w:t>ұлысы жұртынан Нең Сенүң мен Оғыл Тархан, он оқ халқының түргеш</w:t>
        <w:br/>
        <w:t>276</w:t>
        <w:br/>
        <w:t>болған алғашқы соғыста Гуду Иеку қаған қаза тапты. Бұдан кейін</w:t>
        <w:br/>
        <w:t>Басмалынын ндықуты өзін қағанмын деп жариялап, қарлұқ пен ұйғыр</w:t>
      </w:r>
    </w:p>
    <w:p>
      <w:r>
        <w:t>бектеріне жабғу атағын берді. Алайда түрктердің бұларға бағынғысы келмеді.</w:t>
        <w:br/>
        <w:t>Білге қағанның немересі Озмыш-тегінді өздері қаған көтеріп, үштік одаққа</w:t>
        <w:br/>
        <w:t>қарсы күресті жалғастырды. Қытай императоры Озмыш-тегінге «егер қытайға</w:t>
        <w:br/>
        <w:t>бағынып, тәуелділікті мойындаса, өзінің үштік одаққа қарсы күресте көмекші</w:t>
        <w:br/>
        <w:t>болатындығын білдірді». Бірақ Озмыш тегін түрк би-бектерінің айтқанына</w:t>
        <w:br/>
        <w:t>көнбей, ол ұсынысты қабылдамай тастады. Сөйтіп ол басмалы, қарлұқ, ұйғыр</w:t>
        <w:br/>
        <w:t>одағына қарсы күресте жылғыз қалды. Ақыры 744 жылы солардың қолынан</w:t>
        <w:br/>
        <w:t>өзі де қаза тапты. Оның орнын інісі 744 жылы солардың қолынан өзі де қаза</w:t>
        <w:br/>
        <w:t>тапты. Оның. орнын інісі Баймей-хан басты. Бірақ ол да ұзақ отыра алаған</w:t>
        <w:br/>
        <w:t>жоқ. Ұйғырдың бегі Пыйло әуелі одақтасы басмалының ндыкуты И-сидің</w:t>
        <w:br/>
        <w:t>ордасына шабуыл жасап, оны өлтірді де, содан кейін келіп Баймей қағанның</w:t>
        <w:br/>
        <w:t>ордасын шапты. И-сидің әзін өлтіріп, басын кесіп алып императоры сарайына,</w:t>
        <w:br/>
        <w:t>Чәнан қаласына жіберді.</w:t>
        <w:br/>
        <w:t>Сейтіп ол бос қалған түрк қағанының тағына озі отырып, Ұйғыр</w:t>
        <w:br/>
        <w:t>мемлекетінің негізін қалады, «Құтылығ Білге Күл қаған» деген ат алды.</w:t>
        <w:br/>
        <w:t>Осымен Екінші Түрік қағанаты сл сссбінде өмір сүруін тоқтатты. Кейін</w:t>
        <w:br/>
        <w:t>жаңағы Пыйлоның баласы, ұйғырлардың скінші қағаны, «Ел-етміш Білге</w:t>
        <w:br/>
        <w:t>қаған» атанған Мойын-шораның басына қойылған ескерткіштегі жазуда</w:t>
        <w:br/>
        <w:t>Екінші Шығыс Түрік қағанатын құрушыларды «түрік-қылшақ» деп атады.</w:t>
        <w:br/>
        <w:t>«Түрік-қыпшақ елу жыл биледі» дейді Мойын-шораның өзі. Ал бұл Екінші</w:t>
        <w:br/>
        <w:t>Түрік қағанатының нсгізгі ұйытқысы қыпшақтар болғанына бірден-бір дәлел</w:t>
        <w:br/>
        <w:t>болса керек.</w:t>
        <w:br/>
        <w:t>Тоңүкөк пен Қорқыт</w:t>
        <w:br/>
        <w:t>Адам табиғаты қызық - білсем, көрсем деген тілектің жоқшысы секілді.</w:t>
        <w:br/>
        <w:t>Кейде өзіңді қызықтырған бір мәселені шүкшия зерттеп, соның нақты</w:t>
        <w:br/>
        <w:t>шешілер түйінін табуға мүдделі болып қапылып жүргеніңде, тосыннан, үш</w:t>
        <w:br/>
        <w:t>ұйықтасаң түсіңе бір кірмейтін соны ойдың әлдеқайдан жолсызбен келіп,</w:t>
        <w:br/>
        <w:t>күре жолды қиып түскен суыт жүргіншідей сап ете қалатыны бар. Содан</w:t>
        <w:br/>
        <w:t>кейін ол сенен талақтай жабысып, айырылмайды. Кейде, тіпті, оның сені</w:t>
        <w:br/>
        <w:t>сліктіріп әкететіні сондай, анау бұрынғы зерттеп жүрген мәселеңді қоя тұрып,</w:t>
        <w:br/>
        <w:t>енді осының соңына түсесің.</w:t>
        <w:br/>
        <w:t>Халқымыздың төл тарихын танып- білуге ден қойып, ескі деректерге</w:t>
        <w:br/>
        <w:t>үңіліп жүргенде, маған да осындай бір ой тап болды. Жатсам да, тұрсам да</w:t>
        <w:br/>
        <w:t>есімнен шықпайды. Жазу-сызуы кеш дамыған халқымыздың өткенінен</w:t>
        <w:br/>
        <w:t>хатталып қағазға түскен жазба айғақ қалмағаннан кейін, ауыздан ауызға</w:t>
        <w:br/>
        <w:t>көшіп, уақыттың түрлі бояуына малынып, ұлы жобасы ғана бізге жеткен</w:t>
        <w:br/>
        <w:t>тарихтың шындығын тануда әрбір елеусіз деректін өзін құмнан алтын</w:t>
        <w:br/>
        <w:t>шайғандай сүзгіден өткізіп, кәдеге жарарын қастерлеп теріп құрамасақ, сом</w:t>
        <w:br/>
        <w:t>алтын кезігер деп жүре беру сағым қуғанмен пара-пар екенін сезінген сана</w:t>
        <w:br/>
        <w:t>қоя салуға және ерік бермейді. Жаңағы тарыдай алтынды іздеп, таудай құм</w:t>
        <w:br/>
        <w:t>278</w:t>
        <w:br/>
        <w:t>түрктердің хандарының бірнеше аты болған: бала кезде, есейгенде, билікке</w:t>
        <w:br/>
        <w:t>араласқанда, хан болғанда жаңа есім беріліп отырған. Сондықтан оның шын</w:t>
        <w:br/>
        <w:t>аты кім екенін анықтау қиынның қиыны. Ал біз нақтылық үшін бұл арада</w:t>
        <w:br/>
        <w:t>оның түркше «Құтылығ» деген атын аламыз.</w:t>
        <w:br/>
        <w:t>Құтылығ та бірден хан болмаған. Оның мұрагерлік жолмен тиген</w:t>
        <w:br/>
        <w:t>лауазымның түркше қалай аталатыны белгісіз, ал қытайша: «тутүн». Кейін</w:t>
        <w:br/>
        <w:t>Тоңүкектің тікелей көмегімен 683 жылдың аяғы. 684 жылдың басында</w:t>
        <w:br/>
        <w:t>Елтөресі деген атпен түрік-сыр халқына қаған болады. Ол да (684-691 жж.)</w:t>
        <w:br/>
        <w:t>жеті жыл хандық құрып, Екінші Шығыс Түрік қағанатының шаңырағын</w:t>
        <w:br/>
        <w:t>көтеріп, іргесін бекітеді. Тоңүкөктің өз сөзімен айтсақ «Ел тересі қаған</w:t>
        <w:br/>
        <w:t>неленбесе (хан болмаса) түрк халқы да, елі де жоқ еді».</w:t>
      </w:r>
    </w:p>
    <w:p>
      <w:r>
        <w:t>Тоңүкөк есімі де осы ханның тұсында алғаш елге танылып, құрметке</w:t>
        <w:br/>
        <w:t>бөленген.</w:t>
        <w:br/>
        <w:t>Елтөресі Құтылығтың да соңында скі баласы - Білге қаған мен Күлтегін</w:t>
        <w:br/>
        <w:t>жетім қалады. Кейін бұлардың да үлкені - Білге қаған әке тағын иеленеді.</w:t>
        <w:br/>
        <w:t>Кәрдіңіз бе, Қорқыттың да, Тоңүкоктің де уәзірі болған хандарының</w:t>
        <w:br/>
        <w:t>есімдері әр деректе әр түрлі аталғанына қарамастан, бір-біріне іс-әрекеті,</w:t>
        <w:br/>
        <w:t>тірлік болмысы, тіпті жеті жыл хан болғаны, артында екі баласының жетім</w:t>
        <w:br/>
        <w:t>қалғаны - бәрі-бәрі дәл келеді. Бұл - бір!</w:t>
        <w:br/>
        <w:t>Рашид Ад-диннің, Әбілғазының деректері бойынша Қорқыт уәзірі болған</w:t>
        <w:br/>
        <w:t>екінші ханның аты - Көл-Еркі (кей деректе Көл-Еркен), Қорқыт бұл ханды</w:t>
        <w:br/>
        <w:t>ұнатпайды. Инал ханның баласы Тұман ержеткенде хандықты одан тартып</w:t>
        <w:br/>
        <w:t>алып, осы баляға әперуді ойлайды. Бірақ ақырының жақсы болмасын сезген</w:t>
        <w:br/>
        <w:t>дана қарт бұл ойынан тез айниды. Сондықтан ол мұны Тұманға: «Сенің жас</w:t>
        <w:br/>
        <w:t>кезіңде ел басқаруды Көл-Еркіге берген едік. Ол енді қартайды, бірнеше жыл</w:t>
        <w:br/>
        <w:t>ғана ғұмыры қалды. Қазір сен одан тақты тартып алсаң, халық саған наразы</w:t>
        <w:br/>
        <w:t>болады. Бұл саған жараспайды», - деп түсіндіреді. Ақырын күтеді (Марғұлан. Ә.</w:t>
        <w:br/>
        <w:t>Қорқыт: аңыз және ақиқат // Қорқыт ата. Алматы. 1999. 55-6.).</w:t>
        <w:br/>
        <w:t>«Таншудың» мәліметі бойынша Тоңүкөктің уәзірі болған екінші</w:t>
        <w:br/>
        <w:t>ханының аты - қытайша: «Мо-чо», түрікше: «Қапаған». Бұл да, шындап</w:t>
        <w:br/>
        <w:t>келгенде, оның төл есімі емес. Қапаған - түркше «үлкен хан» деген мағынаны</w:t>
        <w:br/>
        <w:t>білдіреді. Қапақ - түркше: «үлкен» деген сөзді білдіреді (Қалақ-хан).</w:t>
        <w:br/>
        <w:t>Құтылығ өлгеннен кейін оның балалары жас болғандықтан, ел басқаруды осы</w:t>
        <w:br/>
        <w:t>Қапаған өз қолына алған. Тоңүкөк те Қапағанды ұнатпайды. Тас жазуда</w:t>
        <w:br/>
        <w:t>Тоңүкөктің өзі «Елтересі қаған, Білге Тоңүкөк қам жеп, иелік қалғаны үшін</w:t>
        <w:br/>
        <w:t>Қапаған қаған бар болып отыр» дейді, әйтпесе «қолынан ештеме келмес еді,</w:t>
        <w:br/>
        <w:t>қаған болмас еді» деген ұғымды аңғартады. Қытай жылнамасы Қапағанды</w:t>
        <w:br/>
        <w:t>қарамағандағыларға аяусыз қатыгездікпен қарады, қартайған сайын</w:t>
        <w:br/>
        <w:t>қызғаншақ, ақылсыз бола бастады деп суреттейді. Кезінде көптеген ру-тайпа</w:t>
        <w:br/>
        <w:t>көсемдерінің соңдарына ерген халықпен одан бөліне қашып, Таң</w:t>
        <w:br/>
        <w:t>империясына өтіп кетуі, Қапағанның өмірінің соңында бұрын қарамағында</w:t>
        <w:br/>
        <w:t>болған, кейін империяға қашқан тайпалармен соғысумен өтуі, ақырында өз</w:t>
        <w:br/>
        <w:t>жұрты - байегу тайпасының адамдарының қолынан қаза табуы - қытай</w:t>
        <w:br/>
        <w:t>тарихнамасындағы оған берліген мінездеменің шындығын дәлелдейді;</w:t>
        <w:br/>
        <w:t>283</w:t>
        <w:br/>
        <w:t>Қобызшылар күні бүгінге дейін сол кісінің атымен аталатын күйді сахнада</w:t>
        <w:br/>
        <w:t>тамылжытып орындап жүр. Ал мұндай қасиеттердің Тоңүкокте болғаны</w:t>
        <w:br/>
        <w:t>жөнінде ешқандай дерек жоқ. Бірақ бұған жауапты да, менімше, жаңағы</w:t>
        <w:br/>
        <w:t>«Қорқыт ата кітабынан» табуға болатын секілді. Осындағы Қорқыт ата</w:t>
        <w:br/>
        <w:t>мадақтаған батырлардың бәрі қобыз шалып, күй тартады. Ғалымдар мұны</w:t>
        <w:br/>
        <w:t>ертеде, яғни Қорқыт ата заманында «Қобыз культі» болған дегенмен</w:t>
        <w:br/>
        <w:t>түсіндіреді. Дсмек, бүкіл елге тән бұл құбылыстан сол заманның перзенті,</w:t>
        <w:br/>
        <w:t>оғыздан шыққан Тоңүкөкті дс тыс қалдыра алмасақ керек. Тоңүкек те қобыз</w:t>
        <w:br/>
        <w:t>шалған.</w:t>
        <w:br/>
        <w:t>Тоңүкөк ескерткішіндегі тас жазуда оның авторының Да, яғни</w:t>
        <w:br/>
        <w:t>Тоңүкөктің де Қорқыт ата сияқты сөзді кестелеп токкен кемел адам екенін</w:t>
        <w:br/>
        <w:t>дәлелдер сөз тіркестері көп. Оның елді бірлікке шақырып, халықты жауына</w:t>
        <w:br/>
        <w:t>қарсы көтере білген шешен, өнерлі жан екеніне айғақ болар деректер қытай</w:t>
        <w:br/>
        <w:t>тарихнамаларында да баршылық.</w:t>
        <w:br/>
        <w:t>Сондай-ақ халық аңыздарына ден қойсаңыз, қобыз шалып, күй тартқан</w:t>
        <w:br/>
        <w:t>бала Қорқыт, не жігіт Қорқыт жөнінде ешқандай әнгіме жоқ. Қобыз үні тек ол</w:t>
        <w:br/>
        <w:t>қартайып, әлімге қарсы күреске шыққанда ғаңа естіледі. Менің түсінігімде</w:t>
        <w:br/>
        <w:t>бұл да біраз жайға куәлік беретін тәрізді.</w:t>
      </w:r>
    </w:p>
    <w:p>
      <w:r>
        <w:t>Жалпы, бір ғажабы, Қорқыттың тарихта болған адам екеніне академик</w:t>
        <w:br/>
        <w:t>Әлкей Марғұланнан бастап біраз ғалымдар ешқандай күдік келтірмейді.</w:t>
        <w:br/>
        <w:t>Бірақ, солай дей тұрғанымен, айтқандарына қалтқысыз сендірер нақты тарихи</w:t>
        <w:br/>
        <w:t>дәлелдері де жоқ. Егер ғалымдарымыз бүл мәселені жан-жақты зерттеп, біз</w:t>
        <w:br/>
        <w:t>айтқан және айта алмаған жайларды бұлтартпас дәлелдермен шегендеп йерсе,</w:t>
        <w:br/>
        <w:t>осы күнге дейін дүдәмал болып, талай айтысқа тамызық болған жайлардың</w:t>
        <w:br/>
        <w:t>басы ашылар еді. Ең алдымен, Қорқыт атамыз аңыз кейіпкерінен шығып,</w:t>
        <w:br/>
        <w:t>нақты тарихи тұлғаға айналар еді. Сонда түрік-қыпшақтар заманының, яғни</w:t>
        <w:br/>
        <w:t>Екінші Шығыс Түрік қағанаты дәуірінің тарихы да бұрынғыдан нақтылана,</w:t>
        <w:br/>
        <w:t>толыға түсері сөзсіз. Сол секілді Қорқыт ата қай халықтың перзенті деген</w:t>
        <w:br/>
        <w:t>таласты сұрақтың да жауабы өз-өзінен берілері тағы аян. Демек, бұл ат үсті</w:t>
        <w:br/>
        <w:t>сөз арасында смес, түбегейлі зерттеу арқылы ақиқаты ашылуға тиісті</w:t>
        <w:br/>
        <w:t>маңызды мәселе. Бұл тарих үшін де, бүгінгі біз үшін де керек.</w:t>
        <w:br/>
        <w:t>291</w:t>
        <w:br/>
        <w:t>Осының салдарыннан Екінші Шығыс Түрік қағанаты құлауға айналады.</w:t>
        <w:br/>
        <w:t>Қапаған қаза болғанан ксйін, Құтылығтың үлкен баласы Мо-ги-лиан</w:t>
        <w:br/>
        <w:t>(қытайша есімі, түркшесі белгісіз) «Білге қаған» деген атпен қаған тағына</w:t>
        <w:br/>
        <w:t>атырады.</w:t>
        <w:br/>
        <w:t>Міне, мұндағы деректер дс бірін-бірі қайталап, Қорқыт пен Тоңүкөктің</w:t>
        <w:br/>
        <w:t>және олар уәзірі болған хандардың есімдері әртүрлі аталғанмен, бәрі тарихи</w:t>
        <w:br/>
        <w:t>бір оқиғаның кейіпкерлері, яғни Қорқыт пен Тоңүкәк, Инал Сар Йабғу мен</w:t>
        <w:br/>
        <w:t>Құтылығ, Көл-Еркі мен Қапаған бір тарихи тұлғаның әр дерсккөзінде әр түрлі</w:t>
        <w:br/>
        <w:t>аталуы деген ойды бекіте түседі.</w:t>
        <w:br/>
        <w:t>Енді үшінші ханға келелік.</w:t>
        <w:br/>
        <w:t>Рашид Ад-дин мен Әбілғазының деректері бойынша Қорқыт уәзірі</w:t>
        <w:br/>
        <w:t>болған үшінші ханды - Иналдың баласы Тұманды өз ұлындай ерекше жақсы</w:t>
        <w:br/>
        <w:t>көреді. Оның атын қойған да Қорқыттың өзі.</w:t>
        <w:br/>
        <w:t>«Тұман қараңғылық деген сөз. Бұл ат хан баласына жарасапайды, бұған</w:t>
        <w:br/>
        <w:t>басқа ат қою керек», -дегендерге Қорқыт: «Тұман түскенде ауа қоюланды,</w:t>
        <w:br/>
        <w:t>ешнәрсе көрсетпейді. Бірақ әсімдік үшін пайдасы зор, жерде дымқылды</w:t>
        <w:br/>
        <w:t>көбейтеді... Күн көзі шығып, дүние жүзін жасыл шөп көркейткенде әркім</w:t>
        <w:br/>
        <w:t>игілікке бөленеді. Бұл баланың үміті сонда, сондықтан осы атты қойдым», -</w:t>
        <w:br/>
        <w:t>дейді (аталған еңбек. 56-6.) Қорқыт Тұманға адал қызмет етеді.</w:t>
        <w:br/>
        <w:t>«Таңшудың» мәліметі бойынша, Тоңүкок те өзі уәзірі болған үшінші</w:t>
        <w:br/>
        <w:t>ханды - Білге қағанды баласындай ерскше жақсы көреді. Өзінің қызы Болы</w:t>
        <w:br/>
        <w:t>(қытайша: «Пофу») сұлуды соған қосады. Оған мейілінше адал қызмет етіп,</w:t>
        <w:br/>
        <w:t>үнемі қасында болады. Тоңүкек ескерткішіндегі тас жазуда ол «Түрік Білге</w:t>
        <w:br/>
        <w:t>қаған түрік-сыр халқын, оғыз халқын асырап, мерейін үстем қылып отырар», -</w:t>
        <w:br/>
        <w:t>деп, оған үлкен сенім артады (Өмірәлие Қ. Аталған еңбек. 80-б.).</w:t>
        <w:br/>
        <w:t>Ал балаға ат қою фактісіне келсек, «Таңшуда» бұл жөнінде ешқандай</w:t>
        <w:br/>
        <w:t>дерек жоқ. Бірақ бұл балаға атты Тоңүкок қайды деп толық ойлауға болатын</w:t>
        <w:br/>
        <w:t>сияқты. Себебі Білге қаған - Тоңүкөк Құтылығпен бірігіп көтеріліс жасап,</w:t>
        <w:br/>
        <w:t>түрктер Шұғайқұзға кетіп, алдағы күреске дайындыққа кіріскен кезде туған</w:t>
        <w:br/>
        <w:t>бала. Осы кезде Құтылығтың қасында күні-түні бірге болып, оның барлық</w:t>
        <w:br/>
        <w:t>ісіне араласып, ақыл-кеңес беріп отырған көтеріліс көсемдерінің бірі -</w:t>
        <w:br/>
        <w:t>Тонүкөктің жаңа туған сәбидің атын өзі қоюу әбден мүмкін екендігін жоққа</w:t>
        <w:br/>
        <w:t>шығара алмасақ керек. )</w:t>
        <w:br/>
        <w:t>Міне, бұл деректер де Тұман хан мен Білге қағанның, Қорқыт пен</w:t>
        <w:br/>
        <w:t>Тоңүкөәктің аттары әр түрлі болып аталады дегенмен, іс-әрекеттері бір кісі</w:t>
        <w:br/>
        <w:t>тәріздес. Қытай тарихнамалары мен Орта Азия тарихшыларының</w:t>
        <w:br/>
        <w:t>жазбаларында бір-бірінің кошірмесіндей дәл қайталанатын бұл деректердің</w:t>
        <w:br/>
        <w:t>бәрін бірдей кездейсоқтық дсуге ауыз бармайды. Мұның сыртында олардың</w:t>
      </w:r>
    </w:p>
    <w:p>
      <w:r>
        <w:t>жеке басына берілетін мінезедемелерден дс бір кісі деуге мүмкіндік беретін</w:t>
        <w:br/>
        <w:t>ортақтық аңғарылып отырады. Мысалы, Әлкей Марғұланның жазуында</w:t>
        <w:br/>
        <w:t>Дрезден мен Ватикан кітапханасында сақталған Қорқыт кітабының екі</w:t>
        <w:br/>
        <w:t>нұсқасында да «Қорқыттың өзі ғажайын ерлігімен халыққа қорған болған,</w:t>
        <w:br/>
        <w:t>халықтың сүйіспеншілігіне бөленген адам» делінген (Марғулан.Ә. аталған еңбек.</w:t>
        <w:br/>
        <w:t>47-6) Ал «Таңшуда» Таң империясының мәртебелі адамының бірі Пый Гуан-</w:t>
        <w:br/>
        <w:t>284</w:t>
        <w:br/>
        <w:t>А. 1999.44-0.) Осылайша басын бәйгеге тігіп, Сүй империясының мүддесі үшін</w:t>
        <w:br/>
        <w:t>жанкештілікпен қызмет жасап жүргенде сол империясы Чиән-жин ханшаның</w:t>
        <w:br/>
        <w:t>төркін жұртын қырып салып, осыған сүйінші сұрағандай қырылып қалған</w:t>
        <w:br/>
        <w:t>елінің аса құнды есік қалқанын оған тарту етеді. Бұған қатты қорланған Чиән--</w:t>
        <w:br/>
        <w:t>жин ханша осы қалқанға арнап өлең шығарады.</w:t>
        <w:br/>
        <w:t>Дәуірлеу мен құлдырау - күн мен түндей алмасып,</w:t>
        <w:br/>
        <w:t>Өмір сүру қиын-ай, жаңқа болып жармасып.</w:t>
        <w:br/>
        <w:t>Сақтау қиып даңқты, кір шалдырмай жайнатып,</w:t>
        <w:br/>
        <w:t>Құрмет пен байлығың жатыр бізді ойлатып,</w:t>
        <w:br/>
        <w:t>Көркемдігі әр істің біткеннен соң көп тұрмас,</w:t>
        <w:br/>
        <w:t>Шарап ішіп шалқу да, мәңгілікті ұқтыпмас.</w:t>
        <w:br/>
        <w:t>Сазды әуен де сызылған, ұзақ тұрмас үзілер,</w:t>
        <w:br/>
        <w:t>Кімдер мені бұл күнде патша үйінің қызы дер.</w:t>
        <w:br/>
        <w:t>Пана таппай кірдім мен далалықтың үйіне,</w:t>
        <w:br/>
        <w:t>Күйреу болса ақыры, жетілудің күйі пе?!</w:t>
        <w:br/>
        <w:t>Бәрі болды, енді жоқ, қазір оған кім ие,</w:t>
        <w:br/>
        <w:t>Әлімсақтан осылай, шыр айналған дүние.</w:t>
        <w:br/>
        <w:t>Құбылудың мысалы жалғыз ғана мен емес,</w:t>
        <w:br/>
        <w:t>Жау-жиуннің қайғысын, тек жүрексіз елемес!.</w:t>
        <w:br/>
        <w:t>Бұл өлең ханшаның ішкі жан дүниесінің тебіренісімен бірге, оның:</w:t>
        <w:br/>
        <w:t>авторының ой толғамының қаншалықты тереңдігін, таным дүмесінің</w:t>
        <w:br/>
        <w:t>соншалықты бай екендігін де сыртқа жариялап тұрғандай еді. Бірақ бұл сарын</w:t>
        <w:br/>
        <w:t>императорға жақпады. Ол Чиән-жин ханшаға «ес жиғызу» үшін жан-жақты</w:t>
        <w:br/>
        <w:t>қысым жасай бастады: жыл сайын берілетін сыйлықтан қақты, «император.</w:t>
        <w:br/>
        <w:t>қызы» деген аттан айырды.</w:t>
        <w:br/>
        <w:t>Алайда мұның бәрі ханшаны жасыта алмады, керісінше ызаландырып,</w:t>
        <w:br/>
        <w:t>оны қарсы әрекетке шығуға мәжбүр етеді. Ол енді түрктер жағына аунап</w:t>
        <w:br/>
        <w:t>түсіп, «Сүй империясын құлатуды армандап, күндіз-түні Шаболиөнің ,</w:t>
        <w:br/>
        <w:t>құлағының түбінен ызыңдай берді. Осыған орай Шаболие 400 мың әскер</w:t>
        <w:br/>
        <w:t>жинап, Му-сиа және Шы-мын жолдарымен шегарадан өтіп, Ву-вейде, Тиән-.</w:t>
        <w:br/>
        <w:t>шүйде, Ән-динде, Жиң-чыңда, Шаң-жүнде, Хун-хуада, Иән-әнде тігерге тұяқ</w:t>
        <w:br/>
        <w:t>қалдырмай сыпырып кетті». («Сүйшу». Қараңыз: «Түріктер. Жыужандар.». А. 1999,</w:t>
        <w:br/>
        <w:t>40-6) Шаболиә өліп, түрктің одан кейінгі қағаны Дуланға тұрмысқа</w:t>
        <w:br/>
        <w:t>шыққаннан кейін де Чиән-жин ханша Сүй имисриясына қарсы күресін</w:t>
        <w:br/>
        <w:t>тоқтатақан жоқ. Ол кеше ғана өзі араздастырған ел басшыларының басын,</w:t>
        <w:br/>
        <w:t>қайта біріктіруді қолға алды. Осы бағытта Батыс Түрік қанатының Нили</w:t>
        <w:br/>
        <w:t>қағанымен байланыс жасап, онымен тіл табысып та үлгереді. ;</w:t>
        <w:br/>
        <w:t>Чиән-жин ханшаның қаблетін жақсы білетін имлератор сарайындағылар</w:t>
        <w:br/>
        <w:t>бұдан қатты қауіптеніп, жедел оның көзін жоюдың қамына кіріседі. Ақыры</w:t>
        <w:br/>
        <w:t>Чаң Сүн-шынның көмегімен Шаболиөнің баласы Жонгәнді сатып алады. Ол</w:t>
        <w:br/>
        <w:t>! Өлеп мәтішіп өз аудармамызда алдық. Қ. С.</w:t>
        <w:br/>
        <w:t>297</w:t>
      </w:r>
    </w:p>
    <w:p>
      <w:r>
        <w:t>Алтайдың Қорқыт кезді алаптарын,</w:t>
        <w:br/>
        <w:t>Ешкімге ұқтыра алмай жанның зарын:</w:t>
        <w:br/>
        <w:t>Ата-ана, дос-туысқап бәрін тастап,</w:t>
        <w:br/>
        <w:t>Талақ қып қара көзді қарақтарытн...</w:t>
        <w:br/>
        <w:t>Ауасы уланбаған өлімменен,</w:t>
        <w:br/>
        <w:t>Сөз де жоқ өлу түгіл «өлем» деген.</w:t>
        <w:br/>
        <w:t>«Адамзат таппаса егер ажалға айла,</w:t>
        <w:br/>
        <w:t>Не қылмақ пайдасы жоқ білімменен?!», -</w:t>
        <w:br/>
        <w:t>деп ойлап, қайырылмай ешбір затқа,</w:t>
        <w:br/>
        <w:t>Ажалдан қашыл шығып құтыллаққа,</w:t>
        <w:br/>
        <w:t>Айырылып Алтайыпан кетті Қорқыт,</w:t>
        <w:br/>
        <w:t>Өлімнен аман-есен жер таппаққа...</w:t>
        <w:br/>
        <w:t>(Жұмабиев М. Шығармалары.</w:t>
        <w:br/>
        <w:t>Алматы. 1989, 223-224-66.)</w:t>
        <w:br/>
        <w:t>Осынау жыр шумақтарындағы Қорқыт жөніндегі деректі ойды өз</w:t>
        <w:br/>
        <w:t>заманының білімпазы, түркшіл ақын М. Жұмабаевтың белгілі бір аңызға,</w:t>
        <w:br/>
        <w:t>болмаса өзінен бұрын жазылған, бізге белгісіз әлдебір шығармаға сүйеніп</w:t>
        <w:br/>
        <w:t>барып айтқаны даусыз. Бірақ ол қандай аңыз, қандай шығарма? Ол жағы бізге</w:t>
        <w:br/>
        <w:t>жұмбақ. Қалай болғанда да, осы жырда өмірлік шындық бар.</w:t>
        <w:br/>
        <w:t>Осындағы «Айырылып Алтайынан кетті Қорқыт, өлімнен аман-есен жер</w:t>
        <w:br/>
        <w:t>таппаққа» деген жолдарға мән беріп, зерделеп көрсек, осында Қорқыттың</w:t>
        <w:br/>
        <w:t>Алтайдан тек қартайған шағында ғана, «ажалдан қашып құтылмаққа»</w:t>
        <w:br/>
        <w:t>кеткендігі анық-ақ аңғарылып түр. Өйткені уақыт озын, заман өзгергенмен,</w:t>
        <w:br/>
        <w:t>адамдыққа тән жағдаяттар оз болмысын сақтары хақ. Қай заманда да адам</w:t>
        <w:br/>
        <w:t>жас кезінде өлімді ойлап қайғырмаған. Күнді күнге, түнді түнге ұрып,</w:t>
        <w:br/>
        <w:t>«мынаны істеймін, анаған жетемін» деп, әркім оз дәрежесінде арпалысты</w:t>
        <w:br/>
        <w:t>ғұмыр кешкен. Бұл тіршілік заңдылығы. «Қартайдық, қайғы ойладық,</w:t>
        <w:br/>
        <w:t>ұлғайды арман» деп Абай айтқандай, адам қартайыл, кәдеден қалып, қадіріңді</w:t>
        <w:br/>
        <w:t>білетін жан азайып, орның оттың басы, ошақтыц қасы болып қалған кезде</w:t>
        <w:br/>
        <w:t>ғана ойлаған өлімді. Осыдан келіп, Қорқыттың ажалдан қашып, Алтайынан</w:t>
        <w:br/>
        <w:t>кетіп, өлмейтұғын жер іздеген кезі де сол қартайған шағы болуға тиіс дей</w:t>
        <w:br/>
        <w:t>аламыз. Осы тұрғыдан салыстырып қарасақ, бұл қытай жылнамасынан мәлім</w:t>
        <w:br/>
        <w:t>Тоңүкөктің «күйеу баласы Білге қаған өліп, бар мағыналы өмірін сарп етіп,</w:t>
        <w:br/>
        <w:t>өзі құрысқан қағанаты құлауға айналып, таққа таласып, бірін-бірі қырып</w:t>
        <w:br/>
        <w:t>жатқан кейінгі қаған тұқымдарынан түңіліп», қартайып, қайғы ойлаған кезін</w:t>
        <w:br/>
        <w:t>еске салады. Түрік қағанаты құлап, түрік халықтарының елдіктен қалып,</w:t>
        <w:br/>
        <w:t>ханзадалардың айтағымен бір-бірін аяусыз қырып жатқанын көрген, қарсы</w:t>
        <w:br/>
        <w:t>тұрып, қайрат көрсетуге бұрынғыдай шамасы жоқ, әбден қартайған</w:t>
        <w:br/>
        <w:t>Тоңүкөктің бәрінен безіп, желмаясын мініп, қобызын өңгеріп, сәуегейлік</w:t>
        <w:br/>
        <w:t>289</w:t>
        <w:br/>
        <w:t>Мұның шынында солай екенін жан-жақты дұрыс түсіну үшін, алдымен,</w:t>
        <w:br/>
        <w:t>осы қытай қыздарының жансыздық (шпиондық) мектсбінің қашан пайда</w:t>
        <w:br/>
        <w:t>болып, қалай қалыптасқанын айғақтар тарихи деректерге ден қойған жөн.</w:t>
        <w:br/>
        <w:t>Билеушісіне «император қызын» әйелдікке беру арқылы көшпелілер</w:t>
        <w:br/>
        <w:t>мемлекетін «жаулап» алу идеясын алғаш алға тартқан Хән империясының</w:t>
        <w:br/>
        <w:t>негізін қалаған бірінші императоры Гау-дидің (Гау-хуан-дидің) уәзірі Лиу</w:t>
        <w:br/>
        <w:t>Жин деген еді. Дүркірей котерілген Сиунну мемлекетін күшпен құлатуды</w:t>
        <w:br/>
        <w:t>көздеп, оған қарсы соғысқа империя әскерін өзі бастап барып, масқара болып</w:t>
        <w:br/>
        <w:t>жеңінген императорына Лиу Жин мынандай ақыл береді: «... сиуңнуларға</w:t>
        <w:br/>
        <w:t>күш көрсету мүмкін емес. Маудун қатыгез адам, өз әкесін өлтіріп, өгей</w:t>
        <w:br/>
        <w:t>шешесіне үйленді. Халқын үрейде ұстайды. Оны қайырымдылықпен де</w:t>
      </w:r>
    </w:p>
    <w:p>
      <w:r>
        <w:t>мілтіл, әділетке ұйыту киын іс. Оны тек айламен ғана ауыздықтауға, тіпті,</w:t>
        <w:br/>
        <w:t>оның үрім-бұтағын боданымызға айналдыруға болады. Егер императорымыз</w:t>
        <w:br/>
        <w:t>(патшамыз) үлкен қызын оған әйелдікке берсе, сөз жоқ, ол оны құрметтеп,</w:t>
        <w:br/>
        <w:t>өзінің сүйікті иэнжыларының (бойбішелерінің) катарына қосады. Ал одан</w:t>
        <w:br/>
        <w:t>туған ұлдың тақ мұрагері боларына тағы дау болмаса керек. Біз болсақ, ауық-</w:t>
        <w:br/>
        <w:t>ауық қызымызға барып, олардың санасына өз мақсатымызды сыналай берер</w:t>
        <w:br/>
        <w:t>едік. Маудун өзі көзі тірісінде Сіздің ұлыңыз әрі күйеу балаңыз болады, ал</w:t>
        <w:br/>
        <w:t>өле қалса, оның орынына өзіміздің қыздан туған бала чәниүй болады. Осылай</w:t>
        <w:br/>
        <w:t>істесек, сшқандай соғыссыз-ақ оларды өзімізге бағындырып аламыз»-дейді.</w:t>
        <w:br/>
        <w:t>(«Хән кітабы» («Хәншу») 119-тарау. Қараңыз: Сиуңну, А. 1998. 38-6.)</w:t>
        <w:br/>
        <w:t>Гау-ди уәзірінің ақылын мақұл көріп, қызын Маудунға әйслдікке бермек</w:t>
        <w:br/>
        <w:t>болады. Бірак оған әйелі Лиуй-хыу келіспей, ақырында Гау-ди өз әулетінің</w:t>
        <w:br/>
        <w:t>бір қызын «император қызы» деген атпен көшпелілерге ұзатады.</w:t>
        <w:br/>
        <w:t>Бүл - жаңаша жыл санауға дейінгі 198 жылы болған оқиға.</w:t>
        <w:br/>
        <w:t>Көшкіншілердің билеушісіне қыз беру және оны «императордың қызы»</w:t>
        <w:br/>
        <w:t>деп әдейі пұлдап беру, міне, осы ақиғадан басталады. Мұндай қыздардың</w:t>
        <w:br/>
        <w:t>барған жерінде жасаған барлаушылық және бүлдірушілік қызметінің срекше</w:t>
        <w:br/>
        <w:t>тиімділігін көрген император Сарайындағылар ксйін осының негізінде</w:t>
        <w:br/>
        <w:t>«император қыздарының» арнайы жансыздық мектебін қалыптастырады.</w:t>
        <w:br/>
        <w:t>Бұл мектепке шәкірт қабылдау үшін жыл сайын империя бойынша сүлу</w:t>
        <w:br/>
        <w:t>қыздардың арнайы конкурсы өткізіледі. Жер-жерде өткізілген осындай</w:t>
        <w:br/>
        <w:t>конкурстан жеңіп шыққан, ақылына көркі, біліміне іскерлігі сай дарынды</w:t>
        <w:br/>
        <w:t>қыздар император Сарайына алдырылып, онда арнайы дайындықтан</w:t>
        <w:br/>
        <w:t>өткізіледі, болашақта далалық жат мсмлекет билеушісінің сүйікті әйелі</w:t>
        <w:br/>
        <w:t>болумен бірге, сонда жүріп туған елінің пайдасы үшін не істеу керектігі жан-</w:t>
        <w:br/>
        <w:t>жақты үйрегіледі.</w:t>
        <w:br/>
        <w:t>Міне, осындай шыңдалу мектебінен өткендердің арасынан ерекше</w:t>
        <w:br/>
        <w:t>талантымен танылған аса қаблеттілері іріктеліп алынып, оларды ретіне қарай</w:t>
        <w:br/>
        <w:t>өздері қажет деп тапқан көшкіншілер мемлекетінің басшыларына кезегімен</w:t>
        <w:br/>
        <w:t>«император қызы» деген жалған атпен әйелдікке беріп отырған.</w:t>
        <w:br/>
        <w:t>Барған жерінде өздеріне жүктелген мемлекеттік маңызды тапсырманы</w:t>
        <w:br/>
        <w:t>ойдағыдай орындап шығуына жан-жақты көмектесу үшін «император</w:t>
        <w:br/>
        <w:t>қыздарына» басыбайлы күтушілер бекітіліп беріледі. Мұндай күтуші-</w:t>
        <w:br/>
        <w:t>294</w:t>
        <w:br/>
        <w:t>оңтүстік тобы Азербайжан мен Анатолия түріктерінің халық болып</w:t>
        <w:br/>
        <w:t>қалыптасуына үлес қосқаны тарихтан жұртың бәріне белгілі. Демек,</w:t>
        <w:br/>
        <w:t>Дербентке барған оғыздардың онда Қорқыт мазарын салып, сонда ата-баба</w:t>
        <w:br/>
        <w:t>аруағына арнап құрбандық шалуы әбден мүмкін. Біздің айтпағымыз да осы.</w:t>
        <w:br/>
        <w:t>Енді В.В. Бартольдтің «Дербенте Қорқыт моласы жоқ» дегеніне келейік.</w:t>
        <w:br/>
        <w:t>Рас, Бартольд 1908 жылдың 21 июнь күні Дербентке барып, Олсарий айтқан</w:t>
        <w:br/>
        <w:t>Қорқыт мазарын таба алмағанын «Тағы да Қорқыт туралы хабар» деген</w:t>
        <w:br/>
        <w:t>мақаласында айтқан болатын. Бірақ оның өзі кейін Қорқыттың мазарын</w:t>
        <w:br/>
        <w:t>Дербентте басқа қорымнан іздегенін, Олеарийдін замандасы түрік тарихшысы</w:t>
        <w:br/>
        <w:t>Эвалия Челебидің жазғандары арқылы Дербенттің жанындағы Қорқыттын</w:t>
        <w:br/>
        <w:t>мазарының қайда екенін білгенін жазады. Мазардың маңдайында «Қорқыт ата</w:t>
        <w:br/>
        <w:t>зираты, Бұл- ұлы сұлтан. Бұл сұлтанға ширвандықтар табынады» деп арабша</w:t>
        <w:br/>
        <w:t>жазылған көрінеді. Осының өзі-ақ бұл мазардың кейін, оғыздар мұсылман</w:t>
        <w:br/>
        <w:t>дінін қабылданғаннан соң салынғанын Вілдірсе керек.</w:t>
        <w:br/>
        <w:t>Міне, осылардың бәрі түрк халықтарының біразы әулис тұтқан Қорқыт</w:t>
        <w:br/>
        <w:t>атаның мазарының бір жерде смсс, әр жерде бар екеніне айғақ. Бір кісіге</w:t>
        <w:br/>
        <w:t>мұндай бірнеше мазар салу мысалы тарихта көп. Бұған мысал үшін атақты</w:t>
      </w:r>
    </w:p>
    <w:p>
      <w:r>
        <w:t>Қобыланды батырдың мазарын алуға болады. И.А.Кастаньснің жазуы</w:t>
        <w:br/>
        <w:t>бойынша белгілі болған оның бір мазары Орал облысының Илецк - Зашита</w:t>
        <w:br/>
        <w:t>темір жолынын бойында, Қобыланды станциясына таяу жерде үйінді болып</w:t>
        <w:br/>
        <w:t>жатыр. Екінші бір мазары Орталық Қазақстандағы Сарысу өзенінің бойында.</w:t>
        <w:br/>
        <w:t>Тастан қиюластырып қалап тұрғызылған бұл мазарды Шоқан Уәлихановтың</w:t>
        <w:br/>
        <w:t>өз көзімен көргені жөнінде жазғаны оның еңбегінен мәлім. Үшінші мазар -</w:t>
        <w:br/>
        <w:t>Ақтабе облысындағы Кобда өзенінің жағасында. Ал Әуелбек Қоңыратбаев</w:t>
        <w:br/>
        <w:t>«Қазақтар Қобыландының қыстауын Ұлытауда, моласын Сағыз өзенінің</w:t>
        <w:br/>
        <w:t>бойында дейді», - деп жазалы. Тортіншісі осыдан он шақты жыл бұрын</w:t>
        <w:br/>
        <w:t>«Қазақ әдебиеті» газетінде жарияланған оқушы хатындағы хабардан белгілі.</w:t>
        <w:br/>
        <w:t>Онда Қобыланды Астрахань облысы жерінде жерленген, бейіт басындағы</w:t>
        <w:br/>
        <w:t>құлпытаста арабша «Бұл жерге Қобыланды мен Құртқа жерленген» дсген</w:t>
        <w:br/>
        <w:t>жазуы барлығы айтылған.</w:t>
        <w:br/>
        <w:t>Тап осындай жайды қырғыз халқының атақты батыры Манастың мазары</w:t>
        <w:br/>
        <w:t>жайында да айтуға болар еді. Қырғызстандағы Талас өзенінің бойындағы</w:t>
        <w:br/>
        <w:t>«Манас батырдың күмбезі» деп аталатын мазарда Әбу-кәмірдің қызы</w:t>
        <w:br/>
        <w:t>Кәнизак-қатынның жатқанын қазір археологтар анықтап отыр.</w:t>
        <w:br/>
        <w:t>Демек, Қорқыттың мазары Сырдария бойында екен деп оны сонда</w:t>
        <w:br/>
        <w:t>туғызудың шындыққа кепілдік бере алмасын ескерген жөн. Бұл Қорқыт</w:t>
        <w:br/>
        <w:t>атаның аныз кейіпкеріне айналуына орай туған қиял жемісі болса керек. Ал</w:t>
        <w:br/>
        <w:t>шындығында қолда бер кейбір деректердің пайымдауы Қорқыт атаны қарт</w:t>
        <w:br/>
        <w:t>Алтайдың қойнауында туып-өскен дегенге қарай мезгейді. Мысалы, философ</w:t>
        <w:br/>
        <w:t>ақын Шәкәрім өзінің «Қорқыт сарыны» деген өлеңінде «Ашулы, зарлы</w:t>
        <w:br/>
        <w:t>сарынмен, Қорқыт түбі түрік, қалмақ» деп, оның шығу тегін сонау ескі тарих</w:t>
        <w:br/>
        <w:t>тереңіне жіберсе, ак нық ақын Мағжан Жұмабаев өзінің «Қорқыт»</w:t>
        <w:br/>
        <w:t>поэмасында Қорқыттың қайда туып, қайда өскенін анықтар бағыт сілтейді.</w:t>
        <w:br/>
        <w:t>288</w:t>
        <w:br/>
        <w:t>туып-өсуі де шындыққа келмейтін сияқты. Сырдария бойын оғыздар келгенге</w:t>
        <w:br/>
        <w:t>дейін қаңғарлар мен печенгтердің қалың тайпалары мекендеген.</w:t>
        <w:br/>
        <w:t>Осыған байланысты әр көкіректе: «Ау, олай болса, онда, басқаны былай</w:t>
        <w:br/>
        <w:t>қойғанда, күні кешегіге дейін сақталып келген, жәй адамдар ғана емес,</w:t>
        <w:br/>
        <w:t>ғалымдар көріп, «Қорқыттыкі» деп анықтаған, Сырдарияның бойындағы</w:t>
        <w:br/>
        <w:t>Қорқыттың мазарын қайда жібереміз» деген сауалдың оянары ақиқат.</w:t>
        <w:br/>
        <w:t>Бұл сұраққа жауап мұны жеке әңгіме етуді керек етеді. Ал қазір</w:t>
        <w:br/>
        <w:t>айтқанымыз түсінікті болуы үшін қысқаша былай қайыруға болады.</w:t>
        <w:br/>
        <w:t>Мұсылман дінін қабылдағанға дейін түрктер Тәңірге табынып, Жер-Суға, ата-</w:t>
        <w:br/>
        <w:t>баба рухы-аруақтарға сыйынып келген. Сол үшін де олар көктемде, күзде</w:t>
        <w:br/>
        <w:t>өздері қасиет тұтатын жерге барып, Көк тәңірге, Жер -анаға, ата-баба</w:t>
        <w:br/>
        <w:t>аруағына арнап құрбандық шалып отырған. Ондай жерлер көбіне адамзат</w:t>
        <w:br/>
        <w:t>баласына жалаңаш-жалпы жүрген терімшілік кезіндегі панасы - таудағы</w:t>
        <w:br/>
        <w:t>үңгірлер болған. «Үнгір - адам баласының сжелгі тұрағы, өсініп-өніп 1з</w:t>
        <w:br/>
        <w:t>қалдырған жері. Ондай үңгірлер замандар өткен соң, кейінгі ұрпаққа ата-</w:t>
        <w:br/>
        <w:t>бабанын ежелгі қонысы, үйық жері болып саналған. Үңгірді қасиеттеу,</w:t>
        <w:br/>
        <w:t>үңгірдегі ата-баба сүлдесіне бас ию ежелгі түрік тайпаларының байырғы ісі</w:t>
        <w:br/>
        <w:t>болған», - дейді Әлкей Марғұлан. Әлскең сондай-ақ бұл дәстүрдің, әсіресе,</w:t>
        <w:br/>
        <w:t>оғыз-қыпшақтарда ерекше орын алғанын да айтады.</w:t>
        <w:br/>
        <w:t>Демек, үңгір - қасиетті орын. Алайда діні бір, дәстүрі бір далалық</w:t>
        <w:br/>
        <w:t>аймақтағы түрктер құрбандық шалар осындай үңгірлі тауы жоқ</w:t>
        <w:br/>
        <w:t>болғандықтан, бертін келе-келе көзі тірісінде өздері әулие тұтқан, елге пір</w:t>
        <w:br/>
        <w:t>болған кісілердің жерленген жеріне, сонын мазарының басына барып,</w:t>
        <w:br/>
        <w:t>құрбандық шалуды әдетке айналдырған. Кейін жаугершілік,</w:t>
        <w:br/>
        <w:t>шалқыншылықтың жиі болуының салдарынан ата-мекенінен жиі айрылып,</w:t>
        <w:br/>
        <w:t>басқа жерге қоныс аударған тайпалар құрбандық шалар кезінде бұрыңғы қара</w:t>
        <w:br/>
        <w:t>жұртқа -киелі орынға жете алмайтын болған соң, сол жаңа барған жерінде</w:t>
      </w:r>
    </w:p>
    <w:p>
      <w:r>
        <w:t>баяғы ел таныған, өздері табынған әулиелерге арнап, жаңадан әуелгі кезде</w:t>
        <w:br/>
        <w:t>бастапқы түріне ұқсатып, кейін оның архитектурасын жетілдіре жаңартып</w:t>
        <w:br/>
        <w:t>мазар тұрғызып, соның басына құрбандық шалуды әдетке айналдырған. Міне</w:t>
        <w:br/>
        <w:t>біз білетін Сырдария бойындағы, сондай-ақ әлгі Олеарий жазатын</w:t>
        <w:br/>
        <w:t>Дербенттегі Қорқыт мазарлары осындай рстпсн өмірге келген мазарлар болса</w:t>
        <w:br/>
        <w:t>керек..</w:t>
        <w:br/>
        <w:t>Ашығын айту керек, бұл мазарлар жөнінде дау-талас көп. Соның бәрін</w:t>
        <w:br/>
        <w:t>жөн дей беру де қиын. Мысалы, академик Әлкей Марғұлан «Ежелгі жыр,</w:t>
        <w:br/>
        <w:t>аңыздар» деген кітабында: «Дербенттегі Олсарий айтқан Қорқыт моласына</w:t>
        <w:br/>
        <w:t>мән беруге болмайды. Ұлы Қорқыт ол жерде болмаған» деп ашық жазады.</w:t>
        <w:br/>
        <w:t>Мұның сыртында акдемик В. Бартольдта Дербентте Қорқыттың мазары жоқ</w:t>
        <w:br/>
        <w:t>дегенді айтады дейтін де пікір бар.</w:t>
        <w:br/>
        <w:t>Бұл арада екі академиктің пікірлерінде қайшылық бар. Бірі - «бар» дейді,</w:t>
        <w:br/>
        <w:t>бірақ оған»мән беруге болмайды» дейді. Екіншісі - «Дербентте Қорқыттың</w:t>
        <w:br/>
        <w:t>мазары жоқ» дейді. Былай қарағанда Ә. Марғұланның айтып отырғаны дұрыс.</w:t>
        <w:br/>
        <w:t>Расында да Қорқыт ол жерде болмаған. Бірақ ол жерде оғыздардың болғаны</w:t>
        <w:br/>
        <w:t>шындық. Х-ХШ ғасырларда Закавказье мен кіші Азияға кеткен оғыздардың</w:t>
        <w:br/>
        <w:t>287</w:t>
        <w:br/>
        <w:t>орныққан «билік таласы», «тақ таласы» деген қағида далалық мемлекеттердің</w:t>
        <w:br/>
        <w:t>құлауының басты себебі болудан қалып, керісінше, мұның бәрі отырықшы</w:t>
        <w:br/>
        <w:t>елдердердің көшкіншілердің дәуірлеп көтеріліп келе жатқан жаңа мемлекетін</w:t>
        <w:br/>
        <w:t>іштен ірітіп, құлату үшін мақсаткерлікпен әдейі жүйелі түрде жүргізген</w:t>
        <w:br/>
        <w:t>жымысқы саясатының жемісі, соның іс жүзінде көрінген нәтижесі екенін де</w:t>
        <w:br/>
        <w:t>танып, түсіну онша қиындық туғызбайды.</w:t>
        <w:br/>
        <w:t>Тарих дерегіне ден қойсақ, кешегі от қаруы пайда болып, жасақты жауға</w:t>
        <w:br/>
        <w:t>жасқанбай жалғыз шабар хас батырды мылтығы бар жас бала атып өлтіре</w:t>
        <w:br/>
        <w:t>алатын заман туғанға дейін, даланың дара қожасы болып келген көшкіншілер</w:t>
        <w:br/>
        <w:t>мемлекетіне ашық қарсы тұрып, оларды күшпен тоқтата алатын құдырет</w:t>
        <w:br/>
        <w:t>отырықшы елдерде болған жоқ. Сондықтан да олар түрлі айла-шарғы жасап,</w:t>
        <w:br/>
        <w:t>күшейіп келе жатқан көшкіншілер мемлекетінің үстемдігін қалайда</w:t>
        <w:br/>
        <w:t>болдырмау үшін олардың ел басшыларын бірін-біріне айдап салып, өзара</w:t>
        <w:br/>
        <w:t>қырқыстыру арқылы іштен ірітіп, күш-қуатын әсіретіп отыруды мұрат тұтты.</w:t>
        <w:br/>
        <w:t>Бұл саясат, мысалы, Қытай империясында негізінен «жабайыларды</w:t>
        <w:br/>
        <w:t>жабайылардың қолымен құрыту» формуласы арқылы жүргізілген. Рас, әр</w:t>
        <w:br/>
        <w:t>империя бұл формуланы өз мүмкіндіктеріне қарай ксзінде аз да болса өзгерте</w:t>
        <w:br/>
        <w:t>пайдаланған. Мысалы, Хан империясы өзінің басқыншылық әрекетіне қарай</w:t>
        <w:br/>
        <w:t>әуелі: «жабайыларға қарсы жабайылармен соғысу» (И и-фа и»), содан кейін:</w:t>
        <w:br/>
        <w:t>«жабайыларға жабайылармен шабуыл жасау»(«И мән-и гун мән-и») деп; Таң</w:t>
        <w:br/>
        <w:t>империясы: «Бір жабайының екіншісін бас салуы» («И-ди сиән гүн») деп; Сүн</w:t>
        <w:br/>
        <w:t>империясы «Жабайыларға қарсы жабайылармен соғысу» («И мән-и - фа мән-</w:t>
        <w:br/>
        <w:t>и») деп; Иуән империясы «Жабайыларға жабайылармен шабуыл жасау» («Иін</w:t>
        <w:br/>
        <w:t>мән - гүн мән») деп; Мин империясы «Жабайылар көмегімен жабайыларды</w:t>
        <w:br/>
        <w:t>басқару» («И и - гжи и») деп атады. Бірақ қалай аталғанына қарамастан,</w:t>
        <w:br/>
        <w:t>бұлардың бәрінің жүзеге асқандағы нәтижесі - сол баяғы «Жабайыларды</w:t>
        <w:br/>
        <w:t>жабайылардың қолымен құрыту» болатын.</w:t>
        <w:br/>
        <w:t>Міне, империяның далалықтарды еркіндігінен айырып, үнемі</w:t>
        <w:br/>
        <w:t>тәуелділікте ұстауды көздеген осы «жабайыларды жабайылардың қолымен</w:t>
        <w:br/>
        <w:t>құрыту» саясатын жүзеге асыру үшін көне қытайлықтар сан түрлі айла-</w:t>
        <w:br/>
        <w:t>тәсілдер қолданып баққан. Сондай айла-тәсілдің бірі және тиімділігі жөнінен</w:t>
        <w:br/>
        <w:t>теңдесі жоқ бірегейі - арнайы дайындық мектебінен өткен сұлу қыздарды</w:t>
        <w:br/>
        <w:t>көшпелі елдің билеушісіне «император қызы» («патша қызы») деген жалған</w:t>
        <w:br/>
        <w:t>атпен әйелдікке беру болған. Көшкіншілер мемлекетінің билеушісіне</w:t>
        <w:br/>
        <w:t>әйелдікке берілген мұндай қыздар аз уақыттың ішінде барған елін алатайдай</w:t>
        <w:br/>
        <w:t>бүлдіріп, ел билеушілерін өзара қырқыстырып отырған. Сөйтіп олар</w:t>
      </w:r>
    </w:p>
    <w:p>
      <w:r>
        <w:t>көшкіншілердің ерте заманда тарихқа танылған іргелі мемлекеттерінің</w:t>
        <w:br/>
        <w:t>барлығын іштен ірітіп, өзегін құрт жеген бәйтеректей өз-өзінен құлауын</w:t>
        <w:br/>
        <w:t>қамтамасыз ететін басты құралға айналған. Бұл ретте көне деректер ежелгі</w:t>
        <w:br/>
        <w:t>қытайлықтардың ғасырлар бойы көшпелілерге қарсы жасап келген жазалау</w:t>
        <w:br/>
        <w:t>соғыстарының бір де бірі оларға дәл осы «император қызы» деген атпен</w:t>
        <w:br/>
        <w:t>көшкіншілерге ұзатылған қыздардай зиян келтіре алмағанын алға тартады.</w:t>
        <w:br/>
        <w:t>293</w:t>
        <w:br/>
        <w:t>ханша туралы түрлі өсек таратып, оны қағанға жамандаумен болады.</w:t>
        <w:br/>
        <w:t>Ақырында ызаланған қаған ханшаны өз қолымен өз үйінде буындырып</w:t>
        <w:br/>
        <w:t>өлтіріп тынады. Чаң Сүн-шынның «император қызының» міндетін өз қолына</w:t>
        <w:br/>
        <w:t>алуы, міне, осыдан кейін.</w:t>
        <w:br/>
        <w:t>Алайда бұл жекелеген оқиға болатын. Өйткені, «император қыздары»</w:t>
        <w:br/>
        <w:t>тарапынан Чиән-жин ханша секілді импсрияға қарсы шығу болмаған. Олар</w:t>
        <w:br/>
        <w:t>өле-өлгенше империяға адал кызмст еткен және сол қызметімен орасан пайда</w:t>
        <w:br/>
        <w:t>келтіріп отырған. Олардың ссімі тарихқа енген, оларға арнап мадақ</w:t>
        <w:br/>
        <w:t>шығармалар жазылған. Кезінде «Нин-ху иәнжы» деген атпен көшпелілерге</w:t>
        <w:br/>
        <w:t>ұзатылған, кейін сиуннудың үш бірдей чәниүйінің әйелі болып, Хән</w:t>
        <w:br/>
        <w:t>империясына өлшеусіз еңбек сіңірген «император қызы» Ваң Жау-жүнге</w:t>
        <w:br/>
        <w:t>арналған операның арада екі мың жылдан астам уақыт өтсе де, күні бүгінге</w:t>
        <w:br/>
        <w:t>дейін сахнадан түспей келе жатқаны осы айтылғанның айғағы болса керек.</w:t>
        <w:br/>
        <w:t>Аламды алдап, арбаудың небір тәсілін игерген «император қыздарына»</w:t>
        <w:br/>
        <w:t>барған елінің билеушісінің басын айналдырып, айтқанына көндіріп,</w:t>
        <w:br/>
        <w:t>айдағанына жүргізу түк қиындық туғызбаған. Сондықтан да олар</w:t>
        <w:br/>
        <w:t>көшпелілерге ұзатылып барғаннан кейін көп ұзатпай, ондағы күндестерінің</w:t>
        <w:br/>
        <w:t>бәрін жолынан ығыстырып шығарып, қағанның нақсүйеріне - бас иәнжысына</w:t>
        <w:br/>
        <w:t>айналып отырған. Соның арқасында олар күндіз-түні ел билеушісінің қасында</w:t>
        <w:br/>
        <w:t>болып, мемлекетте атқарылып жатқан тірліктің бәрін бірдей біліп отыратын</w:t>
        <w:br/>
        <w:t>жағдайға жеткен. Бұл, бір жағынан, «император қызының» бірте-бірте ел</w:t>
        <w:br/>
        <w:t>тағдырын шешер келелі мәселелерге араласып, күйеуіне жанды ықпал</w:t>
        <w:br/>
        <w:t>жасауына мүмкіндік туғызса, екінші жағынан, төркін жұртына астыртын</w:t>
        <w:br/>
        <w:t>жіберіп тұруға тиісті қажетті мағлұматтың жаңсақсыз дәл болуын қамтамасыз</w:t>
        <w:br/>
        <w:t>еткен.</w:t>
        <w:br/>
        <w:t>Мұндай мәліметгерді жеткізудің жолы да жан-жақты қарастырылған:</w:t>
        <w:br/>
        <w:t>Бірде төркін жұртын сағынған «император қызы» «ата-анасына» елші арқылы</w:t>
        <w:br/>
        <w:t>«сәлем хат» жібересе, бірде күйеу баласы мен қызын сағынған «ата-ананың»</w:t>
        <w:br/>
        <w:t>сәлем-сауқатын алып, императордың арнайы елшісі жетеді. Мұның сыртында</w:t>
        <w:br/>
        <w:t>екі елдің арасындағы түрлі шаруаға қатысты сапырылысып келіп-кетіп</w:t>
        <w:br/>
        <w:t>жатқан елшілер мен шапқыншылар қаншама. «Император қызының» көп</w:t>
        <w:br/>
        <w:t>күтушісінің біреуі міндетті түрде сылтауын тауып, соларға ілісіп барып-келіп</w:t>
        <w:br/>
        <w:t>жатады, әйтеуір қажетгі мәлімет жетпей қалмайды. Сонымен бірге олар</w:t>
        <w:br/>
        <w:t>қайтарында «император қызына» қалыптасқан жағдайға орай берілетін</w:t>
        <w:br/>
        <w:t>«әкесінің», яғни императордың жаңа нұсқауын, тапсырмасын ала келеді.</w:t>
        <w:br/>
        <w:t>Қолда бар деректердің берер мағлұматтарына қарағанда, көне</w:t>
        <w:br/>
        <w:t>қытайлықтардың жансыз қыздарын далалықтарға әйелдікке бергендегі түпкі</w:t>
        <w:br/>
        <w:t>мақсаты бір болғанымен, оларды негізінен екі жағдайда пайдаланған. Оның</w:t>
        <w:br/>
        <w:t>біріншісі - далалықтардың әлсіз мемлекетінің билеушісін ішке тартып,</w:t>
        <w:br/>
        <w:t>соған жаң-жақты қолдау көрсету арқылы оны далалықтардың күшейіп</w:t>
        <w:br/>
        <w:t>келе жатқан екінші бір мықты мемлекетіне айдап салу. Мұндайда</w:t>
        <w:br/>
        <w:t>«император қыздарына» бүлдірушілік тапсырма берілмейді, керісінше оларға</w:t>
        <w:br/>
        <w:t>барған елінің басшыларын, тайпа көсемдерін, ру басыларын бірліктс ұстап,</w:t>
        <w:br/>
        <w:t>сол елдің күш-қуатының артуына жағдай жасау міндеті жүктеледі. Осы</w:t>
        <w:br/>
        <w:t>298</w:t>
      </w:r>
    </w:p>
    <w:p>
      <w:r>
        <w:t>тин «Туньюгу (Тоңүкөк) батыр адам, жасы ұлғайған сайын ақылы асып,</w:t>
        <w:br/>
        <w:t>тәжірбиесі артып келеді» дейді (Түріктер. Жыужәндар. Алматы. 1999. 81-6). Мұны</w:t>
        <w:br/>
        <w:t>Тоңүкөктің өзінің және Күл тегіннің ескерткіштеріндегі тас жазулар да</w:t>
        <w:br/>
        <w:t>растайды.</w:t>
        <w:br/>
        <w:t>Екеуі де ұзак жасаған адамдар. Қорқыт ата 95 жылы өмір сүрсе, Қытай</w:t>
        <w:br/>
        <w:t>тарихнамасының мәліметі бойынша Тоңүкөктің 88-ге келгені белгілі, бірақ</w:t>
        <w:br/>
        <w:t>қашан, қайда өлгені айтылмаған. Ал сондағы әңгімеленетін оқиғалардың</w:t>
        <w:br/>
        <w:t>ыңғайына бақсақ, оның бұдан кейін де біраз жыл жасағанын байқауға болады.</w:t>
        <w:br/>
        <w:t>Демек оның да 95 жыл өмір сүруі әбден мүмкін.</w:t>
        <w:br/>
        <w:t>Тоңүкөктің 646 жылы туғаны белгілі. Ал Қорқыттың туған жылы</w:t>
        <w:br/>
        <w:t>белгісіз. Бірақ оның қай заманда өмір сүргенін шамалауға мүмкіндік берер</w:t>
        <w:br/>
        <w:t>деректер бар. Мысалы, Рашид Ад-дин Қорқыттың уәзір болған алғашқы ханы</w:t>
        <w:br/>
        <w:t>- Иналды «Мұхаммед пайғамбармен тұтас еді», - дейді. Ал Мұхаммед 570</w:t>
        <w:br/>
        <w:t>жылдың шамасында туып, 632 жылы, алпыс үшке қараған шағында өлген.</w:t>
        <w:br/>
        <w:t>адам. Енді бір деректерге А.Н.Самойлович архивінде сақталған қолжазба</w:t>
        <w:br/>
        <w:t>бойынша «Қорқыт арабтардың Аббас халифасы заманында шыққан кісі. 95</w:t>
        <w:br/>
        <w:t>жыл омір сүрген» делінген.</w:t>
        <w:br/>
        <w:t>Аббас - Мұхаммед пайғамбардың немере ағасы, 654 жылы әлген кісі.</w:t>
        <w:br/>
        <w:t>Міне, осы деректерді өзара салыстыра келгенде Қорқытты нақты жылын дәл</w:t>
        <w:br/>
        <w:t>атамағанмен, ҮП ғасырдың орта шеңінде туып, УШ ғасырдың бас кезінде</w:t>
        <w:br/>
        <w:t>өлді деуге толық негіз бар. Тоңүкөктің де әмір сүрген кезі осы шама екені</w:t>
        <w:br/>
        <w:t>жоғарыда айтылды.</w:t>
        <w:br/>
        <w:t>Бұл арада бар қиындық, менің ойымша, кісі аттарының қытай тарихында</w:t>
        <w:br/>
        <w:t>бұрмаланып, қытайлық түсінікте берілуінде жатыр. Әйтпесе кімнің кім екенін</w:t>
        <w:br/>
        <w:t>айыру онша қиындыққа түспес еді. Оның сыртында көне түрктердің</w:t>
        <w:br/>
        <w:t>хандарының қашан таққа отырып, тарихқа танылғанша төрт-бес есімді</w:t>
        <w:br/>
        <w:t>иеленетіні де қиындық салмағын ауырлатып, шытырман шиырды одан әрі</w:t>
        <w:br/>
        <w:t>қоюлата түседі. Жоғарыда ссімдері аталған хандардың бірінің де шын төл</w:t>
        <w:br/>
        <w:t>атын біле алмауымыз содан. Бәрі қызметіне, лауазымына қарай берілген</w:t>
        <w:br/>
        <w:t>лақап есімдер. Менімше, Қорқыт деген де оның тел аты емес, кейін берлген</w:t>
        <w:br/>
        <w:t>лақап есім. Егер Қорқыт пен Тонүкөктің нақты төл аттары белгілі болса,</w:t>
        <w:br/>
        <w:t>шындықтың пердесі өз-өзінен ашылар еді-ау деген арманды ой көңілден</w:t>
        <w:br/>
        <w:t>кетпейді.</w:t>
        <w:br/>
        <w:t>Осы арада тарихтан хабардар адамдар ұқсастықтың бәрінің бірдей</w:t>
        <w:br/>
        <w:t>тарихи шындыққа негіз болмайтынын айтып, жұртқа белгілі тарихи екі</w:t>
        <w:br/>
        <w:t>тұлғаның - Наполеон мен Гитлер тағдырларының ұқсастығын алға тартуы</w:t>
        <w:br/>
        <w:t>мүмкін. Атап айтсақ, мысалы, Наполен да, Гитлер де өкімет басына 44</w:t>
        <w:br/>
        <w:t>жасында келеді, екеуі де 52 жасында Россияға шабуыл жасайды, екеуі де 56</w:t>
        <w:br/>
        <w:t>жасында соғыста жеңіліс табады. Осыларға қарап, эрине, Наполеон мен</w:t>
        <w:br/>
        <w:t>Гитлерді бір адам дей алмайтынымыз баршаға аян.</w:t>
        <w:br/>
        <w:t>Бірақ ол ұқсастық пен бұл ұқсастықтың арасында елеулі айырмашылық</w:t>
        <w:br/>
        <w:t>бар. Айталық, әлгі Наполеон мен Гитлердің арасын ғасырдан астам, яғни</w:t>
        <w:br/>
        <w:t>табаны күректей 120 жыл бөліп жатыр. Мұның сыртында бұл екеуі сөйлер</w:t>
        <w:br/>
        <w:t>тілі, ұстанған салт-дәстүрі, жалпы тұрмыс-тірлігі бөлек екі халықтың өкілі;</w:t>
        <w:br/>
        <w:t>285</w:t>
        <w:br/>
        <w:t>Ал, Тоңүкөк пен Қоркыт болса бұларға, тіпті, керісінше. Алдымен, олардың</w:t>
        <w:br/>
        <w:t>өмір сүрген уақыты бір. Сондай-ақ ексуі де түрк халқынан, оның ішінде оғыз</w:t>
        <w:br/>
        <w:t>тайпасынан шыққан . Мұның сыртында олардың уәзір болған хандарының өзі</w:t>
        <w:br/>
        <w:t>түрік-сыр тайпасынан (халқынан). Оны қытай тарихы да, Рашид Ад-дин мен</w:t>
        <w:br/>
        <w:t>Әбілғазы жазбалары да теріске шығармайды.</w:t>
      </w:r>
    </w:p>
    <w:p>
      <w:r>
        <w:t>Бұл арада Қорқыт пен Тоңүкөкті бір адам ба деп түйін жасауға басты</w:t>
        <w:br/>
        <w:t>кедергі - Қорқыттың Сырдария бойында туып-өскені, сол жерде жерленгені.</w:t>
        <w:br/>
        <w:t>Бірақ, жасыратыны жоқ, мұның озі халықтың көне аңыздары берер деректер.</w:t>
        <w:br/>
        <w:t>Басқа жазба дерек жоқ. Ал аңыздың аты аңыз, оның айтқанының бәрін нақты</w:t>
        <w:br/>
        <w:t>өмір шындығы деп қабылдай беру қиын. Сондықтан аңыз берген деректі</w:t>
        <w:br/>
        <w:t>тарих дерегімен салыстырып, шындық шырайын шығару парыз. Осы</w:t>
        <w:br/>
        <w:t>тұрғыдан зерделегенде Қорқыт атамыздың Сырдария бойында туып өскеніне</w:t>
        <w:br/>
        <w:t>күдік туғызуға әбден болатын секілді.</w:t>
        <w:br/>
        <w:t>Қолда бар деректердің бәрі бірдей Қорқыттың оғыз тайпасынан</w:t>
        <w:br/>
        <w:t>шықанын айтады. Егер Қорқыттың осы оғыз тайпасынан шыққаны рас болса,</w:t>
        <w:br/>
        <w:t>онда осы оғыз тайпасының Сырдарияның бойына алғаш УШІ ғасырдың орта</w:t>
        <w:br/>
        <w:t>шеніңде келгені тарихтан белгілі. Атап айтсақ, «Қазақ ССР тарихының» (1980</w:t>
        <w:br/>
        <w:t>ж.) бірінші томында оғыздарың әуелде Моңғолияның теріскейінде, дәлірек</w:t>
        <w:br/>
        <w:t>айтканда, теріскей шығысында болғанын, тек кейін Жетісу жеріне келгенін</w:t>
        <w:br/>
        <w:t>айтады. «Шамамен, - дейді әлгі тарихтың «Оғыздар» атты тарауында. - ҮШ</w:t>
        <w:br/>
        <w:t>ғасырдың орта шенінде әуелгі оғыз тобының тайпалары Жетісу өңірінен кетс</w:t>
        <w:br/>
        <w:t>бастайды. Тегінде, бұл Батыс Түрік жәнс Түргеш қағанаттары құлағаннан</w:t>
        <w:br/>
        <w:t>кейін, тайпалар арасындағы күрсске және Жетісуда қарлұғтар</w:t>
        <w:br/>
        <w:t>федерациясының құрылуына байланысты болса керек. Оғыздардың жылжып</w:t>
        <w:br/>
        <w:t>көшуі және Сырдарияның орта шенінде тұратын қаңғар-печенег бірлестігімен</w:t>
        <w:br/>
        <w:t>ұзақ уақыт бойы шайқасулары басталады.</w:t>
        <w:br/>
        <w:t>Печенегтермен ұзақ уақыт шайқасу тайпалардың оғыз одағының саяси</w:t>
        <w:br/>
        <w:t>топтасуына себепші болды. Оғыз конфедерациясы кірме элементердің</w:t>
        <w:br/>
        <w:t>Оңтүстік жәнс Батыс Қазақстанның байырғы тұрғындарымен араласуының</w:t>
        <w:br/>
        <w:t>нәтижесінде құрылды. Оның құрамына қаңғар-печенегтердің біразы және</w:t>
        <w:br/>
        <w:t>Сырдария аңғарының, Арал маңының және Каспийдің солтүстік төңірегінің</w:t>
        <w:br/>
        <w:t>басқа да далалық тайпаларының біразы енді» (Қаз. ССР тарихы. Алматы. 1980.</w:t>
        <w:br/>
        <w:t>366-6.)) десе, Қазақ Совет Энсиклопсдиясының сегізінші томында бұл деректі</w:t>
        <w:br/>
        <w:t>одан әрі нақтыландырып: «Жетісу түріктернің (оғыздардың) бір бөлігі</w:t>
        <w:br/>
        <w:t>Қаратау бөктері, Сырдарияның төменгі бойына қоныс аударды» деп жазады.</w:t>
        <w:br/>
        <w:t>Бұл пікірді ІХ-ХІП ғасырлардағы Орта Азия оғыздары мен түркмендерінің</w:t>
        <w:br/>
        <w:t>тарихи очеркін жазған С.Г.Ағаджанов та, «Гуздардың қалалары» атты зерттеу</w:t>
        <w:br/>
        <w:t>мақаласында С.П.Толстов та, түркмен халқының тарихи очеркін жазған</w:t>
        <w:br/>
        <w:t>В.В.Бартольд та, «Түркмендер және оғыздар» атты еңбегінде А.А.Росляков та</w:t>
        <w:br/>
        <w:t>теріске шығармайды. Дсмек, оғыздардың УШІ ғасырдың орта шенде ғана</w:t>
        <w:br/>
        <w:t>Сырдария бойына барғаны, ал ІХ ғасырда олардың саяси бірлестінінің, яғни</w:t>
        <w:br/>
        <w:t>фсодалдық мемлектінің құрылғаны тарихи шындыққа келеді. Олай болса, УШ</w:t>
        <w:br/>
        <w:t>ғасырдың орта шенінде бұл жарық дүниеде жоқ Қорқыттын (ол осы ғасырдың</w:t>
        <w:br/>
        <w:t>басында өлген) оғыздармен бірге Сырдария бойына келуі де, соған орай онда</w:t>
        <w:br/>
        <w:t>286</w:t>
        <w:br/>
        <w:t>білмей әуре. Ол Шаболивден жасқанады. Оның Шаболиөнің уысынан шыға</w:t>
        <w:br/>
        <w:t>алмай жүргені Шаболиөнің тегеурінінің мықтылығынан. Ол кімді арқа</w:t>
        <w:br/>
        <w:t>тұтарын әлі шешкен жоқ. Сондықтан бұлардың күштілерінің арасына от</w:t>
        <w:br/>
        <w:t>жағып, әлсіздеріне қолдау көрсетіп, ішке тарту керек. Датыу қағанмен</w:t>
        <w:br/>
        <w:t>байланыс жасауға елші жіберіп, оны Або қағанмен бірігуге көндірсек,</w:t>
        <w:br/>
        <w:t>Шаболиөнің әскерін шегіндіріп, аймағының батыс жағына барып қорғануы</w:t>
        <w:br/>
        <w:t>сөзсіз. Тули шадпен (Чулохыумсн) байланыс жасап, шығыстағы Силерге елші</w:t>
        <w:br/>
        <w:t>жіберсек, сонда Шаболиө өзінің әскер күшін бұл жаққа да бөлуге мәжбүр</w:t>
        <w:br/>
        <w:t>болады. Бүл Түрк мемлекетінің ішінде өзара алакозділік болып, олардың</w:t>
        <w:br/>
        <w:t>бірлікте бола алмауына әкеп соғады. Сонда оншақты жыл өткеннен кейін біз</w:t>
        <w:br/>
        <w:t>орайын тауып, жорық жасап әскер шығарсақ, түрктерді біржола жоқ қыла</w:t>
        <w:br/>
        <w:t>алмаыз». /«Дзы джы туң-әсиәй», 175-бума. Чың Чуоп-дидің Тәй-жиән жылпаласының</w:t>
        <w:br/>
        <w:t>онүшітаі жылы. Қараңыз: «Түркшер, Жыужәндар». А. 1 999. 114-6.)</w:t>
        <w:br/>
        <w:t>Сүй импсриясының императоры Він-ди Чаң Сүн-шынның хатын</w:t>
        <w:br/>
        <w:t>алғаннан кейін, оны жедел Сарайға шақырттырады. Ол императорына</w:t>
        <w:br/>
        <w:t>түрктерде болып жатқан жағдайды толық баяндап, өзі сызып дайындаған түрк</w:t>
      </w:r>
    </w:p>
    <w:p>
      <w:r>
        <w:t>жерінің картасы арқылы олардың әскерінің қалай орналасқанын тайға таңба</w:t>
        <w:br/>
        <w:t>басқандай егіп көрсетеді. Бұған қатты риза болған император Він-ди оның</w:t>
        <w:br/>
        <w:t>ұсыныстарының бәрін түгел мақұлдап, Чаң Сү-шынның жоспарын жедел</w:t>
        <w:br/>
        <w:t>жүзеге асыруға бұйрық береді.</w:t>
        <w:br/>
        <w:t>Айтылды, бігіі. Көшкіншілердің ішіне сніп, бар жағдайын бес</w:t>
        <w:br/>
        <w:t>саусағындай біліп отырған жансыздар көп ұзатлай түрк елінің басшыларын</w:t>
        <w:br/>
        <w:t>озара дай-дай болып, бірі-бірімен соғысуға мажбүр етеді. Ал оның нәтижесі</w:t>
        <w:br/>
        <w:t>белгілі: дәуірлеп тұрған Бірінші Шығыс Түрік қағанаты іштей ыдырап:</w:t>
        <w:br/>
        <w:t>«Шығыс Түрік қағанаты» және «Батыс Түрік қағанаты» болып екіге бөлініп</w:t>
        <w:br/>
        <w:t>тынады. Осыдан-ақ, яғни «император қызының» бір күтушісінің жасаған</w:t>
        <w:br/>
        <w:t>бүлдірушілік әрекетінен-ақ, империяның көшпелілер арасына жіберген</w:t>
        <w:br/>
        <w:t>адамдарының деңгейінің қандайлығын жәнс олардың іліктік жақындықты бет</w:t>
        <w:br/>
        <w:t>перде етіп барып, кошпелілер мемлекетін құлатуда қандай рөл атқарғандығын</w:t>
        <w:br/>
        <w:t>толық білуге болады.</w:t>
        <w:br/>
        <w:t>Осы арада түсініктің нақтылығы үшін арандату әрекетінде негізгі тұлға</w:t>
        <w:br/>
        <w:t>«император қызы» - Чиән-жин ханшаның көрінбей, оның орнына саясат</w:t>
        <w:br/>
        <w:t>сахнасына күтушісі Чаң Сүн-шынның шығыш, императорға өз атынан хат</w:t>
        <w:br/>
        <w:t>жазуының себебін де аша кеткен жөн. Өйткені, бұл да «император қызының»</w:t>
        <w:br/>
        <w:t>кез келген күтуші-қызметшісінің, жоғарыда айтқанымыздай, тосын қиындық</w:t>
        <w:br/>
        <w:t>туа қалған жағдайда басшысын алмастырып, бар міндетті өзі атқарып кете</w:t>
        <w:br/>
        <w:t>алатындай арнайы дайындықтан өткен адамдар екснін дәлелдей түседі.</w:t>
        <w:br/>
        <w:t>Чаң-Сүн-шынның әрскет алаңына Өз атынан шығуына осы тұста Чиән-</w:t>
        <w:br/>
        <w:t>жин ханшаның аяқастынан түрктер жағына аунап түсуі ссбеп болған еді.</w:t>
        <w:br/>
        <w:t>Императордың жарлығымен түрк еліне ұзатылып барып, Шаболиө қағанның</w:t>
        <w:br/>
        <w:t>нақсүйеріне айналған Чиән-жин ханша өзіне берілген тапсырма бойынша</w:t>
        <w:br/>
        <w:t>қағанды өз еркімен Сүй империясының боданы болуға иіп әкеле жатқан сді.</w:t>
        <w:br/>
        <w:t>Оны императордың елшісі Чиң-зының алдында Шаболиөнің өзі Дс</w:t>
        <w:br/>
        <w:t>мойындағандай болған. («Сүй кітабы» Г“Сүйшу”). Қараңыз: "Түріктер, Жыужәндар”,</w:t>
        <w:br/>
        <w:t>296</w:t>
        <w:br/>
        <w:t>«Ата-анам мені ұзатты,</w:t>
        <w:br/>
        <w:t>алыс жаққа - жат өлке.</w:t>
        <w:br/>
        <w:t>Усұнның ханы - қосағым,</w:t>
        <w:br/>
        <w:t>Күндерім қайда ақ ерке.</w:t>
        <w:br/>
        <w:t>Дөңгелек шатыр - тұрағы,</w:t>
        <w:br/>
        <w:t>Буркелген түгел киізбен.</w:t>
        <w:br/>
        <w:t>Қымыз ішіп, ет жейді,</w:t>
        <w:br/>
        <w:t>Асым сол ерін тигізген.</w:t>
        <w:br/>
        <w:t>Туған жерді ойласам,</w:t>
        <w:br/>
        <w:t>От оралар деміме.</w:t>
        <w:br/>
        <w:t>Қазға айналып қалықтап,</w:t>
        <w:br/>
        <w:t>Қайтсам-ау, шіркін, еліме!, - деген жыр жолдарына</w:t>
        <w:br/>
        <w:t>қарап, өз зерттеулерінде оны жат жүртта жүріп, туған елін, жерін сағынған</w:t>
        <w:br/>
        <w:t>дәрменсіз бейкүнә жан ретінде көрсетіп, аяушылық сезім жетегінде оның сол</w:t>
        <w:br/>
        <w:t>жат жұртқа келуінің, яғни усұнның гүнмосына әйелдікке берілуінің себебін,</w:t>
        <w:br/>
        <w:t>тіпті, ұмыт қалдырады. Ең болмаса, өлеңнің қандай жағдайға байланысты</w:t>
      </w:r>
    </w:p>
    <w:p>
      <w:r>
        <w:t>туғанына да мән берілмейді. Соның салдарынан Ши Жүн бастаған қытай</w:t>
        <w:br/>
        <w:t>жансыздарының усұн еліне арнайы тапсырмамен барып, далалықтардың</w:t>
        <w:br/>
        <w:t>тұтастығын телімдеп, тегі бір, тілі бір, тағдыры ортақ, қытай тарихының</w:t>
        <w:br/>
        <w:t>атасы Сы-ма Чиәннің сөзімен айтқанда: «садақ асынған көшпелілердің</w:t>
        <w:br/>
        <w:t>баршасы бір үйдің адамдарындай» («Жуңго тарихнамаларындағы қазаққа қатысты</w:t>
        <w:br/>
        <w:t>деректер». Пекин. Ұлттар баспасы. 1998. 86-6.) бауырлас халықтарды бір-біріне</w:t>
        <w:br/>
        <w:t>жауластыруға бағытталған бүлдірушілік жасырын әрекеттерінің сыры</w:t>
        <w:br/>
        <w:t>ашылмайды. Шындығында, Сиуңну мемлекетін жоюға бағытталған Хән</w:t>
        <w:br/>
        <w:t>империясының жоспарын жүзеге асыруы үшін бейбіт тірліктің берекесін</w:t>
        <w:br/>
        <w:t>көріп, сүттей ұйып отырған усүн елін саясат дауылының өтіне алып шығып,</w:t>
        <w:br/>
        <w:t>құлдыраудың қауіпті жолыңа түсірген осы Ши Жүн мен оның «күтуші-</w:t>
        <w:br/>
        <w:t>қызметшілері» болатын.</w:t>
        <w:br/>
        <w:t>Бірақ бұл тарихи шындық зерттеушілер назарынан әлі күнге тыс қалып</w:t>
        <w:br/>
        <w:t>келеді. Оның есесіне, ежелгі ескі түсінікпен, Ши Жүн ханша жабайы</w:t>
        <w:br/>
        <w:t>көшкіншілердің тағылығының құрбандығы болған отырықшы елдің тәрбиелі</w:t>
        <w:br/>
        <w:t>бейкүнә аруы ретінде көрсетіліп, оқырман аяушылығын туғызады.</w:t>
        <w:br/>
        <w:t>Мұның бәрі, сайыл келгенде, зерттеушілердің бағзы заманнан жеткен</w:t>
        <w:br/>
        <w:t>көне жазбалардың көшкіншілерге қатысты деректерінің берер мәліметінің</w:t>
        <w:br/>
        <w:t>мәніне тереңірек үңіліп, оны өздері түбегейлі зерттемей, сол туралы бұрын</w:t>
        <w:br/>
        <w:t>айтылған әлдекімдердің пікірін ойсыз қайталауынан туған шалағайлықтан ба</w:t>
        <w:br/>
        <w:t>дейміз. Әйтпесе, тарихи жазбаларда ашып жазылмағанмен, Ши Жүн бастаған</w:t>
        <w:br/>
        <w:t>жансыздар тобының усүн елінде не істеп, не қойғандарын танып-білуге</w:t>
        <w:br/>
        <w:t>мүмкіндік берер жанама деректер баршылық. Ең бастысы, Хән</w:t>
        <w:br/>
        <w:t>империясының Ши Жүнді усұнның күнмніне әйелдікке берудегі мақсаты Сы-</w:t>
        <w:br/>
        <w:t>ма Чиәннің «Тарихи жазбаларында», жоғарыда айтқанымыздай, жиһанкез</w:t>
        <w:br/>
        <w:t>Жан Чиәннің ұсынысымен Хән императоры У-дидің Ши Жүнді сиуңнуларға</w:t>
        <w:br/>
        <w:t>! Өлең мәтіпіп өз аудармамызда алдық.</w:t>
        <w:br/>
        <w:t>300</w:t>
        <w:br/>
        <w:t>Пішімі 60х84:/|,. Офсеттік басылым. Офсеттік қағаз.</w:t>
        <w:br/>
        <w:t>Көлемі 19,25 б.т. Таралымы 1000 дана. Тапсырыс 25637</w:t>
        <w:br/>
        <w:t>«Арко» ЖШС баспаханасында басылған,</w:t>
        <w:br/>
        <w:t>Қарағанды қ., Ленин көшесі, 2.</w:t>
        <w:br/>
        <w:t>У-ТАРАУ</w:t>
        <w:br/>
        <w:t>КӨШКІНШІЛЕР МЕМЛЕКЕТІН ҚҰЛАТУДАҒЫ</w:t>
        <w:br/>
        <w:t>«ИМПЕРАТОР ҚЫЗДАРЫНЫҢ» РӨЛІ</w:t>
        <w:br/>
        <w:t>Ертс замандарда Орталық Азияда шаңырақ көтеріп, адамзат тарихында</w:t>
        <w:br/>
        <w:t>айтулы із қалдырған далалық іргелі мемлекеттердің (қағанаттардың) бәрі де</w:t>
        <w:br/>
        <w:t>кезінде мәңгілік болуды мұра? еткенімен, шын мәнінде, олардың бірде-бірінің</w:t>
        <w:br/>
        <w:t>ғұмыры ойлағандарындай ұзаққа бара алмаған. Қай-қайсысы да алды-арты</w:t>
        <w:br/>
        <w:t>екі-үш ғасырдың төңірегінде іштей ыдырап, әуелі екіге бөлініп, артынан жеке</w:t>
        <w:br/>
        <w:t>ел болу мүмкіндігінен біржола айырылып, тарих сахнасынан шығып қалып</w:t>
        <w:br/>
        <w:t>отырған. Олардың бұлай болуының басты себебін тарихшылар сол</w:t>
        <w:br/>
        <w:t>мемлекеттердің билеуші әулеттері ұрпақтарының билікке таласып, өзара</w:t>
        <w:br/>
        <w:t>жауласып, бір-бірімен қырқысқан ымырасыз күрестерінен деп көрсетеді.</w:t>
        <w:br/>
        <w:t>Былайша қарағанда, шындығы да солай сияқты. Өйткені, бүгінгі бізге жеткен</w:t>
        <w:br/>
        <w:t>көне тарихи деректердің берер мағлұматтары осыны растайды. Мысалы,</w:t>
        <w:br/>
        <w:t>Сиунну (Ғұн) империясын жанаша жыл санаудан бұрын Орталық Азияда</w:t>
        <w:br/>
        <w:t>шаңырақ көтерген көшкіншілердің бірден-бір алғашқы іргелі мемлекеті десек,</w:t>
        <w:br/>
        <w:t>оның құлауына билеуші әулет ұрпақтарының, атап айтқанда, бір кісінің</w:t>
        <w:br/>
        <w:t>балалары - Хухәнше чәниүй атанған Жихыушиән мен Жижы-гудухыу</w:t>
      </w:r>
    </w:p>
    <w:p>
      <w:r>
        <w:t>чәниүй атанған Хутуустың билікке таласуы салдарынан түтас елдің -</w:t>
        <w:br/>
        <w:t>«Солтүстүк Сиунну» және «Оңтүстік Снуңну» деп аталатын екі мемлекетке</w:t>
        <w:br/>
        <w:t>бөлініп, бір-бірімен өзара соғысуы себеп болғаны тарихи шындық. Болмаса,</w:t>
        <w:br/>
        <w:t>ортағасырлық әйгілі Түрік қағанатын алалық. Онда да осы қағанаттың негізін</w:t>
        <w:br/>
        <w:t>қалаған Бумын қаған мен Істімі қағанның кейінгі ұрпақтары өзара қырқысып,</w:t>
        <w:br/>
        <w:t>соның салдарынан тұтас ел - «Шығыс Түрік қағанаты» және «Батыс Түрік</w:t>
        <w:br/>
        <w:t>қағанаты» болып екіге бөлінеді де, оның аяғы мемлекеттің құлауына әкеп</w:t>
        <w:br/>
        <w:t>соғады. Дән осындай жағдай түрктерден бұрынғы Усұн мемлекетіне дс,</w:t>
        <w:br/>
        <w:t>кейінгі Түргеш қағанатына да тән. Олар да өзара ішкі қырқыстың салдарынан,</w:t>
        <w:br/>
        <w:t>мысалы, усүндар - «Ұлы гүнми», «Кіші гүнми», ал түргештер - «Қара</w:t>
        <w:br/>
        <w:t>түргеш», «Сары түргеш» болып екіге бөлінеді және бұлармен де</w:t>
        <w:br/>
        <w:t>аяқталмайды, осылай жалғасып кете барады. Бәрі - шындық, теріс дерге айғақ</w:t>
        <w:br/>
        <w:t>жоқ тәрізді.</w:t>
        <w:br/>
        <w:t>Бірақ, осылай дей тұрғанмен, мәселенің байыбына тереңірек бойлап,</w:t>
        <w:br/>
        <w:t>қолдағы бар деректерді көшкіншілердің төл болмысынын табиғатына тән</w:t>
        <w:br/>
        <w:t>шынайылық тұрғысынан зерде сүзгісінен қайталай өткізіп, екшей түссек, әлгі</w:t>
        <w:br/>
        <w:t>баршамыз мойындап отырған шындықтың тасасында екінші бір шындықтың</w:t>
        <w:br/>
        <w:t>елсусіз, ескерусіз қалып кслгенін және онын айтары, тіпті, басқаша екенін</w:t>
        <w:br/>
        <w:t>пайымдауға болады. Сонда далалық мемлекеттердің құлауының түшкі себебі,</w:t>
        <w:br/>
        <w:t>тарихшылар айтып жүргендей, олардың билеушілерінің билікке таласып,</w:t>
        <w:br/>
        <w:t>өзара қырқысуында емес, керісінше, соларды қырқысуға мәжбүр еткен сырт</w:t>
        <w:br/>
        <w:t>елдердің жасырын жүргізген жымысқы саясатында жатқаны бірден көзге</w:t>
        <w:br/>
        <w:t>ұрады. Осыдан кейін қазіргі ресми тарихта ғылыми тұжырым ретінде</w:t>
        <w:br/>
        <w:t>292</w:t>
        <w:br/>
        <w:t>қарсы күресте империяның одақтасы болуға усұндарды көндіру үшін</w:t>
        <w:br/>
        <w:t>жібергені және оның бұл тапсырманы қалай орындағаны ашып жазылған.</w:t>
        <w:br/>
        <w:t>Сондай-ақ осында Ши Жүннің жоғарыда сәз болған өлеңіндегі туған жерін</w:t>
        <w:br/>
        <w:t>сағынып, мұң шағуы - оның жансыздық жұмыстан жалыққандығынан,</w:t>
        <w:br/>
        <w:t>болмаса бастартқандығынан емес, керісінше кәрі күйеуі Гүнмоның өзін талақ .</w:t>
        <w:br/>
        <w:t>етіп, немересіне әйел етіп беруіне қарсылық білдіріп, еліне қайтуға рұқсат</w:t>
        <w:br/>
        <w:t>сұрағанда императоры келісім бермей: «Сол елдің салтына бағын, бұл</w:t>
        <w:br/>
        <w:t>усұндармен бірігіп, сиуңнуларды жоюымызға керск» (Бичурин Н.Я, Аталған</w:t>
        <w:br/>
        <w:t>еңбек. 104-6.) деген жаңа нұсқауынан соң, жаны қаламаған іске амалсыз көніп,</w:t>
        <w:br/>
        <w:t>гүнмоның немересіне әйелі болып тиюге мәжбүр болған кездегі көңіл күйінен</w:t>
        <w:br/>
        <w:t>туғандығы да анық айтылған. Бұл ретте Ши Жүн ханшаның қашан көз</w:t>
        <w:br/>
        <w:t>жұмғанша императорының осы соңғы нұсқауына сай жұмыс істегені де біраз</w:t>
        <w:br/>
        <w:t>жайды аңғартса керек.</w:t>
        <w:br/>
        <w:t>Сондықтан егер Ши Жүн ханшаны әйтуір «құрбандық» етіп көрсету</w:t>
        <w:br/>
        <w:t>керек болса, онда оны «жабайы көшкіншілердің тағылығының құрбандығы</w:t>
        <w:br/>
        <w:t>болды» дегеннен гөрі, керісінше «Орталық мемлекеттің, яғни өз елінің жебір</w:t>
        <w:br/>
        <w:t>саясатының құрбандығы болды» деген әлдеқайда шындыққа жақын келеді.</w:t>
        <w:br/>
        <w:t>Қалай болғанда да, Ши Жүн ханша өмірі - «император қыздары» деген</w:t>
        <w:br/>
        <w:t>втпен далалықтардың билеушілеріне әйелдікке берген қыздарды Хән</w:t>
        <w:br/>
        <w:t>империясының күшейіп келе жатқан көшпелілердің мемлекетін құлатуға,</w:t>
        <w:br/>
        <w:t>яғни «жабайыға жабайымен шабуыл жасау» саясатын жүзеге асыруға</w:t>
        <w:br/>
        <w:t>пайдаланғанына толық айғақ бола алады.</w:t>
        <w:br/>
        <w:t>Мұнда басын ашып көрсететін тағы бір мәселе - Ши Жүн ханша бастаған</w:t>
        <w:br/>
        <w:t>жансыздардың түпкі мақсаты зиянды, яғни барған елін күшейіп келе жатқан</w:t>
        <w:br/>
        <w:t>өз тектестеріне қарсы соғысуға мәжбүр ету болғанымен, жасайтын әрекеттері</w:t>
        <w:br/>
        <w:t>сырт көзге сол елдің мүддесі үшін жасалып жатқандай көрінетіндігі. Өйткені</w:t>
        <w:br/>
        <w:t>олардың бар әрекеті усұн елі басшыларының ынтымақ-бірлігін күшейтуге</w:t>
        <w:br/>
        <w:t>бағытталған. Бұлай болатыны оларға берілген тапсырма солай - жауына</w:t>
        <w:br/>
        <w:t>қарсы бірігіп соғысар одақтас елдің мықты болуын қамтамасыз ету.</w:t>
        <w:br/>
        <w:t>Сондықтан да Ши Жүн өзі келердің алдында үшке бөлінген усұн елін қайта</w:t>
        <w:br/>
        <w:t>біріктіру мақсатында, тоқсан сайын той жасап, ел басшыларына император</w:t>
      </w:r>
    </w:p>
    <w:p>
      <w:r>
        <w:t>атынан аса мол сыйлықтар таратады. Осыдан келіп Ши Жүн бастаған</w:t>
        <w:br/>
        <w:t>жансыздардың бүлдірушілік әрекеті көзге ұрмайды да, оның зиянды салдарын</w:t>
        <w:br/>
        <w:t>екінің бірі бірден аңғара да бермейді.</w:t>
        <w:br/>
        <w:t>Бұларға қарағанда, екінші топтағы қыздардың бүлдірушілік әрекетінің</w:t>
        <w:br/>
        <w:t>нәтижесі бірден білініп тұрады. Өйткені, оларға берілетін тапсырма</w:t>
        <w:br/>
        <w:t>алғашқылардыкінен, тіпті, бөлек: далалық мықты мемлекеттің ел</w:t>
        <w:br/>
        <w:t>басшыларын бір-біріне айдап салып, араздастыру арқылы оларды жікке</w:t>
        <w:br/>
        <w:t>бөліп, бір-бірімен өзара қырқысуға мәжбүр ету.</w:t>
        <w:br/>
        <w:t>Бұл ретте де «император қыздарының» қалай әрекет еткеніне мысалды</w:t>
        <w:br/>
        <w:t>басқадан іздеп жатпай-ақ, осы Усұн мемлекетінің гүнмилеріне әйелдікке</w:t>
        <w:br/>
        <w:t>берілген қыздардың өмірінен келтіруге болады.</w:t>
        <w:br/>
        <w:t>Ши Жүн ханшаның көмегімен усұндарды одақтасы ету арқылы</w:t>
        <w:br/>
        <w:t>снуңнуларды талқандап, олардан келер қауіптен біржола құтылған Хән</w:t>
        <w:br/>
        <w:t>301</w:t>
        <w:br/>
        <w:t>арқылы олар өздеріне қауіп тудырып, дәуірлеп келе жатқан көшкіншілердің</w:t>
        <w:br/>
        <w:t>мықты мемлекетіне әлгі өздері қолдау көрсетіп отырған екінші бір далалық</w:t>
        <w:br/>
        <w:t>мемлекетті қарсы күреске айдап салып, империяның негізгі мақсаты -</w:t>
        <w:br/>
        <w:t>«жабайылармен жабайыларға шабуыл жасау» саясатын жүзеге асыруды</w:t>
        <w:br/>
        <w:t>қамтамасыз етеді. Бұл да тым әріден, сонау Хән имлериясы дәуірінен</w:t>
        <w:br/>
        <w:t>басталып, мол жемісін беріп келе жатқан тәсіл. Оның тарихи деректерге</w:t>
        <w:br/>
        <w:t>іліккен алғашқы үлгісі жаңаша жыл санауға дсйінгі екінші ғасырдан</w:t>
        <w:br/>
        <w:t>басталады.</w:t>
        <w:br/>
        <w:t>Бұл кезде далаға дара қожа болып, төңірегіне үстемдігін жүргізе бастаған</w:t>
        <w:br/>
        <w:t>Сиуңну мемлекетіне қарсы жеке күресуге өзінің дәрменсіздігін Хән</w:t>
        <w:br/>
        <w:t>империясы толық сезінген еді. Сондықтан олар Сиуңну мемлекетін әлсірету</w:t>
        <w:br/>
        <w:t>үшін далалық мемлекеттер арасынан одақтас іздеуге мәжбүр болады. Осы</w:t>
        <w:br/>
        <w:t>мақсатпен Батыс өңірді аралап келген елшісі Жан Чиаң императорына</w:t>
        <w:br/>
        <w:t>усұндардың гүнмосына әйелдікке қыз беріп, сыйлыққа алтын мен күмісті,</w:t>
        <w:br/>
        <w:t>жібек маталарды аямай мол үлестірсек, оларды сиуңнуларға қарсы айдап</w:t>
        <w:br/>
        <w:t>салуға және сол арқылы «сиуңнулардың оң қолын кссуге болар еді» деп</w:t>
        <w:br/>
        <w:t>ұсыныс жасайды. (Бичурин Н.Я. «Средняя Азия и Восточный Туркестан» А. 1997. Стр.</w:t>
        <w:br/>
        <w:t>63). Бұл ұсынысты құп алған император көп ұзамай Жиән-ду кінәзі Жиәннің</w:t>
        <w:br/>
        <w:t>қызы Ши Жүнді «император қызы» деген атпен қасына жүз шақты нөкер</w:t>
        <w:br/>
        <w:t>беріп, аса салтанатпен Усұн мемлекетіне ұзатады.</w:t>
        <w:br/>
        <w:t>Осындай салтанатпен келген Орталық мемлскет «императорының</w:t>
        <w:br/>
        <w:t>қызын» усұн гүнмосы срекше қүрметтеп, оны сиуңну әйелінен кейінгі</w:t>
        <w:br/>
        <w:t>бәйбішесі етеді. Бірақ біраз уақыт өткенен ксйін Ши Жүн ханша ел билігіне</w:t>
        <w:br/>
        <w:t>белсене араласып, гүнмомен бірге орданың мәртебелі адамдарына, тайпа</w:t>
        <w:br/>
        <w:t>косемдеріне жиі қонақасы беруді ұйымдастырып, олардың әрқайсысына</w:t>
        <w:br/>
        <w:t>император атынан шүлен таратып, алтыны мен күмісі бар, торқасы мен жібегі</w:t>
        <w:br/>
        <w:t>бар, түрлі сыйлық үлестіруді дәстүрге айналдырады. Осыдан- кейін көп</w:t>
        <w:br/>
        <w:t>ұзамай-ақ Ши Жүн ханшанын «жомарт бәйбіше» деген атағы ел ішіне</w:t>
        <w:br/>
        <w:t>аңыздай тарап, беделі көкке көтеріледі. Ел басшылары оның сөзін тыңдап,</w:t>
        <w:br/>
        <w:t>айтқанын орындайтын болады. Бұл «император қызының» Сарай</w:t>
        <w:br/>
        <w:t>тапсырмасын ойдағыдай орындауына кең жол ашады. Ұзамай өзі келін болып</w:t>
        <w:br/>
        <w:t>түсердің алдында үшке бөлініп кеткен усұн елін қайта біріктіруге қол</w:t>
        <w:br/>
        <w:t>жеткізеді. Сөйтіп ақырында Ши Жүн бастаған жансыздар тобы күшейген</w:t>
        <w:br/>
        <w:t>Усұн мемлекетін кешегі күні елін жау шауып, қасап қырғыннан аман қалған</w:t>
        <w:br/>
        <w:t>жетім бала - болашақ гүнмиді бауырына салып, асырап, тәрбиелеп өсірген, ер</w:t>
        <w:br/>
        <w:t>жеткен соң еншісіне елін бөліп беріп, жеке хандық етіп қойған өздерінің</w:t>
        <w:br/>
        <w:t>қандастары сиуңнуларға қарсы күресуге дайын Хән империясының одақтасы</w:t>
        <w:br/>
        <w:t>етіп шығарады.</w:t>
        <w:br/>
        <w:t>Қазіргі зерттеушілер тарихи жазбаларда сақталып, бүл күнге жеткен, осы</w:t>
      </w:r>
    </w:p>
    <w:p>
      <w:r>
        <w:t>Ши Жүн ханша шығарған делінетін:</w:t>
        <w:br/>
        <w:t>! Қытай деректерінде усүпдардың өздеріне мәлім болғап алғашқы билеушісіпіц лауазымын «Гүпма» деп</w:t>
        <w:br/>
        <w:t>атайды да, одап кейінгі билеушілерінің лауазымын «гүйми», «гүпми» дейді.</w:t>
        <w:br/>
        <w:t>299</w:t>
        <w:br/>
        <w:t>империясына одақтасының, яғни усұндардын енді мықты болуының қажеті</w:t>
        <w:br/>
        <w:t>жок еді. Өйткені, бұл кезде империяның тұрақты қолдауына ис болып,</w:t>
        <w:br/>
        <w:t>снуңнуларды олармен бірге шабысып, соғыс олжасын бірге бөліскен усұндар</w:t>
        <w:br/>
        <w:t>саяси жағынан да, экономикалық жағынан да жағдайын түзеп, даланың ең</w:t>
        <w:br/>
        <w:t>мықты мемлекеті болуға бет алған болатын. Сиуңну мемлекеті тудырған</w:t>
        <w:br/>
        <w:t>қауіптен зорға құтылып, енді ғана еркін тыныстай бастаған Хән империясы</w:t>
        <w:br/>
        <w:t>үшін далада тағы бір сондай мықты мемлекеттің пайда болуына жол беру -</w:t>
        <w:br/>
        <w:t>өзіне-өзі ор қазумен бірдей көрінді. Сондықтан Хән империясы кешегі</w:t>
        <w:br/>
        <w:t>одақтасын енді болашақ жауына санап, оның дамуына кедергі жасап, оны</w:t>
        <w:br/>
        <w:t>тезірек тұралатуға барынша күш салады. Осы мақсаттағы ойларын жүзеге</w:t>
        <w:br/>
        <w:t>асыру үшін Ши Жүн өлгеннен кейін оның орнына Чу кінәзі Мыудың немересі</w:t>
        <w:br/>
        <w:t>Жие Иу дегенді «император қызы» дсген атпен усүн гүнмиіне әйелдікке</w:t>
        <w:br/>
        <w:t>береді.</w:t>
        <w:br/>
        <w:t>Осы қыз усұн еліне келгеннен кейін, күтуші-қызметшісі Фың Лиау деген</w:t>
        <w:br/>
        <w:t>скінші қытай қызының көмегімен аз уақыттың ішінде орда ұлықтарын бірін</w:t>
        <w:br/>
        <w:t>біріне айдап салып, ел ішін алатайдай бүлдіріп, аламан-асырын шығарады. Ол</w:t>
        <w:br/>
        <w:t>әуелі Солтүстік Сиуңну мемлекеті чәниүйінің шабуылынан усұндарды</w:t>
        <w:br/>
        <w:t>қорғауға әскер сұрап, төркін жұртына жиі-жиі елші аттандыру арқылы елдің</w:t>
        <w:br/>
        <w:t>шын жанашыры болып көрініп, ордадағылардың сеніміне енеді. Хән</w:t>
        <w:br/>
        <w:t>империясы әскерінің күшімен солтүстік сиуңнулар талқандалғаннан кейін,</w:t>
        <w:br/>
        <w:t>Жие Иу билікті өз қолына алып, ел басқару ісіне тікелей араласады да, әуелі</w:t>
        <w:br/>
        <w:t>өзінің күйеуі - усұнның гүнмиі Қуаңбекті (Нимиді) елге жеккәрінішті етуге</w:t>
        <w:br/>
        <w:t>күш салады. Содан ксйін өзінің құрған тұзағына ілігіп, сл ішінде Қуаңбекті</w:t>
        <w:br/>
        <w:t>ұнатпайтындар көбейс бастаған ксзде, оны Хән империясынын көмегімен</w:t>
        <w:br/>
        <w:t>өлтіру қамына кіріседі. Бұған Қуаңбектің Жие Иудің жымысқы істерінен</w:t>
        <w:br/>
        <w:t>сезіктеніп, оған қарсы әрекет жасай бастағаны себеп болған еді. Гүнмиді</w:t>
        <w:br/>
        <w:t>өлтіру ісін тездету үшін имлератор Жие Иу ханшаға көмекке елші деген атпен</w:t>
        <w:br/>
        <w:t>әскери ұлықтары Вій Хы-н мен Жың Мау дегендерді жібереді. Жие Иу ханша</w:t>
        <w:br/>
        <w:t>слшілердің келу құрметіне үлкен қонақасы берсді. Осы қонақасы аяқтала</w:t>
        <w:br/>
        <w:t>бергенде Вій Хы-и мен Жың Мау оңашаланған бір сәтті пайдаланып, гүнмиге</w:t>
        <w:br/>
        <w:t>қару жұмсайды. Бірақ іштей сезіктеніп, сақ отырған гүнми қару өтінен</w:t>
        <w:br/>
        <w:t>жалтарып, жанталаса қарсылық жасайды. Ақыры миығынан жараланған</w:t>
        <w:br/>
        <w:t>Қуаңбек гүнми жендеттер қолынан сытылып шығып, атына мініп, қашып</w:t>
        <w:br/>
        <w:t>құтылады.</w:t>
        <w:br/>
        <w:t>Осыдан кейін ел ішінде аласапыран басталады. Қуаңбек гүнмидің баласы</w:t>
        <w:br/>
        <w:t>Шичіншу әкесінің жағдайын естісімен, қалың қолмен келіп, Хән елшілері Вій</w:t>
        <w:br/>
        <w:t>Хы-и мен Жың Мауды және Жие Иу ханша келіп паналаған Чыгу қорғанын</w:t>
        <w:br/>
        <w:t>қоршап алады. Бірақ бар оқиғаны басынан бастал жіті қадағалап, бірнеше</w:t>
        <w:br/>
        <w:t>елдің жауынгерлерінен құралған әскерін дайындықта ұстап отырған Батыс</w:t>
        <w:br/>
        <w:t>өңірдің духуы (басқағы) Жын Жие жедел көмекке аттанып, қоршауды бұзып,</w:t>
        <w:br/>
        <w:t>елшілер мен ханшаны құтқарып жібереді.</w:t>
        <w:br/>
        <w:t>Гүнмиді өлтіру операциясының сәтсіз аяқталуы - Хән империясы үшін</w:t>
        <w:br/>
        <w:t>күтпеген жағдай еді. Олар өздерінің жасырын әрекеттерінің әшкере болуынан</w:t>
        <w:br/>
        <w:t>қатты қорықты. Өйткені, «император қыздарының» көшпелілер еліне</w:t>
        <w:br/>
        <w:t>302</w:t>
        <w:br/>
        <w:t>қызметшілерге және кез келген адам алынбайды. Түрлі мамандық иелерінен</w:t>
      </w:r>
    </w:p>
    <w:p>
      <w:r>
        <w:t>іріктелінін алынып, олар да арнайы дайындықтан өткізіледі. Сондықтан аты</w:t>
        <w:br/>
        <w:t>күтуші делінгенмен, бұлардың да қай-қайсысы өзіне тапсырылған істі</w:t>
        <w:br/>
        <w:t>мүлтіксіз: орындап шығуға үйрстілген машықты жансыздар сді.</w:t>
        <w:br/>
        <w:t>Көшкіншілерге ұзатылған ханшаның мұндай күтуші-қызметшісі болып еріп</w:t>
        <w:br/>
        <w:t>баратындардың саны жүзге жетіп жығылады, кейде жағдайға қарай одан да</w:t>
        <w:br/>
        <w:t>асып түсіп жатады.</w:t>
        <w:br/>
        <w:t>Осы орайда айтылғанға айғақ ретінде, осындай «күтуші-</w:t>
        <w:br/>
        <w:t>қызметшілердің» тек біреуінің - кезінде Бірінші Шығыс Түрік қағанатының</w:t>
        <w:br/>
        <w:t>атақты қағаны Шаболиө Нистуға «Чнән-жин ханша» деген атпен ұзатылған</w:t>
        <w:br/>
        <w:t>«император қызының» күтуші-қызметшісі ретінде еріп барған Чаң Сүн-шын</w:t>
        <w:br/>
        <w:t>деген адамның бүлдірушілік әрекетін қалай бастағанынан айғақтар деректі</w:t>
        <w:br/>
        <w:t>қайталай алға тарта кеткеннің артықтығы жоқ сияқты.</w:t>
        <w:br/>
        <w:t>Чиән-жин ханшаның күтушілерінің бірі болып түрк еліне келген Чаң</w:t>
        <w:br/>
        <w:t>Сүн-шынның танымал өнері - құралайды көзге атқан мергендігі еді. Түрктің</w:t>
        <w:br/>
        <w:t>Шаболиә қағаны оның осы өнерін ерекше бағалап, өзінің туыстары мен</w:t>
        <w:br/>
        <w:t>ұлықтарынан одан садақ ату шеберлігін үйренуді талап етеді. Осыны тиімді</w:t>
        <w:br/>
        <w:t>пайдаланған Чаң Сүн-шын қағанның туысқандарымен етене жақын араласып,</w:t>
        <w:br/>
        <w:t>олардың сеніміне ис болады. Сөйтіп жүріп ол қағанның туған інісі Тули</w:t>
        <w:br/>
        <w:t>шадтың (Чуло-хыудың) сл құрыметіне ерекше бөленгеніне ағасының күдікпен</w:t>
        <w:br/>
        <w:t>қарайтынын байқайды. Сол-ақ екен садақ атуды үйретуді сылтау етіп, Тули</w:t>
        <w:br/>
        <w:t>шадты аңға жиі алып шығып, оны майлы шектей айналдыра бастайды. Оның</w:t>
        <w:br/>
        <w:t>сенімді адамына айналады. Бар жағдайды біліп алып, императорына хат</w:t>
        <w:br/>
        <w:t>жолдайды. Осы хаттың мәтіні Сун империясының ұлы ғалымы, тарихшы</w:t>
        <w:br/>
        <w:t>Сыма Гуаңның «Дзы джы туң-жиән» атты тарихында толық келтірілген екен.</w:t>
        <w:br/>
        <w:t>Енді сол хаттың өзі сөйлесін:</w:t>
        <w:br/>
        <w:t>«Қазір хуа-шиада (қытайда) тыныштық болғанымен, солтүстіктегі</w:t>
        <w:br/>
        <w:t>түрктер әлі де император әміріне бойсұнар емес. Бірақ әскер топтап, оларға</w:t>
        <w:br/>
        <w:t>жаза жорық ашуға (жағдай) әлі пісіп жетілген жоқ. Егер солай екен ден,</w:t>
        <w:br/>
        <w:t>жорық жасамасақ, онда түрктер үнемі шапқыншылық жасап мазаны алумен</w:t>
        <w:br/>
        <w:t>болады. Сондықтан біз жан-жақты жоспар жасап, оларды жеңетін бір амалды</w:t>
        <w:br/>
        <w:t>ойлап табуымыз керек.</w:t>
        <w:br/>
        <w:t>(Біріншіден), түрктің Датыу қағаны Диәнжив мен Шаболиө қағаны</w:t>
        <w:br/>
        <w:t>Ниету екеуін салыстырып айтсақ, алдыңғысының әскері күшті болғанымен,</w:t>
        <w:br/>
        <w:t>халық алдындағы беделі төмен. Оның Ниетуға бағынған тек аты ғана, іс</w:t>
        <w:br/>
        <w:t>жүзінде бағынбайды, аралары күн санап ашылып барады. Біз солардың</w:t>
        <w:br/>
        <w:t>арасына жел жүгіртіп, бірін-біріне айдап салып, шағыстыра білсек, олардың</w:t>
        <w:br/>
        <w:t>өзара қырқысары сөзсіз.</w:t>
        <w:br/>
        <w:t>Екіншіден, Ниетудің інісі Тули шадтың (Чулохыудың) айла-амалы көп</w:t>
        <w:br/>
        <w:t>болғанымен, қолында күші жоқ. Сондықтан ол слдің көзін алдап, халықты</w:t>
        <w:br/>
        <w:t>өзіне тартуға тырысады. Соның нәтижесінде ордадағылардың қолдауына ие</w:t>
        <w:br/>
        <w:t>болып та отыр. Сондықтан ол Ниетудің күдігін туғызып, тынышын кетіруде.</w:t>
        <w:br/>
        <w:t>Оның інісіне тек беті жылтырағаны болмаса, іші әлемтапырық. Ал Або қаған</w:t>
        <w:br/>
        <w:t>Далобиән болса, екі жақты болып, Датыу мен Шаболиөнің қайсысын ұстарын</w:t>
        <w:br/>
        <w:t>295</w:t>
        <w:br/>
        <w:t>құрып, ел аралап кетуі әбден мүмкін-ау! Оның Қорқыт аталатын тұсы да,</w:t>
        <w:br/>
        <w:t>менімше, осы кез болуы керек.</w:t>
        <w:br/>
        <w:t>Тірліктен түңілген адамның төндіре айтып, қорқыта сөйлеуі де заңды</w:t>
        <w:br/>
        <w:t>психология. Оның үстіне Тоңүкөк қасы қалың, көзі үлкен, сұсты кісі болған.</w:t>
        <w:br/>
        <w:t>Билікке араласып жүргенде одан қатардағы адамдар түгілі қағандардың өзі</w:t>
        <w:br/>
        <w:t>қатгы қаймыққан. «Таңшуда»: «оны халық сыйлайтын әрі одан қорқатын»</w:t>
        <w:br/>
        <w:t>деген дерегі де соны аңғартады (Аталған еңбек. 79-6.). Оның көзінің үлкен, үкі</w:t>
        <w:br/>
        <w:t>көздігі «Тоң» деген атына көне түркше «үкі» дегенді білдіретін «үкөк» сөзінің</w:t>
        <w:br/>
        <w:t>тіркелуіне себепші болған сияқты. Ватикан архивіндегі деректе: «Қорқыт ата</w:t>
      </w:r>
    </w:p>
    <w:p>
      <w:r>
        <w:t>оғыз қауымының мүшкіл хәлін сөйлер еді» деген жолдар бар. Бұл Тоңүкөк</w:t>
        <w:br/>
        <w:t>бастан кешірген қилы замандағы ауыр жағдайды мезгейді. Оғыз тайпасының</w:t>
        <w:br/>
        <w:t>мүшкіл хал кешіп, босқынға ұшыраған кезі сол Екінші Түрік қағанаты</w:t>
        <w:br/>
        <w:t>құлағаннан кейінгі кезі. Олар Сырдария бойына жеткеннен кейін «Қорқыт ата</w:t>
        <w:br/>
        <w:t>оғыз қауымының мүшкіл халін сөйлер еді» дейтіндей мүшкіл халге келген</w:t>
        <w:br/>
        <w:t>жоқ. Шығыстан жылжыған оғыздардың өз тарихында ең дәуірлеп көркейген</w:t>
        <w:br/>
        <w:t>жеке мемлекет болған кезі осы Сырдарияға келген соң басталады.</w:t>
        <w:br/>
        <w:t>Содан кейін қадай айтар тағы бір тарихи шындық, Қорқыт омір сүрген</w:t>
        <w:br/>
        <w:t>кезде жеке оғыз хандығы болған жоқ. Сондықтан ол уәзірі болатындай үш</w:t>
        <w:br/>
        <w:t>ханды ол кезде (/// ғасырдың аяғы, УШ ғаырдың басы) оғыздарда бар еді деу</w:t>
        <w:br/>
        <w:t>де шындыққа келмейтін сияқты. Өйткені оғыздардың жекс хандығы,</w:t>
        <w:br/>
        <w:t>жоғарыда айтқандай, ІХ ғасырда ғана Сыр бойында құрылды. Орталығы -</w:t>
        <w:br/>
        <w:t>Жанкент қаласы болды. Оған дейін оғыздар Түрік қағанатының, ал одан</w:t>
        <w:br/>
        <w:t>бұрын теле тайпалар бірлестігінің құрамында жүрді.</w:t>
        <w:br/>
        <w:t>Ал Екінші Шығыс Түрік қағанатының сол кездегі алғашқы үш</w:t>
        <w:br/>
        <w:t>қағанының уәзірі басқа емес, Тоңүкөк қана. Бұл ғылымда дәлелденген</w:t>
        <w:br/>
        <w:t>шындық. Демск, көне түрктердің (оғыздардың) үш ханына уәзір болған</w:t>
        <w:br/>
        <w:t>Қорқыттың прототипі тарихқа белгілі Тонүюкөк деуге негіз болар бұл да бір</w:t>
        <w:br/>
        <w:t>дәлел секілді.</w:t>
        <w:br/>
        <w:t>Осындай ойдан ойға жетелейтін ұқсастықтардан кейін қазақ аңызындағы</w:t>
        <w:br/>
        <w:t>Қорқыт пен қытай тарихындағы Тоңүкөк екеуі бір адам ба деймін де тұрамын.</w:t>
        <w:br/>
        <w:t>734 жылы Білге қаған өліп, қағанатта тақ таласы басталғанда 88 жасқа келген</w:t>
        <w:br/>
        <w:t>Тоңүюкек түрік-қыпшақтардан, яғни кәк түріктерден туған тайнасы -</w:t>
        <w:br/>
        <w:t>оғыздардың ортасына кетіп, сонда қобызын шалып, ел қорғаған ерлердің</w:t>
        <w:br/>
        <w:t>ерлігін ұрпағына үлгі етіп, нақыл сөздерін айтып, елді бірлікке, ынтымаққа</w:t>
        <w:br/>
        <w:t>шақырып жүруі әбден мүмкін. «Қорқыт ата» кітабында баяндалған</w:t>
        <w:br/>
        <w:t>оқиғалардың соңында «Қорқыт ата да осында болып, өзінің әсиет сөзін</w:t>
        <w:br/>
        <w:t>айтқан екен» деп, түйінделіп отыратыны да осыны құптайды, Сонымен бірге</w:t>
        <w:br/>
        <w:t>ежелгі оқиғаларды кезінде оғыздар ортасына келген Қорқыт атаның</w:t>
        <w:br/>
        <w:t>айтқандығын, ал кейінгі ұрпақ соны сске сақтап келіп, жазу-сызуға қолы</w:t>
        <w:br/>
        <w:t>жеткен кезде қағазға түсіргенін дәлелдейді. Кітаптың «Қорқыт ата кітабы»</w:t>
        <w:br/>
        <w:t>аталуында да осы біздің пайымдауымызды айғақтар шындық жатыр.</w:t>
        <w:br/>
        <w:t>Сөз соңында басын аша кетер бір мәссле - қазақ аңыздарында</w:t>
        <w:br/>
        <w:t>Қорқыттың ел қорғаған батыр емес, асқан күйші, қобызшы, жырау екендігі.</w:t>
        <w:br/>
        <w:t>Қазақ халқы, мысалы, оны бәрінен бұрын осы жағынан жақсы біледі.</w:t>
        <w:br/>
        <w:t>290</w:t>
        <w:br/>
        <w:t>әйелдікке берілуінің түп мақсаты ашылып қалса, оның салдарының</w:t>
        <w:br/>
        <w:t>империяға үлкен соққы болып тиері сөзсіз еді. Сондықтан да хән әулеті бар</w:t>
        <w:br/>
        <w:t>күштерін болған оқиғаны тезірек жуып-шаюға бағыттайды. Империя Сарайы</w:t>
        <w:br/>
        <w:t>өздерінің бұл оқиғаға түк қатысы жоқтығын, императордың усүн еліне де,</w:t>
        <w:br/>
        <w:t>оның гүнмиіне де көңілінің түзу, бұрынғыдай екенін дәлелдемек болып, көз</w:t>
        <w:br/>
        <w:t>алдау мақсатында Қуаңбекті өлтірмек болған елшілері Вій Хы-и мен Жың</w:t>
        <w:br/>
        <w:t>Мауды Иуйлиде император жарлығын күтіп жатқан жерінен аяқ-қолдарын</w:t>
        <w:br/>
        <w:t>шынжырлатып, торға отырғызып алып келіп, жүрт алдында бастарын</w:t>
        <w:br/>
        <w:t>шаптырады. Қуаңбекке жедел көмек көрсету үшін Жи Ду бастаған елшілікті</w:t>
        <w:br/>
        <w:t>аттандырып, одан дәрі-дәрмек, гүнмидің өзіне арнап 20 лан алтын және</w:t>
        <w:br/>
        <w:t>бірнеше бума жібек жібереді. Осы слшілікпен жарыстыра боялған оқиғаны</w:t>
        <w:br/>
        <w:t>жан-жақты тексеріп, мәселенің жай-жапсарын анықтау үшін</w:t>
        <w:br/>
        <w:t>Басқолбасшының жанындағы іс жүргізуші Жан Вунді жедел усұн еліне</w:t>
        <w:br/>
        <w:t>аттандырады. Ол істі тексеріп, усұн жұртының алдында Жие Иу ханшаға тіл</w:t>
        <w:br/>
        <w:t>тигізіп, оны басқа нұқып, жәбірлейді. (Бичурин Н.Я. Аталған еңбек. 102-6.)</w:t>
        <w:br/>
        <w:t>Үстемелете жүзеге асырылған осындай бірнеше шаралардан Хән</w:t>
        <w:br/>
        <w:t>империясының одақтасына, яғни өздеріне деген адалдығын, орын алған</w:t>
        <w:br/>
        <w:t>қателікті жөндеуге деген ұмтылысын көргендей болған усұндар бірте-бірте</w:t>
      </w:r>
    </w:p>
    <w:p>
      <w:r>
        <w:t>күдіктен арылып, «бар пәле өзімізден» деген ойға ойысып, бір-біріне</w:t>
        <w:br/>
        <w:t>алакөзденуді одан әрі жалғастырады.</w:t>
        <w:br/>
        <w:t>Сөйтіп жымын білдірмей, жымысқылықпсен жүргізген жебір саясатының</w:t>
        <w:br/>
        <w:t>арқасында Хан империясы бұл тығырықтан да сытылып шығып, мемлекетке</w:t>
        <w:br/>
        <w:t>орасан пайда келтіріп отырған «император қыздарының» жансыздық</w:t>
        <w:br/>
        <w:t>әрекеттерінің көшпелілерге әшкерелініп қалуын болдырмай тастайды.</w:t>
        <w:br/>
        <w:t>Бірақ осылай болған екен деп, империя бұрынғы мақсатынан, яғни усұн</w:t>
        <w:br/>
        <w:t>елін іштей ірітіп, күш-қуатын әлсірету идеясынан бір сәт кейін шегінген емес.</w:t>
        <w:br/>
        <w:t>Әшкерелену қаупінен құтыла салысымен, сырт көзді алдау үшін жасалған</w:t>
        <w:br/>
        <w:t>айла-шарғыларының сыры ашылмасын деген мақсатпен, құйрығымен ізін</w:t>
        <w:br/>
        <w:t>жасырған түлкідей, усүн еліне барып, болған оқиғамен танысқан елшілердің</w:t>
        <w:br/>
        <w:t>бәрін түгел өлтіріп, тек Жи Дуды ғана өлтірмей, қамауға алады. Оған «усүн</w:t>
        <w:br/>
        <w:t>гүнмиін өлтіру керектігін біліп тұрып, соны жүзеге асырар мүмкіндікті</w:t>
        <w:br/>
        <w:t>пайдалана алмады» деген айып тағылады. (Бичурин Н.Я. Аталған еңбек. 102-6.)</w:t>
        <w:br/>
        <w:t>(Осының бәрі ден қойып, үңіле зерттеген жанға Хәң империясының жүргізген</w:t>
        <w:br/>
        <w:t>саясатының астарын ашып, оның шынайы болмысын айғақтар деректер-ақ.</w:t>
        <w:br/>
        <w:t>Бірақ, амал не, бұған әлі күнге зерттеушілер тарапынан жете мән берілмей</w:t>
        <w:br/>
        <w:t>келеді).</w:t>
        <w:br/>
        <w:t>Император усұн еліндегі бүлдіру әрекетін әрі жалғастыру міндетін</w:t>
        <w:br/>
        <w:t>Қуаңбекті өлтірудегі сәтсіздіктен ксйін усұн шонжарларының арасындағы</w:t>
        <w:br/>
        <w:t>беделі құлдырап кеткен Жие Иу ханшадан алып, оны осы ханшаның бас</w:t>
        <w:br/>
        <w:t>көмекшісі екінші қытай қызы Фың Лиауға жүктейді, Өйткені ол Жие Иудің</w:t>
        <w:br/>
        <w:t>көмекшісі ретінде ханшаның тапсырмасымен усұн елін аралап, ел</w:t>
        <w:br/>
        <w:t>басшыларына сыйлық үлестіріп, үлкен беделге ие болған, жағдайды жетік</w:t>
        <w:br/>
        <w:t>білетін, оның үстіне усұнның қолбасшысына тұрмысқа шығып, ел ішінде</w:t>
        <w:br/>
        <w:t>«Фың бәйбіше» (Фың-фу-жін) атанған танымал жан болатын. Император</w:t>
        <w:br/>
        <w:t>303</w:t>
        <w:br/>
        <w:t>МАЗМҰНЫ</w:t>
        <w:br/>
        <w:t>1-ТАРАУ.ДАЛАЛЫҚТАР (Кіріспелік тарихи шолу)</w:t>
        <w:br/>
        <w:t>Атау нақтылығы - таным нақтылығы</w:t>
        <w:br/>
        <w:t>Ұлы қоныс аударулар</w:t>
        <w:br/>
        <w:t>П- ТАРАУ. ЕЖЕЛГІ ТҮРКТЕР</w:t>
        <w:br/>
        <w:t>Түбір - сөздің төркіні</w:t>
        <w:br/>
        <w:t>Түрік және торк</w:t>
        <w:br/>
        <w:t>Тілдік тұрғыдан алғанда</w:t>
        <w:br/>
        <w:t>Географиялық-аумақтық бөлініс</w:t>
        <w:br/>
        <w:t>Далалықтар немесе ежелгі қыпшақтар</w:t>
        <w:br/>
        <w:t>Қыпшақ атауының төркіні</w:t>
        <w:br/>
        <w:t>Бұздар немесе өзен-су бойындағылар</w:t>
        <w:br/>
        <w:t>ІШІ - ТАРАУ. ОРТАҒАСЫРЛЫҚ ТҮРКТЕР</w:t>
        <w:br/>
        <w:t>Ашына (Ашина) атауы туралы</w:t>
        <w:br/>
        <w:t>Түрктер жыужәндардың бодандығында</w:t>
        <w:br/>
        <w:t>Түрік қағанаты</w:t>
        <w:br/>
        <w:t>Бумын қаған және Істімі қаған</w:t>
        <w:br/>
        <w:t>Қағанаттың ыдырай бастауы</w:t>
        <w:br/>
        <w:t>ІҮ - ТАРАУ. ҚАРСАҢДА</w:t>
        <w:br/>
        <w:t>Ел төресі -- Құтылығ</w:t>
        <w:br/>
        <w:t>Аттаныс</w:t>
        <w:br/>
        <w:t>Шәл даланың шорасы (Мочо)</w:t>
        <w:br/>
        <w:t>Күл тегін мен Білге қаған</w:t>
        <w:br/>
        <w:t>Тоңүкөк пен Қорқыт</w:t>
      </w:r>
    </w:p>
    <w:p>
      <w:r>
        <w:t>У-ТАРАУ. КӨШКІНШІЛЕР МЕМЛЕКЕТІН ҚҰЛАТУДАҒЫ</w:t>
        <w:br/>
        <w:t>«ИМПЕРАТОР ҚЫЗДАРЫНЫҢ» РӨЛІ</w:t>
        <w:br/>
        <w:t>307</w:t>
        <w:br/>
        <w:t>15</w:t>
        <w:br/>
        <w:t>20</w:t>
        <w:br/>
        <w:t>35</w:t>
        <w:br/>
        <w:t>47</w:t>
        <w:br/>
        <w:t>51</w:t>
        <w:br/>
        <w:t>55</w:t>
        <w:br/>
        <w:t>67</w:t>
        <w:br/>
        <w:t>87</w:t>
        <w:br/>
        <w:t>94</w:t>
        <w:br/>
        <w:t>107</w:t>
        <w:br/>
        <w:t>123</w:t>
        <w:br/>
        <w:t>138</w:t>
        <w:br/>
        <w:t>161</w:t>
        <w:br/>
        <w:t>179</w:t>
        <w:br/>
        <w:t>198</w:t>
        <w:br/>
        <w:t>217</w:t>
        <w:br/>
        <w:t>232</w:t>
        <w:br/>
        <w:t>241</w:t>
        <w:br/>
        <w:t>247</w:t>
        <w:br/>
        <w:t>267</w:t>
        <w:br/>
        <w:t>278</w:t>
        <w:br/>
        <w:t>292</w:t>
        <w:br/>
        <w:t>жұртының қолында екенін жақсы білген. Сондықтан да олар бас еркін</w:t>
        <w:br/>
        <w:t>билеген тізгіннін ырқына бағынуға міндетті. Бағынбаған, тізгіннің бұрған</w:t>
        <w:br/>
        <w:t>жағына жүрмеген «импертор қызына» кешірім жоқ. Ерте ме, кеш пе, ажалын</w:t>
        <w:br/>
        <w:t>табады. Түрктерге «Чиән Жиң ханша» деген атпен ұзатылған «император</w:t>
        <w:br/>
        <w:t>қызы» Жау Жиуннің тағдыры осының айғағы.</w:t>
        <w:br/>
        <w:t>Жалпы көшпелі елдің билеушісіне «император қызы» деген атпен</w:t>
        <w:br/>
        <w:t>ұзатылып барған қытай қыздарының тағдыры мен іс-әрекеттері, жоғарыда</w:t>
        <w:br/>
        <w:t>айтқанымыздай, арнайы зерттеуді қажет ететін қатпар-қыртысы көп тақырып.</w:t>
        <w:br/>
        <w:t>Біз сөз еткен сол қалың қатпардың бетіндегі белгілі жайлардың өзі-ақ</w:t>
        <w:br/>
        <w:t>«император қыздарының» кезінде Орталық мемлекеттің дәуірлеп келе жатқан</w:t>
        <w:br/>
        <w:t>көшкіншілер мемлекетін құлатудағы құдыретті құралына қалай айналғанын</w:t>
        <w:br/>
        <w:t>анық көрсете алады деп ойлаймыз. Олай болса, ендігі жерде, ескі түсінікпен,</w:t>
        <w:br/>
        <w:t>олардың қызметін көнеқытайлықтар мен көшкіншілердің арасында бейбіт</w:t>
        <w:br/>
        <w:t>қарым-қатынас орнатуға себепші болған «Іліктік пен бейбітшілік» келісімінің</w:t>
        <w:br/>
        <w:t>дәнекері ретінде бір жақты көрсету - шындыққа қиянат болмақ.</w:t>
        <w:br/>
        <w:t>“206</w:t>
        <w:br/>
        <w:t>мұның кезеңнің тарихи жағдайын дұрыс түсінуге, екі ел арасындағы қарым-</w:t>
        <w:br/>
        <w:t>қатынастың нақты болмысын танып-білуге зияны мол. Соның үшін бұл</w:t>
        <w:br/>
        <w:t>мәселеге жан-жақты мән беріп, бар деректер негізінде тарихи шындықтың</w:t>
        <w:br/>
        <w:t>орнығуына жол ашу қажет.</w:t>
        <w:br/>
        <w:t>Бұл жерде басын аша кететін бір мәселе - қыз беріп, қыз алу тек көне</w:t>
      </w:r>
    </w:p>
    <w:p>
      <w:r>
        <w:t>қытайлықтар мсн көшкіншілердің арасында ғана емес, әлемнің өзара қарым-</w:t>
        <w:br/>
        <w:t>қатынаста болған байырғы елдерінің біразында бар дәстүр екендігі. Бірақ</w:t>
        <w:br/>
        <w:t>белгілі бір жағдайға байланысты (ерікті, еріксіз) жат елге ұзатылған қыз сол</w:t>
        <w:br/>
        <w:t>елге барғаннан кейін, тағдырына мойынсұнып, келін болып түскен үйінің</w:t>
        <w:br/>
        <w:t>отының жанып, түтінінің дұрыс шығуын тілейді, хал-қадірінше соған қызмет</w:t>
        <w:br/>
        <w:t>етеді, баласын өсіріп, күйеуіне адал жар болады. Соған орай ол келе-келе сол</w:t>
        <w:br/>
        <w:t>елдің төл тума перзентіндей болып кетеді, оны ешкім бөтенсіп шетке</w:t>
        <w:br/>
        <w:t>қақпайды. Бұған тарихта мысал көп.</w:t>
        <w:br/>
        <w:t>Ал көшпелілердің билеушілеріне әйсл болып барған «император</w:t>
        <w:br/>
        <w:t>қыздарында» мұндай кірігіп кету мүлде жоқ. Олар мәңгі жат. Барған елінің</w:t>
        <w:br/>
        <w:t>билеушісінің әйелі болғанына, одан бір емес, бірнешс бала сүйіп отырғанына</w:t>
        <w:br/>
        <w:t>қарамастан, олар сол елдің бітіспес жауы. Сондықтан олар сәті келгеде елді</w:t>
        <w:br/>
        <w:t>алатайдай бүлдіріп, қажст болса, байын да, баласын да өлтіруге де дайын.</w:t>
        <w:br/>
        <w:t>Неге бұлай?</w:t>
        <w:br/>
        <w:t>Бұл сауалдың жауабын, біздің пайымдауымызша, скі ел арасындағы</w:t>
        <w:br/>
        <w:t>дәстүрлі қыз беріп, қыз алу арқылы жасалатын іліктік қатынасты</w:t>
        <w:br/>
        <w:t>көнеқытайлықтардың әу бастан-ақ басқа мақсатта, өздерінің отарлаушылық</w:t>
        <w:br/>
        <w:t>саясатын жүзеге асыруға пайдалануды көздеуінен іздеген жөң бе дейміз.</w:t>
        <w:br/>
        <w:t>Өйткені, «Іліктік пен бейбітшілік» деп аталатын қыз алып, қыз беру арқылы</w:t>
        <w:br/>
        <w:t>жасалынатын бүл келісім-шарттың негізін қалаған Хән империясының</w:t>
        <w:br/>
        <w:t>алғашқы императоры Гау-дидің бұған сиуңнулармсн құдандалы болып,</w:t>
        <w:br/>
        <w:t>іліктік қарым-қатынас жасау үшін бармағаны, керісінше, осы жақындасуды</w:t>
        <w:br/>
        <w:t>пайдалану арқылы Сиуңну мемлекетін құлату үшін барғаны белгілі.</w:t>
        <w:br/>
        <w:t>Қолда бар деректер, міне, осыдан бастап, «Іліктік пен бейбітшілік»</w:t>
        <w:br/>
        <w:t>келісімінің екі елді іліктік жақындастыру мақсатына емес, қайта керісінше</w:t>
        <w:br/>
        <w:t>Орталық мемлекеттің көрші көшкіншілер мемлекетіне үстемдігін орнатуын</w:t>
        <w:br/>
        <w:t>қамтамасыз етіп беретін саясат құралына айналып келгенін дәлелдейді.</w:t>
        <w:br/>
        <w:t>Осыдан келіп, жат жұртқа тұрмысқа шыққан өзге қыздар мен қытай</w:t>
        <w:br/>
        <w:t>қыздарының арасындағы жоғарыда айтылған айырмашылықтардың себеп-</w:t>
        <w:br/>
        <w:t>салдарлары да айқындала түседі.</w:t>
        <w:br/>
        <w:t>Ең алдымен, «император қыздары» деген атпсн жат жұртқа ұзатылған</w:t>
        <w:br/>
        <w:t>қытай қыздары өздерінің онда не үшін бара жатқанын, яғни кешкіншілердің</w:t>
        <w:br/>
        <w:t>билеушісіне әйел болу арқылы сол елді Орталық мелекеттің мүддесіне қызмет</w:t>
        <w:br/>
        <w:t>еткізу екенін жақсы біледі. Олар үшін көшкіншілердің билеушісінің әйелі</w:t>
        <w:br/>
        <w:t>болу - ордаға енудің, жансыздық (шпиондық) әрекеттерін сезік тудырмай,</w:t>
        <w:br/>
        <w:t>тиянақты жүзеге асырудың тиімді тәсілі ғана. Демек, олардың негізгі міндеті</w:t>
        <w:br/>
        <w:t>тағдырдың басқа салғанын мойындап, жар құшып, бала сүю емес, жансыздық</w:t>
        <w:br/>
        <w:t>жұмыспен айналысу. Сондықтан да олар жат жұртқа барып, біреудің</w:t>
        <w:br/>
        <w:t>басыбайлы әйелі болғанымен, өздерінің тағдырларының тізгіні бәрібір төркін</w:t>
        <w:br/>
        <w:t>305</w:t>
        <w:br/>
        <w:t>Сиуән-ди осы Фың Лиауды астанаға шақырып алып, қолына елшілік</w:t>
        <w:br/>
        <w:t>мойшағын ұстатып, камшат күймеге отырығызып, өзінің өкілі етіп, усұн сліне</w:t>
        <w:br/>
        <w:t>қайыра аттандырады.</w:t>
        <w:br/>
        <w:t>Осы кезде Жие Иу ханша мен Фың Лиаудың ұзақ жылдар бойы усүн</w:t>
        <w:br/>
        <w:t>шонжарларының арасына еккен араздастыру ұрығының алғашқы өскініндей</w:t>
        <w:br/>
        <w:t>болып, усұнның марқұм болған Уынгүймнінің сиуңнуден алған әйелінен</w:t>
        <w:br/>
        <w:t>туған баласы Ужиуту тарих сахнасына шығады. Ол өзіне берілген сенімді</w:t>
        <w:br/>
        <w:t>жігіттерімен өз елінен бөлініп шығып, Солтүстік тауға барып мекендейді.</w:t>
        <w:br/>
        <w:t>Кейін Ужиту осы жерден барып, «император қызының» азғыруымен жек</w:t>
        <w:br/>
        <w:t>көріп кеткен Қуаңбекті «елдің бүлінуіне басты кінәлі» деп тауып, оған</w:t>
        <w:br/>
        <w:t>тасыннан шабуыл жасап, ақыры оны өлтіріп тынады. Содан кейін өзін</w:t>
        <w:br/>
        <w:t>«усұнның гүнмиімін» деп жариялайды.</w:t>
        <w:br/>
        <w:t>Фың Лнаудың күйеуі Ужитумен досжар, жақсы қарым-қатынаста еді. Ол</w:t>
      </w:r>
    </w:p>
    <w:p>
      <w:r>
        <w:t>осыны пайдаланып, Ужитуға адам жіберіп, оны Чыгуға шақыртып алады.</w:t>
        <w:br/>
        <w:t>Онымен оңаша сырласа отырып, әзінің император елшісі екенін айтып,</w:t>
        <w:br/>
        <w:t>Ужитуға жақын адам ретінде жаны ашығансып: «Саған қарсы соғысу үшін</w:t>
        <w:br/>
        <w:t>атақты қолбасшы Син Ву-хиән бастаған императордың қисапсыз көп әскері</w:t>
        <w:br/>
        <w:t>келе жатыр. Олар келсе, сенің қалың қолға қарсы тұрар шамаң жоқ, босқа</w:t>
        <w:br/>
        <w:t>әлесің. Сондықтан сен қазір кіші гүнми болуға келіс, қалғанын өзім ретеймін»</w:t>
        <w:br/>
        <w:t>деп ақыл береді. Осының алдында ғана Ужиту «нағашы жұртым - сиуңну</w:t>
        <w:br/>
        <w:t>елінен қалың әскер келетін болды» деп жария салып, қарсыластарын</w:t>
        <w:br/>
        <w:t>қорқытып, жұрттың өз қол астына топтасуына мүмкіндік алған еді. Енді өзі</w:t>
        <w:br/>
        <w:t>Фың Лиаудың сондай алдауына сеніп, қарадай зәресі ұшқан Ужиту осы</w:t>
        <w:br/>
        <w:t>мүмкіндікті пайдалану орнына, оның айтқанының бәрін орындауға мәжбүр</w:t>
        <w:br/>
        <w:t>болады. Сөйтіп Фың Лиау дүркіреп көтеріліп келе жатқан усұн елінің іштей</w:t>
        <w:br/>
        <w:t>ыдырап, заңды түрде екіге бөлінуіне жағдай жасайды. Екіге бөлінген елдің</w:t>
        <w:br/>
        <w:t>бірінің билеушісін «Ұлы гүнми», екіншісін «Кіші гүнми» деп атайды. Ұлы</w:t>
        <w:br/>
        <w:t>гүнмидің қарамағына 60 000, кіші гүнмидің қарамағына 40 000 үй беріледі.</w:t>
        <w:br/>
        <w:t>Тұтастығынан айырылып, бөлінген елде береке бола ма, бұдан кейін</w:t>
        <w:br/>
        <w:t>озара жауласқан гүнмилер жағдайға дирижерлік еткен Хән имлериясының</w:t>
        <w:br/>
        <w:t>бағыттауына қарай әрекет жасап, ретін тауып, бірін бірі өлтірумен болады.</w:t>
        <w:br/>
        <w:t>Ақырында құлдырап құлауға бет алған Усұн мемлекеттері Хән империясына</w:t>
        <w:br/>
        <w:t>қауіп туғызудан біржола қалады. Империяның ұзақ жылдар бойы</w:t>
        <w:br/>
        <w:t>мақсаткерлікпен жүргізген жымысқы саясатының көздеген мақсаты да осы</w:t>
        <w:br/>
        <w:t>болатын.</w:t>
        <w:br/>
        <w:t>Барған елінің берекесін кетіріп, аламан-асырын шығаратын «император</w:t>
        <w:br/>
        <w:t>қыздарының» осындай барлаушылық, бүлдірушілік әрекеттері</w:t>
        <w:br/>
        <w:t>зерттеушілердің назарынан тыс қалып келгендіктен, әлі күнге ресми тарихта</w:t>
        <w:br/>
        <w:t>олардың шынайы бағасы берілген жоқ. Соның салдарынан байырғы</w:t>
        <w:br/>
        <w:t>замандардағы көне қытай империяларының көшпелі елдің билеушілеріне қыз</w:t>
        <w:br/>
        <w:t>беруін скі елдің арасындағы байланыстың дәнекері ретінде қарап, «император</w:t>
        <w:br/>
        <w:t>қыздарын» екі мемлекеттің достық қатынасының негізін қалаушылар</w:t>
        <w:br/>
        <w:t>деңгейіне көтеріп, кейде, тіпті, көшпелілердің отырықшы елдермен</w:t>
        <w:br/>
        <w:t>құдандалы болғанын мақтаныш ету жағдайлары да кездесіп қалады. Ал</w:t>
        <w:br/>
        <w:t>304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
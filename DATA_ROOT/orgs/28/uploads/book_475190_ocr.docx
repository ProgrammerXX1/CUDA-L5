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Ақселеу Сейдімбек</w:t>
        <w:br/>
        <w:t>"Бейпіл сөздер</w:t>
        <w:br/>
        <w:t>" “ТҰРМАУ” МЕН “ЖАТПАУ”</w:t>
        <w:br/>
        <w:t>- ЕСЕПІП</w:t>
        <w:br/>
        <w:t>9 ЫБҚАҚПАИ</w:t>
        <w:br/>
        <w:t>о МАЗАҚТАМА</w:t>
        <w:br/>
        <w:t>о ТҰРАҚТЫ СӨЗ</w:t>
        <w:br/>
        <w:t>о БОҚАУЫЗ СӨЗ</w:t>
        <w:br/>
        <w:t>о ТҮСІНІКТЕР</w:t>
        <w:br/>
        <w:t>КЕРЕКБАЛА</w:t>
        <w:br/>
        <w:t>ТҮРКІМЕННІҢ ТӘСІЛІ</w:t>
        <w:br/>
        <w:t>РЦИЯ</w:t>
        <w:br/>
        <w:t>(6!</w:t>
        <w:br/>
        <w:t>(6%!</w:t>
        <w:br/>
        <w:t>ЕН</w:t>
        <w:br/>
        <w:t>|</w:t>
        <w:br/>
        <w:t>(2</w:t>
        <w:br/>
        <w:t>ЕЕ</w:t>
        <w:br/>
        <w:t>|5%/</w:t>
        <w:br/>
        <w:t>г</w:t>
        <w:br/>
        <w:t>Е</w:t>
        <w:br/>
        <w:t>С"</w:t>
        <w:br/>
        <w:t>Е</w:t>
        <w:br/>
        <w:t>с”</w:t>
        <w:br/>
        <w:t>ННІҢ КӨТЕНІ</w:t>
        <w:br/>
        <w:t>ЫРАҚ ҰСТАЙТЫН ЖІГІ</w:t>
        <w:br/>
        <w:t>ЕНТЕК ЖШТТ</w:t>
        <w:br/>
        <w:t>ДЕ</w:t>
        <w:br/>
        <w:t>ӘУМЕС,</w:t>
        <w:br/>
        <w:t>Р</w:t>
        <w:br/>
        <w:t>Ез!</w:t>
        <w:br/>
        <w:t>БЕКТҰР МЕН АХМЕТ</w:t>
        <w:br/>
        <w:t>ҚЫЗДЫҢ УӘЖІ</w:t>
        <w:br/>
        <w:t>ЫМБА</w:t>
        <w:br/>
        <w:t>БЕЙБІТ АҚЫН МЕН ТӘТІҚЫ.</w:t>
        <w:br/>
        <w:t>ОЖАЛЫСТА</w:t>
      </w:r>
    </w:p>
    <w:p>
      <w:r>
        <w:t>ЛМЕН ҚҰЛ</w:t>
        <w:br/>
        <w:t>ОҚ ІЗДЕГЕН ЖІГТІ</w:t>
        <w:br/>
        <w:t>ДЫҢ, ӘЗІЛІ</w:t>
        <w:br/>
        <w:t>И МЕН МОЛЛА</w:t>
        <w:br/>
        <w:t>ГІТ ПЕН ҚЫЗДЫҢ ХАНҒА ЖҮГІНУІ</w:t>
        <w:br/>
        <w:t>&lt;ОнНыЫ</w:t>
        <w:br/>
        <w:t>ҚҰР</w:t>
        <w:br/>
        <w:t>ЕН ШЕШЕСІ</w:t>
        <w:br/>
        <w:t>ХУТОРДАН ҚАЙТҚАН ӘЙЕЛ</w:t>
        <w:br/>
        <w:t>ЕН АТБЕКЕТ</w:t>
        <w:br/>
        <w:t>ЕН ҚЫЗ</w:t>
        <w:br/>
        <w:t>УРАЛЬ</w:t>
        <w:br/>
        <w:t>ЕН АҚЫН</w:t>
        <w:br/>
        <w:t>ГАРҒА УӘЖ</w:t>
        <w:br/>
        <w:t>НАСЫБАЙ</w:t>
        <w:br/>
        <w:t>ӘМІРАҚЫН</w:t>
        <w:br/>
        <w:t>МҰҢ ШАҒЫСУ</w:t>
        <w:br/>
        <w:t>АТАСЫНЫҢ АШУЫ</w:t>
        <w:br/>
        <w:t>ҮШ ҚЫЗ</w:t>
        <w:br/>
        <w:t>ҚАЗАҚ ЖІГІТІМЕН ӨЗБЕК ҚЫЗЫ</w:t>
        <w:br/>
        <w:t>ПЕШЕСІНІҢ, АҚЫЛЫ</w:t>
        <w:br/>
        <w:t>СІКСІН БАЛА</w:t>
        <w:br/>
        <w:t>ХАННЫҢ ҮШ ҚЫЗЫ</w:t>
        <w:br/>
        <w:t>ҚОЖАНАСЫРМЕН ЖҰМА</w:t>
        <w:br/>
        <w:t>ТӘРБИЕ</w:t>
        <w:br/>
        <w:t>БИТ ПЕН КЕНЕ</w:t>
        <w:br/>
        <w:t>ТҮРКІСТАН МЕН .ЖЕТІСАЙДЫҢ, АҚЫНЫ</w:t>
        <w:br/>
        <w:t>ТҰРМАҒАМБЕТ ПЕН КЕЛІНШЕК</w:t>
        <w:br/>
        <w:t>ТАСА МЕН МАЛШЫ</w:t>
        <w:br/>
        <w:t>ТӘУЕКЕЛДІҢ ТӨРЕЛІГІ</w:t>
        <w:br/>
        <w:t>ТОҚСАН БИДІҢ ҚЫЗ ОЯТУЫ</w:t>
        <w:br/>
        <w:t>ЕНЕ МЕН КҮЙЕУ</w:t>
        <w:br/>
        <w:t>БЕЛГ</w:t>
        <w:br/>
        <w:t>АРМАН</w:t>
        <w:br/>
        <w:t>АУСЫЛ</w:t>
        <w:br/>
        <w:t>СОЛАҚАЙ ЖҮРІС</w:t>
        <w:br/>
        <w:t>БАР БОЛҒАНҒА НЕ ЖЕТСІН</w:t>
        <w:br/>
        <w:t>БІРҚЫЛҒАН</w:t>
        <w:br/>
        <w:t>КҮҢДЕСТЕР</w:t>
        <w:br/>
        <w:t>ҚАСАЛЫ ЖІГІТ</w:t>
        <w:br/>
        <w:t>ПАЛ МЕН КЕМПІР</w:t>
        <w:br/>
        <w:t>ОЛЛАНЫҢ КЕЛІНШЕГІ МЕН ҚУ ЖІГІТ</w:t>
        <w:br/>
        <w:t>АРБА АСТЫ</w:t>
        <w:br/>
        <w:t>ҚОЖА МЕН ЖІГІТ</w:t>
      </w:r>
    </w:p>
    <w:p>
      <w:r>
        <w:t>ТІЛАЗАР</w:t>
        <w:br/>
        <w:t>НҰРҚАН МЕН ӨТЕ</w:t>
        <w:br/>
        <w:t>НҰРҚАН МЕН ТАНБЕК</w:t>
        <w:br/>
        <w:t>ДШИМАР МҮСІРЕ</w:t>
        <w:br/>
        <w:t>ТАПҚЫР БАЛА</w:t>
        <w:br/>
        <w:t>ОЛЛА МҰСА МЕН САРТ</w:t>
        <w:br/>
        <w:t>ЖЕЗДЕНІҢ БАЗЫНАСЫ</w:t>
        <w:br/>
        <w:t>РЕСТОРАН</w:t>
        <w:br/>
        <w:t>;</w:t>
        <w:br/>
        <w:t>БАСТЫ</w:t>
        <w:br/>
        <w:t>СЕЛІНШЕКТІ ЖАУАБЫ</w:t>
        <w:br/>
        <w:t>ҚАЙНАҒА МЕН КЕЛІН</w:t>
        <w:br/>
        <w:t>Ес</w:t>
        <w:br/>
        <w:t>ТҮНГІСЫБЫР</w:t>
        <w:br/>
        <w:t>СТЕ</w:t>
        <w:br/>
        <w:t>ЫНДЫҚ</w:t>
        <w:br/>
        <w:t>ДӘРЕТСІЗ НАМАЗ</w:t>
        <w:br/>
        <w:t>ӨШІКТІРУ</w:t>
        <w:br/>
        <w:t>ТАҢДАНЫС</w:t>
        <w:br/>
        <w:t>Қост</w:t>
        <w:br/>
        <w:t>БАЛАУЫЗ</w:t>
        <w:br/>
        <w:t>ӨКІНІ</w:t>
        <w:br/>
        <w:t>С ЙНЫСЫ.</w:t>
        <w:br/>
        <w:t>Н ЫРҚЫЗЫ</w:t>
        <w:br/>
        <w:t>ҚЫЗБЕН ЖІГІТТІҢ ТӘЖІКЕСІ</w:t>
        <w:br/>
        <w:t>ОРЫНБАЙДЫҢ ҚОНАҚКӘДЕСІ</w:t>
        <w:br/>
        <w:t>ТАЙЖАННЫҢ БІР ҚАҚПАЙЫ</w:t>
        <w:br/>
        <w:t>АЙҒАНА ҚОЖА МЕН ҚЫЗ</w:t>
        <w:br/>
        <w:t>Б ж</w:t>
        <w:br/>
        <w:t>Н.</w:t>
        <w:br/>
        <w:t>ЗОРЫМБА Н ҚЫЗ</w:t>
        <w:br/>
        <w:t>ТАЙМАС АҚЫ ЕНҚЫЗ</w:t>
        <w:br/>
        <w:t>САЛҒАСТЫРУ</w:t>
        <w:br/>
        <w:t>АБЫЛ МЕН БАЛДАЙҚЫЗ</w:t>
        <w:br/>
        <w:t>БАҒА</w:t>
        <w:br/>
        <w:t>ЗАҒЫШАР МЕН БЕС КЕМШІР.</w:t>
        <w:br/>
        <w:t>АЛ АҚЫН МЕН КЕМПІР</w:t>
        <w:br/>
        <w:t>АЛ АҚЫН МЕН КҮЛІМЖАН ҚЫЗ</w:t>
        <w:br/>
        <w:t>Ш.Е</w:t>
        <w:br/>
        <w:t>ХАН ҚЫЗЫНЫҢ ҚАҒЫТПАСЫ</w:t>
        <w:br/>
        <w:t>БОҚАШ ПЕН АЛТЫНША</w:t>
        <w:br/>
        <w:t>АРҒЫН МҮСІРЕП ПЕН КЕЛІНШЕК</w:t>
        <w:br/>
        <w:t>ҮСІРЕП ПЕН ҚЫЗ</w:t>
        <w:br/>
        <w:t>ӨСЕКЕ АҚЫН МЕН ҰЛБИКЕ ҚЫЗ</w:t>
        <w:br/>
        <w:t>Аппобабоп</w:t>
      </w:r>
    </w:p>
    <w:p>
      <w:r>
        <w:t>Қазақтың эротикалық фольклоры жұртшылық назарына</w:t>
        <w:br/>
        <w:t>тұңғыш рет жинақ түрінде ұсынылып отыр. Жинаққа енгізілген</w:t>
        <w:br/>
        <w:t>эротикалық фольклор үлгілері өзінің дөрекі (эпатер) бейпілділігімен</w:t>
        <w:br/>
        <w:t>белгілі қалыптан шығып кеткендей болып көрінгенімен, халық мұрасы</w:t>
        <w:br/>
        <w:t>ретінде түсіністікпен қарауды қажет етеді. Бұл тұрғыдан келгенде</w:t>
        <w:br/>
        <w:t>Бейпіл сөздер жинағы ғалым-зерттеушілерге ғана емес, сонымен бірге</w:t>
        <w:br/>
        <w:t>оқырман қауымға да ден қойдыруға тиіс. Жинақтағы мәтіндер</w:t>
        <w:br/>
        <w:t>фольклорлық мұраны жинаудың, хатқа түсірудің қалыптасқан</w:t>
        <w:br/>
        <w:t>эдициялық тәртібі бойынша басылып отыр. Сондай-ақ, әрбір</w:t>
        <w:br/>
        <w:t>фольклорлық нұсқаға түсінік берілген.</w:t>
        <w:br/>
        <w:t>(С</w:t>
        <w:br/>
        <w:t>5)</w:t>
        <w:br/>
        <w:t>с</w:t>
        <w:br/>
        <w:t>дімбек</w:t>
        <w:br/>
        <w:t>БЕЙПІЛ СӨЗДЕРІ</w:t>
        <w:br/>
        <w:t>е Ақселеу.</w:t>
        <w:br/>
        <w:t>о</w:t>
        <w:br/>
        <w:t>о</w:t>
        <w:br/>
        <w:t>1</w:t>
        <w:br/>
        <w:t>-</w:t>
        <w:br/>
        <w:t>НҰРДАН ЖАРАЛҒАН АДАЙ</w:t>
        <w:br/>
        <w:t>ТҮЙЕНІҢ ҚАСАСЫ НЕГЕ АРТҚА ҚАРАҒАН?</w:t>
        <w:br/>
        <w:t>ҚАСАҒА ЖЕРІК КЕЛІНШЕК</w:t>
        <w:br/>
        <w:t>о</w:t>
        <w:br/>
        <w:t>Е</w:t>
        <w:br/>
        <w:t>3</w:t>
        <w:br/>
        <w:t>Е</w:t>
        <w:br/>
        <w:t>үз</w:t>
        <w:br/>
        <w:t>ҚАРАМЕРГЕН</w:t>
        <w:br/>
        <w:t>р</w:t>
        <w:br/>
        <w:t>ЛЫС БАТЫР</w:t>
        <w:br/>
        <w:t>ҚОБЫЛАНДЫ БАТЫР</w:t>
        <w:br/>
        <w:t>ҰЛҚАНЫС-ЗЕБЕРШЕ</w:t>
        <w:br/>
        <w:t>9)</w:t>
        <w:br/>
        <w:t>ҰЛҒА АРАША</w:t>
        <w:br/>
        <w:t>ҚОЙШЫ МЕН ҚЫЗ</w:t>
        <w:br/>
        <w:t>(5)</w:t>
        <w:br/>
        <w:t>о</w:t>
        <w:br/>
        <w:t>ЕН ЖАМАЛҚЫЗ</w:t>
        <w:br/>
        <w:t>Н КЕЛІНШЕК</w:t>
        <w:br/>
        <w:t>АБАЙ АҚЫН МЕН САЛИҚА ҚЫЗ</w:t>
        <w:br/>
        <w:t>оосоо</w:t>
      </w:r>
    </w:p>
    <w:p>
      <w:r>
        <w:t>о КӨРІСУ</w:t>
        <w:br/>
        <w:t>" АҚЫНДАР АЙТЫСЫ</w:t>
        <w:br/>
        <w:t>" АҢШЫМЕНҚЫЗ</w:t>
        <w:br/>
        <w:t>«" ҚҰДАША МЕН ҚҰДАБАЛА</w:t>
        <w:br/>
        <w:t>" ТАЗША МЕНҚЫЗ</w:t>
        <w:br/>
        <w:t>МАҚАЛ-МӘТЕЛ</w:t>
        <w:br/>
        <w:t>ЖҰМБА</w:t>
        <w:br/>
        <w:t>ҚАРА ӨЛЕ</w:t>
        <w:br/>
        <w:t>ӘН ӨЛЕНДЕР</w:t>
        <w:br/>
        <w:t>«" АҒАШАЯ</w:t>
        <w:br/>
        <w:t>« ОНАЛТЫ ҚЫЗ</w:t>
        <w:br/>
        <w:t>" НАҚ-НАҚ</w:t>
        <w:br/>
        <w:t>о БӘДІК ӨЛЕҢ</w:t>
        <w:br/>
        <w:t>Ез!</w:t>
        <w:br/>
        <w:t>. ШАЛ АҚЫННЫҢ БАТАСЫ</w:t>
        <w:br/>
        <w:t>АЛҚАРБЕКТІҢ БАТАСЫ</w:t>
        <w:br/>
        <w:t>ӘСӘЛӘМНІҢ БАТАСЫ</w:t>
        <w:br/>
        <w:t>ЕРІМБЕТТІҢ БАТАСЫ</w:t>
        <w:br/>
        <w:t>ЕРІМБЕТТІҢ БАТАСЫ</w:t>
        <w:br/>
        <w:t>о ЖАҢЫЛТПАШ</w:t>
        <w:br/>
        <w:t>үз</w:t>
        <w:br/>
        <w:t>Е</w:t>
        <w:br/>
        <w:t>(</w:t>
        <w:br/>
        <w:t>(6з!</w:t>
        <w:br/>
        <w:t>5</w:t>
        <w:br/>
        <w:t>тв</w:t>
        <w:br/>
        <w:t>ы</w:t>
        <w:br/>
        <w:t>9)</w:t>
        <w:br/>
        <w:t>ГАҒАН КЕЛІНШЕК</w:t>
        <w:br/>
        <w:t>БАЙЫН ЖОҚТАҒАН ӘЙЕЛ</w:t>
        <w:br/>
        <w:t>ГАУ ҮСТІНДЕГІ ҚЫЗҒАНЫШ</w:t>
        <w:br/>
        <w:t>ЙНАҒАНЫ ЖОҚТАУ.</w:t>
        <w:br/>
        <w:t>ЖАҒДАЯТ</w:t>
        <w:br/>
        <w:t>КОЛХОЗ ЖИНАЛЫСЫ</w:t>
        <w:br/>
        <w:t>ҮШ КЕМПІРДІҢ.СЫРЫ.</w:t>
        <w:br/>
        <w:t>%</w:t>
        <w:br/>
        <w:t>БҰДАБАЙ АҚЫННЫҢ ТОСЫЛУЫ</w:t>
        <w:br/>
        <w:t>ЫНАЙЫ МОЙЫНДАУ</w:t>
        <w:br/>
        <w:t>ТАҚТАНСАҢ, ОСЫЛАЙ МАҚТАН</w:t>
        <w:br/>
        <w:t>1.</w:t>
        <w:br/>
        <w:t>1.</w:t>
        <w:br/>
        <w:t>1.</w:t>
        <w:br/>
        <w:t>.</w:t>
        <w:br/>
        <w:t>с ШЕімейккеелілеыл ы ы</w:t>
      </w:r>
    </w:p>
    <w:p>
      <w:r>
        <w:t>в. ОНЫҢ АТЫ-- ЖЕЗӨКШЕЛІК</w:t>
        <w:br/>
        <w:t>1.</w:t>
        <w:br/>
        <w:t>1.</w:t>
        <w:br/>
        <w:t>и</w:t>
        <w:br/>
        <w:t>1.</w:t>
        <w:br/>
        <w:t>.</w:t>
        <w:br/>
        <w:t>ӨҢШЕҢ БІР САРЫ ПҰШЫҚ БАЛА</w:t>
        <w:br/>
        <w:t>атап, кешіріммен қараған. Бұл дәстүр орта ғасырдағы Францияда</w:t>
        <w:br/>
        <w:t>“көңілді діни уағыз” (“вегтпопв |оіеих") деп аталатын пародиялық</w:t>
        <w:br/>
        <w:t>мінажаттар, пародиялық діни уағыздар (“раго”а баста”) түрінде көрініс</w:t>
        <w:br/>
        <w:t>тауып отырған (Бахтин М., Творчество Франсуа Рабле и народная</w:t>
        <w:br/>
        <w:t>культура средневековья и Ренессанса”. М., 1965. 17-19 беттер). -</w:t>
        <w:br/>
        <w:t>Осынау өзіл-оспақ түріндегі теңдік Ұлыс тойы кезінде айтылатын</w:t>
        <w:br/>
        <w:t>фольклорлық туындыларды еске түсіреді.</w:t>
        <w:br/>
        <w:t>Ұлыс күні кәрі-жас,</w:t>
        <w:br/>
        <w:t>Құшақтасып көріскен.</w:t>
        <w:br/>
        <w:t>Жаңа ағытқан қозыдай,</w:t>
        <w:br/>
        <w:t>Жамырасы өріскен,</w:t>
        <w:br/>
        <w:t>-- деп келетін жыр жолдары теңдік идеясын аңғартып қана</w:t>
        <w:br/>
        <w:t>қоймайды, сонымен бірге сол күнгі әрекет-қылықтардың еркіндігін де</w:t>
        <w:br/>
        <w:t>айқын аңғартады.</w:t>
        <w:br/>
        <w:t>Ұлыс күнгі әзіл-оспақтың еркіндігін бәдік өлеңдерден де байқауға</w:t>
        <w:br/>
        <w:t>болады.</w:t>
        <w:br/>
        <w:t>Көріп қалдық сұрыңды, бұқпа, бәдік,</w:t>
        <w:br/>
        <w:t>Малдан малды аралап жұқпа, бәдік.</w:t>
        <w:br/>
        <w:t>Үлкен қыздың ішіне кіріп кетіп,</w:t>
        <w:br/>
        <w:t>“Ойбай өлдім!" -- десе де, шықпа бәдік.</w:t>
        <w:br/>
        <w:t>Қалың шөптен көш, бәдік, құрағына,</w:t>
        <w:br/>
        <w:t>Бар да жабыс кыздардың тылағына.</w:t>
        <w:br/>
        <w:t>Онан кешер жайыңды мен айтайын,</w:t>
        <w:br/>
        <w:t>Қыз біткеннің түс барып тұрағына.</w:t>
        <w:br/>
        <w:t>Сахара көшпелілерінің ортасында қалыптасқан Ұлыс тойы,</w:t>
        <w:br/>
        <w:t>онымен байланысты қалыптасқан салт-дәстүрлер жапсар елдерге еш</w:t>
        <w:br/>
        <w:t>өзгеріссіз жүғысты болып отырған деудің қисыны жоқ. Әдетте, мұндай</w:t>
        <w:br/>
        <w:t>салт-дәстүрлер сол жұғысты болған елдің өмір салтына бейімделе</w:t>
        <w:br/>
        <w:t>құбылып, кейде түр-тұлғасын өзгерту арқылы жерсінетін (бытование)</w:t>
        <w:br/>
        <w:t>болған. Мәселен, Ресейде митрополит Кирилл екіншінің грамотасында</w:t>
        <w:br/>
        <w:t>баяндалатын Владимир соборының 1274 жылғы қаулысынан</w:t>
      </w:r>
    </w:p>
    <w:p>
      <w:r>
        <w:t>мынандай сөздерді оқуға болады: "И се слышахом: в суботу вечер</w:t>
        <w:br/>
        <w:t>собираются вкупь мужики и жены и играют и пляшугь бестудно и</w:t>
        <w:br/>
        <w:t>скверно деют в ношу святого воскресения, яко Дионусов праздник</w:t>
        <w:br/>
        <w:t>празднуют нечестивий елини, вкупе мужи и жены, яко и кони, вискают</w:t>
        <w:br/>
        <w:t>и ржут, и скверну деют” (Полное собрание русских летописей. П-том,</w:t>
        <w:br/>
        <w:t>СПб., 1843, 257 бет).</w:t>
        <w:br/>
        <w:t>ЕРТЕК</w:t>
        <w:br/>
        <w:t>типінің өзіндік ерекшелігіне байланысты фольклорлық мұрасының</w:t>
        <w:br/>
        <w:t>синхронды сипатынан гөрі, этникалық мәдениетке тікелей</w:t>
        <w:br/>
        <w:t>(вертикальный) және дерелей (горизонтальный) айғақ бола алатын</w:t>
        <w:br/>
        <w:t>сипаттары басым болып отырған. Шаруашылық-мәдени типі</w:t>
        <w:br/>
        <w:t>экстенсивті жүйені тұғыр еткен сахара қазақтары үшін фольклорлық</w:t>
        <w:br/>
        <w:t>мұра -- халық болмысының ең бір жанды айғағы, мәдени-рухани</w:t>
        <w:br/>
        <w:t>үлгісі. Қазақ фольклорының өзіндік бір сипаты әлеуметтік топтар мен</w:t>
        <w:br/>
        <w:t>жіктердің рухани айғағы ретінде жеке-жеке бөлшектенбейді. Мәдени-</w:t>
        <w:br/>
        <w:t>рухани мұра ретінде қазақ фольклоры этно-әлеуметтік субьектінің</w:t>
        <w:br/>
        <w:t>біртұтас мұрасы ретінде эстетикалық-деректік әсерге бөлеп отырады.</w:t>
        <w:br/>
        <w:t>Содан да болар, қазақтың дәстүрлі қоғамында кез келген фольклорлық</w:t>
        <w:br/>
        <w:t>мұра төрдегі төреден бастап, есіктегі малшыға дейін бірдей түсінікті</w:t>
        <w:br/>
        <w:t>болған және бірдей эстетикалық-эмоциялық әсерге бөлеген. Бәлкім,</w:t>
        <w:br/>
        <w:t>отырықшы елдерде “шаруалар фольклоры", "ақсүйектер фольклоры”,</w:t>
        <w:br/>
        <w:t>“салон фольклоры” деп келетін мәдени-рухани жікке қарағанда, қазақ</w:t>
        <w:br/>
        <w:t>фольклорының айырмашылығы да оның этно-мәдени құбылыс</w:t>
        <w:br/>
        <w:t>ретіндегі біртұтастығында болу керек. Сөз жоқ, бұл тұрғыдан</w:t>
        <w:br/>
        <w:t>келгенде, қазақ фольклоры өзінің эстетикалық қызметіне қоса,</w:t>
        <w:br/>
        <w:t>қоғамды реттеп отыратын, адамдар арасындағы алуан қисынды қарым-</w:t>
        <w:br/>
        <w:t>қатынасқа дәнекер болатын белсенді әрекет-әсерімен де ерекшеленеді.</w:t>
        <w:br/>
        <w:t>Мұндай қасиеттерден қазақтың бейпіл сөздері де шет емес.</w:t>
        <w:br/>
        <w:t>Ер мен әйелдің арасындағы қарым-қатынас, жыныстық қарым-</w:t>
        <w:br/>
        <w:t>қатынасқа байланысты таным-түсініктер, бейшіл әзілдердің шек-</w:t>
        <w:br/>
        <w:t>шекарасы әрбір этникалық мәдениеттің төл сипатымен шендесіп</w:t>
        <w:br/>
        <w:t>жатады. Мәселен, славян жұртында енесі мен күйеу баласының</w:t>
        <w:br/>
        <w:t>арасындағы жыныстық қатынас эротикалық фольклорында жиі көрініс</w:t>
        <w:br/>
        <w:t>тапса, мұндай ахуал қазақтың бейпіл сөздерінде ұшыраспайды.</w:t>
        <w:br/>
        <w:t>Былайша айтқанда, эротикалық фольклор да этникалық мәдениеттің</w:t>
        <w:br/>
        <w:t>бір айғағы болып табылады және сол этникалық мәдениеттің аясында</w:t>
        <w:br/>
        <w:t>көрініс табады. Демек, мәдениет эротикалық фольклор арқылы да</w:t>
        <w:br/>
        <w:t>құндылықтар жүйесін, тиым мен тәртіп нормаларын қалыптастырады.</w:t>
        <w:br/>
        <w:t>Тоқсан би қонған үйіндегі қызды оятады да, көрпесінің шетін</w:t>
        <w:br/>
        <w:t>басып отырып былай дейді:</w:t>
        <w:br/>
        <w:t>“Бұл дүние өтер-кетер, өтер-кетер,</w:t>
        <w:br/>
        <w:t>Бізге жеткен кәрілік сізге жетер.</w:t>
        <w:br/>
        <w:t>Қасыңа тоқсандағы Тоқсан келді,</w:t>
        <w:br/>
        <w:t>Орыстар арасында орныққан дәстүр бойынша қырық күндік</w:t>
      </w:r>
    </w:p>
    <w:p>
      <w:r>
        <w:t>оразаның (пост) соңы “майлық” (“масленица”) тойына ұласқан.</w:t>
        <w:br/>
        <w:t>Осындай тойды Москвада көзімен көрген Георг Адам Шлейсинг 1693</w:t>
        <w:br/>
        <w:t>жылы жарық көрген кітабында былай деп жазады: “Масленица...</w:t>
        <w:br/>
        <w:t>потому так названа, что русским в продолжении этой недели</w:t>
        <w:br/>
        <w:t>позволяется вкушать масло... Масленица начинается за 8 дней до</w:t>
        <w:br/>
        <w:t>великого поста... Во всю масленицу день и ночь продолжаются</w:t>
        <w:br/>
        <w:t>обжорство, пьянство, разврат, игра и убиство... в то время они пекут</w:t>
        <w:br/>
        <w:t>пирожки, калачи, печенья и тому подобное на масле, зазывает друг</w:t>
        <w:br/>
        <w:t>друга в гости... и упиваются медовым пивом и водкою... Так что во</w:t>
        <w:br/>
        <w:t>время масленицы ничего более не слышно как: “Того-то убили, того то</w:t>
        <w:br/>
        <w:t>бросили в воду”. В бытность мою у русских на этой сатанинской</w:t>
        <w:br/>
        <w:t>неделе было убито более ста человек” (Лихачев Д.С., Панченко А. М.,</w:t>
        <w:br/>
        <w:t>Понырко Н.В. Смех в древней Руси. Ленинград. 1984. 176-177 беттер).</w:t>
        <w:br/>
        <w:t>Бұл мысалдан көшпелілер арасындағы Ұлыс тойының сыртқы</w:t>
        <w:br/>
        <w:t>үлгісі ғана қабылданғанын, ішкі мазмұны орыс халқының төл</w:t>
        <w:br/>
        <w:t>этникалық болмысына бағына жерсінгенін аңғару қиын емес. Бергі</w:t>
        <w:br/>
        <w:t>ХУІ-ХУП ғасырларға дейін күн мен түннің теңесер кезінде Ресей</w:t>
        <w:br/>
        <w:t>патшалары абақтыны аралап, ықыласы түскен қылмыстыларға азаттық</w:t>
        <w:br/>
        <w:t>беріп отырған (Забелин И. Домашний быт русских царей в ХУІи ХУП</w:t>
        <w:br/>
        <w:t>столетиях. 1-бөлім. М., 1862. 317-318, 321, 332 беттер). Бүл дәстүр де</w:t>
        <w:br/>
        <w:t>байырғы Ұлы Дала көшпелілерінің Ұлыс күні құл мен күнге еркіндік</w:t>
        <w:br/>
        <w:t>беретін, тіптен марапаттап билік тізгінін ұстататын салт-дәстүрімен</w:t>
        <w:br/>
        <w:t>үндес. Мұндай салт-дәстүрлер көшпелілер арасында Тәңір тұтар</w:t>
        <w:br/>
        <w:t>табиғат құбылысындағы күн мен түннің теңесуіне айырықша мән</w:t>
        <w:br/>
        <w:t>бергендіктен, өз өмір салтын да сол ұлы құбылысқа бейімдегендіктен</w:t>
        <w:br/>
        <w:t>қалыптасқан деп тұжырымдаудың қисыны бар.</w:t>
        <w:br/>
        <w:t>Әрине, көшпелілер өмір салтындағы Ұлыстың ұлы күні сияқты</w:t>
        <w:br/>
        <w:t>табиғи құбылыстармен астасқан аса маңызды оқиғаны, онымен</w:t>
        <w:br/>
        <w:t>байланысты. көрініс табатын салт-дәстүрлерді эротикалық</w:t>
        <w:br/>
        <w:t>фольклордың туындап қалыптасуының жалғыз ғана себепшісі деп</w:t>
        <w:br/>
        <w:t>қабылдауға әсте болмайды. Түптеп келгенде, эротикалық фольклордың</w:t>
        <w:br/>
        <w:t>обьектісі адамдар арасындағы табиғи жыныстық қарым-қатынас</w:t>
        <w:br/>
        <w:t>болғанымен, оның фольклорлық туынды ретінде көрініс табуына басқа</w:t>
        <w:br/>
        <w:t>да толып жатқан этникалық төлтума қасиеттер ықпал етіп отырған.</w:t>
        <w:br/>
        <w:t>Қазақ арасында жас ерекшеліктеріне орай, туыстық қатынасына</w:t>
        <w:br/>
        <w:t>байланысты қалыптасқан мың сан жөн-жоралғылар, салт-дәстүрлер</w:t>
        <w:br/>
        <w:t>бар. Маселен, қыз бен жігіттің, құрбы-құрдастардың, нағашылы-</w:t>
        <w:br/>
        <w:t>жиендердің, қайны мен жезденің, күйеу бала мен қайын жүрт</w:t>
        <w:br/>
        <w:t>жағының, қайны мен жеңгенің арасындағы қарым-қатынастар</w:t>
        <w:br/>
        <w:t>негізінен әзіл-қалжың, базына-наз, ойын-оспақ түрінде көрініс</w:t>
        <w:br/>
        <w:t>табатыны аян. Мұның өзі қоғамдық өмірдің барлық сәттерінде салт-</w:t>
        <w:br/>
        <w:t>дәстүрлер мен жөн-жоралғыларға ұласып, сол қоғамдық өмірді реттеп</w:t>
        <w:br/>
        <w:t>отыратын негізгі тетіктердің біріне айналған. Қазақ арасындағы толып</w:t>
        <w:br/>
        <w:t>жатқан салт-дәстүрлер мен ырым-жоралардын ыңғайында көрініс</w:t>
        <w:br/>
        <w:t>табатын әзіл-оспақтардың, базына-наздардың, ойын-қалжыңдардың</w:t>
        <w:br/>
        <w:t>қай-қайсысында да эротикалық тақырып кейде ашық түрде, кейде</w:t>
        <w:br/>
        <w:t>емеурін түрінде, кейде астарлы сөз түрінде ұдайы көрініс тауып</w:t>
        <w:br/>
        <w:t>отырады. Осы орайда, қазақ арасындағы мұндай қарым-</w:t>
        <w:br/>
        <w:t>қатынастардың қоғамдық өмірді реттегіштік қасиетінің, адам мен</w:t>
        <w:br/>
        <w:t>адамды жарастырғыштық қасиетінің айырықша ықпалды екенін атап</w:t>
        <w:br/>
        <w:t>өткен жөн. Міне, бұл тұрғыдан келгенде де қазақтың эротикалық</w:t>
        <w:br/>
        <w:t>фольклорын жинап-теруге қоса, тарихи-рухани құбылыс ретінде</w:t>
        <w:br/>
        <w:t>зерттеп-зерделеп отырудың маңызы зор. Қазақтың фольклорлық</w:t>
        <w:br/>
        <w:t>жанрларының бәрінде дерлік кездесетін эротикалық нышандар немесе</w:t>
        <w:br/>
        <w:t>ашық айтылатын бейпіл сөздер, олардың көркемдік-поэтикалық төл</w:t>
        <w:br/>
        <w:t>сипаттары, әсіресе күнделікті өмірде көпшілікқолды қатынас құралы</w:t>
        <w:br/>
        <w:t>ретінде тұтынуға жарай бермейтін бейпіл сөздердің мол қоры, түптеп</w:t>
      </w:r>
    </w:p>
    <w:p>
      <w:r>
        <w:t>келгенде, халық мұрасы ретінде жерде қалдырмай жинақтап отыруды</w:t>
        <w:br/>
        <w:t>да және ғылыми зердемен ден қойып отыруды да қажет етеді.</w:t>
        <w:br/>
        <w:t>Эротикалық фольклорды жинау және зерттеу обьектісі ету</w:t>
        <w:br/>
        <w:t>әлемнің көптеген елдерінде әлдеқашан орныққан дәстүр. Осы орайда,</w:t>
        <w:br/>
        <w:t>таза тарихи тұрғыдан зерделгенде, бейпіл сөздермен эротикалық</w:t>
        <w:br/>
        <w:t>емеурін-астарға толы әзіл-қалжыңдардың фольклорлық мұра ретінде</w:t>
        <w:br/>
        <w:t>жиналуынан бұрын, алдымен зерттеу обьектісі болғаны назар</w:t>
        <w:br/>
        <w:t>аударады. Бұл ретте, байырғы грек философы Аристотельдің (б.з.д.</w:t>
        <w:br/>
        <w:t>384-322 жж.) “Поэтика", “Риторика” деп аталатын еңбектерінен</w:t>
        <w:br/>
        <w:t>бастап, бүгінгі күнге дейінгі мың сан ғылыми-зерттеу еңбектерде</w:t>
        <w:br/>
        <w:t>эротикалық мұралардың сан-сала қырлары арнайы қарастырылып келе</w:t>
        <w:br/>
        <w:t>жатқанын тәптіштеп тізбелемесе де болады.</w:t>
        <w:br/>
        <w:t>Ал, эротикалық фольклорды халық мұрасы ретінде арнайы жинап,</w:t>
        <w:br/>
        <w:t>кітап етіп басып шығаруда, одан әрі зерттеу обьектісіне айналдыруда</w:t>
        <w:br/>
        <w:t>алдымен Еуропа ғалымдарының арасында жүйелі дәстүрдің</w:t>
        <w:br/>
        <w:t>қалыптасқанын атап өтуге тура келеді. Германия, Франция сияқты</w:t>
        <w:br/>
        <w:t>типімен (сүлесімен), салт-дәстүрлерімен, моральдық-этикалық</w:t>
        <w:br/>
        <w:t>қалыптарымен шендестіре зерделеу қажет.</w:t>
        <w:br/>
        <w:t>Халық тарихтың куәгері немесе қызықтаушысы ғана емес, сол</w:t>
        <w:br/>
        <w:t>тарихтың негізгі ұйытқысы да. Былайша айтқанда, тарих халық</w:t>
        <w:br/>
        <w:t>болмысының негізінде ғана тарих бола алады. Бұл тұрғыдан келгенде,</w:t>
        <w:br/>
        <w:t>халықты тарихтың қозғаушы күші ретінде мойындауға тура келеді.</w:t>
        <w:br/>
        <w:t>Ал, халық мұрасы -- фольклор болса, ол -- тарихтың көшірмесі</w:t>
        <w:br/>
        <w:t>емес, керісінше тарих аясындағы халық болмысының, дәлірек</w:t>
        <w:br/>
        <w:t>айтқанда халықтың арман-аңсарының (идеал) көрінісі ғана. Фольклор</w:t>
        <w:br/>
        <w:t>тарихты қайталамайды, белгілі бір тарих шеңберіндегі халықтың ой-</w:t>
        <w:br/>
        <w:t>өрісін, көркемдік қабілет-түйсігін, сезім-сырын, кісілік қалыптарын,</w:t>
        <w:br/>
        <w:t>керек десеңіз өмір салтын айғақтайды. Бұл тұрғыдан келгенде,</w:t>
        <w:br/>
        <w:t>фольклорды тарихтың көшірмесі немесе хабарламасы (хроника)</w:t>
        <w:br/>
        <w:t>тұрғысында емес, тарихтың айғағы ретінде қарастыруға болады.</w:t>
        <w:br/>
        <w:t>Осы орайда, Еуразия көшпелілерінің өмір-салты мен таным-</w:t>
        <w:br/>
        <w:t>түсінігі қалыптастырған Ұлыс тойын, яғни Ұлыстың ұлы күнін</w:t>
        <w:br/>
        <w:t>(наурыз тойы) тиыммен шектелмейтін әзіл-қалжыңның орнығуына</w:t>
        <w:br/>
        <w:t>себепші болған тарихи себептің бірі ретінде де қарастыруға болады.</w:t>
        <w:br/>
        <w:t>Жалпы Еуразиядағы Ұлы Дала тұрғындарының көшпелі өмір саятқа</w:t>
        <w:br/>
        <w:t>ойысуы ең алдымен уақыт пен кеңістік туралы белгілі бір таным-</w:t>
        <w:br/>
        <w:t>тәжірибе жинақтау арқылы ғана жүзеге асқаны күмән тудырмайды.</w:t>
        <w:br/>
        <w:t>Бұл ретте, аспан денелерін бақылау арқылы қоршаған ортаның</w:t>
        <w:br/>
        <w:t>тұрақты заңдылықтарын танып-түсіну көшпелі өмір салттың</w:t>
        <w:br/>
        <w:t>қалыптасуына бірден-бір негіз болған. Көктегі Күн көшпелілер өмір</w:t>
        <w:br/>
        <w:t>салтының ғана емес, сонымен бірге таным-түсінігінің де діңгек</w:t>
        <w:br/>
        <w:t>обьектісі. Сондықтан да, көшпелілердің наным-сенімінде Күн барша</w:t>
        <w:br/>
        <w:t>тіршіліктің тірегі ретінде қабылданып, Тәңірдің көктегі көзіне</w:t>
        <w:br/>
        <w:t>баланып отырған. Бұған Күнге табынудың толып жатқан айғақ-</w:t>
        <w:br/>
        <w:t>мысалдарын көлденең тартуға болады. Солардың ішінде күн мен</w:t>
        <w:br/>
        <w:t>түннің, яғни жарық пен қараңғының теңесер шағы Еуразия</w:t>
        <w:br/>
        <w:t>көшпелілері үшін айырықша киелі мән-мағынаға ие. Күн мен түннің</w:t>
        <w:br/>
        <w:t>теңесуі байырғы сахара тұрғындары үшін Тәңірдің құдіретіне</w:t>
        <w:br/>
        <w:t>баланып, адамдар арасында да теңдік идеясының орнығуына себепкер</w:t>
        <w:br/>
        <w:t>болған. Яғни, Ұлыс күні хан мен құл, бай мен кедей, еркек пен әйел,</w:t>
        <w:br/>
        <w:t>үлкен мен кіші, ата мен күйеу, ене мен келін т.б. сияқты қоғамдық-</w:t>
        <w:br/>
        <w:t>әлеуметтік топтар мен жіктер өздерін шын мәнінде табиғаттың бір</w:t>
        <w:br/>
        <w:t>бөлшегіндей сезініп, күн мен түннің теңесуіне еліктеп, теңдік идеясы</w:t>
      </w:r>
    </w:p>
    <w:p>
      <w:r>
        <w:t>ҚАЗАҚТЫҢ БЕЙПІЛ СӨЗДЕРІ</w:t>
        <w:br/>
        <w:t>Халықтық қасиетті білдіретін айғақ-белгі атаулының керексізі</w:t>
        <w:br/>
        <w:t>жоқ. Оңдай айғақ-белгіні сабақты жібіне дейін шашау шығармастан</w:t>
        <w:br/>
        <w:t>жинап, ұлт болмысын танып-түсіну барысында пайдаланып отыру</w:t>
        <w:br/>
        <w:t>керек. Бұл ретте, қазақтың бейпіл сөздеріне, дәлірек айтқанда</w:t>
        <w:br/>
        <w:t>эротикалық фольклорына да халықтың төлтума мұрасы ретінде ден</w:t>
        <w:br/>
        <w:t>қоюдың мән-маңызы айырықша зор.</w:t>
        <w:br/>
        <w:t>Қазіргі: кезде жыныстық айырымдар (дифференциация),</w:t>
        <w:br/>
        <w:t>жыныстық еңбек бөлінісі, жыныстық жік (половая стратификация),</w:t>
        <w:br/>
        <w:t>жыныстық нысан (символ), еркектік және әйелдік қадір-қасиеттер</w:t>
        <w:br/>
        <w:t>(стереотипы маскулинности и феминности), жыныстық жіктің</w:t>
        <w:br/>
        <w:t>әлеуметтік сипаты сияқты мәселелерді адам тану мен қоғам тану</w:t>
        <w:br/>
        <w:t>жолында айналып өтуге болмайды. Бұл тұрғыдан келгенде, кез келген</w:t>
        <w:br/>
        <w:t>халықтың эротикалық фольклоры сияқты, қазақ халқының да бейпіл</w:t>
        <w:br/>
        <w:t>сөздері үлгі болмысын танып-түсінуде өзінің мейлінше</w:t>
        <w:br/>
        <w:t>шыншылдығымен, демократияшыл сипатымен ерекшеленіп, адам мен</w:t>
        <w:br/>
        <w:t>қоғам тануға қатысты мол мағлұмат бере алады. Қазақтың эротикалық</w:t>
        <w:br/>
        <w:t>фольклорына адамдар арасындағы бірыңғай ашық әзіл, бейпіл қалжың</w:t>
        <w:br/>
        <w:t>тұрғысында қарау жеткіліксіз, сонымен бірге адамдар арасындағы</w:t>
        <w:br/>
        <w:t>толып жатқан қарым-қатынас қалыптарын танытатын синкретті</w:t>
        <w:br/>
        <w:t>сипаты да назар аударады. Бейпіл сөздерде мейлінше айқын көрініс</w:t>
        <w:br/>
        <w:t>табатын тиым, емеурін, нұсқау, жөн-жоралғы, ырым, салт-дәстүр,</w:t>
        <w:br/>
        <w:t>наным-сенім нысандары (символ), түптеп келгенде, мәдени-рухани</w:t>
        <w:br/>
        <w:t>айғақ болып табылады.</w:t>
        <w:br/>
        <w:t>Кез келген мәдени-рухани үрдісті қоғамдық құбылыс ретінде</w:t>
        <w:br/>
        <w:t>қабылдауға болады. Яғни, эротикалық фольклор да, бір қарағанда</w:t>
        <w:br/>
        <w:t>ешкіммен, ешқашан егеске түсіпейтін қарыз-парызы жоқ кұбылыс</w:t>
        <w:br/>
        <w:t>сияқты болып көрінгенімен, сол қалпында да қоғамдық мінез ретінде</w:t>
        <w:br/>
        <w:t>қарастыруды қажет етеді. Бұл ретте, қазақтың бейпіл сөздері</w:t>
        <w:br/>
        <w:t>фольклорлық мұраның арналы бір саласы екені қаншалықты күмәнсіз</w:t>
        <w:br/>
        <w:t>болса, оның қоғамдық-әлеуметтік қызметінің де мән-маңызы</w:t>
        <w:br/>
        <w:t>соншалықты күмән тудырмайды.</w:t>
        <w:br/>
        <w:t>Қазақ халқының ғасырлар бойы көшпелі өмір салтты бастан</w:t>
        <w:br/>
        <w:t>кешкен тарихи-әлеуметтік ахуалына орай, шаруашылық-мәдени</w:t>
        <w:br/>
        <w:t>Керілмей, құдаша жан, көрпең көтер”.</w:t>
        <w:br/>
        <w:t>Сонда қыз айтты дейді:</w:t>
        <w:br/>
        <w:t>“Олрас, бұл дүние өтер-кетер,</w:t>
        <w:br/>
        <w:t>Сізге өткен кәрілік бізге жетер,</w:t>
        <w:br/>
        <w:t>Нар бастатып, бір тоғыз жол берейін,</w:t>
        <w:br/>
        <w:t>Бір түнгі ұйқыңызға сол де жетер,</w:t>
        <w:br/>
        <w:t>Қазақ дәстүрінде қыз ояту -- бойжеткен қызды елеу, марапаттау,</w:t>
        <w:br/>
        <w:t>мәртебесін өсіру болып есептелген. Қыз ояту дәстүрінде жыныстык</w:t>
        <w:br/>
        <w:t>қатынасты мақсат етуден гөрі, салт-дәстүр ұстанымына мойын ұсыну</w:t>
        <w:br/>
        <w:t>басым. Сондықтан да, жанындағы ұйықтап қалған екі жігіттің</w:t>
        <w:br/>
        <w:t>мігірсіздігіне намыстанған Тоқсан би ата салтты пір тұтып, бойжеткен</w:t>
        <w:br/>
        <w:t>қыздың мерей-мәртебесін көтеру ниетімен көңіл бөледі. Мұны</w:t>
        <w:br/>
        <w:t>түсінген қыз құрметке құрмет көрсетіп, Тоқсан биге жөн-жоралғы</w:t>
        <w:br/>
        <w:t>жасайды.</w:t>
        <w:br/>
        <w:t>Яғни, эротикалық фольклор жігіт пен қыздың, жеңге мен</w:t>
      </w:r>
    </w:p>
    <w:p>
      <w:r>
        <w:t>қайнының, жас пен кәрінің, ер мен әйелдің арасындағы моральдық-</w:t>
        <w:br/>
        <w:t>этикалық қарым-қатынас қалыптары ретінде ғана көрініс тауып</w:t>
        <w:br/>
        <w:t>қоймайды, сонымен бірге олардың әрі қоғамдағы, әрі өз араларындағы</w:t>
        <w:br/>
        <w:t>орнын айғақтауға да себепші болып отырады.</w:t>
        <w:br/>
        <w:t>Биологиялық жаратылыс ретінде адам баласының жыныстық</w:t>
        <w:br/>
        <w:t>толыса бастау шағы, яғни ұлдың ержетіп, қыздың бойжетуі, әдетте,</w:t>
        <w:br/>
        <w:t>эротикалық дерек атаулыға айырықша ден қойдырады. Тіптен,</w:t>
        <w:br/>
        <w:t>ротикалық фольклордың көбінесе жаңа толыса бастаған жігіт-</w:t>
        <w:br/>
        <w:t>желеңнің арасыңда көбірек айтылып, сол буын деңгейінде</w:t>
        <w:br/>
        <w:t>ұрпақаралық жалғасын тауып отыратыны да сондықтан. Көбінесе,</w:t>
        <w:br/>
        <w:t>эротикалық фольклор сырт көзден таса, эзотериялық тұрғыда</w:t>
        <w:br/>
        <w:t>айтылады. Былайша айтқанда, бейпіл сөздер көбінесе аз аяда, шағын</w:t>
        <w:br/>
        <w:t>ортада, негізінен жігіт-желең арасында айтылып, ұрпақ жады арқылы</w:t>
        <w:br/>
        <w:t>жалғасын тауып отырады. Алайда эротикалық фольклордың көрініс</w:t>
        <w:br/>
        <w:t>табуына жыныстық толысу немесе жыныстық тілену қаншалықты әсер</w:t>
        <w:br/>
        <w:t>еткенімен, әдетте этно-мәдени қалып-қасиеттің шек-шекарасынан</w:t>
        <w:br/>
        <w:t>шықпайды. Тіптен, шектен шыққан дегізетіндей аса дөрекі, балағат-</w:t>
        <w:br/>
        <w:t>боқтық (инвективті) сөздердің өзі де этникалық мәдениеттің айғағы</w:t>
        <w:br/>
        <w:t>ретінде көрініс табады. Яғни, эротикалық фольклордың да тек-</w:t>
        <w:br/>
        <w:t>тамырын қалыптасу жолдарын этносты экосистемамен кіндіктес</w:t>
        <w:br/>
        <w:t>болмысымен, соған байланысты орныққан шаруашылық мәдени</w:t>
        <w:br/>
        <w:t>(С)</w:t>
        <w:br/>
        <w:t>елдерде ХІХ ғасырдың өзінде-ақ әлем халықтарының эротикалық</w:t>
        <w:br/>
        <w:t>фольклоры мен этнографиясына арналған арнайы басылымдар</w:t>
        <w:br/>
        <w:t>(“Ал(һторорһу(еіа” -- “Адам табиғаты туралы”, “Ктурһа”Ша”. “Құпия"</w:t>
        <w:br/>
        <w:t>т.б.) жарық көре бастады. Мұндай жинақтардың күні бүгінге дейін</w:t>
        <w:br/>
        <w:t>үзілмей жарық көріп келе жатқаны өз алдына, ондағы фольклорлық-</w:t>
        <w:br/>
        <w:t>этнографиялық мол материалдарды жинауға және ғылыми-зерттеу</w:t>
        <w:br/>
        <w:t>еңбектерін арнауға З. Фрейд, И.А. Бодуен де Куртенэ, Ф. Боас, И. Блох,</w:t>
        <w:br/>
        <w:t>Ф. Волков, Ф. Краусс т.б. қатарлы есімдері әлемге әйгілі ғалымдардың</w:t>
        <w:br/>
        <w:t>атсалысқаны назар аударады. Ал, Полшада Бірінші және Екінші</w:t>
        <w:br/>
        <w:t>дүниежүзілік соғыстар аралығында төрт томдық “Жыныстық қатынас</w:t>
        <w:br/>
        <w:t>энциклопедиясы” жарық көріп, қыруар фольклорлық материалдардың</w:t>
        <w:br/>
        <w:t>жинақталуына себепші болды. Эротикалық фольклорлы жинақтап</w:t>
        <w:br/>
        <w:t>бастыруда, жүйелеп зерттеуде славян жұртының ғалымдары арасында</w:t>
        <w:br/>
        <w:t>қалыптасқан дәстүр бар. Бұл ретте А. Н. Афанасьевтің “Русские</w:t>
        <w:br/>
        <w:t>заветные сказки”, В.И. Дальдің “Русские заветные пословицы и</w:t>
        <w:br/>
        <w:t>поговорки" атты жинақтарының кезінде шет елдерде жарық көріп, осы</w:t>
        <w:br/>
        <w:t>саладағы жұмыстардың ілгері басуына мұрындық болғанын атап</w:t>
        <w:br/>
        <w:t>кеткен жөн. Украйндардың аса бай эротикалық фольклоры ХХ</w:t>
        <w:br/>
        <w:t>ғасырдың бас кезінде “Дитина в завичаях 1 віруваниях украінського</w:t>
        <w:br/>
        <w:t>народа" деген атпен толымды екі том болып жарық көрді.</w:t>
        <w:br/>
        <w:t>Әрине, мұндай мысалдарды әлемнің талай елдерінен көптеп</w:t>
        <w:br/>
        <w:t>мысалға келтіре беруге болады және ол шарт та емес. Мәселе, мұндай</w:t>
        <w:br/>
        <w:t>ізденіс үлгілеріне ден қоя отырып, төл топырағымыздағы</w:t>
        <w:br/>
        <w:t>тындырылған және тындырылуға тиісті істерге назар аударуда болса</w:t>
        <w:br/>
        <w:t>керек. Бұл орайда, қазақтың эротикалық фольклорын жинап,</w:t>
        <w:br/>
        <w:t>зерттеудің, белгілі себептермен кенжелеңкіреп келе жатқанын</w:t>
        <w:br/>
        <w:t>мойындауға тура келеді. Рас, ХІХ ғасырдан бастап-ақ қазақтың бейпіл</w:t>
        <w:br/>
        <w:t>сөздерін жинақтауға ден қойған Ә. Диваев сияқты ғалым-зерттеушілер</w:t>
        <w:br/>
        <w:t>болған. Қазақты мәдениетінің жанашыр жоқтаушысы, білгір зерттеуші</w:t>
        <w:br/>
        <w:t>Халел Досмұхамедұлы 1928 жылы жарық көрген “Қазақ халық</w:t>
        <w:br/>
        <w:t>әдебиеті" атты еңбегінде былай деп жазды: “Қазақ халық әдебиетінің</w:t>
        <w:br/>
        <w:t>түрлерін санамалай келіп, боғауыз өлеңдерді (нецензурная литература)</w:t>
        <w:br/>
        <w:t>айтпай кетуге болмайды. Қазақтың боқауыз мақалдарының кейбірін</w:t>
        <w:br/>
        <w:t>Ә.Диваев жинап, түңғыш рет 1900 жылы Ташкент қаласында қолжазба</w:t>
      </w:r>
    </w:p>
    <w:p>
      <w:r>
        <w:t>күйінде жариялап таратты” (Х. Досмұхамедұлы. Аламан. А., 1991, 29</w:t>
        <w:br/>
        <w:t>бет). Өкініштісі бұл қолжазба бүгінгі күнге дейін табылмай отыр.</w:t>
        <w:br/>
        <w:t>Ілгерідегі Ә. Диваев мұрасы ғана емес, беріде ғұмыр кешкен белгілі</w:t>
        <w:br/>
        <w:t>ғалым Бейсембай Кенжебаевтің екі дәптерге жинақталған қазақтың</w:t>
        <w:br/>
        <w:t>бейпіл сөздерінің болғанын көзімен көрген ғалым-қаламгер Құлбек</w:t>
        <w:br/>
        <w:t>Ергөбек айтады. Бұл мұра да әзірше ізін таптырмай отыр.</w:t>
        <w:br/>
        <w:t>Жалпы, қазақтың эротикалық фольклоры арнайы жинақталып</w:t>
        <w:br/>
        <w:t>жарық көрмегені болмаса, халық мұрасы ретінде әр кезде де ғалым-</w:t>
        <w:br/>
        <w:t>зерттеушілердің назарын аударып отырғанын атап өткен жөн. Бұл</w:t>
        <w:br/>
        <w:t>ретте, Әбубәкір Диваев, Әлкей Марғұлан, Бейсембай Кенжебаев,</w:t>
        <w:br/>
        <w:t>Мырзабек Дүйсенов сияқты білікті ғалым-зерттеушілердің, Ғабит</w:t>
        <w:br/>
        <w:t>Мүсірепов, Сапарғали Бегалин, Қуандық Шаңғытпаев, Шерхан</w:t>
        <w:br/>
        <w:t>Мұртаза, Оразақын Асқар сияқты белгілі қаламгерлердің әр кездері</w:t>
        <w:br/>
        <w:t>жинап-терген эротикалық фольклор үлгілерін архив қойнауларынан,</w:t>
        <w:br/>
        <w:t>жазба мұраларынан ұшырастыруға болады. Солардың қай-қайсысында</w:t>
        <w:br/>
        <w:t>да қазақтың эротикалық фольклорына халық мұрасы ретінде</w:t>
        <w:br/>
        <w:t>ыждахаттылықпен ден қоюшылық айқын аңғарылып отырады. Әйгілі</w:t>
        <w:br/>
        <w:t>қаламгер Ғабит Мүсірепов өзі әр кездері жинақтаған бейпіл сөздер</w:t>
        <w:br/>
        <w:t>туралы мынандай жазба қалдырыпты: “Мен онша боқауызшыл адам</w:t>
        <w:br/>
        <w:t>емеспін. Боқауыз өлеңдерді айтушыларға іштей бейімдігім де жоқ.</w:t>
        <w:br/>
        <w:t>Сонда да теңеулері мен бейнелеулері оқыс көрінетіндерден кездесе</w:t>
        <w:br/>
        <w:t>қалса елеусіз тастамаймын. Өйткені, боқауыз өлеңдерде өлеңнің өзге</w:t>
        <w:br/>
        <w:t>түрлерінде кездеспейтін теңеулер, бейнелеулер болады. Бұл бір.</w:t>
        <w:br/>
        <w:t>Екінші, боқауыз өлеңдер көбінесе халық творчествосы. Әсіресе,</w:t>
        <w:br/>
        <w:t>жоғарыдағы айтылған оқыс теңеулер, бейнелеулер далада қалмауы</w:t>
        <w:br/>
        <w:t>керек” (Қ. Шаңғытбаевтің жеке архивінен).</w:t>
        <w:br/>
        <w:t>Сөз жоқ, бейпіл сөздерге Ғ. Мүсірепов айтқандай “халық</w:t>
        <w:br/>
        <w:t>творчествосы” ретінде қарай отырып, оның ішкі мән-мағынасынан</w:t>
        <w:br/>
        <w:t>этностың әдет-ғұрпына, салт-дәстүріне, моральдық-этикалық</w:t>
        <w:br/>
        <w:t>қалыптарына, эротикалық таным-түсініктеріне, дағдылы құқықтарына</w:t>
        <w:br/>
        <w:t>(обычная права), дәстүрлі медициналық біліктеріне т.б. қатысты</w:t>
        <w:br/>
        <w:t>мейлінше мәнді айғақ-деректер алып, одан байсалды ғылыми</w:t>
        <w:br/>
        <w:t>қорытындылар жасауға болады. Дей тұрғанмен, осынау этнос</w:t>
        <w:br/>
        <w:t>болмысының алуан саласы туралы дерек көзі бола алады деп отырған</w:t>
        <w:br/>
        <w:t>бейпіл сөздер, қалай дегенмен де, ең алдымен фольклорлық мұра</w:t>
        <w:br/>
        <w:t>ретінде қарастыруды қажет етеді. Бейпіл сөздерді халықтың</w:t>
        <w:br/>
        <w:t>фольклорлық мұрасы ретінде ғылыми зердемен саралау арқылы ғана</w:t>
        <w:br/>
        <w:t>оның әрі көркемдік-поэтикалық қасиеті, әрі тарихи-деректік маңызы,</w:t>
        <w:br/>
        <w:t>әрі халық болмысына айғақтық мәні ашыла түседі.</w:t>
        <w:br/>
        <w:t>Эротикалық фольклор үлгілері немесе фольклордағы эротикалык</w:t>
        <w:br/>
        <w:t>емеурін- нышандар қазақ фольклорының барлық жанрында дерлік</w:t>
        <w:br/>
        <w:t>ұшырасып отырады.</w:t>
        <w:br/>
        <w:t>Бұл ретте, халықтың байырғы таным-түсінігіне айғақ болатын</w:t>
        <w:br/>
        <w:t>мифтік аңыз-әңгімелерден бастап, эпос, ертек, жұмбақ, мақал-мәтел,</w:t>
        <w:br/>
        <w:t>айтыс, қара өлең, жағдаят (тұрмыстық әңгімелер) сияқты фольклорлық</w:t>
        <w:br/>
        <w:t>жанрлар түрінде молынан ұшырасатын эротикалық айғақ-нышандар</w:t>
        <w:br/>
        <w:t>қазақ арасында жыныстық нысанның (символ) біртұтас этно-мәдени</w:t>
        <w:br/>
        <w:t>жүйесі қалыптасқанын аңғартады.</w:t>
        <w:br/>
        <w:t>Еркектік және ұрғашылық белгілердің жаратылуы, жыныстық</w:t>
        <w:br/>
        <w:t>қарым-қатынастар, ұрпақтың пайда болуы, жыныс мүшелеріне</w:t>
        <w:br/>
        <w:t>қатысты қиялдар (иллюзия) мен нысандар туралы байырғы</w:t>
      </w:r>
    </w:p>
    <w:p>
      <w:r>
        <w:t>замандардан бері қалыптасқан халықтық таным-түсініктер бар. Қазақ</w:t>
        <w:br/>
        <w:t>арасында күні бүгінге дейін сақталған аспан мен жер туралы аңыз-</w:t>
        <w:br/>
        <w:t>әңгімелер, тұрақты сөз тіркестері, онда аспан -- аталықтың, жер -</w:t>
        <w:br/>
        <w:t>аналықтың негізіне балануы, сол байырғы таным-түсініктердің</w:t>
        <w:br/>
        <w:t>нышаны. Тәңірдің аталық әрі Көк Құдайы болуы, Ұмайдың аналық әрі</w:t>
        <w:br/>
        <w:t>Жер Құдайы болуы қазақ арасында күні бүгінге дейін сақталған. Бұл</w:t>
        <w:br/>
        <w:t>сияқты мифтік-космогониялық таным-түсінік Еуразия көшпелілерімен</w:t>
        <w:br/>
        <w:t>жапсар көптеген елдерде бар. Байырғы гректерде Құдайлардың</w:t>
        <w:br/>
        <w:t>жаралуы туралы айтылатын миф бойынша Көк пен Жердің</w:t>
        <w:br/>
        <w:t>қосылысуынан Кронос туған. Кронос шешесін әкесінен қызғанып,</w:t>
        <w:br/>
        <w:t>шуқат жасап жатқан кезінде әкесінің ұлы мүшесін орақпен отап</w:t>
        <w:br/>
        <w:t>өлтіреді. Көк құдайының ұлы мүшесі (линча) үзіліп жерге түскенде,</w:t>
        <w:br/>
        <w:t>шашыраған былазығынан мұхит пайда болады. Мұхит толқынының</w:t>
        <w:br/>
        <w:t>көбігінен махаббат құдайы Афродита жаралған. Афродита болмысы</w:t>
        <w:br/>
        <w:t>шумерлердің құнарлылық Құдайы -- Инаннаға, Финикияның махаббат</w:t>
        <w:br/>
        <w:t>Құдайы -- Астартаға, Бабылдың (Вавилон) махаббат Құдайы -</w:t>
        <w:br/>
        <w:t>Иштарға, Мысырдың Құдай-анасы -- Изиске, қазақ арасындағы</w:t>
        <w:br/>
        <w:t>мейірім Құдайы, яғни Құдай-анасы -- Ұмайанаға ұқсайды. Сөз</w:t>
        <w:br/>
        <w:t>орайында, түркі тілдес халықтардың арасында (тыба, алтай т.б.)</w:t>
        <w:br/>
        <w:t>“ұмай” сөзі “бала жататын орын”, “жатыр”, “баланың жолдасы"</w:t>
        <w:br/>
        <w:t>(последы) деген мағнада қолданылатынын айта кетуге болады. Монғол</w:t>
        <w:br/>
        <w:t>тілінде де “эхин умай" -- "жатыр” деген мағнада қолданылады. Қазақ</w:t>
        <w:br/>
        <w:t>арасында баланың жолдасын (последы) жерге көмерде “Ұмай-ана</w:t>
        <w:br/>
        <w:t>қолдасын” деп тілек айту дәстүрі бертін келгенше сақталған.</w:t>
        <w:br/>
        <w:t>Жерік келінінің жайы белгілі, қайнағасы үйге кіргеннен ауына</w:t>
        <w:br/>
        <w:t>қарап, ауының ішіндегі бұлтиып тұрған “қасаны" көріп тіптен есі</w:t>
        <w:br/>
        <w:t>кетеді. Қайнағасының алдында сақтайтын әдепті де ұмытқандай,</w:t>
        <w:br/>
        <w:t>ерекше бұлтиып көрінген “қасадан” көзін ала алмай, телміре қараумен</w:t>
        <w:br/>
        <w:t>болады.</w:t>
        <w:br/>
        <w:t>Осының бәрін аңғарып отырған қайнағасы іштей “иә, сәт, келіннің</w:t>
        <w:br/>
        <w:t>жерігін басуға себеп болғай!” деп тілеп отырады да, беліне байланған</w:t>
        <w:br/>
        <w:t>айғырдың қасасын елеусіз ғана шешіп, отырған орынына қалдырып</w:t>
        <w:br/>
        <w:t>шығып кетеді.</w:t>
        <w:br/>
        <w:t>Содан, қасаға жерік болған келіншек қайнағасының отырған</w:t>
        <w:br/>
        <w:t>орнында қалған қасаны алып, пісіріп жеп, жерігін басқан екен дейді.</w:t>
        <w:br/>
        <w:t>Кейін, келіншектің ай-күні жетіп, аман-есен қол-аяғын бауырына</w:t>
        <w:br/>
        <w:t>алып, торсық шеке бір ұл табады. Ол үлға келіншектің қайнағасы</w:t>
        <w:br/>
        <w:t>Қасаболат деп ат қояды.</w:t>
        <w:br/>
        <w:t>Қасаболат жұрт таң қалғандай тамаша жігіт болып ер жетіп,</w:t>
        <w:br/>
        <w:t>елінің намысын қорғайтын батыр болып, даңқы дүйім жұртқа</w:t>
        <w:br/>
        <w:t>жайылған еді дейді.</w:t>
        <w:br/>
        <w:t>Өлең, күй, ақындық немесе жұмбақ айтыс болсын, айтыс мұраты -</w:t>
        <w:br/>
        <w:t>жеңу. Осының қай-қайсысында да ерлер жағы әсіресе қыз-</w:t>
        <w:br/>
        <w:t>келіншектермен айтысқанда астарлы сөзге кейде ашық бейпіл</w:t>
        <w:br/>
        <w:t>сөздерге, еркекке ғана жарасар эротикалық қимыл-қозғалысқа сүйеніп</w:t>
        <w:br/>
        <w:t>отырады. Мәселен, домбыра тартысса қыз қолы бара бермейтін дөрекі</w:t>
        <w:br/>
        <w:t>қимылмен тартып, оны қыздың да қайталауын талап етеді. Жұмбақ</w:t>
        <w:br/>
        <w:t>айтысса қос мағналы шешуі бар жұмбақтар айтады. Айтысқа түссе</w:t>
        <w:br/>
        <w:t>бейпіл сөздерді қарсыласын жеңудің негізгі құралы ретінде</w:t>
        <w:br/>
        <w:t>пайдаланады. Сол сияқты, құйтырқы сөздерде (балогурство) негізінен</w:t>
        <w:br/>
        <w:t>“лингвистикалық" құйтырқылық бел алып жатады. Құйтырқы сөздерде</w:t>
        <w:br/>
        <w:t>көбінесе мағналық қисын бойынша емес, дыбыстық үйлесім бойынша</w:t>
      </w:r>
    </w:p>
    <w:p>
      <w:r>
        <w:t>сөз құрап, сайқымазақ әсер береді. Құйтырқы сөздің тірегі ұйқас.</w:t>
        <w:br/>
        <w:t>Ұйқас арқылы сөздің мағнасын көмескілеп тыңдаушыны күлкілі</w:t>
        <w:br/>
        <w:t>әсерге бөлейді. Ұйқас-ырғағы үндес сөздердің шартты түрде</w:t>
        <w:br/>
        <w:t>қосақтасуы кез келген құбылысты төл мәнінен айырып, ойды</w:t>
        <w:br/>
        <w:t>қисынсыздандырып, тыңдаушысын еріксіз күлдіреді. Мұндай қасиет,</w:t>
        <w:br/>
        <w:t>әсіресе жаңылтпаштарға, құйтырқы сөздерге, құйтырқы ән өлеңдеріне</w:t>
        <w:br/>
        <w:t>тән.</w:t>
        <w:br/>
        <w:t>Қазақ әңгімешіл халық. Бейпіл сөздердің басым көпшілігі</w:t>
        <w:br/>
        <w:t>күнделікті көз көрген, естіген немесе бастан кешкен әңгіме түрінде</w:t>
        <w:br/>
        <w:t>(жағдаят) айтылады. Фольклорлық жанр ретінде бейпіл жағдаят</w:t>
        <w:br/>
        <w:t>канондық қалып аясында айтылғанымен, оның жыныстық қарым-</w:t>
        <w:br/>
        <w:t>қатынас туралы дерек бергіштік қасиетін төл сипаты ретінде атап</w:t>
        <w:br/>
        <w:t>өтуге болады.</w:t>
        <w:br/>
        <w:t>Міне, осы қасиеттердің қай-қайсысы да қазақтың дәстүрлі</w:t>
        <w:br/>
        <w:t>эротикалық фольклорына тән төл ерекшеліктер ретінде ден</w:t>
        <w:br/>
        <w:t>қойдырады.</w:t>
        <w:br/>
        <w:t>Түйіндеп айтқанда, қазақтың эротикалық фольклоры да халық</w:t>
        <w:br/>
        <w:t>болмысын танып-түсінудің мәнді айғақтарының бірі екені ешкімге де</w:t>
        <w:br/>
        <w:t>күмән келтірмеуге тиіс.</w:t>
        <w:br/>
        <w:t>Арқа</w:t>
        <w:br/>
        <w:t>АҢБА</w:t>
        <w:br/>
        <w:t>Қазақтың Кіші жүзінің ішінде он екі ата Байұлынан тарайтын</w:t>
        <w:br/>
        <w:t>іргелі рулардың бірі -- Адай. Бұл рудың ұраны -- Бекет, таңбасы --</w:t>
        <w:br/>
        <w:t>садақ. Жебенің ұшына ұқсаған таңбаны ел ішінде “ортасы тілік үшкіл</w:t>
        <w:br/>
        <w:t>таңба” деп те атайды. Осыған байланысты ел ішінде айтылатын әңгіме</w:t>
        <w:br/>
        <w:t>бар.</w:t>
        <w:br/>
        <w:t>Есте жоқ ескі заманда Бай (Байұлы -- Қыдыр) деген кісінің</w:t>
        <w:br/>
        <w:t>балалары енші бөлісіпті дейді. Еншіні Байдың адуын бәйбішесі бөліп,</w:t>
        <w:br/>
        <w:t>әр баласының таңбасын қоса атап отырады. Осы кезде, өзгеден саяқтау</w:t>
        <w:br/>
        <w:t>жүретін, тентек мінезділеу бала Адай жүгіріп келіп: “Апа, менің де</w:t>
        <w:br/>
        <w:t>таңбамды аташы” дегенде, адуын бәйбіше үш саусағымен бұтының</w:t>
        <w:br/>
        <w:t>арасын сүйкей нұсқап “Міне сенің таңбаң!” деген екен. Сол жерде</w:t>
        <w:br/>
        <w:t>бәйбішенің қимылын көзі шалып қалған Бай: "Әй, бәйбіше-ай, бүкіл</w:t>
        <w:br/>
        <w:t>ырыс-құтың Адайға кетті-ау!” депті дейді.</w:t>
        <w:br/>
        <w:t>Десе дегендей, бір мүшел айналғанда Адайлар 600 шаңырақ болса</w:t>
        <w:br/>
        <w:t>керек. Шынында да он екі ата Байұлының ішіндегі ең бір өсіп-өнген ру</w:t>
        <w:br/>
        <w:t>-- Адай.</w:t>
        <w:br/>
        <w:t>Ал, Байдың бәйбішесінің борбайын үш саусағымен нұсқаған</w:t>
        <w:br/>
        <w:t>ишарасы кейін ортасы тілік үшкіл таңба болып белгіленетіні содан</w:t>
        <w:br/>
        <w:t>қалып еді дейді.</w:t>
        <w:br/>
        <w:t>ең бір киелі рәсім деңгейіне көтерген. Ұлыс күні "Құл құтылар</w:t>
        <w:br/>
        <w:t>құрықтан, Күң құтылар сырықтан” деп айтылатын өлең-жырда теңдік</w:t>
        <w:br/>
        <w:t>идеясы айқын аңғарылады. Яғни, бұл күнгі әзіл-оспақтың оғаштығы</w:t>
        <w:br/>
        <w:t>жоқ, бұл күнгі қылық-қасиеттің әбестігі жоқ. Ұлыс күнгі толып жатқан</w:t>
        <w:br/>
        <w:t>салт-жоралардың басқасын былай қойғанда, жанды қуыршақ ойнау, ер</w:t>
        <w:br/>
        <w:t>мен әйелді күрестіру, қатындар жарыстыру, небір эротикалық астарға</w:t>
        <w:br/>
        <w:t>толы әзіл-қалжыңдар мен бәдік айтыстарын ұйымдастыру, құйтырқы</w:t>
        <w:br/>
        <w:t>емеуріні мол жұмбақтар мен жаңылтпаштар айтысу, қысқасы осының</w:t>
      </w:r>
    </w:p>
    <w:p>
      <w:r>
        <w:t>бәрі де дәстүрлі бейпіл сөздердің халық болмысымен біте-қайнасып</w:t>
        <w:br/>
        <w:t>жатқан тек-тамырын айғақтайды.</w:t>
        <w:br/>
        <w:t>Ұлыстың ұлы күнімен шендес эротикалық фольклор тек қана</w:t>
        <w:br/>
        <w:t>Еуразия көшпелілерінің аясымен шектелмеген. “Ақыл -- ауыс, ырыс</w:t>
        <w:br/>
        <w:t>-- жұғыс" Еуразия көшпелілерінің тегеурінді әсер-ықпалын жасар</w:t>
        <w:br/>
        <w:t>елдердің бәрінен аңғаруға болады. Көктеме кезіндегі күн мен түннің</w:t>
        <w:br/>
        <w:t>теңесер шағын, яғни Ұлыстың ұлы күнін байырғы гректер "партих",</w:t>
        <w:br/>
        <w:t>парсылар “наурыз”, соғдылар “наусаруз”, армяндар “наусарди”,</w:t>
        <w:br/>
        <w:t>қытайлар "мэнгунь", монғолдар “шаған”, бұйраттар “саансара”,</w:t>
        <w:br/>
        <w:t>шуаштар "нориз бяхиял”, бирмалықтар “су мейрамы” т.б. деп атап,</w:t>
        <w:br/>
        <w:t>ұлан-асыр тойға ұластырып отырған. Орта ғасырдағы Еуропада күннің</w:t>
        <w:br/>
        <w:t>ең қысқарар шағы -- 25 желтоқсан мен 6 қаңтар аралығындағы он екі</w:t>
        <w:br/>
        <w:t>күнді, яғни "рождество" мен Құдайдың көрінер күнінің арасын</w:t>
        <w:br/>
        <w:t>“Ақымақтар тойы” деп атап, адамдар әлем-жәлем киініп, бастарын</w:t>
        <w:br/>
        <w:t>томағатпен (маска) тұмшалап, небір шектен шыққан әзіл-оспаққа</w:t>
        <w:br/>
        <w:t>еркіндік берген. Бұл күндердегі әзіл-оспақтың негізгі нысанасы -</w:t>
        <w:br/>
        <w:t>әйгіліні қорлау, бейшараны мараттаттау, биікті аласарту, аласаны</w:t>
        <w:br/>
        <w:t>асқақтату болған (Лихачев Д.С., Панченко А.М., Понырю Н.В. Смехв</w:t>
        <w:br/>
        <w:t>древней Руси. Ленинград, 1984. 154-бет). Мұндай салт-дәстүр, қазақ</w:t>
        <w:br/>
        <w:t>арасында күні бүгінге дейін айтылатын, Ұлыс күні құлды хан тағына</w:t>
        <w:br/>
        <w:t>отырғызатын аңыз-әңгімені еске түсіреді.</w:t>
        <w:br/>
        <w:t>Орта ғасырдағы Еуропада әуезе болған “монахтар әзілі ("Тоса</w:t>
        <w:br/>
        <w:t>топасогип”), “киелі пародия” (“рагоЙйа баста”) атты әдеби-</w:t>
        <w:br/>
        <w:t>фольклорлық Дәстүрдің ең бір қызу көрініс табатын кезі де күн мен</w:t>
        <w:br/>
        <w:t>түннің теңесер кезеңіне үру-бару келіп отырған. Сол кезде туындаған</w:t>
        <w:br/>
        <w:t>әзіл-оспақтар “Маскүнемнің литургиясы”, “Ойыншының литургиясы”,</w:t>
        <w:br/>
        <w:t>“Шошқанын өсиеті”, “Есектің өсиеті” т.б. деп аталған. Мұндай әзіл-</w:t>
        <w:br/>
        <w:t>оспаққа шіркеудің өзі мойын ұсынып, сайқымазақ етушілердің қылық-</w:t>
        <w:br/>
        <w:t>қасиетін "пасхалық әжуа”, “рождество әжуасы”, “ақымақтар тойы” деп</w:t>
        <w:br/>
        <w:t>НҰРДАН ЖАРАЛҒАН АДАЙ</w:t>
        <w:br/>
        <w:t>Кіші жүз Жанарыстың Алауынан өрбіген Алшынның ішінде</w:t>
        <w:br/>
        <w:t>Қыдыр деген бай болыпты. Қыдырдың байлығында қисап болмаған</w:t>
        <w:br/>
        <w:t>соң, жұрт оны “Бай" деп атайды екен. Сол әдетпен, Қыдырдан тараған</w:t>
        <w:br/>
        <w:t>ұрпақ “Байұлы" деп аталып еді дейді.</w:t>
        <w:br/>
        <w:t>Байдың (Қыдырдың) Жанби, Ұлжан есімді екі әйелі болса керек.</w:t>
        <w:br/>
        <w:t>Жанбиінен туған Қанбибі есімді қызы болыпты.</w:t>
        <w:br/>
        <w:t>Бір күні бойжеткен Қанбибі жақын құрбыларымен сейіл құрып</w:t>
        <w:br/>
        <w:t>сыртқа шығады. Табиғаттың толыса құлпырған кезі болса керек, сейіл-</w:t>
        <w:br/>
        <w:t>серуен құрған қыз-келіншек бір гүл-құрағы жайқалған бұлақ басына</w:t>
        <w:br/>
        <w:t>келіп дамыл алады. Сол жерде Қанбибінің көзі ілініп кеткен екен,</w:t>
        <w:br/>
        <w:t>әлденеден тұла бойы шымырлай балқып оянып кетеді. Көзін ашып</w:t>
        <w:br/>
        <w:t>байқаса, көктен сулап құйылған нұр іші-бауырын елжіретіп, тұла</w:t>
        <w:br/>
        <w:t>бойын балқытып жатыр екен дейді.</w:t>
        <w:br/>
        <w:t>Осы нұрдан Қанбибінің бойына перзент бітіп, ай-күні толған соң</w:t>
        <w:br/>
        <w:t>босанады. Жай босанбайды, бойына әкесіз бала біткен соң, жасырын</w:t>
        <w:br/>
        <w:t>босанады да, баланы құндақтап қыр астына апарып тастайды.</w:t>
        <w:br/>
        <w:t>Ертеңінде серуендеп түзге шыққан Бай жылап жатқан</w:t>
        <w:br/>
        <w:t>құндақтаулы балаға тап болады. Баланы үйге алып келіп, Әспенбет</w:t>
        <w:br/>
        <w:t>деген көріпкелді шақыртады. Әспенбет баланы көріп, “Атыңды</w:t>
        <w:br/>
        <w:t>шығарар арысың осы болар” деп батасын береді. Бұған қуанған Бай</w:t>
        <w:br/>
        <w:t>ұлан-асыр той жасап, баланың атын Адай деп қояды.</w:t>
        <w:br/>
        <w:t>Бұл кезде Байдың әйелі Ұлжанның Таз деген баласы емшекте</w:t>
      </w:r>
    </w:p>
    <w:p>
      <w:r>
        <w:t>екен. Ұлжан Адайды да бауырына алып, Таз екеуін бірге емізіп өсіреді.</w:t>
        <w:br/>
        <w:t>Әйелдің нұрдан жүкті болуы, әйелдің қасаға жерік болуы,</w:t>
        <w:br/>
        <w:t>тіршілік иелеріне Тәңірдің қаса үлестіруі, Іле мен Қаратал өзендерінің</w:t>
        <w:br/>
        <w:t>пайда болуы жөніндегі аңыз-әңгіме, қаса тастардың кездесуі, міне</w:t>
        <w:br/>
        <w:t>қазақ арасында күні бүгінге дейін айтылатын немесе кездесетін осы</w:t>
        <w:br/>
        <w:t>сияқты айғақ-белгілердің қай-қайсысы да байырғы мифтік сананың</w:t>
        <w:br/>
        <w:t>көрінісі екенін аңғартады. Маңқыстауда Шопан ата қорымынан 150</w:t>
        <w:br/>
        <w:t>шақырымдай жерде Шырақтас деп аталатын белгітас бар. Бұл белгі тас</w:t>
        <w:br/>
        <w:t>еркектің қасасы түрінде қашалған. Оның үрпіне бертін келгенше бала</w:t>
        <w:br/>
        <w:t>көтермеген әйел шырақ жағып, тілек тілейтін болған. Яғни, дүние</w:t>
        <w:br/>
        <w:t>жүзінің көптеген елдерінің салт-дәстүрінде кездесетін -- қасаға</w:t>
        <w:br/>
        <w:t>(фаллос) табынудың қазақ арасында да болғаны байқалады.</w:t>
        <w:br/>
        <w:t>Әдетте, қазақ арасындағы миф, эпос, ертек, аңыз, әпсана, хикая</w:t>
        <w:br/>
        <w:t>сияқты фольклорлық жанрларда ұшырасатын эротикалық мотивтер</w:t>
        <w:br/>
        <w:t>мен айғақ белгілер халықтың байырғы таным-түсінігімен, байырғы</w:t>
        <w:br/>
        <w:t>наным-сенімімен шендесіп жатады. Ал, жұмбақ, жаңылтпаш, қара</w:t>
        <w:br/>
        <w:t>өлең, жағдаят (тұрмыстық әңгімелер), мақал-мәтел, айтыс сияқты</w:t>
        <w:br/>
        <w:t>фольклорлық жанрлар түрінде мол ұшырасатын эротикалық мотивтер,</w:t>
        <w:br/>
        <w:t>бейпіл сөздер көбінесе салт-дәстүр, әдет-ғұрып, қарым-қатынас</w:t>
        <w:br/>
        <w:t>қалыптары (норма) аясында көрініс табады. Әсіресе, туыстық және</w:t>
        <w:br/>
        <w:t>құрбы-құрдастық қарым-қатынас аясында қалыптасқан жөн-жоралар,</w:t>
        <w:br/>
        <w:t>әдет-ғұрыптар толып жатқан әзіл-қалжың түрлеріне себепші болып</w:t>
        <w:br/>
        <w:t>отырады. Мұндайда астарлы сөздер мен емеуріндер эротикалық</w:t>
        <w:br/>
        <w:t>фольклордың тұздығы сияқты “дәмін” кіргізіп, шырайын келістіреді.</w:t>
        <w:br/>
        <w:t>Қазақтың бейпіл сөздері фольклорлық туынды ретінде белгілі бір</w:t>
        <w:br/>
        <w:t>жанрлық канондар аясында көрініс тапқанымен, өзіндік ерекшеліктері</w:t>
        <w:br/>
        <w:t>де айқын байқалып отырады. Мәселен, әдеттегі жұмбақтар өзінің</w:t>
        <w:br/>
        <w:t>композициялық құрылымы жөнінен байлауы және шешуі бар екі</w:t>
        <w:br/>
        <w:t>бөлімнен тұрса, эротикалық жұмбақтарда көбінесе шешуі көп нұсқалы</w:t>
        <w:br/>
        <w:t>болып келеді. Яғни, жұмбақ айтушының көкейіндегі шешу бейпіл сөз</w:t>
        <w:br/>
        <w:t>болғанымен, жалтара ақталу үшін шешудің екінші вариантын да</w:t>
        <w:br/>
        <w:t>сайлап отырады. Сөз жоқ, бұл сияқты шешуі қос нұсқалы жұмбақтар</w:t>
        <w:br/>
        <w:t>өзінің поэтикалық бедерлілігімен, эмоциялық тегеурінділігімен</w:t>
        <w:br/>
        <w:t>тыңдаушысы мейлінше ұшқыр ой додасына шақырып, поэтикалық</w:t>
        <w:br/>
        <w:t>бәсекеге түсіре алады.</w:t>
        <w:br/>
        <w:t>Сол сияқты, эротикалық айтыстарда да жанрлық канонның</w:t>
        <w:br/>
        <w:t>сыртқы белгілері айқын сақталғанымен, ішкі мазмұны мен орындалу</w:t>
        <w:br/>
        <w:t>әдіс-тәсілдерінде төл сипаттарының болатынын аңғару қиын емес.</w:t>
        <w:br/>
        <w:t>ҮЙЕНІҢ ҚАСАСЫ НЕГЕ АРТҚА</w:t>
        <w:br/>
        <w:t>АРАҒАН?</w:t>
        <w:br/>
        <w:t>Тәңірі жаратқан тіршілік атаулыға қаса үлестіріпті дейді. Ең</w:t>
        <w:br/>
        <w:t>алдымен келгендерге молдау, үлкендеу тисе керек.</w:t>
        <w:br/>
        <w:t>Түйе жарықтық қашаннан өзінің жайбасарлығына бағып: "Е,</w:t>
        <w:br/>
        <w:t>бойыма лайықты еншімді Маған да сақтап қойған болар” деп, ең</w:t>
        <w:br/>
        <w:t>соңынан жетеді ғой. Келсе, қаса атаулыны қалауларынша үлестіріп</w:t>
        <w:br/>
        <w:t>алып кеткен, тек пір-қиыр болып шыбықтай ғана бірдеңе жатыр дейді.</w:t>
        <w:br/>
        <w:t>Түйе әрі-бері аударыстырып көреді де, Тәңірге: “Ау, Тәңірім-ау, мұның</w:t>
        <w:br/>
        <w:t>қалай, маған лайықты қаса қалдырсаң болмай ма?” деп реніш</w:t>
        <w:br/>
        <w:t>білдіреді. "Тәңірі болса: “Бойыңа сеніп, кеш қалған өзіңнен көр, енді</w:t>
      </w:r>
    </w:p>
    <w:p>
      <w:r>
        <w:t>бұйырғанына қанағат етесің” дейді. Түйе: “Жоқ, мұндай қасаны</w:t>
        <w:br/>
        <w:t>алғанша, қасасыз өткенім артық” деп, өкпелеген қалпы бұрылып кете</w:t>
        <w:br/>
        <w:t>береді.</w:t>
        <w:br/>
        <w:t>Сонда Тәңір: “Сен өкпеледі екен деп, түйені тұқымсыз қалдыра</w:t>
        <w:br/>
        <w:t>алмаймын”, - деп иір-қиыр қасаны түйеге қарай лақтырып жібергенде,</w:t>
        <w:br/>
        <w:t>артқы жағына барып қадалып қалса керек.</w:t>
        <w:br/>
        <w:t>Түйе қасасының артқа қарап бітуі содан екен дейді.</w:t>
        <w:br/>
        <w:t>АСАҒА ЖЕРІК КЕЛІНШЕК</w:t>
        <w:br/>
        <w:t>Ертеректе бір келіншектің аяғы ауырлап, жерік болыпты. Жерік</w:t>
        <w:br/>
        <w:t>болғанда, құдайдың бұйыртқан тағамына емес, кәдуелгі қасаға жерік</w:t>
        <w:br/>
        <w:t>болыпты.</w:t>
        <w:br/>
        <w:t>Желі басында айғыр оқырынып қасасын шығарса, қотан</w:t>
        <w:br/>
        <w:t>ортасында қошқар мекіреніп қойға артылса, күйлеген сыйырды</w:t>
        <w:br/>
        <w:t>омыраулап сүркілдеген бұқаны көрсе, тіптен ауыл шетінде ұйлыққан</w:t>
        <w:br/>
        <w:t>иттерді көрсе де әлгі жерік келіншек көзі жасаурап, телміре қарап,</w:t>
        <w:br/>
        <w:t>дүниенің бәрін ұмытқандай күй кешіп жүреді. Келіншек жерігінің</w:t>
        <w:br/>
        <w:t>қатты болғаны сонша, үйіне келген еркек кіндіктінің ауына телміре</w:t>
        <w:br/>
        <w:t>қарап, аузының суы құрып, өзін-өзі ұмытып кететін болыпты.</w:t>
        <w:br/>
        <w:t>Жерік келіншектің осы хал-күйін өмір көрген, зерделі қайнағасы</w:t>
        <w:br/>
        <w:t>байқап жүреді. Жай байқап қоймайды, келінінің жерігі басылар деп,</w:t>
        <w:br/>
        <w:t>қойдан таңдап қошқар сояды, ешкіден таңдап теке сояды. Бірақ,</w:t>
        <w:br/>
        <w:t>келіншектің жерігі басылмайды. Жерігі басылудың орнына одан сайын</w:t>
        <w:br/>
        <w:t>күшейіп, мазасы кетеді. Арнайы дайындалған жерік асынан аузына бір</w:t>
        <w:br/>
        <w:t>жапырақ салмастан, мөлиіп қайнағасының ауына қарай береді.</w:t>
        <w:br/>
        <w:t>Осы жағдайдың бәрін қапысыз аңғарып, байқап жүрген қайнағасы</w:t>
        <w:br/>
        <w:t>ойға қалады: “Қой, бұл болмас, келіннің жаны қиналды ғой" дейді де,</w:t>
        <w:br/>
        <w:t>бір әрекетке бел буады. Бел буады да, ауылдың іскер екі-үш жігітін</w:t>
        <w:br/>
        <w:t>оңашалап, тапсырма береді: “Малымыздың құты -- қасқа айғырды</w:t>
        <w:br/>
        <w:t>ұстаңдар, сонсоң ел көзінен таса бір жерге алып барып қасқа айғырды</w:t>
        <w:br/>
        <w:t>сойыңдар, айғырдың барлық етін ит-құс жемейтіндей етіп жерге</w:t>
        <w:br/>
        <w:t>көміңдер, тек қасасын ғана алып, қазы сияқты ішекке айналдырып</w:t>
        <w:br/>
        <w:t>алып келіңдер, бұл жағдайды жан баласы білмейтін болсын, біреу-</w:t>
        <w:br/>
        <w:t>міреу арқылы келін естіп қойса жерігі бұзылады да мерт болады” деп</w:t>
        <w:br/>
        <w:t>тапсырады.</w:t>
        <w:br/>
        <w:t>Ауыл жігіттері айтылған тапсырысты тап-тұйнақтай етіп</w:t>
        <w:br/>
        <w:t>орындайды. Қасқа айғырды бір таудың шатқалына алып барып сойып,</w:t>
        <w:br/>
        <w:t>қасасын сыңар қазы сияқты айналдырып, жерік келіншектің</w:t>
        <w:br/>
        <w:t>қайнағасына әкеп береді. Жерік келіншектің қайнағасы қасқа</w:t>
        <w:br/>
        <w:t>айғырдың ішегіне салынған қасасын беліне байлап, ауының ішіне</w:t>
        <w:br/>
        <w:t>салады да, қымыз ішпекші болып келінінің үйіне келеді.</w:t>
        <w:br/>
        <w:t>Тырнағын жазған бүркіттей,</w:t>
        <w:br/>
        <w:t>Төңкеріліп барады.</w:t>
        <w:br/>
        <w:t>Ақ тұйғындай сыпырып,</w:t>
        <w:br/>
        <w:t>Қаршыға ілген үйректей,</w:t>
        <w:br/>
        <w:t>Жұмарласып қалады.</w:t>
        <w:br/>
        <w:t>Дәл сол күні тағдырдың,</w:t>
        <w:br/>
        <w:t>Орындалады талабы.</w:t>
      </w:r>
    </w:p>
    <w:p>
      <w:r>
        <w:t>Содан былай жүкті боп.</w:t>
        <w:br/>
        <w:t>Тоғыз ай он күн толған соң</w:t>
        <w:br/>
        <w:t>Бір батыр апаң табады.</w:t>
        <w:br/>
        <w:t>Алпамыс деп қойды ат,</w:t>
        <w:br/>
        <w:t>Айтқанын екі қылмастан</w:t>
        <w:br/>
        <w:t>Баба түкті бабаны,</w:t>
        <w:br/>
        <w:t>Бір жасар қылып артынан</w:t>
        <w:br/>
        <w:t>Келесі жылы туады,</w:t>
        <w:br/>
        <w:t>Қарлығаш қыз баланы.</w:t>
        <w:br/>
        <w:t>Тігістігін басады.</w:t>
        <w:br/>
        <w:t>Күн қызылы батқанда,</w:t>
        <w:br/>
        <w:t>Ауылдың алды жатқанда,</w:t>
        <w:br/>
        <w:t>Тоқсан екі қатындар</w:t>
        <w:br/>
        <w:t>Қобыландыны жетелеп.</w:t>
        <w:br/>
        <w:t>Ақ отауды төтелеп,</w:t>
        <w:br/>
        <w:t>Құртқаға тіккен ақ орда</w:t>
        <w:br/>
        <w:t>Батырды әкеп енгізді.</w:t>
        <w:br/>
        <w:t>Белі қылдай, беті айдай</w:t>
        <w:br/>
        <w:t>Құртқаны оған кіргізді...</w:t>
        <w:br/>
        <w:t>ОБЫЛАНДЫ БАТЫР</w:t>
        <w:br/>
        <w:t>Алшағыр да ер еді,</w:t>
        <w:br/>
        <w:t>Сұрағасын сұлуға,</w:t>
        <w:br/>
        <w:t>(Үмітпен жүрген Алшағыр)</w:t>
        <w:br/>
        <w:t>Барсаң, бар деп ендеше,</w:t>
        <w:br/>
        <w:t>Рұқсатын береді.</w:t>
        <w:br/>
        <w:t>Сенбегесін қашар деп</w:t>
        <w:br/>
        <w:t>Екі құл мен екі күң</w:t>
        <w:br/>
        <w:t>Бақташыға салады.</w:t>
        <w:br/>
        <w:t>Және де Құртқа сұрады</w:t>
        <w:br/>
        <w:t>Алшағыр ханның сатысын.</w:t>
        <w:br/>
        <w:t>Сұраған соң қыз Құртқа</w:t>
        <w:br/>
        <w:t>Хан сатысын береді,</w:t>
        <w:br/>
        <w:t>Мені қабыл көрді деп</w:t>
        <w:br/>
        <w:t>Жауабына ереді.</w:t>
        <w:br/>
        <w:t>Артық туған қыз Құртқа</w:t>
        <w:br/>
        <w:t>Сатыны қолға алады,</w:t>
        <w:br/>
        <w:t>Баспалдақты көтеріп</w:t>
        <w:br/>
        <w:t>Тамға сүйеп салады,</w:t>
        <w:br/>
        <w:t>Баспалдақпен өрмелеп</w:t>
        <w:br/>
        <w:t>Тамның шығып басына</w:t>
        <w:br/>
        <w:t>Жоғары шығып қарады.</w:t>
        <w:br/>
        <w:t>Шыққаннан соң биікке</w:t>
        <w:br/>
        <w:t>Жан-жаққа көзін салады.</w:t>
      </w:r>
    </w:p>
    <w:p>
      <w:r>
        <w:t>Бір тоғайдың ішінде,</w:t>
        <w:br/>
        <w:t>Тұлпарды байлап терекке,</w:t>
        <w:br/>
        <w:t>Отырғанын батырдың</w:t>
        <w:br/>
        <w:t>Сұлудың көзі шалады.</w:t>
        <w:br/>
        <w:t>Бір дуадақ атып ап</w:t>
        <w:br/>
        <w:t>Шала піскен кезінде,</w:t>
        <w:br/>
        <w:t>Қанді көбік тарқамай</w:t>
        <w:br/>
        <w:t>Ортасынан бір кесіп,</w:t>
        <w:br/>
        <w:t>Дәм көрмеген көп күннен</w:t>
        <w:br/>
        <w:t>Мінген аты қылаң-ақ,</w:t>
        <w:br/>
        <w:t>Ала қапты төрт бүктеп</w:t>
        <w:br/>
        <w:t>шіне тықты қыз Құртқа -</w:t>
        <w:br/>
        <w:t>Қобланды ерді сынамақ,</w:t>
        <w:br/>
        <w:t>Қатын, қыздар жағады,</w:t>
        <w:br/>
        <w:t>Қарағайдан шайырды.</w:t>
        <w:br/>
        <w:t>Үлкен-кіші жігіттер,</w:t>
        <w:br/>
        <w:t>Тіріде бер қайырды.</w:t>
        <w:br/>
        <w:t>Қолындағы ақ балта,</w:t>
        <w:br/>
        <w:t>Тасқа тиіп майрылды.</w:t>
        <w:br/>
        <w:t>Дұшпанынан айрылды.</w:t>
        <w:br/>
        <w:t>Тоғайым көрген осы деп,</w:t>
        <w:br/>
        <w:t>Не болмаса тұсы деп,</w:t>
        <w:br/>
        <w:t>Бір тоғайға қайрылды.</w:t>
        <w:br/>
        <w:t>Тоғайға келіп енеді.</w:t>
        <w:br/>
        <w:t>Келе жатып қыз Құртқа</w:t>
        <w:br/>
        <w:t>Терекке басын байлаған,</w:t>
        <w:br/>
        <w:t>Шиыршық атып ойнаған,</w:t>
        <w:br/>
        <w:t>Бурылды сұлу көреді.</w:t>
        <w:br/>
        <w:t>Бұлаңдаған Құртқаны</w:t>
        <w:br/>
        <w:t>Бурыл ат та көреді,</w:t>
        <w:br/>
        <w:t>Анасын танып Тайбурыл</w:t>
        <w:br/>
        <w:t>Теректегі шылбырын</w:t>
        <w:br/>
        <w:t>Үзіп ала жөнелді.</w:t>
        <w:br/>
        <w:t>Ат қашқасын, «тәк-тәк» деп</w:t>
        <w:br/>
        <w:t>Артынан Қобылан жүгірді.</w:t>
        <w:br/>
        <w:t>Ұмтылғанда Тайбурыл</w:t>
        <w:br/>
        <w:t>Шыдай алмай қыз Құртқа</w:t>
        <w:br/>
        <w:t>Омыраудағы он түйме</w:t>
        <w:br/>
        <w:t>Ағытып бәрін жіберді.</w:t>
        <w:br/>
        <w:t>Есіктің алды ағын-ды</w:t>
        <w:br/>
        <w:t>Бола жазды шығын-ды.</w:t>
        <w:br/>
        <w:t>Шығын емей немене</w:t>
        <w:br/>
        <w:t>Екпіндеген Бурыл ат</w:t>
        <w:br/>
        <w:t>Омырауына Құртқаның</w:t>
        <w:br/>
        <w:t>Тұмсығын тыға жығылды.</w:t>
        <w:br/>
        <w:t>Қобыланды батыр көреді.</w:t>
        <w:br/>
        <w:t>Дәуіт соққан берен-ді,</w:t>
      </w:r>
    </w:p>
    <w:p>
      <w:r>
        <w:t>Кебінім деп киейін.</w:t>
        <w:br/>
        <w:t>Сіздерді алған дұшпанға</w:t>
        <w:br/>
        <w:t>Жалғыз да болсам тиейін.</w:t>
        <w:br/>
        <w:t>Матау көріп байланған</w:t>
        <w:br/>
        <w:t>Біздің Қыпшақ баласы</w:t>
        <w:br/>
        <w:t>Қойсын бүгін ұйқысын,</w:t>
        <w:br/>
        <w:t>Түніменен сайланып</w:t>
        <w:br/>
        <w:t>Бітіре берсін жұмысын,</w:t>
        <w:br/>
        <w:t>Ер басына тоғайдан</w:t>
        <w:br/>
        <w:t>Кесіп алсын бір келтек.</w:t>
        <w:br/>
        <w:t>Арғымақ аттай жарасын.</w:t>
        <w:br/>
        <w:t>Ертеңгі күні Күн шыға,</w:t>
        <w:br/>
        <w:t>Атойлаған дауысым</w:t>
        <w:br/>
        <w:t>Аш қарында шыққанда,</w:t>
        <w:br/>
        <w:t>Еске алган қарындас</w:t>
        <w:br/>
        <w:t>Дарбазадан табылсын.</w:t>
        <w:br/>
        <w:t>Әбзел салдым алаға,</w:t>
        <w:br/>
        <w:t>Жау іздедім далада,</w:t>
        <w:br/>
        <w:t>Ағайын, туған, қарындас</w:t>
        <w:br/>
        <w:t>Қарамай ата-анаға.</w:t>
        <w:br/>
        <w:t>Мұншама, Құртқа, бой жазып</w:t>
        <w:br/>
        <w:t>Не қылып шықтың далаға?</w:t>
        <w:br/>
        <w:t>Келінің қашып кетті деп,</w:t>
        <w:br/>
        <w:t>Өкімі жүрген жау қалмақ,</w:t>
        <w:br/>
        <w:t>Барғанша азап көрсетер</w:t>
        <w:br/>
        <w:t>Ата менен анаға,</w:t>
        <w:br/>
        <w:t>Құртқажан, еңді кешікпе</w:t>
        <w:br/>
        <w:t>Қайт тезірек қалаға,</w:t>
        <w:br/>
        <w:t>Құртқажан, сәлем айтқайсыз,</w:t>
        <w:br/>
        <w:t>Ата менен анаға,</w:t>
        <w:br/>
        <w:t>Және де сәлем дегейсің</w:t>
        <w:br/>
        <w:t>Қыпшақта үлкен ағаға,</w:t>
        <w:br/>
        <w:t>Жасы кіші балаға.</w:t>
        <w:br/>
        <w:t>Көріп келдім, сұлтаным,</w:t>
        <w:br/>
        <w:t>Келіп отыр дегейсің</w:t>
        <w:br/>
        <w:t>Қаланың сырты далада.</w:t>
        <w:br/>
        <w:t>Көріп келдім бұл жолда</w:t>
        <w:br/>
        <w:t>Жалғыздықтың азабын.</w:t>
        <w:br/>
        <w:t>Адам болып, ер жетсе,</w:t>
        <w:br/>
        <w:t>Өзімнің соғар таяғым»,</w:t>
        <w:br/>
        <w:t>Қобланды кеңдік бастады,</w:t>
        <w:br/>
        <w:t>Кеңдігін Құртқа қостады,</w:t>
        <w:br/>
        <w:t>«Тұл болсын деп ала қап!» -</w:t>
        <w:br/>
        <w:t>Артық туған қыз Құртқа</w:t>
        <w:br/>
        <w:t>Қобланды сынды батырдың</w:t>
        <w:br/>
        <w:t>Көзінше алып тастады.</w:t>
        <w:br/>
        <w:t>Қап екенін көргенсің,</w:t>
        <w:br/>
        <w:t>ек тартып күледі.</w:t>
        <w:br/>
        <w:t>Аузы айтса да батырдың</w:t>
        <w:br/>
        <w:t>ші күйіп тұр еді.</w:t>
      </w:r>
    </w:p>
    <w:p>
      <w:r>
        <w:t>Қобланды сонда сөйлейді:</w:t>
        <w:br/>
        <w:t>“Көптен бері жол жүріп</w:t>
        <w:br/>
        <w:t>Сағынған жарың мен едім,</w:t>
        <w:br/>
        <w:t>Дұшпаннан көріп кемшілік</w:t>
        <w:br/>
        <w:t>Сарғайған жүптым сен едің.</w:t>
        <w:br/>
        <w:t>Арманым жоқ дүниеде</w:t>
        <w:br/>
        <w:t>Есен-аман қауыштым,</w:t>
        <w:br/>
        <w:t>Құдай қосқан қосағым.</w:t>
        <w:br/>
        <w:t>Ата-ана, көп халқым</w:t>
        <w:br/>
        <w:t>Көре алмаспын деп едім.</w:t>
        <w:br/>
        <w:t>Ақылды туған, Құртқажан,</w:t>
        <w:br/>
        <w:t>Жауаптың болып зергері</w:t>
        <w:br/>
        <w:t>Қыпшақтың мекен жайлауы</w:t>
        <w:br/>
        <w:t>Қараспан еді өркені.</w:t>
        <w:br/>
        <w:t>Көрмегелі Сіздерді</w:t>
        <w:br/>
        <w:t>Көп болып еді Құртқажан,</w:t>
        <w:br/>
        <w:t>Көріселік кел бер!»</w:t>
        <w:br/>
        <w:t>Құртқа келіп көрісті,</w:t>
        <w:br/>
        <w:t>Қайғы менен машақат,</w:t>
        <w:br/>
        <w:t>Қобланды көрген көп еді.</w:t>
        <w:br/>
        <w:t>Екеуінің есен-сау</w:t>
        <w:br/>
        <w:t>Көріскені келісті.</w:t>
        <w:br/>
        <w:t>Көрісіп болып екеуі-</w:t>
        <w:br/>
        <w:t>ЛПАМЫС БАТЫР</w:t>
        <w:br/>
        <w:t>Ауылына келеді,</w:t>
        <w:br/>
        <w:t>Алпыс рулы ағайын,</w:t>
        <w:br/>
        <w:t>Атағы Қоңырат ел еді.</w:t>
        <w:br/>
        <w:t>Ат шаптырып, той қылып,</w:t>
        <w:br/>
        <w:t>Бәріне хабар береді.</w:t>
        <w:br/>
        <w:t>Жылаған бұрын халыққа</w:t>
        <w:br/>
        <w:t>Бұл күлерлік жер еді:</w:t>
        <w:br/>
        <w:t>Бәбішеге Байбөрі,</w:t>
        <w:br/>
        <w:t>Қызығып көңіл бөледі.</w:t>
        <w:br/>
        <w:t>Күн батқанша асығып</w:t>
        <w:br/>
        <w:t>Ақ бетіне төнеді.</w:t>
        <w:br/>
        <w:t>Рахман ием иген соң,</w:t>
        <w:br/>
        <w:t>Уәліден жәрдем тиген соң,</w:t>
        <w:br/>
        <w:t>иырма бес жастың толқыны</w:t>
        <w:br/>
        <w:t>Сол күні байға кеп еді.</w:t>
        <w:br/>
        <w:t>Құмартып байдың тұрғанын</w:t>
        <w:br/>
        <w:t>Бәйбіше сезіп қалады.</w:t>
        <w:br/>
        <w:t>Таһи, ідіріс, дүриямен</w:t>
        <w:br/>
        <w:t>Киініп өзін манады.</w:t>
        <w:br/>
        <w:t>Зылиқадай толықсып,</w:t>
        <w:br/>
        <w:t>үзінің нұры тамады.</w:t>
        <w:br/>
        <w:t>Мұны көріп Байбөрі,</w:t>
        <w:br/>
        <w:t>Көзінің жанып жанары,</w:t>
      </w:r>
    </w:p>
    <w:p>
      <w:r>
        <w:t>атқанынша асығып</w:t>
        <w:br/>
        <w:t>Қалмай түр сабыр қарары.</w:t>
        <w:br/>
        <w:t>Тездеп оқып намазын</w:t>
        <w:br/>
        <w:t>Апаңыз төсек санады.</w:t>
        <w:br/>
        <w:t>Махаббат қызу ұсқынмен</w:t>
        <w:br/>
        <w:t>Бір-біріне қарады.</w:t>
        <w:br/>
        <w:t>Байланған нәпсі тұлпардың</w:t>
        <w:br/>
        <w:t>Қаңтаруын алады.</w:t>
        <w:br/>
        <w:t>Алтайы қызыл түлкіге</w:t>
        <w:br/>
        <w:t>Артық туған батырың</w:t>
        <w:br/>
        <w:t>Ауызына салады.</w:t>
        <w:br/>
        <w:t>Көріп сұлу сөйлейді:</w:t>
        <w:br/>
        <w:t>«Қолындағы дуадақ</w:t>
        <w:br/>
        <w:t>Жүнін үйтіп, тазалап</w:t>
        <w:br/>
        <w:t>Пісіріп жесең болмай ма?</w:t>
        <w:br/>
        <w:t>Әуелі алла, әл-хакім,</w:t>
        <w:br/>
        <w:t>Атып мылтық өткізбес</w:t>
        <w:br/>
        <w:t>Басыңда тілә қалқаның.</w:t>
        <w:br/>
        <w:t>Кеткен жері қуарған,</w:t>
        <w:br/>
        <w:t>Келген жері қуанған,</w:t>
        <w:br/>
        <w:t>Тұлпар мініп, ту алған,</w:t>
        <w:br/>
        <w:t>Туын қанға суарған,</w:t>
        <w:br/>
        <w:t>Дұшпан іздеп жол шеккен -</w:t>
        <w:br/>
        <w:t>Келген екен салқамым».</w:t>
        <w:br/>
        <w:t>Артық туған қыз Құртқа</w:t>
        <w:br/>
        <w:t>Рұқсатты алғасын</w:t>
        <w:br/>
        <w:t>Ала қапты алады,</w:t>
        <w:br/>
        <w:t>Беліне арқан шалады,</w:t>
        <w:br/>
        <w:t>Шәһәрдің шығып сыртына,</w:t>
        <w:br/>
        <w:t>Бақташысы қасында</w:t>
        <w:br/>
        <w:t>Құртқа кетіп барады.</w:t>
        <w:br/>
        <w:t>Келді бір сайдың басына,</w:t>
        <w:br/>
        <w:t>Сайдың кіріп қасына,</w:t>
        <w:br/>
        <w:t>Төрт бақташы қасында</w:t>
        <w:br/>
        <w:t>Отырып кеңес бастайды.</w:t>
        <w:br/>
        <w:t>Күң мен құл сөзін қостайды,</w:t>
        <w:br/>
        <w:t>Бір күң менен бір құлын</w:t>
        <w:br/>
        <w:t>Осы сайға тастайды.</w:t>
        <w:br/>
        <w:t>Ол сайдан да өтеді,</w:t>
        <w:br/>
        <w:t>Және бір сайға жетеді.</w:t>
        <w:br/>
        <w:t>Отырып кеңес бастайды,</w:t>
        <w:br/>
        <w:t>Күң мен құл сөзін қостайды,</w:t>
        <w:br/>
        <w:t>Бір күң менен бір құлын</w:t>
        <w:br/>
        <w:t>Ойнай тұр деп тастайды.</w:t>
        <w:br/>
        <w:t>Бұлардан қалас болған соң,</w:t>
        <w:br/>
        <w:t>Бойын жазып алған соң,</w:t>
      </w:r>
    </w:p>
    <w:p>
      <w:r>
        <w:t>Риза болды бәрі де</w:t>
        <w:br/>
        <w:t>Қобланды сынды еріне.</w:t>
        <w:br/>
        <w:t>Азулыға қондырды</w:t>
        <w:br/>
        <w:t>Қобыланды жиып көп елді.</w:t>
        <w:br/>
        <w:t>Белдемше буды беліне</w:t>
        <w:br/>
        <w:t>Нан піседі деміне.</w:t>
        <w:br/>
        <w:t>Қонды қыпшақ жағалап</w:t>
        <w:br/>
        <w:t>Үш ай, үш күн дегенде</w:t>
        <w:br/>
        <w:t>Бөлініп көшкен жеріне.</w:t>
        <w:br/>
        <w:t>Бүкіл Қыпшақ бәрі де</w:t>
        <w:br/>
        <w:t>Салтанатты бұрынғы</w:t>
        <w:br/>
        <w:t>Қара теңіз көліне.</w:t>
        <w:br/>
        <w:t>Ешкі малдың серкесін,</w:t>
        <w:br/>
        <w:t>Ақсақал жер шекесіп,</w:t>
        <w:br/>
        <w:t>Ұзын сөзді қысқартып</w:t>
        <w:br/>
        <w:t>Енді айтайын төтесін.</w:t>
        <w:br/>
        <w:t>Отыз күн ұдай ойын қып,</w:t>
        <w:br/>
        <w:t>Қырық күн ұдай тойын қып,</w:t>
        <w:br/>
        <w:t>Қобыланды батырға</w:t>
        <w:br/>
        <w:t>Құртқа сынды сұлудың</w:t>
        <w:br/>
        <w:t>Осы жерде қиды некесін.</w:t>
        <w:br/>
        <w:t>Батырың менен Құртқаны</w:t>
        <w:br/>
        <w:t>Тоқсан екі қатын жеңгелеп</w:t>
        <w:br/>
        <w:t>Қия кесіп жал қойды.</w:t>
        <w:br/>
        <w:t>Батырға сынап, іс қылып,</w:t>
        <w:br/>
        <w:t>Ақылы артық, кең ойлы,</w:t>
        <w:br/>
        <w:t>Құмырсқа бел, тал бойлы,</w:t>
        <w:br/>
        <w:t>Тоқсан екі қатындар</w:t>
        <w:br/>
        <w:t>Жал мен жая асады.</w:t>
        <w:br/>
        <w:t>Батырға жеңге болдым деп</w:t>
        <w:br/>
        <w:t>Қуанып судай тасады.</w:t>
        <w:br/>
        <w:t>Бірін-бірі жұлмалап</w:t>
        <w:br/>
        <w:t>Алдынан шашу шашады.</w:t>
        <w:br/>
        <w:t>Қатарлап қамқа басады,</w:t>
        <w:br/>
        <w:t>Шаршап келген шырақтың</w:t>
        <w:br/>
        <w:t>Етіне де батар деп,</w:t>
        <w:br/>
        <w:t>Әр қамқаны бір сілкіп,</w:t>
        <w:br/>
        <w:t>“Арманымыз жоқ құдайға</w:t>
        <w:br/>
        <w:t>Аман-есен көрдік” -- деп,</w:t>
        <w:br/>
        <w:t>Көңіліндегі қашаннан</w:t>
        <w:br/>
        <w:t>Қайғы зарын шығарып,</w:t>
        <w:br/>
        <w:t>Екі сұңқар кеңесті...</w:t>
        <w:br/>
        <w:t>Батырдың мінгені қызыл-ды,</w:t>
        <w:br/>
        <w:t>Жал-құйрығы ұзын-ды,</w:t>
        <w:br/>
        <w:t>Талма түсте сұлуға</w:t>
        <w:br/>
        <w:t>Батырдың көңілі бұзылды.</w:t>
        <w:br/>
        <w:t>Белінен қысып құшақтап</w:t>
        <w:br/>
        <w:t>Құртқа сынды қызыңды,</w:t>
        <w:br/>
        <w:t>Сағынғаннан бір-бірін</w:t>
        <w:br/>
        <w:t>Көзінің жасы тізілді.</w:t>
        <w:br/>
        <w:t>Батырың ұстап тартқанда</w:t>
      </w:r>
    </w:p>
    <w:p>
      <w:r>
        <w:t>Сұлудың белі үзілді.</w:t>
        <w:br/>
        <w:t>Сол уақыттар болғанда</w:t>
        <w:br/>
        <w:t>Құртқа сұлу сөйлейді:</w:t>
        <w:br/>
        <w:t>“Мінген атың құлаңыз,</w:t>
        <w:br/>
        <w:t>Шабуыл салып бұлаңыз,</w:t>
        <w:br/>
        <w:t>Көптен төсек көрмеген,</w:t>
        <w:br/>
        <w:t>Күйінішті болған шығарсың.</w:t>
        <w:br/>
        <w:t>Алай да болса, сұлтаным.</w:t>
        <w:br/>
        <w:t>Аз-кем күнге шыдаңыз?</w:t>
        <w:br/>
        <w:t>Алыптай еді бір басың</w:t>
        <w:br/>
        <w:t>Тайбурыл атты ойнаттың.</w:t>
        <w:br/>
        <w:t>Дұшпаның көп-ті, досың жоқ,</w:t>
        <w:br/>
        <w:t>Сұлтаным, бұзба қайратың.</w:t>
        <w:br/>
        <w:t>Айдынды көлде қу аттым,</w:t>
        <w:br/>
        <w:t>Дертке дәрі етіне.</w:t>
        <w:br/>
        <w:t>Ойнап балық шығады</w:t>
        <w:br/>
        <w:t>Жазғы судың шетіне,</w:t>
        <w:br/>
        <w:t>Ағаң, інің сенің жоқ</w:t>
        <w:br/>
        <w:t>Халық қолыңа тигенде,</w:t>
        <w:br/>
        <w:t>Біреуменен ұрыссаң,</w:t>
        <w:br/>
        <w:t>Біреуменен керіссең,</w:t>
        <w:br/>
        <w:t>Әзілдесіп, күлісіп,</w:t>
        <w:br/>
        <w:t>Жамандардың тілі ашы,</w:t>
        <w:br/>
        <w:t>ҰЛҚАНЫС-ЗЕБЕРШЕ</w:t>
        <w:br/>
        <w:t>Осылай деп Құлқаныс,</w:t>
        <w:br/>
        <w:t>Зеберге жетіп келеді.</w:t>
        <w:br/>
        <w:t>Қыз екенін білген соң,</w:t>
        <w:br/>
        <w:t>Ұялды Зебер шамалы.</w:t>
        <w:br/>
        <w:t>Баладан жауап болмады,</w:t>
        <w:br/>
        <w:t>Төмен қарап тұрады.</w:t>
        <w:br/>
        <w:t>Қалды ма деп көңілі,</w:t>
        <w:br/>
        <w:t>Кетеді қыздың шыдамы.</w:t>
        <w:br/>
        <w:t>-- Келдің бе, -- деп, - саламат?</w:t>
        <w:br/>
        <w:t>- Әппақшаның ұлына</w:t>
        <w:br/>
        <w:t>Өтінсе де Құлқаныс,</w:t>
        <w:br/>
        <w:t>Зеберше жауап қылмады.</w:t>
        <w:br/>
        <w:t>Қылығынан ұялып,</w:t>
        <w:br/>
        <w:t>Төмен қарап тұрады.</w:t>
        <w:br/>
        <w:t>Әрі-бері ойланып,</w:t>
        <w:br/>
        <w:t>Таппады Зебер иланы.</w:t>
        <w:br/>
        <w:t>Кәмілдің айтқан сөздерін</w:t>
        <w:br/>
        <w:t>Айтайын деп ойлады.</w:t>
        <w:br/>
        <w:t>Пайда деп таптым зиянды,</w:t>
        <w:br/>
        <w:t>Ойлап ем мұндай қиялды.</w:t>
        <w:br/>
        <w:t>Осыменен үш келдім,</w:t>
        <w:br/>
        <w:t>Еш дерегің болмады.</w:t>
        <w:br/>
        <w:t>Күтемін келсең деп едің,</w:t>
        <w:br/>
        <w:t>Осы ма сертің сондағы!?</w:t>
        <w:br/>
        <w:t>Осыны айтып Зеберше,</w:t>
        <w:br/>
        <w:t>Теріс қарап тұрады.</w:t>
        <w:br/>
        <w:t>Құшақтап алып Құлқаныс,</w:t>
        <w:br/>
        <w:t>Өксіп-өксіп жылады.</w:t>
      </w:r>
    </w:p>
    <w:p>
      <w:r>
        <w:t>Шыдатпады ғашықтық,</w:t>
        <w:br/>
        <w:t>Сөйледі сонда мынаны:</w:t>
        <w:br/>
        <w:t>-- Тыңдаңыз, Зебер, шырағым,</w:t>
        <w:br/>
        <w:t>Қалмады сабыр, шыдамым,</w:t>
        <w:br/>
        <w:t>Қадір білмес кей жаман,</w:t>
        <w:br/>
        <w:t>Ата-анасын жоқтамай,</w:t>
        <w:br/>
        <w:t>Қатынын тапқан Қоблан деп,</w:t>
        <w:br/>
        <w:t>Кінә қылар бетіңе!”</w:t>
        <w:br/>
        <w:t>Сонда Қоблан сөйлейді,</w:t>
        <w:br/>
        <w:t>Сөйлегенде бүй дейді:</w:t>
        <w:br/>
        <w:t>“Бұлғайдың түбі тынғай ма?</w:t>
        <w:br/>
        <w:t>Өтірік айтқан оңғай ма?</w:t>
        <w:br/>
        <w:t>Түлкі киген тоңғай ма?</w:t>
        <w:br/>
        <w:t>Бұл ақылың, қыз Құртқа,</w:t>
        <w:br/>
        <w:t>Патшаға бітсе болмай ма?</w:t>
        <w:br/>
        <w:t>Сөзің дұрыс, Құртқажан,</w:t>
        <w:br/>
        <w:t>Тапсырдым сені құдайға</w:t>
        <w:br/>
        <w:t>Бұлаңдаған, қыз Құртқа,</w:t>
        <w:br/>
        <w:t>Әйел болдың айла жоқ,</w:t>
        <w:br/>
        <w:t>Егер еркек болғанда,</w:t>
        <w:br/>
        <w:t>Болар ең тұтқа бір жұртқа.</w:t>
        <w:br/>
        <w:t>Төрткөлден соққан төбе еді,</w:t>
        <w:br/>
        <w:t>Есілден шыққан көл еді.</w:t>
        <w:br/>
        <w:t>Жалғыз да болсам жасымнан,</w:t>
        <w:br/>
        <w:t>Көпке басым тең еді.</w:t>
        <w:br/>
        <w:t>Неше жылдай жол шегіп,</w:t>
        <w:br/>
        <w:t>Ауыр азап көп көріп,</w:t>
        <w:br/>
        <w:t>Сарғайған нарың мен едім</w:t>
        <w:br/>
        <w:t>Сағынған жұптым сен едің.</w:t>
        <w:br/>
        <w:t>Сүйтіп көрген сұлтаным</w:t>
        <w:br/>
        <w:t>Бір ауыз сөзге жарамай</w:t>
        <w:br/>
        <w:t>Кетті деп айтар деп едім.</w:t>
        <w:br/>
        <w:t>Арманым жоқ дүниеде,</w:t>
        <w:br/>
        <w:t>Есен-аман қауыстым</w:t>
        <w:br/>
        <w:t>Құдай қосқан жарыма.</w:t>
        <w:br/>
        <w:t>Ата-анамды, көп жұртым</w:t>
        <w:br/>
        <w:t>Көре алмаспын деп едім.</w:t>
        <w:br/>
        <w:t>Ертеңгі күн таң атса</w:t>
        <w:br/>
        <w:t>Тұлпар туған Бурылды,</w:t>
        <w:br/>
        <w:t>Қалауым деп мінейін.</w:t>
        <w:br/>
        <w:t>Қарыма сүңгімді ілейін.</w:t>
        <w:br/>
        <w:t>Келе жатқан батырды</w:t>
        <w:br/>
        <w:t>Қыз Құртқа да көреді.</w:t>
        <w:br/>
        <w:t>Танығасын батырды</w:t>
      </w:r>
    </w:p>
    <w:p>
      <w:r>
        <w:t>Қол қусырып алдынан</w:t>
        <w:br/>
        <w:t>іліп сәлем береді.</w:t>
        <w:br/>
        <w:t>Құртқа сұлу сөйлейді:</w:t>
        <w:br/>
        <w:t>«Дүниедегі іңкәрім,</w:t>
        <w:br/>
        <w:t>Екі саулық, бір тоқты,</w:t>
        <w:br/>
        <w:t>Баһар айда қырқарым,</w:t>
        <w:br/>
        <w:t>Бұрын жетті өзіңнен</w:t>
        <w:br/>
        <w:t>Астында мінген тұлпарың.</w:t>
        <w:br/>
        <w:t>Тұлпар мініп, ту алған,</w:t>
        <w:br/>
        <w:t>Кеткен жерің қуарған,</w:t>
        <w:br/>
        <w:t>Келген жерің қуанған,</w:t>
        <w:br/>
        <w:t>Аман-есен келдің бе,</w:t>
        <w:br/>
        <w:t>Жұрт иесі, сұңқарым?</w:t>
        <w:br/>
        <w:t>Жаудың бақтым қаласын,</w:t>
        <w:br/>
        <w:t>Дұшпанның міндім аласын,</w:t>
        <w:br/>
        <w:t>Қалмақтың жектім шанасын,</w:t>
        <w:br/>
        <w:t>Қайсар Қоблан сұлтаным,</w:t>
        <w:br/>
        <w:t>Онда қандай қыласың?</w:t>
        <w:br/>
        <w:t>Жаманның тарттым жаласын.</w:t>
        <w:br/>
        <w:t>Сұлтаным, түзде жүргенде</w:t>
        <w:br/>
        <w:t>Өкімінен жүктедім</w:t>
        <w:br/>
        <w:t>Бір дұшпанның баласын,</w:t>
        <w:br/>
        <w:t>Әлде қандай қыласың?»</w:t>
        <w:br/>
        <w:t>Сөзге қайым келеді</w:t>
        <w:br/>
        <w:t>Қаусырма иек, тіл мен жақ.</w:t>
        <w:br/>
        <w:t>Қауыстырды сөлөмеөт.</w:t>
        <w:br/>
        <w:t>Бұларды сақтап жаппар хақ.</w:t>
        <w:br/>
        <w:t>Қобланды сонда сөйледі,</w:t>
        <w:br/>
        <w:t>Сөйлегенде бүй деді:</w:t>
        <w:br/>
        <w:t>«Артық туған қыз Құртқа,</w:t>
        <w:br/>
        <w:t>Қиын-ды заман бояғым,</w:t>
        <w:br/>
        <w:t>Кім ұстамас жылқының</w:t>
        <w:br/>
        <w:t>Желдеп шыққан саяғын?</w:t>
        <w:br/>
        <w:t>Бірді таппа, мыңды тап,</w:t>
        <w:br/>
        <w:t>болды. Мергеннің малы көбейе бастады. Құданың құдіретімен бұрын</w:t>
        <w:br/>
        <w:t>бала таппаған қатыны жүкті болды. Бір күні мерген ойлады: «Былтыр</w:t>
        <w:br/>
        <w:t>осы уақытта құдай жарылқап еді, биыл тағы да жарылқамас па екен?»</w:t>
        <w:br/>
        <w:t>-- деп. Былтырғы қызбен қосылған орнына барып бірнеше күн жатты,</w:t>
        <w:br/>
        <w:t>еш нәрсе болмады. Бір күні мерген ойбайлап жылап айтады: «Ия,</w:t>
        <w:br/>
        <w:t>құдайым, бір қызды көрсетіп мені отқа жандыртқанша басында жан</w:t>
        <w:br/>
        <w:t>қылып жаратпасаң еді. Қызбен таң атқанша бірнеше ауыз ғана</w:t>
        <w:br/>
        <w:t>сөйлестім, әрбір сөзі бұрынғы өткен ғұмырынан артық еді», -- деп</w:t>
        <w:br/>
        <w:t>кейіп, «неге ұйықтадым» деп, пұшайман болып отырды.</w:t>
        <w:br/>
        <w:t>Жылап отыр еді, «Қарамерген» деп біреу дауыстады. «Дауыс қай</w:t>
        <w:br/>
        <w:t>жағымнан шығады?» деп алаңдап тұрып еді, аспаннан дауыстады. «Ей,</w:t>
        <w:br/>
        <w:t>сорлы, енді жылама! Бір сағат ұйқысыз қала алмай менен айрылдың,</w:t>
        <w:br/>
        <w:t>өз обалың өзіңе, енді мың жыл жыласаң да менен саған пайда жоқ,</w:t>
        <w:br/>
        <w:t>әуре болма, былтырғы аманатың, мінекей, жақсы қылып асыра, қор</w:t>
        <w:br/>
        <w:t>болмасын», -- деп ғайып болды. Мерген қараса, бір алтын бесік түсті,</w:t>
        <w:br/>
        <w:t>ішінде бір ұл бар. Мерген мұны көріп, ойбайлап шақырды. «Бір сөйлеп</w:t>
        <w:br/>
        <w:t>кетсеңші, айналайын қарағым!» -- деп еді ешбір жауап болмады.</w:t>
        <w:br/>
        <w:t>Мерген неше күн жылап-жылап, үйіне баласын алып қайтты. Үйіне</w:t>
        <w:br/>
        <w:t>келіп. Үлкен той қылды.</w:t>
      </w:r>
    </w:p>
    <w:p>
      <w:r>
        <w:t>Ақыры бұл мерген қисапсыз бай болып һәм хан болып дүниеден</w:t>
        <w:br/>
        <w:t>қайтты. Мергеннің өз қатынынан бір ұл туды, әкесінің орнына хан</w:t>
        <w:br/>
        <w:t>болды. Періден туған бала жас күнінде көз тиіп, дүниеден қайтты.</w:t>
        <w:br/>
        <w:t>Әділ сұлтан бір жанын</w:t>
        <w:br/>
        <w:t>Қылып отыр дегейсің,</w:t>
        <w:br/>
        <w:t>Ағайын, жұрттан садаға.</w:t>
        <w:br/>
        <w:t>Қош-аман бол, Құртқажан,</w:t>
        <w:br/>
        <w:t>Ертеңге дейін тапсырдым</w:t>
        <w:br/>
        <w:t>Бір жаратқан аллаға!".</w:t>
        <w:br/>
        <w:t>Сонда Құртқа сөйлейді:</w:t>
        <w:br/>
        <w:t>"Қайт десең, сұлтан, қайтайын,</w:t>
        <w:br/>
        <w:t>Алшағыр соққан қалаға,</w:t>
        <w:br/>
        <w:t>Көргеннен соң шығып ем</w:t>
        <w:br/>
        <w:t>Пыдай алмай далаға.</w:t>
        <w:br/>
        <w:t>Сұлтаным, сенен айрылып</w:t>
        <w:br/>
        <w:t>шім толды санаға.</w:t>
        <w:br/>
        <w:t>Пыбыныңды, сұлтаным,</w:t>
        <w:br/>
        <w:t>Жаратқанға тапсырдым.</w:t>
        <w:br/>
        <w:t>Хандай қара басыңнан</w:t>
        <w:br/>
        <w:t>Мендейін сорлың садаға!"</w:t>
        <w:br/>
        <w:t>Құртқа сорлы жылап тұр</w:t>
        <w:br/>
        <w:t>Екі көзін қадап тұр</w:t>
        <w:br/>
        <w:t>Қобланды сынды балаға!</w:t>
        <w:br/>
        <w:t>Жылаған Қыпшақ баласы</w:t>
        <w:br/>
        <w:t>Бұрынғыдан екі есе</w:t>
        <w:br/>
        <w:t>Бақ-дәулетке жолықты.</w:t>
        <w:br/>
        <w:t>Келіп қонды көп қыпшақ</w:t>
        <w:br/>
        <w:t>Азулы деген көліне,</w:t>
        <w:br/>
        <w:t>(Бұрынғыдан көп артық</w:t>
        <w:br/>
        <w:t>Дәулет бітті еліңе.)</w:t>
        <w:br/>
        <w:t>Артық туған Қобланның</w:t>
        <w:br/>
        <w:t>Ісі келді жөніне,</w:t>
        <w:br/>
        <w:t>Келмеді дүшпан шеніне.</w:t>
        <w:br/>
        <w:t>Қалмақтан алған көп олжа</w:t>
        <w:br/>
        <w:t>Әділдікпен Қобланды</w:t>
        <w:br/>
        <w:t>Жиып алып көп халқын,</w:t>
        <w:br/>
        <w:t>Бөліп берді қолынан,</w:t>
        <w:br/>
        <w:t>Пақыр, кедей, кеміне.</w:t>
        <w:br/>
        <w:t>Кедей байға теңеліп,</w:t>
        <w:br/>
        <w:t>төсекке жатайын». Қыз айтты: «Сізге салған төсек мынау, қорықпай</w:t>
        <w:br/>
        <w:t>жатыңыз». Мергеннің жаман киімін зорлап шешіп, шымылдықтың</w:t>
        <w:br/>
        <w:t>ішіне кіргізіп көйлек, дамбалын тастатып, төсекке жатқызды да, өзі де</w:t>
        <w:br/>
        <w:t>шешініп, мергеннің қойнына кіріп, қымбат көрпе жамылып жатты.</w:t>
        <w:br/>
        <w:t>Мерген көп ойға түсіп үндемей жатты. Қыз айтты: «Сен қорықпа,</w:t>
        <w:br/>
        <w:t>мен саған қатын боламын, өз қатыныңыздай көріп жатыңыз».</w:t>
        <w:br/>
        <w:t>Мергеннің көңілі қуанып қызды құшақтап жатты. «Енді, қарағым,</w:t>
        <w:br/>
        <w:t>жайыңды айтшы? Не себептен осындай жаман киіммен мен ғаріпті</w:t>
        <w:br/>
        <w:t>лайық көрдің?». Қыз айтты: «Біз көшпелі жерден боламыз, еліміздің</w:t>
        <w:br/>
        <w:t>ғадеті адамзат жүрмейтұғын жерде жүреміз. Егер қапыда адамзат</w:t>
        <w:br/>
        <w:t>көрсе, соған қыз береді. Ол қыздың әкесі бір жерде патша болады. Он</w:t>
        <w:br/>
        <w:t>сегіз мың ғаламда адамзаттан қасиетті нәрсе жоқ екенін білмеймісің?!</w:t>
      </w:r>
    </w:p>
    <w:p>
      <w:r>
        <w:t>Еңді күн шыққанша ұйықтамай жат. Ертең біздің ел бәрі келіп</w:t>
        <w:br/>
        <w:t>көріседі, бұдан артық сый көресіз. Егер ұйықтап кетсең, менен</w:t>
        <w:br/>
        <w:t>айырыласың жатыңыз», -- деді. Мергеннің көңілі өсіп, қызды</w:t>
        <w:br/>
        <w:t>құшақтап мұрадын хасыл қылып жатты.</w:t>
        <w:br/>
        <w:t>Бір мезгілде мерген түзге шықты. Қыз түрегеліп, бір асыл ішікті</w:t>
        <w:br/>
        <w:t>мергенге жауып, есік ашып шығарды. Қараса, атынан басқа еш нәрсе</w:t>
        <w:br/>
        <w:t>көрінбейді. Тұман басқандай болып тұр. Мерген қайтып келіп, төсекке</w:t>
        <w:br/>
        <w:t>кіріп жатты. Қызбенен күліп-ойнап және түзге шықты. Қараса, тұман</w:t>
        <w:br/>
        <w:t>ашылып, өзен толған ақ ауыл, көп мал бәрі көрініп тұрды. Таң ағарып</w:t>
        <w:br/>
        <w:t>келе жатыр екен. Мерген қуанып үйге кірді. «Енді ұйықтамай-ақ таң</w:t>
        <w:br/>
        <w:t>атар», -- деп, қызбен құшақтасып жатты. Қыз айтты: «Ұйықтамай</w:t>
        <w:br/>
        <w:t>жатыңыз, таңға аз-ақ қалды». «Ойбай, қарағым, не қылып</w:t>
        <w:br/>
        <w:t>ұйықтайын», -- деп мерген қызды қатты-қатты құшақтап жатып, соры</w:t>
        <w:br/>
        <w:t>қайнап, көзі ілініп кетіпті. Күн шығуға таянып қалыпты. Қойнында</w:t>
        <w:br/>
        <w:t>қыз да жоқ, баяғы үй де жоқ, бәрі де жоқ. Мерген ойбайлап жылап:</w:t>
        <w:br/>
        <w:t>«Бұл немене, түсім бе?» -- деп жан-жағына қараса, аты арқандаулы,</w:t>
        <w:br/>
        <w:t>еріне мылтығы сүйеулі қалыпты, жамбасының астында асыл көрпе</w:t>
        <w:br/>
        <w:t>қалыпты. Айнала кесіп-кесіп алып кетіпті.</w:t>
        <w:br/>
        <w:t>Мерген жылап-жылап айтады: «Ойбай, қарағым, қайда кеттің?</w:t>
        <w:br/>
        <w:t>Мен ұйықтағаным жоқ», -- дейді. Қанша зарлық қылды, еш нәрсе</w:t>
        <w:br/>
        <w:t>болмады. Мерген айтады: «Басында көргенімде өлтіреді деп қорқып</w:t>
        <w:br/>
        <w:t>едім, ақырында қайғысынан өлемін-ау» -- деп неше күндей жатып, еш</w:t>
        <w:br/>
        <w:t>пайда болмаған соң үйіне қайтты. Үйіне келіп атқан аңның терісін,</w:t>
        <w:br/>
        <w:t>мүйізін сатып бұрынғыдан он есе пайда көрді. Баяғы жамбасының</w:t>
        <w:br/>
        <w:t>астында қалған көрпенің қиқымын сатып еді, алпыс байталдың пұлы</w:t>
        <w:br/>
        <w:t>АРАМЕРГЕН</w:t>
        <w:br/>
        <w:t>Бұрынғы өткен заманда қазақ жұртынан бір Қарамерген деген кісі</w:t>
        <w:br/>
        <w:t>болыпты. Өзінің дәулеті және перзенті жоқ екен. Мергендіктен бұғы</w:t>
        <w:br/>
        <w:t>атып, құлан атып, әр түрлі аң атып, терісін сатып жан сақтайды екен.</w:t>
        <w:br/>
        <w:t>Жаз келсе -- қыс кетіп, қыс келсе -- жаз кетіп, жолдассыз жалғыз</w:t>
        <w:br/>
        <w:t>жүреді екен. Бір күндерде мерген мылтығын алып: “Қысы-жазы ел</w:t>
        <w:br/>
        <w:t>бармайтұғын, адам жүрмейтұғын бір алыс жерге барамын", -- деп</w:t>
        <w:br/>
        <w:t>жүріп кетіпті. Қараса, тауда адам жүрген жол жоқ. Көп машақат</w:t>
        <w:br/>
        <w:t>тартып таудың үстіне шығыпты. Жан-жағына қараса, киік қисапсыз</w:t>
        <w:br/>
        <w:t>көп екен. Мерген қуанып, бір бастаудың басына келіп, тастан үй</w:t>
        <w:br/>
        <w:t>жасапты, төбесін бірталай ұсақ ағашпен, аңның терісімен жауыпты.</w:t>
        <w:br/>
        <w:t>Жеті-сегіз күнде болдырған аты семіріп құр ат болыпты.</w:t>
        <w:br/>
        <w:t>Қарамерген туғалы мұндай сан түрлі жемістер өскен жерді көрген жоқ</w:t>
        <w:br/>
        <w:t>екен. Неше түрлі ағаштар біткен, бұлбұл құстары сайраған бір жақсы</w:t>
        <w:br/>
        <w:t>жайлау екен. Мерген аңды көп атып, мүйіз, терілерін тұздап қатырып</w:t>
        <w:br/>
        <w:t>жатты. Бір күні мерген бақырын асып, ет пісіріп түнде отыр еді, бір</w:t>
        <w:br/>
        <w:t>нәрсенің жүрген дыбысы естілді. Мерген: “Бұл немененің дыбысы,</w:t>
        <w:br/>
        <w:t>бұл жерде адам жоқ еді", -- деп қайран болып тұрса, бір көк көйлекті</w:t>
        <w:br/>
        <w:t>қатын кіріп келіпті. Ешбір жауап қылмай бір тізерлей отырыпты,</w:t>
        <w:br/>
        <w:t>Қараса, түсі сары, көзі ала және екі көзін мергеннен алмайды. Мерген</w:t>
        <w:br/>
        <w:t>ойлайды “Бұл немене, тағы болып өскен адам ба, жас күнінде далада</w:t>
        <w:br/>
        <w:t>калып. Бір зияндас нәрсе ме?" -- деп әр түрлі ойға кетіп қауіптеніп</w:t>
        <w:br/>
        <w:t>отырды. Бір уақытта сорпасы, бақыры шұрқылдады. Мерген бақырын</w:t>
        <w:br/>
        <w:t>түсіріп алып, етін жеді. Қатын екі көзін мергеннен айырмады.</w:t>
        <w:br/>
        <w:t>Енді мұның не екенін білейін деп, үлкен селебе пышағының</w:t>
        <w:br/>
        <w:t>ұшына бір домалақ ет шапшып алып: “Мә!" -- деп қатты ақырады.</w:t>
        <w:br/>
        <w:t>Үндемей жең ұшынан қолын көрсетпей етті алып, қатын жеп қойды.</w:t>
      </w:r>
    </w:p>
    <w:p>
      <w:r>
        <w:t>Әлден соң және бір үлкенірек етті шаншып: “Мә!" -- деп тағы</w:t>
        <w:br/>
        <w:t>ақырады, тағы да үндемей алып жұтып қойды. Мерген білді “бір</w:t>
        <w:br/>
        <w:t>зияндас неме екен ғой" деп қауіптеніп, көзін айырмастан отырып етін</w:t>
        <w:br/>
        <w:t>жеп болған соң қолына селебе пышағын алып қатты ақырды: “Шық,</w:t>
        <w:br/>
        <w:t>жатамын!" -- деп, Қатын көзін тігіп тұрып: “Әрине, әрине", -- деп</w:t>
        <w:br/>
        <w:t>малдас құрып отырып алды. Әлден соң мерген мылтығын алып және</w:t>
        <w:br/>
        <w:t>ақырлы: “Шық, жатамын!" -- деп. Қатын: "Әрине, әрине", -- деп</w:t>
        <w:br/>
        <w:t>құйылып тұрды, мерген ішті. Бір мезгілде мерген: "Тойдым", -- деді.</w:t>
        <w:br/>
        <w:t>Қымыз көтеріліп кетті де бір табақ қазы, қарта келді. Мерген ойлады:</w:t>
        <w:br/>
        <w:t>“Мені семіртіп сойғалы отырған бір нәрсе ғой, не де болса жейін", -</w:t>
        <w:br/>
        <w:t>деп тойғаныша жейді және артынан палау келді, неше түрлі жеміс те</w:t>
        <w:br/>
        <w:t>бар. Мерген және жейді де: “Енді тойдым, еш нәрсе жемеймін, сіздер</w:t>
        <w:br/>
        <w:t>не қылған жансыздар, мұншама мені құрметтедіңіздер, туғалы</w:t>
        <w:br/>
        <w:t>көрмеген сыйымды көрдім, жемеген тамағымды жедім, енді мені</w:t>
        <w:br/>
        <w:t>өлтірсеңіздер де көзіме көрінсеңдер екен”, - дейді. Еш нәрсе</w:t>
        <w:br/>
        <w:t>көрінбейді, дастарқан жыйылып кетті, бір күміс құмған келді, бір</w:t>
        <w:br/>
        <w:t>шылапшын келді, қолына су құйылды, мерген қолын жуды, бір ақ</w:t>
        <w:br/>
        <w:t>торғыннан жасалған сүлгі орамал келіп алдында салбырап тұрды.</w:t>
        <w:br/>
        <w:t>Мерген қолын сүртіп болып айтты: “Мен мүсәпір шаршап жүрген адам</w:t>
        <w:br/>
        <w:t>едім, бір киіз болса, атымның артына барып салып жатсам екен. Алла</w:t>
        <w:br/>
        <w:t>разы болсын, мұнша көрмеген жақсылықты көрдім”. Еш жауап</w:t>
        <w:br/>
        <w:t>болмады. Мерген не қыларын білмей отырды. Түзге отырайын деп</w:t>
        <w:br/>
        <w:t>далаға шықты. Қараса, аты арқандалып тұр. Ер-тоқымы жиылып, оның</w:t>
        <w:br/>
        <w:t>үстінде мылтығы сүйеулі тұр. Өзге еш нәрсе көзіне көрінбейді. Мерген</w:t>
        <w:br/>
        <w:t>ойлады: “Не өлемін, не болмаса көрмеген жақсылықты көремін”, - деп.</w:t>
        <w:br/>
        <w:t>Үйге қайтып келіп кірді. Мерген кірген, шыққан мезгілде есік өзі</w:t>
        <w:br/>
        <w:t>ашылып-жабылып тұрды. Мерген келіп қолын жуайын деп еді, баяғы</w:t>
        <w:br/>
        <w:t>күміс құман келіп, өзі құйылды, сүлгі орамал берілді, мерген қолын</w:t>
        <w:br/>
        <w:t>жуып болып отырды, айтты: “Ұйқым келді, жатайын", -- деп еді ешбір</w:t>
        <w:br/>
        <w:t>жауап болады.</w:t>
        <w:br/>
        <w:t>Бір алтын шымылдық үйдің оң босағасына құрылды. Екі күміс</w:t>
        <w:br/>
        <w:t>бақан менен жүктің үстінен бір мамық төсек және тоғыз қабат көрпе</w:t>
        <w:br/>
        <w:t>барып шымылдықтың ішіне төселіп салынды. Бір уақытта есік</w:t>
        <w:br/>
        <w:t>ашылып, бір қыз үйге кіріп келді. Қараса, сұлулығы толған айдай,</w:t>
        <w:br/>
        <w:t>үстіндегі киімі қызыл алтынға қарық болған, сәулесі қараңғы үйді</w:t>
        <w:br/>
        <w:t>жарық қылады. Мерген қорқып орнынан тұрайын деп еді, қыз келіп:</w:t>
        <w:br/>
        <w:t>“Тұрма, өз нәсібеңді өзің тұтпа?” -- деп тұрғызбай, қолын ұстап</w:t>
        <w:br/>
        <w:t>көрісті, мергенге сүйеніп отырды. Мерген айтты: “Ей, тақсыр,</w:t>
        <w:br/>
        <w:t>айналайын жақын отырма, тым жаман кірлеп жүрмін”, - деді. Қыз</w:t>
        <w:br/>
        <w:t>айтады: “Қой, өзіңді-өзің қор тұтпа”, - дейді. Мерген айтты: “Рұқсат</w:t>
        <w:br/>
        <w:t>болса киіз бергізсеңіз, атымның артына жатайын, шаршап жүрген</w:t>
        <w:br/>
        <w:t>ғаріп едім”, - дейді. Қыз айтты: «Құп болады, төсек салынды,</w:t>
        <w:br/>
        <w:t>жатыңыз», -- деді. Мерген түрегеліп еді, қыз да түрегелді, мергеннің</w:t>
        <w:br/>
        <w:t>киімін шеше бастады. Мерген айтты: «Қой, қарағым, келеке қылма,</w:t>
        <w:br/>
        <w:t>түрегелді де артымен шығып жүре берді. Мерген сығалап қарап тұрса,</w:t>
        <w:br/>
        <w:t>қатын аяңдап бір белден асып кетті.</w:t>
        <w:br/>
        <w:t>Мерген тұра салып үйін жығып жіберіп, “қашамын" деп ойлады</w:t>
        <w:br/>
        <w:t>да: “Қой, мұным жарамас, қашып барып ұйқым келгенде жатармын,</w:t>
        <w:br/>
        <w:t>ізіммен келіп өлтіріп кетер, не де болса хайла қылып, аңдып жатып</w:t>
        <w:br/>
        <w:t>мылтықпен атамын", -- деді де, уақ ағаш жиып кісіге ұқсатып, үстіне</w:t>
        <w:br/>
        <w:t>киімін жауып, ер-тоқымын төсеп жатқызды және бөркін кигізіп, өзі</w:t>
      </w:r>
    </w:p>
    <w:p>
      <w:r>
        <w:t>барып мылтығы тиетін жерде, бір шұңқырға жасырынып жатты. Бір</w:t>
        <w:br/>
        <w:t>мезгілде күн бұлттанып қар жауды да, жердің жүзін ағартып кетті, бір</w:t>
        <w:br/>
        <w:t>уақытта аты арқанда тұрып бір нәрседен үріккендей болып дүбірледі.</w:t>
        <w:br/>
        <w:t>Қараса, қатын аяңдап келе жатыр.</w:t>
        <w:br/>
        <w:t>“Не де болса бір атып өлтірейін", -- деп мерген бұғып жатты,</w:t>
        <w:br/>
        <w:t>қатын келді де кісіге ұқсап жатқан ағашты “әрине, әрине" деп бас</w:t>
        <w:br/>
        <w:t>салды, ағаш салдыр-салдыр етті. Қатын түрегелді де жан-жағына</w:t>
        <w:br/>
        <w:t>қарап тұрды. Мұның жалмауыз екенін біліп, мылтығымен мерген атып</w:t>
        <w:br/>
        <w:t>еді, қатын “әрине” деп оқ тиген жерін қолымен бір қойды да қарап</w:t>
        <w:br/>
        <w:t>тұрды, мылтықтың даусы қайдан шыққанын білмей қалды. Жан-</w:t>
        <w:br/>
        <w:t>жағына қарап тұрды да, қатын ізімен қайта жөнелді. Мерген</w:t>
        <w:br/>
        <w:t>мылтығын оқтап алып және бір атып еді, қатын баяғысындай "әрине"</w:t>
        <w:br/>
        <w:t>деп оқ тиген жерін қолымен бір қойып қалды да секіріп-секіріп жан-</w:t>
        <w:br/>
        <w:t>жағына қарап, желе басып жүре берді. Қатын бір белден асып кеткен</w:t>
        <w:br/>
        <w:t>соң, мерген жүгіріп келіп атын ерттеп мінейін деп ер-тоқымына келсе,</w:t>
        <w:br/>
        <w:t>кісіге ұқсатып жатқызған ағаш пышақпен кескендей болып кертіліп,</w:t>
        <w:br/>
        <w:t>бөлек-бөлек болып қалыпты. Мұны көріп мерген жанынан үміт үзіп</w:t>
        <w:br/>
        <w:t>қорқып тұрды және ойлады: “Қарайыншы, егер мылтықтың оғы өткен</w:t>
        <w:br/>
        <w:t>болса қан аққан шығар, егер қан ақпаса, құдайдың маған берген қазасы</w:t>
        <w:br/>
        <w:t>ғой", -- деп атқан жерін қараса, бір-бірлеп қан тамшылап ағып қалған</w:t>
        <w:br/>
        <w:t>екен. Мергеннің көңілі аз қуанғандай болып, таң атқан соң ізімен бірге</w:t>
        <w:br/>
        <w:t>аз жерге барып еді алдына бір үңгір тас көрінді, қатынның ізі сол</w:t>
        <w:br/>
        <w:t>үңгірге кіріпті. Мерген мылтығын қолына алып, дауыстап әрі-бері</w:t>
        <w:br/>
        <w:t>жүрді. Қатынның даусы шықпады. Мерген келіп қараса, үңгірден аяғы</w:t>
        <w:br/>
        <w:t>шығып қатын өліп қалыпты. Аттан түсіп аяғынан тартып алды, қараса,</w:t>
        <w:br/>
        <w:t>дамбалы жоқ, адамнан ешбір бөтен жері көрінбейді. “Бұл қалай?</w:t>
        <w:br/>
        <w:t>Қолын көрейінші", -- деп қараса, екі қолының алақаны пышақтың</w:t>
        <w:br/>
        <w:t>жүзіндей көк темір екен, саусақтарының ұшы найзадай өткір тасқа</w:t>
        <w:br/>
        <w:t>кіріп кетеді екен. Мерген бір қолын кесіп алды. “Мұның бір еркегі бар</w:t>
        <w:br/>
        <w:t>шығар, бір жақтан келіп қалар", -- деп атына мініп, жүріп кетті.</w:t>
        <w:br/>
        <w:t>АЙТЫС</w:t>
        <w:br/>
        <w:t>Бұрынғы атқан аңдардың терісін, мүйізін бір жерге жиып қойды да,</w:t>
        <w:br/>
        <w:t>мұнан басқа бір тауға келді. Қараса, бұғы, марал көп екен. Бір бұғыны</w:t>
        <w:br/>
        <w:t>атайын деп жасырынып келіп мылтығын кезесе, қолы дірілдеп ата</w:t>
        <w:br/>
        <w:t>алмай, “бұл не хикаят" деп басын көтеріп қараса, атқалы тұрған</w:t>
        <w:br/>
        <w:t>бұғының бергі жағында бір қамшыдай ақ нәрсе қимылдайды, не де</w:t>
        <w:br/>
        <w:t>болса атамын деп мылтығын атып еді, жоқ болып қалды. Келіп қараса,</w:t>
        <w:br/>
        <w:t>бір жылан екен, басы үзіліп түскен екен. Басын кісесіне салып мерген</w:t>
        <w:br/>
        <w:t>және жүріп кетті.</w:t>
        <w:br/>
        <w:t>“Бұл тауда тағы да оқ жыландар бар шығар, өзге бір тауға</w:t>
        <w:br/>
        <w:t>барайын", -- деп келе жатса, саны жыбырлапты, біраздан соң саны</w:t>
        <w:br/>
        <w:t>ауырыпты, “не болды” деп қараса, кісесі тесіліп қалыпты. Тоны,</w:t>
        <w:br/>
        <w:t>шапаны, шалбары, дамбалы тесіліп жыланның басы санына батыпты.</w:t>
        <w:br/>
        <w:t>Басты қорқып тастап кетті. Кешке таман және бір тауға келіп қонды,</w:t>
        <w:br/>
        <w:t>ертең ерте қараса, бір өзенге ел келіп қонып, биесін байлап жатыр.</w:t>
        <w:br/>
        <w:t>Үйлері аппақ, күнге шағылысады. Мерген мұны көріп қайран қалып</w:t>
        <w:br/>
        <w:t>тұрды. “Бұл қалай? Бұл жерде ел жоқ еді, қайдан келіп қалды, жау ма,</w:t>
        <w:br/>
        <w:t>ел ме, адам ба, пері ме? Еңді не де болса барайын, мені бұлар да</w:t>
        <w:br/>
        <w:t>көрген шығар”, - деп атына мініп келді. Жылқышылар құлын қуып</w:t>
        <w:br/>
        <w:t>жүр, құрықтары алтын, күміс, біреуі де мергенге көзін салмады. Бір</w:t>
        <w:br/>
        <w:t>бурыл сақалды адам бие байлаған желінің басында түр. Мерген келіп</w:t>
        <w:br/>
        <w:t>сәлем берді. Аузы қимылдағандай болып сәлем алды. Дүниенің жүзін</w:t>
        <w:br/>
        <w:t>қап-қараңғы болып тұман басып кетті, еш нәрсе көрінбей, мерген</w:t>
        <w:br/>
        <w:t>иманын айтып, жанынан үмітін үзіп тұрды. Бір мезгілде атын біреу</w:t>
      </w:r>
    </w:p>
    <w:p>
      <w:r>
        <w:t>жетектегендей болып атын бұрды, бір жерге келіп қолтығынан тартты</w:t>
        <w:br/>
        <w:t>“түс” дегендей болып, мерген түсті. “Жүр” дегендей болды, мерген</w:t>
        <w:br/>
        <w:t>жүрді, бір жерде есік ашылды, мергеннің мойнындағы мылтығы</w:t>
        <w:br/>
        <w:t>алынды. Мерген кіріп келсе, бір үлкен үй алтын-күмістен бақандары</w:t>
        <w:br/>
        <w:t>бар, атлас, жібек кілемдер төселген, көрпелер қатарланып тұр, жүктің</w:t>
        <w:br/>
        <w:t>үстінен тоғыз қабат торғын көрпе өзі келіп төрдің алдына салынып</w:t>
        <w:br/>
        <w:t>жатыр.</w:t>
        <w:br/>
        <w:t>Ешбір жаны бар нәрсе көрінбейді. Мерген келіп, есік алдына</w:t>
        <w:br/>
        <w:t>отырайын деп еді, бір нәрсе келіп көтеріп тастады. Отырғызбай</w:t>
        <w:br/>
        <w:t>етегінен тартып қалғандай болып, төрінің алдына шығарды. Мергеннің</w:t>
        <w:br/>
        <w:t>есі кетіп отырды. Бір мезгілде самаурын өзі келіп, дастархан өзі</w:t>
        <w:br/>
        <w:t>жазылып, неше түрлі жемістер салынып, шай құйылды екі шыныға.</w:t>
        <w:br/>
        <w:t>Бір шыныны мерген ішті, бір шыны өзі құйылып, өзі ішіліп тұрды.</w:t>
        <w:br/>
        <w:t>Мұнан соң бір күміс шарамен қымыз келді, ішуге алтын аяққа</w:t>
        <w:br/>
        <w:t>Бір мезгілдер болғанда,</w:t>
        <w:br/>
        <w:t>Құлқаныс жатыр күлмеңдеп</w:t>
        <w:br/>
        <w:t>Жиек алған сұңқардай,</w:t>
        <w:br/>
        <w:t>Зеберше жатыр имеңдеп.</w:t>
        <w:br/>
        <w:t>Құлқаныс айтты Зеберге,</w:t>
        <w:br/>
        <w:t>Ар жағына тиме деп.</w:t>
        <w:br/>
        <w:t>Оған Зебер болмады,</w:t>
        <w:br/>
        <w:t>Жіберді бәрін түйрелеп.</w:t>
        <w:br/>
        <w:t>Ышшқынып сұлу ыршыпты,</w:t>
        <w:br/>
        <w:t>Өлдім деп даусы бір шықты.</w:t>
        <w:br/>
        <w:t>Ашықтығы құрысын,</w:t>
        <w:br/>
        <w:t>Жолықтым қандай күйге деп!.</w:t>
        <w:br/>
        <w:t>Сол бір кез баста тұрсайшы,</w:t>
        <w:br/>
        <w:t>Опасыз жалған дүние боқ,</w:t>
        <w:br/>
        <w:t>Бір-біріне зар еді.</w:t>
        <w:br/>
        <w:t>Кездесіп бүгін жолықты,</w:t>
        <w:br/>
        <w:t>Екі ғашық қосылып,</w:t>
        <w:br/>
        <w:t>Көңілдері толыпты.</w:t>
        <w:br/>
        <w:t>Ақылменен ойланып,</w:t>
        <w:br/>
        <w:t>Жан-жағын тегіс шолыпты.</w:t>
        <w:br/>
        <w:t>Сай қосылып екі жас,</w:t>
        <w:br/>
        <w:t>Дегеніне жетіпті,</w:t>
        <w:br/>
        <w:t>Аймаласып, сүйісіп,</w:t>
        <w:br/>
        <w:t>Көп тамаша өтіпті.</w:t>
        <w:br/>
        <w:t>Келер күн түнде келуге</w:t>
        <w:br/>
        <w:t>Уәдені беріп кетіпті.</w:t>
        <w:br/>
        <w:t>Көп отырды сырласып,</w:t>
        <w:br/>
        <w:t>Бөліне алмай бір басып,</w:t>
        <w:br/>
        <w:t>Бір мезгілдер болғанда,</w:t>
        <w:br/>
        <w:t>Көзі ілініп кетіпті.</w:t>
        <w:br/>
        <w:t>Көңіліңе қатты тиді ме,</w:t>
        <w:br/>
        <w:t>Еркелеп әзіл қылғаным?!</w:t>
        <w:br/>
        <w:t>Не жазығым бар еді,</w:t>
        <w:br/>
        <w:t>Жылы жауап қылмадың?!</w:t>
        <w:br/>
        <w:t>Жатсам-тұрсам құдайдан</w:t>
      </w:r>
    </w:p>
    <w:p>
      <w:r>
        <w:t>Саулығыңды сұрадым.</w:t>
        <w:br/>
        <w:t>Лаулап жанған шырағым!</w:t>
        <w:br/>
        <w:t>Болайын құрбан лағың.</w:t>
        <w:br/>
        <w:t>Аман-есен келдің бе,</w:t>
        <w:br/>
        <w:t>Негізгі тұлпар жабағым?</w:t>
        <w:br/>
        <w:t>Ешкімге назар салмадым.</w:t>
        <w:br/>
        <w:t>Бір өзіңе қарадым.</w:t>
        <w:br/>
        <w:t>Мені қайтіп ұмыттың,</w:t>
        <w:br/>
        <w:t>Айдан аппақ жамалым</w:t>
        <w:br/>
        <w:t>Сынамаққа айтып ем,</w:t>
        <w:br/>
        <w:t>Өкпелеме, қарағым!</w:t>
        <w:br/>
        <w:t>Акылменен ойлашы,</w:t>
        <w:br/>
        <w:t>Сүттен таза амалым!</w:t>
        <w:br/>
        <w:t>Әзіл сөзге араз боп,</w:t>
        <w:br/>
        <w:t>Қылмағын ісін баланың,</w:t>
        <w:br/>
        <w:t>Келдің бе аман-саламат,</w:t>
        <w:br/>
        <w:t>Жамнан асқман манабым</w:t>
        <w:br/>
        <w:t>Мың ойлансам өзіңнен</w:t>
        <w:br/>
        <w:t>Табылар ма амалың?</w:t>
        <w:br/>
        <w:t>Бір өзіңдей көрмеймін,</w:t>
        <w:br/>
        <w:t>Дүниенің барша адамын</w:t>
        <w:br/>
        <w:t>Ашық оты ішімде,</w:t>
        <w:br/>
        <w:t>Сейлеші, қалқам, сыныңды,</w:t>
        <w:br/>
        <w:t>Болмаса өліп қаламын!</w:t>
        <w:br/>
        <w:t>Осыны айтып Құлқаныс,</w:t>
        <w:br/>
        <w:t>Құшақтай алды баланы.</w:t>
        <w:br/>
        <w:t>Ашуланды Зеберше,</w:t>
        <w:br/>
        <w:t>Көңілінің болмай қалауы,</w:t>
        <w:br/>
        <w:t>теріп қызды тастады,</w:t>
        <w:br/>
        <w:t>Сөзіңнің жоқ деп керегі.</w:t>
        <w:br/>
        <w:t>Аулақ жүр деп жекірді.</w:t>
        <w:br/>
        <w:t>Көрмеймің енді бетіңді</w:t>
        <w:br/>
        <w:t>Масқаралап қуыпсың,</w:t>
        <w:br/>
        <w:t>Жіберсем саған кемпірді.</w:t>
        <w:br/>
        <w:t>Уедесі жоқ екен деп,</w:t>
        <w:br/>
        <w:t>Байқап ем сонда-ақ ниетіңді</w:t>
        <w:br/>
        <w:t>Келмей жатып кектеніп</w:t>
        <w:br/>
        <w:t>Көрсеттің және өкімді.</w:t>
        <w:br/>
        <w:t>Балалықпен келіппін,</w:t>
        <w:br/>
        <w:t>инадым жаңа есімді,</w:t>
        <w:br/>
        <w:t>Үйреніп қалған ұқсайсың,</w:t>
        <w:br/>
        <w:t>екіріп жетім-жесірді.</w:t>
        <w:br/>
        <w:t>Қош боп тұр, қорықтым қайтайын</w:t>
        <w:br/>
        <w:t>армасаң егер өтімді.</w:t>
        <w:br/>
        <w:t>шінен жақсы көрсе де,</w:t>
        <w:br/>
        <w:t>Қызға сырын бермеді.</w:t>
        <w:br/>
        <w:t>оғары сөйле қыздан деп,</w:t>
        <w:br/>
        <w:t>Кәмілдің айтқан тілі еді</w:t>
        <w:br/>
        <w:t>Айтып еді сондықтан,</w:t>
        <w:br/>
        <w:t>Ниетің қыздың білгелі.</w:t>
        <w:br/>
        <w:t>Қаныстың кетті шыдамы,</w:t>
        <w:br/>
        <w:t>Егіліп қатты жылады,</w:t>
        <w:br/>
        <w:t>Ойына түскен сөздерін</w:t>
        <w:br/>
        <w:t>Айтуға шама келмеді.</w:t>
        <w:br/>
        <w:t>Аяғынан сүйіп, өбеді.</w:t>
        <w:br/>
        <w:t>Босап кеті Зебер де,</w:t>
      </w:r>
    </w:p>
    <w:p>
      <w:r>
        <w:t>Сыр бермейін деп еді.</w:t>
        <w:br/>
        <w:t>Құшақтап алып бір-бірін,</w:t>
        <w:br/>
        <w:t>Аймаласа береді</w:t>
        <w:br/>
        <w:t>Жатыр екен сүйісіп,</w:t>
        <w:br/>
        <w:t>Жақындап Кәміл кеп еді.</w:t>
        <w:br/>
        <w:t>Ұялар деп көрінсем,</w:t>
        <w:br/>
        <w:t>Баспалап үйге жөнеді.</w:t>
        <w:br/>
        <w:t>Екі ашық қосылып,</w:t>
        <w:br/>
        <w:t>Бір-біріне сенеді.</w:t>
        <w:br/>
        <w:t>Жасырайын несіне,</w:t>
        <w:br/>
        <w:t>Бұрынғының жолы ед</w:t>
        <w:br/>
        <w:t>Солардан айтқан сүйген деп,</w:t>
        <w:br/>
        <w:t>Сағынып ойнап-күлген деп,</w:t>
        <w:br/>
        <w:t>Екі аяқты белге алып айдағанда,</w:t>
        <w:br/>
        <w:t>Басың шығар көрпеден кекең етіп.</w:t>
        <w:br/>
        <w:t>Қыз:</w:t>
        <w:br/>
        <w:t>Дегенде, анда шопақ, анда шопақ,</w:t>
        <w:br/>
        <w:t>Қауын піссе болады ала шопақ,</w:t>
        <w:br/>
        <w:t>1ібектің арқауындай адалым бар,</w:t>
        <w:br/>
        <w:t>Оны қалай тесерсің болжыр мотақ.</w:t>
        <w:br/>
        <w:t>Зілқара:</w:t>
        <w:br/>
        <w:t>Дегенде анда шопақ, анда шопақ,</w:t>
        <w:br/>
        <w:t>Қауын піссе болады ала шопақ,</w:t>
        <w:br/>
        <w:t>Құдайыңа сиын да шалқаңнан жат,</w:t>
        <w:br/>
        <w:t>Дал-далыңды шығарсын біздің қотақ.</w:t>
        <w:br/>
        <w:t>Қыз:</w:t>
        <w:br/>
        <w:t>Түнемел ас жақпайды ұлтабарға,</w:t>
        <w:br/>
        <w:t>Тал бойымнан тірі жан мін табарма.</w:t>
        <w:br/>
        <w:t>Ауызыңмен әр нені шатып-бұтқан</w:t>
        <w:br/>
        <w:t>Жарар ма екен сендей шал бір шабарға.</w:t>
        <w:br/>
        <w:t>Зілқара:</w:t>
        <w:br/>
        <w:t>Ауылым көшіп барады тесік тасқа,</w:t>
        <w:br/>
        <w:t>Тентек қыз дамбалыңды шешіп таста.</w:t>
        <w:br/>
        <w:t>Бір сігіп егіз бала таптырмасам,</w:t>
        <w:br/>
        <w:t>Қотақты қыл түбінен кесіп таста,</w:t>
        <w:br/>
        <w:t>Қыз:</w:t>
        <w:br/>
        <w:t>Ертең ерте ауылым көшетұғын,</w:t>
        <w:br/>
        <w:t>Уық бауын жағалай шешетұғын,</w:t>
        <w:br/>
        <w:t>Жалғыз біткен жапанға мен бәйтерек,</w:t>
        <w:br/>
        <w:t>Балтаң бар ма кәрі шал кесетұғын.</w:t>
        <w:br/>
        <w:t>Зілқара:</w:t>
        <w:br/>
        <w:t>Ертең ерте ауылым көшетұғын,</w:t>
        <w:br/>
        <w:t>Уық бауын жағалай шешетұғын,</w:t>
      </w:r>
    </w:p>
    <w:p>
      <w:r>
        <w:t>Балтам түгіл шотым бар кесетұғын,</w:t>
        <w:br/>
        <w:t>ЛТЫ ҰЛҒА АРАША</w:t>
        <w:br/>
        <w:t>Өтіпті бізден бұрын бір қария,</w:t>
        <w:br/>
        <w:t>Өнері болған екен жұртқа жария,</w:t>
        <w:br/>
        <w:t>Дүниеден ажал жетіп солар да өткен,</w:t>
        <w:br/>
        <w:t>Кім келіп, кім кетпеген, а дариға!</w:t>
        <w:br/>
        <w:t>Елінде бір кыз бопты топтан асқан,</w:t>
        <w:br/>
        <w:t>Аптығып әркімдермен жағаласқан,</w:t>
        <w:br/>
        <w:t>Өзімді жеңген адам текке алар деп,</w:t>
        <w:br/>
        <w:t>Осындай бір сөз айтып жарлық шашқан.</w:t>
        <w:br/>
        <w:t>Жарлыққа талай жігіт құлақ тосқан,</w:t>
        <w:br/>
        <w:t>“Үміті қамшы болып бәйге қосқан,</w:t>
        <w:br/>
        <w:t>Жеңілген ат шапанын беретін боп,</w:t>
        <w:br/>
        <w:t>Тұрыпты қыз сертінде айнымастан.</w:t>
        <w:br/>
        <w:t>Бар екен Зілқарада алты бала,</w:t>
        <w:br/>
        <w:t>Өртеңге жауқазындай шыққан жаңа,</w:t>
        <w:br/>
        <w:t>Бұлар да ақын қызбен бақ сынасып,</w:t>
        <w:br/>
        <w:t>Жеңіліп қайтқан екен болмай шама.</w:t>
        <w:br/>
        <w:t>Адуын ақын Қыздың мысы басқан,</w:t>
        <w:br/>
        <w:t>Жеңіліп алтауын да қара басқан,</w:t>
        <w:br/>
        <w:t>Алты ұлы жеңілгенге намыстанып,</w:t>
        <w:br/>
        <w:t>Сол кезде Зікең өзі араласқан.</w:t>
        <w:br/>
        <w:t>Зікеңнің тоқсан беске келген кезі,</w:t>
        <w:br/>
        <w:t>Ежелден даңғыл жүйрік мінген өзі,</w:t>
        <w:br/>
        <w:t>Бес жастан бермен қарай қылған ісін,</w:t>
        <w:br/>
        <w:t>Сынатып ұлдарына айтқан сөзі.</w:t>
        <w:br/>
        <w:t>“Болған жоқ ісім “мынау қата” деген,</w:t>
        <w:br/>
        <w:t>Бес жаста салдым асық сақаменен,</w:t>
        <w:br/>
        <w:t>Үлкеннің ақылына құлақ асып,</w:t>
        <w:br/>
        <w:t>Әкең жауға көп шапқан “Абылайлап”.</w:t>
        <w:br/>
        <w:t>Тастан соққан қыздардың қорғаны бар,</w:t>
        <w:br/>
        <w:t>Бұзайын деп келемін омыраулап.</w:t>
        <w:br/>
        <w:t>Қыз:</w:t>
        <w:br/>
        <w:t>Салсам тоқым жарасар сал мойынға,</w:t>
        <w:br/>
        <w:t>Қыз-бозбала жиналып салды ойынға,</w:t>
        <w:br/>
        <w:t>Сен келгенде кәрі шал қойныма алсам,</w:t>
        <w:br/>
        <w:t>Жарар едің сол кезде неше ойынға.</w:t>
        <w:br/>
        <w:t>Зілқара:</w:t>
        <w:br/>
        <w:t>Айдай сопақ, ендеше айдай сопақ,</w:t>
        <w:br/>
        <w:t>Бұлттан шыққан ай болар майдай сопақ,</w:t>
        <w:br/>
        <w:t>Құдайыңа сиын да шалқаңнан жат,</w:t>
        <w:br/>
        <w:t>Быт-шытыңды шығарсын біздің қотақ.</w:t>
      </w:r>
    </w:p>
    <w:p>
      <w:r>
        <w:t>Кыз:</w:t>
        <w:br/>
        <w:t>Неге керек құр бекер жөн болмаса,</w:t>
        <w:br/>
        <w:t>Түлкі ішікті кимеймін кең болмаса,</w:t>
        <w:br/>
        <w:t>Үш пенен төрт біздерге қажет емес,</w:t>
        <w:br/>
        <w:t>Бір жолата бұйрар он болмаса.</w:t>
        <w:br/>
        <w:t>Зілқара:</w:t>
        <w:br/>
        <w:t>Бірде қарлы Көкшетау бірде қарсыз,</w:t>
        <w:br/>
        <w:t>Бізден онды сұраған қыздар арсыз,</w:t>
        <w:br/>
        <w:t>Май кіндікке май кіндік тиіскенде,</w:t>
        <w:br/>
        <w:t>Жанды жігіт жатар ма дәл жиырмасыз.</w:t>
        <w:br/>
        <w:t>Қыз:</w:t>
        <w:br/>
        <w:t>Аяғыма кигенім шекем етік,</w:t>
        <w:br/>
        <w:t>Мен шақырсам келерсің судан өтіп,</w:t>
        <w:br/>
        <w:t>с келмейтін қолынан алжыған шал,</w:t>
        <w:br/>
        <w:t>Текеметте қаларсың тепең етіп.</w:t>
        <w:br/>
        <w:t>Зілқара:</w:t>
        <w:br/>
        <w:t>Аяғыма кигенім шекеме етік,</w:t>
        <w:br/>
        <w:t>Қыз шақырса барармын судан өтіп,</w:t>
        <w:br/>
        <w:t>Қыз:</w:t>
        <w:br/>
        <w:t>Сарысудың сағасы сарқырама,</w:t>
        <w:br/>
        <w:t>Тақияма таққаным жарқырама,</w:t>
        <w:br/>
        <w:t>Айтар болсаң өлеңнің жақсысын айт,</w:t>
        <w:br/>
        <w:t>Қорадағы төбетше барқырама.</w:t>
        <w:br/>
        <w:t>Зілқара:</w:t>
        <w:br/>
        <w:t>Төбет болсам қорада үрмес пе едім,</w:t>
        <w:br/>
        <w:t>Тышқан аулап далада жүрмес пе едім,</w:t>
        <w:br/>
        <w:t>Біздер төбет болғанда сіздер қаншық</w:t>
        <w:br/>
        <w:t>Қайқитып құйрығыңды сүрмес пе едім.</w:t>
        <w:br/>
        <w:t>Қыз:</w:t>
        <w:br/>
        <w:t>Базардан алып келген ақ тегене,</w:t>
        <w:br/>
        <w:t>Үлкен емес, кіші емес шақ тегене,</w:t>
        <w:br/>
        <w:t>Бетіңнен шөлпілдетіп сүйер едім,</w:t>
        <w:br/>
        <w:t>Сақалың өсіп кетті-ау, әттегене.</w:t>
        <w:br/>
        <w:t>Зілқара:</w:t>
        <w:br/>
        <w:t>Бала құлын ойнайды желісімен,</w:t>
        <w:br/>
        <w:t>Неге алыстың сақалмен келісімен,</w:t>
        <w:br/>
        <w:t>Жүні бардың бәрінен безер болсаң,</w:t>
        <w:br/>
        <w:t>Амыңды кесіп таста терісімен.</w:t>
        <w:br/>
        <w:t>Қыз:</w:t>
        <w:br/>
        <w:t>Әрине-ай, Алатаудан асар едім.</w:t>
        <w:br/>
        <w:t>Жайқалтып жапырағын басар едім,</w:t>
        <w:br/>
        <w:t>Қолыма қайла менен отты берсе,</w:t>
        <w:br/>
        <w:t>Сендей шалды тастан-ақ жасар едім.</w:t>
      </w:r>
    </w:p>
    <w:p>
      <w:r>
        <w:t>Зілқара:</w:t>
        <w:br/>
        <w:t>Әрине, Алатаудан асар едің,</w:t>
        <w:br/>
        <w:t>Жайқалтып жапырағын басар едің,</w:t>
        <w:br/>
        <w:t>Өзге денем тастан сен жасасаң да,</w:t>
        <w:br/>
        <w:t>Келгенде қотағыма сасар едің.</w:t>
        <w:br/>
        <w:t>Есік алды қара су қалың шоқты,</w:t>
        <w:br/>
        <w:t>Жарып шығып жүруші ем жаудай топты,</w:t>
        <w:br/>
        <w:t>Алты балам жеңіліп ат-тон берсе</w:t>
        <w:br/>
        <w:t>Біреуі ұқсап өзіме туған жоқты.</w:t>
        <w:br/>
        <w:t>Қыз:</w:t>
        <w:br/>
        <w:t>Арғы жақта алты ауыл жайлап отыр.</w:t>
        <w:br/>
        <w:t>Құлын-тайын желіге байлап отыр,</w:t>
        <w:br/>
        <w:t>Жалғыз тіс жоқ аузында алжыған шал,</w:t>
        <w:br/>
        <w:t>Ала күшік сасымай аулақ отыр.</w:t>
        <w:br/>
        <w:t>Зілқара:</w:t>
        <w:br/>
        <w:t>Жылқышылар жылқысын жиып жүрген,</w:t>
        <w:br/>
        <w:t>Талдан құрық қарына іліп жүрген,</w:t>
        <w:br/>
        <w:t>Қыздан сасық болдым ба тәйірі-ай деген,</w:t>
        <w:br/>
        <w:t>Аруанадай артыңа сиіп жүрген.</w:t>
        <w:br/>
        <w:t>Кыз:</w:t>
        <w:br/>
        <w:t>Өлең зулап келеді құбыла жақтан,</w:t>
        <w:br/>
        <w:t>Жаяу жігіт ат мінер ку таяқтан,</w:t>
        <w:br/>
        <w:t>Әкем барып базардан бөз әкелсе,</w:t>
        <w:br/>
        <w:t>Аусыз дамбал киемін бес балақтан.</w:t>
        <w:br/>
        <w:t>Зілқара:</w:t>
        <w:br/>
        <w:t>Өлең зулап келеді құбыла жақтан,</w:t>
        <w:br/>
        <w:t>Жаяу жігіт ат мінер қу таяктан,</w:t>
        <w:br/>
        <w:t>Аусыз дамбал сен кисең бес балақтан,</w:t>
        <w:br/>
        <w:t>Амың үлкен екен ғой шаңырақтан.</w:t>
        <w:br/>
        <w:t>Қыз:</w:t>
        <w:br/>
        <w:t>Қырғыз атын шабады “Алатаулап",</w:t>
        <w:br/>
        <w:t>Әкем жауға көп шапқан “Абылайлап”,</w:t>
        <w:br/>
        <w:t>Іс келмейтін қолынан алжыған шал,</w:t>
        <w:br/>
        <w:t>Қайда бастап барады омыраулап.</w:t>
        <w:br/>
        <w:t>Зілқара:</w:t>
        <w:br/>
        <w:t>Қырғыз атын шабады “Алатаулап"</w:t>
        <w:br/>
        <w:t>Дегіздім “жас көгерер батаменен!"</w:t>
        <w:br/>
        <w:t>Он жаста тай үйретіп міндім құлан,</w:t>
        <w:br/>
        <w:t>Бата алдым мал қайырып ата-анамнан,</w:t>
        <w:br/>
        <w:t>Бетімді не де болса қайтармады,</w:t>
      </w:r>
    </w:p>
    <w:p>
      <w:r>
        <w:t>Деуші еді “адам болды мына балам!"</w:t>
        <w:br/>
        <w:t>Он бесте бозбалалык дүкен құрдық,</w:t>
        <w:br/>
        <w:t>Көрінсе елде жақсы ойнап күлдік,</w:t>
        <w:br/>
        <w:t>Жақсымен таныс болсаң қайтер ед деп,</w:t>
        <w:br/>
        <w:t>Билердің атын ұстап түстендірдік.</w:t>
        <w:br/>
        <w:t>Ат байлап, жиырмада кидім киім,</w:t>
        <w:br/>
        <w:t>Түсірдім атын ұстап хан мен бидің,</w:t>
        <w:br/>
        <w:t>Көрінсе елде біреу өзімсінген -</w:t>
        <w:br/>
        <w:t>Шығатын бұрқ-сарқ қайнап жігіттігім.</w:t>
        <w:br/>
        <w:t>Отызда төрде отырып айттым билік,</w:t>
        <w:br/>
        <w:t>Халқыма хакім болдым бес жүз үйлік,</w:t>
        <w:br/>
        <w:t>Ел-жұрттың жақсы деген лақабымен,</w:t>
        <w:br/>
        <w:t>Ұлықтан ұқық алып, шекпен кидік.</w:t>
        <w:br/>
        <w:t>Өнерім өрге жүзді қырық жаста,</w:t>
        <w:br/>
        <w:t>Лайық біткен еді мал мен бас та,</w:t>
        <w:br/>
        <w:t>Қасыма қанша нөкер ерсе-дағы,</w:t>
        <w:br/>
        <w:t>Қиянат қылғаным жоқ бір жолдасқа.</w:t>
        <w:br/>
        <w:t>Елуде ел ұстадым жұрттан асып,</w:t>
        <w:br/>
        <w:t>Көңілім көтерілді судай тасып,</w:t>
        <w:br/>
        <w:t>Дұшпанды қарсы келген қаһарымен</w:t>
        <w:br/>
        <w:t>Кетуші ем екпініммен жерге басып.</w:t>
        <w:br/>
        <w:t>Елуден кейін келдім алпыс тартып,</w:t>
        <w:br/>
        <w:t>Алашта кім бар деуші ем менен артық,</w:t>
        <w:br/>
        <w:t>Ағайын, қатын-бала қамын ойлап,</w:t>
        <w:br/>
        <w:t>Жүйріктей аяғыма түсті сарсық.</w:t>
        <w:br/>
        <w:t>Жиырма бес өтіп кеткен қайта келсе,</w:t>
        <w:br/>
        <w:t>Жалғанды қандай қылып былғар едім.</w:t>
        <w:br/>
        <w:t>Дүние ойлап тұрсам солар-дағы,</w:t>
        <w:br/>
        <w:t>Көңілім қызыл түлкі сонардағы,</w:t>
        <w:br/>
        <w:t>Балалар жүзі қараға мені алып бар</w:t>
        <w:br/>
        <w:t>Бір ауқат азды-көпті болар-дағы!"</w:t>
        <w:br/>
        <w:t>Зілқара осыны айтып атқа мінді,</w:t>
        <w:br/>
        <w:t>Қыз десе білмеуші еді сақтануды,</w:t>
        <w:br/>
        <w:t>Отауы ақын қыздың оңаша екен,</w:t>
        <w:br/>
        <w:t>Есікті серпи ашып үйге кірді.</w:t>
        <w:br/>
        <w:t>Сол үйге кіріп келді сәлем беріп,</w:t>
        <w:br/>
        <w:t>Бойжеткен төрде отыр шашын өріп,</w:t>
        <w:br/>
        <w:t>Екпінін тентек шалдың сезген сұлу</w:t>
        <w:br/>
        <w:t>Кешікпей сөз бастады қасын керіп.</w:t>
        <w:br/>
        <w:t>Қыз:</w:t>
        <w:br/>
        <w:t>Алып келген базардан алтын тарақ,</w:t>
        <w:br/>
        <w:t>Сол тарақпен отырмын шашым тарап,</w:t>
        <w:br/>
        <w:t>Жау қуғандай төріме төпеп кірген</w:t>
        <w:br/>
        <w:t>Сақалы аппақ кім еді мына қарақ.</w:t>
        <w:br/>
        <w:t>Зілқара:</w:t>
        <w:br/>
        <w:t>Ар жақта да шақырған ала қарға,</w:t>
        <w:br/>
        <w:t>Бер жақта да шақырған бала қарға,</w:t>
      </w:r>
    </w:p>
    <w:p>
      <w:r>
        <w:t>елікпей-ақ жел сөзге жатыр едім,</w:t>
        <w:br/>
        <w:t>Күн көрсетпей барасың балаларға.</w:t>
        <w:br/>
        <w:t>Қыз:</w:t>
        <w:br/>
        <w:t>ал ма шалым, ендеше шал ма шалым,</w:t>
        <w:br/>
        <w:t>алма қөйлек ішінде мен бір ханым,</w:t>
        <w:br/>
        <w:t>Алты балаң жеңіліп атын берген,</w:t>
        <w:br/>
        <w:t>Сіз де солай боларсыз сорға шалым.</w:t>
        <w:br/>
        <w:t>Зілқара:</w:t>
        <w:br/>
        <w:t>Жетпісте құлын болдым желімдегі,</w:t>
        <w:br/>
        <w:t>Біздерге айғыр болды келін жағы,</w:t>
        <w:br/>
        <w:t>Белден медет, тізеден қуат кетіп,</w:t>
        <w:br/>
        <w:t>Бұзылып бара жатыр елдің бағы.</w:t>
        <w:br/>
        <w:t>Сексенге келіп едім қадам басып,</w:t>
        <w:br/>
        <w:t>Көңілге толды қайғы араласып,</w:t>
        <w:br/>
        <w:t>Бойымнан бұл уақытта қуат кетіп,</w:t>
        <w:br/>
        <w:t>Дариға-ай, шіркін көңлім кетті жасып.</w:t>
        <w:br/>
        <w:t>Тоқсанда тоздым тұтқан торқадайын,</w:t>
        <w:br/>
        <w:t>Бұл жасқа келтірген соң бар құдайым,</w:t>
        <w:br/>
        <w:t>Дүниенің төрт бұрышын былғар едім,</w:t>
        <w:br/>
        <w:t>Келмейсіз жиырма бес, не қылайын.</w:t>
        <w:br/>
        <w:t>Тоқсанның келді жасым бесеуіне,</w:t>
        <w:br/>
        <w:t>Кім табар осы күні есебімді,</w:t>
        <w:br/>
        <w:t>Мал беріп қырық жеті алған тоқал,</w:t>
        <w:br/>
        <w:t>Қояды күнде арамдап төсегімді.</w:t>
        <w:br/>
        <w:t>Басында Баянауыл бір топ арпа,</w:t>
        <w:br/>
        <w:t>Ержігіт келмес қызға барса,</w:t>
        <w:br/>
        <w:t>Бермеген топтан торай Зілқара едім,</w:t>
        <w:br/>
        <w:t>Аунаймын от басында балаларша.</w:t>
        <w:br/>
        <w:t>Су ағар ескі арықтан лайланып,</w:t>
        <w:br/>
        <w:t>Жақсының жаны тұрар шырайланып,</w:t>
        <w:br/>
        <w:t>Жамандар арқандаулы атпенен тең,</w:t>
        <w:br/>
        <w:t>Қызығын таппай қоймас бір айналып.</w:t>
        <w:br/>
        <w:t>Жастықта тақтым үкі тымағыма,</w:t>
        <w:br/>
        <w:t>Қайнардың ел қондырдым бұлағына,</w:t>
        <w:br/>
        <w:t>Құдыққа құлан келіп құлап кетсе,</w:t>
        <w:br/>
        <w:t>Құрбақа шығады екен құлағына.</w:t>
        <w:br/>
        <w:t>Ақырған арыстандай Зілқара едім,</w:t>
        <w:br/>
        <w:t>Өзім бай, өзім шешен ділмар едім,</w:t>
        <w:br/>
        <w:t>Содан келін болып түскен ақын қыз ойын-тойы өткен соң,</w:t>
        <w:br/>
        <w:t>күйеуімен оңаша отауға кіреді. Ерлі-зайыпты болып, міндеттерін</w:t>
        <w:br/>
        <w:t>атқарысады. Ертеңінде жігіт ертерек тұрып кетеді. Қыз болса, алғаш</w:t>
        <w:br/>
        <w:t>рет еркек көрген соң, денесін ауырсынып төсекте жатыңқырап қалады.</w:t>
        <w:br/>
        <w:t>Сонда Зілқара “қартайғанда маған айтпайтынды айтқызды” деп</w:t>
      </w:r>
    </w:p>
    <w:p>
      <w:r>
        <w:t>қызға тіс басып, үй сыртынан келіп айтқаны дейді:</w:t>
        <w:br/>
        <w:t>“Тәттібике, шырағым, Тәттібике,</w:t>
        <w:br/>
        <w:t>Күйеуің түнде қалай жатты бике..."</w:t>
        <w:br/>
        <w:t>Осы кезде қыз іле тіл қатады:</w:t>
        <w:br/>
        <w:t>“Атеке-ау, білмеймісің той болғанын,</w:t>
        <w:br/>
        <w:t>Қиындау біразырақ ой болғанын.</w:t>
        <w:br/>
        <w:t>Әкесінің көріндей қазып жатыр,</w:t>
        <w:br/>
        <w:t>Білмеймін несі қалып, не қойғанын”</w:t>
        <w:br/>
        <w:t>Осыдан кейін Зілқара “Ту, саған дауа болмас” деп, жеңілгенін</w:t>
        <w:br/>
        <w:t>біржолата мойындаған екен.</w:t>
        <w:br/>
        <w:t>Қадау басым тағы бар тесетұғын.</w:t>
        <w:br/>
        <w:t>Қыз:</w:t>
        <w:br/>
        <w:t>Тойға мінген торының бауыры тартық,</w:t>
        <w:br/>
        <w:t>Зер мойнағаш қолымда жезден артық,</w:t>
        <w:br/>
        <w:t>Іс келмейтін қолынан алжыған шал,</w:t>
        <w:br/>
        <w:t>Мына тұрған сенен де жеңгем артық.</w:t>
        <w:br/>
        <w:t>Зілқара:</w:t>
        <w:br/>
        <w:t>Тойға мінген торының бауыры тартық,</w:t>
        <w:br/>
        <w:t>Зер мойнағаш қолыңда жезден артық,</w:t>
        <w:br/>
        <w:t>Артықтығы жеңгеңнің сол емес пе,</w:t>
        <w:br/>
        <w:t>Шалы жайдақ мінбей ме қоржын артып.</w:t>
        <w:br/>
        <w:t>Қыз:</w:t>
        <w:br/>
        <w:t>Қара ағашқа құс қайтса қонақтайды,</w:t>
        <w:br/>
        <w:t>Кәрі шалды көңілім жаратпайды,</w:t>
        <w:br/>
        <w:t>Бірлі-жарым іңірде қимыл қылса,</w:t>
        <w:br/>
        <w:t>Сонан кейін болдырып салақтайды.</w:t>
        <w:br/>
        <w:t>Зілқара:</w:t>
        <w:br/>
        <w:t>Қара ағашқа құс қайтса қонақтайды,</w:t>
        <w:br/>
        <w:t>Жұқа қызды көңілім жаратпайды,</w:t>
        <w:br/>
        <w:t>Шал байғұсың іңірде иекке алса,</w:t>
        <w:br/>
        <w:t>Екі көзің астымда алақтайды.</w:t>
        <w:br/>
        <w:t>Қыз:</w:t>
        <w:br/>
        <w:t>Жайдым қойды Нұраның жел бетіне,</w:t>
        <w:br/>
        <w:t>Мына шалдың қарай гөр келбетіне,</w:t>
        <w:br/>
        <w:t>Қоңыр шолақ астына өгіз беріп,</w:t>
        <w:br/>
        <w:t>Салар ма еді көріні қой көтіне.</w:t>
        <w:br/>
        <w:t>Зілқара:</w:t>
        <w:br/>
        <w:t>Жайдым қойды Нұраның жел бетіне,</w:t>
        <w:br/>
        <w:t>Қарайыншы сенің де келбетіңе,</w:t>
        <w:br/>
        <w:t>Қойды жайып мен кешке келісімен,</w:t>
        <w:br/>
        <w:t>Жабысармын қызым-ау өз көтіңе.</w:t>
      </w:r>
    </w:p>
    <w:p>
      <w:r>
        <w:t>Бестіңді байдан алған маған берсең,</w:t>
        <w:br/>
        <w:t>Әкеңе керегеңді қомдаймысың!</w:t>
        <w:br/>
        <w:t>Қойшы:</w:t>
        <w:br/>
        <w:t>Бойжеткен ондаймысың, мұндаймысың,</w:t>
        <w:br/>
        <w:t>Жаныма бір түн жатып қонбаймысың.</w:t>
        <w:br/>
        <w:t>Бестімді тәуекел деп саған берсем,</w:t>
        <w:br/>
        <w:t>Әм бестім, әм қатыным болмаймысың.</w:t>
        <w:br/>
        <w:t>Қыз:</w:t>
        <w:br/>
        <w:t>Бір құс бар маңқұс деген таудан биік,</w:t>
        <w:br/>
        <w:t>Су ішер айдын-көлден мойын иіп,</w:t>
        <w:br/>
        <w:t>Егер де жеңсең мені тиер едім...</w:t>
        <w:br/>
        <w:t>Еліңнің беремісің итін жиып.</w:t>
        <w:br/>
        <w:t>Қойшы:</w:t>
        <w:br/>
        <w:t>Басында Ұлытаудың арқар-киік,</w:t>
        <w:br/>
        <w:t>Су ішер көк өзеннен мойнын иіп.</w:t>
        <w:br/>
        <w:t>Елімнің берсем дағы итін жиып -</w:t>
        <w:br/>
        <w:t>Бермеспін Бөріаламды көзім қиып.</w:t>
        <w:br/>
        <w:t>Қыз:</w:t>
        <w:br/>
        <w:t>Бір құс бар маңқұс деген таудан биік,</w:t>
        <w:br/>
        <w:t>Су ішер айдын-көлден мойнын иіп.</w:t>
        <w:br/>
        <w:t>Бермесең Бөріалаңды көзің қиып,</w:t>
        <w:br/>
        <w:t>Құшақтап қойныңа ап жат, қыздай сүйіп.</w:t>
        <w:br/>
        <w:t>Қойшы:</w:t>
        <w:br/>
        <w:t>Басында Ұлытаудың арқар-киік,</w:t>
        <w:br/>
        <w:t>Су ішер көк өзеннен мойнын иіп.</w:t>
        <w:br/>
        <w:t>Ап жатсам Бөріаламды қыздай сүйіп-</w:t>
        <w:br/>
        <w:t>Дөңбекшіп жата алмассың ішің күйіп.</w:t>
        <w:br/>
        <w:t>Қыз:</w:t>
        <w:br/>
        <w:t>Жаңабай әкем аты, атым -- Қауын,</w:t>
        <w:br/>
        <w:t>Әкемнің оң жағында алшаңдауым.</w:t>
        <w:br/>
        <w:t>Бұтымда шәтләңкіден дамбалым бар,</w:t>
        <w:br/>
        <w:t>ОЙШЫ МЕН ҚЫЗ</w:t>
        <w:br/>
        <w:t>Байдың көші алдында екі-үш нөкерімен ерігіп келе жатқан ақын</w:t>
        <w:br/>
        <w:t>қыз жол езуінде қой жайып жатқан қойшыны көреді.</w:t>
        <w:br/>
        <w:t>Қыз:</w:t>
        <w:br/>
        <w:t>Мінгені бұл қойшының құла байтал...</w:t>
        <w:br/>
        <w:t>Мінді деп құла байтал әр кім айтар.</w:t>
        <w:br/>
        <w:t>Ботасы біздің көштің таптап кетер,</w:t>
      </w:r>
    </w:p>
    <w:p>
      <w:r>
        <w:t>Қойыңды сорлы қойшы ары қайтар,-- дейді.</w:t>
        <w:br/>
        <w:t>Қара ала жорғасын жайқақтатқан қызға қойшы да іле жауап</w:t>
        <w:br/>
        <w:t>қатады.</w:t>
        <w:br/>
        <w:t>Қойшы:</w:t>
        <w:br/>
        <w:t>Мінгені бойжеткеннің қара ала ма?</w:t>
        <w:br/>
        <w:t>Күйгізбей жаман қатын тары ала ма?</w:t>
        <w:br/>
        <w:t>Бойжеткен кейде адалсың, кейде арамсың -</w:t>
        <w:br/>
        <w:t>Бай малын Қыдыр шалған аралама!</w:t>
        <w:br/>
        <w:t>Қыз:</w:t>
        <w:br/>
        <w:t>Ей қойшы бағадақсың-бағадақсың,</w:t>
        <w:br/>
        <w:t>Бай малын жақсы бақсаң жағадақсың.</w:t>
        <w:br/>
        <w:t>Несіне бай малына қызғыш болдың,</w:t>
        <w:br/>
        <w:t>Бір жылда бір бесті әрең табады-ақсың.</w:t>
        <w:br/>
        <w:t>Қойшы:</w:t>
        <w:br/>
        <w:t>Бойжеткен оның рас бағады-ақпын,</w:t>
        <w:br/>
        <w:t>Бай малын жақсы бақсам жағады-ақпын.</w:t>
        <w:br/>
        <w:t>Бестімді байдан алған саған берсем,</w:t>
        <w:br/>
        <w:t>Арқаңа қатыным деп қағады-ақпын.</w:t>
        <w:br/>
        <w:t>Қыз:</w:t>
        <w:br/>
        <w:t>Ей, қойшы, ондаймысың, мұндаймысың.</w:t>
        <w:br/>
        <w:t>Менімен айтысқанды қоймаймысың.</w:t>
        <w:br/>
        <w:t>Қыз:</w:t>
        <w:br/>
        <w:t>Болмады сөзге кенде алжыған шал,</w:t>
        <w:br/>
        <w:t>Асыл сөз ондайларға шығын болар,</w:t>
        <w:br/>
        <w:t>Ақылың бүтін болса жұмбағым шеш,</w:t>
        <w:br/>
        <w:t>Жаралған әуел қайдан төрт түлік мал?</w:t>
        <w:br/>
        <w:t>Зілқара:</w:t>
        <w:br/>
        <w:t>Биеге айғыр шатса құлын болар,</w:t>
        <w:br/>
        <w:t>Сиырды бұқа сүрсе тұкым болар,</w:t>
        <w:br/>
        <w:t>нген қайып, қой менен екі қашса,</w:t>
        <w:br/>
        <w:t>Төрт түлікке мыңғырған өрісің толар.</w:t>
        <w:br/>
        <w:t>Кыз:</w:t>
        <w:br/>
        <w:t>Дегенде, әриай көк, әриай көк,</w:t>
        <w:br/>
        <w:t>Шығады ойпаң жерге көкмайса шөп,</w:t>
        <w:br/>
        <w:t>Көмейің бүлкілдеген ақын болсаң,</w:t>
        <w:br/>
        <w:t>Көде менен жусанның қайсысы көп?</w:t>
        <w:br/>
        <w:t>Зілқара:</w:t>
        <w:br/>
        <w:t>Дегенде, әриай көк, әриай көк,</w:t>
        <w:br/>
        <w:t>Шығады ойпаң жерге көкмайса шөп,</w:t>
        <w:br/>
        <w:t>Көде менен жусанды кім санапты,</w:t>
        <w:br/>
        <w:t>Осы қыз не деп отыр қотағым жеп.</w:t>
      </w:r>
    </w:p>
    <w:p>
      <w:r>
        <w:t>Қыз:</w:t>
        <w:br/>
        <w:t>Қолың күйер болмаса темір көсеу,</w:t>
        <w:br/>
        <w:t>Тіл безеген қулардың ойы мешеу,</w:t>
        <w:br/>
        <w:t>Ақылың бүтін болса айтып берші,</w:t>
        <w:br/>
        <w:t>Аспандағы жұлдыздың саны нешеу?</w:t>
        <w:br/>
        <w:t>Зілқара:</w:t>
        <w:br/>
        <w:t>Қара суда қаймақ жоқ мұз болмаса,</w:t>
        <w:br/>
        <w:t>Қой етінің дәмі жоқ тұз болмаса,</w:t>
        <w:br/>
        <w:t>Аспандағы жұлдызды кім санапты,</w:t>
        <w:br/>
        <w:t>Шалқасынан көп жатқан қыз болмаса.</w:t>
        <w:br/>
        <w:t>Қыз:</w:t>
        <w:br/>
        <w:t>Пындасам, тоның сүйреп қашар едің,</w:t>
        <w:br/>
        <w:t>Мысыңды ә дегенше-ақ басар едім.</w:t>
        <w:br/>
        <w:t>Болып тұр ыңғайсыздау халайықтан,</w:t>
        <w:br/>
        <w:t>Балшықтан сендейлерді жасар едім.</w:t>
        <w:br/>
        <w:t>Қойшы:</w:t>
        <w:br/>
        <w:t>Мен-дағы арқам қозса тысар едім,</w:t>
        <w:br/>
        <w:t>Түлкі алған бүркіттей боп басар едім.</w:t>
        <w:br/>
        <w:t>Балшықтан мендейлерді жасағанмен,</w:t>
        <w:br/>
        <w:t>Келгенде қотағыма сасар едің.</w:t>
        <w:br/>
        <w:t>Қыз:</w:t>
        <w:br/>
        <w:t>Жарасар шөмішімен ақ тегене,</w:t>
        <w:br/>
        <w:t>Кіші емес, үлкен де емес шақ тегене.</w:t>
        <w:br/>
        <w:t>Түлкідей жұмарлауға келісер ем,</w:t>
        <w:br/>
        <w:t>Сақалың шығып кетті-ау, әттегене.</w:t>
        <w:br/>
        <w:t>Қойшы:</w:t>
        <w:br/>
        <w:t>Бойжеткен, бәйт айт десең, бәйт айтайын,</w:t>
        <w:br/>
        <w:t>Егерде қайта айт десең, қайта айтайын.</w:t>
        <w:br/>
        <w:t>Залалын тигізбейін сақалымның,</w:t>
        <w:br/>
        <w:t>Басымды оқ жыланша қайқайтайын.</w:t>
        <w:br/>
        <w:t>Қыз:</w:t>
        <w:br/>
        <w:t>Жарасар жоқты айтпай, бәйт айтқаның,</w:t>
        <w:br/>
        <w:t>Бір сөзді сасқаның ба қайта айтқаның?</w:t>
        <w:br/>
        <w:t>Бұқадай құнажынның артын иіскеп,</w:t>
        <w:br/>
        <w:t>Басыңды неғылғаның қайқайтқаның!</w:t>
        <w:br/>
        <w:t>Қойшы:</w:t>
        <w:br/>
        <w:t>Сайқал қыз, әр сөзіңнен күйдім-пістім,</w:t>
        <w:br/>
        <w:t>Күйгенімнен келіп тұр міне түскім</w:t>
        <w:br/>
        <w:t>Маған өткен ызаңның есесіне</w:t>
        <w:br/>
        <w:t>Келіп тұр міне сала қайта түскім.</w:t>
        <w:br/>
        <w:t>Қыз:</w:t>
        <w:br/>
        <w:t>Сенің де үй аузыңнан күйдім-пістім,</w:t>
      </w:r>
    </w:p>
    <w:p>
      <w:r>
        <w:t>Қыз:</w:t>
        <w:br/>
        <w:t>Ұятты қойдыңыз-ау қойшы батыр,</w:t>
        <w:br/>
        <w:t>Шалбарыңның балағы жерде жатыр.</w:t>
        <w:br/>
        <w:t>Сақалың сәумең қағып ұялмайсың,</w:t>
        <w:br/>
        <w:t>Сендей-сендей әкеміз үйде жатыр.</w:t>
        <w:br/>
        <w:t>Қойшы:</w:t>
        <w:br/>
        <w:t>Бойжеткен сөзің өтіп бара жатыр,</w:t>
        <w:br/>
        <w:t>Жеңіліп жыламасаң қара датұр...</w:t>
        <w:br/>
        <w:t>Дүние кезек деген осы емес пе,</w:t>
        <w:br/>
        <w:t>Сенің әкең шалбарсыз үйде жатыр!</w:t>
        <w:br/>
        <w:t>Мұнысы “Жылан жұт” деген жұт келіп, малы ақсүйек болып,</w:t>
        <w:br/>
        <w:t>қырылған байлар кедейлескенін айтқаны еді дейді. Бұл сөзден кейін</w:t>
        <w:br/>
        <w:t>өзінің насыбай сатып, бар беделін соған салып тұрғанына қыз</w:t>
        <w:br/>
        <w:t>намыстанады.</w:t>
        <w:br/>
        <w:t>Қыз:</w:t>
        <w:br/>
        <w:t>Бақсыз берген тіл мазақ -- кедей ақын,</w:t>
        <w:br/>
        <w:t>Кедейді айтсам жеңіліп кетеді ақың...</w:t>
        <w:br/>
        <w:t>Жаяу жүріп, аттыдай шіренесің,</w:t>
        <w:br/>
        <w:t>Жетістің неменеге сен қу тақым!!!</w:t>
        <w:br/>
        <w:t>Қойшы:</w:t>
        <w:br/>
        <w:t>Бойжеткен олай десең қуланғаның,</w:t>
        <w:br/>
        <w:t>Бұрынғы байлығыңа буланғаның</w:t>
        <w:br/>
        <w:t>Сен маған қу тақым деп кінә қойдың</w:t>
        <w:br/>
        <w:t>Айттың-ба, -- тақымыңның суланғанын.</w:t>
        <w:br/>
        <w:t>Осы тұста мына сөз жеңіл тимеген қыз бөгеле берген екен...</w:t>
        <w:br/>
        <w:t>Оның қатарында тағы бірдеме сатып тұрған жас қатын ақын қыздың</w:t>
        <w:br/>
        <w:t>шешесі болып шығады. Қызының намысын қолдан бермеу үшін енді</w:t>
        <w:br/>
        <w:t>сол өлеңге басады.</w:t>
        <w:br/>
        <w:t>Қатын:</w:t>
        <w:br/>
        <w:t>Сақалыңа сиейін саусылдаған!</w:t>
        <w:br/>
        <w:t>Мұрныңыз жеңешемнің бопанындай,</w:t>
        <w:br/>
        <w:t>Ұйқым келді дегенге күлкім келді.</w:t>
        <w:br/>
        <w:t>Қойшының мұрны батықтау екен, қыз соны айтып намысына</w:t>
        <w:br/>
        <w:t>тиеді. Қан базар, жәрмеңкедегі тыңдарман жұрт шулап күліп: “Мына</w:t>
        <w:br/>
        <w:t>қыз ең болмаса ана байқұстың мұрнын өзіне де теңестірмей, талай</w:t>
        <w:br/>
        <w:t>тоқпақты көрген жеңешесінің “бопайына” салғастырды-ау” -- деседі.</w:t>
        <w:br/>
        <w:t>Соған намысы қозған қойшы ашына тіл қатады.</w:t>
        <w:br/>
        <w:t>Қойшы:</w:t>
        <w:br/>
        <w:t>Қыздардың жігіт көксер “күн тимесін”</w:t>
        <w:br/>
        <w:t>Қабағың бұл сөзіме кіртимесін...</w:t>
        <w:br/>
        <w:t>Құдайдың бар екені рас болса,</w:t>
        <w:br/>
        <w:t>Іләйым, бопайыңа дым тимесін.</w:t>
      </w:r>
    </w:p>
    <w:p>
      <w:r>
        <w:t>Сол жерде шал-кемпірлер жағы қойшы сөзінің төркінін</w:t>
        <w:br/>
        <w:t>жақтырмай: “Ойбай, мына кәпірдің тілі қандай жаман еді”, “Иә,</w:t>
        <w:br/>
        <w:t>деймін-ау, айтқаны келмесін, қу ауыз пәленің!” -- деседі.</w:t>
        <w:br/>
        <w:t>Жасы отыздан асып кеткен қойшының сақалы бар екен. Өзі</w:t>
        <w:br/>
        <w:t>кедейліктен әлі үйлене алмай жүрсе керек. Қыз -- осы гәптің бәрін</w:t>
        <w:br/>
        <w:t>емеурін етіп қарымта қайырады.</w:t>
        <w:br/>
        <w:t>Қыз:</w:t>
        <w:br/>
        <w:t>Сары иттің сақ келеді сабалағы,</w:t>
        <w:br/>
        <w:t>Сартылдар керегенің сағанағы.</w:t>
        <w:br/>
        <w:t>Сексен ауыз сөз айтсаң, селт етпейтін,</w:t>
        <w:br/>
        <w:t>Дарияның мен бір жатқан шығанағы.</w:t>
        <w:br/>
        <w:t>Сары иттей сабалақ жүн сандалтармын,</w:t>
        <w:br/>
        <w:t>Жарылып кетсе-дағы қағанағың.</w:t>
        <w:br/>
        <w:t>Қойшы:</w:t>
        <w:br/>
        <w:t>Төменде түлкі қақтым шок қамыстан,</w:t>
        <w:br/>
        <w:t>Созылып қара тазым жетті алыстан.</w:t>
        <w:br/>
        <w:t>Бойжеткен түлкідей ғып жұмарлармын,</w:t>
        <w:br/>
        <w:t>Талай қыз "қап, Құдай-ай”, деп қалысқан.</w:t>
        <w:br/>
        <w:t>Қыз:</w:t>
        <w:br/>
        <w:t>Өртеніп қыз өмірдің уын іштім.</w:t>
        <w:br/>
        <w:t>Қарақаптал болмасаң істен шыққан,</w:t>
        <w:br/>
        <w:t>Келеді қыз үстінен неге түскің?</w:t>
        <w:br/>
        <w:t>Қойшы:</w:t>
        <w:br/>
        <w:t>Ей қалқа, аман болсын мал-жан, басың.</w:t>
        <w:br/>
        <w:t>Жігіттің кім түсінер жазған басын.</w:t>
        <w:br/>
        <w:t>Таңға жақын болғанда сырқырайды,</w:t>
        <w:br/>
        <w:t>Мықыным сегізкөзім, бел-жамбасым...</w:t>
        <w:br/>
        <w:t>Қыз:</w:t>
        <w:br/>
        <w:t>Қаратал отқа салса көсеу болар,</w:t>
        <w:br/>
        <w:t>Жаман адам өзіңдей мешеу болар.</w:t>
        <w:br/>
        <w:t>Өлеңді жұрт бар жерде сыпайлап айт,</w:t>
        <w:br/>
        <w:t>Айғырдың жал-құйрығы нешеу болар?</w:t>
        <w:br/>
        <w:t>-- деп, анайы айтыстан ұта алмайтынын сезгендіктен басқа</w:t>
        <w:br/>
        <w:t>сырына бұрғысы келеді. Қойшыға керек жері де оның ығыса түскені</w:t>
        <w:br/>
        <w:t>еді.</w:t>
        <w:br/>
        <w:t>Қойшы:</w:t>
        <w:br/>
        <w:t>Жал-құйрық нешеу болар, кім біледі,</w:t>
        <w:br/>
        <w:t>Қойқапта дю, пері, жын біледі.</w:t>
        <w:br/>
        <w:t>Мен сендей жүн шүйкелеп көргенім жоқ,</w:t>
        <w:br/>
        <w:t>Өзіңдей арқан ескен күң біледі.</w:t>
        <w:br/>
        <w:t>Қыз:</w:t>
        <w:br/>
        <w:t>Қара тал отқа салса көсеу болар</w:t>
      </w:r>
    </w:p>
    <w:p>
      <w:r>
        <w:t>Надан адам өзіңдей мешеу болар.</w:t>
        <w:br/>
        <w:t>Өлеңді бәдіктенбей сыпайлап айт,</w:t>
        <w:br/>
        <w:t>Жұлдыздар аспандағы нешеу болар?</w:t>
        <w:br/>
        <w:t>Қойшы:</w:t>
        <w:br/>
        <w:t>Ашы менен тұшыны татқан білер...</w:t>
        <w:br/>
        <w:t>Алыс пенен жақынды жортқан білер.</w:t>
        <w:br/>
        <w:t>Мен сендей жұлдыз санап көргенім жоқ,</w:t>
        <w:br/>
        <w:t>Өзіңдей шалқасынан жатқан білер.</w:t>
        <w:br/>
        <w:t>Тістеп шеш қолың салмай соның бауын.</w:t>
        <w:br/>
        <w:t>Қойшы:</w:t>
        <w:br/>
        <w:t>Жанабай әкең екен, атың Қауын,</w:t>
        <w:br/>
        <w:t>Бұтыңа сом шықты ма, алшаңдауың.</w:t>
        <w:br/>
        <w:t>Бауыңды тістеп шешу ештеңе емес,</w:t>
        <w:br/>
        <w:t>Шамам жоқ көтеретін артқы дауын.</w:t>
        <w:br/>
        <w:t>Осымен көштің соңындағылар жетіп қалған соң қыз айтысты</w:t>
        <w:br/>
        <w:t>доғарып жүріп кетеді. Арада екі-үш жыл уақыт өтіп, қатты жұт болып,</w:t>
        <w:br/>
        <w:t>байлардың малы қырылды. Қойшы қасындағы жолдастарымен бір</w:t>
        <w:br/>
        <w:t>жәрмеңкеге келсе баяғы бай қыз насыбай сатып тұрған екен... Сөз</w:t>
        <w:br/>
        <w:t>білетін адам топ басы болып жүретіні бар, жанында нөкер дос-</w:t>
        <w:br/>
        <w:t>жандары бар қойшы қыз алдында баяғысынан гөрі мерейі үстем болып</w:t>
        <w:br/>
        <w:t>айтыс бастамаққа ниеттенеді де, сөз бастайды.</w:t>
        <w:br/>
        <w:t>Қойшы:</w:t>
        <w:br/>
        <w:t>Ендеше, насыбайшы қыз, насыбай бер...</w:t>
        <w:br/>
        <w:t>Мен десең әшкере ғып жасырмай бер.</w:t>
        <w:br/>
        <w:t>Біз жүрген ел ішінде бір мүңлықпыз,</w:t>
        <w:br/>
        <w:t>Шамаңның келгенінше асырай гөр, - дейді.</w:t>
        <w:br/>
        <w:t>Қыз:</w:t>
        <w:br/>
        <w:t>Айтысты ақын бастар әр бір жайда,</w:t>
        <w:br/>
        <w:t>Қағысып өлең айтқан жанға пайда.</w:t>
        <w:br/>
        <w:t>Ер азамат не жөннен мұңды болдың? -</w:t>
        <w:br/>
        <w:t>Бойжеткен қыздар мұңлық дейтін қайда?</w:t>
        <w:br/>
        <w:t>Қойшы:</w:t>
        <w:br/>
        <w:t>Көріп пе едің бойжеткен Сылқым көлді,</w:t>
        <w:br/>
        <w:t>Сылқым көлді жағалай жылқым келді.</w:t>
        <w:br/>
        <w:t>Қамқор боп әлгі айтқаның рас болса,</w:t>
        <w:br/>
        <w:t>Жантайып ақ төсіңе ұйқым келді.</w:t>
        <w:br/>
        <w:t>Қыз:</w:t>
        <w:br/>
        <w:t>Сен айтсаң мен де айтайын Сылқым көлді,</w:t>
        <w:br/>
        <w:t>Сылқым көлді жағалай жылқым келді.</w:t>
        <w:br/>
        <w:t>Екі тіс біткен екен азуыңа,</w:t>
      </w:r>
    </w:p>
    <w:p>
      <w:r>
        <w:t>Азулап жұрттың мінін қазуыңа,</w:t>
        <w:br/>
        <w:t>Кезіккен қартайғанда -- сорың қалық,</w:t>
        <w:br/>
        <w:t>Кез болдым сорыңа орай жазуыңа.</w:t>
        <w:br/>
        <w:t>Зілқара:</w:t>
        <w:br/>
        <w:t>Мен жүрдім ерте шығып түніменен,</w:t>
        <w:br/>
        <w:t>Араға келдім өлең үніменен,</w:t>
        <w:br/>
        <w:t>Аузыңды алты қарыс аша берме,</w:t>
        <w:br/>
        <w:t>Қаямды жегізермін жүніменен.</w:t>
        <w:br/>
        <w:t>Қыз:</w:t>
        <w:br/>
        <w:t>Шалықтап көп сөйлейсің әр тарапқа,</w:t>
        <w:br/>
        <w:t>Мен сені теңемеймін ұлтараққа,</w:t>
        <w:br/>
        <w:t>Мен сені теңесем де ұлтараққа,</w:t>
        <w:br/>
        <w:t>Ас құйып шақырамын итаяққа,</w:t>
        <w:br/>
        <w:t>Зілқара:</w:t>
        <w:br/>
        <w:t>Жылқымды Сарысудан суарайын,</w:t>
        <w:br/>
        <w:t>Таппасам саған өлең қуарайын,</w:t>
        <w:br/>
        <w:t>Ерегіс осы жерде сен шығарсың,</w:t>
        <w:br/>
        <w:t>Қаямды көк желкеңнен шығарайын.</w:t>
        <w:br/>
        <w:t>Қыз:</w:t>
        <w:br/>
        <w:t>Ауылым көшіп келеді Көкбаяқтан,</w:t>
        <w:br/>
        <w:t>Сұмырай жігіт ат мінер қу таяқтан.</w:t>
        <w:br/>
        <w:t>Сегіз метр сәтеннен дамбалым бар,</w:t>
        <w:br/>
        <w:t>Ораларсың ауыма құдай атқан.</w:t>
        <w:br/>
        <w:t>Зілқара:</w:t>
        <w:br/>
        <w:t>Ауылым көшіп келеді Көкбаяқтан,</w:t>
        <w:br/>
        <w:t>Сұмырай жігіт ат мінер қу таяқтан.</w:t>
        <w:br/>
        <w:t>Сегіз метр сәтеннен дамбал тіксең,</w:t>
        <w:br/>
        <w:t>Амың үлкен болды ғой шаңырақтан,</w:t>
        <w:br/>
        <w:t>Осылай ұзақ айтысып келгенде қыз жеңіліпті. Уәде бойынша,</w:t>
        <w:br/>
        <w:t>жеңілгенін мойындап, Зілқараның кіші баласына әйел болуға көніпті.</w:t>
        <w:br/>
        <w:t>Әкеңе тоқалдыққа мен барайын,</w:t>
        <w:br/>
        <w:t>Шешеңді қатын қылып аласың ба?</w:t>
        <w:br/>
        <w:t>Осы сөзді естігенде ақын Шөже жеңілгенін мойындап, Айымторы</w:t>
        <w:br/>
        <w:t>қызға ат-шапан айыбын беріпті дейді.</w:t>
        <w:br/>
        <w:t>Итіңді бере алмасаң көзің қиып,</w:t>
        <w:br/>
        <w:t>Алып жат, Бөріалаңды қыздай сүйіп.</w:t>
        <w:br/>
        <w:t>Одаман:</w:t>
        <w:br/>
        <w:t>Қазығүрт тамам таудан басы биік,</w:t>
        <w:br/>
        <w:t>Ұшады аққу көлден мойнын иіп,</w:t>
        <w:br/>
        <w:t>Итімді алып жатсам қыздай сүйіп,</w:t>
        <w:br/>
        <w:t>Өзіңде жата алмассың ішің күйіп.</w:t>
      </w:r>
    </w:p>
    <w:p>
      <w:r>
        <w:t>Өлеңіңе, сиейін таусылмаған!</w:t>
        <w:br/>
        <w:t>айғамбардың жасына келгенше айтқан -</w:t>
        <w:br/>
        <w:t>Сайтаныңа сиейін басылмаған!</w:t>
        <w:br/>
        <w:t>Өлеңіңе сиейін өлгенше айтқан,</w:t>
        <w:br/>
        <w:t>айғамбардың жасына келгенше айтқан!</w:t>
        <w:br/>
        <w:t>Әукесі салбыраған азбан-өгіз,</w:t>
        <w:br/>
        <w:t>Мойныңа мініп жүрген қандай сайтан!</w:t>
        <w:br/>
        <w:t>Қойшы:</w:t>
        <w:br/>
        <w:t>Аузыңнан айналайын ақшыл қатын,</w:t>
        <w:br/>
        <w:t>Қызына мияттасқан -- жақшыл қатын.</w:t>
        <w:br/>
        <w:t>Тұманың көзі бардай сигектедің -</w:t>
        <w:br/>
        <w:t>Бопайың кезек алып, асқынбасын.</w:t>
        <w:br/>
        <w:t>Қатын:</w:t>
        <w:br/>
        <w:t>Ол ұртыңа сиейін, бұл ұртыңа!</w:t>
        <w:br/>
        <w:t>Аса сисем кетеді ту сыртыңа.</w:t>
        <w:br/>
        <w:t>Өзің шөлің қанған соң құйып алып</w:t>
        <w:br/>
        <w:t>Сарқыт қылып ала қайт ел-жұртыңа!!!</w:t>
        <w:br/>
        <w:t>Сиейін ол мұртыңа, бұл мұртыңа,</w:t>
        <w:br/>
        <w:t>Сиейін шожылдатып екі ұртыңа,</w:t>
        <w:br/>
        <w:t>Қарныңды қампайтып болғаннан соң,</w:t>
        <w:br/>
        <w:t>Сиейін сорғалатып ту сыртыңа.</w:t>
        <w:br/>
        <w:t>Серілігіңе сиейін қылжақтаған!</w:t>
        <w:br/>
        <w:t>Порымыңа сиейін ыржақтаған!</w:t>
        <w:br/>
        <w:t>Сөз қуған бірің ақын, бірің сері,</w:t>
        <w:br/>
        <w:t>Тұқымыңа сиейін жын қаптаған!!!</w:t>
        <w:br/>
        <w:t>Қойшы:</w:t>
        <w:br/>
        <w:t>Порымыңды ұрайын сықылыңмен,</w:t>
        <w:br/>
        <w:t>Ұятыңды ұрайын, мықыныңмен...</w:t>
        <w:br/>
        <w:t>Көргенсіз: үрім-бұтақ, нәсіл-әулет -</w:t>
        <w:br/>
        <w:t>Зәузатыңды ұрайын, тұқымыңмен!</w:t>
        <w:br/>
        <w:t>Бұл сөзге өлең тыңдап басып кеткен базардағы ел шулап, әйел сәл</w:t>
        <w:br/>
        <w:t>кідіре бергенде қыз өлең бастап жібереді:</w:t>
        <w:br/>
        <w:t>Қыз:</w:t>
        <w:br/>
        <w:t>Жылқыға жұт, сиырға “сыпыр” келді,</w:t>
        <w:br/>
        <w:t>Сыпыр келіп сиырды сыпырды енді.</w:t>
        <w:br/>
        <w:t>Көсем болсаң шешеңе бай тауып бер,</w:t>
        <w:br/>
        <w:t>Тықыршып жесір келді, қысыр келді!</w:t>
        <w:br/>
        <w:t>Осылайша қойшының анасына тіл тигізіп, сол арқылы жолын</w:t>
        <w:br/>
        <w:t>кеспек болады. Сонда қойшы шешеден шеше артық емес, деп жыны</w:t>
      </w:r>
    </w:p>
    <w:p>
      <w:r>
        <w:t>келеді де, тіл қатады.</w:t>
        <w:br/>
        <w:t>Қойшы:</w:t>
        <w:br/>
        <w:t>Сиырға сыпыр емес, аусыл келді,</w:t>
        <w:br/>
        <w:t>Аусыл келіп сиырлар таусылды енді.</w:t>
        <w:br/>
        <w:t>Бұзауы емсе жылайтын мына шешең --</w:t>
        <w:br/>
        <w:t>Қос қолдап бәленшемді саусын еңді!!!</w:t>
        <w:br/>
        <w:t>Осы кезде қыз долданып еңірей жылап жеңілген екен.</w:t>
        <w:br/>
        <w:t>Екі жақтың жігіттері едіреңдесіп, алды сабаласа бастайды. Сонда</w:t>
        <w:br/>
        <w:t>бір қарт қария:</w:t>
        <w:br/>
        <w:t>-- Ау, жарандар! Еркектің қара тіл, жүйрігі мына жігіттен,</w:t>
        <w:br/>
        <w:t>ұрғашының қара тілі осы қыздан аспайды. Онанда періште “аумиын”</w:t>
        <w:br/>
        <w:t>десін, осы екеуіне қол жайып бата берейік. Осы екеуі қосылып, ерлі-</w:t>
        <w:br/>
        <w:t>зайыпты болсын дейтінің “аумиын!” деп қол жайыңдаршы! -- дегенде</w:t>
        <w:br/>
        <w:t>базардағы жұрт: “аумиын!”, “аумиын!” десіп, қол жайысын жібереді.</w:t>
        <w:br/>
        <w:t>Ерегес, төбелес тоқтап, осы тілекке пәтуаға келіпті-міс.</w:t>
        <w:br/>
        <w:t>ӨЖЕ МЕН АЙЫМТОРЫ</w:t>
        <w:br/>
        <w:t>Шөже:</w:t>
        <w:br/>
        <w:t>Ауылым бақша судың жағасында,</w:t>
        <w:br/>
        <w:t>Билігі сұлу қыздың ағасында.</w:t>
        <w:br/>
        <w:t>Ертең кешке қойныңа мен барайын,</w:t>
        <w:br/>
        <w:t>Ақылдасып ағаңмен аласың ба?</w:t>
        <w:br/>
        <w:t>Айымторы:</w:t>
        <w:br/>
        <w:t>Ауылым бақша судың жағасында,</w:t>
        <w:br/>
        <w:t>Билігі сұлу қыздың ағасында.</w:t>
        <w:br/>
        <w:t>Ертең кешке қойныма мен алайын,</w:t>
        <w:br/>
        <w:t>Әкемнің алты ай қойын бағасың ба?</w:t>
        <w:br/>
        <w:t>Шөже:</w:t>
        <w:br/>
        <w:t>Ауылым бақша судың жағасында,</w:t>
        <w:br/>
        <w:t>Билігі сұлу қыздың ағасында.</w:t>
        <w:br/>
        <w:t>Әкеңнің алты ай қойын мен бағайын,</w:t>
        <w:br/>
        <w:t>Алты айда алты бала табасың ба?</w:t>
        <w:br/>
        <w:t>Айымторы:</w:t>
        <w:br/>
        <w:t>Ауылым бақша судың жағасында,</w:t>
        <w:br/>
        <w:t>Билігі сұлу қыздың ағасында.</w:t>
        <w:br/>
        <w:t>Бейнеттеніп алты ұл мен тапқанда,</w:t>
        <w:br/>
        <w:t>аранасын аузыңа жағасың ба?</w:t>
        <w:br/>
        <w:t>өже:</w:t>
        <w:br/>
        <w:t>Ауылым бақша судың жағасында,</w:t>
        <w:br/>
        <w:t>Билігі сұлу қыздың ағасында.</w:t>
        <w:br/>
        <w:t>Аузыма шаранасын мен жағайын,</w:t>
        <w:br/>
        <w:t>Әкеме тоқалдыққа барасың ба?</w:t>
        <w:br/>
        <w:t>Айымторы:</w:t>
        <w:br/>
        <w:t>Ауылым бақша судың жағасында,</w:t>
        <w:br/>
        <w:t>Билігі сұлу қыздың ағасында.</w:t>
      </w:r>
    </w:p>
    <w:p>
      <w:r>
        <w:t>Балқия:</w:t>
        <w:br/>
        <w:t>Ескене, қарай бердің жан-жағыңа,</w:t>
        <w:br/>
        <w:t>Өлеңің таусылған ба аржағыңда,</w:t>
        <w:br/>
        <w:t>Енек түгіл басыңды бірге ілсең де,</w:t>
        <w:br/>
        <w:t>Тылағым қисаймас-ау бір жағына.</w:t>
        <w:br/>
        <w:t>Күн шығысқа қараймын күн шығар деп.</w:t>
        <w:br/>
        <w:t>Сарпайыма қараймын жүн шығар деп,</w:t>
        <w:br/>
        <w:t>Екеуіңді амыма тығып алып,</w:t>
        <w:br/>
        <w:t>Анда-санда қарармын тұншығар деп.</w:t>
        <w:br/>
        <w:t>Мұнан әрі Ескене ашуланып, қызарақтап, жеңілгенін</w:t>
        <w:br/>
        <w:t>мойындапты.</w:t>
        <w:br/>
        <w:t>Егіз лақ табасың менен қашып.</w:t>
        <w:br/>
        <w:t>Салиқа:</w:t>
        <w:br/>
        <w:t>Ей, жігіт, дамбалым көк, көйлегім көк,</w:t>
        <w:br/>
        <w:t>Кел-дағы құмар болсаң көтімді өп.</w:t>
        <w:br/>
        <w:t>Өп дегенге өңкілдеп өліп кетпе,</w:t>
        <w:br/>
        <w:t>Анық өпкін қарап тұр жиылған көп.</w:t>
        <w:br/>
        <w:t>Шабай:</w:t>
        <w:br/>
        <w:t>Салиқа, дамбалың көк, көйлегің көк,</w:t>
        <w:br/>
        <w:t>Кей жаманның елеңі келеді тік.</w:t>
        <w:br/>
        <w:t>Бұрын өпсе астыңнан ағаң өпсің,</w:t>
        <w:br/>
        <w:t>Бір жырыққа бір жырық келеді дөп.</w:t>
        <w:br/>
        <w:t>Қыздың ағасы жырық екен, осы жерде жанжал шығып, айтыс</w:t>
        <w:br/>
        <w:t>тоқтапты.</w:t>
        <w:br/>
        <w:t>БЕЙЛІС АҚЫН МЕН КЕЛІНШЕК</w:t>
        <w:br/>
        <w:t>Кіші жүз Бейліс ақын бір келіншекпен әр уақытта кездесіп қалып,</w:t>
        <w:br/>
        <w:t>айтысып жеңісе алмай жүреді екен. Бір күні Бейліс ақын сол ауылға</w:t>
        <w:br/>
        <w:t>салт келсе, алдынан суға бара жатқан баяғы келіншек кездесе кетіпті.</w:t>
        <w:br/>
        <w:t>Бейліс шыдай алмай, бірден өлеңін бастап жібереді.</w:t>
        <w:br/>
        <w:t>Бейліс:</w:t>
        <w:br/>
        <w:t>Келін қайда барасың ыдыс алып,</w:t>
        <w:br/>
        <w:t>Атым үркіп кетпесін дыбыс алып,</w:t>
        <w:br/>
        <w:t>Кездесіппіз екеуміз оңашада,</w:t>
        <w:br/>
        <w:t>Кел келін осы арада қылысалық.</w:t>
        <w:br/>
        <w:t>Келіншек:</w:t>
        <w:br/>
        <w:t>Мен суыма барамын шелек алып,</w:t>
      </w:r>
    </w:p>
    <w:p>
      <w:r>
        <w:t>Атың үркіп кетпесін белең алып,</w:t>
        <w:br/>
        <w:t>Қайнаға бұрын мұндай сөз айтпаушы ең,</w:t>
        <w:br/>
        <w:t>Жәрмеңкеден келдің бе енек алып.</w:t>
        <w:br/>
        <w:t>Бейліс:</w:t>
        <w:br/>
        <w:t>Қолыңдағы жүзігің қола ма екен,</w:t>
        <w:br/>
        <w:t>Көңілің айтқан сөзге тола ма екен,</w:t>
        <w:br/>
        <w:t>Келін-жан мұны қайдан тауып айттың,</w:t>
        <w:br/>
        <w:t>Енектің жәрмеңкесі бола ма екен.</w:t>
        <w:br/>
        <w:t>Келіншек:</w:t>
        <w:br/>
        <w:t>Жерлері біздің елдің белес-белес,</w:t>
        <w:br/>
        <w:t>Көзіме көрінесің елес-елес.</w:t>
        <w:br/>
        <w:t>Қайнаға сен білмесең мен айтайын,</w:t>
        <w:br/>
        <w:t>Енектің жәрмеңкесі жиырма бес.</w:t>
        <w:br/>
        <w:t>Бейліс осы сөзден тосылып, атын бір салып жүріп кетіпті дейді.</w:t>
        <w:br/>
        <w:t>ОДАМАН САЛ МЕН ЖАМАЛ ҚЫЗ</w:t>
        <w:br/>
        <w:t>Одаман Ұлы жүз Суан ішіндегі Сатай руынан шыққан ақын, сал-</w:t>
        <w:br/>
        <w:t>сері болған адам. Оның ақындық өнеріне кедейлігі көп кедергі болған.</w:t>
        <w:br/>
        <w:t>Алайда қажет жерінде қара сөзден есесін ешкімге жібермеген.</w:t>
        <w:br/>
        <w:t>Бірде, Одаман сал Жамал деген қызбен былайша сөз қағыстырса</w:t>
        <w:br/>
        <w:t>керек:</w:t>
        <w:br/>
        <w:t>Жамал:</w:t>
        <w:br/>
        <w:t>Атандың жастайыңнан Одаман сал,</w:t>
        <w:br/>
        <w:t>Салдықпен сері болып жимапсың мал,</w:t>
        <w:br/>
        <w:t>Үйіңде айран түгіл, шалабың жоқ:</w:t>
        <w:br/>
        <w:t>Қылғанша өйтіп салдық адыра қал.</w:t>
        <w:br/>
        <w:t>Одаман:</w:t>
        <w:br/>
        <w:t>Басынан Қаратаудың қар алайын,</w:t>
        <w:br/>
        <w:t>Қиылған қасы-көзі сені алайын.</w:t>
        <w:br/>
        <w:t>Үйіріп ала аяқты айдап барып,</w:t>
        <w:br/>
        <w:t>Үстінде ақ төсіңнің дем алайын.</w:t>
        <w:br/>
        <w:t>Жамал:</w:t>
        <w:br/>
        <w:t>Сөйлейсің келген жерден жанға тиіп,</w:t>
        <w:br/>
        <w:t>Еліңе қай жеріңмен жүрсің сыйып?</w:t>
        <w:br/>
        <w:t>Қалың берер халың жоқ, алам дейсің,</w:t>
        <w:br/>
        <w:t>Ауылыңның беремісің итін жиып?!</w:t>
        <w:br/>
        <w:t>Одаман:</w:t>
        <w:br/>
        <w:t>Қазығұрт тамам таудан басы биік,</w:t>
        <w:br/>
        <w:t>Ұшады аққу көлден мойнын иіп.</w:t>
        <w:br/>
        <w:t>тімнің ең жаманы Бөріала еді,</w:t>
        <w:br/>
        <w:t>Оны да бере алмаймын көзім қиып.</w:t>
        <w:br/>
        <w:t>Жамал:</w:t>
        <w:br/>
        <w:t>Қазығұрт тамам таудан басы биік,</w:t>
        <w:br/>
        <w:t>Ұшады аққу көлден мойнын иіп.</w:t>
      </w:r>
    </w:p>
    <w:p>
      <w:r>
        <w:t>СКЕНЕ МЕН БАЛҚИЯ</w:t>
        <w:br/>
        <w:t>Ескене мен Балқия боқауыз өлең айтысып отырса керек. Қотанға</w:t>
        <w:br/>
        <w:t>бір дуана келіп, “Хақ!” деп асасымен жерді нұқып қалыпты. Сонда</w:t>
        <w:br/>
        <w:t>Ескене былай депті.</w:t>
        <w:br/>
        <w:t>Ескене:</w:t>
        <w:br/>
        <w:t>Балқия неге отырсың амың қоппай,</w:t>
        <w:br/>
        <w:t>Дяуананың қотығы келісаптай.</w:t>
        <w:br/>
        <w:t>Келісаптай қотақпен қойып қалса,</w:t>
        <w:br/>
        <w:t>Шүртекейің кетер де орнын таппай.</w:t>
        <w:br/>
        <w:t>Балқия:</w:t>
        <w:br/>
        <w:t>Кебежемдей амым бар, кездей тылақ,</w:t>
        <w:br/>
        <w:t>Түбінде ағып жатыр жылы бұлақ.</w:t>
        <w:br/>
        <w:t>Екеуіңді амыма тығып алсам,</w:t>
        <w:br/>
        <w:t>Болсынай шығара алмас орысшалап.</w:t>
        <w:br/>
        <w:t>Ескене:</w:t>
        <w:br/>
        <w:t>Онда сенің амыңа Қапал кірсін,</w:t>
        <w:br/>
        <w:t>Ешкіөлмес, Ақешкімен қатар кірсін!</w:t>
        <w:br/>
        <w:t>Бірі кіріп, біреуі іреп тұрып,</w:t>
        <w:br/>
        <w:t>Амыңды телеграм дал-дал қылсын!</w:t>
        <w:br/>
        <w:t>Балқия:</w:t>
        <w:br/>
        <w:t>Тәңірі деген немене қала кірсе,</w:t>
        <w:br/>
        <w:t>Екеуіңді тастамай ала кірсе.</w:t>
        <w:br/>
        <w:t>Жатырымды жастанып ұйықтап алып,</w:t>
        <w:br/>
        <w:t>шіндегі қан-жынын жалап жүрсең!</w:t>
        <w:br/>
        <w:t>Ескене:</w:t>
        <w:br/>
        <w:t>Кертпегі байдың желі-тоқпағындай,</w:t>
        <w:br/>
        <w:t>Қотағым, жер солқылдар, қопқанында-ай,</w:t>
        <w:br/>
        <w:t>Екі енегім салмағы он екі бұт,</w:t>
        <w:br/>
        <w:t>Қандай ам шыдар екен соққанына-ай.</w:t>
        <w:br/>
        <w:t>Өзіңмен жекпе-жекке шығатындай,</w:t>
        <w:br/>
        <w:t>Жоқ сенде бес бересі, алты аласым.</w:t>
        <w:br/>
        <w:t>ШАБАЙ АҚЫН МЕН САЛИҚА ҚЫЗ</w:t>
        <w:br/>
        <w:t>Салиқа:</w:t>
        <w:br/>
        <w:t>Жіп, айыл, құр, құйысқан, киіз, терлік,</w:t>
        <w:br/>
        <w:t>Япырау, бір серіні жаңа көрдік.</w:t>
      </w:r>
    </w:p>
    <w:p>
      <w:r>
        <w:t>Жиылған Аққойлының қалың тобы,</w:t>
        <w:br/>
        <w:t>Қалайша бұл серіге жауап бердік.</w:t>
        <w:br/>
        <w:t>Шабай:</w:t>
        <w:br/>
        <w:t>Керуеннің жардай болар сары нары,</w:t>
        <w:br/>
        <w:t>Кетпейді Алатаудың жаздай қары.</w:t>
        <w:br/>
        <w:t>стіктегі сирақтай сереңдетпей,</w:t>
        <w:br/>
        <w:t>Қуарған сирағыңды тартсаңшы әрі.</w:t>
        <w:br/>
        <w:t>Салиқа:</w:t>
        <w:br/>
        <w:t>Біздің ел бәрі сәнді кебіс киген,</w:t>
        <w:br/>
        <w:t>Біреу емес, барлығы тегіс киген.</w:t>
        <w:br/>
        <w:t>Қожа, молда іздесең біздің елде,</w:t>
        <w:br/>
        <w:t>Сіздің елдің білгенін о да білген.</w:t>
        <w:br/>
        <w:t>Шабай:</w:t>
        <w:br/>
        <w:t>Молданы осыны айтқан шыдар деймін,</w:t>
        <w:br/>
        <w:t>Сөз айтар кейіген соң саған бейім.</w:t>
        <w:br/>
        <w:t>Кітапта ашсын деген сөз бар болса,</w:t>
        <w:br/>
        <w:t>Астыңды ашып таста содан кейін.</w:t>
        <w:br/>
        <w:t>Салиқа:</w:t>
        <w:br/>
        <w:t>Неқылған бұралқысың кетпейтұғын,</w:t>
        <w:br/>
        <w:t>Таптың ба оңай елді ептейтұғын.</w:t>
        <w:br/>
        <w:t>Келдің де біздің елге қыстап жаттың,</w:t>
        <w:br/>
        <w:t>Жоқ па еді үйде малың ет жейтұғын.</w:t>
        <w:br/>
        <w:t>Шабай:</w:t>
        <w:br/>
        <w:t>Мен ерке жолаушымын жайлап татқан,</w:t>
        <w:br/>
        <w:t>Бұл жерде мені ешкім жоқ байлап жатқан.</w:t>
        <w:br/>
        <w:t>Өзипа:</w:t>
        <w:br/>
        <w:t>Қожа-еке өлеңшінің самырымыз,</w:t>
        <w:br/>
        <w:t>Қызбенен жақын болса қабырыңыз.</w:t>
        <w:br/>
        <w:t>Тақсыр-ау, сенен несін жасырайын,</w:t>
        <w:br/>
        <w:t>Бәрі де жастан болған тамырымыз.</w:t>
        <w:br/>
        <w:t>Ақын Қожа:</w:t>
        <w:br/>
        <w:t>Қожа-екең қой айдайды жастарына,</w:t>
        <w:br/>
        <w:t>Қожа сәлде орайды бастарына.</w:t>
        <w:br/>
        <w:t>Қасыңда он бір жігіт ойнасың бар,</w:t>
        <w:br/>
        <w:t>Сені қайтып тартамын қастарыма.</w:t>
        <w:br/>
        <w:t>Өзипа:</w:t>
        <w:br/>
        <w:t>Қожа-еке, мына сөзің сасқаның ба,</w:t>
        <w:br/>
        <w:t>Сәлде неге орайсың бастарыңа.</w:t>
        <w:br/>
        <w:t>Егерде қияметте тарта алмасаң,</w:t>
        <w:br/>
        <w:t>Сідік тамған бола ма бастарыңа.</w:t>
        <w:br/>
        <w:t>Ақын Қожа:</w:t>
        <w:br/>
        <w:t>Қожаның аты да Әлім, өзі де Әлім,</w:t>
      </w:r>
    </w:p>
    <w:p>
      <w:r>
        <w:t>Ата пірі екені хаққа мәлім.</w:t>
        <w:br/>
        <w:t>Қожаға өзі ақсүйек тіл тигізіп,</w:t>
        <w:br/>
        <w:t>Мал-бастан кем боларсың өйтпе жаным.</w:t>
        <w:br/>
        <w:t>Өзипа:</w:t>
        <w:br/>
        <w:t>Қағаздың Қожа қарар сызығына,</w:t>
        <w:br/>
        <w:t>Майтастың қой жайылар шыжығына.</w:t>
        <w:br/>
        <w:t>Бұл қожаны астыма тығып қойып,</w:t>
        <w:br/>
        <w:t>Ертеменен қарармын қызығына.</w:t>
        <w:br/>
        <w:t>Қожа-еке, немене бар сіздің қолда,</w:t>
        <w:br/>
        <w:t>Әуелі қожа түсер сайтан жолға.</w:t>
        <w:br/>
        <w:t>Неменеге сен, Қожа, мақтанасың,</w:t>
        <w:br/>
        <w:t>Жын қуған сен емес пе Қожа-молда.</w:t>
        <w:br/>
        <w:t>жжж</w:t>
        <w:br/>
        <w:t>Бұл сөзге шыдай алмай Қожа састы,</w:t>
        <w:br/>
        <w:t>Он бір болыс үстінде белетім бар,</w:t>
        <w:br/>
        <w:t>Алдына кез келгенді айдап жатқан.</w:t>
        <w:br/>
        <w:t>Салиқа:</w:t>
        <w:br/>
        <w:t>Жетісу мінеді екен ыңыршаққа,</w:t>
        <w:br/>
        <w:t>Жарасар жолдас әне құлыншаққа.</w:t>
        <w:br/>
        <w:t>Ырситып ыңыршақты ерттеп мініп,</w:t>
        <w:br/>
        <w:t>Келдің бе көрсетпекке біздің жаққа.</w:t>
        <w:br/>
        <w:t>Шабай:</w:t>
        <w:br/>
        <w:t>Жыңғыл мықты дегенде, жыңғыл мықты.</w:t>
        <w:br/>
        <w:t>Қара су жел аударып төмен ықты.</w:t>
        <w:br/>
        <w:t>Сендей асау мінсем де жығылмаймын,</w:t>
        <w:br/>
        <w:t>Ерім жаман болса да тартпам мықты.</w:t>
        <w:br/>
        <w:t>Салиқа:</w:t>
        <w:br/>
        <w:t>Қалайша ұялмайсыз енеңізден,</w:t>
        <w:br/>
        <w:t>Ұят қашқы болмай ма сізден, бізден.</w:t>
        <w:br/>
        <w:t>Үйінде атаңыздың қыстап жатып,</w:t>
        <w:br/>
        <w:t>Қалайша от шықпайды бетіңізден.</w:t>
        <w:br/>
        <w:t>Шабай:</w:t>
        <w:br/>
        <w:t>Жаратты атамызды топырақтан,</w:t>
        <w:br/>
        <w:t>Жаратып топырақтан қимылдатқан.</w:t>
        <w:br/>
        <w:t>Ананы Адам-ата іздеп барып,</w:t>
        <w:br/>
        <w:t>Үстінде жалтыр мұздың ыңқылдатқан.</w:t>
        <w:br/>
        <w:t>Салиқа:</w:t>
        <w:br/>
        <w:t>Аттырмас мергеншіге құлан қашып,</w:t>
        <w:br/>
        <w:t>Бұл өлеңім басыңнан кетеді асып.</w:t>
        <w:br/>
        <w:t>Тұсымнан жылдамырақ тұрып кетші,</w:t>
        <w:br/>
        <w:t>Отырмай жел жағымда теке сасып.</w:t>
      </w:r>
    </w:p>
    <w:p>
      <w:r>
        <w:t>Шабай:</w:t>
        <w:br/>
        <w:t>Аттырмас мергеншіге құлан қашып,</w:t>
        <w:br/>
        <w:t>Бұл өлеңің кетеді мені басып.</w:t>
        <w:br/>
        <w:t>Теке сасып тұсыңда мен отырсам,</w:t>
        <w:br/>
        <w:t>Қожаның осыменен мауқын басты.</w:t>
        <w:br/>
        <w:t>Шерменденің қасында тұрмаймын деп,</w:t>
        <w:br/>
        <w:t>Орнынан сонда Қожа тұра қашты.</w:t>
        <w:br/>
        <w:t>Сонда домбыраны қолына алып Құлманбет ақын айқайлап</w:t>
        <w:br/>
        <w:t>жібереді.</w:t>
        <w:br/>
        <w:t>Құлманбет:</w:t>
        <w:br/>
        <w:t>Ұраным ер Ажыбай, мен Құлманбет,</w:t>
        <w:br/>
        <w:t>Сөйлесе тарқар енді қайғы-қасірет.</w:t>
        <w:br/>
        <w:t>Ажыбайлап қосылдым бүйіріңнен,</w:t>
        <w:br/>
        <w:t>Қыласың, сұрқия қар, неден үміт.</w:t>
        <w:br/>
        <w:t>Өзипа:</w:t>
        <w:br/>
        <w:t>Тіліңді тарта сөйле ер Құл-еке,</w:t>
        <w:br/>
        <w:t>Жасыңнан өлең айтып жүрдің жеке.</w:t>
        <w:br/>
        <w:t>Балаңдай мен байқұсты қар дейсіңіз,</w:t>
        <w:br/>
        <w:t>Бар еді не білгенің батыр-еке.</w:t>
        <w:br/>
        <w:t>Құлманбет:</w:t>
        <w:br/>
        <w:t>Әкеңмен айтыспақсың сұрқия қар,</w:t>
        <w:br/>
        <w:t>Құлманбет сендей қызды жерге тығар</w:t>
        <w:br/>
        <w:t>Құл-екең әкеңдей боп қартайса да,</w:t>
        <w:br/>
        <w:t>Бір сендік Құлманбеттің перісі бар.</w:t>
        <w:br/>
        <w:t>Өзипа:</w:t>
        <w:br/>
        <w:t>Құл-еке, сақалыңда ұятың жоқ,</w:t>
        <w:br/>
        <w:t>Айтасың жас қыздарға сен қарсың деп.</w:t>
        <w:br/>
        <w:t>Қартайғанда айтысып жастарменен,</w:t>
        <w:br/>
        <w:t>Бойыңда ұят тұрмақ иманың жоқ.</w:t>
        <w:br/>
        <w:t>Құлманбет:</w:t>
        <w:br/>
        <w:t>Кім артық, кімнің кемін құдай білер,</w:t>
        <w:br/>
        <w:t>Кімді жұтпай қояды сұм қара жер.</w:t>
        <w:br/>
        <w:t>Қойныңа сендей қыздың бір түн жатса,</w:t>
        <w:br/>
        <w:t>Сонымен Құл-екеңде иман бітер.</w:t>
        <w:br/>
        <w:t>Дүниеде жалғыз жүйрік сен туғандай.</w:t>
        <w:br/>
        <w:t>Туғалы кесір айтып көргенім жоқ,</w:t>
        <w:br/>
        <w:t>Тұрған соң көзім көріп айтпаймын ба, ай.</w:t>
        <w:br/>
        <w:t>Өлеңің меніменен санасқандай,</w:t>
        <w:br/>
        <w:t>Шығымды бала екенсің қыр асқандай.</w:t>
        <w:br/>
        <w:t>Анықтап ат-жөнімді сұрай бердің,</w:t>
      </w:r>
    </w:p>
    <w:p>
      <w:r>
        <w:t>Өзипа, жұмысың бар әлде қандай.</w:t>
        <w:br/>
        <w:t>Өзипа:</w:t>
        <w:br/>
        <w:t>Тыныш болар жаныңа,</w:t>
        <w:br/>
        <w:t>Жайлы болар малыңа,</w:t>
        <w:br/>
        <w:t>Қыс түспейді шабыма,</w:t>
        <w:br/>
        <w:t>Қыста шілде түспейді,</w:t>
        <w:br/>
        <w:t>Егін бітік болған соң,</w:t>
        <w:br/>
        <w:t>Тоқ болады тамағың,</w:t>
        <w:br/>
        <w:t>Тоқ болған соң тамағың,</w:t>
        <w:br/>
        <w:t>Ашылады қабағың.</w:t>
        <w:br/>
        <w:t>Жүз жанбаған зәлімсің,</w:t>
        <w:br/>
        <w:t>Менен қайтар талабың.</w:t>
        <w:br/>
        <w:t>Мына сөзім ұнай ма,</w:t>
        <w:br/>
        <w:t>Жарықтығым, қарағым.</w:t>
        <w:br/>
        <w:t>Бағанадан сипаңдап,</w:t>
        <w:br/>
        <w:t>Әдеп қылып қарадым.</w:t>
        <w:br/>
        <w:t>Өз-өзіңнен шаласың,</w:t>
        <w:br/>
        <w:t>Өршеленіп барасың,</w:t>
        <w:br/>
        <w:t>Тоқалыңа ұрғызып,</w:t>
        <w:br/>
        <w:t>Аузыңмен орақ орасың.</w:t>
        <w:br/>
        <w:t>ын тұлпардан тусаң да,</w:t>
        <w:br/>
        <w:t>етемін деп қуасың,</w:t>
        <w:br/>
        <w:t>Құдай атқан Сүйінбай,</w:t>
        <w:br/>
        <w:t>аңымды көрмей қаласың.</w:t>
        <w:br/>
        <w:t>Сүйінбай:</w:t>
        <w:br/>
        <w:t>Әдепсіз қандай еді мына бала,</w:t>
        <w:br/>
        <w:t>Қорықпаған құдайдан дүзі қара.</w:t>
        <w:br/>
        <w:t>Егін салып үйренген қең жеріңді,</w:t>
        <w:br/>
        <w:t>Арқаның салдақысы қайда деймін</w:t>
        <w:br/>
        <w:t>Өзипа:</w:t>
        <w:br/>
        <w:t>Арқаның салдақысы мұндамын мен,</w:t>
        <w:br/>
        <w:t>Әркімнің өз қылғаны өзіне жөн.</w:t>
        <w:br/>
        <w:t>Тіліңді тартып сөйле байқұс Сарбас,</w:t>
        <w:br/>
        <w:t>Сен тұрмақ, Қожаң болды көтіммен тең.</w:t>
        <w:br/>
        <w:t>Сарбас, бетің күйік-ау,</w:t>
        <w:br/>
        <w:t>Дауысың жаман биік-ау,</w:t>
        <w:br/>
        <w:t>Сарыарқада жүргенде,</w:t>
        <w:br/>
        <w:t>Сендей-сендей тыртықтың,</w:t>
        <w:br/>
        <w:t>Басына теуіп кетуші ем,</w:t>
        <w:br/>
        <w:t>Езуіне сиіп-ау.</w:t>
        <w:br/>
        <w:t>Осылай дегенде Сарбас отырып қалады. Сонда, отырған адамдар,</w:t>
        <w:br/>
        <w:t>Сүйеке, сіз айтысыңыз дейді.</w:t>
        <w:br/>
        <w:t>Сүйінбай:</w:t>
        <w:br/>
        <w:t>Атыңнан айналайын әуел құдай,</w:t>
        <w:br/>
        <w:t>Ғаламның он сегіз мың бәріне жай.</w:t>
        <w:br/>
        <w:t>Өзипа албырт сөзді қайтармайды,</w:t>
        <w:br/>
        <w:t>Көсіліп жазған тілім сөйлесінші-ай.</w:t>
      </w:r>
    </w:p>
    <w:p>
      <w:r>
        <w:t>Жақсылар осы ма еді қыз дегенің,</w:t>
        <w:br/>
        <w:t>Менің де осындай қыз іздегенім.</w:t>
        <w:br/>
        <w:t>зденіп алыс жерден мұнда кепті,</w:t>
        <w:br/>
        <w:t>Көрдің бе құдай айдап кез келгенін.</w:t>
        <w:br/>
        <w:t>Бұл қыздан ішім жиып қам жемеймін,</w:t>
        <w:br/>
        <w:t>Өлеңді әдемілеп өңдемеймін.</w:t>
        <w:br/>
        <w:t>Жеңілсем мына қыздан, жиылған көп,</w:t>
        <w:br/>
        <w:t>Алдыңда асың тұрмақ нан жемеймін.</w:t>
        <w:br/>
        <w:t>Мына қыздан сөз таппай мен жеңілсем,</w:t>
        <w:br/>
        <w:t>Суырып ал жағым мен тіл-көмейім.</w:t>
        <w:br/>
        <w:t>Батырым бәйге сұра наймандардан,</w:t>
        <w:br/>
        <w:t>Өзипа:</w:t>
        <w:br/>
        <w:t>Құл-еке естуші едім аруағыңды.</w:t>
        <w:br/>
        <w:t>Жас қызға салмақ болдың салмағыңды.</w:t>
        <w:br/>
        <w:t>Міне деп, тілің силап жатып берсем,</w:t>
        <w:br/>
        <w:t>Сорлы шал тығамысың бармағыңды.</w:t>
        <w:br/>
        <w:t>Құлманбет:</w:t>
        <w:br/>
        <w:t>Құдайдан жүрмеймін бе түбін сұрап,</w:t>
        <w:br/>
        <w:t>Өлеңді айтпаймын ба жоқтан құрап.</w:t>
        <w:br/>
        <w:t>Састырмай, асықтырмай жатып берсең,</w:t>
        <w:br/>
        <w:t>Байқұс-ау, салмаймын ба үш-төрт бұрап.</w:t>
        <w:br/>
        <w:t>Өзипа:</w:t>
        <w:br/>
        <w:t>Құл-еке, өлең айтып тарттың жуан,</w:t>
        <w:br/>
        <w:t>Дабысың жұртқа мәлім неше дуан,</w:t>
        <w:br/>
        <w:t>Әуре боп сендей шалға жүргенімше,</w:t>
        <w:br/>
        <w:t>Белге қурай қыстырып бекем буам.</w:t>
        <w:br/>
        <w:t>Албан, Суан екеуі енші алғанда,</w:t>
        <w:br/>
        <w:t>Хабарыңыз бар ма еді өзің бұдан.</w:t>
        <w:br/>
        <w:t>Өкпелеп көк бұқаның шонтайына,</w:t>
        <w:br/>
        <w:t>Бір-бірін көрмей өлген атаң Суан.</w:t>
        <w:br/>
        <w:t>Құдай атқан Құлманбет,</w:t>
        <w:br/>
        <w:t>Ағып жатқан сумен кет.</w:t>
        <w:br/>
        <w:t>Сен Арқада жүргенде,</w:t>
        <w:br/>
        <w:t>Елден жылқы қоймаған,</w:t>
        <w:br/>
        <w:t>Қу нәпсіге тоймаған,</w:t>
        <w:br/>
        <w:t>Кесірің жұғар халыққа,</w:t>
        <w:br/>
        <w:t>Ту, бәлекет, арман кет.</w:t>
        <w:br/>
        <w:t>Бұл сөзден кейін Құлманбет отырып қалады. Сонда қасқарау</w:t>
        <w:br/>
        <w:t>Сарбас ақын ақырып жібереді.</w:t>
        <w:br/>
        <w:t>Сарбас:</w:t>
        <w:br/>
        <w:t>Басы еді өлеңімнің айда деймін,</w:t>
        <w:br/>
        <w:t>Көңілім қыз сөйлесе жайда деймін.</w:t>
        <w:br/>
        <w:t>Көтінен он бір жігіт иттей ерген,</w:t>
      </w:r>
    </w:p>
    <w:p>
      <w:r>
        <w:t>ҢШЫ МЕН ҚЫЗ</w:t>
        <w:br/>
        <w:t>Аңшы:</w:t>
        <w:br/>
        <w:t>Басынан аң қуғанда асқар таудың,</w:t>
        <w:br/>
        <w:t>Қолымнан қашып-- еді қыран шәулім.</w:t>
        <w:br/>
        <w:t>Жүргенде қыран іздеп ат сабылтып,</w:t>
        <w:br/>
        <w:t>Өзіңдей кездестірдім қыздың аулын.</w:t>
        <w:br/>
        <w:t>Қыз:</w:t>
        <w:br/>
        <w:t>Басыңа салдықпен шоқ салып жүрсің,</w:t>
        <w:br/>
        <w:t>Мереке жиын-тойды бағып жүрсің.</w:t>
        <w:br/>
        <w:t>Құс іздеп келіп ем деп міндетсисің,</w:t>
        <w:br/>
        <w:t>Құсың мен емеспін ғой, неғып жүрсің,</w:t>
        <w:br/>
        <w:t>Аңшы:</w:t>
        <w:br/>
        <w:t>Құс қашып асымда атым сабылмаса</w:t>
        <w:br/>
        <w:t>Келер ме ем тау қара түн жамылмаса.</w:t>
        <w:br/>
        <w:t>Өзіңдей лашынға душар болдым,</w:t>
        <w:br/>
        <w:t>Қыраным, қынжылмаймын, табылмаса.</w:t>
        <w:br/>
        <w:t>Қыз:</w:t>
        <w:br/>
        <w:t>Желкілдер таулы жерге біткен сасыр,</w:t>
        <w:br/>
        <w:t>Атыңды кері бұрда таудан асыр.</w:t>
        <w:br/>
        <w:t>здеген қыраныңнан безетіндей,</w:t>
        <w:br/>
        <w:t>Не дедім саған сонша көңілің тасыр.</w:t>
        <w:br/>
        <w:t>Аңшы:</w:t>
        <w:br/>
        <w:t>Мінгенім астымдағы мақпал қара,</w:t>
        <w:br/>
        <w:t>Шашыңды күндіз жуып, түнде тара.</w:t>
        <w:br/>
        <w:t>Көңілімнің тасығанын көрсетер ем,</w:t>
        <w:br/>
        <w:t>Оңаша қалсақ үйде екеу ара.</w:t>
        <w:br/>
        <w:t>Қыз:</w:t>
        <w:br/>
        <w:t>Өзіңе асығыстық, жанталасың,</w:t>
        <w:br/>
        <w:t>Жігітім, не десем тіл тарта аласың.</w:t>
        <w:br/>
        <w:t>ҚЫНДАР АЙТЫСЫ</w:t>
        <w:br/>
        <w:t>Арғын Өзипа қыз бен Қожса, Сарыбас, Құлманбет, Сүйінбай</w:t>
        <w:br/>
        <w:t>ақындардың айтысы</w:t>
        <w:br/>
        <w:t>Жетісу наймандарының арасында Арқадан Өзипа деген ақын қыз</w:t>
        <w:br/>
        <w:t>жекжатшылап келіпті дейді. Сол кезде көршілес үйсін елінде той</w:t>
        <w:br/>
        <w:t>болып, ат бәйгесі өтпекші екен. Мұны естіген найманның он бір жігіті</w:t>
        <w:br/>
        <w:t>орталарынан бәйге сайлап, үйсіннің ақындарымен айтыстырармыз деп,</w:t>
        <w:br/>
        <w:t>Өзипа қызды арнайы алып шығады ғой.</w:t>
        <w:br/>
        <w:t>Той болатын жерде ақындарға арнайы үй тігіледі. Сол үйде</w:t>
        <w:br/>
        <w:t>Сүйінбай бастаған Ақын Қожа, Сарыбас, Құлманбет сияқты ақындар</w:t>
        <w:br/>
        <w:t>отырады. Бұлардың үстіне Өзипа қыз нөкерлерімен келіп кіреді.</w:t>
        <w:br/>
        <w:t>Амандық-саулықтан соң мән-жай айтылғаннан кейін-ақ арқалы</w:t>
      </w:r>
    </w:p>
    <w:p>
      <w:r>
        <w:t>ақындар өлең-сөзді бастап жібереді. Алғашқы сөз Ақын Қожаның</w:t>
        <w:br/>
        <w:t>аузынан шығады.</w:t>
        <w:br/>
        <w:t>Ақын Қожа:</w:t>
        <w:br/>
        <w:t>Қожаның аты да Әлім, өзім де Әлім,</w:t>
        <w:br/>
        <w:t>Екені аты пірі хаққа мәлім.</w:t>
        <w:br/>
        <w:t>Қожамын, мен ақсүйек пайғамбардан,</w:t>
        <w:br/>
        <w:t>Сөз сөйле шариғаттан енді, жаным.</w:t>
        <w:br/>
        <w:t>Өзипа:</w:t>
        <w:br/>
        <w:t>Қожа-екең қой айдатар жастарына,</w:t>
        <w:br/>
        <w:t>Қожа сәлде орайды бастарына,</w:t>
        <w:br/>
        <w:t>Ақсүйек пайғамбарлық қожа болсаң,</w:t>
        <w:br/>
        <w:t>Тарта көр қияметте қастарыңа.</w:t>
        <w:br/>
        <w:t>Ақын Қожа:</w:t>
        <w:br/>
        <w:t>Аманат бір құдайға ғазиз жаным,</w:t>
        <w:br/>
        <w:t>Қыз бенен жақындауға болмас мәнім.</w:t>
        <w:br/>
        <w:t>Аулыңнан он бір жігіт жолдас апсың, -</w:t>
        <w:br/>
        <w:t>Бір туған аға-ініңнең бар ма жаным.</w:t>
        <w:br/>
        <w:t>Айғыры байтал әкеп салғандардан.</w:t>
        <w:br/>
        <w:t>Тепкенмен байтал шіркін неғылады,</w:t>
        <w:br/>
        <w:t>Ақырап айғыр келсе ардаңдаған.</w:t>
        <w:br/>
        <w:t>Найманым тауып кепті маған теңді,</w:t>
        <w:br/>
        <w:t>Үстіңнен байқадың ба соққан желді</w:t>
        <w:br/>
        <w:t>Өнерің артық туған бала екенсің,</w:t>
        <w:br/>
        <w:t>Тұрайын кезек беріп, сөйлеші енді.</w:t>
        <w:br/>
        <w:t>Өнерге артық туған жан екенсің,</w:t>
        <w:br/>
        <w:t>Бойыңа жан теңелмес нән екенсің.</w:t>
        <w:br/>
        <w:t>Тұрайын кезек беріп, сөйлеші енді,</w:t>
        <w:br/>
        <w:t>Талабың тай жегендей бар екенсің.</w:t>
        <w:br/>
        <w:t>Өзипа:</w:t>
        <w:br/>
        <w:t>Сөйлейін сөйле десең құдайым деп,</w:t>
        <w:br/>
        <w:t>Не деймін, құдайды айтпай күн-айым деп.</w:t>
        <w:br/>
        <w:t>Найманнан келмей жатып бәйге сұрап,</w:t>
        <w:br/>
        <w:t>Япырм-ау, сен кім едің кесірің көп.</w:t>
        <w:br/>
        <w:t>Нар кескен қылыштай боп жүр екенсің,</w:t>
        <w:br/>
        <w:t>Артықша басқалардан дүр екенсің.</w:t>
        <w:br/>
        <w:t>Аптықпай ат-жөніңді айтып берші,</w:t>
        <w:br/>
        <w:t>Адамның кесабатты бірі екенсің.</w:t>
        <w:br/>
        <w:t>Көреміз өлең болса арманыңыз,</w:t>
        <w:br/>
        <w:t>Ыңғайлы, қорғасындай салмағыңыз,</w:t>
        <w:br/>
        <w:t>Сүйінбай ат-жөніңді баян қылшы,</w:t>
        <w:br/>
        <w:t>Баянсыз тура келмес жан-жалыңыз.</w:t>
        <w:br/>
        <w:t>Басыңа кесір жаққан зәлімбісің,</w:t>
        <w:br/>
        <w:t>Үш жүзге атың шыққан мәлімбісің.</w:t>
        <w:br/>
        <w:t>Аптықпай тұра тұрғын а, Сүйінбай,</w:t>
      </w:r>
    </w:p>
    <w:p>
      <w:r>
        <w:t>Алдыңда ақын қызды танимысың.</w:t>
        <w:br/>
        <w:t>Сүйінбай:</w:t>
        <w:br/>
        <w:t>Келіпсің айтысқалы жүрместен жай,</w:t>
        <w:br/>
        <w:t>ҰДАША МЕН ҚҰДА БАЛА</w:t>
        <w:br/>
        <w:t>Құда бала:</w:t>
        <w:br/>
        <w:t>Құдаша білесің бе Сылқымкөлді,</w:t>
        <w:br/>
        <w:t>Жағалай Сылқымкөлді жылқым келді.</w:t>
        <w:br/>
        <w:t>Алыстан ат терлетіп келгенімде,</w:t>
        <w:br/>
        <w:t>Жасташы ақ төсіңді, ұйқым келді.</w:t>
        <w:br/>
        <w:t>Құдаша:</w:t>
        <w:br/>
        <w:t>Сен айтсаң мен де айтайын Сылқымкөлді,</w:t>
        <w:br/>
        <w:t>Жағалай Сылқымкөлді жылқым келді.</w:t>
        <w:br/>
        <w:t>Соншама неменеңе шіренесің,</w:t>
        <w:br/>
        <w:t>Ұйқым келді дегенде күлкім келді.</w:t>
        <w:br/>
        <w:t>Құда бала:</w:t>
        <w:br/>
        <w:t>Құдаша, ақ тегене, ақ тегене,</w:t>
        <w:br/>
        <w:t>Үлкен де, кіші де емес шақ тегене.</w:t>
        <w:br/>
        <w:t>Жастансам өзге қыздың аппақ төсін,</w:t>
        <w:br/>
        <w:t>Деп жүрме бармақ тістеп, әттегене.</w:t>
        <w:br/>
        <w:t>Құдаша:</w:t>
        <w:br/>
        <w:t>Дедің бе ақ тегене, ақ тегене,</w:t>
        <w:br/>
        <w:t>Үлкен де, кіші де емес шақ тегене.</w:t>
        <w:br/>
        <w:t>Ауыртып ақ төсіме батады ғой,</w:t>
        <w:br/>
        <w:t>Сақалың кетіпті өсіп әттегене.</w:t>
        <w:br/>
        <w:t>Құда бала:</w:t>
        <w:br/>
        <w:t>Құдаша, бәйіт айт десең бәйіт айтайын</w:t>
        <w:br/>
        <w:t>Басынан қайта айт десең қайта айтайын,</w:t>
        <w:br/>
        <w:t>Залалын сақалымның тигізбеуге</w:t>
        <w:br/>
        <w:t>Басымды оқ жалынша қайқайтайын.</w:t>
        <w:br/>
        <w:t>МАҚАЛ-МӘТЕЛ</w:t>
        <w:br/>
        <w:t>МАҚАЛ МӘТЕЛДЕР</w:t>
        <w:br/>
        <w:t>Ас ішерде керек</w:t>
        <w:br/>
        <w:t>Көт тышарда керек</w:t>
        <w:br/>
        <w:t>Ам жұмсағын бит басар.</w:t>
        <w:br/>
        <w:t>ІІІ 122 2422.22</w:t>
        <w:br/>
        <w:t>Амдының аты қалың бет,</w:t>
        <w:br/>
        <w:t>Сіге берсең ғанибет.</w:t>
        <w:br/>
        <w:t>Сігіп-сігіп болған соң</w:t>
        <w:br/>
        <w:t>Тұр пәлекет ары кет.</w:t>
      </w:r>
    </w:p>
    <w:p>
      <w:r>
        <w:t>(ЕН НИН ИИ ННИЙ</w:t>
        <w:br/>
        <w:t>Ам жарасы алты күн.</w:t>
        <w:br/>
        <w:t>(ЕННЕННЕН ЕР ЕНННННЕНЕНЕ ДР ЕЕННЕННЕНЕЕР ЕНННННЕНЕНЕ)</w:t>
        <w:br/>
        <w:t>Амның аласы, қотақтың құласы болмайды.</w:t>
        <w:br/>
        <w:t>ани ата тв тнтикак тн Ез</w:t>
        <w:br/>
        <w:t>Айтқаныңды көтіне қыстырмайды.</w:t>
        <w:br/>
        <w:t>Жалғыз-ақ менің найзам қылар жара.</w:t>
        <w:br/>
        <w:t>Өлең келіп ішімді кетті қысып,</w:t>
        <w:br/>
        <w:t>Шыдамай зорға отырдым ішім пысып,</w:t>
        <w:br/>
        <w:t>Айтатұғын өлеңің осы болса,</w:t>
        <w:br/>
        <w:t>Онанда жүрмеймісің көтті қысып.</w:t>
        <w:br/>
        <w:t>Ел қонған соң алшайып сен жатарсың,</w:t>
        <w:br/>
        <w:t>Айғыр, бұқа, буралар алар пісіп.</w:t>
        <w:br/>
        <w:t>Бәрінен айғырдікі дүмді шіркін,</w:t>
        <w:br/>
        <w:t>ыдамай зардабына кетер ісіп,</w:t>
        <w:br/>
        <w:t>Бозбала бойдақ шіркін ұрып кетер,</w:t>
        <w:br/>
        <w:t>алдікі оны көріп тұрып кетер.</w:t>
        <w:br/>
        <w:t>Су жырған жырындыдан өтемін деп,</w:t>
        <w:br/>
        <w:t>Бір шетін сиыр басып жырып кетер.</w:t>
        <w:br/>
        <w:t>Борсық, қасқыр, қояндар қайдан білсін,</w:t>
        <w:br/>
        <w:t>Бәрі де ін екен деп кіріп кетер.</w:t>
        <w:br/>
        <w:t>Бозбала қос өгізбен егін салса,</w:t>
        <w:br/>
        <w:t>Шыдамай шыбын жаның шығып кетер.</w:t>
        <w:br/>
        <w:t>т сарып, айуан жатып, ел қонған соң,</w:t>
        <w:br/>
        <w:t>Қор болып қайран денең шіріп кетер.</w:t>
        <w:br/>
        <w:t>Жиылып шапырашты ат шапқан соң,</w:t>
        <w:br/>
        <w:t>Жерошақ қазып қатындар от жаққан соң,</w:t>
        <w:br/>
        <w:t>Не тамтығың қалады байқүс бала,</w:t>
        <w:br/>
        <w:t>Бәріне төсеп беріп тек жатқан соң.</w:t>
        <w:br/>
        <w:t>Жауынгер Шапырашты құрып кетер,</w:t>
        <w:br/>
        <w:t>Тұмсықпен шошқа да кеп түртіп кетер.</w:t>
        <w:br/>
        <w:t>Ел қоныс аударғанда тыныш кетпес,</w:t>
        <w:br/>
        <w:t>От қойып жырығыңды үйтіп кетер.</w:t>
        <w:br/>
        <w:t>Есірме, Өзипа қыз, сен ырбаңдап.</w:t>
        <w:br/>
        <w:t>Кездессең шап-екеңе сүйтіп кетер.</w:t>
        <w:br/>
        <w:t>Шошқа түртсе ішегің суырылады.</w:t>
        <w:br/>
        <w:t>Сенің күнің сонан соң қуырылады,</w:t>
        <w:br/>
        <w:t>Ел жұртына үймелеп шыбын қонып,</w:t>
        <w:br/>
        <w:t>Ас адамның арқауы,</w:t>
        <w:br/>
        <w:t>Ам адамның тоқтауы.</w:t>
      </w:r>
    </w:p>
    <w:p>
      <w:r>
        <w:t>Амның жұмсағын бит басады,</w:t>
        <w:br/>
        <w:t>Ағаштың жұмсағын құрт басады.</w:t>
        <w:br/>
        <w:t>Апасын сікпей амға жарымайды.</w:t>
        <w:br/>
        <w:t>ГЕГЕГ</w:t>
        <w:br/>
        <w:t>Ата қарғысы оқ,</w:t>
        <w:br/>
        <w:t>Ана қарғысы боқ.</w:t>
        <w:br/>
        <w:t>ҒІГІГ</w:t>
        <w:br/>
        <w:t>Асыңды ішейін,</w:t>
        <w:br/>
        <w:t>Даңғыраңа тышайын.</w:t>
        <w:br/>
        <w:t>ТАТА</w:t>
        <w:br/>
        <w:t>Аш болса боғын жер.</w:t>
        <w:br/>
        <w:t>ТАСА</w:t>
        <w:br/>
        <w:t>Атың асау болса мініп болмас,</w:t>
        <w:br/>
        <w:t>Онан соң басқа нәрсе жуымайды.</w:t>
        <w:br/>
        <w:t>Қүрт жайлап өлі ет басып алғаннан соң,</w:t>
        <w:br/>
        <w:t>Қызуы бұл көтіңнің суымайды.</w:t>
        <w:br/>
        <w:t>Сүйінбай осылай дегенде Өзипа қыз жанындағы ертіп келген</w:t>
        <w:br/>
        <w:t>жігіттерге ренжіп, сендер мені ақымақ қылайын деп алып келген</w:t>
        <w:br/>
        <w:t>екенсіңдер деп жылап жата кетеді.</w:t>
        <w:br/>
        <w:t>Сонда, Арыстанбай деген сақау ақын бар екен, домбырасын ала</w:t>
        <w:br/>
        <w:t>салып, ол да бірер ауыз сөз қосқан екен дейді.</w:t>
        <w:br/>
        <w:t>Арыстанбай:</w:t>
        <w:br/>
        <w:t>Сайқай-ау, сайқай-ау,</w:t>
        <w:br/>
        <w:t>Сақауың өстіп айтай-ау</w:t>
        <w:br/>
        <w:t>Әдейі іздеп, кейген соң,</w:t>
        <w:br/>
        <w:t>Би қайсылас, байтай-ау,</w:t>
        <w:br/>
        <w:t>Көтей басты, сайқай-ау.</w:t>
        <w:br/>
        <w:t>Байқасам мұның өзі сайқай екен,</w:t>
        <w:br/>
        <w:t>Он жігітке тоймаған байтай екен.</w:t>
        <w:br/>
        <w:t>Он жігітке тоймаған бұ байтайға,</w:t>
        <w:br/>
        <w:t>Он бес жігіт жабисақ қайтай екен.</w:t>
        <w:br/>
        <w:t>Сайқайың осыменен мәз боймайсың,</w:t>
        <w:br/>
        <w:t>Үндемей де өңейі аз боймайсың.</w:t>
        <w:br/>
        <w:t>Таз кісінің ашуы тез кетуші ед,</w:t>
        <w:br/>
        <w:t>Осының телпек киген таз боймасын.</w:t>
        <w:br/>
        <w:t>Осы кезде үйдегілер сақау Арыстанбайға ұрысып, далаға</w:t>
        <w:br/>
        <w:t>шығарып жібереді. Қызға “қарағым жел сөздің ұяты да, ары да</w:t>
        <w:br/>
        <w:t>болмайды жылама” деп жұбату айтады.</w:t>
        <w:br/>
        <w:t>Сол жерде найман жігіттерінің алып келген бәйгесі Сүйінбайға</w:t>
        <w:br/>
        <w:t>беріледі. Той қылған үй ауылға келген мейман ғой деп Өзипа қызға</w:t>
        <w:br/>
        <w:t>тоғыз беріп, риза қылып аттандырады.</w:t>
      </w:r>
    </w:p>
    <w:p>
      <w:r>
        <w:t>Арамы бұқа ұрғашы бұзаудың қасына жатады.</w:t>
        <w:br/>
        <w:t>ГЕНІН</w:t>
        <w:br/>
        <w:t>Аттаманы амым тіксін,</w:t>
        <w:br/>
        <w:t>Көттемені көтім тіксін.</w:t>
        <w:br/>
        <w:t>ЕРІНІ</w:t>
        <w:br/>
        <w:t>Әженің қотағы болса,</w:t>
        <w:br/>
        <w:t>Ата болған болар еді.</w:t>
        <w:br/>
        <w:t>ЕРІНДІ</w:t>
        <w:br/>
        <w:t>Әкенікі не күмән,</w:t>
        <w:br/>
        <w:t>Шешенікі хақ.</w:t>
        <w:br/>
        <w:t>НЕІНЕгІ</w:t>
        <w:br/>
        <w:t>Әттең жиырма бес кетпен алып ексең де жоқ,</w:t>
        <w:br/>
        <w:t>Мойнынан құшақтап өтсең де жоқ.</w:t>
        <w:br/>
        <w:t>Ішіне салып кіргізсең де жоқ.</w:t>
        <w:br/>
        <w:t>Бұқа сүрсе өгіз сүйсінеді.</w:t>
        <w:br/>
        <w:t>Тазша:</w:t>
        <w:br/>
        <w:t>Тұз шығар қайнап-қайнап қара жүннен,</w:t>
        <w:br/>
        <w:t>Білгендер сөз сөйлейді әрбір жөннен.</w:t>
        <w:br/>
        <w:t>Қой бағып сіздің үйден тойынған соң,</w:t>
        <w:br/>
        <w:t>Сұрармын қақпаныңды апа сізден.</w:t>
        <w:br/>
        <w:t>Қыз:</w:t>
        <w:br/>
        <w:t>Ауылым көшіп-қонды боз далаға,</w:t>
        <w:br/>
        <w:t>Қойғанмын олжалы етіп бозбалаға.</w:t>
        <w:br/>
        <w:t>Тазшам-ай, сөзің сыры болды мәлім,</w:t>
        <w:br/>
        <w:t>Қақпаның жолдасыңда аз ғана ма?</w:t>
        <w:br/>
        <w:t>Тазша:</w:t>
        <w:br/>
        <w:t>Қыс болса түлкі жатар оқпандарда,</w:t>
        <w:br/>
        <w:t>Жаманды уәдеден тапқан бар ма?</w:t>
        <w:br/>
        <w:t>Қақпаны жолдасымның аздау еді,</w:t>
        <w:br/>
        <w:t>Үйіңде сататұғын қақпан бар ма?</w:t>
        <w:br/>
        <w:t>Қыз:</w:t>
        <w:br/>
        <w:t>Үстіме киген тонды жасылдадым,</w:t>
        <w:br/>
        <w:t>Жаманнан әр қашанда басым бағым.</w:t>
        <w:br/>
        <w:t>Бар еді болат құрсау бір қақпаным,</w:t>
        <w:br/>
        <w:t>Жетпейді малың түгіл басың, жаным.</w:t>
        <w:br/>
        <w:t>Тазша:</w:t>
        <w:br/>
        <w:t>Қақпанның қақпаншыға сыры қанық,</w:t>
        <w:br/>
        <w:t>Болса егер жақсы қақпан ұғыналық.</w:t>
        <w:br/>
        <w:t>Шертпесі қақпаныңның қандай еді,</w:t>
        <w:br/>
        <w:t>Көрейін тоқпағымды тығып алып.</w:t>
        <w:br/>
        <w:t>Қыз:</w:t>
        <w:br/>
        <w:t>Ауылымның ақсақалы ісмер деймін,</w:t>
      </w:r>
    </w:p>
    <w:p>
      <w:r>
        <w:t>Су құйса қара жерге сіңер деймін.</w:t>
        <w:br/>
        <w:t>Шертпесін қақпанымның не қыласың,</w:t>
        <w:br/>
        <w:t>Үстінен басқан аңын жібермейді.</w:t>
        <w:br/>
        <w:t>Жаулығың асау болса сігіп болмас.</w:t>
        <w:br/>
        <w:t>Асықпаған арбамен қоян ұстар,</w:t>
        <w:br/>
        <w:t>Заман заманға келсе ам ішіне ұл қыстар.</w:t>
        <w:br/>
        <w:t>Асықпа, қазағым, қотағыңнан ұл көресің.</w:t>
        <w:br/>
        <w:t>ҒІГІГ</w:t>
        <w:br/>
        <w:t>Асық ойнаған азар,</w:t>
        <w:br/>
        <w:t>Доп ойнаған тозар,</w:t>
        <w:br/>
        <w:t>Бәрінен де қой бағып,</w:t>
        <w:br/>
        <w:t>Көтен жеген озар.</w:t>
        <w:br/>
        <w:t>ТАТЫ</w:t>
        <w:br/>
        <w:t>Аяласаң жетімді,</w:t>
        <w:br/>
        <w:t>Жетім сігер көтіңді.</w:t>
        <w:br/>
        <w:t>ҒЕГІГ</w:t>
        <w:br/>
        <w:t>Ам мен көттің арасындай.</w:t>
        <w:br/>
        <w:t>ТАТЫ</w:t>
        <w:br/>
        <w:t>Амның аясындай.</w:t>
        <w:br/>
        <w:t>Әпекем тәуір екен ақын ғана,</w:t>
        <w:br/>
        <w:t>Жап-жатық айтқан сөзі мақұл ғана,</w:t>
        <w:br/>
        <w:t>Түлкіні қасқырменен бере берсем,</w:t>
        <w:br/>
        <w:t>Боларсың қақпаншыға қатын ғана.</w:t>
        <w:br/>
        <w:t>Қыз:</w:t>
        <w:br/>
        <w:t>Көс-көс деп қара нарды идірейін,</w:t>
        <w:br/>
        <w:t>Тазшам-ай, сөз аяғын тидірейін.</w:t>
        <w:br/>
        <w:t>Сөйлейсің қалай-қалай сорлы тазша,</w:t>
        <w:br/>
        <w:t>Аузыңа жеңгеме айтып сидірейін.</w:t>
        <w:br/>
        <w:t>Тазша:</w:t>
        <w:br/>
        <w:t>Көс-көс деп қара нарды идірейін,</w:t>
        <w:br/>
        <w:t>Мен-дағы сөз аяғын тидірейін.</w:t>
        <w:br/>
        <w:t>Жеңгеңіз сиемін деп ұмтылғанда,</w:t>
        <w:br/>
        <w:t>Шоқ басып ана жағын күйдірейін.</w:t>
        <w:br/>
        <w:t>Осылай дегенде, қыз жеңілгенін мойындап, тазша балаға</w:t>
        <w:br/>
        <w:t>“айыбым” деп, қолындағы сақинасын шешіп беріпті дейді.</w:t>
        <w:br/>
        <w:t>Бұқаның сүргеніне азбан сүйсінеді.</w:t>
        <w:br/>
        <w:t>ТАТЫ</w:t>
      </w:r>
    </w:p>
    <w:p>
      <w:r>
        <w:t>Беттің қызылы көттің соры.</w:t>
        <w:br/>
        <w:t>ТАТЫ</w:t>
        <w:br/>
        <w:t>Байдың малын аяма,</w:t>
        <w:br/>
        <w:t>Өлсе менің қаяма.</w:t>
        <w:br/>
        <w:t>ҒІГІГ</w:t>
        <w:br/>
        <w:t>Боқ жеп ит те күн көрер.</w:t>
        <w:br/>
        <w:t>ҒІГІГ</w:t>
        <w:br/>
        <w:t>Бұ қазаққа көт берсең,</w:t>
        <w:br/>
        <w:t>Енек-пенегімен тығады.</w:t>
        <w:br/>
        <w:t>ТАСА</w:t>
        <w:br/>
        <w:t>Бөрінің көтіндей шулаған.</w:t>
        <w:br/>
        <w:t>ҒІГІГ</w:t>
        <w:br/>
        <w:t>Бұдүние өтер-кетер,</w:t>
        <w:br/>
        <w:t>Кемпір көтіңді көтер.</w:t>
        <w:br/>
        <w:t>Буаз бие мінуге жақсы</w:t>
        <w:br/>
        <w:t>Буаз қатын сігуге жақсы.</w:t>
        <w:br/>
        <w:t>ГЕГЕР</w:t>
        <w:br/>
        <w:t>Балдыздікі балдан тәтті.</w:t>
        <w:br/>
        <w:t>ГЕГЕГ</w:t>
        <w:br/>
        <w:t>Біреудікі біреуге қыздай,</w:t>
        <w:br/>
        <w:t>Сұғып алсаң мұздай.</w:t>
        <w:br/>
        <w:t>ГЕГЕГ</w:t>
        <w:br/>
        <w:t>Ботам бота-- ақ еді,</w:t>
        <w:br/>
        <w:t>Қос қыздың іздегені қотақ еді.</w:t>
        <w:br/>
        <w:t>Былазықтай былжыраған.</w:t>
        <w:br/>
        <w:t>Боғын боталы түйе қылатын жан.</w:t>
        <w:br/>
        <w:t>Бұқаның енегіндей.</w:t>
        <w:br/>
        <w:t>Тазша:</w:t>
        <w:br/>
        <w:t>Отырар ісмер адам ісін істеп,</w:t>
        <w:br/>
        <w:t>Тұрады білімді қыз үйге түс деп,</w:t>
        <w:br/>
        <w:t>Қақпаның түлкісінен айырылып қап,</w:t>
        <w:br/>
        <w:t>Тұрмаса жарар еді тілін тістеп.</w:t>
        <w:br/>
        <w:t>Қыз:</w:t>
        <w:br/>
        <w:t>Төртоғай есік алды қалың шығар,</w:t>
        <w:br/>
        <w:t>Қалыңға ертеңгісін малың шығар.</w:t>
        <w:br/>
        <w:t>Қалай-қалай сөйлейсің сорлы тазша,</w:t>
        <w:br/>
        <w:t>Басыңа қамшы тисе шаңың шығар.</w:t>
      </w:r>
    </w:p>
    <w:p>
      <w:r>
        <w:t>Тазша:</w:t>
        <w:br/>
        <w:t>Төртоғай есік алды қалың шығар,</w:t>
        <w:br/>
        <w:t>Қалыңға ертеңгісін малың шығар.</w:t>
        <w:br/>
        <w:t>Тигенде сенің қамшың шаңым шықса,</w:t>
        <w:br/>
        <w:t>Тигенде менің қамшым қаның шығар.</w:t>
        <w:br/>
        <w:t>Қыз:</w:t>
        <w:br/>
        <w:t>Аулымның ақсақалы Үсен деймін,</w:t>
        <w:br/>
        <w:t>Атымды жолға шықсам кісендеймін.</w:t>
        <w:br/>
        <w:t>Сөйлейсің қалай-қалай сорлы тазша,</w:t>
        <w:br/>
        <w:t>Бітіпті қисық-қыңыр мүшең деймін.</w:t>
        <w:br/>
        <w:t>Тазша:</w:t>
        <w:br/>
        <w:t>Аулыңның ақсақалы Үсен десең,</w:t>
        <w:br/>
        <w:t>Атыңды жолға шықсаң кісендесең.</w:t>
        <w:br/>
        <w:t>Мүшем қисық болса да түзу жер бар,</w:t>
        <w:br/>
        <w:t>Тазшаны жақындап кеп көр сенбесең.</w:t>
        <w:br/>
        <w:t>Қыз:</w:t>
        <w:br/>
        <w:t>Ауылым көшіп-қонды Жезқазғанға,</w:t>
        <w:br/>
        <w:t>Тазшаның таз кепесі тез тозған ба.</w:t>
        <w:br/>
        <w:t>Ертерек суыңды алып, шайыңды қой,</w:t>
        <w:br/>
        <w:t>Болып па қыз да тәлкек сен жазғанға.</w:t>
        <w:br/>
        <w:t>Газша:</w:t>
        <w:br/>
        <w:t>Біздің ауылда той болса,</w:t>
        <w:br/>
        <w:t>Біздің қыздың соры.</w:t>
        <w:br/>
        <w:t>Бес батпандай көті ауыр кеме.</w:t>
        <w:br/>
        <w:t>Дамбалсыздың түсіне бөз кіреді.</w:t>
        <w:br/>
        <w:t>Дамбалдың есебі көйлектен.</w:t>
        <w:br/>
        <w:t>Есектің көтін жу да мал тап.</w:t>
        <w:br/>
        <w:t>Еріншек етегімен көтін сүртеді.</w:t>
        <w:br/>
        <w:t>Екі жігіт мінгессе аттың соры,</w:t>
        <w:br/>
        <w:t>Қыз бен жігіт мінгессе көттің соры.</w:t>
        <w:br/>
        <w:t>2і2у)0Ң| | /ң/4..2..2.--</w:t>
        <w:br/>
        <w:t>Амға түскен ақ биттей.</w:t>
        <w:br/>
        <w:t>Астапыралла тобамай,</w:t>
        <w:br/>
        <w:t>Қыздікі де қобама-ай.</w:t>
        <w:br/>
        <w:t>Атыңды тоқтап тышарға үйретпе,</w:t>
        <w:br/>
        <w:t>Қатынды екі сігерге үйретпе.</w:t>
        <w:br/>
        <w:t>Астыңдағы атыңды екі сигізіп үйретпе,</w:t>
      </w:r>
    </w:p>
    <w:p>
      <w:r>
        <w:t>Басың жауда қалады.</w:t>
        <w:br/>
        <w:t>Қойныңдағы қатыныңды екі сігіп үйретпе,</w:t>
        <w:br/>
        <w:t>Басың дауға қалады.</w:t>
        <w:br/>
        <w:t>Амым болса аман,</w:t>
        <w:br/>
        <w:t>Тағы бала табам.</w:t>
        <w:br/>
        <w:t>(атан ааттананака к та ен</w:t>
        <w:br/>
        <w:t>Аттыға еремін деп,</w:t>
        <w:br/>
        <w:t>Жаяудың таңы айырылыпты.</w:t>
        <w:br/>
        <w:t>Қатынға еремін деп,</w:t>
        <w:br/>
        <w:t>Қыздың амы айырылыпты.</w:t>
        <w:br/>
        <w:t>Енегім сен едіреңдеме,</w:t>
        <w:br/>
        <w:t>Қотақтан бұрын кірмейсің.</w:t>
        <w:br/>
        <w:t>ТАТЫ</w:t>
        <w:br/>
        <w:t>Екі бұтым екі жақта,</w:t>
        <w:br/>
        <w:t>Ортасын құдай сақта.</w:t>
        <w:br/>
        <w:t>ҒІГІГ</w:t>
        <w:br/>
        <w:t>Енектің үлкендігіндей.</w:t>
        <w:br/>
        <w:t>ГЕГЕГ</w:t>
        <w:br/>
        <w:t>Ебін тап та енесін сік.</w:t>
        <w:br/>
        <w:t>а»</w:t>
        <w:br/>
        <w:t>Есіркеме жетімді,</w:t>
        <w:br/>
        <w:t>Жетім сігер көтіңді.</w:t>
        <w:br/>
        <w:t>ҒІГІГ</w:t>
        <w:br/>
        <w:t>Ит те сүйекті көтіне қарап жұтады.</w:t>
        <w:br/>
        <w:t>Иттің боқ жемесе басы ауырады.</w:t>
        <w:br/>
        <w:t>Бассыз үйдің иті - осырақ.</w:t>
        <w:br/>
        <w:t>Болар бала боғынан.</w:t>
        <w:br/>
        <w:t>Бұрынғылар амның атын біліп қойған,</w:t>
        <w:br/>
        <w:t>Ортасын сасымасын деп тіліп қойған.</w:t>
        <w:br/>
        <w:t>Балықтың қылшығынан айналсаң,</w:t>
        <w:br/>
        <w:t>Қыздың тілтігінен айналсаң.</w:t>
        <w:br/>
        <w:t>Біреуге бірдеңе десең</w:t>
        <w:br/>
        <w:t>Көтіңнің ішінде не бар деп сұрайды.</w:t>
        <w:br/>
        <w:t>Бәлелі көтке бармағың тықпа,</w:t>
        <w:br/>
        <w:t>Бармағың тықсаң, тырнағың қалар.</w:t>
        <w:br/>
        <w:t>ыншы</w:t>
        <w:br/>
        <w:t>Біреу сөзіңді сөйлесе,</w:t>
      </w:r>
    </w:p>
    <w:p>
      <w:r>
        <w:t>Қимаң қышып бара ма.</w:t>
        <w:br/>
        <w:t>Көңілшектің көті ашық.</w:t>
        <w:br/>
        <w:t>ТАТЫ</w:t>
        <w:br/>
        <w:t>Көп осырған -- бір тышар.</w:t>
        <w:br/>
        <w:t>Көп ойнаған -- бір жылар.</w:t>
        <w:br/>
        <w:t>ЕГІН</w:t>
        <w:br/>
        <w:t>Келіннің аяғынан,</w:t>
        <w:br/>
        <w:t>Қойшының таяғынан,</w:t>
        <w:br/>
        <w:t>Ағаштың бұтағынан,</w:t>
        <w:br/>
        <w:t>Жалқаудың қотағынан.</w:t>
        <w:br/>
        <w:t>БІРІ</w:t>
        <w:br/>
        <w:t>Күйлегенмен көзің қараймас,</w:t>
        <w:br/>
        <w:t>Сікпегенмен ам қараймас.</w:t>
        <w:br/>
        <w:t>Көп берсе піссіміллә көтін қысады.</w:t>
        <w:br/>
        <w:t>Көрдім дегенді “көт” жеген жеңеді.</w:t>
        <w:br/>
        <w:t>Көтергенің құрысын,</w:t>
        <w:br/>
        <w:t>Көтіме қолың тыққан соң.</w:t>
        <w:br/>
        <w:t>Күлегештің көті ашық.</w:t>
        <w:br/>
        <w:t>Күштінің көті диірмен тартар.</w:t>
        <w:br/>
        <w:t>НЕІНЕгІ</w:t>
        <w:br/>
        <w:t>Көт қышырда бөрітеді.</w:t>
        <w:br/>
        <w:t>ЕТЕГІ</w:t>
        <w:br/>
        <w:t>Көтті қысқан -- бай болар.</w:t>
        <w:br/>
        <w:t>НЕІНЕгІ</w:t>
        <w:br/>
        <w:t>Көзімнен көтім таса.</w:t>
        <w:br/>
        <w:t>БЕРДЕН</w:t>
        <w:br/>
        <w:t>Кіші қатын кісі қатыны.</w:t>
        <w:br/>
        <w:t>БІТІ</w:t>
        <w:br/>
        <w:t>Кедейдің етегіне, бір уыс бидай салса,</w:t>
        <w:br/>
        <w:t>Көт тышарда керек,</w:t>
        <w:br/>
        <w:t>Ауыз ішерде керек.</w:t>
        <w:br/>
        <w:t>Көтеннен бөтен шығады.</w:t>
        <w:br/>
        <w:t>Көңілсізден көтсіз бала туады.</w:t>
        <w:br/>
        <w:t>Көт баласы көрінгенше.</w:t>
      </w:r>
    </w:p>
    <w:p>
      <w:r>
        <w:t>Көтің ашыса жорға отыр.</w:t>
        <w:br/>
        <w:t>Күндіз бала-шағаның қамы,</w:t>
        <w:br/>
        <w:t>Түнде шешесінің амы.</w:t>
        <w:br/>
        <w:t>Кетер қызды керіп қал.</w:t>
        <w:br/>
        <w:t>Иттің боғы дәрі болса,</w:t>
        <w:br/>
        <w:t>Дарияға тышады.</w:t>
        <w:br/>
        <w:t>Иттің көті тырқ етсе еліргені.</w:t>
        <w:br/>
        <w:t>ЕРІНІ</w:t>
        <w:br/>
        <w:t>Иттің көтінің сатпағындай.</w:t>
        <w:br/>
        <w:t>ГЕНІН</w:t>
        <w:br/>
        <w:t>Күндіз жеген ет тәтті,</w:t>
        <w:br/>
        <w:t>Түнде сіккен көт тәтті.</w:t>
        <w:br/>
        <w:t>ЕРІНІ</w:t>
        <w:br/>
        <w:t>Күн астында күміс жылтырайды,</w:t>
        <w:br/>
        <w:t>Оны бәйбіше сұрайды.</w:t>
        <w:br/>
        <w:t>Көрген көргенін істейді</w:t>
        <w:br/>
        <w:t>Көсеу түрткенін істейді.</w:t>
        <w:br/>
        <w:t>Көсенің ақылы көтінен кейін кетеді.</w:t>
        <w:br/>
        <w:t>АЗША МЕН ҚЫЗ</w:t>
        <w:br/>
        <w:t>Ілгері уақытта екі жігіт жанына тазша баланы ертіп, қызылдың</w:t>
        <w:br/>
        <w:t>шөліне қақпан салуға шығады. Содан шөлді дендеп жүріп келе жатып</w:t>
        <w:br/>
        <w:t>бір байдың құдығына тап болады. Сонда екі жігіт құдық басына тазша</w:t>
        <w:br/>
        <w:t>баланы қалдырады да, өздері ұзаңқырап барып қақпан құрмақшы</w:t>
        <w:br/>
        <w:t>болады.</w:t>
        <w:br/>
        <w:t>Тазша бала құдық басында қарап отырмай, бақырын ыңғайлап, ас</w:t>
        <w:br/>
        <w:t>қамдауға кіріседі. Сол кезде су алуға бір қыз бен бір келіншек келеді.</w:t>
        <w:br/>
        <w:t>Қыз еркін-ерке өскен болса керек “танымадық қой, қай ауылдың</w:t>
        <w:br/>
        <w:t>баласысың?” дейді. Тазша бала тұрып: “Е, аң көп деген соң, қақпан</w:t>
        <w:br/>
        <w:t>сала келіп едік, екі ағам қыр асып кетті, еліміз Сырда, езуіміз жырда,</w:t>
        <w:br/>
        <w:t>сұлу қыз-келіншек қондырса -- мырза, сөзіме сөз қайтарсаң боламын</w:t>
        <w:br/>
        <w:t>ырза” -- депті.</w:t>
        <w:br/>
        <w:t>Мұны естіген қыз: “Ау, қақпанын сала алмай, аңын ала алмай,</w:t>
        <w:br/>
        <w:t>жүріп, мына тазшаның дәмесін қарай гөр ” дейді де, бір ауыз өлең</w:t>
        <w:br/>
        <w:t>айтады.</w:t>
        <w:br/>
        <w:t>Қыз:</w:t>
        <w:br/>
        <w:t>Келеді қақпаншылар қақпаң басып,</w:t>
        <w:br/>
        <w:t>Қақпаның түлкі алмаса қалар сасып.</w:t>
        <w:br/>
        <w:t>Қай бабаң шөлден өлген, сорлы тазша,</w:t>
        <w:br/>
        <w:t>Жасыңнан қақпаншының суын тасып.</w:t>
      </w:r>
    </w:p>
    <w:p>
      <w:r>
        <w:t>Тазша:</w:t>
        <w:br/>
        <w:t>Келеді ағаларым қақпан басып,</w:t>
        <w:br/>
        <w:t>Әкелер бұйырғанын етсе нәсіп.</w:t>
        <w:br/>
        <w:t>Ұшқан құс, жүгірген аң бәрі тамақ,</w:t>
        <w:br/>
        <w:t>Жігітке бұл да болса адал қәсіп.</w:t>
        <w:br/>
        <w:t>Қыз:</w:t>
        <w:br/>
        <w:t>Құдайдың сені бүйтҠен бауыры тас,</w:t>
        <w:br/>
        <w:t>Көзіңнен тарыққанда ағады жас.</w:t>
        <w:br/>
        <w:t>Сен барып біздің үйдің қойын бақсаң,</w:t>
        <w:br/>
        <w:t>Үш мезгіл тамағыңды қылмайын аш.</w:t>
        <w:br/>
        <w:t>Ерінген екі тышар.</w:t>
        <w:br/>
        <w:t>Еселеп ішкен -- кепелеп тышады.</w:t>
        <w:br/>
        <w:t>ТЫНЫ</w:t>
        <w:br/>
        <w:t>Еліңнің дәстүрі болса,</w:t>
        <w:br/>
        <w:t>Кемпіріңді піштіресің.</w:t>
        <w:br/>
        <w:t>ГЕНІН</w:t>
        <w:br/>
        <w:t>Ебін тапқан енесін сігеді.</w:t>
        <w:br/>
        <w:t>ТЫНЫ</w:t>
        <w:br/>
        <w:t>Еріккен сарт енегін уқалайды.</w:t>
        <w:br/>
        <w:t>Емшек берген ары жатсын,</w:t>
        <w:br/>
        <w:t>Амшық берген бері жатсын.</w:t>
        <w:br/>
        <w:t>Еңбек енектікі,</w:t>
        <w:br/>
        <w:t>Қызық қотақтікі.</w:t>
        <w:br/>
        <w:t>Көтіңе көк бұқыл тығайын ба?</w:t>
        <w:br/>
        <w:t>Көтің ашылып қалмасын,</w:t>
        <w:br/>
        <w:t>Алды-артыңды бағдарлап сөйле.</w:t>
        <w:br/>
        <w:t>ҒЕГ</w:t>
        <w:br/>
        <w:t>Көңілден әрі, көттен бері.</w:t>
        <w:br/>
        <w:t>аа</w:t>
        <w:br/>
        <w:t>Көптің бірі, көттің кірі.</w:t>
        <w:br/>
        <w:t>ҒЕГ</w:t>
        <w:br/>
        <w:t>Кемпір ойнас жасаса,</w:t>
        <w:br/>
        <w:t>Келініне сенбейді.</w:t>
        <w:br/>
        <w:t>ТА</w:t>
        <w:br/>
        <w:t>Көтінен кейін кеткен неме.</w:t>
        <w:br/>
        <w:t>ҒЕГ</w:t>
        <w:br/>
        <w:t>Көтінің жүні көдедей болғанша.</w:t>
      </w:r>
    </w:p>
    <w:p>
      <w:r>
        <w:t>Көтере бер саныңды,</w:t>
        <w:br/>
        <w:t>Кіргізейін жаныңды.</w:t>
        <w:br/>
        <w:t>ТАСА</w:t>
        <w:br/>
        <w:t>Көк биенің көтіндей.</w:t>
        <w:br/>
        <w:t>ҒІГІГ</w:t>
        <w:br/>
        <w:t>Көтіне қазық қаққандай.</w:t>
        <w:br/>
        <w:t>ҒІГІГ</w:t>
        <w:br/>
        <w:t>Қасқыр қорыққан төбеттен</w:t>
        <w:br/>
        <w:t>Қаншық қорықпайды.</w:t>
        <w:br/>
        <w:t>БІРІ</w:t>
        <w:br/>
        <w:t>Қотақ өз қылғанын білмей амға өкпелейді.</w:t>
        <w:br/>
        <w:t>Қымыздық жемеген қозы арманда,</w:t>
        <w:br/>
        <w:t>Қыздық алмаған жігіт арманда.</w:t>
        <w:br/>
        <w:t>Қотанға тышар.</w:t>
        <w:br/>
        <w:t>Қасасы тұрып төгіп тастайды.</w:t>
        <w:br/>
        <w:t>Көтергеніңді қайтейін,</w:t>
        <w:br/>
        <w:t>Көтіме қолың батқан соң.</w:t>
        <w:br/>
        <w:t>Көк инені көтіне түрте алмайтын олақ.</w:t>
        <w:br/>
        <w:t>Көтіне қарамай көсеумен қамшылайды.</w:t>
        <w:br/>
        <w:t>Көже көтіне қарамай ыстығын қарашы.</w:t>
        <w:br/>
        <w:t>Кедейдің қызы, көтіне қарамай</w:t>
        <w:br/>
        <w:t>Амының ыстығын қарашы.</w:t>
        <w:br/>
        <w:t>Көтіне тас байлап қойғандай ауыр неме.</w:t>
        <w:br/>
        <w:t>Қасқыр аш қалыпты.</w:t>
        <w:br/>
        <w:t>Қатынның бірінен-бірі қалса,</w:t>
        <w:br/>
        <w:t>Тылақтары тырысады.</w:t>
        <w:br/>
        <w:t>ҒІГІГ</w:t>
        <w:br/>
        <w:t>Қорыққан көтімен дем алар.</w:t>
        <w:br/>
        <w:t>ҒІГІГ</w:t>
        <w:br/>
        <w:t>Құдайдың құны жоқ,</w:t>
        <w:br/>
        <w:t>Көтенінің жүні жоқ.</w:t>
        <w:br/>
        <w:t>БІРІ</w:t>
      </w:r>
    </w:p>
    <w:p>
      <w:r>
        <w:t>Құтырған көтке шошақай тұрмас.</w:t>
        <w:br/>
        <w:t>Қашқан түлкі қызыл көрінеді,</w:t>
        <w:br/>
        <w:t>Жалаңаштікі ұзын көрінеді.</w:t>
        <w:br/>
        <w:t>Қатын қыздан озбайды,</w:t>
        <w:br/>
        <w:t>Бармақ қыздық бұзбайды.</w:t>
        <w:br/>
        <w:t>Қыз қатын болса баладан қорықпайды,</w:t>
        <w:br/>
        <w:t>Бойжеткен қыз қотақтан қорықпайды.</w:t>
        <w:br/>
        <w:t>Құтырған көттен жынданған бала туады.</w:t>
        <w:br/>
        <w:t>Қыз көретін жігітті біз көрелік.</w:t>
        <w:br/>
        <w:t>ТЕГІН!</w:t>
        <w:br/>
        <w:t>Қотағы келсаптай.</w:t>
        <w:br/>
        <w:t>ТЕГІН!</w:t>
        <w:br/>
        <w:t>Құл тамағынан өлер,</w:t>
        <w:br/>
        <w:t>Қожа қотағынан өлер.</w:t>
        <w:br/>
        <w:t>аа</w:t>
        <w:br/>
        <w:t>Қотағы жуанмен қоңсы қонба.</w:t>
        <w:br/>
        <w:t>Қашағанды қарға қамап,</w:t>
        <w:br/>
        <w:t>Жалаңашты жырға қамап...</w:t>
        <w:br/>
        <w:t>Қазаққа малай тұрсаң тоның тиер,</w:t>
        <w:br/>
        <w:t>Сартқа малай тұрсаң көтің сігер.</w:t>
        <w:br/>
        <w:t>Қылыш белге жақсы,</w:t>
        <w:br/>
        <w:t>Ам ерге жақсы.</w:t>
        <w:br/>
        <w:t>Қотақ ұзын болып түбіне жетпес,</w:t>
        <w:br/>
        <w:t>Жуан болып керіп кетпес.</w:t>
        <w:br/>
        <w:t>Қатын сигенше</w:t>
        <w:br/>
        <w:t>Еркек сігіп болады.</w:t>
        <w:br/>
        <w:t>Құдай қылса-- көт боласың.</w:t>
        <w:br/>
        <w:t>Құдай қылса -- пайғамбар туады.</w:t>
        <w:br/>
        <w:t>Қошқардың енегі үзіліп түседі деп,</w:t>
        <w:br/>
        <w:t>Құймыр көттің жатыры қышиды.</w:t>
        <w:br/>
        <w:t>Күйлегендікінің аузы қышиды.</w:t>
        <w:br/>
        <w:t>ҒЕГІГ!</w:t>
      </w:r>
    </w:p>
    <w:p>
      <w:r>
        <w:t>Қожа қотағымен қорқытады.</w:t>
        <w:br/>
        <w:t>ҒІГІГ</w:t>
        <w:br/>
        <w:t>Қоян жер таңдайды,</w:t>
        <w:br/>
        <w:t>Қотақ ам таңдайды.</w:t>
        <w:br/>
        <w:t>ҒІГІГ</w:t>
        <w:br/>
        <w:t>Қара шайдың басын іш,</w:t>
        <w:br/>
        <w:t>Көк шайдың көтін іш.</w:t>
        <w:br/>
        <w:t>ыншы</w:t>
        <w:br/>
        <w:t>Қарын тойса қарта боқ сасыр.</w:t>
        <w:br/>
        <w:t>Құнан жаратқан тік тұрып тоймас,</w:t>
        <w:br/>
        <w:t>Амын жаратқан сіктіріп тоймас.</w:t>
        <w:br/>
        <w:t>ыншы</w:t>
        <w:br/>
        <w:t>Қатының таз болса -- амы саз болады,</w:t>
        <w:br/>
        <w:t>Ұлың таз болса қанағаты аз болады.</w:t>
        <w:br/>
        <w:t>Қыржаным тигенді қырық жыл ұмытпаймын.</w:t>
        <w:br/>
        <w:t>Қызыл көтен болу (әбден титықтау).</w:t>
        <w:br/>
        <w:t>Құдай салды, біз көндік,</w:t>
        <w:br/>
        <w:t>Ақ шұнақ шал бері жат.</w:t>
        <w:br/>
        <w:t>Құдағи көтіңді көріп есіме түсіп отыр, балаң нешеу еді?</w:t>
        <w:br/>
        <w:t>Қойдың көтін құрттағандай болдым-ау.</w:t>
        <w:br/>
        <w:t>Жүнді жырбық тыныш жатпас.</w:t>
        <w:br/>
        <w:t>Жыртық дамбалдан жалаң бұтым артық.</w:t>
        <w:br/>
        <w:t>Жүз сиыр бұзауласа да бір бұқаның көті ауырмайды.</w:t>
        <w:br/>
        <w:t>Оқыс болса, ам ішінде қотақ сынады.</w:t>
        <w:br/>
        <w:t>Отыз ұлдан осырақ шалым артық.</w:t>
        <w:br/>
        <w:t>Отыз ұлым болғанша,</w:t>
        <w:br/>
        <w:t>Осырақ шалым болсын.</w:t>
        <w:br/>
        <w:t>Ойнасқа сенем деп байсыз қалдым.</w:t>
        <w:br/>
        <w:t>Ойнас оттан да ыстық,</w:t>
        <w:br/>
        <w:t>Қала берсе боқтан сасық.</w:t>
        <w:br/>
        <w:t>Ойнасқа сенген -- байсыз қалар.</w:t>
        <w:br/>
        <w:t>Ойбайлағанмен жаңбыр қар болмас,</w:t>
        <w:br/>
        <w:t>Бұт қысқанмен ам тар болмас.</w:t>
      </w:r>
    </w:p>
    <w:p>
      <w:r>
        <w:t>Жаужұмыр жақынын танымайды.</w:t>
        <w:br/>
        <w:t>Жау кеткен соң қылышыңды боққа шап.</w:t>
        <w:br/>
        <w:t>Жылап ішкен -- шыңғырып тышады.</w:t>
        <w:br/>
        <w:t>Жаманмен жолдас болма,</w:t>
        <w:br/>
        <w:t>Қотағы жуанмен ауылдас болма.</w:t>
        <w:br/>
        <w:t>аа</w:t>
        <w:br/>
        <w:t>Жандырған бірақ сөнерме,</w:t>
        <w:br/>
        <w:t>Сіккенмен қатын өлер ме?</w:t>
        <w:br/>
        <w:t>ГЕГІГ!</w:t>
        <w:br/>
        <w:t>Жаман келін су келтірсе,</w:t>
        <w:br/>
        <w:t>Суын төгіп болады.</w:t>
        <w:br/>
        <w:t>ГЕГІР!</w:t>
        <w:br/>
        <w:t>Қалмақ қарағанша,</w:t>
        <w:br/>
        <w:t>Қазақ сігіп болады.</w:t>
        <w:br/>
        <w:t>2і2у)0Ң| | /ң/4..2..2.--</w:t>
        <w:br/>
        <w:t>Жігіттің күлегеші атының соры,</w:t>
        <w:br/>
        <w:t>Қыздың күлегеші көтінің соры.</w:t>
        <w:br/>
        <w:t>Жарлы кір жуса көті ашылады.</w:t>
        <w:br/>
        <w:t>Бай кір жуса көңілі ашылады.</w:t>
        <w:br/>
        <w:t>Жаппай жарыс,</w:t>
        <w:br/>
        <w:t>Қалған кісінің</w:t>
        <w:br/>
        <w:t>Көті қырық қарыс.</w:t>
        <w:br/>
        <w:t>Жаман етігін майлайды,</w:t>
        <w:br/>
        <w:t>Етігі көтін майлайды</w:t>
        <w:br/>
        <w:t>Көті көпшігін майлайды,</w:t>
        <w:br/>
        <w:t>Көпшігі бетін майлайды.</w:t>
        <w:br/>
        <w:t>Жая жеген жая жеп тұр,</w:t>
        <w:br/>
        <w:t>Қая жеген қая жеп тұр.</w:t>
        <w:br/>
        <w:t>Жеңілтек қыз желге ұшады.</w:t>
        <w:br/>
        <w:t>Мақтаншақтың көті ашық.</w:t>
        <w:br/>
        <w:t>ТАТЫ</w:t>
        <w:br/>
        <w:t>Малай таппасаң кыз сал,</w:t>
        <w:br/>
        <w:t>Амың қышыса тұз сал.</w:t>
        <w:br/>
        <w:t>ЕГІН</w:t>
        <w:br/>
        <w:t>Несие жеме етті,</w:t>
        <w:br/>
        <w:t>Сүйегі жыртар көтті.</w:t>
        <w:br/>
        <w:t>ҒЕГІГ</w:t>
      </w:r>
    </w:p>
    <w:p>
      <w:r>
        <w:t>Несиеге ит жисаң,</w:t>
        <w:br/>
        <w:t>Сүйегі көтіңді жайратар.</w:t>
        <w:br/>
        <w:t>ҒІГІГ</w:t>
        <w:br/>
        <w:t>Не ак түйе табылар,</w:t>
        <w:br/>
        <w:t>Не құдайшылық та осымен көтін қысар.</w:t>
        <w:br/>
        <w:t>Ойы жаман бұқа бұзаумен бірге жайылады.</w:t>
        <w:br/>
        <w:t>Отырған көт ою ояды.</w:t>
        <w:br/>
        <w:t>Жеңілтек қыз жесір қалады.</w:t>
        <w:br/>
        <w:t>Жамбас сіккен жарымас.</w:t>
        <w:br/>
        <w:t>Жеті көттің астынан өткен неме.</w:t>
        <w:br/>
        <w:t>ҒІГІ</w:t>
        <w:br/>
        <w:t>Заман екі келмейді,</w:t>
        <w:br/>
        <w:t>Өгіз аттай желмейді,</w:t>
        <w:br/>
        <w:t>Кемпір екі бермейді.</w:t>
        <w:br/>
        <w:t>ҒЕГ</w:t>
        <w:br/>
        <w:t>Закон алды -- көт қысқан.</w:t>
        <w:br/>
        <w:t>ҒЕГ</w:t>
        <w:br/>
        <w:t>Мақтаған қыз тойда осырар.</w:t>
        <w:br/>
        <w:t>ҒЕГ</w:t>
        <w:br/>
        <w:t>Мерген жігіттің мылтығы асық</w:t>
        <w:br/>
        <w:t>Айрылған қыздың амы сасық.</w:t>
        <w:br/>
        <w:t>Ораза-намаз тоқтықта,</w:t>
        <w:br/>
        <w:t>Үш күн қарның ашқанда,</w:t>
        <w:br/>
        <w:t>Сәлдең қалар боқтықта.</w:t>
        <w:br/>
        <w:t>Ойнастың көңілін қимаймын деп,</w:t>
        <w:br/>
        <w:t>Балаларым әкесіне тартпай туды.</w:t>
        <w:br/>
        <w:t>ТЕТІ</w:t>
        <w:br/>
        <w:t>Ойпырым, Алла, белім-ай,</w:t>
        <w:br/>
        <w:t>Бес бала тапқан жерім-ай!</w:t>
        <w:br/>
        <w:t>ТЕТІ</w:t>
        <w:br/>
        <w:t>Отыр көтім он ай.</w:t>
        <w:br/>
        <w:t>ЕТ</w:t>
        <w:br/>
        <w:t>Ой, бейшара, көтіңе қыл батпай кетті ғой.</w:t>
        <w:br/>
        <w:t>Өзі бала тапқан қыз,</w:t>
        <w:br/>
        <w:t>Өзі атқа шапқан қыз.</w:t>
        <w:br/>
        <w:t>Одан не дәметіп отырсың.</w:t>
      </w:r>
    </w:p>
    <w:p>
      <w:r>
        <w:t>Тышқан ініне кіре алмай жүріп,</w:t>
        <w:br/>
        <w:t>Көтіне қалжуыр байлайды.</w:t>
        <w:br/>
        <w:t>аа</w:t>
        <w:br/>
        <w:t>Тесігі бар жерде қалмас.</w:t>
        <w:br/>
        <w:t>ТЕГІН!</w:t>
        <w:br/>
        <w:t>Таста тамыр жоқ,</w:t>
        <w:br/>
        <w:t>Тасақта бауыр жоқ.</w:t>
        <w:br/>
        <w:t>аа</w:t>
        <w:br/>
        <w:t>Тұлпардың таңы кеппес,</w:t>
        <w:br/>
        <w:t>Сұлудың амы кеппес.</w:t>
        <w:br/>
        <w:t>ГЕГЕГ</w:t>
        <w:br/>
        <w:t>Тайдың тасағындай тәлтиген.</w:t>
        <w:br/>
        <w:t>Тышатын итше жалтақтап.</w:t>
        <w:br/>
        <w:t>Түлкі жортарында жер таңдамайды,</w:t>
        <w:br/>
        <w:t>Әйел берерінде ер таңдамайды.</w:t>
        <w:br/>
        <w:t>Сөз қадірін тапқыр білер,</w:t>
        <w:br/>
        <w:t>Ам қадірін айғыр білер.</w:t>
        <w:br/>
        <w:t>ТАСА</w:t>
        <w:br/>
        <w:t>Түс-- түлкінің боғы.</w:t>
        <w:br/>
        <w:t>ҒІГІГ</w:t>
        <w:br/>
        <w:t>Тышқызбайтын да құдай бар.</w:t>
        <w:br/>
        <w:t>ҒІГІГ</w:t>
        <w:br/>
        <w:t>Таста тамыр жоқ.</w:t>
        <w:br/>
        <w:t>Қотақта бауыр жоқ.</w:t>
        <w:br/>
        <w:t>БІРІ</w:t>
        <w:br/>
        <w:t>Тылақтай ғана.</w:t>
        <w:br/>
        <w:t>ТАСА</w:t>
        <w:br/>
        <w:t>Тартумен қотақ, ұзармайды,</w:t>
        <w:br/>
        <w:t>Сігумен ам кеңеймейді.</w:t>
        <w:br/>
        <w:t>ТАТА</w:t>
        <w:br/>
        <w:t>Тышқан көтін көріп жаралы болыпты.</w:t>
        <w:br/>
        <w:t>Іші өткеннің арты біледі,</w:t>
        <w:br/>
        <w:t>Қышытқанның амы біледі.</w:t>
        <w:br/>
        <w:t>Шал бергеннен жан берген жақсы.</w:t>
      </w:r>
    </w:p>
    <w:p>
      <w:r>
        <w:t>Сасқан үйрек көтімен сүңгиді.</w:t>
        <w:br/>
        <w:t>ГЕІІЛГІ</w:t>
        <w:br/>
        <w:t>Семіздің саны жақсы,</w:t>
        <w:br/>
        <w:t>Арықтың амы жақсы.</w:t>
        <w:br/>
        <w:t>ЕТЕГІ</w:t>
        <w:br/>
        <w:t>Сідік шаптырым.</w:t>
        <w:br/>
        <w:t>НЕІНЕгІ</w:t>
        <w:br/>
        <w:t>Семіз сіктім - сан сіктім,</w:t>
        <w:br/>
        <w:t>Арық сіктім-- ам сіктім.</w:t>
        <w:br/>
        <w:t>ЕДІН</w:t>
        <w:br/>
        <w:t>Сұқ иттің көлін сұғанақ ит жалайды.</w:t>
        <w:br/>
        <w:t>Сіккенше жалағың келеді,</w:t>
        <w:br/>
        <w:t>Сіккен соң жылағың келеді.</w:t>
        <w:br/>
        <w:t>Сорлының етегіне бидай салсаң, қотағы тұрып төгер.</w:t>
        <w:br/>
        <w:t>Сопы суға тышар,</w:t>
        <w:br/>
        <w:t>Боғы қалқып шығар.</w:t>
        <w:br/>
        <w:t>Сұлу сұлу емес, сүйген сұлу.</w:t>
        <w:br/>
        <w:t>Сүймей қосылған сұлудан,</w:t>
        <w:br/>
        <w:t>Сүйіп қосылған су мұрын артық.</w:t>
        <w:br/>
        <w:t>ҒІГІГ</w:t>
        <w:br/>
        <w:t>Сөзге шешен,</w:t>
        <w:br/>
        <w:t>Көтке мешел.</w:t>
        <w:br/>
        <w:t>ТАСТА</w:t>
        <w:br/>
        <w:t>Сідігіне сүрінген біреу.</w:t>
        <w:br/>
        <w:t>ҰТАА</w:t>
        <w:br/>
        <w:t>Сонда сенің көтіңнің қышуы қана ма!?</w:t>
        <w:br/>
        <w:t>Сіккеннен сөккен қайтпайды.</w:t>
        <w:br/>
        <w:t>Ой, қызыл көтсінген неме.</w:t>
        <w:br/>
        <w:t>Өзіме жоқ көтен, боғымен піссін.</w:t>
        <w:br/>
        <w:t>ТТ</w:t>
        <w:br/>
        <w:t>Өнер алды -- көт қысқан.</w:t>
        <w:br/>
        <w:t>ТҚ</w:t>
        <w:br/>
        <w:t>Өгейдің өті күйсін,</w:t>
        <w:br/>
        <w:t>Сексеуілдің көті күйсін.</w:t>
      </w:r>
    </w:p>
    <w:p>
      <w:r>
        <w:t>2:</w:t>
        <w:br/>
        <w:t>Өлім байдың малын шашады,</w:t>
        <w:br/>
        <w:t>Жарлының -- көтін ашады.</w:t>
        <w:br/>
        <w:t>Өзі шақыратын қатын қызбен тең,</w:t>
        <w:br/>
        <w:t>Бір ішкен у -- балмен тең.</w:t>
        <w:br/>
        <w:t>Өзі бос отырған көтте ес қайдан болсын.</w:t>
        <w:br/>
        <w:t>Үлкендердің көрген жері,</w:t>
        <w:br/>
        <w:t>Кішілердің шыққан жері.</w:t>
        <w:br/>
        <w:t>ҒЕГІГ!</w:t>
        <w:br/>
        <w:t>Ұма майы қалпақтай.</w:t>
        <w:br/>
        <w:t>ҒІГІГ</w:t>
        <w:br/>
        <w:t>Ұрының көті қуыс.</w:t>
        <w:br/>
        <w:t>ҒІГІГ</w:t>
        <w:br/>
        <w:t>Ұрынған көттен ұшынған бала туады.</w:t>
        <w:br/>
        <w:t>Ұятсыз бұқа бұзаудың жанына жатады.</w:t>
        <w:br/>
        <w:t>Ханның қойнында қалтырап жатқанша,</w:t>
        <w:br/>
        <w:t>Құлдың қойнында құтырып жат.</w:t>
        <w:br/>
        <w:t>Ішуі жаманның -- тышуы жаман.</w:t>
        <w:br/>
        <w:t>ЖҰМБАҚТАР</w:t>
        <w:br/>
        <w:t>Аштан өлді дейін десем,</w:t>
        <w:br/>
        <w:t>Аузынан айран аққан.</w:t>
        <w:br/>
        <w:t>Үсіп өлді дейін десем,</w:t>
        <w:br/>
        <w:t>Қара жарғақ тоны бар.</w:t>
        <w:br/>
        <w:t>Япыр-ау, неге өлімші екен.</w:t>
        <w:br/>
        <w:t>(Қотақ)</w:t>
        <w:br/>
        <w:t>Арық адам алшаңдайды,</w:t>
        <w:br/>
        <w:t>Бұтындағысы шошаңдайды.</w:t>
        <w:br/>
        <w:t>(Талқы. Емеуріні: қотақ)</w:t>
        <w:br/>
        <w:t>Аузы аласа әлемет,</w:t>
        <w:br/>
        <w:t>Түбі терең қиямет.</w:t>
        <w:br/>
        <w:t>Дымдап-дымдап соғады,</w:t>
        <w:br/>
        <w:t>Атасына рахмет.</w:t>
        <w:br/>
        <w:t>(Келі, келсап. Емеуріні: ам, қотақ)</w:t>
        <w:br/>
        <w:t>Аңқайып тұрған - сенікі,</w:t>
        <w:br/>
        <w:t>Апарып салған менікі.</w:t>
      </w:r>
    </w:p>
    <w:p>
      <w:r>
        <w:t>(Кебіс, аяқ. Емеуріні: Ам, қотақ)</w:t>
        <w:br/>
        <w:t>Айдай жеңгем астында ашып жатыр,</w:t>
        <w:br/>
        <w:t>Күндей көкем үстінде басып жатыр.</w:t>
        <w:br/>
        <w:t>Қызылы кіріп жатыр.</w:t>
        <w:br/>
        <w:t>Ағы шығып жатыр.</w:t>
        <w:br/>
        <w:t>(Диірмен, бидай, ұн. Емеуріні: сігісу)</w:t>
        <w:br/>
        <w:t>(Саба, піспек басы, піспек сабы, Емеуріні: екі енек, қотақ, ам)</w:t>
        <w:br/>
        <w:t>Бір байдың үш баласы құм жайлаған,</w:t>
        <w:br/>
        <w:t>Төбесіне бір уыс жүн байлаған.</w:t>
        <w:br/>
        <w:t>Ағасы бір құдыққа түсіп кетіп,</w:t>
        <w:br/>
        <w:t>Артынан екі інісі ойбайлаған.</w:t>
        <w:br/>
        <w:t>(Екі енек, қотақ)</w:t>
        <w:br/>
        <w:t>Дегелей бөркі басында,</w:t>
        <w:br/>
        <w:t>Қос қоржыны қасында.</w:t>
        <w:br/>
        <w:t>Қайда шұңқыр көрінсе,</w:t>
        <w:br/>
        <w:t>Қаздияды қасында.</w:t>
        <w:br/>
        <w:t>(Қотақ, жүні, екі енегі)</w:t>
        <w:br/>
        <w:t>есе қақалады,</w:t>
        <w:br/>
        <w:t>Сұтса шашалады.</w:t>
        <w:br/>
        <w:t>(Ам)</w:t>
        <w:br/>
        <w:t>үндіге жүнсіз кіреді.</w:t>
        <w:br/>
        <w:t>(Қолғап. Емеуріні: ам, қотақ)</w:t>
        <w:br/>
        <w:t>Кыра емес, сай емес,</w:t>
        <w:br/>
        <w:t>Су ағады жылтылдап.</w:t>
        <w:br/>
        <w:t>Ортасында бір қызыл,</w:t>
        <w:br/>
        <w:t>Қызарады қылтылдап.</w:t>
        <w:br/>
        <w:t>(Самаурын. Емеуріні: ам)</w:t>
        <w:br/>
        <w:t>Жүрсе күйсейді,</w:t>
        <w:br/>
        <w:t>Шөп жемей.</w:t>
        <w:br/>
        <w:t>Отырса күледі,</w:t>
        <w:br/>
        <w:t>Үндемейді.</w:t>
        <w:br/>
        <w:t>Ағарғанды жабалық,</w:t>
        <w:br/>
        <w:t>Қызарғанды басалық,</w:t>
        <w:br/>
        <w:t>Томпайғанды тапталық,</w:t>
        <w:br/>
        <w:t>Қылды қылға тақалық.</w:t>
        <w:br/>
        <w:t>(Терезе жабу, шамды сөндіру жастыққа жату, кірпік</w:t>
        <w:br/>
        <w:t>айқастыру. Емеуріні: көрпе астындағы сігіс)</w:t>
        <w:br/>
        <w:t>Апам астында жатыр,</w:t>
        <w:br/>
        <w:t>Атам үстінде жатыр.</w:t>
        <w:br/>
        <w:t>Қызылы кіріп жатыр,</w:t>
      </w:r>
    </w:p>
    <w:p>
      <w:r>
        <w:t>Ағы шығып жатыр.</w:t>
        <w:br/>
        <w:t>(Диірменнің астыңғы, үстіңгі тастары, қызыл бидай, тартылған</w:t>
        <w:br/>
        <w:t>ақ ұн. Емеуріні: Шал-кемпір, шалдың қотағы, былазығы)</w:t>
        <w:br/>
        <w:t>Ал кемпірім жатайық,</w:t>
        <w:br/>
        <w:t>Домалақты басайық.</w:t>
        <w:br/>
        <w:t>Жүн мен жүнді тигізіп,</w:t>
        <w:br/>
        <w:t>Шырт ұйқыға батайық.</w:t>
        <w:br/>
        <w:t>(Шамды сөндіріп, кірпік айқастырыпұйықтау. Емеуріні: сігіс)</w:t>
        <w:br/>
        <w:t>Әуелі кіремін деп қанатады,</w:t>
        <w:br/>
        <w:t>Сонда да қыздар оны жаратады.</w:t>
        <w:br/>
        <w:t>Кейін де талай рет жылатады.</w:t>
        <w:br/>
        <w:t>Бәрібір қыздар оны ұнатады.</w:t>
        <w:br/>
        <w:t>(Сырға. Емеуріні: қотақ)</w:t>
        <w:br/>
        <w:t>Бір қалтада жатады,</w:t>
        <w:br/>
        <w:t>Екі малта бір көсік.</w:t>
        <w:br/>
        <w:t>Екеуінің бірлесіп,</w:t>
        <w:br/>
        <w:t>Көтергені бір көсік.</w:t>
        <w:br/>
        <w:t>Үшеуінің бірлесіп,</w:t>
        <w:br/>
        <w:t>Аңдығы бір тесік.</w:t>
        <w:br/>
        <w:t>Тілі бар, тісі жоқ,</w:t>
        <w:br/>
        <w:t>Қарны ашса</w:t>
        <w:br/>
        <w:t>Жіліктің майын сорады,</w:t>
        <w:br/>
        <w:t>Басқаменен ісі жоқ.</w:t>
        <w:br/>
        <w:t>(Ам, қотақ, былазық)</w:t>
        <w:br/>
        <w:t>Жалпағы жатыр,</w:t>
        <w:br/>
        <w:t>Жіңішкесі жұмыс істеп жатыр.</w:t>
        <w:br/>
        <w:t>(Оқтау мен тақтай. Емеуріні:гам мен қотақ)</w:t>
        <w:br/>
        <w:t>Еңкең-еңкең еткен,</w:t>
        <w:br/>
        <w:t>Екі баласын көтінен ерткен.</w:t>
        <w:br/>
        <w:t>Ақ, түсінің суығын-ай,</w:t>
        <w:br/>
        <w:t>Сақалы желкесіне біткен.</w:t>
        <w:br/>
        <w:t>(Қотақ, екі енек)</w:t>
        <w:br/>
        <w:t>Еңкең-еңкең еткен,</w:t>
        <w:br/>
        <w:t>Екі баласын ерткен.</w:t>
        <w:br/>
        <w:t>Бұл не деген сұмдық,</w:t>
        <w:br/>
        <w:t>Сақалы желкесіне біткен.</w:t>
        <w:br/>
        <w:t>(Қотақ, екі енек)</w:t>
        <w:br/>
        <w:t>Етке ет тиеді,</w:t>
        <w:br/>
        <w:t>Жүнге жүн тиеді,</w:t>
        <w:br/>
        <w:t>Әсіресе түнде тиеді.</w:t>
        <w:br/>
        <w:t>(Қас пен кірпік. Емеурінігам мен қотақ)</w:t>
      </w:r>
    </w:p>
    <w:p>
      <w:r>
        <w:t>Еңкеймей ме,</w:t>
        <w:br/>
        <w:t>Шалқаймай ма.</w:t>
        <w:br/>
        <w:t>Суырып алсаң,</w:t>
        <w:br/>
        <w:t>Су тамбай ма.</w:t>
        <w:br/>
        <w:t>Імірәлі жімірәліге кіріп кетті,</w:t>
        <w:br/>
        <w:t>Боларын бір сұмдықтың біліп кетті.</w:t>
        <w:br/>
        <w:t>Қайта айналып шыққанда керексің деп,</w:t>
        <w:br/>
        <w:t>Қос қоржынын босағаға іліп кетті.</w:t>
        <w:br/>
        <w:t>(Қотақ, екі енек)</w:t>
        <w:br/>
        <w:t>Уқалап түрғыздым,</w:t>
        <w:br/>
        <w:t>Сулап кіргіздім.</w:t>
        <w:br/>
        <w:t>(Ине, жіп. Емеуріні: қотақ)</w:t>
        <w:br/>
        <w:t>Ұрғашыға еркегі,</w:t>
        <w:br/>
        <w:t>Жанасатын секілді.</w:t>
        <w:br/>
        <w:t>Бір біріне екеуі,</w:t>
        <w:br/>
        <w:t>Жарасатын секілді.</w:t>
        <w:br/>
        <w:t>Осындай бір қызықпен,</w:t>
        <w:br/>
        <w:t>Таң ататын секілді.</w:t>
        <w:br/>
        <w:t>Тапқанына әркім-ақ,</w:t>
        <w:br/>
        <w:t>Таласатын секілді.</w:t>
        <w:br/>
        <w:t>(Диірмен. Елмеуріні: ам, қотақ)</w:t>
        <w:br/>
        <w:t>Іші қызыл сырты қара,</w:t>
        <w:br/>
        <w:t>Сұға-сұға болды жара.</w:t>
        <w:br/>
        <w:t>(Кебіс. Емеуріні: ам)</w:t>
        <w:br/>
        <w:t>Шалқасынан салдым,</w:t>
        <w:br/>
        <w:t>Малып-малып алдым.</w:t>
        <w:br/>
        <w:t>(Кебіс. Емеуріні: ам)</w:t>
        <w:br/>
        <w:t>Бауырында бір сызық,</w:t>
        <w:br/>
        <w:t>Айналасы қылшық-қылшық.</w:t>
        <w:br/>
        <w:t>(Бидай. Емеуріні: ам)</w:t>
        <w:br/>
        <w:t>Салбыратып салдым,</w:t>
        <w:br/>
        <w:t>Тамшылатып алдым.</w:t>
        <w:br/>
        <w:t>(Қауға. Емеуріні: қотақ)</w:t>
        <w:br/>
        <w:t>Сықсиып тұрған-- сенікі,</w:t>
        <w:br/>
        <w:t>Кіріп кеткен - менікі.</w:t>
        <w:br/>
        <w:t>(Ине, жіп. Емеуріні: ам, қотақ)</w:t>
        <w:br/>
        <w:t>Суырып алдым-</w:t>
        <w:br/>
        <w:t>Су сорғалайды.</w:t>
      </w:r>
    </w:p>
    <w:p>
      <w:r>
        <w:t>(Қауға. Емеуріні: қотақ)</w:t>
        <w:br/>
        <w:t>Сығырайған сенікі,</w:t>
        <w:br/>
        <w:t>Шыңдап салған менікі.</w:t>
        <w:br/>
        <w:t>(Ине, жіп. Емеуріні: ам, қотақ)</w:t>
        <w:br/>
        <w:t>Түнде сұғып қоямын,</w:t>
        <w:br/>
        <w:t>Күндіз іліп қоямын.</w:t>
        <w:br/>
        <w:t>(Кілт. Емеуріні: қотақ)</w:t>
        <w:br/>
        <w:t>Тесігіңе домалағым.</w:t>
        <w:br/>
        <w:t>(Түйме, түймелеу. Емеуріні: ам, қотақ)</w:t>
        <w:br/>
        <w:t>Түртесің де сүртесің.</w:t>
        <w:br/>
        <w:t>(Қолжуғыш. Емеуріні: қотақ)</w:t>
        <w:br/>
        <w:t>Қымқырылған,</w:t>
        <w:br/>
        <w:t>Жымырылған,</w:t>
        <w:br/>
        <w:t>Ішіне жүн тығылған.</w:t>
        <w:br/>
        <w:t>(Үйтілген төстік -- бөстірме. Емеуріні: ам)</w:t>
        <w:br/>
        <w:t>Қыдуым қыду емес қыду қара,</w:t>
        <w:br/>
        <w:t>Қыдудың қарап тұрсам басы жара.</w:t>
        <w:br/>
        <w:t>Құдыққа шаңырау деген түсіп кетіп,</w:t>
        <w:br/>
        <w:t>Тартады табын тіреп екі бала.</w:t>
        <w:br/>
        <w:t>(Қотақ, ам, енек)</w:t>
        <w:br/>
        <w:t>Қасқаның китің-китің жорғасы бар,</w:t>
        <w:br/>
        <w:t>Мойнында кестелеген дорбасы бар.</w:t>
        <w:br/>
        <w:t>Қасқаны жалғыз жүр деп кім айтады,</w:t>
        <w:br/>
        <w:t>Жанында қос құлыншақ жолдасы бар.</w:t>
        <w:br/>
        <w:t>(Қотақ, дорба, екі жұмыртқасы)</w:t>
        <w:br/>
        <w:t>Отырса күледі,</w:t>
        <w:br/>
        <w:t>Жүрсе күйсейді,</w:t>
        <w:br/>
        <w:t>Түнде ортан жіліктің майын сорады.</w:t>
        <w:br/>
        <w:t>(Ам)</w:t>
        <w:br/>
        <w:t>Өшір кемпір шамыңды,</w:t>
        <w:br/>
        <w:t>Шақырайын жанымды.</w:t>
        <w:br/>
        <w:t>Жүнге-жүнді матайық,</w:t>
        <w:br/>
        <w:t>Рахатқа батайық.</w:t>
        <w:br/>
        <w:t>Жылы-жұмсақ жатайық.</w:t>
        <w:br/>
        <w:t>(Көз, кірпік, ұйқы. Емеуріні: сігісу)</w:t>
        <w:br/>
        <w:t>Өзі қызыл,</w:t>
        <w:br/>
        <w:t>Өзі қызық.</w:t>
        <w:br/>
        <w:t>(Қауға. Емеуріні: қотақ)</w:t>
      </w:r>
    </w:p>
    <w:p>
      <w:r>
        <w:t>Кіргенде ажарлы,</w:t>
        <w:br/>
        <w:t>Шыққанда еңірейді.</w:t>
        <w:br/>
        <w:t>(Қотақ)</w:t>
        <w:br/>
        <w:t>Кере қарыс бойы бар,</w:t>
        <w:br/>
        <w:t>Төбесінде шашы бар.</w:t>
        <w:br/>
        <w:t>Екі заттың ортасын</w:t>
        <w:br/>
        <w:t>Үйкеп сапсыр ісі бар.</w:t>
        <w:br/>
        <w:t>(Тіс шұқитын мәсуек. Емеуріні: қотақ)</w:t>
        <w:br/>
        <w:t>Кигені айыр қалпақ шекесіне,</w:t>
        <w:br/>
        <w:t>Еріпті екі інісі көкесіне.</w:t>
        <w:br/>
        <w:t>Екеуің осы жерде тұра тұр деп,</w:t>
        <w:br/>
        <w:t>Көкесі еніп кетті кепесіне.</w:t>
        <w:br/>
        <w:t>(Қотақтың басы, екі, енек, ам)</w:t>
        <w:br/>
        <w:t>Кең шалбардың ішінде</w:t>
        <w:br/>
        <w:t>Кертік басым ойнайды.</w:t>
        <w:br/>
        <w:t>(Күбі, піспек. Емеуріні: қотақ)</w:t>
        <w:br/>
        <w:t>Күндіз жатады,</w:t>
        <w:br/>
        <w:t>Түнде тұрады.</w:t>
        <w:br/>
        <w:t>(Есіктің ілгіші. Емеуріні: қотақ)</w:t>
        <w:br/>
        <w:t>Күндіз салбырап тұрады,</w:t>
        <w:br/>
        <w:t>Түнде тесік іздейді.</w:t>
        <w:br/>
        <w:t>(Күршек. Емеуріні: қотақ)</w:t>
        <w:br/>
        <w:t>Құлағы жоқ, мұрны жоқ,</w:t>
        <w:br/>
        <w:t>Иісшілін қайтейін.</w:t>
        <w:br/>
        <w:t>Аяғы жоқ, қолы жоқ,</w:t>
        <w:br/>
        <w:t>Қаз тұрғанын қайтейін.</w:t>
        <w:br/>
        <w:t>(Қотақ)</w:t>
        <w:br/>
        <w:t>Қызыл-қызыл қыл-қыбырды</w:t>
        <w:br/>
        <w:t>Қылаң берсең -- жарасар.</w:t>
        <w:br/>
        <w:t>Екі бұтын талтайтып ап,</w:t>
        <w:br/>
        <w:t>Ұра берсең -- жарасар.</w:t>
        <w:br/>
        <w:t>(Өрмек, мосы, қылыш. Емеуріні: ам)</w:t>
        <w:br/>
        <w:t>Қызартып салдым,</w:t>
        <w:br/>
        <w:t>Бозартып алдым.</w:t>
        <w:br/>
        <w:t>(Шикі ет, піскен ет. Емеуріні: қотақ)</w:t>
        <w:br/>
        <w:t>Құдайым бір нәрсені біліп берген,</w:t>
        <w:br/>
        <w:t>Ортасын түп-түзу қып тіліп берген.</w:t>
        <w:br/>
        <w:t>Кіргенде айырылып кетпесін деп,</w:t>
        <w:br/>
        <w:t>Шет-шетін қара жіппен тігіп берген.</w:t>
      </w:r>
    </w:p>
    <w:p>
      <w:r>
        <w:t>(Түймелейтін тесік, түйме. Емеуріні: ам)</w:t>
        <w:br/>
        <w:t>Құдайым әу басында біліп берген,</w:t>
        <w:br/>
        <w:t>Ортасын дәлдеп қана тіліп берген.</w:t>
        <w:br/>
        <w:t>Бір жағы бір жағына аумасын деп,</w:t>
        <w:br/>
        <w:t>Кіретін отағанын іліп берген.</w:t>
        <w:br/>
        <w:t>(Түймелейтін тесік, түйме. Емеуріні: ам)</w:t>
        <w:br/>
        <w:t>Қаз қанатын жаяды,</w:t>
        <w:br/>
        <w:t>Үйрек мойнын созады.</w:t>
        <w:br/>
        <w:t>Әупірім Алла дегенде,</w:t>
        <w:br/>
        <w:t>Үстіне бүркіт қонады.</w:t>
        <w:br/>
        <w:t>(Кереге, уық, шаңырақ. Емеуріні: ер мен әйелдің сігісуі)</w:t>
        <w:br/>
        <w:t>АРА ӨЛЕҢ</w:t>
        <w:br/>
        <w:t>ҚАРА ӨЛЕҢДЕР</w:t>
        <w:br/>
        <w:t>Ақ тары жаншылмайды түктегенде,</w:t>
        <w:br/>
        <w:t>Ақ алмас жасымайды бүктегенде.</w:t>
        <w:br/>
        <w:t>Тиердей төбем көкке қуанамын,</w:t>
        <w:br/>
        <w:t>“Кешікпей кездесеміз күт” дегенде.</w:t>
        <w:br/>
        <w:t>Есігі ақ боз үйдің сықырлауық,</w:t>
        <w:br/>
        <w:t>Ашайық сықырлатпай ебін тауып.</w:t>
        <w:br/>
        <w:t>Қолымды қойыныңа салғанымда,</w:t>
        <w:br/>
        <w:t>Құшақтап алсаң болды жылы жауып.</w:t>
        <w:br/>
        <w:t>Жылқымды айдап салдым тепсең жерге,</w:t>
        <w:br/>
        <w:t>Шықпайды сендей сәулем ексем жерге.</w:t>
        <w:br/>
        <w:t>Намазшам, намаздыгер арасында,</w:t>
        <w:br/>
        <w:t>Тимейді сені ойласам өкшем жерге.</w:t>
        <w:br/>
        <w:t>2і2у)0Ң| | /ң/4..2..2.--</w:t>
        <w:br/>
        <w:t>Мінген атым астымда жорғалы ат,</w:t>
        <w:br/>
        <w:t>Мінгізбеуші ем өзгеге, сен жорғалат.</w:t>
        <w:br/>
        <w:t>Шыныменен шын көңілің менде болса,</w:t>
        <w:br/>
        <w:t>Керегенің көзінен қол жорғалат.</w:t>
        <w:br/>
        <w:t>ІІІ 122 2422.22</w:t>
        <w:br/>
        <w:t>Шүйінші тесігіңді тапқаныма!</w:t>
        <w:br/>
        <w:t>Есікті шалқасынан ашып таста,</w:t>
        <w:br/>
        <w:t>Дамбалды мен келгенде шешіп таста.</w:t>
        <w:br/>
        <w:t>Бір сіккенде егіз ұл таптырмасам,</w:t>
        <w:br/>
        <w:t>Қотақты дәл түбінен кесіп таста.</w:t>
        <w:br/>
        <w:t>нин ши</w:t>
        <w:br/>
        <w:t>Болғанда қолым құрық, бұтым сырық,</w:t>
        <w:br/>
        <w:t>Қотағым қос өгізге мойынтұрық.</w:t>
        <w:br/>
        <w:t>Қатынға төрде жатқан тіреп қойып,</w:t>
        <w:br/>
        <w:t>Есіктен итеремін кейін тұрып.</w:t>
      </w:r>
    </w:p>
    <w:p>
      <w:r>
        <w:t>Қотағым қотақ емес, қоян қаққан,</w:t>
        <w:br/>
        <w:t>Бірлесіп алпыс қотақ көкпар шапқан.</w:t>
        <w:br/>
        <w:t>Бәрінен өз қотағым озып шығып,</w:t>
        <w:br/>
        <w:t>Қатыным сүйіп-сүйіп теңге шашқан.</w:t>
        <w:br/>
        <w:t>БЕН исетана иен и ан</w:t>
        <w:br/>
        <w:t>Көп түйме омырауда қатар-қатар,</w:t>
        <w:br/>
        <w:t>Түймені ағытқанша таң да атар.</w:t>
        <w:br/>
        <w:t>Қалқатай, сен ар жақта, мен бер жақта,</w:t>
        <w:br/>
        <w:t>Кілегей боп су беті қашан қатар.</w:t>
        <w:br/>
        <w:t>ыы тына ы</w:t>
        <w:br/>
        <w:t>Қарағым, айналайын ойыныңнан,</w:t>
        <w:br/>
        <w:t>Айырылман құшақтасам мойыныңнан.</w:t>
        <w:br/>
        <w:t>Туғанда таң алдында шолпан жұлдыз,</w:t>
        <w:br/>
        <w:t>Бетіңнен албыраған үп десем.</w:t>
        <w:br/>
        <w:t>НИН ИЯНИВНИНН ЕЗ БИННИН ЕЕ ИЯННИВНИННЕН|</w:t>
        <w:br/>
        <w:t>Сәндікке мойыныма алқа салдым,</w:t>
        <w:br/>
        <w:t>Қазанға арнап қазы мен қарта салдым.</w:t>
        <w:br/>
        <w:t>Көргенде сені өзімді ұстай алмай,</w:t>
        <w:br/>
        <w:t>Мойныңа ақ білекті арта салдым.</w:t>
        <w:br/>
        <w:t>Бүгін кешке қашуға серттеселік,</w:t>
        <w:br/>
        <w:t>Серттесіп қос күреңді ерттеселік.</w:t>
        <w:br/>
        <w:t>Көңілің шыныменен болса менде,</w:t>
        <w:br/>
        <w:t>Диірменнің тасындай беттеселік.</w:t>
        <w:br/>
        <w:t>ЕНБЕНЕЕНЕЕНЕБННЕННЕНЕВЕНЕЕЕЗННЕНЕЕНЕ НЕ ЕНЕННЕНЕЕНЕҢ</w:t>
        <w:br/>
        <w:t>Бұл өлке біздің ауыл күздеген жер,</w:t>
        <w:br/>
        <w:t>Сырғасын сұлу қыздың іздеген жер.</w:t>
        <w:br/>
        <w:t>Көзіме от жалындай көрінеді,</w:t>
        <w:br/>
        <w:t>Қолаң шаш уәдесін үзбеген жер.</w:t>
        <w:br/>
        <w:t>Ббіу)Ц|цЦҢцҢұҢұҢ) () 2 у.</w:t>
        <w:br/>
        <w:t>Бұл өлке біздің ауыл жайлаған жер,</w:t>
        <w:br/>
        <w:t>Желілеп асау құлын байлаған жер.</w:t>
        <w:br/>
        <w:t>Көзіме от жалындай көрінеді,</w:t>
        <w:br/>
        <w:t>Құрбыммен асыр салып ойнаған жер.</w:t>
        <w:br/>
        <w:t>Барар едім болса да ара балшық,</w:t>
        <w:br/>
        <w:t>Қарсы алады абалап қара қаншық.</w:t>
        <w:br/>
        <w:t>Әудем жерге баспалап мен барайын,</w:t>
        <w:br/>
        <w:t>Өзің шапан жамыл да далаға шық.</w:t>
        <w:br/>
        <w:t>антта аита нн ЕЕЕ</w:t>
        <w:br/>
        <w:t>Көзіңнің айналайын жанарынан,</w:t>
        <w:br/>
        <w:t>Сөзіңнің қуанамын хабарынан.</w:t>
        <w:br/>
        <w:t>Арманым орындалып ойымдағы,</w:t>
        <w:br/>
        <w:t>Иіскеп жатсам шіркін тамағыңнан.</w:t>
      </w:r>
    </w:p>
    <w:p>
      <w:r>
        <w:t>БЕН исетана иен и ан</w:t>
        <w:br/>
        <w:t>Көзің гауһар, ей, құрбым, тісің маржан,</w:t>
        <w:br/>
        <w:t>Алма іспетті ақ бетің бұлбұл жанған.</w:t>
        <w:br/>
        <w:t>Қиял қылып хор қызын қол созбас ем,</w:t>
        <w:br/>
        <w:t>Жаныңа бір ұйықтасам, дүние жалған.</w:t>
        <w:br/>
        <w:t>2і2у)0Ң| | /ң/4..2..2.--</w:t>
        <w:br/>
        <w:t>Дәйім менің мінгенім күрең жалды ат,</w:t>
        <w:br/>
        <w:t>Казармада ойнайды кілең солдат.</w:t>
        <w:br/>
        <w:t>Шыныменен көңілің болса менде,</w:t>
        <w:br/>
        <w:t>Аузыңды ашта, сәулетай, тілін жалмат.</w:t>
        <w:br/>
        <w:t>ІІІ 122 2422.22</w:t>
        <w:br/>
        <w:t>Олай болса құрбылас оңдағаны,</w:t>
        <w:br/>
        <w:t>Үйі жығып, түйені қомдағаны.</w:t>
        <w:br/>
        <w:t>Қолдар болсаң, қалқатай, бүгін қолда,</w:t>
        <w:br/>
        <w:t>Кейін десең мәнісі болмағаны.</w:t>
        <w:br/>
        <w:t>Мінгенім дәйім менің торы құнан,</w:t>
        <w:br/>
        <w:t>Ақсайды торы құнан тобығынан.</w:t>
        <w:br/>
        <w:t>Көңілің жаныменен менде болса,</w:t>
        <w:br/>
        <w:t>Аулыңның жолығайық қорығынан.</w:t>
        <w:br/>
        <w:t>антта аита нн ЕЕЕ</w:t>
        <w:br/>
        <w:t>Бір келдім, екі келдім, үш келейін,</w:t>
        <w:br/>
        <w:t>Көтерші тамағыңды Иіскелейін.</w:t>
        <w:br/>
        <w:t>Аққудай айдындағы аймаласып,</w:t>
        <w:br/>
        <w:t>Қойныңда жатар ма едім түске дейін.</w:t>
        <w:br/>
        <w:t>БЕН исетана иен и ан</w:t>
        <w:br/>
        <w:t>Болғанда ой қарақат, қыр қарақат,</w:t>
        <w:br/>
        <w:t>Ойпаңнан теріп жедім бір қарақат.</w:t>
        <w:br/>
        <w:t>Көңілің шыныменен менде болса,</w:t>
        <w:br/>
        <w:t>Бері жатып, іргеңді оңашалат.</w:t>
        <w:br/>
        <w:t>2і2у)0Ң| | /ң/4..2..2.--</w:t>
        <w:br/>
        <w:t>Таң атар, таң-таң атар таң жағынан,</w:t>
        <w:br/>
        <w:t>Құланның шаң шығады ойнағаннан.</w:t>
        <w:br/>
        <w:t>Белге оралған жыландай үш бұралып,</w:t>
        <w:br/>
        <w:t>Қалқаның тұрар ма едім оң жағынан.</w:t>
        <w:br/>
        <w:t>ІІІ 122 2422.22</w:t>
        <w:br/>
        <w:t>Отауға жабар ма едім үзігіңді,</w:t>
        <w:br/>
        <w:t>Саусаққа киер ме едім жүзігіңді.</w:t>
        <w:br/>
        <w:t>Секілді піскен жеміс уылжыған,</w:t>
        <w:br/>
        <w:t>Шіркін-ай, қөрер ме едім қызығыңды.</w:t>
        <w:br/>
        <w:t>2і2у)0Ң| | /ң/4..2..2.--</w:t>
        <w:br/>
        <w:t>Ұшады көк ала үйрек көл дегенде,</w:t>
      </w:r>
    </w:p>
    <w:p>
      <w:r>
        <w:t>Құриды ынтазарым сен дегенде.</w:t>
        <w:br/>
        <w:t>Жаралған жаннан артық қимасым-ай,</w:t>
        <w:br/>
        <w:t>Бал тартар сілекейің шөлдегенде.</w:t>
        <w:br/>
        <w:t>аа ана титан</w:t>
        <w:br/>
        <w:t>Көк ала үйрек ұшады көл дегенде,</w:t>
        <w:br/>
        <w:t>Ішкен асым батпайды сен дегенде.</w:t>
        <w:br/>
        <w:t>Бал шекердей татитын тәтті тілің,</w:t>
        <w:br/>
        <w:t>Сусынымды қандырар шөлдегенде.</w:t>
        <w:br/>
        <w:t>НИН ИННИ ИБОЙ</w:t>
        <w:br/>
        <w:t>Күнде бардым сені іздеп ауылыңа,</w:t>
        <w:br/>
        <w:t>Жалғыз аяқ жол салдым қауыныңа.</w:t>
        <w:br/>
        <w:t>Сен әңгелек болғанда мен дөңгелек,</w:t>
        <w:br/>
        <w:t>Дөңгелетіп тартсаңшы бауырыңа.</w:t>
        <w:br/>
        <w:t>Ұшады аққу жылдам көлді көріп,</w:t>
        <w:br/>
        <w:t>Мен ұшам сен шақырсаң белгі беріп.</w:t>
        <w:br/>
        <w:t>Аттай боп арқандалған шыр айналдым,</w:t>
        <w:br/>
        <w:t>Өзіңмен ойнап-күлген жерді көріп.</w:t>
        <w:br/>
        <w:t>аннан Ен Нн</w:t>
        <w:br/>
        <w:t>Торышам жем жемейді түктемесем,</w:t>
        <w:br/>
        <w:t>Бетің екен айдан ақ сүт пе десем.</w:t>
        <w:br/>
        <w:t>Құлшынған құмарым бір басылмайды,</w:t>
        <w:br/>
        <w:t>Қалсын ақша төсекте шашылып-ай.</w:t>
        <w:br/>
        <w:t>НИН ИЯНИВНИНН ЕЗ БИННИН ЕЕ ИЯННИВНИННЕН|</w:t>
        <w:br/>
        <w:t>Көзіңнен айналайын, айналайын,</w:t>
        <w:br/>
        <w:t>Қолыңа ақ сағаттай байланайын.</w:t>
        <w:br/>
        <w:t>Бергенде өзің көңіл, ей, қалқатай,</w:t>
        <w:br/>
        <w:t>Иіскеп ақ төсіңнен аймалайын.</w:t>
        <w:br/>
        <w:t>Қара су есік алды балдыры бар,</w:t>
        <w:br/>
        <w:t>Атыңды балдырынан шалдырып ал.</w:t>
        <w:br/>
        <w:t>Көңілің шыныменен менде болса,</w:t>
        <w:br/>
        <w:t>Ұйқыңды ерте жатып қандырып ал.</w:t>
        <w:br/>
        <w:t>ЕНБЕНЕЕНЕЕНЕБННЕННЕНЕВЕНЕЕЕЗННЕНЕЕНЕ НЕ ЕНЕННЕНЕЕНЕҢ</w:t>
        <w:br/>
        <w:t>Қара көз қарай бердің дүркін-дүркін,</w:t>
        <w:br/>
        <w:t>Көзімді қарықтырды сенің күлкің.</w:t>
        <w:br/>
        <w:t>Шашыңды бір-бір талдап сүйер едім,</w:t>
        <w:br/>
        <w:t>Қайтейін жетпейді ғой ғұмыр шіркін.</w:t>
        <w:br/>
        <w:t>Ббіу)Ц|цЦҢцҢұҢұҢ) () 2 у.</w:t>
        <w:br/>
        <w:t>Мінгенім дәйім менің қасқа құнан,</w:t>
        <w:br/>
        <w:t>Қыздардың сақта құдай асқағынан.</w:t>
        <w:br/>
        <w:t>Шыныменен құласа көңіл шіркін,</w:t>
        <w:br/>
        <w:t>Жолығайық ауылдың тастағынан.</w:t>
      </w:r>
    </w:p>
    <w:p>
      <w:r>
        <w:t>Мен шықсам шұбалаңдап қойыныңнан.</w:t>
        <w:br/>
        <w:t>НИН ИЯНИВНИНН ЕЗ БИННИН ЕЕ ИЯННИВНИННЕН|</w:t>
        <w:br/>
        <w:t>Сәулетай зерікпеймін ойыныңнан,</w:t>
        <w:br/>
        <w:t>Алмашы ақ білекті мойынымнан.</w:t>
        <w:br/>
        <w:t>Жұмысты оңды-солды жапырар ем,</w:t>
        <w:br/>
        <w:t>Керіліп тұрсам күнде қойыныңнан.</w:t>
        <w:br/>
        <w:t>Ене нта и ЕтН тн НИЕ НИН шш ШЕН</w:t>
        <w:br/>
        <w:t>Қолында жылқышының ақтан құрық,</w:t>
        <w:br/>
        <w:t>Ат міндім күрең төбел баптандырып.</w:t>
        <w:br/>
        <w:t>Қайрылып ақ тамақтан бір сүйейін,</w:t>
        <w:br/>
        <w:t>Орнындай түйнеменің дақ қалдырып.</w:t>
        <w:br/>
        <w:t>ЕНБЕНЕЕНЕЕНЕБННЕННЕНЕВЕНЕЕЕЗННЕНЕЕНЕ НЕ ЕНЕННЕНЕЕНЕҢ</w:t>
        <w:br/>
        <w:t>Бұраң бел, қоян жонды, бөкен санды,</w:t>
        <w:br/>
        <w:t>Ақ тамақ, сүйір иек, беті қанды.</w:t>
        <w:br/>
        <w:t>Қара қас, бадам қабақ, жазық маңдай,</w:t>
        <w:br/>
        <w:t>Таба алмай іздеп жүрмін сондай жанды.</w:t>
        <w:br/>
        <w:t>Ббіу)Ц|цЦҢцҢұҢұҢ) () 2 у.</w:t>
        <w:br/>
        <w:t>Желіге терек, қайың қазық болар,</w:t>
        <w:br/>
        <w:t>Бауыры жүйрік аттың жазық болар.</w:t>
        <w:br/>
        <w:t>Көтеріп ақ тамақтан бір иіскетсең,</w:t>
        <w:br/>
        <w:t>Алты айшылық жолыма азық болар.</w:t>
        <w:br/>
        <w:t>2і2у)0Ң| | /ң/4..2..2.--</w:t>
        <w:br/>
        <w:t>Бұл амым ам-ақ еді-ау тозбағанда,</w:t>
        <w:br/>
        <w:t>Азырақ бала шығып созбағанда.</w:t>
        <w:br/>
        <w:t>Бұл күнде сорлыға мен ырза емеспін,</w:t>
        <w:br/>
        <w:t>Шылқылдап су шығады қозғағанда.</w:t>
        <w:br/>
        <w:t>аа ана титан</w:t>
        <w:br/>
        <w:t>Көңілім көншімей жүр енегіме,</w:t>
        <w:br/>
        <w:t>Көк соққыр көнбей қойды дегеніме.</w:t>
        <w:br/>
        <w:t>Сұмырай сиюге бар, сігуге жоқ,</w:t>
        <w:br/>
        <w:t>Құрғырды салақтатып керегі не!?</w:t>
        <w:br/>
        <w:t>НИН ИННИ ИБОЙ</w:t>
        <w:br/>
        <w:t>Қарағым айналайын амың жейін,</w:t>
        <w:br/>
        <w:t>Амыңды жүніменен неғып жейін.</w:t>
        <w:br/>
        <w:t>Амыңды жүніменен жей алмаспын,</w:t>
        <w:br/>
        <w:t>Отқа үйтіп, сілкіп-сілкіп қағып жейін.</w:t>
        <w:br/>
        <w:t>Жасымда көк бурадай кимелеттің,</w:t>
        <w:br/>
        <w:t>Астыңда кім жатса да түйреп өттің.</w:t>
        <w:br/>
        <w:t>Шортандай ауға түскен бұлқушы едің,</w:t>
        <w:br/>
        <w:t>Бұл күнде көк желкеңнен сүйрелеттің.</w:t>
        <w:br/>
        <w:t>аннан Ен Нн</w:t>
      </w:r>
    </w:p>
    <w:p>
      <w:r>
        <w:t>Тарының тоқым салдым оқпанына,</w:t>
        <w:br/>
        <w:t>Қотақтың ам солқылдар соққанына.</w:t>
        <w:br/>
        <w:t>Қаяның көзі жоқ қой қараңғыда,</w:t>
        <w:br/>
        <w:t>Мінгенім дәйім менің құла кұнан,</w:t>
        <w:br/>
        <w:t>Үркеді құла құнан құлағынан.</w:t>
        <w:br/>
        <w:t>Шын пейілің, шын көңілің менде болса,</w:t>
        <w:br/>
        <w:t>Табысайық ақ жардың бұлағынан.</w:t>
        <w:br/>
        <w:t>антта аита нн ЕЕЕ</w:t>
        <w:br/>
        <w:t>Қолым да бір қамшым бар ырғайдан сап,</w:t>
        <w:br/>
        <w:t>Өтпесе қойын судан құрғайлап бақ.</w:t>
        <w:br/>
        <w:t>Сарғайып сені тосып отырғанда,</w:t>
        <w:br/>
        <w:t>Келмесең дәл сол күні құдайдан тап.</w:t>
        <w:br/>
        <w:t>БЕН исетана иен и ан</w:t>
        <w:br/>
        <w:t>Зергер бұйым соғады қалайыдан,</w:t>
        <w:br/>
        <w:t>Аққан тері сорғалар самайынан.</w:t>
        <w:br/>
        <w:t>Көңіліңе бір сенің қараймын деп,</w:t>
        <w:br/>
        <w:t>Сендейлердің айрылдым талайынан.</w:t>
        <w:br/>
        <w:t>2і2у)0Ң| | /ң/4..2..2.--</w:t>
        <w:br/>
        <w:t>Біздің ауыл Ақсайдың қақ басында,</w:t>
        <w:br/>
        <w:t>Күміс жүген жарқылдар ат басында.</w:t>
        <w:br/>
        <w:t>Көңілің шыныменен болса менде,</w:t>
        <w:br/>
        <w:t>Жамылып жанат ішік жат қасымда.</w:t>
        <w:br/>
        <w:t>ІІІ 122 2422.22</w:t>
        <w:br/>
        <w:t>Дәйім менің мінгенім құла бөрте,</w:t>
        <w:br/>
        <w:t>Құйрығы ұзын бөртенің жалы келте.</w:t>
        <w:br/>
        <w:t>Төстен қашқан түлкідей шұбалаңдап,</w:t>
        <w:br/>
        <w:t>Әріптестің қойнынан тұрсам ерте.</w:t>
        <w:br/>
        <w:t>Дүние жоқ екен ғой опаң маған,</w:t>
        <w:br/>
        <w:t>Түнде тыным бермейді тоқал маған.</w:t>
        <w:br/>
        <w:t>Керіліп кер маралдай ол жатқанда,</w:t>
        <w:br/>
        <w:t>Қор болдым-ау мылтықтай от алмаған.</w:t>
        <w:br/>
        <w:t>антта аита нн ЕЕЕ</w:t>
        <w:br/>
        <w:t>Балдызым, ойнақтасаң, ойнақтай бер,</w:t>
        <w:br/>
        <w:t>Жездеңді шал болса да бойдақтай көр.</w:t>
        <w:br/>
        <w:t>Бас қылып қара айғырды берер едім,</w:t>
        <w:br/>
        <w:t>Түбіме жетпесе егер оймақтай жер.</w:t>
        <w:br/>
        <w:t>БЕН исетана иен и ан</w:t>
        <w:br/>
        <w:t>Биылғыдан жақсы едім бұрнағы жыл,</w:t>
        <w:br/>
        <w:t>Дәл қазір кемпір мені құр бағып жүр.</w:t>
        <w:br/>
        <w:t>Ығына қыз ұйқтатқан қайран қотақ,</w:t>
        <w:br/>
        <w:t>Бұл күнде су ағатын жұрнағы жүр.</w:t>
      </w:r>
    </w:p>
    <w:p>
      <w:r>
        <w:t>2і2у)0Ң| | /ң/4..2..2.--</w:t>
        <w:br/>
        <w:t>Қотағым қотақ емес қойдың жүні,</w:t>
        <w:br/>
        <w:t>Жатпайды қыз қотақсыз жаздың күні.</w:t>
        <w:br/>
        <w:t>Қотағым елеңдемей тұра алмайды,</w:t>
        <w:br/>
        <w:t>Естілсе сонадайдан қыздың үні.</w:t>
        <w:br/>
        <w:t>ІІІ 122 2422.22</w:t>
        <w:br/>
        <w:t>Амың қаппай, ей қыздар, амың қаппай,</w:t>
        <w:br/>
        <w:t>Диуананың қотағы кел келсаптай.</w:t>
        <w:br/>
        <w:t>Дәл келсаптай қотақпен қойып кетсе,</w:t>
        <w:br/>
        <w:t>ШҮүртекейің кетеді тыным таппай.</w:t>
        <w:br/>
        <w:t>Мен шақырам келсең кел ауылыма,</w:t>
        <w:br/>
        <w:t>Жіберейін бір сипап сауырыңа.</w:t>
        <w:br/>
        <w:t>Ақ білекті мойнына арта салсам,</w:t>
        <w:br/>
        <w:t>Қайқаң ете тигендей жауырыңа.</w:t>
        <w:br/>
        <w:t>антта аита нн ЕЕЕ</w:t>
        <w:br/>
        <w:t>Барайын ала ат мініп ауылыңа,</w:t>
        <w:br/>
        <w:t>Жарасар алтын шашақ сауырыңа.</w:t>
        <w:br/>
        <w:t>Алыстан ат терлетіп келгенімде,</w:t>
        <w:br/>
        <w:t>Бассаңшы балапандай бауырыңа.</w:t>
        <w:br/>
        <w:t>БЕН исетана иен и ан</w:t>
        <w:br/>
        <w:t>Шатқалдың тереміз деп таңқурайын,</w:t>
        <w:br/>
        <w:t>Күнұзын қаңғушы едік қаңғудайын.</w:t>
        <w:br/>
        <w:t>Есіме сағындырып сен түсесің,</w:t>
        <w:br/>
        <w:t>Таңқурай терген жерді көрген сайын.</w:t>
        <w:br/>
        <w:t>2і2у)0Ң| | /ң/4..2..2.--</w:t>
        <w:br/>
        <w:t>Сіз демей баламыз ба сен дескендей,</w:t>
        <w:br/>
        <w:t>Болмайды жағаласқан белдескендей.</w:t>
        <w:br/>
        <w:t>Жаманмен өмірі ойнап күлсең-дағы,</w:t>
        <w:br/>
        <w:t>Болмайды жақсымен бір тілдескендей.</w:t>
        <w:br/>
        <w:t>ІІІ 122 2422.22</w:t>
        <w:br/>
        <w:t>Аспаннан үркер ауар жазға таман,</w:t>
        <w:br/>
        <w:t>Жүгірдім мылтық алып қазға таман.</w:t>
        <w:br/>
        <w:t>Буылып қол-аяғым жатса-дағы,</w:t>
        <w:br/>
        <w:t>Домалап бара жатам қызға таман.</w:t>
        <w:br/>
        <w:t>Ойнас жасап қайтады тоқалдарым.</w:t>
        <w:br/>
        <w:t>НИН ИЯНИВНИНН ЕЗ БИННИН ЕЕ ИЯННИВНИННЕН|</w:t>
        <w:br/>
        <w:t>Арасын екі бұттың жарып шықты,</w:t>
        <w:br/>
        <w:t>Бітпейтін қиын жерге барып бітті.</w:t>
        <w:br/>
        <w:t>Адамның маңдайына жаратсайшы,</w:t>
        <w:br/>
        <w:t>Жарған бүйрек секілді жарықтықты.</w:t>
      </w:r>
    </w:p>
    <w:p>
      <w:r>
        <w:t>Сексен бес келіп қапсың қалжыратып,</w:t>
        <w:br/>
        <w:t>Айтамын қайтып өлең алжып жатып.</w:t>
        <w:br/>
        <w:t>Әлі де бір сұлуды қартайтар ем,</w:t>
        <w:br/>
        <w:t>Ет берсе майға қосып балжыратып.</w:t>
        <w:br/>
        <w:t>ЕНБЕНЕЕНЕЕНЕБННЕННЕНЕВЕНЕЕЕЗННЕНЕЕНЕ НЕ ЕНЕННЕНЕЕНЕҢ</w:t>
        <w:br/>
        <w:t>Тамұққа бізді айдаса, бізді айдаса,</w:t>
        <w:br/>
        <w:t>Шалдардан біздей-біздей жүзді ай даса.</w:t>
        <w:br/>
        <w:t>Тамұққа тартынбай-ақ барар едім,</w:t>
        <w:br/>
        <w:t>Алдымнан арқан бойы қызды айдаса.</w:t>
        <w:br/>
        <w:t>Ббіу)Ц|цЦҢцҢұҢұҢ) () 2 у.</w:t>
        <w:br/>
        <w:t>Молдеке қоя тұршы иманыңды,</w:t>
        <w:br/>
        <w:t>Берейін дүниеде жиғанымды.</w:t>
        <w:br/>
        <w:t>Оқыса иманымды қыз моласы,</w:t>
        <w:br/>
        <w:t>Дүние емес, қияр ем қу жанымды!</w:t>
        <w:br/>
        <w:t>2і2у)0Ң| | /ң/4..2..2.--</w:t>
        <w:br/>
        <w:t>Дәйім менің мінгенім сұрша құнан,</w:t>
        <w:br/>
        <w:t>Қозы ағыттым көгеннің бұршағынан.</w:t>
        <w:br/>
        <w:t>Шын көңіл, шын пейілің менде болса,</w:t>
        <w:br/>
        <w:t>Табысайық ауылдың сырт жағынан.</w:t>
        <w:br/>
        <w:t>аа ана титан</w:t>
        <w:br/>
        <w:t>Қыз емес қыздың аты гүл емес пе,</w:t>
        <w:br/>
        <w:t>Бір нәрсе қыздан жігіт тілемес пе.</w:t>
        <w:br/>
        <w:t>Болғанда жігіт бұлбұл, қыз қызыл гүл,</w:t>
        <w:br/>
        <w:t>Бұлбұл кеп қызыл гүлге түнемес пе.</w:t>
        <w:br/>
        <w:t>НИН ИННИ ИБОЙ</w:t>
        <w:br/>
        <w:t>Сен де тату болғанда мен де тату,</w:t>
        <w:br/>
        <w:t>Татулықтың белгісі бірге жату.</w:t>
        <w:br/>
        <w:t>Екі тату қосылып бір жатқанда,</w:t>
        <w:br/>
        <w:t>Он екі айда болсайшы бір таң ату.</w:t>
        <w:br/>
        <w:t>Қағаздың қасың сұлу сиясындай,</w:t>
        <w:br/>
        <w:t>Тоғайдың мойның ұзын миясындай.</w:t>
        <w:br/>
        <w:t>Қолымды саған қайтсем жеткіземін,</w:t>
        <w:br/>
        <w:t>Сұңқардың жатқан жерің ұясындай.</w:t>
        <w:br/>
        <w:t>аннан Ен Нн</w:t>
        <w:br/>
        <w:t>Азайып кетті менің қатарларым,</w:t>
        <w:br/>
        <w:t>Ағарып кетті менің сақалдарым.</w:t>
        <w:br/>
        <w:t>Түн болса түндік жауып келемін деп,</w:t>
        <w:br/>
        <w:t>2і2у)0Ң| | /ң/4..2..2.--</w:t>
        <w:br/>
        <w:t>Тамұққа кінәлі ғып бізді айдаса,</w:t>
      </w:r>
    </w:p>
    <w:p>
      <w:r>
        <w:t>Біздей-біздей жігіттен жүзді айдаса.</w:t>
        <w:br/>
        <w:t>Жұмаққа бармадым деп кейімес ем,</w:t>
        <w:br/>
        <w:t>Алдымнан сұлу-сұлу қызды айдаса.</w:t>
        <w:br/>
        <w:t>аа ана титан</w:t>
        <w:br/>
        <w:t>Өлең десе таңдайым тақ еседі,</w:t>
        <w:br/>
        <w:t>Ақ тайлақ үй артында бақ етеді.</w:t>
        <w:br/>
        <w:t>Ішіне қараңғы үйдің кіріп барсам,</w:t>
        <w:br/>
        <w:t>Маңдайы қалқатайдың жарқ етеді.</w:t>
        <w:br/>
        <w:t>НИН ИННИ ИБОЙ</w:t>
        <w:br/>
        <w:t>Айналайын қарағым, хал жақсы ма?</w:t>
        <w:br/>
        <w:t>Сала берме көзіңді бар жақсыға.</w:t>
        <w:br/>
        <w:t>Сала берсең көзіңді бар жақсыға,</w:t>
        <w:br/>
        <w:t>Бәрі жақсы көрінер алғашқыда.</w:t>
        <w:br/>
        <w:t>Қалқатай ойым бөлек сен дегенде,</w:t>
        <w:br/>
        <w:t>Сен қандай күйде екенсің мен дегенде.</w:t>
        <w:br/>
        <w:t>Тіліңнен аузыңды ашып бір сүйгізсең,</w:t>
        <w:br/>
        <w:t>Болар-ау мың күн сусын шөлдегенде.</w:t>
        <w:br/>
        <w:t>аннан Ен Нн</w:t>
        <w:br/>
        <w:t>Қарағым, айналайын, асылым-ай,</w:t>
        <w:br/>
        <w:t>Ойнар ма едім асылмен асылып-ай.</w:t>
        <w:br/>
        <w:t>Ойнай қалсам асылмен асылып-ай,</w:t>
        <w:br/>
        <w:t>ӘН ӨЛЕҢДЕР</w:t>
        <w:br/>
        <w:t>Бекер қарап, бекер жай отырғанша,</w:t>
        <w:br/>
        <w:t>Бозбалаға болмай ма осы лайық?!</w:t>
        <w:br/>
        <w:t>ЫЗзғар-ау, денің сау ма, қыздар-ау!</w:t>
        <w:br/>
        <w:t>Қайырмасы:</w:t>
        <w:br/>
        <w:t>ҒАШ АЯҚ</w:t>
        <w:br/>
        <w:t>Қарағым айналайын келдің қайдан,</w:t>
        <w:br/>
        <w:t>Ала үйрек алма мойын ұшар сайдан.</w:t>
        <w:br/>
        <w:t>Ей қалқа, мекеніңді айтып қойшы,</w:t>
        <w:br/>
        <w:t>Адамның жат болмағы осындайдан.</w:t>
        <w:br/>
        <w:t>Қайырмасы:</w:t>
        <w:br/>
        <w:t>ӘЙ, қалды-ау, қалды-ау,</w:t>
        <w:br/>
        <w:t>Қыз қайда, ойбай,</w:t>
        <w:br/>
        <w:t>Қыз қайда?</w:t>
        <w:br/>
        <w:t>Қара жол ма дегенім,</w:t>
        <w:br/>
        <w:t>Шұбырынды із болды-ау!</w:t>
      </w:r>
    </w:p>
    <w:p>
      <w:r>
        <w:t>Ала жаздай нәр татпай,</w:t>
        <w:br/>
        <w:t>здегенім қыз болды-ау.</w:t>
        <w:br/>
        <w:t>Қыз болды-ау, ойбай,</w:t>
        <w:br/>
        <w:t>Қыз болды-ау, ой-ой!</w:t>
        <w:br/>
        <w:t>Әй! Қыздар-ай, есіңе ал,</w:t>
        <w:br/>
        <w:t>Алсаң ал, алмасаң қой,</w:t>
        <w:br/>
        <w:t>Мен-дағы өлер деймісің,</w:t>
        <w:br/>
        <w:t>Шіркін-ай, шіркін-ай,</w:t>
        <w:br/>
        <w:t>Үкілі Камшат бөркің-ай,</w:t>
        <w:br/>
        <w:t>Ой, пәлі-ай, ой, пәлі-ай,</w:t>
        <w:br/>
        <w:t>Ой, пәлі-ай!</w:t>
        <w:br/>
        <w:t>Осылай ма едің,</w:t>
        <w:br/>
        <w:t>Қыздар-ай!</w:t>
        <w:br/>
        <w:t>2і2у)0Ң| | /ң/4..2..2.--</w:t>
        <w:br/>
        <w:t>Басына шауып шықтым Айырықтың,</w:t>
        <w:br/>
        <w:t>Бұрынғы күйлерімнен айрылыппын.</w:t>
        <w:br/>
        <w:t>Қыздарды таңдап сіккен сорлы басым,</w:t>
        <w:br/>
        <w:t>Қатынға тезек терген қайрылыппын.</w:t>
        <w:br/>
        <w:t>аа ана титан</w:t>
        <w:br/>
        <w:t>Ам мен көттің екі арасы бөп-бөлек,</w:t>
        <w:br/>
        <w:t>Амды сіксең көтен тұрады өкпелеп.</w:t>
        <w:br/>
        <w:t>Көтен сенің өкпелейтін орның жоқ,</w:t>
        <w:br/>
        <w:t>Екі тасым барып тұр ғой дөппе-дөп.</w:t>
        <w:br/>
        <w:t>НИН ИННИ ИБОЙ</w:t>
        <w:br/>
        <w:t>Аулым көшіп барады қотыр тасқа,</w:t>
        <w:br/>
        <w:t>Қотағым екі қарыс қызыл қасқа.</w:t>
        <w:br/>
        <w:t>Егіз бала қыздар-ау тапқызбасам,</w:t>
        <w:br/>
        <w:t>Қотақтың басын кесіп суға таста.</w:t>
        <w:br/>
        <w:t>Келемін тау басынан өгіз айдап,</w:t>
        <w:br/>
        <w:t>Өгіздің қотағына қоржын байлап.</w:t>
        <w:br/>
        <w:t>Алдымнан бір қыз шықты мінемін деп</w:t>
        <w:br/>
        <w:t>Өгізім тура қуды одағайлап.</w:t>
        <w:br/>
        <w:t>Қара арғымақ қарғиды қара үңгірден.</w:t>
        <w:br/>
        <w:t>Екі аяқты белге алып айдағанда</w:t>
        <w:br/>
        <w:t>Аршын төс, ақша қыздың жаны кірген.</w:t>
        <w:br/>
        <w:t>шаа шшти</w:t>
        <w:br/>
        <w:t>Ана тау, мына таудың арасы бір,</w:t>
        <w:br/>
        <w:t>Басыңа кәмшат бөркің жарасып жүр.</w:t>
        <w:br/>
        <w:t>Көттің жүнін алмаған қай байлығын,</w:t>
        <w:br/>
        <w:t>Қотағым қараңғыда адасып жүр.</w:t>
        <w:br/>
        <w:t>НИН ИЯНИВНИНН ЕЗ БИННИН ЕЕ ИЯННИВНИННЕН|</w:t>
        <w:br/>
        <w:t>Қотағым қотақ емес, қоян қапқан,</w:t>
        <w:br/>
        <w:t>Жиналып алпыс қотақ көкпар шапқан.</w:t>
        <w:br/>
        <w:t>Ішінен біздің қотақ озып келіп,</w:t>
      </w:r>
    </w:p>
    <w:p>
      <w:r>
        <w:t>Басына тамам қыздар үкі таққан.</w:t>
        <w:br/>
        <w:t>ыншы</w:t>
        <w:br/>
        <w:t>Жел болса ұшады екен түйе қарын,</w:t>
        <w:br/>
        <w:t>Тарттым ғой неше жылдай амның зарын.</w:t>
        <w:br/>
        <w:t>Қолыма құдай калап бір ам түссе,</w:t>
        <w:br/>
        <w:t>Жастанып жатар едім су ағарын.</w:t>
        <w:br/>
        <w:t>ЕНБЕНЕЕНЕЕНЕБННЕННЕНЕВЕНЕЕЕЗННЕНЕЕНЕ НЕ ЕНЕННЕНЕЕНЕҢ</w:t>
        <w:br/>
        <w:t>Бұл күнде өкпелімін енегіме,</w:t>
        <w:br/>
        <w:t>Ит жегір жарамайды керегіме.</w:t>
        <w:br/>
        <w:t>Сиюге бар, сігуге жоқ немені,</w:t>
        <w:br/>
        <w:t>Бекерге салбыратып керегі не.</w:t>
        <w:br/>
        <w:t>Жылқы деген мал жақсы айдағанда,</w:t>
        <w:br/>
        <w:t>Мінгенім дәйім менің сарым болса,</w:t>
        <w:br/>
        <w:t>Қолымда жетелеген нарым болса.</w:t>
        <w:br/>
        <w:t>Армансыз бұл дүниеден өтер едім,</w:t>
        <w:br/>
        <w:t>Өзіңдей оймақ ауыз жарым болса.</w:t>
        <w:br/>
        <w:t>антта аита нн ЕЕЕ</w:t>
        <w:br/>
        <w:t>Жігітке жараса ма босқа жату,</w:t>
        <w:br/>
        <w:t>Ақша бет арулармен болдық тату.</w:t>
        <w:br/>
        <w:t>Айқасып ақ арумен жатқан түнде,</w:t>
        <w:br/>
        <w:t>НИН ИЯНИВНИНН ЕЗ БИННИН ЕЕ ИЯННИВНИННЕН|</w:t>
        <w:br/>
        <w:t>Сәлем де сәулетайға ұмытпасын,</w:t>
        <w:br/>
        <w:t>Теңеймін оған аққу жұмыртқасын.</w:t>
        <w:br/>
        <w:t>Ендігі туар айда мен барамын,</w:t>
        <w:br/>
        <w:t>Ешкімді маңайына жуытпасын.</w:t>
        <w:br/>
        <w:t>ыншы</w:t>
        <w:br/>
        <w:t>Қай мәуіт, мына мәуіт, сары мәуіт,</w:t>
        <w:br/>
        <w:t>Құрбыны сағынамын ауық-ауық.</w:t>
        <w:br/>
        <w:t>Алыстан ат арытып келгенімде,</w:t>
        <w:br/>
        <w:t>Көйлектің ақ кіреуке бауын ағыт.</w:t>
        <w:br/>
        <w:t>ЕНБЕНЕЕНЕЕНЕБННЕННЕНЕВЕНЕЕЕЗННЕНЕЕНЕ НЕ ЕНЕННЕНЕЕНЕҢ</w:t>
        <w:br/>
        <w:t>Келемін көк есекпен алып ұшып,</w:t>
        <w:br/>
        <w:t>Жолымда бір қыз жатыр амы қышып.</w:t>
        <w:br/>
        <w:t>Қотақпен қолағаштай қойғанымда,</w:t>
        <w:br/>
        <w:t>Кетті ғой шүртекейі аспанға ұшып.</w:t>
        <w:br/>
        <w:t>Қалың бүрген дегенде қалың бүрген,</w:t>
        <w:br/>
        <w:t>Құлын жақсы желілеп байлағаңда.</w:t>
        <w:br/>
        <w:t>Әшейінде жақтырмас қатындардың,</w:t>
        <w:br/>
        <w:t>Жаны кіріп кетеді айдағанда.</w:t>
        <w:br/>
        <w:t>шаа шшти</w:t>
      </w:r>
    </w:p>
    <w:p>
      <w:r>
        <w:t>Басынан Қаратаудың қасқыр аттым,</w:t>
        <w:br/>
        <w:t>Қыздарды он жасымнан зар жылаттым.</w:t>
        <w:br/>
        <w:t>Бұрылып қылымсыған талай қыздың,</w:t>
        <w:br/>
        <w:t>Жырмашын қотағыммен тарсылдаттым.</w:t>
        <w:br/>
        <w:t>НИН ИЯНИВНИНН ЕЗ БИННИН ЕЕ ИЯННИВНИННЕН|</w:t>
        <w:br/>
        <w:t>Келінжан, ойнақтасаң ойнақтай бер,</w:t>
        <w:br/>
        <w:t>Кәріні де бір мезгіл бойдақтай көр.</w:t>
        <w:br/>
        <w:t>Телміріп күндіз-түні іздегенім,</w:t>
        <w:br/>
        <w:t>Өзіңнің бойындағы оймақтай жер.</w:t>
        <w:br/>
        <w:t>ыншы</w:t>
        <w:br/>
        <w:t>Қыздар-ай, көкем деймін, көкем деймін,</w:t>
        <w:br/>
        <w:t>Көңіліме жағып кетсең әкем деймін.</w:t>
        <w:br/>
        <w:t>Егерде көңіліме жақпай қалсаң,</w:t>
        <w:br/>
        <w:t>Мініп ап-- көк желкеңе тепеңдеймін.</w:t>
        <w:br/>
        <w:t>ЕНБЕНЕЕНЕЕНЕБННЕННЕНЕВЕНЕЕЕЗННЕНЕЕНЕ НЕ ЕНЕННЕНЕЕНЕҢ</w:t>
        <w:br/>
        <w:t>Қотағым қоба-қоба жанымды алды,</w:t>
        <w:br/>
        <w:t>Екі сегіз, бір тоғыз малымды алды.</w:t>
        <w:br/>
        <w:t>Қотақтың бұл қопқаны жаз болғаны,</w:t>
        <w:br/>
        <w:t>Екі елі жүнді құйқа сағынғаны.</w:t>
        <w:br/>
        <w:t>ааа тати тн ЕЗ</w:t>
        <w:br/>
        <w:t>Бір соқыр келе жатыр өзбекпенен,</w:t>
        <w:br/>
        <w:t>Артында - екі інісі бар безектеген.</w:t>
        <w:br/>
        <w:t>Бір шұңқырға соқыры түсіп кетіп,</w:t>
        <w:br/>
        <w:t>Інілері тартады кезекпенен.</w:t>
        <w:br/>
        <w:t>антта аита нн ЕЕЕ</w:t>
        <w:br/>
        <w:t>Ам мен көттің екі ортасы бөп-бөлек,</w:t>
        <w:br/>
        <w:t>Амды сіксе, көтен қалар өкпелеп.</w:t>
        <w:br/>
        <w:t>Жолдас көтен, өкпелейтін орның жоқ,</w:t>
        <w:br/>
        <w:t>Сенен гөрі амға қотақ көп керек.</w:t>
        <w:br/>
        <w:t>БЕН исетана иен и ан</w:t>
        <w:br/>
        <w:t>Күлгендер күле берсін күлген кісі,</w:t>
        <w:br/>
        <w:t>Сырымды күлмеуші еді білген кісі.</w:t>
        <w:br/>
        <w:t>Он бес пен жиырмалардың арасында</w:t>
        <w:br/>
        <w:t>Үстімнен түстеуші еді мінген кісі.</w:t>
        <w:br/>
        <w:t>2і2у)0Ң| | /ң/4..2..2.--</w:t>
        <w:br/>
        <w:t>Бұл көтім, көт-ақ еді-ау тозбағанда,</w:t>
        <w:br/>
        <w:t>Жабылып бозбалалар созбағанда.</w:t>
        <w:br/>
        <w:t>Саған да бір беруге болар еді,</w:t>
        <w:br/>
        <w:t>Азырақ ылғал шығар қозғағанда.</w:t>
        <w:br/>
        <w:t>ІІІ 122 2422.22</w:t>
        <w:br/>
        <w:t>Молдеке, тағдыр ғайып, кәсіп ғайып,</w:t>
        <w:br/>
        <w:t>Кетті ғой сүрен балық қолдан ғайып.</w:t>
        <w:br/>
        <w:t>Кәтірен, кәтірен деп қоймап едің,</w:t>
      </w:r>
    </w:p>
    <w:p>
      <w:r>
        <w:t>Іше ғой қотағымды суға шайып.</w:t>
        <w:br/>
        <w:t>ОН АЛТЫ ҚЫЗ</w:t>
        <w:br/>
        <w:t>Астыма мінген атым генадушка,</w:t>
        <w:br/>
        <w:t>Шабамын көңіл ашып немношка.</w:t>
        <w:br/>
        <w:t>Не керек бұл дүниеде жить етуге,</w:t>
        <w:br/>
        <w:t>Азырақ ойнап-күлмей, молодушка.</w:t>
        <w:br/>
        <w:t>Қайырмасы:</w:t>
        <w:br/>
        <w:t>Зұлқия-ай, Ұрқия- ай,</w:t>
        <w:br/>
        <w:t>Қатира-ай, Сағира-ай,</w:t>
        <w:br/>
        <w:t>Күлзира-ай, Назира-ай,</w:t>
        <w:br/>
        <w:t>Ниғима-ай, Бәтима-ай.</w:t>
        <w:br/>
        <w:t>Әшекей қыз Айжан-ай,</w:t>
        <w:br/>
        <w:t>Бәлекей қыз Балжан-ай,</w:t>
        <w:br/>
        <w:t>Шашбаулы қыз Сәлима-ай,</w:t>
        <w:br/>
        <w:t>Еркелеген Танса-ай,</w:t>
        <w:br/>
        <w:t>Толықсыған Маруся-ай,</w:t>
        <w:br/>
        <w:t>Тыңдаушы еді-ау, сәулем-ай,</w:t>
        <w:br/>
        <w:t>Қайда кетті Раиса-ай,</w:t>
        <w:br/>
        <w:t>Я люблю ай-ай, Рая-ай!</w:t>
        <w:br/>
        <w:t>Қарағым, айналайын черный көзім,</w:t>
        <w:br/>
        <w:t>Никогда не забуду айтқан сөзің.</w:t>
        <w:br/>
        <w:t>Второй, трети сорттар толып жатыр,</w:t>
        <w:br/>
        <w:t>Первый сорт қайдан тудың сенің өзің?!</w:t>
        <w:br/>
        <w:t>Қайырмасы:</w:t>
        <w:br/>
        <w:t>ШАЛ АҚЫННЫҢ БАТАСЫ</w:t>
        <w:br/>
        <w:t>Құдай артық жаратқан Сары, Баянды,</w:t>
        <w:br/>
        <w:t>Маған астың ақ лақтай қоянды.</w:t>
        <w:br/>
        <w:t>Менен артық кім жейді</w:t>
        <w:br/>
        <w:t>Анау тұрған жалы менен жаяңды.</w:t>
        <w:br/>
        <w:t>Құдай бұйырып, дәм жазып,</w:t>
        <w:br/>
        <w:t>Біздің үйге сен келсең,</w:t>
        <w:br/>
        <w:t>Мен-дағы асып берермін</w:t>
        <w:br/>
        <w:t>Қолақпандай қаямды.</w:t>
        <w:br/>
        <w:t>Сөйле десең сөйлейін сөз келгенде, еһ-һе.</w:t>
        <w:br/>
        <w:t>Киер көйлек шаруа бөз келгенде!</w:t>
        <w:br/>
        <w:t>Тамаша-ау! Денің сау ма, құдаша-ау!</w:t>
      </w:r>
    </w:p>
    <w:p>
      <w:r>
        <w:t>Айт дегенде несіне бәлденейін.</w:t>
        <w:br/>
        <w:t>Жалқы биік жақсыға кез келгенде!</w:t>
        <w:br/>
        <w:t>ЫЗзғар-ау, денің сау ма, қыздар-ау!</w:t>
        <w:br/>
        <w:t>Қайырмасы:</w:t>
        <w:br/>
        <w:t>Тобылғының түбінен</w:t>
        <w:br/>
        <w:t>Қазық алдым, сылық-сылық!</w:t>
        <w:br/>
        <w:t>Бөдененің етінен</w:t>
        <w:br/>
        <w:t>Азық алдым, былық-былық!</w:t>
        <w:br/>
        <w:t>Қасың қара, көзің қой,</w:t>
        <w:br/>
        <w:t>Ақ тамақ қыз бір өңкей!</w:t>
        <w:br/>
        <w:t>Абау қыздар, абау-бақ,</w:t>
        <w:br/>
        <w:t>Тырна маттай, туай-тақ,</w:t>
        <w:br/>
        <w:t>Екі манақ, нақ-нақ!</w:t>
        <w:br/>
        <w:t>шім-ай, дертім-ай!</w:t>
        <w:br/>
        <w:t>Қыздар-ай, қырғын-ай!</w:t>
        <w:br/>
        <w:t>Қыр басында қыз ойнақ!</w:t>
        <w:br/>
        <w:t>Күндіз мәжіліс, түнде ойнақ!</w:t>
        <w:br/>
        <w:t>Екі манақ, нақ-нақ!</w:t>
        <w:br/>
        <w:t>Айта бар, қайта бар,</w:t>
        <w:br/>
        <w:t>Қыздарға сәлем айта бар?</w:t>
        <w:br/>
        <w:t>Әндір аққу есіңе сал,</w:t>
        <w:br/>
        <w:t>Есіркеп қал!</w:t>
        <w:br/>
        <w:t>Жиылып қыз-бозбала-ай,</w:t>
        <w:br/>
        <w:t>Кер торыға сал-ай-ай!</w:t>
        <w:br/>
        <w:t>Кел екеуміз домбыра, қосылайық,</w:t>
        <w:br/>
        <w:t>Айқай салып, ән тартып, жосылайық!</w:t>
        <w:br/>
        <w:t>Тамаша-ау! Денің сау ма құдаша-ау!</w:t>
        <w:br/>
        <w:t>2і2у)0Ң| | /ң/4..2..2.--</w:t>
        <w:br/>
        <w:t>Қотағым қотақ емес, қойдың жүні,</w:t>
        <w:br/>
        <w:t>Қотақсыз қыз жүрмейді жаздың күні.</w:t>
        <w:br/>
        <w:t>Қотағым қотақ емес бөдене бас,</w:t>
        <w:br/>
        <w:t>Кертігін қырау шалар күздің күні.</w:t>
        <w:br/>
        <w:t>Әуеде ұшып жүрген қарабай ма,</w:t>
        <w:br/>
        <w:t>Қарабай құйрық-қанат тарамай ма?</w:t>
        <w:br/>
        <w:t>Қыздар-ау, кішкентай деп менсінбейсің.</w:t>
        <w:br/>
        <w:t>Саулыққа тоқты қошқар жарамай ма?</w:t>
        <w:br/>
        <w:t>иа шшитц</w:t>
        <w:br/>
        <w:t>Аулымның қонған жері Көктөбе еді,</w:t>
        <w:br/>
        <w:t>Көктөбе жаңбыр жаумай көктеп еді.</w:t>
        <w:br/>
        <w:t>Әкемнің маған айтқан өсиеті -</w:t>
        <w:br/>
        <w:t>Қыздығын қыз-қырқынның сөк деп еді.</w:t>
        <w:br/>
        <w:t>аннан Ен Нн</w:t>
      </w:r>
    </w:p>
    <w:p>
      <w:r>
        <w:t>Аулымның қонған жері - Көктөбе еді,</w:t>
        <w:br/>
        <w:t>Көктөбе жаңбыр жаумай көктеп еді.</w:t>
        <w:br/>
        <w:t>Әкемнің маған айтқан өсиеті -</w:t>
        <w:br/>
        <w:t>Қыздардың бірін қоймай сік деп еді.</w:t>
        <w:br/>
        <w:t>ІІІ 122 2422.22</w:t>
        <w:br/>
        <w:t>Қотақтың бір атасы тау жайлаған,</w:t>
        <w:br/>
        <w:t>Басына он екі тал қыл байлаған.</w:t>
        <w:br/>
        <w:t>Ағасы шыңырауға түсіп кетіп,</w:t>
        <w:br/>
        <w:t>Артынан екі інісі ойбайлаған.</w:t>
        <w:br/>
        <w:t>МӘСӘЛӘМНІҢ БАТАСЫ</w:t>
        <w:br/>
        <w:t>Қаракесек ішінде шаншардан шыққан Мәсәләм жол жүріп келе</w:t>
        <w:br/>
        <w:t>жатып Семейтау бөктерінде отырған Қондыбайдың ауылына түседі.</w:t>
        <w:br/>
        <w:t>Қонақтарға палау тартылады. Үй иесі “Алыңыздар, қойдың сүтіне</w:t>
        <w:br/>
        <w:t>басқан Меке жүгерісі” деп ықылас білдіреді. Мәсәләм ауыз тиеді де</w:t>
        <w:br/>
        <w:t>қояды. Содан палау желініп, ас қайырар кезде Мәсәләм былай деп бата</w:t>
        <w:br/>
        <w:t>жасапты:</w:t>
        <w:br/>
        <w:t>“Бидай емес, арпа емес, жүгері едің,</w:t>
        <w:br/>
        <w:t>Қасиетіңнен қорықпастан төгер едім.</w:t>
        <w:br/>
        <w:t>Қойдың сүті құйылып жаның қапты,</w:t>
        <w:br/>
        <w:t>Әйтпесе, дәп енеңді сігер едім".</w:t>
        <w:br/>
        <w:t>Көтеріп қойып саныңды,</w:t>
        <w:br/>
        <w:t>Көлбетіп берсең амыңды,</w:t>
        <w:br/>
        <w:t>Ағызады қаныңды,</w:t>
        <w:br/>
        <w:t>Кіргізеді жаныңды.</w:t>
        <w:br/>
        <w:t>Қыз:</w:t>
        <w:br/>
        <w:t>Енді қотақ жаман деп,</w:t>
        <w:br/>
        <w:t>Айтпас болдым, апам-ау!</w:t>
        <w:br/>
        <w:t>Қара тамақ найзадан,</w:t>
        <w:br/>
        <w:t>Қайтпас болдым, апам-ау!</w:t>
        <w:br/>
        <w:t>Шешесі:</w:t>
        <w:br/>
        <w:t>Талай да тарлан шапты ғой,</w:t>
        <w:br/>
        <w:t>Анаң да дәмін татты ғой.</w:t>
        <w:br/>
        <w:t>Үйренгенше қатты ғой,</w:t>
        <w:br/>
        <w:t>Үйренген соң тәтті ғой.</w:t>
        <w:br/>
        <w:t>БӘДІК ӨЛЕҢДЕР</w:t>
        <w:br/>
        <w:t>Бұл жерде бәдік барын біліп келдім,</w:t>
        <w:br/>
        <w:t>Ер салып торы атқа мініп келдім.</w:t>
        <w:br/>
        <w:t>Мекендемей, ей бәдік, жөніңе кет,</w:t>
        <w:br/>
        <w:t>Қу ағашқа көп бәдік іліп келдім.</w:t>
        <w:br/>
        <w:t>Жемір бәдік дегенде, жемір бәдік,</w:t>
        <w:br/>
        <w:t>Қу қыздардың шекесін кемір бәдік.</w:t>
      </w:r>
    </w:p>
    <w:p>
      <w:r>
        <w:t>Семіз қыздың ішіне кіріп кетіп,</w:t>
        <w:br/>
        <w:t>Бүйрек майын же-дағы семір бәдік.</w:t>
        <w:br/>
        <w:t>Көріп қалдық сұрыңды, бұқпа, бәдік,</w:t>
        <w:br/>
        <w:t>Малдан малды аралап жұқпа, бәдік.</w:t>
        <w:br/>
        <w:t>Үлкен қыздың ішіне кіріп кетіп,</w:t>
        <w:br/>
        <w:t>“Ойбай, өлдім!" -- десе де, шықпа, бәдік.</w:t>
        <w:br/>
        <w:t>2і2у)0Ң| | /ң/4..2..2.--</w:t>
        <w:br/>
        <w:t>Үлкен, кәрі көш, бәдік, кісіге көш,</w:t>
        <w:br/>
        <w:t>Ақ меруерттей жігіттің тісіне көш.</w:t>
        <w:br/>
        <w:t>Онан көшер жайыңды мен айтайын,</w:t>
        <w:br/>
        <w:t>Жас өспірім қыздардың ішіне көш.</w:t>
        <w:br/>
        <w:t>ІІІ 122 2422.22</w:t>
        <w:br/>
        <w:t>ШАЛҚАРБЕКТІҢ БАТАСЫ</w:t>
        <w:br/>
        <w:t>Асың, асың, асыңа,</w:t>
        <w:br/>
        <w:t>Береке берсін басыңа.</w:t>
        <w:br/>
        <w:t>Бөденедей жорғалап,</w:t>
        <w:br/>
        <w:t>Қыдыр келсін қасыңа.</w:t>
        <w:br/>
        <w:t>Жақсы көрер досыңа,</w:t>
        <w:br/>
        <w:t>Берер асың осы ма.</w:t>
        <w:br/>
        <w:t>Жақсы досқа берер асың осы болса,</w:t>
        <w:br/>
        <w:t>Қыдыр түгіл қаям да келмес қасыңа.</w:t>
        <w:br/>
        <w:t>иа шшитц</w:t>
        <w:br/>
        <w:t>Әуелі құдай оңдасын,</w:t>
        <w:br/>
        <w:t>Әулиелер қолдасын.</w:t>
        <w:br/>
        <w:t>Сексен інген боталап,</w:t>
        <w:br/>
        <w:t>Сегіз келін қомдасын.</w:t>
        <w:br/>
        <w:t>Өлі аруақ жебесін,</w:t>
        <w:br/>
        <w:t>Тірі аруақ елесін.</w:t>
        <w:br/>
        <w:t>Етке тойды найманың,</w:t>
        <w:br/>
        <w:t>Бұдан артық не десін.</w:t>
        <w:br/>
        <w:t>Қарала ат пен торыала ат,</w:t>
        <w:br/>
        <w:t>Келінді құдай балалат.</w:t>
        <w:br/>
        <w:t>Қыз тумасын, ұл тусын,</w:t>
        <w:br/>
        <w:t>Бәрімізге қолқанат.</w:t>
        <w:br/>
        <w:t>Керегенің басынан көнек кетпесін,</w:t>
        <w:br/>
        <w:t>Борбайыңның арасынан енек кетпесін.</w:t>
        <w:br/>
        <w:t>Қосылған аттың бәрі мүше тістеп,</w:t>
      </w:r>
    </w:p>
    <w:p>
      <w:r>
        <w:t>Бәйге алып, масаттанып аңқылдаған.</w:t>
        <w:br/>
        <w:t>Мен-дағы құнанымды қосайын деп,</w:t>
        <w:br/>
        <w:t>Ойланып қоса алмадым келмей шамам.</w:t>
        <w:br/>
        <w:t>Қосқанда бәйге аттармен араласып,</w:t>
        <w:br/>
        <w:t>Жер танып қайтады екен есен-аман.</w:t>
        <w:br/>
        <w:t>Құдаша, құтты болсын қара сабаң.</w:t>
        <w:br/>
        <w:t>Атшы бала осылай дегенде, мырзалар тұғжаңдап төмен қарап</w:t>
        <w:br/>
        <w:t>қалады.</w:t>
        <w:br/>
        <w:t>Жастайынан жақсыға ілесіп, болған ердің қосын жегіп жүрген сол</w:t>
        <w:br/>
        <w:t>атшы бала -- кейін жұрт аузына іліккен ақын-жырау Қарасақал</w:t>
        <w:br/>
        <w:t>Ерімбет еді дейді.</w:t>
        <w:br/>
        <w:t>Қалың шөптің көш, бәдік, құрағына,</w:t>
        <w:br/>
        <w:t>Бар да жабыс қыздардың тылағына.</w:t>
        <w:br/>
        <w:t>Онан көшер жайыңды мен айтайын,</w:t>
        <w:br/>
        <w:t>Қыз біткеннің түс барып тұрағына.</w:t>
        <w:br/>
        <w:t>антта аита нн ЕЕЕ</w:t>
        <w:br/>
        <w:t>Әу, бәдік, көшер болсаң, сайларға көш,</w:t>
        <w:br/>
        <w:t>Мұқтажсыз, мұғадарсыз байларға көш.</w:t>
        <w:br/>
        <w:t>Таппасаң көшер жайлау, мен айтайын,</w:t>
        <w:br/>
        <w:t>Қиғаш қас, қылымсыған қыздарға көш.</w:t>
        <w:br/>
        <w:t>БЕН исетана иен и ан</w:t>
        <w:br/>
        <w:t>Аққу қаздың көш, бәдік, тіліне көш,</w:t>
        <w:br/>
        <w:t>Бақта ашылған сарттардың гүліне көш.</w:t>
        <w:br/>
        <w:t>Онан көшер жеріңді мен айтайын,</w:t>
        <w:br/>
        <w:t>Бұратылған қыздардың беліне көш.</w:t>
        <w:br/>
        <w:t>2і2у)0Ң| | /ң/4..2..2.--</w:t>
        <w:br/>
        <w:t>Қуаласын келместей, қуаласын,</w:t>
        <w:br/>
        <w:t>Есі кеткен мақтайды дуанасын.</w:t>
        <w:br/>
        <w:t>Бәдікті жиып-теріп дорбаға сал,</w:t>
        <w:br/>
        <w:t>Анау қыздар бәдікті уаласын.</w:t>
        <w:br/>
        <w:t>ІІІ 122 2422.22</w:t>
        <w:br/>
        <w:t>Қашқан қыздың көш, бәдік, таңына көш,</w:t>
        <w:br/>
        <w:t>Түнде жүрген қыздардың санына көш.</w:t>
        <w:br/>
        <w:t>Онан көшер жайыңды мен айтайын,</w:t>
        <w:br/>
        <w:t>Жыбыршыған, қыздардың амына көш.</w:t>
        <w:br/>
        <w:t>Үй артында көрпе,</w:t>
        <w:br/>
        <w:t>Көрпе толы сірке,</w:t>
        <w:br/>
        <w:t>Сіркені мен қырық сықтым,</w:t>
        <w:br/>
        <w:t>Сірке мені қырық сықты.</w:t>
        <w:br/>
        <w:t>жхж</w:t>
      </w:r>
    </w:p>
    <w:p>
      <w:r>
        <w:t>Бүрге бүргеден батыр,</w:t>
        <w:br/>
        <w:t>Бүрге көрпеде жатыр.</w:t>
        <w:br/>
        <w:t>Көрпені суға матыр,</w:t>
        <w:br/>
        <w:t>Сөйтіп бүргенің сілесін қатыр?</w:t>
        <w:br/>
        <w:t>Куф! Шық!</w:t>
        <w:br/>
        <w:t>жжж</w:t>
        <w:br/>
        <w:t>Менің үстімде көк көрпе,</w:t>
        <w:br/>
        <w:t>Көк көрпеде көп сірке.</w:t>
        <w:br/>
        <w:t>Көп сіркені мен қөп сықтым,</w:t>
        <w:br/>
        <w:t>Көп сірке мені көп сықты.</w:t>
        <w:br/>
        <w:t>жхж</w:t>
        <w:br/>
        <w:t>Базардан алдым боқжама,</w:t>
        <w:br/>
        <w:t>Мен боқжама алмай,</w:t>
        <w:br/>
        <w:t>Кім боқжама алады?</w:t>
        <w:br/>
        <w:t>Сілік-сілік,</w:t>
        <w:br/>
        <w:t>Байдың қызын барып сілік,</w:t>
        <w:br/>
        <w:t>Семіз қызын серпе сілік,</w:t>
        <w:br/>
        <w:t>Арық қызын аяй сілік.</w:t>
        <w:br/>
        <w:t>жхж</w:t>
        <w:br/>
        <w:t>Ақ тасақпа,</w:t>
        <w:br/>
        <w:t>Қара тас ақ па?</w:t>
        <w:br/>
        <w:t>жжж</w:t>
        <w:br/>
        <w:t>Жеңешеме барып құрт асағым келді.</w:t>
        <w:br/>
        <w:t>жжж</w:t>
        <w:br/>
        <w:t>Тұрсынбайдың үйін сіліктік,</w:t>
        <w:br/>
        <w:t>Үйі толған қызын сіліктік,</w:t>
        <w:br/>
        <w:t>Арық қызын аяй сіліктік,</w:t>
        <w:br/>
        <w:t>Семіз қызын таяй сіліктік,</w:t>
        <w:br/>
        <w:t>Олай сілікпе, былай сілік,</w:t>
        <w:br/>
        <w:t>Жан-жағыңа қарай сілік.</w:t>
        <w:br/>
        <w:t>жхж</w:t>
        <w:br/>
        <w:t>Ана ауылға барсам да күрт асағым келеді, мына ауылға барсам да</w:t>
        <w:br/>
        <w:t>құрт асағым келеді.</w:t>
        <w:br/>
        <w:t>жхж</w:t>
        <w:br/>
        <w:t>Мынау кімнің қотаны,</w:t>
        <w:br/>
        <w:t>Байғараның қотаны.</w:t>
        <w:br/>
        <w:t>Қызарады қотаны,</w:t>
        <w:br/>
        <w:t>Қылтылдайды қотаны.</w:t>
        <w:br/>
        <w:t>жжж</w:t>
      </w:r>
    </w:p>
    <w:p>
      <w:r>
        <w:t>ЖОҚТАУ</w:t>
        <w:br/>
        <w:t>ТӨРКІНДЕГЕН ҚЫЗ БЕН ШЕШЕСІ</w:t>
        <w:br/>
        <w:t>Қыз:</w:t>
        <w:br/>
        <w:t>Елім-ай, апа, жұртым-ай,</w:t>
        <w:br/>
        <w:t>Жойпанды салды бұтыма-ай.</w:t>
        <w:br/>
        <w:t>Қосар ма деп қорықтым,</w:t>
        <w:br/>
        <w:t>Жырмашым мен көтімді-ай!</w:t>
        <w:br/>
        <w:t>Шешесі:</w:t>
        <w:br/>
        <w:t>Қорықпа, балам, қотақтан,</w:t>
        <w:br/>
        <w:t>Бәрімізді сол тапқан.</w:t>
        <w:br/>
        <w:t>Қарқара тартып қақшаңдап,</w:t>
        <w:br/>
        <w:t>Қараңғыда жол тапқан.</w:t>
        <w:br/>
        <w:t>Қыз:</w:t>
        <w:br/>
        <w:t>Қарағай басы үш қырлы,</w:t>
        <w:br/>
        <w:t>Апарған күні үш қылды.</w:t>
        <w:br/>
        <w:t>Көтере берсең саныңды,</w:t>
        <w:br/>
        <w:t>Кіргізеді екен жаныңды.</w:t>
        <w:br/>
        <w:t>Шешесі:</w:t>
        <w:br/>
        <w:t>Солайы, қызым, солай-ды,</w:t>
        <w:br/>
        <w:t>Талайға көңілім тоғайды.</w:t>
        <w:br/>
        <w:t>Көңілшек болсаң көтке сор,</w:t>
        <w:br/>
        <w:t>Бәрі де бірдей болмайды.</w:t>
        <w:br/>
        <w:t>Қыз:</w:t>
        <w:br/>
        <w:t>Адыр-адыр таулардың</w:t>
        <w:br/>
        <w:t>Тасы қиын, апам-ау.</w:t>
        <w:br/>
        <w:t>Адыр айыр қотақтың</w:t>
        <w:br/>
        <w:t>Басы қиын, апам-ау.</w:t>
        <w:br/>
        <w:t>Шешесі:</w:t>
        <w:br/>
        <w:t>ЖАҢЫЛТПАШ</w:t>
        <w:br/>
        <w:t>ЖАҢЫЛТПАШТАР</w:t>
        <w:br/>
        <w:t>Бір ем, екі ем,</w:t>
        <w:br/>
        <w:t>“Үш ем, төрт ем,</w:t>
        <w:br/>
        <w:t>Бес ем, алты ем</w:t>
        <w:br/>
        <w:t>Айыр балтам,</w:t>
        <w:br/>
        <w:t>Қырман таулық,</w:t>
        <w:br/>
        <w:t>Қыртылдауық.</w:t>
      </w:r>
    </w:p>
    <w:p>
      <w:r>
        <w:t>Сары ала қаз сартылдауық.</w:t>
        <w:br/>
        <w:t>Оға тауым,</w:t>
        <w:br/>
        <w:t>Бұға тауым.</w:t>
        <w:br/>
        <w:t>Мұрны тесік қара отауым.</w:t>
        <w:br/>
        <w:t>Қап, қайда кетті?</w:t>
        <w:br/>
        <w:t>Аңға кетті,</w:t>
        <w:br/>
        <w:t>Қашан келеді?</w:t>
        <w:br/>
        <w:t>Жаз келеді.</w:t>
        <w:br/>
        <w:t>Бидай пісті,</w:t>
        <w:br/>
        <w:t>Көтін қысты,</w:t>
        <w:br/>
        <w:t>Алпақ,</w:t>
        <w:br/>
        <w:t>Салпақ.</w:t>
        <w:br/>
        <w:t>Қара қойдың қаныменен,</w:t>
        <w:br/>
        <w:t>Сен кіріп,</w:t>
        <w:br/>
        <w:t>Сен шық!</w:t>
        <w:br/>
        <w:t>жжж</w:t>
        <w:br/>
        <w:t>Сырықтан сылдырап түстім,</w:t>
        <w:br/>
        <w:t>Құрықтан құлдырап түстім,</w:t>
        <w:br/>
        <w:t>Жаңқасы кірді аңыма,</w:t>
        <w:br/>
        <w:t>Ашыды аңым,</w:t>
        <w:br/>
        <w:t>Тұшыды таңым.</w:t>
        <w:br/>
        <w:t>жхж</w:t>
        <w:br/>
        <w:t>ЕРІМБЕТТІҢ БАТАСЫ</w:t>
        <w:br/>
        <w:t>(Бірінші түрі)</w:t>
        <w:br/>
        <w:t>Ертеректе Үстірт үстінің бір бекетінде Қадиша деген әйел</w:t>
        <w:br/>
        <w:t>қызметші болыпты. Міндеті -- келімді-кетімді жолаушыны күтіп, дәм</w:t>
        <w:br/>
        <w:t>беріп, кір-қоңын жуып қызмет көрсету болса керек.</w:t>
        <w:br/>
        <w:t>Бірде Үмбет, Бәйімбет, Бижан, Жетес, Нұрыш, Бәймен, Қарасақал</w:t>
        <w:br/>
        <w:t>Ерімбет сияқты -- билігімен, ақындығымен елге танылып қалған</w:t>
        <w:br/>
        <w:t>жігіттер бекетке келіп қонады. Қадишаның көркі мен қылығы</w:t>
        <w:br/>
        <w:t>жігіттердің назарын аударып, әзіл-қалжыңдары жарасады.</w:t>
        <w:br/>
        <w:t>Сол күні жас жігіттер біріне-бірі білдіртпеген болып Қадишаны</w:t>
        <w:br/>
        <w:t>оятады. Қадиша бәрін де қабылдайды.</w:t>
        <w:br/>
        <w:t>Ертеңінде жігіттер түк көрмегенсіп отырып таңғы тамақтарын</w:t>
        <w:br/>
        <w:t>ішеді. Содан дәм қайырылар кезде ақын Қарасақал Ерімбет былай деп</w:t>
        <w:br/>
        <w:t>бата беріпті дейді:</w:t>
        <w:br/>
        <w:t>Бәйгеге алты ат қостым аңқылдаған,</w:t>
        <w:br/>
        <w:t>Жан салмай жалғыз келді Үмбет ағаң.</w:t>
        <w:br/>
        <w:t>Бермейді бірдің соңын Бейімбет те,</w:t>
      </w:r>
    </w:p>
    <w:p>
      <w:r>
        <w:t>Бұ-дағы шауып жүрген еді тарлан.</w:t>
        <w:br/>
        <w:t>Бижан да қара тартып бауыр жазды,</w:t>
        <w:br/>
        <w:t>Жараспас ондай ерге артта қалған.</w:t>
        <w:br/>
        <w:t>Жетес пен Нұрыш, Бәймен басты қамшы</w:t>
        <w:br/>
        <w:t>Көз жазбай алдындағы күре жолдан.</w:t>
        <w:br/>
        <w:t>Соңынан алты тарлан мен де ілестім,</w:t>
        <w:br/>
        <w:t>Болған соң мына фәни дүние жалған.</w:t>
        <w:br/>
        <w:t>Ерлерді шөлдеп жүрген бір қандырдың,</w:t>
        <w:br/>
        <w:t>Шырағым таусылмасын қара сабаң.</w:t>
        <w:br/>
        <w:t>ЖАҒДАЯТ</w:t>
        <w:br/>
        <w:t>ЕРІМБЕТТІҢ БАТАСЫ</w:t>
        <w:br/>
        <w:t>Ертеректе Қазалы бойында Қадиша деген бір әйел бекет ұстап</w:t>
        <w:br/>
        <w:t>ары-бері өткен жүргіншілерге ас-су әзірлеп, бабын жасайды екен.</w:t>
        <w:br/>
        <w:t>Бірде әлгі бекетке сол төңірекке даңқы жайылған Үмбет, Бәйімбет,</w:t>
        <w:br/>
        <w:t>Бижан, Жетес, Нұрыш, Бәймен атты алты мырза келіп түседі.</w:t>
        <w:br/>
        <w:t>Қастарында ат баптайтын күтуші бала болса керек.</w:t>
        <w:br/>
        <w:t>Мырзалар бекеттің жай-күйін білген соң көңілдері хош болып екі-</w:t>
        <w:br/>
        <w:t>үш күн аялдайды. Әрқайсысы өз көңілін көкте ұстап жүрген мырзалар</w:t>
        <w:br/>
        <w:t>қарап жатпайды, өзара бір-біріне білдірмегенсіп, қолайлы сәттерді</w:t>
        <w:br/>
        <w:t>тауып Қадиша сұлумен тіл табысады. Мұның бәрін атшы бала біліп</w:t>
        <w:br/>
        <w:t>жүреді.</w:t>
        <w:br/>
        <w:t>Содан аттанатын күні ертеңгілік ұпайы түгел мырзалар шай ішіп</w:t>
        <w:br/>
        <w:t>отырып атшы баланы қағыта бастайды. Бірі отырып: “Әй, осы сен</w:t>
        <w:br/>
        <w:t>үндемейсің, ішіңде жатқан бір сыр бар-ау” дейді. Екіншісі отырып:</w:t>
        <w:br/>
        <w:t>“Осындай үндемегеннің ұпайы түгел болады, айтсаңшы сырыңды”</w:t>
        <w:br/>
        <w:t>дейді. Үшінші мырза отырып: “Өзі ғой, бір орайын келтіріп сауабыңды</w:t>
        <w:br/>
        <w:t>алсақ” деп тіптен түрткілей түседі. Тағы біреуі: “Ау, неге үндемейсің”</w:t>
        <w:br/>
        <w:t>деп одан әрі қаузайды.</w:t>
        <w:br/>
        <w:t>Сонда бекетте болған барлық шаруаны біліп жүрген атшы бала</w:t>
        <w:br/>
        <w:t>былай деген екен:</w:t>
        <w:br/>
        <w:t>Бәйгеге алты ат қостым аңқымадан,</w:t>
        <w:br/>
        <w:t>Алдымен Үмбет келді сары табан.</w:t>
        <w:br/>
        <w:t>Бермеді бірдің ізін Бәйімбет те,</w:t>
        <w:br/>
        <w:t>Қашаннан болып қалған жолға жараң.</w:t>
        <w:br/>
        <w:t>Кешікпей үшінші боп келді ілесіп,</w:t>
        <w:br/>
        <w:t>Мұндайда жолы болғыш Бижан-ағам.</w:t>
        <w:br/>
        <w:t>Төртінші Жақайымнан Жетес келді,</w:t>
        <w:br/>
        <w:t>Пабылған жастайынан кәрі тарлан.</w:t>
        <w:br/>
        <w:t>Бесінші кішкенеден Нұрыш келді,</w:t>
        <w:br/>
        <w:t>Қылышы қанабында сартылдаған.</w:t>
        <w:br/>
        <w:t>Асықпай алтыншы боп Бәймен келді,</w:t>
        <w:br/>
        <w:t>Артымнан ат жетет деп болмай алаң.</w:t>
        <w:br/>
        <w:t>БАЙЫН ЖОҚТАҒАН ӘЙЕЛ</w:t>
        <w:br/>
        <w:t>Боздағым менің, боздағым,</w:t>
      </w:r>
    </w:p>
    <w:p>
      <w:r>
        <w:t>Қатарыңнан озбадың.</w:t>
        <w:br/>
        <w:t>Көтеріп көрге қойғанда,</w:t>
        <w:br/>
        <w:t>Котағыңды қозғадың.</w:t>
        <w:br/>
        <w:t>Жабағы еді жатағың,</w:t>
        <w:br/>
        <w:t>Алысқа кетті атағың.</w:t>
        <w:br/>
        <w:t>Тақымымды толтырар</w:t>
        <w:br/>
        <w:t>Тоқпақтай еді қотағың.</w:t>
        <w:br/>
        <w:t>Жабағы жүнді жантайтып,</w:t>
        <w:br/>
        <w:t>Алмадың, құдай, қартайтып.</w:t>
        <w:br/>
        <w:t>Түн ортасы болғанда</w:t>
        <w:br/>
        <w:t>Салушы едің талтайтып.</w:t>
        <w:br/>
        <w:t>ЖОҚТАУ ҮСТІНДЕГІ ҚЫЗҒАНЫШ</w:t>
        <w:br/>
        <w:t>Күйеуі өлген әйел былай деп жоқтау айтады:</w:t>
        <w:br/>
        <w:t>Жабағы жүн жатағың-ай,</w:t>
        <w:br/>
        <w:t>Алысқа кетті-ау атағың-ай,</w:t>
        <w:br/>
        <w:t>Қайсы бірін айтайын-ай,</w:t>
        <w:br/>
        <w:t>Келсаптай еді-ау қотағың-ай!</w:t>
        <w:br/>
        <w:t>Әйел осылай деп жылап отырса, жанындағы әйелдер: “Рас-ау, рас-</w:t>
        <w:br/>
        <w:t>ау” деп қоштапты. Сонда жоқтау айтып отырған әйел: Тәйт әрі, сендер</w:t>
        <w:br/>
        <w:t>оны қайдан білесіңдер:!” деген екен.</w:t>
        <w:br/>
        <w:t>КҮЙЕУІН ЖОҚТАҒАН КЕЛІНШЕК</w:t>
        <w:br/>
        <w:t>Қозының жүні тымағың,</w:t>
        <w:br/>
        <w:t>Жұмақтан болғай тұрағың.</w:t>
        <w:br/>
        <w:t>Бұл кеткеннен келмесең,</w:t>
        <w:br/>
        <w:t>Қаңсиды-ау менің тылағым.</w:t>
        <w:br/>
        <w:t>Асықты жілік, ойынды ет,</w:t>
        <w:br/>
        <w:t>Оңамын деген ойым жоқ.</w:t>
        <w:br/>
        <w:t>Келінің кеміп келсабы,</w:t>
        <w:br/>
        <w:t>Адыра қалды-ау біздің көт.</w:t>
        <w:br/>
        <w:t>Жабағы жүнді жатағым,</w:t>
        <w:br/>
        <w:t>Жасыңнан шықты атағың.</w:t>
        <w:br/>
        <w:t>Басқасын айтып қайтейін,</w:t>
        <w:br/>
        <w:t>Шоқпардай еді-ау қотағың.</w:t>
        <w:br/>
        <w:t>Ымдаушы едің бесіннен,</w:t>
        <w:br/>
        <w:t>Түспеуші едің төсімнен.</w:t>
        <w:br/>
        <w:t>Кетсең де өзің келмеске,</w:t>
        <w:br/>
        <w:t>Сіккенің кетпес есімнен.</w:t>
        <w:br/>
        <w:t>Жабағы жүнді жантайтып,</w:t>
        <w:br/>
        <w:t>Алмады-ау құдай қартайтып.</w:t>
        <w:br/>
        <w:t>Базарға барып қайтқанда,</w:t>
        <w:br/>
        <w:t>Сігуші еді-ау талтайтып!</w:t>
        <w:br/>
        <w:t>ҚАЙНАҒАНЫ ЖОҚТАУ</w:t>
        <w:br/>
        <w:t>Өзеннің бойын жайлаған,</w:t>
        <w:br/>
        <w:t>Жағалай бие байлаған.</w:t>
        <w:br/>
        <w:t>Келіндермен ойнаған,</w:t>
        <w:br/>
        <w:t>Бермесіне қоймаған,</w:t>
      </w:r>
    </w:p>
    <w:p>
      <w:r>
        <w:t>Қайран да менің қайнағам.</w:t>
        <w:br/>
        <w:t>қарамастан, атына міне салып, безе жөнеліпті дейді.</w:t>
        <w:br/>
        <w:t>сүйегін өз төсегіме алып келіп, көңілдесімнің сүйегін ауыл іргесіндегі</w:t>
        <w:br/>
        <w:t>жардың табанына көміп тастадым.</w:t>
        <w:br/>
        <w:t>Содан қолы-басымның қанын жуып, ізімді жасырып болған кезде</w:t>
        <w:br/>
        <w:t>таң да атты. Бұл екі арада көрші ауылдың жазалайтын адамдарын</w:t>
        <w:br/>
        <w:t>жинап, күйеуім де жетті. Сонда мен шашымды жайып, дауыс қойып,</w:t>
        <w:br/>
        <w:t>жиналған топтың алдынан шықтым. Осылай да осылай, қызғаныштың</w:t>
        <w:br/>
        <w:t>көзі соқыр деген рас екен, жалғыз жатуға қорқып, жаныма енемді алып</w:t>
        <w:br/>
        <w:t>жатыр едім, мына көк соққыр күйеуім қызғанып, өз шешесін жазым</w:t>
        <w:br/>
        <w:t>етті деп зарладым.</w:t>
        <w:br/>
        <w:t>Аң-таң болған жұрт төсегімде жайрап жатқан енемді көрді. Бұл</w:t>
        <w:br/>
        <w:t>көрініске күйеуім де күмәнсіз сенді.</w:t>
        <w:br/>
        <w:t>Осылайша, ойнас жасаймын деп күнәға баттым. Тәңір өзі</w:t>
        <w:br/>
        <w:t>кешірсін!” -- деп үшінші кемпір де әңгімесін аяқтайды.</w:t>
        <w:br/>
        <w:t>Білмеймін несі қалып, не қойғанын, -- деген екен.</w:t>
        <w:br/>
        <w:t>Бұдабай ақын Қарлығаштың тапқырлығын мойындап, жүзігін</w:t>
        <w:br/>
        <w:t>шешіп беріпті.</w:t>
        <w:br/>
        <w:t>салып жүрсем, мына отырған басқарма, анау отырған сауыншыны</w:t>
        <w:br/>
        <w:t>маяның түбінде шапақ-шапақ сігіп жатыр. Жолдастар-ау, осыдан кейін</w:t>
        <w:br/>
        <w:t>тәртіп мәселесі бізде дұрыс деп не бетімізбен айта аламыз. Жоқ,</w:t>
        <w:br/>
        <w:t>мұнымен біз социализмнің салтанатты жеңісіне жете алмаймыз. Міне,</w:t>
        <w:br/>
        <w:t>менің айтайын дегенім осы еді!..</w:t>
        <w:br/>
        <w:t>Осылай деп, екінші колхозшы қойқаңдай басып келіп орнына</w:t>
        <w:br/>
        <w:t>отырады. Колхозшылар дуылдата қол соғады. Партия хатшысы столды</w:t>
        <w:br/>
        <w:t>тықылдатып, “тағыда кім сөйлейді?” деп, отырғандарға көз жүгіртеді.</w:t>
        <w:br/>
        <w:t>Осы кезде, күнімен жұмыс істеп шаршаған, оның үстіне ұзақ</w:t>
        <w:br/>
        <w:t>сонар колхоз жиналысынан жалыққан біреу түкпір жақта жантайып</w:t>
        <w:br/>
        <w:t>қалғып жатса керек, ду-ду дауыстан оянып кетіп, келесі жанбасына</w:t>
        <w:br/>
        <w:t>аунайды ғой. Сонда, жанындағы колхозшы “неғып қозғалақтап</w:t>
        <w:br/>
        <w:t>жатырсың, сөйлейсің бе?!” деп түртеді. Сөйтсе, ұйқысы бұзылған</w:t>
        <w:br/>
        <w:t>колхозшы ренжіп: “Қойшы-ей, мазамды алмай, өзім саныма жабысып</w:t>
        <w:br/>
        <w:t>қалған енегімді аударып жатсам, сөйле дейді ғой” -- деп кейіген екен.</w:t>
        <w:br/>
        <w:t>Осылайша, колхоз жиналысы түннің бір уақытына дейін</w:t>
        <w:br/>
        <w:t>жалғасып еді дейді.</w:t>
        <w:br/>
        <w:t>байқап қараса күйеуінің сол бұрынғы қалпы, еш өзгеріс жоқ сияқты.</w:t>
        <w:br/>
        <w:t>Сонда таңырқаған әйел айтты дейді: “Апырм-ай, отағасы-ай, болса да</w:t>
      </w:r>
    </w:p>
    <w:p>
      <w:r>
        <w:t>сатып алған соң, үлкен ақбас атанды беріп үлкендеуін алмадың ба,</w:t>
        <w:br/>
        <w:t>кіші ақбас атан орынын басатын еді ғой!" депті.</w:t>
        <w:br/>
        <w:t>Сонда ері отырып: “Е, бәйбіше, менің қасама емес, басыма келдім</w:t>
        <w:br/>
        <w:t>деген сөзің бар еді, сонсоң саудагер ұсынған қотақтардың қандайын</w:t>
        <w:br/>
        <w:t>таңдауға мән бермеп едім” депті.</w:t>
        <w:br/>
        <w:t>Әйелі ұялыс тауып төмен қараған екен.</w:t>
        <w:br/>
        <w:t>АЙРАН КӨҢІЛ</w:t>
        <w:br/>
        <w:t>Шүкшебай ақсақал өлерінің алдыңда шалдардың басын қосып</w:t>
        <w:br/>
        <w:t>арыздасып жатады. Осындай бір сәтте керуетке сүйеніп тұрған бір</w:t>
        <w:br/>
        <w:t>құрдасы әдейі терезеден сыртқа көз тастап:</w:t>
        <w:br/>
        <w:t>-- Пай-пай, ана бір келіншектің әдемісін-ай, Талшыбықтай</w:t>
        <w:br/>
        <w:t>бұралуын,-- дейді ғой дауыстап.</w:t>
        <w:br/>
        <w:t>- Қайсы? -- депті көкірегі сырылдап жатқан Шүкшебай. Сөйтіпті</w:t>
        <w:br/>
        <w:t>де үзіліп кетіпті. Қайран көңіл дегенді қойсаңшы.</w:t>
        <w:br/>
        <w:t>АҢҒЫРТТЫҚ</w:t>
        <w:br/>
        <w:t>Мектептің физика кабинетіне кіріп барған Аңғарбай қабырғада</w:t>
        <w:br/>
        <w:t>ілулі тұрған ұлы физиктердің портреттерін көріп:</w:t>
        <w:br/>
        <w:t>-- Пау, шіркін осылардың бәрі менің әкем болса, -- депті. Сонда</w:t>
        <w:br/>
        <w:t>Аңғарбайдан да аңқау жігіт:</w:t>
        <w:br/>
        <w:t>-- Ағасы-ау, онда үйдегі апамызға қиын болмай ма? -- деп</w:t>
        <w:br/>
        <w:t>өкінішін білдіріпті.</w:t>
        <w:br/>
        <w:t>БҰДАБАЙ АҚЫННЫҢ ТОСЫЛУЫ</w:t>
        <w:br/>
        <w:t>депт</w:t>
        <w:br/>
        <w:t>құры</w:t>
        <w:br/>
        <w:t>бара</w:t>
        <w:br/>
        <w:t>Бұдабай ақын “жас кезімде Қарлығаш мені екі рет тоқтатты”</w:t>
        <w:br/>
        <w:t>1.</w:t>
        <w:br/>
        <w:t>Бірде көл жағасының салқын сабат құрағына жайғасып, сұхбат</w:t>
        <w:br/>
        <w:t>іп отырса, бір қыз екі шелегін иін ағашпен иығына салып, суға</w:t>
        <w:br/>
        <w:t>жатады. Бұдабай отырып:</w:t>
        <w:br/>
        <w:t>Қамысы айдын көлдің буын-буын,</w:t>
        <w:br/>
        <w:t>Айдынның атып алдым ұшқан қуын.</w:t>
        <w:br/>
        <w:t>Қолында екі шелек, бір тостаған,</w:t>
        <w:br/>
        <w:t>Келдің бе тауысқалы көлдің суын, -- дейді. Сонда Қарлығаш қыз</w:t>
        <w:br/>
        <w:t>іркілместен:</w:t>
        <w:br/>
        <w:t>Бұқа буға толғанда тентек дуға,</w:t>
      </w:r>
    </w:p>
    <w:p>
      <w:r>
        <w:t>ешен бейім қашанда улы дуға.</w:t>
        <w:br/>
        <w:t>ешеннің күбідегі айраны емес,</w:t>
        <w:br/>
        <w:t>Сені итаршы кім қойды осы суға, -- деген екен.</w:t>
        <w:br/>
        <w:t>Енді бірде Бұдабай ақын Қарлығашты келіншек кезінде</w:t>
        <w:br/>
        <w:t>кездестіреді. Қарлығаш атасымен, күйеуімен, қайнағасымен бірге отыр</w:t>
        <w:br/>
        <w:t>екен</w:t>
        <w:br/>
        <w:t>. Бұрыннан тіс басып жүрген Бұдабай Қарлығашты бір</w:t>
        <w:br/>
        <w:t>тосылдырайын деп:</w:t>
        <w:br/>
        <w:t>Сыртораңғыл көрінер Керделіден,</w:t>
        <w:br/>
        <w:t>Таманың аң кетпейді мергенінен.</w:t>
        <w:br/>
        <w:t>Жалаңбұт жас кезінде бір ойнап ем,</w:t>
        <w:br/>
        <w:t>Антұрған не қалдырдың көргенімнен, -- дейді. Сонда Қарлығаш</w:t>
        <w:br/>
        <w:t>іркілместен:</w:t>
        <w:br/>
        <w:t>Ауызын сыбызғының кең ойғанмын,</w:t>
        <w:br/>
        <w:t>Тартатұғын жеріне жез қойғанмын.</w:t>
        <w:br/>
        <w:t>Әкеңіздің көріндей үңгіп жатыр,</w:t>
        <w:br/>
        <w:t>МАҚТАНСАҢ, ОСЫЛАЙ МАҚТАН</w:t>
        <w:br/>
        <w:t>Екі құрбы келіншек бір-бірімен кездесе кетіп, қызыл сөзді</w:t>
        <w:br/>
        <w:t>көпіртеді ғой, баяғы. “Келіншек-ау, анау бір көрші үйдегі додабас</w:t>
        <w:br/>
        <w:t>жігіттің түрі жаман. Түбі сол мені арандатады”, - дейді бірі.</w:t>
        <w:br/>
        <w:t>-- Күйеуің байқамай тұрғанда түбің түскірдің түбін түсір, --</w:t>
        <w:br/>
        <w:t>дейді екінші келіншек ақыл айтып.</w:t>
        <w:br/>
        <w:t>- Өзім де тындырдым ғой шаруасын. Саған қалай айтарымды</w:t>
        <w:br/>
        <w:t>білмей жүр едім...</w:t>
        <w:br/>
        <w:t>ОЛХОЗ ЖИНАЛЫСЫ</w:t>
        <w:br/>
        <w:t>Кеңес заманында, қазақтың бір шалғай ауылында колхоз</w:t>
        <w:br/>
        <w:t>жиналысы болыпты дейді. Жиналыстың күн тәртібінде шөп шабу,</w:t>
        <w:br/>
        <w:t>жегін малына қамыт жасау және коммунистік қоғамға лайық тәртіп</w:t>
        <w:br/>
        <w:t>сақтау деген тақырыпта үш мәселе қаралыпты.</w:t>
        <w:br/>
        <w:t>Күн тәртібіндегі үш мәселе жөнінде колхоз төрағасы баяндама</w:t>
        <w:br/>
        <w:t>жасайды. Баяндамасы социалистік қоғам мүддесінен басталып, сол</w:t>
        <w:br/>
        <w:t>жолдағы колхозшылардың қосатын үлесіне ұштасып, одан еңбек</w:t>
        <w:br/>
        <w:t>озаттарының өнегелі істерін үлгі ете келіп, сонан соң біраз</w:t>
        <w:br/>
        <w:t>кемшіліктерді ортаға салып, ең соңында алда тұрған міндет-</w:t>
        <w:br/>
        <w:t>мақсаттарды көтеріңкі леппен айтып келіп тоқтапты.</w:t>
        <w:br/>
        <w:t>Ұзақ сонар баяндамадан соң жарыс сөз басталды. Жарыс сөзде</w:t>
        <w:br/>
        <w:t>алдын-ала дайындаған бір-екі белсенді жұлқынып сөйлеген болады.</w:t>
        <w:br/>
        <w:t>Одан әрі жиналыс жүргізіп отырған колхоз партия ұйымының</w:t>
      </w:r>
    </w:p>
    <w:p>
      <w:r>
        <w:t>хатшысы отырғандарды жарыс сөзге шақырып, тіпті кейбіреулерін</w:t>
        <w:br/>
        <w:t>зорлап сөйлете бастайды. Сондай зорлықпен алдыңғы қатарда отырған</w:t>
        <w:br/>
        <w:t>бір егделеу колхозшыны төрге шақырады. Егделеу колхозшы төрге</w:t>
        <w:br/>
        <w:t>шығады да, өзінше бір маңызды мәселені айтқысы келгендей ширығып</w:t>
        <w:br/>
        <w:t>тұрып:</w:t>
        <w:br/>
        <w:t>Ылғый әкеңнің аузын сігейін, ылғи әкеңің аузын сігейін, ешқашан</w:t>
        <w:br/>
        <w:t>бітпейтін әкеңнің аузын сігейін, бір мезгіл әкеңнің аузын сігейінді</w:t>
        <w:br/>
        <w:t>қойып, нетейін десең, несі жоқ! -- депті.</w:t>
        <w:br/>
        <w:t>Бұл сөзді отырғандар ду етіп қолдап, “рас айтады-ау, енді</w:t>
        <w:br/>
        <w:t>қайтсін!" десіп, қол соғып жіберіпті. Тек қана ауданнан келген уәкіл</w:t>
        <w:br/>
        <w:t>әлгі сөздің мәнісін түсініңкіремей, мойын бұрып колхоз төрағасынан</w:t>
        <w:br/>
        <w:t>“о не дегені?” деп сұрапты. Сонда колхоз төрағасы дауысын бір кенеп</w:t>
        <w:br/>
        <w:t>алып:</w:t>
        <w:br/>
        <w:t>-- Ақсақал дұрыс айтады, ылғи жұмыс, ылғи жұмыс, ешқашан</w:t>
        <w:br/>
        <w:t>бітпейтін жұмыс, бір мезгіл жұмысты қойып, дем алайын десең,</w:t>
        <w:br/>
        <w:t>путевкасы жоқ дегені ғой. Сондықтан, уәкіл жолдас, еңбекшілерге</w:t>
        <w:br/>
        <w:t>жоғарғы жақтан демалыс орынына баратын путевка ескертуіңізді</w:t>
        <w:br/>
        <w:t>өзіңізге аманат етеміз” - дейді.</w:t>
        <w:br/>
        <w:t>Уәкіл мұндай аманатты қойын дәптеріне түртіп алады. Партия</w:t>
        <w:br/>
        <w:t>ұйымының хатшысы: “Енді кім сөйлейді:» деп, отырғандарды шола</w:t>
        <w:br/>
        <w:t>ӨҢШЕҢ БІР САРЫ ПҰШЫҚ БАЛА</w:t>
        <w:br/>
        <w:t>Қиырдағы ауданның партия комитетінің бірінші хатшылары</w:t>
        <w:br/>
        <w:t>ауысып, біраз уақыт өткеннен кейін үлкен бір жиында кездесіп қалады.</w:t>
        <w:br/>
        <w:t>Стекеңнің заманы болса керек. Кеткен басшы орнына келгеніне</w:t>
        <w:br/>
        <w:t>бұрылып:</w:t>
        <w:br/>
        <w:t>- Әй, інім, аудан қалай? Аман-есен бе? Інім болған соң бәрін</w:t>
        <w:br/>
        <w:t>дұрыстап өзіңе тапсырдым ғой, -- деп қоқиланыпты.</w:t>
        <w:br/>
        <w:t>-- Жаман емес, ақсақал. Біріншіден, бір руды бір руға</w:t>
        <w:br/>
        <w:t>табыстырып, ағайынды ағайынға қауыштырыпсыз. Жөн-ақ. Екіншіден,</w:t>
        <w:br/>
        <w:t>столдың үстіне арыз жазушылардың тізімін тастап кетіпсіз. Мұныңыз</w:t>
        <w:br/>
        <w:t>да дұрыс ақ. Айылымды жиып, арызқойларды алдап-сулап, қарғыбауға</w:t>
        <w:br/>
        <w:t>байлаған күшіктей жетелеп жүрмін. Бірақ мынаған түсінбей далмын.</w:t>
        <w:br/>
        <w:t>-- Е, айта ғой. Жөн-жосығын түсіндірейін, -- дейді қоразданған</w:t>
        <w:br/>
        <w:t>байырғы хатшы.</w:t>
        <w:br/>
        <w:t>-- Ойпыр-ау, бір қызығы, қай ауылға барсам да өзіңізге тартқан</w:t>
        <w:br/>
        <w:t>бір сары пұшық бала алдымнан шығып “Ассалаумағалейкүм” деп</w:t>
        <w:br/>
        <w:t>сәлем береді. Соны ұқпадым, -- депті жасы кішісі.</w:t>
        <w:br/>
        <w:t>ЫНАЙЫ МОЙЫНДА</w:t>
        <w:br/>
        <w:t>Кеңестер Одағының кезінде білім жетілдіру жүйесі “сен тұр, мен</w:t>
        <w:br/>
        <w:t>атамын” деуге саятындай қатал тәртіпті ұстанатын-ды. Жаңадан</w:t>
        <w:br/>
        <w:t>үйленген қос жұбайдың бірі -- отағасы той өткен күннің ертеңінде-ақ</w:t>
        <w:br/>
        <w:t>оқуға жүріп кетіпті. Мауқы басылмаған қос ғашық бір-бірін қимай</w:t>
        <w:br/>
        <w:t>айырылысыпты. Он бес күн өтпей жатып, ауылға күйеуінен хат келіп</w:t>
        <w:br/>
        <w:t>жетеді. Онда өлеңдетіп:</w:t>
        <w:br/>
        <w:t>Аманбысың, ардағым,</w:t>
      </w:r>
    </w:p>
    <w:p>
      <w:r>
        <w:t>Сағынып жүр жан жарың.</w:t>
        <w:br/>
        <w:t>Алмас қылыш баптаулы,</w:t>
        <w:br/>
        <w:t>Қынабында сақтаулы,</w:t>
        <w:br/>
        <w:t>-- деп жазылған еді. Жұбайы риза болып, күйеуін сағынып</w:t>
        <w:br/>
        <w:t>күтеді.</w:t>
        <w:br/>
        <w:t>Жиырма күннен соң екінші хат келіп жетеді. Онда:</w:t>
        <w:br/>
        <w:t>Аманбысың, ардағым,</w:t>
        <w:br/>
        <w:t>Сағынып жүр жан жарың.</w:t>
        <w:br/>
        <w:t>Тат басқан соң алмасты,</w:t>
        <w:br/>
        <w:t>Жанып алдым жан-жағын,-- деп жазылған еді.</w:t>
        <w:br/>
        <w:t>Кінәсін ашық мойындау деп осыны айт.</w:t>
        <w:br/>
        <w:t>СТАЛИННІҢ КӨТЕНІ</w:t>
        <w:br/>
        <w:t>Қоңырат ішінде Көтен деген ру бар. Отызыншы жылдары,</w:t>
        <w:br/>
        <w:t>Сталиннің қылышынан қан тамып тұрған уақыт. Өлкеде Ленин,</w:t>
        <w:br/>
        <w:t>Сталин, Ворошилов атты колхоздардан көз сүрінетін кез. Бір шал жас</w:t>
        <w:br/>
        <w:t>жігіттен:</w:t>
        <w:br/>
        <w:t>-- Кімсің? -- деп сұрайды.</w:t>
        <w:br/>
        <w:t>-- Көтенмін, -- депті жас жігіт.</w:t>
        <w:br/>
        <w:t>- Қай көтенсің?</w:t>
        <w:br/>
        <w:t>-- Ворошиловтың көтенімін. Өзің қай көтенсің?</w:t>
        <w:br/>
        <w:t>-- Сталиннің көтенімін.</w:t>
        <w:br/>
        <w:t>Бұл сөз тиісті орындарға мәлім болып, шал ұсталып кетіпті.</w:t>
        <w:br/>
        <w:t>СЕП КЕРЕК БАЛА</w:t>
        <w:br/>
        <w:t>- Қиясбай аға-ау, өмірдің бар қызығы өзіңізде. Астыңызда</w:t>
        <w:br/>
        <w:t>“Мерседес”, қонақтағаныңыз коттедж...</w:t>
        <w:br/>
        <w:t>-- Есеп керек, бала.</w:t>
        <w:br/>
        <w:t>-- Сол есепті көрмей жүрмін ғой, аға. Өзіңіз де, жеңгей де жұмыс</w:t>
        <w:br/>
        <w:t>істемейсіз. Оның үстіне екінші рет үйленіп отырсыз. Бала-шаға да</w:t>
        <w:br/>
        <w:t>баршылық.</w:t>
        <w:br/>
        <w:t>-- Бала, есеп керек дедім ғой саған.</w:t>
        <w:br/>
        <w:t>-- Бұрынғы әйеліңізге алимент төлеп тұратыныңыз да есеп пе?</w:t>
        <w:br/>
        <w:t>-- Пау, бала, шоңайнадай жабыстың ғой, түге. Мына жеңгеңнің</w:t>
        <w:br/>
        <w:t>өңшең дөкей бес адамға күйеуге тиіп шыққанын білмеуші ме едің.</w:t>
        <w:br/>
        <w:t>Бәрінен өкіртіп тұрып алимент алады. Есеп керек, бала.</w:t>
      </w:r>
    </w:p>
    <w:p>
      <w:r>
        <w:t>СЕЛЬСОВЕТТІҢ АҚЫЛЫ</w:t>
        <w:br/>
        <w:t>Жас жігіт үйленгенімен әйелін қалай қылудың жолын білмей</w:t>
        <w:br/>
        <w:t>жүреді. Бір күні сельсоветтің төрағасынан жөн сұрайды.</w:t>
        <w:br/>
        <w:t>-- Кіндіктен бір сүйем ал да сүңкілдете бер, -- деп ақыл береді.</w:t>
        <w:br/>
        <w:t>Жігіт сол түні әйелімен жатып, осы шама-ау деп, кіндіктен бір сүйем</w:t>
        <w:br/>
        <w:t>төмен алып қасасын оқтаса, әйелінің көтіне тіреліпті. Әйелі</w:t>
        <w:br/>
        <w:t>тыпыршып.</w:t>
        <w:br/>
        <w:t>- Өй, ол жер емес. Көтке тықтың ғой, -- депті. Сонда көтенге</w:t>
        <w:br/>
        <w:t>сұғар күйеуі:</w:t>
        <w:br/>
        <w:t>-- Жат тыныш, сен білесің бе, сельсовет біле ме?! -- деп жекіпті.</w:t>
        <w:br/>
        <w:t>Тқою</w:t>
        <w:br/>
        <w:t>Беріштің Қаратоқайы ішінде Көтен деген абыройлы, сыйлы,</w:t>
        <w:br/>
        <w:t>ділмар азамат болыпты. Бірде Ырғызда үлкен сияз болатын болып, сол</w:t>
        <w:br/>
        <w:t>сиязға өкіл жіберу керек болады. Қаратоқайдың жақсысы мен жайсаңы</w:t>
        <w:br/>
        <w:t>жиналып, кімді жіберсек екен деп ақылдасады.</w:t>
        <w:br/>
        <w:t>-- Көтен лайық та,-- депті бірі.</w:t>
        <w:br/>
        <w:t>-- Аты болмаса! -- деп тартыныпты екіншісі.</w:t>
        <w:br/>
        <w:t>-- Атын өзгертейік, -- деп ақыл беріпті үшіншісі.</w:t>
        <w:br/>
        <w:t>Содан Көтеннің атын өзгеруге пәтуаласады. Атын өзгертуге Көтен</w:t>
        <w:br/>
        <w:t>де келісім береді. Ел жиылып, бір тай сойып, Көтеннің атын</w:t>
        <w:br/>
        <w:t>өзгертпекші болады. Бірақ атын кім деп қоюға келісе алмайды, әркім</w:t>
        <w:br/>
        <w:t>әртүрлі ат ұсынады. Бұл таласты тыңдап тұрған 6-7 жасар бала:</w:t>
        <w:br/>
        <w:t>-- Ағалар менің сөзіме құлақ салыңдар. Көкеме атты мен</w:t>
        <w:br/>
        <w:t>қояйын, -- дейді. Бір келісімге келе алмаған жақсылар, “мына</w:t>
        <w:br/>
        <w:t>періштенің айтқаны болсын" деген пәтуаға тоқтайды. Сонда бала:</w:t>
        <w:br/>
        <w:t>-- Көкем қашанғы сасық көтен болып жүреді, енді Қотақ</w:t>
        <w:br/>
        <w:t>болсын! - дейді.</w:t>
        <w:br/>
        <w:t>Сөйтіп жұрт бір тоқтамға келе алмай тарасыпты.</w:t>
        <w:br/>
        <w:t>ҮРКІМЕННІҢ ТӘСІЛІ</w:t>
        <w:br/>
        <w:t>Бір түркімен баласын үйлендіріп, байқаса, баласы тәжірибесі жоқ</w:t>
        <w:br/>
        <w:t>сияқты. Содан баласына:</w:t>
        <w:br/>
        <w:t>-- Балам, түнде мен үй сыртынан қазық қағамын. Сол кезде</w:t>
        <w:br/>
        <w:t>келіннің үстіне шық та, әр қаққан сайын итеретін бол, -- деп ақыл</w:t>
        <w:br/>
        <w:t>беріпті.</w:t>
        <w:br/>
        <w:t>Түн болады. Айтқанындай түрікпен үй сыртынан сарт-сарт қазық</w:t>
        <w:br/>
        <w:t>қаға бастайды. Сол кезде келіншегінің үстіне мінген баласы тоқпақтың</w:t>
        <w:br/>
        <w:t>дауысын естіген сайын итеріп, жаны сүйсіне бастайды.</w:t>
        <w:br/>
        <w:t>Әлден уақытта түрікпен “енді, кеудесінде жаны болса көзіккен</w:t>
        <w:br/>
        <w:t>шығар” деп ойлайды да, қазық қағуын тоқтатады.</w:t>
      </w:r>
    </w:p>
    <w:p>
      <w:r>
        <w:t>Сонда қазық қағылмаса итеруге болмайтын шығар деп ойлаған</w:t>
        <w:br/>
        <w:t>түркіменнің баласы әйелінің үстінде жатып: “Қа-қа-қа-қ!” деп</w:t>
        <w:br/>
        <w:t>дауыстап жіберіпті.</w:t>
        <w:br/>
        <w:t>Түркімендер “қақа” деп әкесін айтады.</w:t>
        <w:br/>
        <w:t>Ш КЕМПІРДІҢ СЫРЫ</w:t>
        <w:br/>
        <w:t>Аузынан тісі кеткен, бойларынан күші кеткен, асарын асап,</w:t>
        <w:br/>
        <w:t>жасарын жасаған үш кемпір бірде шуақтап отырып бір-бірінен сыр</w:t>
        <w:br/>
        <w:t>тартыпты дейді. Бірінші кемпір отырып: “Осы, бір-біріміз білмейтін</w:t>
        <w:br/>
        <w:t>сыр жоқ сияқты, біріміздің-біріміз көз алдымызда өмір өткеріп</w:t>
        <w:br/>
        <w:t>жатырмыз. Сөйткенмен, адам аласы ішінде деген ғой, бәлкім жан</w:t>
        <w:br/>
        <w:t>білмейтін, жан баласына тіс жарып айтпаған сырымыз болар. Кәрі</w:t>
        <w:br/>
        <w:t>қойдың жасындай жасымыз қалды, іштегі сырды о дүниеге алып</w:t>
        <w:br/>
        <w:t>кетеміз бе, айтылмаған сырымызды айтып бір шер тарқатайық та”</w:t>
        <w:br/>
        <w:t>дейді. Қалған екі кемпір отырып: “Е, өмір болған соң әр түрлі жағдай</w:t>
        <w:br/>
        <w:t>басы жұмыр пенденің басынан өтеді ғой. Қарап отырмай өзің қозғау</w:t>
        <w:br/>
        <w:t>салған екенсің, айтылмаған сырың болса өзің баста” дейді.</w:t>
        <w:br/>
        <w:t>Сол жерде үш кемпірдің жан баласына айтпаған сырлары</w:t>
        <w:br/>
        <w:t>басталып кетеді.</w:t>
        <w:br/>
        <w:t>Бірінші кемпірдің сыры:</w:t>
        <w:br/>
        <w:t>“Мен қыз кезімде бір жігітке өлердей ғашық болдым. Бірақ, бәрі</w:t>
        <w:br/>
        <w:t>де жазудан ғой, тұрмысқа ата-анамның ұйғаруы бойынша осы күнгі</w:t>
        <w:br/>
        <w:t>шалыма шықтым. Үйленгенімізге бес-алты жыл болған. Дүниеге бірер</w:t>
        <w:br/>
        <w:t>перзент келіп, олардың да есейіп қалған кезі еді. Солай болса да, ауық-</w:t>
        <w:br/>
        <w:t>ауық қыз кезімде ғашық болған жігітті еске алып қоятынмын.</w:t>
        <w:br/>
        <w:t>Ол кезде отағасым жылқы жаятын. Үйіміз көбінесе мал соңында,</w:t>
        <w:br/>
        <w:t>оңаша отырамыз. Бірде, отағасым үйде жоқ еді, балаларым ата-енемнің</w:t>
        <w:br/>
        <w:t>қолында болатын. Үйде жалғыз отырғанда баяғыда қыз күнімде ғашық</w:t>
        <w:br/>
        <w:t>болатын жігітім келе қалды. Алыс жолдан келе жатыр екен, үйге</w:t>
        <w:br/>
        <w:t>қонатын болды.</w:t>
        <w:br/>
        <w:t>Сол күні, бір кезде қол жетпей қалған ғашығымды қойныма</w:t>
        <w:br/>
        <w:t>алдым. Екеуміз мауқымызды басып, бір төсекте жатыр едік, бір</w:t>
        <w:br/>
        <w:t>мезгілде ат дүбірі естілді. Жабықтан қарасам отағасым келіп қалған</w:t>
        <w:br/>
        <w:t>екен. Сол жерде, қайдан есіме түскенін білмеймін, төрдегі текеметті</w:t>
        <w:br/>
        <w:t>жайып жібердім де, қонағымды көлденең жатқызып шиыршықтай</w:t>
        <w:br/>
        <w:t>қойып, босағаға сүйей салдым.</w:t>
        <w:br/>
        <w:t>Отағасым жолсоқты болып шаршап келген екен, сусын ішті де</w:t>
        <w:br/>
        <w:t>жатып қалды. Содан қалың ұйқыға енді-ау дегенде қонағымды сыртқа</w:t>
        <w:br/>
        <w:t>көтеріп алып шығып текеметті жазып, қоя бердім.</w:t>
        <w:br/>
        <w:t>ОММЕРЦИЯ</w:t>
        <w:br/>
        <w:t>Заманға сай жұрттың бәрі коммерция, саудаға түсіп кеткен.</w:t>
        <w:br/>
        <w:t>Кемпір мен шал біз қарап отырмыз да, ең болмаса үйде отырып</w:t>
        <w:br/>
        <w:t>бірдеңе жасайық деседі. Осылайша екеуі өзара сауданы бастап</w:t>
        <w:br/>
        <w:t>жібереді. Шалы аула сыпырам деп 20 теңге алса, кемпірі сыйыр</w:t>
        <w:br/>
        <w:t>саудым деп 30 теңге алады. Шалы малға шөп салдым деп 30 теңге</w:t>
        <w:br/>
        <w:t>сұраса, кемпірі тамақ пісіргені үшін 50 теңге дәметіпті. Кеш болып,</w:t>
        <w:br/>
        <w:t>шалы бұрынғы әдетімен кемпіріне жақындаса, “100 теңге" деп</w:t>
      </w:r>
    </w:p>
    <w:p>
      <w:r>
        <w:t>бұлданады. Шалы қалтасын қағып қараса, небәрі 75-ақ теңге! Кемпірі</w:t>
        <w:br/>
        <w:t>мұны көріп “мынауың сыйпауға ғана жетеді! -- депті. Шалы</w:t>
        <w:br/>
        <w:t>кемпірінің балтырын, қара санын, сегіз көзін, арқасын, жауырынын</w:t>
        <w:br/>
        <w:t>сипап, 75 теңгенің жеткені -- осы болды” -- деп қисая кетіпті. Сонда</w:t>
        <w:br/>
        <w:t>жаныққан кемпірі:</w:t>
        <w:br/>
        <w:t>-- Шал-ау, 25 теңге әдіре қалсын, өзім өтермін, шаруаңды бітіріп</w:t>
        <w:br/>
        <w:t>таста! -- деген екен.</w:t>
        <w:br/>
        <w:t>қарап, кейбіреуіне иек қағады. Сонсоң, екінші бір егделеу шалға көз</w:t>
        <w:br/>
        <w:t>тоқтатып: “Пәленшеке, осы колхозды өз қолыңызбен құрдыңыз,</w:t>
        <w:br/>
        <w:t>осындайда сіз айтпағанда кім айтады, тұрыңыз, сөйлеңіз!” деп,</w:t>
        <w:br/>
        <w:t>өктемдеу үнмен төрге шақырады. Екінші колхозшы малдас құрып</w:t>
        <w:br/>
        <w:t>отырған сабанды қопсыта орнынан тұрып, төрге озады. Партия</w:t>
        <w:br/>
        <w:t>хатшысының "Колхозды өз қолыңызбен құрдыңыз” деген сөзі дем</w:t>
        <w:br/>
        <w:t>бергендей екінші колхозшы да желпіне сөйлейді:</w:t>
        <w:br/>
        <w:t>Күн тәртібіндегі үш мәселенің үшеуі де маңызды. Дер кезінде дәл</w:t>
        <w:br/>
        <w:t>көтерілген мәселе. Бірақ! -- деп, екінші колхозшы жұртшылықты</w:t>
        <w:br/>
        <w:t>маңғаздана бір шолып шығады. -- Бірақ, осы мәселелердің жүзеге</w:t>
        <w:br/>
        <w:t>асуы қалай, міне гәп осында! Айталық, бірінші мәселе -- шөп</w:t>
        <w:br/>
        <w:t>мәселесі. Өздерің білесіңдер, биыл жаз қуаң болып тұр. Жалғыз</w:t>
        <w:br/>
        <w:t>сенетін шабындығымыз “Жайылманың бидайығы еді, оның өзі</w:t>
        <w:br/>
        <w:t>ойдағыдай болмай қалыпты. Жуырда саяқ жылқыларды қарап жүріп</w:t>
        <w:br/>
        <w:t>көрдім, құдай-ау еңді бар ғой, шынын айтқан-да, Жайылманың</w:t>
        <w:br/>
        <w:t>шабындығындағы шөп менің қатынымның көтінің жүнінен де селдір</w:t>
        <w:br/>
        <w:t>ме деп қалдым. Сондықтан, жолдастар, шөп мәселесін осы бастан</w:t>
        <w:br/>
        <w:t>қатты ойланбасақ, ертең үкімет пен партия алдында ұятқа қаламыз!</w:t>
        <w:br/>
        <w:t>Бұл сөзді колхозшылар: “Рас айтады, дәл айтып түр!» десіп,</w:t>
        <w:br/>
        <w:t>дуылдай қолдап қояды. Бұған мағұрланған екінші колхозшы дауысын</w:t>
        <w:br/>
        <w:t>көтеріңкіреп сөзін одан әрі жалғайды.</w:t>
        <w:br/>
        <w:t>-- Екінші мәселе -- қамыт мәселесі дедік қой. Отан алдындағы</w:t>
        <w:br/>
        <w:t>міндетті орындау жолында қамыттың маңызы ерекше зор болып тұр.</w:t>
        <w:br/>
        <w:t>Бірақ! -- екінші колхозшы тағыда маңғазданып, көпшілікті бір шолып</w:t>
        <w:br/>
        <w:t>шығады. Бірақ, шынын айтуымыз керек, біздің колхоздың қамыты</w:t>
        <w:br/>
        <w:t>оңбай тұр. Мына отырған ұстамыздың жасаған қамыты менің</w:t>
        <w:br/>
        <w:t>қотағыма сиса сияр, бірақ күш көліктің мойнына сияды деп айта</w:t>
        <w:br/>
        <w:t>алмаймын!</w:t>
        <w:br/>
        <w:t>Колхозшылар бұл сөзді де қызу қолдап, "рас айтады, дәл айтып</w:t>
        <w:br/>
        <w:t>тұр!” десіп дуылдай қолдайды. Екінші колхозшы одан сайын</w:t>
        <w:br/>
        <w:t>мағұрлана түсіп, сөзін одан әрі жалғайды.</w:t>
        <w:br/>
        <w:t>- Үшінші мәселе -- тәртіп мәселесі дедік. Хош, дейік, Ұлы</w:t>
        <w:br/>
        <w:t>көсеміміз Лениннің өзі “Социалистік қоғамның ірге тасы -- тәртіп"</w:t>
        <w:br/>
        <w:t>депті ғой. Әбден дұрыс айтқан. Бірақ! -- екінші колхозшы бұрынғыдан</w:t>
        <w:br/>
        <w:t>да маңғаздана түсіп, төңірегін бір шолып шығады да, сөзін одан әрі</w:t>
        <w:br/>
        <w:t>жалғайды. -- Бірақ, бізде тәртіп мәселесі ойдағыдай деп айта алмас</w:t>
        <w:br/>
        <w:t>едік. Қайдан айта аламыз, осы бүгін таңертең сиырларды өріске айдап</w:t>
        <w:br/>
        <w:t>УЗАТ</w:t>
        <w:br/>
        <w:t>Көршілес, қоңсылас екі бай құда болса керек. Төс қағысып, (өкпе-</w:t>
        <w:br/>
        <w:t>бауыр жесісіп, пәтуаласқан соң, аралас-құралас басталады. Бірде,</w:t>
        <w:br/>
        <w:t>күйеу жігіт болашақ қалыңдығын шырғалап, бай атасының үйіне</w:t>
      </w:r>
    </w:p>
    <w:p>
      <w:r>
        <w:t>келсе, үй толы қонақ дейді. Үлкендерге сәлем беріп, ауыл-елдің</w:t>
        <w:br/>
        <w:t>амандығы сұралғаннан кейін, бай отырып күйеу баласын өзімсінген</w:t>
        <w:br/>
        <w:t>шыраймен: “Шырағым, келер жолыңда осы ауылдың жылқылары</w:t>
        <w:br/>
        <w:t>болса керек еді, дәм піскенше амандап келе қойсаң” -- дейді. Сонда</w:t>
        <w:br/>
        <w:t>күйеу баласы отырып: “Иә, осы ауылдың жылқысы жолда екен, ат</w:t>
        <w:br/>
        <w:t>басын бұрып, жылқышыларға соғып, амандық сұрап едім. Түнде ит-</w:t>
        <w:br/>
        <w:t>кұс білініпті. Пәлендей шығын жоқ көрінеді. Тек қана, көп жылқының</w:t>
        <w:br/>
        <w:t>ішінен бір, қотағы құлаш қасқа айғыр мен амы қарыс ала биені қасқыр</w:t>
        <w:br/>
        <w:t>жарып кетіпті. Өңгесі аман сияқты” -- деп жауап береді.</w:t>
        <w:br/>
        <w:t>Күйеу баласының баттитып айтқан бейпіл сөзіне отырған кісілер</w:t>
        <w:br/>
        <w:t>қайран қалады. Бай ұялғаннан жерге кіріп кете жаздайды. Сол жерде</w:t>
        <w:br/>
        <w:t>бай іштен тынып: “Қой болмас, мына көргенсіз күйеу болып</w:t>
        <w:br/>
        <w:t>жарытпас, құдамен ат құйрығын кесіспей болмас” -- деген ойға</w:t>
        <w:br/>
        <w:t>қалады.</w:t>
        <w:br/>
        <w:t>Ертеңінде бай мән-жайды айтып, бас ашысу үшін құдасына</w:t>
        <w:br/>
        <w:t>аттанады. Қоңсы отырған ауыл ғой, жолда күйеу баланың қой жайып</w:t>
        <w:br/>
        <w:t>жүрген ағасына жолығады. Амандық-саулық сұрасқан соң, келе жатқан</w:t>
        <w:br/>
        <w:t>ниетін жасыра алмай сөз бастайды: “Осы біздің күйеу бала тым ерке</w:t>
        <w:br/>
        <w:t>өскен-ау” деп әңгімені әріден орағыта бергені сол екен, құда баласы</w:t>
        <w:br/>
        <w:t>киіп кетеді. “Бәрекелді, құдау, -- дейді күйеу баланың ағасы, --</w:t>
        <w:br/>
        <w:t>қайдағы еркелік, ол нағыз көк соққанның өзі ғой. Осы жуырда ғана</w:t>
        <w:br/>
        <w:t>мен өзіміздің қызыл бұзауды жарға қамап сіккелі жатыр едім, әлгі көк</w:t>
        <w:br/>
        <w:t>соққан тонды теріс жамылып келіп, “хұқ” дегенде бұзау жалт беріп,</w:t>
        <w:br/>
        <w:t>қотағымды сындыра жаздағаны бар. Содан бері, қотағым басы әлі</w:t>
        <w:br/>
        <w:t>ауырып жүр. Неғылған еркелік оған, нағыз жындының өзі емес пе!”</w:t>
        <w:br/>
        <w:t>деп шұбарта жөнеледі.</w:t>
        <w:br/>
        <w:t>Бай одан әрмен пұшайман болып, “құдай-ау, құдамыз балаларын</w:t>
        <w:br/>
        <w:t>қалай тәрбиелеген” деп қайран қалады. Сол бетінде не де болса</w:t>
        <w:br/>
        <w:t>бұлардың ата-анасымен сөйлесейін деп, ат басын ауылға бұрады.</w:t>
        <w:br/>
        <w:t>ОНЫҢ АТЫ-- ЖЕЗӨКШЕЛІК</w:t>
        <w:br/>
        <w:t>Балалары ержетіп, қызын қияға, ұлын ұяға қондырған шал мен</w:t>
        <w:br/>
        <w:t>кемпір жиі-жиі тәжікелесіп қалады екен. Жеңіс көбінесе отағасы</w:t>
        <w:br/>
        <w:t>жағында қалатын болса керек. Содан бір күні кемпірі шалының сағын</w:t>
        <w:br/>
        <w:t>сындырудың жолын қарастырады. Оңаша қалса болды радиоға</w:t>
        <w:br/>
        <w:t>құлағын тігеді ғой баяғы. Ойы шалының миы жетпес бір сөз тауып</w:t>
        <w:br/>
        <w:t>шатастыру. Сондағы үйренген сөзі агрессия екен. Ол кезде “Вьетнамға</w:t>
        <w:br/>
        <w:t>қарсы агрессия” деген сөз жиі айтылушы еді ғой. “Қаруланып” алған</w:t>
        <w:br/>
        <w:t>кемпір бір күні түскі ас кезінде шалына қырғидай шүйлігеді.</w:t>
        <w:br/>
        <w:t>-- Әу, кісім, осы сен дүниедегі жаңалық, хабардың бәрін білесің.</w:t>
        <w:br/>
        <w:t>Радио тыңдайсың, газит оқисың, Сауатың да ел қатарлы. Қысқасы,</w:t>
        <w:br/>
        <w:t>маған “агрессия” деген сөздің мағынасын түсіндіріп берші, дейді ғой.</w:t>
        <w:br/>
        <w:t>Намысқа баққан отағасы ары-бері тырысып көреді, ақыры шыдай</w:t>
        <w:br/>
        <w:t>алмай кетіп:</w:t>
        <w:br/>
        <w:t>-- Әй, кемпір, мына Шүкшебайдың кемпіріне жақындап қойсам,</w:t>
        <w:br/>
        <w:t>оған агрессия жасағаным, түсіндің бе? -- дейді мақтанып. Елу жыл</w:t>
        <w:br/>
        <w:t>отасқан шалын қызғанып кеткен кемпірі:</w:t>
        <w:br/>
        <w:t>- Әй, кісім, мен Шүкшебаймен көңіл жарастырсам, оны да</w:t>
        <w:br/>
        <w:t>“агрессия” дей ме? -- депті қызбаланып.</w:t>
        <w:br/>
        <w:t>- Әй-әй, кемпір, ол агрессия емес, оның аты жезөкшелік деп</w:t>
        <w:br/>
        <w:t>аталады, -- депті сонда шалы сасып қалып.</w:t>
      </w:r>
    </w:p>
    <w:p>
      <w:r>
        <w:t>ОРЛЫҚ</w:t>
        <w:br/>
        <w:t>Кеңес үкіметінің дәуірлеп тұрған кезінде әйелдерге мақтаның</w:t>
        <w:br/>
        <w:t>арам шөбін жұлдыратын отақ науқаны болған.</w:t>
        <w:br/>
        <w:t>Осы бір ауыр жұмыстан әбден қалжырап, тағдырына налып</w:t>
        <w:br/>
        <w:t>отырған бір әйелден баласы: “Апа, неге шаршап отырсың?" деп</w:t>
        <w:br/>
        <w:t>сұрапты.</w:t>
        <w:br/>
        <w:t>Сонда налып отырған әйел: “Мені шаршатқан -- күнімен</w:t>
        <w:br/>
        <w:t>бригадирдің отағы, түнімен әкеңнің қотағы!” деген екен.</w:t>
        <w:br/>
        <w:t>ҚБАС АТАН</w:t>
        <w:br/>
        <w:t>Ілгері уақыттарда ерлі-зайыпты кісілер болған екен. Бірде оңаша</w:t>
        <w:br/>
        <w:t>сөйлесіп отырып, күйеуі айтыпты: “Ей, әйелім, шыныңды айтшы, осы</w:t>
        <w:br/>
        <w:t>сен менің басыма бола келдің бе, жоқ әлде қасама бола келдің бе?” --</w:t>
        <w:br/>
        <w:t>деп сұрайды.</w:t>
        <w:br/>
        <w:t>“О не дегенің, әрине басыңа бола келдім" -- дейді әйелі. Күйеуі:</w:t>
        <w:br/>
        <w:t>“Мақұл, рахмет” -- деп мағұрланып қалады.</w:t>
        <w:br/>
        <w:t>Күндердің бір күнінде еркек кіре тартып, базарға шығады. Жолай</w:t>
        <w:br/>
        <w:t>бір құдықтың басына тізгін тартып, түйе тіздеп отырса бұта түбінен</w:t>
        <w:br/>
        <w:t>батбат кесірткені көреді. Сол жерде кесірткені ұстап алып, аяқ-қолын</w:t>
        <w:br/>
        <w:t>кесіп, ішек-қарнын алып, тұз себеді де, қалтаға сала салады.</w:t>
        <w:br/>
        <w:t>Содан базарға барып, керек-жарағын алып, кіресін тартып, үйіне</w:t>
        <w:br/>
        <w:t>келеді. Үйіне келген соң, әйелін сынамақшы болып, тасағын шуда</w:t>
        <w:br/>
        <w:t>жіппен тартып тастайды да, төсекке жатқан соң уһлеп, қайғырған</w:t>
        <w:br/>
        <w:t>болады. Сонда әйелі: “Мырзам, неге қапаланып жатырсыз?” -- деп</w:t>
        <w:br/>
        <w:t>сұрайды. “Әй, әйел-ай, бір қолайсыз жағыдай болды, сенен несін</w:t>
        <w:br/>
        <w:t>жасырайын, жолда түйеден қолайсыз түсемін деп, тасағымды</w:t>
        <w:br/>
        <w:t>жұлдырып алдым. Анау қалта да тұр” -- дейді. Әйелі орнынан тұрып</w:t>
        <w:br/>
        <w:t>қараса, расында қалтада бір жапырақ бірдеңе жатыр. Әйел, оның</w:t>
        <w:br/>
        <w:t>батбат кесіртке екенін білмей, қайғырып отыра кетеді.</w:t>
        <w:br/>
        <w:t>Содан арада біраз күндер өткенде әйел еріне өтініш етеді: “Рұқсат</w:t>
        <w:br/>
        <w:t>болса, төркін жағыма бірер күнге барып келейін” -- деп. Күйеуі</w:t>
        <w:br/>
        <w:t>“барсаң бар” деп, рұқсатын береді.</w:t>
        <w:br/>
        <w:t>Төркіндеп кеткен әйел уәделі уақытында келмейді. Бұған күйеуі</w:t>
        <w:br/>
        <w:t>алаңдап, артынан келеді. Қайын жұртының сый-құрметін көріп,</w:t>
        <w:br/>
        <w:t>кешінде жатар мезгіл болғанда әйелі жанына жатпай, бөлек жатады.</w:t>
        <w:br/>
        <w:t>Түн ортасы болғанда еркек әйелінің қойнын ашып, жанына келеді де:</w:t>
        <w:br/>
        <w:t>“Құдай қосқан қосағым едің, бір қуанышты сыр бар, сен төркіндеп</w:t>
        <w:br/>
        <w:t>кеткен соң, тәуіпке барып жөн сұрап едім, Ұрымнан келген саудагер</w:t>
        <w:br/>
        <w:t>қотақ сатады екен. Және өздері жапсырып тігіп береді екен. Сол</w:t>
        <w:br/>
        <w:t>саудагер ақысына кіші ақбас атанды алып, қотақ жапсырып береді" -</w:t>
        <w:br/>
        <w:t>дейді.</w:t>
        <w:br/>
        <w:t>Бұл жаңалықты естіген әйелі аунай түсіп, күйеуіне “дұрыс болған</w:t>
        <w:br/>
        <w:t>екен” деп, бауырына тартады. Сол жерде екеуі шариғатқа келеді. Әйел</w:t>
      </w:r>
    </w:p>
    <w:p>
      <w:r>
        <w:t>Міне, менің жан баласы білмейтін сырым осы еді."</w:t>
        <w:br/>
        <w:t>Осы кезде екінші кемпір сөз бастайды:</w:t>
        <w:br/>
        <w:t>“Менің де отағасым үйде жоқта жас кезімнен көңілім жарасқан</w:t>
        <w:br/>
        <w:t>бір адамым келе қалған еді. Үй оңаша болған соң мен де әлгі жігітті</w:t>
        <w:br/>
        <w:t>алаңсыз қойныма алып, рахаттанып жатыр едік. Ат дүбірі естіліп,</w:t>
        <w:br/>
        <w:t>менің де отағасымның келіп қалғаны. Дереу қонағымды ас қоятын</w:t>
        <w:br/>
        <w:t>шидің ішіне кіргізе қойдым.</w:t>
        <w:br/>
        <w:t>Отағасым өнерпаз, домбырашы адам еді. Өнер көптікі ғой, ел</w:t>
        <w:br/>
        <w:t>аралап күй тартқанды, ойын-тойда болғанды ұнататын. Содан қолында</w:t>
        <w:br/>
        <w:t>домбырасы, үйге кіргеннен қырыс қабақ таныттым. Не болып қалды</w:t>
        <w:br/>
        <w:t>дегеніне қарсы сөйлеп одан сайын өрши түстім. Осылай да осылай,</w:t>
        <w:br/>
        <w:t>мен болсам шошайып жалғыз отырамын, сен ел ақтап жүргенің, мені</w:t>
        <w:br/>
        <w:t>керек қылмайсың деп сөйлеп жатырмын.</w:t>
        <w:br/>
        <w:t>Сонда, отағасым, енді қайтейін, күй тартпасам отыра алмаймын</w:t>
        <w:br/>
        <w:t>деп уәж айтты. Сол-ақ екен, жоқ сен шын күйші емессің, шын күйші</w:t>
        <w:br/>
        <w:t>болсаң көзіңді байлап тастайын, тартып көрші дедім. Отағасым мәз</w:t>
        <w:br/>
        <w:t>болып, “бәрекелді, күй көзбен емес көңілмен тартылады ғой, нанбасаң</w:t>
        <w:br/>
        <w:t>көзімді байла” деді. Мен күйеуімнің көзін тас қылып байлап тастадым</w:t>
        <w:br/>
        <w:t>да, қолына домбырасын ұстаттым. Ол домбырасын бебеулете жөнелді.</w:t>
        <w:br/>
        <w:t>Осы кезде ши ішіндегі көңілдесімді шығарып жібергенім" -- деп</w:t>
        <w:br/>
        <w:t>екінші кемпір сөзін аяқтайды.</w:t>
        <w:br/>
        <w:t>Сонда үшінші кемпір сөз бастайды.</w:t>
        <w:br/>
        <w:t>“Сендердің көргендерің менің көргенімнің жанында жырдың күйі</w:t>
        <w:br/>
        <w:t>екен, -- дейді үшінші кемпір. -- Менің күйеуім батыршалыс адам еді.</w:t>
        <w:br/>
        <w:t>Үнемі жанында салақтап қылышы жүретін. Мен де бірде орайы келіп,</w:t>
        <w:br/>
        <w:t>көңілдесіммен төсекте жатыр едім, күйеуім есікті ашып кіріп келгені.</w:t>
        <w:br/>
        <w:t>Шошып кетіп, орнымнан атып тұрдым. Көңілдес жігітім көрпеге</w:t>
        <w:br/>
        <w:t>оранып төсекте отырып қалды. Үй іші ай сәулесімен алакөлеңке болып</w:t>
        <w:br/>
        <w:t>тұрған. Күйеуім ақ төсегінен бөтен біреуді көргенде, ақыра ашуланып,</w:t>
        <w:br/>
        <w:t>қылышын суырып алды да, көңілдесімді бір-ақ шауып мерт қылды.</w:t>
        <w:br/>
        <w:t>Сонсоң маған қарап тіл қатты: “Сен патшақарға қылышымды был-</w:t>
        <w:br/>
        <w:t>ғамаймын. Елге жар салып, жұртқа масқара етемін де, қырық кесекпен</w:t>
        <w:br/>
        <w:t>атқызып өлтіремін!” деп шығып кетті. Сол бетінде атына мініп кете</w:t>
        <w:br/>
        <w:t>барды.</w:t>
        <w:br/>
        <w:t>Осы кезде есіме бір сұмдық ой келді. Көрші киіз үйде енем</w:t>
        <w:br/>
        <w:t>жалғыз жататын. Дереу бардым да, балтаны алып, енемнің басын</w:t>
        <w:br/>
        <w:t>шауып жібердім. Енем тіл тартпай жан тапсырды. Сонсоң енемнің</w:t>
        <w:br/>
        <w:t>Ауылға келсе құдасы да, құдағиы да үйде жоқ екен. Бірақ, бой</w:t>
        <w:br/>
        <w:t>жетіп қалған екі қыз отыр дейді. Жөн сұраса келсе осы үйдің қыздары</w:t>
        <w:br/>
        <w:t>болып шығады. Құда екенін білген соң қыз балалар бәйек болып,</w:t>
        <w:br/>
        <w:t>тамаққа қам жасайды. “Көкем мал қарап кетті, апам көрші ауылға</w:t>
        <w:br/>
        <w:t>кетті, екеуі де келіп қалар, асықпаңыз, үй орынында, қазанға дәм сала</w:t>
        <w:br/>
        <w:t>берейін” -- деп оң шырай білдіреді. Бай “е-е, мына қыздарының жібі</w:t>
        <w:br/>
        <w:t>түзу екен” деген оймен бел шешіп, төрге жайғасады.</w:t>
        <w:br/>
        <w:t>Әлден уақытта екі қыздың үлкені кішісін көрші үйге елеуіш алып</w:t>
        <w:br/>
        <w:t>келуге жұмсайды. Кіші қыз көрші үйде едәуір ұсталады. Тіптен үлкен</w:t>
        <w:br/>
        <w:t>қыз тықыршып, “қап, әлгі салдақы кешікті-ау” деп күңкілдеп қояды.</w:t>
        <w:br/>
        <w:t>Мұны үйдегі құдасы естіп жатады.</w:t>
        <w:br/>
        <w:t>Бір мезгілде елеуішті алып кіші қыз келеді. Қыжылдап отырған</w:t>
        <w:br/>
        <w:t>әпкесі: “Ойбай, салдақы-ау, осынша кешіккенің не, ет езіліп кетті</w:t>
      </w:r>
    </w:p>
    <w:p>
      <w:r>
        <w:t>ғой!" -- деп ұрыса жөнеледі. Сонда сіңлісі: “Е, мен кешігейін деп</w:t>
        <w:br/>
        <w:t>кешіктім бе, анау үйдің балалары жолда ұстап алып, кезек-кезек сігіп</w:t>
        <w:br/>
        <w:t>жібермей қойса не істейін” -- деп ақталады. Мұны естіген әпкесі: “Ой,</w:t>
        <w:br/>
        <w:t>сол үйдің балалары шетінен жынды екені рас, кеше мені де кезек-кезек</w:t>
        <w:br/>
        <w:t>сігіп есімді шығарып еді” -- дейді.</w:t>
        <w:br/>
        <w:t>Апалы-сіңлілі екі қыздың сөзін естіп жатқан байдың төбе шашы</w:t>
        <w:br/>
        <w:t>тік тұрғандай, әбден есі шығады. Сөйтіп жатқанда көрші ауылға кеткен</w:t>
        <w:br/>
        <w:t>бәйбіше келеді. Амандық-саулық сұрасқан соң, бай құдағиының</w:t>
        <w:br/>
        <w:t>оңашалығын қолай көріп сыр ашыспақ болады. Асықпай отырып,</w:t>
        <w:br/>
        <w:t>кешеден бері естіген сұмдықтарын тұспалдап айтып келіп, “Құдағи-ау,</w:t>
        <w:br/>
        <w:t>баланы жастан деген емес пе, бұларға әй-шәй демесе шектен</w:t>
        <w:br/>
        <w:t>шыққандай екен” -- дейді.</w:t>
        <w:br/>
        <w:t>Сонда құдағи отырып: “Бәрекелді, құда-ау, балаларда не жазық</w:t>
        <w:br/>
        <w:t>бар дейсің, бұлардың әкесі сідігінен қағынған жынды неме, менің</w:t>
        <w:br/>
        <w:t>алақандай амым тұрғанда бармақтай көтіме сұғып алады ғой” -- дейді.</w:t>
        <w:br/>
        <w:t>Мұнан кейін байдың әбден мысы құрып, енді осы үйдің бас иесі</w:t>
        <w:br/>
        <w:t>ғой деп құдасын күтеді. Әлден уақытта құдасы да келеді. Бай көңілдегі</w:t>
        <w:br/>
        <w:t>сөзін оған да айтады ғой. Сонда құдасы отырып айтты дейді:</w:t>
        <w:br/>
        <w:t>“Бәрекелді, байеке-ау, балаларда не жазық бар дейсің, бұлардың</w:t>
        <w:br/>
        <w:t>шешесінің жатыры қағынған ғой. Әлі есімде, осы кемпірге үйленіп,</w:t>
        <w:br/>
        <w:t>алғаш жанына жатып үстіне міне бергенде мөңкіп ала жөнелгенде</w:t>
        <w:br/>
        <w:t>енегім жарылып қала жаздаған!”.</w:t>
        <w:br/>
        <w:t>Осыдан кейін байдың айтар сөзі таусылып, өзінен өзі тынысы</w:t>
        <w:br/>
        <w:t>жиілеп, құлағы шыңылдап, қызуы көтеріліп, пісіп жатқан тамаққа да</w:t>
        <w:br/>
        <w:t>Өзінен көрмей, мені кінәлайды.</w:t>
        <w:br/>
        <w:t>Осының билігін айтыңызшы!</w:t>
        <w:br/>
        <w:t>Сонда би отырып:</w:t>
        <w:br/>
        <w:t>-- Арудың көзін талдырған,</w:t>
        <w:br/>
        <w:t>Көңілін әбден қалдырған,</w:t>
        <w:br/>
        <w:t>Он тоғызға жеткенше</w:t>
        <w:br/>
        <w:t>Тағатын тауысып дал қылған,</w:t>
        <w:br/>
        <w:t>Жігітім кінә сенде екен.</w:t>
        <w:br/>
        <w:t>Сыпайының ісі сыбырмен бітеді,</w:t>
        <w:br/>
        <w:t>Ердің құны екі ауыз сөзбен бітеді.</w:t>
        <w:br/>
        <w:t>Осы сөзіме құлақ ассаң,</w:t>
        <w:br/>
        <w:t>Құдай қосқан қосағыңа қадырың өтеді.</w:t>
        <w:br/>
        <w:t>-- депті. Жігіт бидің сөзіне тоқтап еді дейді.</w:t>
        <w:br/>
        <w:t>Бір бойы қортықтау жігіт көңілі кеткен келіншекті айналдырып</w:t>
        <w:br/>
        <w:t>қоймайды. Келіншек көңіл бермейді. Әбден айласы таусылған жігіт:</w:t>
        <w:br/>
        <w:t>-- Бойым кіші деп, мені қорсынба, оның есесіне басқа жеріме</w:t>
        <w:br/>
        <w:t>риза боласың, - деп қызықтырмақ болыпты.</w:t>
      </w:r>
    </w:p>
    <w:p>
      <w:r>
        <w:t>Сонда ұнатпай тұрған келіншек</w:t>
        <w:br/>
        <w:t>- Қойшы, ойбай, тұла бойың тегіс қотақ болса да, аулақ жүрші,</w:t>
        <w:br/>
        <w:t>әрі! -- деген екен.</w:t>
        <w:br/>
        <w:t>ЫРАҚ ҰСТАЙТЫН ЖІГІТ</w:t>
        <w:br/>
        <w:t>Ертеректе бір көпес баласын үйлендіріпті. Арада біраз күн өткен</w:t>
        <w:br/>
        <w:t>соң, байқаса, келінімен баласының арасында ешқандай әрекет</w:t>
        <w:br/>
        <w:t>болмаған сияқты. Әбден зығырданы қайнаған көпес баласына жөн</w:t>
        <w:br/>
        <w:t>көрсетпекші болады да, “мә, мына шырақты ұстап тұр, міне, былай</w:t>
        <w:br/>
        <w:t>жасайсың” деп, келінін қылып көрсетеді.</w:t>
        <w:br/>
        <w:t>Көп ұзамай көпес кемеге мініп, ұзақ сапарға кетеді. Жыл</w:t>
        <w:br/>
        <w:t>жарымдай жол жүріп оралған көпес, келінінің балалы болғанын көріп</w:t>
        <w:br/>
        <w:t>риза болады. Көңілі тасып, баласынан: “Қалай, менің көрсеткенім</w:t>
        <w:br/>
        <w:t>дұрыс болды-ау деймін, ә, балам!” деп сұрайды.</w:t>
        <w:br/>
        <w:t>Сонда баласы: "Әке, бәрі дұрыс, өзің көрсеткендей шырақ ұстап</w:t>
        <w:br/>
        <w:t>жүрмін” -- деп жауап беріпті.</w:t>
        <w:br/>
        <w:t>ОЖАЛЫСТ</w:t>
        <w:br/>
        <w:t>Бір жігіттің орысшаға шорқақтау келіншегі болыпты. Жігіт бір</w:t>
        <w:br/>
        <w:t>күні жұмыстан кешігіп келсе, онысын әрнеге жорып, іштей булығып</w:t>
        <w:br/>
        <w:t>отырған келіншегі шаптыға сөйлеп қарсы алыпты. Жұмыстан шаршап</w:t>
        <w:br/>
        <w:t>келген жігіт:</w:t>
        <w:br/>
        <w:t>- Әй, пожалуйста, мазамды алмашы! -- десе керек.</w:t>
        <w:br/>
        <w:t>Сонда, “пожалуйста” деген сөзді теріс ұққан келіншек:</w:t>
        <w:br/>
        <w:t>-- Пожалыста болса, пожалыста, мен орысша білмейді ғой дейсің</w:t>
        <w:br/>
        <w:t>бе, ендеше әкеңнің аузына сиейін! -- деген екен.</w:t>
        <w:br/>
        <w:t>ӘУМЕСЕР</w:t>
        <w:br/>
        <w:t>Бір шал әумесерлеу жалғыз ұлын үйлендіріпті. Осы бай болып</w:t>
        <w:br/>
        <w:t>жарытар ма екен деп қауіптенген әкесі алғашқы түні тың тыңдаса</w:t>
        <w:br/>
        <w:t>баласының тым-тырыс, алаңсыз ұйықтап қалғанын байқайды.</w:t>
        <w:br/>
        <w:t>Ертеңіне байқаса келіні көңілсіз. Сонда шал баласын оңашалап:</w:t>
        <w:br/>
        <w:t>- Әй, балам, анау үйдегі мысықты білесің ғой неқылатынын, -</w:t>
        <w:br/>
        <w:t>деп тұспалдап сөйлейді.</w:t>
        <w:br/>
        <w:t>-- Білем.</w:t>
        <w:br/>
        <w:t>-- Сен де соның істегенін істе! Әкесі ертеңіне баласынан:</w:t>
        <w:br/>
        <w:t>-- Неістедің? -- деп сұрайды.</w:t>
        <w:br/>
        <w:t>-- Мысық құсап жалап, сүйкендім, - депті.</w:t>
        <w:br/>
        <w:t>- Әй, ақымақ-ау, анау қоразды көремісің, қара, неғылып жатыр.</w:t>
      </w:r>
    </w:p>
    <w:p>
      <w:r>
        <w:t>Соның істегенін істе! -- деп тағы тұспалайды. Ертеңіне “не қылдың?”,</w:t>
        <w:br/>
        <w:t>- деп сұраса, баласы:</w:t>
        <w:br/>
        <w:t>-- Омырауына мініп алып қораз сияқты, "қоқ, қоқ” деп бүріп</w:t>
        <w:br/>
        <w:t>тастадым, депті.</w:t>
        <w:br/>
        <w:t>Әкесі:</w:t>
        <w:br/>
        <w:t>-- Иттің баласы! Ең болмаса ит құрлы болмадың-ау! Қара, ана</w:t>
        <w:br/>
        <w:t>иттің не істегенін. Соны істе! -- деп жекиді. Сол түні келіні төсегін</w:t>
        <w:br/>
        <w:t>тастан тысқа жүгіріп шығады. Алаңдап жүрген шал:</w:t>
        <w:br/>
        <w:t>-- Не болды? -- деп сұрайды. Сонда келіні:</w:t>
        <w:br/>
        <w:t>- Ұлыңыз иттей үріп, үстіме сиіп жіберді, - деген екен.</w:t>
        <w:br/>
        <w:t>ЕНТЕК ЖІГІТ</w:t>
        <w:br/>
        <w:t>Ертеде бір ауылдың тентек бозбаласына момын ауыл қызын</w:t>
        <w:br/>
        <w:t>айттырыпты. Тентек жігіт бірде қалыңдығының үйіне сәлемдесуге</w:t>
        <w:br/>
        <w:t>келеді. Жеңгетайлар оны оңаша үйге кіргізіп шай қояды. Шай үстінде</w:t>
        <w:br/>
        <w:t>жеңгетайлар:</w:t>
        <w:br/>
        <w:t>- Әңгіме айт, -- деп қолқалайды. Жігіт:</w:t>
        <w:br/>
        <w:t>-- Неайтамын? -- деп дүңк ете қалады.</w:t>
        <w:br/>
        <w:t>-- Ең болмаса мына қоянды қайтып ұстап алдың соны айтшы.</w:t>
        <w:br/>
        <w:t>-- Не айтатыны бар: Келе жатсам, екі көзі амдай болып</w:t>
        <w:br/>
        <w:t>бадырайып жатыр екен, қотақтай қара таяғым бар еді, сарт еткізіп бір</w:t>
        <w:br/>
        <w:t>ұрдым да, соғып алдым, -- депті тентек жігіт.</w:t>
        <w:br/>
        <w:t>ҚЫЛ</w:t>
        <w:br/>
        <w:t>Бір бейпіл ауыз кісі болыпты. Оның бейпіл сөзінен ығыр болған</w:t>
        <w:br/>
        <w:t>ауылдастары Қыдырбай деген құрдасына шағым айтып: “Қыдырбай-</w:t>
        <w:br/>
        <w:t>ау, анау құрдасыңа айтсаңшы, үлкен бар, кіші бар, аузын тыйып</w:t>
        <w:br/>
        <w:t>ұстасын да” депті. Содан, Қыдырбай кұрдасын шақырып алып:</w:t>
        <w:br/>
        <w:t>-- Сен көрінген жерде боғауыз айтсаң, бала-шағадан именбейсің,</w:t>
        <w:br/>
        <w:t>айтарыңды былай астарлап сөйлеуге болмас па? -- дейді.</w:t>
        <w:br/>
        <w:t>Сонда бейпіл құрдасы:</w:t>
        <w:br/>
        <w:t>- Қотақты, қотақ демей, Қыдырбай дейін бе? -- деген екен.</w:t>
        <w:br/>
        <w:t>-- дегенде ауыл ақсақалдары айтысты дереу тоқтатып, Әубайдың</w:t>
        <w:br/>
        <w:t>астына ақбоз ат мінгізіп қайтарыпты.</w:t>
        <w:br/>
        <w:t>ЫЗДЫҢ УӘЖІ</w:t>
        <w:br/>
        <w:t>Ертеде бір жігіт айттырып қойған қалыңдығына бара алмай</w:t>
        <w:br/>
        <w:t>жүріп-жүріп, қыз 19-ға келгенде қалыңдық ойнауға келіпті дейді.</w:t>
      </w:r>
    </w:p>
    <w:p>
      <w:r>
        <w:t>Қыз ауылы “күйеу келді деп қуанып, қыз жеңгелері дәнекер болып</w:t>
        <w:br/>
        <w:t>жүріп, жатар кезде қыз бен жігітті оңаша үйге қондырады.</w:t>
        <w:br/>
        <w:t>Жігіт “құдай қосқан қосағым” деп, қыздың жанына жатып,</w:t>
        <w:br/>
        <w:t>шариғатқа келсе, қыздың аманаты (қыздығы) болмай шығады.</w:t>
        <w:br/>
        <w:t>Жігіт ренжіп, “жасымнан айттырып қойған қалыңдығым едің,</w:t>
        <w:br/>
        <w:t>аманатыңды сақтай алмадың, сондықтан үйлене алмаймын” деп</w:t>
        <w:br/>
        <w:t>ашығын айтады.</w:t>
        <w:br/>
        <w:t>Сонда қыз: “Рас, құдай қосқан қосағым едің, аманатымды сақтай</w:t>
        <w:br/>
        <w:t>алмағаным да рас. Бірақ, кінә өзіңнен болды. Егер мойындағың</w:t>
        <w:br/>
        <w:t>келмесе, биге барып төрелетейік” дейді. Жігіт тұрып "мен сенің</w:t>
        <w:br/>
        <w:t>абыройыңды төкпей-ақ қояйын деп едім, қалауың төрелік болса, би</w:t>
        <w:br/>
        <w:t>алдына барсақ барайық” депті.</w:t>
        <w:br/>
        <w:t>Қыз бен жігіт би алдына келеді. Қыз тұрып:</w:t>
        <w:br/>
        <w:t>-- Биеке, әйел жолы үлкен бе, еркек жолы үлкен бе? -- деп</w:t>
        <w:br/>
        <w:t>сұрайды. Би отырып:</w:t>
        <w:br/>
        <w:t>- Әйел жолы үлкен дейді. Сонда қыз тұрып ендеше мен сөйлейін"</w:t>
        <w:br/>
        <w:t>Дейді де, былай депті:</w:t>
        <w:br/>
        <w:t>- Үркердің шырқауы қошқардың күйі еді,</w:t>
        <w:br/>
        <w:t>Ақпан-қаңтар бураның күйі еді,</w:t>
        <w:br/>
        <w:t>Сәуірдің самалы айғырдың күйі еді,</w:t>
        <w:br/>
        <w:t>Он бес жас деген қыздың күйі еді.</w:t>
        <w:br/>
        <w:t>Он бесімде күйлеп едім,</w:t>
        <w:br/>
        <w:t>Өзімдікін билеп едім.</w:t>
        <w:br/>
        <w:t>Себеліме салдырып едім,</w:t>
        <w:br/>
        <w:t>Аманатымды алдырып едім,</w:t>
        <w:br/>
        <w:t>Он бестің буына,</w:t>
        <w:br/>
        <w:t>Жастықтың дуына</w:t>
        <w:br/>
        <w:t>Аяғымды шалдырып едім.</w:t>
        <w:br/>
        <w:t>Енді, міне, құдай қосқан қосағым</w:t>
        <w:br/>
        <w:t>Он тоғызда келгенде сынап,</w:t>
        <w:br/>
        <w:t>ЫНАҚ</w:t>
        <w:br/>
        <w:t>Қазақ дәстүрі бойынша, жаңа түскен келінге бірінші түнеген күні</w:t>
        <w:br/>
        <w:t>неке төсегі салынып, адалдығын сынау үшін ақ төсеніш жайылатын</w:t>
        <w:br/>
        <w:t>болған. Осындай неке төсегін ертеңгілік келіннің жеңгелері қараса, ақ</w:t>
        <w:br/>
        <w:t>төсеніш құп-құрғақ дейді. Жас келіннің жеңгелері ақылдаса келіп</w:t>
        <w:br/>
        <w:t>“болар іс болды ғой, енді елдің шырқын бұзбай, төсенішке қызыл сия</w:t>
        <w:br/>
        <w:t>тамыза қояйық" деп келіседі.</w:t>
        <w:br/>
        <w:t>Содан сасқалақтап жүріп қызыл сияның орнына көк сия тамызып</w:t>
        <w:br/>
        <w:t>алады. Сиясы құрғыр ақтан оңайлықпен кете ме, әрі-бері жуып, үй</w:t>
        <w:br/>
        <w:t>сыртына жайып қойса, төсенішті алдымен келіннің енесі көріпті.</w:t>
        <w:br/>
        <w:t>Көріпті де:</w:t>
        <w:br/>
        <w:t>-- Біз де келін болып көріп едік, бірақ мынандай түсті көрмеп</w:t>
      </w:r>
    </w:p>
    <w:p>
      <w:r>
        <w:t>едік? - деп таңданыпты.</w:t>
        <w:br/>
        <w:t>Мұнан соң төсенішке келіннің атасының көзі түсіпті де:</w:t>
        <w:br/>
        <w:t>-- Паһ, азамат, жарайсың, келіннің өтін жарып жіберген екен</w:t>
        <w:br/>
        <w:t>ғой! -- деп сүйсінген екен.</w:t>
        <w:br/>
        <w:t>ішетін барша ыдыс-аяғын, әбзел-жабдығын сігейін! Ал, тамақ ішіп</w:t>
        <w:br/>
        <w:t>көр!” депті.</w:t>
        <w:br/>
        <w:t>Сонда молла: “Туһ, патшақар-ай, саған дауа жоқ екен ғой!” -- деп,</w:t>
        <w:br/>
        <w:t>отыра кеткен екен.</w:t>
        <w:br/>
        <w:t>БЕКТҰР МЕН АХМЕТ</w:t>
        <w:br/>
        <w:t>Бектұр деген қазақтың Ахмет деген құрдасы болыпты. Бір күні</w:t>
        <w:br/>
        <w:t>Бектұр шайханаға келсе, құрдасы Ахмет Бектұрдың жалаңаш суретін</w:t>
        <w:br/>
        <w:t>салып, бір қолына нан ұстатып, екінші қолымен қасасын ұстатып</w:t>
        <w:br/>
        <w:t>қойыпты дейді. Бектұрды көрісімен-ақ Ахмет қутыңдап, “танисың</w:t>
        <w:br/>
        <w:t>ба?” деп суретті иегімен нұсқайды. Сонда Бектұр:</w:t>
        <w:br/>
        <w:t>“Мына тұрған ба?</w:t>
        <w:br/>
        <w:t>Мына тұрған - Бектұр.</w:t>
        <w:br/>
        <w:t>Құдай берген несібесін жеп тұр.</w:t>
        <w:br/>
        <w:t>Маған да берші деген Ахметке</w:t>
        <w:br/>
        <w:t>Қаямды жепсің деп түр!” -- деген екен.</w:t>
        <w:br/>
        <w:t>ҚЫЛ</w:t>
        <w:br/>
        <w:t>Сақау шешесі сақау қызына ақыл айтады.</w:t>
        <w:br/>
        <w:t>- Қызым-ау, жігіттеймен қосылып, көп күлме, шиың ашылады.</w:t>
        <w:br/>
        <w:t>Сол күні кеште ауылда той болып, қызы сауыққа кетеді.</w:t>
        <w:br/>
        <w:t>Шешесінің ақылымен үн-түнсіз отырады. Бір қулау жігіт:</w:t>
        <w:br/>
        <w:t>-- Неге сөйлемейсіз, -- дейді. Сонда қыз отырып:</w:t>
        <w:br/>
        <w:t>-- Шешем шиың ашылады -- деген дейді. Сол түні пысық жігіт</w:t>
        <w:br/>
        <w:t>қызды сыртқа алып шығып, дегеніне жетеді.</w:t>
        <w:br/>
        <w:t>Ертеңіне шешесінің, не көрдің деген сұрағына қызы:</w:t>
        <w:br/>
        <w:t>-- Би жігіт басымды ойға қайатып, аяғымды қыйға қайатып,</w:t>
        <w:br/>
        <w:t>үстіме мінді. Шеше-ау, білмей жүр екенмін, қызықтың бәйі сонда</w:t>
        <w:br/>
        <w:t>екен,-- дейді.</w:t>
        <w:br/>
        <w:t>Сонда шешесі аһ ұрып:</w:t>
        <w:br/>
        <w:t>-- Шойың қайнаған екен-ау! -- депті.</w:t>
      </w:r>
    </w:p>
    <w:p>
      <w:r>
        <w:t>ОҚАЛ МЕН ҚҰЛ</w:t>
        <w:br/>
        <w:t>Бір байдың тоқалы есігіндегі құлымен ойнас екен. Күндердің бір</w:t>
        <w:br/>
        <w:t>күнінде бай жолаушы жүретін болып қамданып жатса, ерке тоқал “мен</w:t>
        <w:br/>
        <w:t>де төркініме барып келе қояйын” деп қиғылық салыпты. Бай: “Мен</w:t>
        <w:br/>
        <w:t>болсам жол жүріп барамын, сені ертіп баратын ешкім жоқ қой” дейді.</w:t>
        <w:br/>
        <w:t>Тоқалдың да күткені сол сөз болса керек “Мені қашан салтанатпен</w:t>
        <w:br/>
        <w:t>төркіндетіп едің, анау құлды қосып берсең болады" -- деп базына</w:t>
        <w:br/>
        <w:t>айтқан болады.</w:t>
        <w:br/>
        <w:t>Бай “мұның да ақыл екен” дейді де, екі атты ерттетіп, тоқалы мен</w:t>
        <w:br/>
        <w:t>құлын аттандырып жібереді.</w:t>
        <w:br/>
        <w:t>Тоқал мен құл қыр асып, көзден таса болысымен аттан түсе</w:t>
        <w:br/>
        <w:t>қалып, үйреншікті әдеттерімен бір-бірімен қауышады ғой. Сол кезде</w:t>
        <w:br/>
        <w:t>мінген аттарының бірі шылбырын сүйретіп, ауылға қайтып келеді.</w:t>
        <w:br/>
        <w:t>Мұны көрген бай “ойпырм-ай, жазым болмаса игі еді” деп, атқа міне</w:t>
        <w:br/>
        <w:t>салып шауып келсе, тоқал талтайып шалқасынан жатыр, құл болса екі</w:t>
        <w:br/>
        <w:t>бұттың арасында бүгжеңдеп отыр. Мұны көрген бай:</w:t>
        <w:br/>
        <w:t>-- Ау, не боп қалды? -- дейді.</w:t>
        <w:br/>
        <w:t>Сонда құл сасқалақтап:</w:t>
        <w:br/>
        <w:t>-- Байеке, ат үркіп, құлап қалып еді, шабы жарылып кетіпті, сол</w:t>
        <w:br/>
        <w:t>жерінен шегі шығып кете ме деп ұстап отырғаным! -- депті.</w:t>
        <w:br/>
        <w:t>Сонда бай мағұрлана күліп.</w:t>
        <w:br/>
        <w:t>-- Е, ол құдай берген жарығы ғой, басқа жері аман болса</w:t>
        <w:br/>
        <w:t>бопты! -- деген екен.</w:t>
        <w:br/>
        <w:t>ЖОҚ ІЗДЕГЕН ЖІГІТ</w:t>
        <w:br/>
        <w:t>Жаңа үйленген жігіттен тәжірибелілеу, сақа досы кешкі төсекте не</w:t>
        <w:br/>
        <w:t>істеп жүргенін сұрайды. Анау ешнәрседен хабарсыз, маубастау жігіт</w:t>
        <w:br/>
        <w:t>болса керек.</w:t>
        <w:br/>
        <w:t>Досы түсіндіре бастайды, келіншегіңде ам деген болады, сенде</w:t>
        <w:br/>
        <w:t>қотақ болады дегендей. Жігіт “ам” деген сөзді ұмытпас үшін бір</w:t>
        <w:br/>
        <w:t>кішкене қағазға жазып алады да ауылына қайтады. Ат үстінде келе</w:t>
        <w:br/>
        <w:t>жатып жігіт әлгі сөзді қайталап әуре болады. Біраздан соң жалығып,</w:t>
        <w:br/>
        <w:t>көңілін басқаға бұруы мұң екен, “ам” деген сөз тарс есінен шығып</w:t>
        <w:br/>
        <w:t>кетеді, қайтып есіне түсіре алмайды. Қалтасына қараса, қағаз жоқ. Ол</w:t>
        <w:br/>
        <w:t>аттан түсе қалып, жерді сипап іздей бастайды. Мұны көрген қойшы</w:t>
        <w:br/>
        <w:t>жақындап келіп:</w:t>
        <w:br/>
        <w:t>-- Балам не іздеп жүрсің? -- дейді.</w:t>
        <w:br/>
        <w:t>Жігіт үн-түнсіз жер сипалай береді.</w:t>
        <w:br/>
        <w:t>- Балам, қамшыңды жоғалттың ба?</w:t>
        <w:br/>
        <w:t>Жігіт тіл қатпайды.</w:t>
        <w:br/>
        <w:t>Әрі-бері айтқан сөзіне жауап ала алмаған қойшы ашуланып:</w:t>
      </w:r>
    </w:p>
    <w:p>
      <w:r>
        <w:t>-- Ой, әкеңнің аузын сігейін, шешеңнің амын жоғалттыңба?! -</w:t>
        <w:br/>
        <w:t>дейді.</w:t>
        <w:br/>
        <w:t>Бұл боқтауды естігенде ұмытқан сөзі қайта есіне түскен жігіт</w:t>
        <w:br/>
        <w:t>қуана орнынан тұрып:</w:t>
        <w:br/>
        <w:t>-- Ам, ам, - дейді де атына қайта мініп, шаба жөнелген екен.</w:t>
        <w:br/>
        <w:t>ОСЫЛУ</w:t>
        <w:br/>
        <w:t>Қарақалпақстанда ғұмыр кешкен әйгілі әзілкеш, қу Өмірбек Лаққа</w:t>
        <w:br/>
        <w:t>өзіне шәкірт болам деп жүрген жас жігітпен жол жүріп келе жатса</w:t>
        <w:br/>
        <w:t>дәрет қинайды. Содан тоқтап, дәрет ұсатып, енді жуынайын десе су</w:t>
        <w:br/>
        <w:t>жоқ. Сол жерде жанындағы, шәкірт балаға:</w:t>
        <w:br/>
        <w:t>-- Кесек әпер, -- дейді. Шәкірт бала алып береді, бұл аздық етеді.</w:t>
        <w:br/>
        <w:t>Лаққа тағы сұрайды. Шәкірт бала тағы да алып береді. Лаққа үшінші</w:t>
        <w:br/>
        <w:t>рет сұрағанда шәкірт бала тұрып:</w:t>
        <w:br/>
        <w:t>-- Ақсақал не болды, қотағыңның басынан там соғып жатырсың</w:t>
        <w:br/>
        <w:t>ба?! -- депті.</w:t>
        <w:br/>
        <w:t>Өмірінде ауыздыға сөз бермеген тапқыр Өмірбек Лаққа осы жолы</w:t>
        <w:br/>
        <w:t>сөзден алғаш рет тосылып қалыпты.</w:t>
        <w:br/>
        <w:t>Бір жас келіншек бала жетектеп келе жатса, баласы жылап</w:t>
        <w:br/>
        <w:t>қоймапты. Келіншек жолай кездескен шалға:</w:t>
        <w:br/>
        <w:t>-- Ата, мына балам жылап қоймайды. Жылауын қалай қойғызам,</w:t>
        <w:br/>
        <w:t>бір амалын таппайсыз ба? -- дейді.</w:t>
        <w:br/>
        <w:t>Шал баланы әрі-бері алдарқатып, қойдыра алмаған соң, ашу</w:t>
        <w:br/>
        <w:t>шакырып:</w:t>
        <w:br/>
        <w:t>-- Егер қоймасаң шешеңді сігемін, -- дейді. Бұл боқтауды естіген</w:t>
        <w:br/>
        <w:t>келіншек шалға ренжіп:</w:t>
        <w:br/>
        <w:t>-- Ата, басқа сөз таппадыңыз ба?! Құлағыңды кесемін, мұрныңды</w:t>
        <w:br/>
        <w:t>кесемін -- деп қорқытпайсыз ба! Дегенде, шал одан сайын қапаланып:</w:t>
        <w:br/>
        <w:t>-- Келін-ау, егер құлағын, мұрнын кесетін шаппа болмаса,</w:t>
        <w:br/>
        <w:t>қотағыммен кесемін бе? - деген екен.</w:t>
        <w:br/>
        <w:t>Жиырма бесте жігіт мас,</w:t>
        <w:br/>
        <w:t>Он бес жаста қыз да мас.</w:t>
        <w:br/>
        <w:t>Мастықпенен қылған іс,</w:t>
        <w:br/>
        <w:t>Кессеңіз тақсыр міне бас” -- депті.</w:t>
        <w:br/>
        <w:t>Хан ақылға салып, ойлап-ойлап ақырында қыз бен жігіттің</w:t>
        <w:br/>
        <w:t>некесін қиып, қосып жіберіпті.</w:t>
        <w:br/>
        <w:t>ЖІГІТ ПЕН ҚЫЗДЫҢ ХАНҒА ЖҮГІНУІ</w:t>
      </w:r>
    </w:p>
    <w:p>
      <w:r>
        <w:t>Баяғыда бір жігіт тоғай арасында жидек теріп жүрген қызға</w:t>
        <w:br/>
        <w:t>қызығып, зорлап жіберіпті. Содан қыз хан алдына келіп, былай деп</w:t>
        <w:br/>
        <w:t>шағым айтыпты:</w:t>
        <w:br/>
        <w:t>“Біз-біз едік, біз едік,</w:t>
        <w:br/>
        <w:t>“Жиделі сайдың бойында,</w:t>
        <w:br/>
        <w:t>Жидек теріп жүр едік.</w:t>
        <w:br/>
        <w:t>Біреу келді қабынып,</w:t>
        <w:br/>
        <w:t>Қара шекпен жамылып.</w:t>
        <w:br/>
        <w:t>Кет десем де кетпеді,</w:t>
        <w:br/>
        <w:t>Аты-жөнін айтпады.</w:t>
        <w:br/>
        <w:t>Асау торы ат үйреткен,</w:t>
        <w:br/>
        <w:t>Қайыңнан құрық сүйреткен.</w:t>
        <w:br/>
        <w:t>Қасымдағы жеңгемді,</w:t>
        <w:br/>
        <w:t>Адам да құрлы көрмеген.</w:t>
        <w:br/>
        <w:t>Қайыңды кұрық сермеген,</w:t>
        <w:br/>
        <w:t>Білезігім бар еді,</w:t>
        <w:br/>
        <w:t>Білекке симас тар еді.</w:t>
        <w:br/>
        <w:t>Тар білезігім кеңітті,</w:t>
        <w:br/>
        <w:t>Тең құрбымнан кем етті,</w:t>
        <w:br/>
        <w:t>Қара жермен теңелтті”.</w:t>
        <w:br/>
        <w:t>Сол жерде хан жігітті шақыртып алып, жөн сұрайды. Сонда жігіт</w:t>
        <w:br/>
        <w:t>былай депті:</w:t>
        <w:br/>
        <w:t>“Айналайын тақсыр хан,</w:t>
        <w:br/>
        <w:t>Ұрғанымды жасырман.</w:t>
        <w:br/>
        <w:t>Жұртта қалған қашарды,</w:t>
        <w:br/>
        <w:t>Қаңғырған бұқа қашырды.</w:t>
        <w:br/>
        <w:t>Күзді күнгі екі айда,</w:t>
        <w:br/>
        <w:t>Қошқар менен бұра мас.</w:t>
        <w:br/>
        <w:t>Жазғытұрғы екі айда,</w:t>
        <w:br/>
        <w:t>Айғыр менен бұқа мас.</w:t>
        <w:br/>
        <w:t>ӨБЕДЕЙ ҚАТЫН</w:t>
        <w:br/>
        <w:t>Жолаушы жігіт бір үйге келіп түссе, сол үйдің келіншегі етшеңді,</w:t>
        <w:br/>
        <w:t>ірі денелі екен дейді. Түннің бір уағында келіншекке күйеуі аяқ</w:t>
        <w:br/>
        <w:t>артады. Еті қыза келе күйеуі “Жаным-ай, осы сенің үстіңе шыққанда</w:t>
        <w:br/>
        <w:t>төбеге шыққандай боламын” депті.</w:t>
        <w:br/>
        <w:t>Сонда, шыдай алмаған қонақ жігіт: “Босада төбеге шықсаң, менің</w:t>
        <w:br/>
        <w:t>тұсаулы атым ұзап кеткен жоқ па екен қарай салшы” деген екен.</w:t>
        <w:br/>
        <w:t>ОЛЖЫҢ ҚЫЗ</w:t>
        <w:br/>
        <w:t>Баяғыда бір атастырылған жігіт ержетіп, қалыңдығына ұрын</w:t>
        <w:br/>
        <w:t>келіпті. Жөн-жоралғысымен ұрын келген күйеу жігітке үй тігіп,</w:t>
        <w:br/>
        <w:t>қалыңдығымен оңаша қалдырады. Екі жас түнімен ойнап-күліп,</w:t>
        <w:br/>
        <w:t>жастық сезімдерін бөліседі.</w:t>
        <w:br/>
        <w:t>Ертеңінде үлкен үй дәмге шақырады. Қыздың әке-шешесі, аға-</w:t>
        <w:br/>
        <w:t>жеңгесі өздерінше бас қосып, алдағы болар той-томалақтың қамын</w:t>
      </w:r>
    </w:p>
    <w:p>
      <w:r>
        <w:t>ақылдаспақ болады.</w:t>
        <w:br/>
        <w:t>Дәм үстінде қыздың жеңгесі: “Еркежан, қалай дем алдыңдар?”</w:t>
        <w:br/>
        <w:t>дейді. Сонда шолжың қыз: “Күйеу жақсы жігіт екен, түнімен</w:t>
        <w:br/>
        <w:t>шиқидатып-шиқидатып, таңға жақын атам азан шақиғанда тағы би</w:t>
        <w:br/>
        <w:t>шиқидатты ғой” депті.</w:t>
        <w:br/>
        <w:t>Сонда ыңғайсызданған күйеу бала “Мына ақымақ недейді-ау!"</w:t>
        <w:br/>
        <w:t>дегендей қызға алара қараған екен, қыз одан сайын өршеленіп: “Қая-</w:t>
        <w:br/>
        <w:t>қая, тағы да шиқидатқың келіп оти ма!” депті дейді.</w:t>
        <w:br/>
        <w:t>Мұнан кейін жігіт “қой, мына қыз маған жар болып оңдырмайды</w:t>
        <w:br/>
        <w:t>екен” деп, ренішпен аттанып кетіпті.</w:t>
        <w:br/>
        <w:t>ӘУБАЙДЫҢ ӘЗІЛІ</w:t>
        <w:br/>
        <w:t>Монғолиядағы Баян-Өлгий аймағының Баяннур сұмынында</w:t>
        <w:br/>
        <w:t>ділмар шешендігімен, тапқыр ақындығымен аты шыққан Әубай деген</w:t>
        <w:br/>
        <w:t>кісі болыпты.</w:t>
        <w:br/>
        <w:t>Жастайынан жетім өскен екен. Байдың қойын бағып күнелтіпті.</w:t>
        <w:br/>
        <w:t>Байдың ұлы Алтай бетіндегі қайнына ұрын барып қайтқан жолда, құда</w:t>
        <w:br/>
        <w:t>ауылында өлең сөзге жүйріктігімен аты шыққан келіншек болады да,</w:t>
        <w:br/>
        <w:t>ұрын барған құдалармен айтысып, ешкімге бет қаратпай қойыпты.</w:t>
        <w:br/>
        <w:t>Содан, келер жолы қызды алып қайтуға барарда құдалар ақын</w:t>
        <w:br/>
        <w:t>келіншектің тағыда қыспағына ұшырармыз деп, ауылдағы Әубай</w:t>
        <w:br/>
        <w:t>ақынға жақсы ат мінгізіп, мырзаларша киіндіріп, ертіп жүреді.</w:t>
        <w:br/>
        <w:t>Қыз ауылына келеді. Олар да қам отырса керек. Қыз ұзатар ойын-</w:t>
        <w:br/>
        <w:t>сауығы басталардан бұрын Әубайға бір бала жолығып: “Әй, аға, мен</w:t>
        <w:br/>
        <w:t>де Керей баласы едім. Анау сізбен айтысқалы отырған келіншек, өзі</w:t>
        <w:br/>
        <w:t>сөзі көптеу, бәдік адам. Оның бір кемиек ағасы бар. Қарындасы</w:t>
        <w:br/>
        <w:t>айтысқанда, соған мәз болып, өзінше мақтан көріп, аузынан суы ағып</w:t>
        <w:br/>
        <w:t>отырады. Соны есіңізге сала кетейін деп келдім” -- дейді.</w:t>
        <w:br/>
        <w:t>Сонымен, айтыс басталып кетеді. Келіншек те,</w:t>
        <w:br/>
        <w:t>Әубай да біраз жерге арындайды. Бір кезде келіншек, шешінген</w:t>
        <w:br/>
        <w:t>судан тайынбас дегендей:</w:t>
        <w:br/>
        <w:t>“Өлгенше өргізейін, өргізейін,</w:t>
        <w:br/>
        <w:t>Бөріге өгізімді жегізейін.</w:t>
        <w:br/>
        <w:t>Қоймасаң бұл қылығың, құда бала,</w:t>
        <w:br/>
        <w:t>Шекесін тылағымның емізейін”</w:t>
        <w:br/>
        <w:t>-- дейді. Сонда Әубай да тартынбастан:</w:t>
        <w:br/>
        <w:t>“Өлеңнің бірі сегіз, бірі тоғыз,</w:t>
        <w:br/>
        <w:t>Шешемді жастай алған кәрі доңыз.</w:t>
        <w:br/>
        <w:t>Кісі асырап тылағыңмен жүрген болсаң,</w:t>
        <w:br/>
        <w:t>Кемиек арттағы ағаң, соған еміз”.</w:t>
        <w:br/>
        <w:t>БЕЙБІТ АҚЫН МЕН ТӘТІ ҚЫЗ</w:t>
        <w:br/>
        <w:t>Жағалбайлы ішінде Тәті деген ақын қыз болыпты. Төңірегіндегі</w:t>
        <w:br/>
        <w:t>жігіттерді өлеңмен жеңе беріпті.</w:t>
      </w:r>
    </w:p>
    <w:p>
      <w:r>
        <w:t>Бірде, Тәті қыздан үнемі жеңіліп жүрген жағалбайлының бір</w:t>
        <w:br/>
        <w:t>жігіті әбден шарасы таусылған соң, жапсар жатқан Қыпшақ ішіндегі</w:t>
        <w:br/>
        <w:t>Құба деген елдің Бейбіт деген ақынына жалынып, Тәті қызбен</w:t>
        <w:br/>
        <w:t>айтыстыру үшін ертіп келіпті.</w:t>
        <w:br/>
        <w:t>Жол жүріп келген Бейбіт жағалбайлылардың ауылына келген соң,</w:t>
        <w:br/>
        <w:t>тынығып жатады.</w:t>
        <w:br/>
        <w:t>Мұны ауылдағы Тәті қыз естіп, бұл кісіні тұтқиылда бір тосын</w:t>
        <w:br/>
        <w:t>көрейін деп, жанына бір-екі құрбысын ертіп келсе, Бейбіт төр алдында</w:t>
        <w:br/>
        <w:t>бетіне орамалын жауып жатыр екен дейді.</w:t>
        <w:br/>
        <w:t>Сонда Тәті қыз келіп, Бейбіттің бетіндегі орамалын алып тұрып</w:t>
        <w:br/>
        <w:t>былай деген екен:</w:t>
        <w:br/>
        <w:t>“Менің атым Тәті қыз.</w:t>
        <w:br/>
        <w:t>Менен басқаның аты қыз.</w:t>
        <w:br/>
        <w:t>Алыстан ат соғып шаршап келген екенсіз,</w:t>
        <w:br/>
        <w:t>Жатыңыз қартым, жатыңыз”.</w:t>
        <w:br/>
        <w:t>Осылай деп Тәті қыз есікке беттей бергенде Бейбіт жастықтан</w:t>
        <w:br/>
        <w:t>басын көтеріп:</w:t>
        <w:br/>
        <w:t>“Қайда барасың Тәті қыз,</w:t>
        <w:br/>
        <w:t>Сенен басқаның құр аты қыз.</w:t>
        <w:br/>
        <w:t>Талай жігіттің дәмін татқан шығарсың,</w:t>
        <w:br/>
        <w:t>Шалдан да бір дәм татыңыз.</w:t>
        <w:br/>
        <w:t>Жаныма келіп жатыңыз” - депті</w:t>
        <w:br/>
        <w:t>Бұл сөзге жауап таба алмай қалған Тәті қыз үйіне барып, бір</w:t>
        <w:br/>
        <w:t>малын сойып, Бейбіт ақынды шақырып, жолын беріп аттандырған</w:t>
        <w:br/>
        <w:t>екен.</w:t>
        <w:br/>
        <w:t>Ш САҢЫРАУ</w:t>
        <w:br/>
        <w:t>Баяғыда бір кедей қолдылау шалдың өзі де, кемпірі де, бой жетіп</w:t>
        <w:br/>
        <w:t>қалған қызы да саңырау болса керек.</w:t>
        <w:br/>
        <w:t>Бір күні шал қорадағы азын-аулақ малын өрістетіп бара жатса,</w:t>
        <w:br/>
        <w:t>ауылдың жас жігіті қарсы ұшырасып, “Ассалаумағалейкум” деп сәлем</w:t>
        <w:br/>
        <w:t>беріпті. Сөйтсе, саңырау шал жас жігітке ажырайып бір қарапты да: “О</w:t>
        <w:br/>
        <w:t>не дегенің, шырағым-ау, қой да өзімдікі, қозы да өзімдікі!” депті.</w:t>
        <w:br/>
        <w:t>Жас жігіт шалдың саңырау екенін аңғарады да, үн-түнсіз жөніне</w:t>
        <w:br/>
        <w:t>кетеді.</w:t>
        <w:br/>
        <w:t>Сол күні кеште, шал дастархан басында отырып сөз қозғайды.</w:t>
        <w:br/>
        <w:t>“Ертеңгісін малды өргізіп бара жатыр едім, бір жас жігіт ұшырасып,</w:t>
        <w:br/>
        <w:t>осы үйдің қойы мен қозысына өзімсінген шырай танытқаны” -- дейді.</w:t>
        <w:br/>
        <w:t>Сонда кемпірі шалына шытына қарап алып: “Осы сенің-ақ</w:t>
        <w:br/>
        <w:t>бабыңды таппадым-ау, көжені сұйық құйсам сұйық дейсің, қою құйсам</w:t>
        <w:br/>
        <w:t>қою дейсің!” - депті.</w:t>
        <w:br/>
        <w:t>Сол кезде дастархан басында отырған қызы: “Мен қай бір бай</w:t>
      </w:r>
    </w:p>
    <w:p>
      <w:r>
        <w:t>таңдап отыр дейсіңдер, сіздердің ұйғарғандарыңыз болады да!” деген</w:t>
        <w:br/>
        <w:t>екен.</w:t>
        <w:br/>
        <w:t>САҒЫМБАЙ МЕН МОЛЛА</w:t>
        <w:br/>
        <w:t>Қыпшақ Қарағыз Сағымбай деген кісі сөзге шешен, тапқыр адам</w:t>
        <w:br/>
        <w:t>болыпты. Бірақ, сөзді боқтық қоспай сөйлемейді екен.</w:t>
        <w:br/>
        <w:t>Сол кісінің заманында Бұқарадан жер астында (құжыра) оқып</w:t>
        <w:br/>
        <w:t>келген Орал деген молда болыпты. Ол кісі мейлінше діндар адам болса</w:t>
        <w:br/>
        <w:t>керек. Біреу шариғатқа сәл қолайсыз сөз айтса болды, озса сабап, қалса</w:t>
        <w:br/>
        <w:t>ұрысып, жер-жебіріне жетеді екен.</w:t>
        <w:br/>
        <w:t>Бір жылы күздің күнінде Орал молланы бір үй түстікке қонаққа</w:t>
        <w:br/>
        <w:t>шақырып отырғанда, сол үйге молланың үстіне Сағымбай келіпті. Үй</w:t>
        <w:br/>
        <w:t>иесі “Сәке, жақсы келдіңіз, сыбағаңызды кейін жей жатарсыз, үйде</w:t>
        <w:br/>
        <w:t>молдекең отырар еді, бірге ас ішіңіз, үйге кіріңіз” деп, бәйек болады.</w:t>
        <w:br/>
        <w:t>Сағымбай үйге кіріп, молламен амандасып, бірсыпыра уақыт</w:t>
        <w:br/>
        <w:t>отырады. Күннің қысқара бастаған кезі. Әлден уақытта Сағымбай</w:t>
        <w:br/>
        <w:t>тықыршып: “Жол жүрмекші едім, анау ішіңді сігейін қазанға тас түсіп</w:t>
        <w:br/>
        <w:t>кеткен бе, неғып кешігіп жатсыңдар!” дейді.</w:t>
        <w:br/>
        <w:t>Мұндай сөзді естіген молла дереу орнынан тұрып, киіне</w:t>
        <w:br/>
        <w:t>бастайды. Үй иесі: “Оу, моллеке, қайда барасыз?” дейді. Молла: "Бұл</w:t>
        <w:br/>
        <w:t>үйге отыруға болмайды, мынау ас харам, боқтап қойды” депті.</w:t>
        <w:br/>
        <w:t>Мұны естігенде Сағымбай да ыңғайсызданып, “Моллеке, асығып</w:t>
        <w:br/>
        <w:t>отырған соң, ауыздан абайсыз шығып кетті, кешірім етіңіз де, отырып</w:t>
        <w:br/>
        <w:t>дәм ішіп кетіңіз” дейді. Үй иесі де шалғайына оралып жүр дейді.</w:t>
        <w:br/>
        <w:t>Бірақ, молла көнбейді.</w:t>
        <w:br/>
        <w:t>Сонда Сағымбай: “Моллеке-ау, тоқтасаңызшы, мен боқтағанмен</w:t>
        <w:br/>
        <w:t>бәленшем қазанға түсіп кеткен жоқ қой, ас ішіп кетіңіз, бірге тұрайық”</w:t>
        <w:br/>
        <w:t>дейді.</w:t>
        <w:br/>
        <w:t>Молла: “Жоқ, харам дедім ғой, енді отыруға болмайды” деп</w:t>
        <w:br/>
        <w:t>көнбейді.</w:t>
        <w:br/>
        <w:t>Сонда күйіп кеткен Сағымбай: "Әй, молла шыныменен</w:t>
        <w:br/>
        <w:t>тоқтамадың ғой, өзі бүгін қайда барып қонасың?” депті.</w:t>
        <w:br/>
        <w:t>Молла: “Қайда барушы едім, үйге барамын” дейді.</w:t>
        <w:br/>
        <w:t>Сағымбай: “Ендеше үйіңдегі қазан-ошағыңның, ыдыс-аяғыңның,</w:t>
        <w:br/>
        <w:t>самаурын-шәйнегіңнің бәрінің ішін сігейін! Ал, тамақ ішіп көр! Ертең,</w:t>
        <w:br/>
        <w:t>одан арғы күн, одан да арғы түстенетін, қонатын үйлерінің тамақ</w:t>
        <w:br/>
        <w:t>АЛ МЕН АҚ ЕШКІ</w:t>
        <w:br/>
        <w:t>Ертеде белінің қуаты қайтпаған бір шал болыпты. Шалдың</w:t>
        <w:br/>
        <w:t>кемпірі дімкәстау болып, төсектен қалған кезі болса керек. Бір күні,</w:t>
        <w:br/>
        <w:t>қуаты қайтпаған шалдың шауқаты көтеріліп, ұрындарға қара таппай</w:t>
        <w:br/>
        <w:t>тұрса, қораның түбінен ақ ешкі маңырапты. Сол-ақ екен, шал ақ ешкіні</w:t>
        <w:br/>
        <w:t>алып соғып, жәукемдеп жібереді.</w:t>
        <w:br/>
        <w:t>Содан, солығын басып, терін сүртіп, көңілін демдеп тұрып бір</w:t>
      </w:r>
    </w:p>
    <w:p>
      <w:r>
        <w:t>насыбай атайын десе, қалтасында шақшасы жоқ дейді. Ақ ешкінің</w:t>
        <w:br/>
        <w:t>үстінде қорбаңдап жүріп түсіріп алса керек. Сол жерде, шырқ үйіріліп</w:t>
        <w:br/>
        <w:t>шақшасын ары қарайды, бері қарайды, қараңғы қораның ішінен таба</w:t>
        <w:br/>
        <w:t>алмай қояды.</w:t>
        <w:br/>
        <w:t>Бұл екі арада шалының кешіккеніне алаңдаған кемпірі келіп</w:t>
        <w:br/>
        <w:t>қалады.</w:t>
        <w:br/>
        <w:t>-- Шал-ау, қараңғы қорада не бітіріп жүрсің? -- депті таңырқаған</w:t>
        <w:br/>
        <w:t>кемпірі.</w:t>
        <w:br/>
        <w:t>Сонда шақшасын таба алмай дал болып тұрған шал:</w:t>
        <w:br/>
        <w:t>-- Ақ ешкінің жатқан жері мынау,</w:t>
        <w:br/>
        <w:t>Екі тіземнің батқан жері мынау,</w:t>
        <w:br/>
        <w:t>Шақшам қайда-ей? -- деген екен.</w:t>
        <w:br/>
        <w:t>РКЕ ТОҚАЛ</w:t>
        <w:br/>
        <w:t>Баяғыда бір байдың үйі бағылан сойып, ет асыпты. Ауылдың</w:t>
        <w:br/>
        <w:t>еріккен екі жігіті түнімен қыз торып, таң алдында қарындары ашады</w:t>
        <w:br/>
        <w:t>да, байдың үйіндегі кешегі мол еттің қалдығын жемекші болыпты. Сол</w:t>
        <w:br/>
        <w:t>ниетпен байдың Үйіне келеді де, екі жігіттің бірі жабықтан түседі.</w:t>
        <w:br/>
        <w:t>Екіншісі сырттан қол жалғамақ болып қалады.</w:t>
        <w:br/>
        <w:t>Дәл осы кезде байдың ерке тоқалы оянып кетіп, байдан әлде не</w:t>
        <w:br/>
        <w:t>дәметкендей наздана бастайды. “Байеке, байеке, -- дейді ерке</w:t>
        <w:br/>
        <w:t>тоқал, - шынымен мені жақсы көрсең, көтеріп алып барып ошаққа</w:t>
        <w:br/>
        <w:t>тосшы, дәрет ұсатқым келіп жатыр”. Бай ұйқысын қимай: “Жақсы</w:t>
        <w:br/>
        <w:t>көретінім өзіңе аян ғой, несін әурелейсің” деген екен, тоқалы қиыла</w:t>
        <w:br/>
        <w:t>қыңқылдап қоймапты. Ақыры болмаған соң, бай көніп, тоқалды</w:t>
        <w:br/>
        <w:t>көтеріп әкеліп, ошақтағы күлге талтайта тосады ғой. Үй ішіндегі жігіт</w:t>
        <w:br/>
        <w:t>мұның бәрін естіп, демін ішіне тартып ши ішінде тұрады. Содан ерке</w:t>
        <w:br/>
        <w:t>тоқал быжылдатып-шыжылдатып сие бастайды. Күл астының</w:t>
        <w:br/>
        <w:t>қоламтасы сөне қоймаған екен, сідік тигенде ол пырсылдап-шыжылдап</w:t>
        <w:br/>
        <w:t>қоя береді. Сонда сыртта тықыршып күтіп тұрған жігіт тоңазыған</w:t>
        <w:br/>
        <w:t>еттің сорпасын төгіп, өзін алғалы жатыр екен деп ойлап, досына: “Өй,</w:t>
        <w:br/>
        <w:t>ақымақ, тоңазыған еттің сорпасын төкпе!” деп дауыстап жіберіпті.</w:t>
        <w:br/>
        <w:t>Жеті түнгі тосын дауыстан шошып кеткен бай тоқалын қолынан</w:t>
        <w:br/>
        <w:t>түсіріп алыпты. Сөйтіп, тоқалдың көті күйіп қалыпты.</w:t>
        <w:br/>
        <w:t>ШІ КЕЛІН</w:t>
        <w:br/>
        <w:t>Баяғыда үш ағайынды жігіт болыпты. Осы үш жігіттің ең кішісі</w:t>
        <w:br/>
        <w:t>ел жайлауға шыққанда үйленсе керек. Жігіттің жас отауы екі ағасының</w:t>
        <w:br/>
        <w:t>үйінің ортасына тігіледі. Онысы, жас келін екі үлкен абысынынан</w:t>
        <w:br/>
        <w:t>ертелі-кеш тәрбие көрсін, оның үстіне ертеңгі асты үлкен қайнағасы -</w:t>
        <w:br/>
        <w:t>Әтікесінің үйінен ішсін, кешкі асты кіші қайнағасы -- Тәтікесінің</w:t>
        <w:br/>
        <w:t>үйінен ішсін деген қамқорлықтары болса керек.</w:t>
        <w:br/>
        <w:t>Жас келін жаңа ортада, жаңа жұртта үй шаруасына ұршықтай</w:t>
        <w:br/>
        <w:t>үйіріліп араласып жүреді. Бір күні жер-ошақ басында құрт қайнатып</w:t>
        <w:br/>
        <w:t>отырғанда, желі басындағы айғыр арқырап келіп биеге шабады.</w:t>
        <w:br/>
        <w:t>Айғырдың биеге шапқан жері ой-шұқырлы жарықпас жер болса керек.</w:t>
        <w:br/>
        <w:t>Қасасын оқтап алған айғыр биеге көзіге алмай, біресе оң жамбасқа</w:t>
      </w:r>
    </w:p>
    <w:p>
      <w:r>
        <w:t>тайып, біресе сол жамбасқа тайып әуре болады. Сонда құрт қайнатып</w:t>
        <w:br/>
        <w:t>тұрған келіншек айғырдың қасасы оң жаңбасқа тайса “жоқ, Әтікем</w:t>
        <w:br/>
        <w:t>үйіне қарай” деп, сол жамбасқа тайса “жоқ, Тәтікем үйіне қарай” деп</w:t>
        <w:br/>
        <w:t>бірге қиналып тұрады. Бір мезгілде биеге шауып жүрген әккі айғыр</w:t>
        <w:br/>
        <w:t>қасасын түзетіп алып, биенің сарпайына дәлдеп тіреген кезде қозып</w:t>
        <w:br/>
        <w:t>кеткен жас келіншек: “Ал, енді бас!” деп қолын сермеп қалғанда,</w:t>
        <w:br/>
        <w:t>қайнап жатқан құртқа сұғып алып, күйіп қалыпты.</w:t>
        <w:br/>
        <w:t>ЖЕЗДЕНІҢ ӘЗІЛІ</w:t>
        <w:br/>
        <w:t>Жамбыл Қордай асып келе жатып, жолда Қопада отырған</w:t>
        <w:br/>
        <w:t>Есдәулет шәкіртінің үйіне ат басын бұрады. Келсе Есдәулет ақын бір</w:t>
        <w:br/>
        <w:t>топ адамның ортасында жыр айтып отыр дейді. “Іздегенге -- сұраған”</w:t>
        <w:br/>
        <w:t>дегендей Жамбыл келген соң бәрі қуанып қалады.</w:t>
        <w:br/>
        <w:t>Төрден орын беріп, дастарханды мол етін қайта жаяды. Сол жолы</w:t>
        <w:br/>
        <w:t>ұстаз бен шәкірт кезек-кезек дастан, қыса айтады. Жамбыл ертеде</w:t>
        <w:br/>
        <w:t>оңтүстік ақындарынан үйренген “Мұңлық-Зарлықты” хикая етеді.</w:t>
        <w:br/>
        <w:t>Есдәулет өзінің “Жетіген” дастанын айтып береді.</w:t>
        <w:br/>
        <w:t>Содан, таң атуға айналғанда, “аздап көз шырымын алайық” деп,</w:t>
        <w:br/>
        <w:t>жиналғандар жатпақшы болады. Жамбылға бір құдашасы қызмет</w:t>
        <w:br/>
        <w:t>көрсетіп, төсек салып береді. Төсек сала жүріп әзіл айтады: “Ал, кәрі</w:t>
        <w:br/>
        <w:t>жезде, төсек салынды ұйқыңыз қалай еді?” -- дейді.</w:t>
        <w:br/>
        <w:t>Сонда тізесін бүге берген Жамбыл былай деп қалжыңдапты:</w:t>
        <w:br/>
        <w:t>“Құдаша жаба салшы ішігімді,</w:t>
        <w:br/>
        <w:t>Ішіктің жылы болар іші жүңді.</w:t>
        <w:br/>
        <w:t>Жездеңді жатар кезде қажай берме,</w:t>
        <w:br/>
        <w:t>Оятып аларсың сен күшігімді". ”</w:t>
        <w:br/>
        <w:t>Жамбыл осылай дегенде құдашасы: “О, алжыған кәрі жезде” деп,</w:t>
        <w:br/>
        <w:t>сыртқа жөней беріпті.</w:t>
        <w:br/>
        <w:t>ШЕШЕСІНІҢ АҚЫЛЫ</w:t>
        <w:br/>
        <w:t>Бір ойласшыл қатын қызына былай деп ақыл үйрететін көрінеді:</w:t>
        <w:br/>
        <w:t>“Жас кезінде өзіңнен үлкен кісіге сіккіз. Себебі, ол ұзақ сігіп,</w:t>
        <w:br/>
        <w:t>айызыңды қандырады. Жаның жай табады. Үлкейгенде жасқа сіккіз.</w:t>
        <w:br/>
        <w:t>Себебі, шаршатпайды. Тәнің сүйсінеді”.</w:t>
        <w:br/>
        <w:t>СЫНЫҢ АШУЫ</w:t>
        <w:br/>
        <w:t>Шал сыртта жүреді. Мал жайғайтын уақыт болса керек. Баласы</w:t>
        <w:br/>
        <w:t>мен келіні үйден шыға қоймайды. Шал пысқырып, үйдің сыртына</w:t>
        <w:br/>
        <w:t>жақындаса, үй ішінен келінінің “суырмашы” деп ыңырсыған дауысы</w:t>
        <w:br/>
        <w:t>естіледі. Сонда малы жайғаусыз қалып бара жатқан шал тықыршып:</w:t>
        <w:br/>
        <w:t>“Әй, балам, жаны шығып кетсе де, суырып алшы” -- деп дауыстап</w:t>
        <w:br/>
        <w:t>жіберген екен.</w:t>
        <w:br/>
        <w:t>ЕСІК ЖЫР БЕЛГІ</w:t>
      </w:r>
    </w:p>
    <w:p>
      <w:r>
        <w:t>Бір келіншектің ойнасы болыпты. Ойнасымен күнде кешкілік қой</w:t>
        <w:br/>
        <w:t>жамырап, құлын ағытылып, абыр-сабыр болып жатқанда өз үйінде</w:t>
        <w:br/>
        <w:t>кездеседі екен.</w:t>
        <w:br/>
        <w:t>Бір күні келіншектің күйеуі тобығын шығарып алып, қой</w:t>
        <w:br/>
        <w:t>жамырар кезде үйде отырып қалыпты. Уәде бойынша келіншектің</w:t>
        <w:br/>
        <w:t>ойнас жігіті келуге тиіс екен. Оған келме деп айтудың орайы жоқ.</w:t>
        <w:br/>
        <w:t>Келіншек “енді қайтсем екен” деп, іштей абдырап отырады.</w:t>
        <w:br/>
        <w:t>Сөйтіп отырғанда, сырттан ойнас жігіттің жөткірінген дыбысы</w:t>
        <w:br/>
        <w:t>естіледі. Сонда үйде отырған келіншек емшектегі баласын шымшып</w:t>
        <w:br/>
        <w:t>жылатып, былай деп бесік жырын айтыпты:</w:t>
        <w:br/>
        <w:t>Күнде жылау, бөпем-ау, түнде жылау,</w:t>
        <w:br/>
        <w:t>Иіс маймен денеңе бердім сылау.</w:t>
        <w:br/>
        <w:t>Сен жыламай, балам-ау, кім жылайды,</w:t>
        <w:br/>
        <w:t>Асырайтын әкеңнің сыйқы мынау!</w:t>
        <w:br/>
        <w:t>Үй сыртындағы ойнас жігіт тосындау бесік жырға құлақ түреді де,</w:t>
        <w:br/>
        <w:t>“Асырайтын әкеңнің сыйқы мынау!” деген сөзді естігенде, келіншек</w:t>
        <w:br/>
        <w:t>күйеуінің үйде екенін біле қойып, мал қараған адам болып, өтіп кете</w:t>
        <w:br/>
        <w:t>беріпті дейді.</w:t>
        <w:br/>
        <w:t>АЗАҚ ЖІГІТІ МЕН ӨЗБЕК ҚЫЗЫ</w:t>
        <w:br/>
        <w:t>Бір өзбек қызы қотақ көрмепті. Оны ретін тауып, қазақтың бір</w:t>
        <w:br/>
        <w:t>жігіті сігіп кетеді. Мұны қыз ағасына айтады: “Өзі ұзын екен, басы</w:t>
        <w:br/>
        <w:t>қызыл екен, басынан ағып кетті, жаныма жағып кетті, сол қазақ өлер,</w:t>
        <w:br/>
        <w:t>бұғып-бұғып кетті” -- дейді. Сонда қыз ағасы: “Қазақтың жалқаяғы</w:t>
        <w:br/>
        <w:t>түс-түс” -- деп, қарындасын жатқызып қойып, көтінен тепкен екен.</w:t>
        <w:br/>
        <w:t>“САҚИНАМДЫ КЕҢ ЕТТІ”</w:t>
        <w:br/>
        <w:t>Қазақтың әйгілі жазушысы Бейімбеттің үлкен әкесі Майлы ел</w:t>
        <w:br/>
        <w:t>ішіндегі бір қызға ғашық болып, қызды алып қашыпты. Қыз әкесі ел</w:t>
        <w:br/>
        <w:t>арасына беделді, қолы ұзын адам болса керек, қызы мен Майлыны</w:t>
        <w:br/>
        <w:t>ұстап алып, билердің талқысына салдырыпты. Сонда Төбе би отырып:</w:t>
        <w:br/>
        <w:t>“Жастар не айтарларың бар, қайсың сөйлейсің?” десе, қыз тұрып:</w:t>
        <w:br/>
        <w:t>“Рұқсат болса, мен сөйлейін” -- депті. Билер бір-біріне таңдана</w:t>
        <w:br/>
        <w:t>қарасып: “Е, жарайды, сөйле қызым" -- деседі.</w:t>
        <w:br/>
        <w:t>Сонда Бейімбеттің болашақ әжесі тұрып:</w:t>
        <w:br/>
        <w:t>“Арғымақ ат үстінде,</w:t>
        <w:br/>
        <w:t>Майлы келді қасыма.</w:t>
        <w:br/>
        <w:t>Құрық салды мойныма,</w:t>
        <w:br/>
        <w:t>Қолын салды қойныма,</w:t>
        <w:br/>
        <w:t>Бір сақинам бар еді,</w:t>
        <w:br/>
        <w:t>Өзі сондай тар еді.</w:t>
        <w:br/>
        <w:t>Сақинамды кең етті,</w:t>
      </w:r>
    </w:p>
    <w:p>
      <w:r>
        <w:t>Жеңгемменен тең етті”, - деген екен.</w:t>
        <w:br/>
        <w:t>Сол жерде билер бір-біріне қарасып: “Болары болған екен,</w:t>
        <w:br/>
        <w:t>даудамай тозған екен, жастар өздері сүйіп, өздері түйіп, озған екен!”</w:t>
        <w:br/>
        <w:t>десіп, екі жасқа баталарын берген екен.</w:t>
        <w:br/>
        <w:t>Бейімбет Майлин өзінің бойындағы сөз қонған жазушылық өнерді</w:t>
        <w:br/>
        <w:t>сол әжем жағынан -- нағашы жұртымнан жұғысты болды деп отырады</w:t>
        <w:br/>
        <w:t>екен.</w:t>
        <w:br/>
        <w:t>ӘМІР АҚЫН</w:t>
        <w:br/>
        <w:t>Ұлы жүзден шыққан Әмір ақын, жанында екі-үш жолдасы бар,</w:t>
        <w:br/>
        <w:t>жол жүріп келе жатып бір ауылға ат басын бұрады. Келген үйдің бір-</w:t>
        <w:br/>
        <w:t>екі әйелі жерошақ басында нан пісіріп жүреді. Әмір ақын сәлем беріп,</w:t>
        <w:br/>
        <w:t>жолдастарымен төрге озады. Жайғасып отырысады. Осы кезде</w:t>
        <w:br/>
        <w:t>жерошақ басындағы бір әйелден жел шығып кетеді. Оны жігіттер</w:t>
        <w:br/>
        <w:t>абайсызда болған ғой деп елемей отыра берген екен, әлгі әйел</w:t>
        <w:br/>
        <w:t>үстемелетіп тағыда бірер рет жел шығара беріпті. Сонда Әмір дауысын</w:t>
        <w:br/>
        <w:t>көтеріп:</w:t>
        <w:br/>
        <w:t>“Құдағи құдасына нан илейді,</w:t>
        <w:br/>
        <w:t>Піссін деп наны шапшаң қам илейді.</w:t>
        <w:br/>
        <w:t>Мылтығы құдағидың перен екен,</w:t>
        <w:br/>
        <w:t>Құдағи атқан сайын зар илейді.</w:t>
        <w:br/>
        <w:t>Құдағи илегенің бес қатырма,</w:t>
        <w:br/>
        <w:t>Қолыңнан сараң болсаң дым татырма.</w:t>
        <w:br/>
        <w:t>Мылтықты үстін-үстін тарсылдаттың,</w:t>
        <w:br/>
        <w:t>Басында ошағыңның жау жатыр ма”</w:t>
        <w:br/>
        <w:t>-- дегенде, әйелдер бетін басып тұра қашыпты.</w:t>
        <w:br/>
        <w:t>Сонда жігіттер: “Қап, Әмір-ай, құрттың-ау! Осырмақ түгілі одан</w:t>
        <w:br/>
        <w:t>зорғысын жасаса да, бір шәйді тыныш ішіп кететін едік қой, енді</w:t>
        <w:br/>
        <w:t>қайттық!” деп күліскен екен.</w:t>
        <w:br/>
        <w:t>ТІК</w:t>
        <w:br/>
        <w:t>Ертеректе бір жігіт мініп жүрген атын беріп, базардан етік сатып</w:t>
        <w:br/>
        <w:t>алыпты. Етік болғанда да, шынымен бір атқа татитындай, осы айнадай</w:t>
        <w:br/>
        <w:t>жарқыраған ерік болса керек.</w:t>
        <w:br/>
        <w:t>Жігіт етікті киеді, сонсоң көңілі өсіп, көрімдік сұрауға бір</w:t>
        <w:br/>
        <w:t>жеңгесінің жанына келіп етігін көрсетеді.</w:t>
        <w:br/>
        <w:t>Қараса, айнадай жарқырап тұрған етігінен жеңгесінің қызыл</w:t>
        <w:br/>
        <w:t>дамбалының сәулесі қызараңдап көрінеді дейді. Жігіт жеңгесіне: “Ау,</w:t>
        <w:br/>
        <w:t>сенің дамбалың қызыл екен ғой!” дейді. Жеңешесі: “Мына жүгермек</w:t>
        <w:br/>
        <w:t>қайдағыны айтады!” дейді де теріс айналып кетеді.</w:t>
        <w:br/>
        <w:t>Жігіт айнадай жарқыраған етігімен етек астын көруге болатынын</w:t>
        <w:br/>
        <w:t>біліп алады да, екінші бір жеңгесіне жанасып келіп, етігінің басына</w:t>
        <w:br/>
        <w:t>қараса көк дамбалдың сәулесі түседі. “Ау, сенің дамбалың көк қой!”</w:t>
        <w:br/>
        <w:t>дейді.</w:t>
        <w:br/>
        <w:t>Жеңгесі: “Не дейді, осы сен бәле, қайдағыны шығарасың да</w:t>
        <w:br/>
        <w:t>жүресің” деп, ол да теріс айналып кетеді. Құныққан қу жігіт етек</w:t>
      </w:r>
    </w:p>
    <w:p>
      <w:r>
        <w:t>астын етігінің басынан көргісі келіп, үшінші бір жеңгесіне</w:t>
        <w:br/>
        <w:t>жақындайды.</w:t>
        <w:br/>
        <w:t>Сөйтсе, ол жеңгесі жалаң бұт екен, жігіт айнадай жарқыраған</w:t>
        <w:br/>
        <w:t>етігінің басына қарапты да, сол сәт есінен танып құлап қалыпты.</w:t>
        <w:br/>
        <w:t>Базардағы кісілер абыр-дабыр болып, жігіттің басын сүйеп, бетіне</w:t>
        <w:br/>
        <w:t>су бүркіп жүріп есін жиғызыпты.</w:t>
        <w:br/>
        <w:t>Сонсоң, қаумалаған жұрт “Ау, не болды саған?” -- деп сұрайды</w:t>
        <w:br/>
        <w:t>ғой.</w:t>
        <w:br/>
        <w:t>Сонда, есінен танған жігіт етігінің басына қарап: “Уһ, жүрегім</w:t>
        <w:br/>
        <w:t>жаңа орынына түсті ғой, қара атымды беріп алған етігімнің басы</w:t>
        <w:br/>
        <w:t>қақырап қақ айырылған екен деп зәремнің ұшқанын қарашы!” деп</w:t>
        <w:br/>
        <w:t>орынынан тұрыпты.</w:t>
        <w:br/>
        <w:t>Сөйтсе, соңғы жақындаған жеңгесінің жалаң бұты жарқырап</w:t>
        <w:br/>
        <w:t>тұрған етігінің басынан көрінгенде, жігіт шынымен-ақ етігімнің басы</w:t>
        <w:br/>
        <w:t>қақ айырылған екен деп есінен танып қалған ғой.</w:t>
        <w:br/>
        <w:t>ҰҢ ШАҒЫС</w:t>
        <w:br/>
        <w:t>Бірде етік пен қотақ кездесіп қалып, бір-біріне сыр айтысады.</w:t>
        <w:br/>
        <w:t>Сөзді етік бастапты:</w:t>
        <w:br/>
        <w:t>-- Мен адамнан көп қорлық көріп жүрмін. Ертеңгісін мені киіп</w:t>
        <w:br/>
        <w:t>алған адам күнінен бір шешпестен небір лай-сарсаңға салады. Кешке</w:t>
        <w:br/>
        <w:t>қақтап кептіруге қояды. Сол кезде тұла бойым құрысып-тырысып,</w:t>
        <w:br/>
        <w:t>жаным көзіме көрінеді. Ертеңгісін бір теуіп қайта киіп алады. Күнде</w:t>
        <w:br/>
        <w:t>көретінім осы, тамтығым қалар емес, -- деп мұңын шағады.</w:t>
        <w:br/>
        <w:t>Сонда қотақ тұрып:</w:t>
        <w:br/>
        <w:t>-- Менің көрген зәбірім одан да жаман. Мені ертеңгісін өзімен</w:t>
        <w:br/>
        <w:t>бірге ала кетеді. Күнімен екі санға кезек соғылып, кешке есеңгіреп</w:t>
        <w:br/>
        <w:t>құлаймын. Бірақ онда да маза жоқ, сілкілеп жүріп, басымды көтереді</w:t>
        <w:br/>
        <w:t>де, бір қараңғы құдыққа салып жібереді. Содан таң атқанша бір малып,</w:t>
        <w:br/>
        <w:t>бір суырып есімді шығарады. Құдығы түскір мұндай сасық болар ма.</w:t>
        <w:br/>
        <w:t>Ми-батпаққа малшынып, аузы-басым құсық-құсық болып, өлім</w:t>
        <w:br/>
        <w:t>халінде құдықтан шығамын. Өмір бойы жарық дүниені бір көрген</w:t>
        <w:br/>
        <w:t>емеспін, -- деп ол да еңіреп қоя беріпті.</w:t>
        <w:br/>
        <w:t>Ш ҚЫЗ</w:t>
        <w:br/>
        <w:t>Бір байдың үш қызы болыпты. Үшеуі де қотақ көрмеген екен. Бір</w:t>
        <w:br/>
        <w:t>күні бай кемпірімен екеуі көрші ауылға тойға кетеді. Кетерінде шешесі</w:t>
        <w:br/>
        <w:t>қыздарына: “Жігіттер келсе есікті ашпаңдар” деп тапсырады. Мұның</w:t>
        <w:br/>
        <w:t>бәрін сезген ауылдың қу жігіттері қыздарға келсе, есікті ашпайды.</w:t>
        <w:br/>
        <w:t>Сонда қу жігіт қыздарды сынау үшін керегеден қотағын қылтитып</w:t>
        <w:br/>
        <w:t>көрсетеді.</w:t>
        <w:br/>
        <w:t>Қотақты көрген кіші қыз отырып: “Ойбай, көтек, бармақты қара”,</w:t>
        <w:br/>
        <w:t>- дейді. Ортаншы қыз: “Бармақ болса, тырнағы қайда?” -- дейді.</w:t>
        <w:br/>
        <w:t>Сонда қыздардың үлкені отырып: “Шыққыр көзім шықпаса, дәл</w:t>
        <w:br/>
        <w:t>қотақтың өзі” деген екен.</w:t>
      </w:r>
    </w:p>
    <w:p>
      <w:r>
        <w:t>Бір жалғыз шалдың Құрмаш деген баласы кештеу үйленіпті.</w:t>
        <w:br/>
        <w:t>Зарығып үйленген Құрмаш үш күн бойы отау үйден шықпай</w:t>
        <w:br/>
        <w:t>қойыпты. Әбден шыдамы таусылған шал әкесі отау үйдің сыртына</w:t>
        <w:br/>
        <w:t>келіп, бұларға не болды деп тыңдаса, келін "Суырмашы, суырмашы!"</w:t>
        <w:br/>
        <w:t>деп ыңырсып жатса керек.</w:t>
        <w:br/>
        <w:t>Сонда шал тұрып айқай салыпты;</w:t>
        <w:br/>
        <w:t>“Уа, әкеңнің аузын сігейін, Құрмаш,</w:t>
        <w:br/>
        <w:t>Әкең үш күн бойы аш,</w:t>
        <w:br/>
        <w:t>Өліп кетсе де суырып аш</w:t>
        <w:br/>
        <w:t>-- деген екен.</w:t>
        <w:br/>
        <w:t>Баяғыда әркімге бір қолжаулық болып, отырыңқырап қалған қыз</w:t>
        <w:br/>
        <w:t>болады. “Отырған қыз орын табады” деген сөз рас болса керек, бір</w:t>
        <w:br/>
        <w:t>тойда кәрі қызға бай баласының көзі түсіп, кешікпей сөз салады. Қыз</w:t>
        <w:br/>
        <w:t>бен жігіттің ата-аналары да жүз көрісіп, құда болуға сөз байласады.</w:t>
        <w:br/>
        <w:t>Содан мерзімді уақыт жетіп, қызды алып шығуға күйеу жігіт</w:t>
        <w:br/>
        <w:t>келеді. Қыз ұзату тойы болады. Ел-жұрт қуанышқа бөленеді.</w:t>
        <w:br/>
        <w:t>Осындай бір шақта қыздың жеңгесі де қуаныш үстінде: “Еркежан-</w:t>
        <w:br/>
        <w:t>ау, бақытың бар екен, күйеу бала да, барар жерің де ойдағыдай” -- деп,</w:t>
        <w:br/>
        <w:t>қайын сіңлісінің бетінен сүйеді ғой.</w:t>
        <w:br/>
        <w:t>Сонда әбден аузы күйіп, отырыңқырап қалған қыз: “Жеңеше-ау,</w:t>
        <w:br/>
        <w:t>бәрі дұрыс қой, бірақ, қашан қарыс-сүйем кіргенше байға тигеніме</w:t>
        <w:br/>
        <w:t>сенбеймін!” -- деген екен.</w:t>
        <w:br/>
        <w:t>ІКСІН БАЛА</w:t>
        <w:br/>
        <w:t>Бір кедейдің үш баласы болыпты. Шал қартайып, балаларын</w:t>
        <w:br/>
        <w:t>шақырып алады да, олардан қалай асырайтындарын сұрайды. Үлкен</w:t>
        <w:br/>
        <w:t>ұлы: “Еңбек етем, табыс табам” дейді. Ортаншы ұлы: “Мен де солай</w:t>
        <w:br/>
        <w:t>етемін, бағып-қағамын” дейді. Сонда ең кенже ұлы: “Мен қотағыммен</w:t>
        <w:br/>
        <w:t>асыраймын” депті.</w:t>
        <w:br/>
        <w:t>Содан үлкен екі ұл еңбекке кіріседі де, кіші ұл бапты бір атқа</w:t>
        <w:br/>
        <w:t>мініп байдың ауылына келеді. Бай баладан жөн сұраған екен, бала</w:t>
        <w:br/>
        <w:t>жігіт “Есімім Сіксін” дейді.</w:t>
        <w:br/>
        <w:t>Кешке тамақ ішіп, жатқан соң бала жігіт қызды оятады. Қыз</w:t>
        <w:br/>
        <w:t>қабылдай қоймаған екен, жігіт “Әкең ұлықсат етті” деп, өңмеңдеп</w:t>
        <w:br/>
        <w:t>қоймайды.</w:t>
        <w:br/>
        <w:t>Тіпті болмаған соң қыз әкесіне дыбыс береді, шағым айтады.</w:t>
        <w:br/>
        <w:t>Сонда бай: “Сіксін балам, тыныш жат!” деп дауыстайды.</w:t>
        <w:br/>
        <w:t>Қыз мұны өзіне қаратып айтылған сөз екен деп, жігітке көнеді.</w:t>
        <w:br/>
        <w:t>Ертеңіне қыз болған жайды шешесіне айтады. Содан бай мен</w:t>
        <w:br/>
        <w:t>бәйбіше амал жоқ қызын дүние-мүлкімен кедейдің баласына ұзатқан</w:t>
        <w:br/>
        <w:t>екен.</w:t>
        <w:br/>
        <w:t>Баймен құда болған кедей шал тарықпай ғұмыр кешіпті дейді.</w:t>
      </w:r>
    </w:p>
    <w:p>
      <w:r>
        <w:t>ОЖАНАСЫР МЕН ЖҰМА</w:t>
        <w:br/>
        <w:t>Қожанасыр үйленген соң көпке дейін әйеліне жанаспапты. Бірде</w:t>
        <w:br/>
        <w:t>әйелі ренішін білдірсе, Қожанасыр ұмытып жүрмін деп жалтарыпты.</w:t>
        <w:br/>
        <w:t>Сонда әйелі: “Олай болса, әрбір жұма күні тымағыңды төрге іліп</w:t>
        <w:br/>
        <w:t>қояйын, сол күні шауқат жасасаң қанағат” дейді. Бұған Қожанасыр да</w:t>
        <w:br/>
        <w:t>келіседі.</w:t>
        <w:br/>
        <w:t>Алайда, әйелі жиірек болғанын қалап, тымақты төрге ілуді</w:t>
        <w:br/>
        <w:t>жиілетіп жіберсе керек. Сонда Қожанасыр айтты дейді: “Бұл үйде не</w:t>
        <w:br/>
        <w:t>мен болармын, не жұма болар” деп, төрдегі тымақты біржола алып</w:t>
        <w:br/>
        <w:t>тастаған екен.</w:t>
        <w:br/>
        <w:t>“ОНЫ БІЛЕР ҰЛ ҚАЙДА!”</w:t>
        <w:br/>
        <w:t>Ертеректе жасы қырықтың о жақ, бұ жағына келіп қалған бір</w:t>
        <w:br/>
        <w:t>жесір әйел болыпты. Жесір әйелдің бозбала болып қалған есерсоқтау</w:t>
        <w:br/>
        <w:t>баласы болса керек.</w:t>
        <w:br/>
        <w:t>Бір күні жесір әйелдің есерсоқ баласына бір ой келеді. “Осы ғой,</w:t>
        <w:br/>
        <w:t>үлкен кісілер, “ананың баласы үшін бір түнгі ұйқысының бөлінгенін</w:t>
        <w:br/>
        <w:t>ақтау үшін Меккеге үш рет жаяу арқалап алып бару керек” деп</w:t>
        <w:br/>
        <w:t>отырады. Менің анам болса, түн ұйқысын төрт бөліп мені бақты-</w:t>
        <w:br/>
        <w:t>қақты, өсірді-жетілдірді. Еңді, анамның ақ сүтін ақтап, Меккеге</w:t>
        <w:br/>
        <w:t>арқалап алып барайын!” деген ой келеді есерсоқ балаға.</w:t>
        <w:br/>
        <w:t>Ой иектеген соң есерсоқ бала ай-шайға қарамай, анасын арқасына</w:t>
        <w:br/>
        <w:t>салып алып, “Мекке қайдасың!” деп тартып отырыпты.</w:t>
        <w:br/>
        <w:t>Содан, бір күн жүреді, екі күн жүреді күндердің бір күнінде мидай</w:t>
        <w:br/>
        <w:t>далада салт атты қарт адамға кез болады. Қарт адам мидай далада</w:t>
        <w:br/>
        <w:t>баласының арқасына мініп келе жатқан әйелге таңырқап қарайды.</w:t>
        <w:br/>
        <w:t>Қараса, әйелдің жүзі шырайлы, онша тұғырдан тая қоймағанын</w:t>
        <w:br/>
        <w:t>байқайды. Сол жерде жөн сұрасып, әйелдің Меккеге бара жатқанын</w:t>
        <w:br/>
        <w:t>біледі. Біледі де:</w:t>
        <w:br/>
        <w:t>-- Ойбай-ау, Бәйбіше-ау, жалғыз баланың жанын қинап, екі</w:t>
        <w:br/>
        <w:t>аяғыңды салақтатып желкесіне мінгенің қалай? Құдайдың кешем десе</w:t>
        <w:br/>
        <w:t>пейілі кең емес пе, онша тұғырдан тая қоймаған жайың бар екен. Онан</w:t>
        <w:br/>
        <w:t>да, бір байға тиіп алып, үйіңде тыныш отырмайсың ба?! -- дейді қарт</w:t>
        <w:br/>
        <w:t>жолаушы.</w:t>
        <w:br/>
        <w:t>Сонда, есерсоқ баласының нойыс қылығына күйіп келе жатқан</w:t>
        <w:br/>
        <w:t>әйел байға тигісі келетінін жасыра алмай:</w:t>
        <w:br/>
        <w:t>-- Оны білер ұл қайда? -- депті дейді.</w:t>
        <w:br/>
        <w:t>ННЫҢ ҮШ ҚЫЗЫ</w:t>
        <w:br/>
        <w:t>Бір ханның үш қызы болыпты. Хан оларға қотақ көрсетпей оңаша</w:t>
        <w:br/>
        <w:t>бағып, өсіріпті. Содан қыздары бойжеткенде моншаға түсіру үшін</w:t>
        <w:br/>
        <w:t>амның не екенін білмейтін жігіт іздепті. Ол үшін базарға барып,</w:t>
        <w:br/>
        <w:t>кезіккен жігітке малдың сарпайын көрсетіп, “мынау не?” деп сұраса,</w:t>
        <w:br/>
        <w:t>жігіттердің бәрі не екенін біледі дейді. Мұның бәрін сырттай бағып</w:t>
        <w:br/>
        <w:t>жүрген бір қуу жігіт байға келіп, дым білмейтін сыңай танытады. Сол</w:t>
        <w:br/>
        <w:t>жерде бай әлгі жігітті қыздарын күтуге, моншаға түсіруге алып келеді.</w:t>
      </w:r>
    </w:p>
    <w:p>
      <w:r>
        <w:t>Жігіт байдың қыздарын моншаға түсіріп жүреді. Қыздар үстін</w:t>
        <w:br/>
        <w:t>ысатын жөке сұраса, жігіт қотағының жүнін көрсетеді. Сол жүнін</w:t>
        <w:br/>
        <w:t>үйкеген болып жүріп, байдың қыздарын шетінен сігіп шығады.</w:t>
        <w:br/>
        <w:t>Күндердің күнінде қыздар екіқабат болып, оны білген жігіт</w:t>
        <w:br/>
        <w:t>қашады. Қыздар “жөкемді беріп кет” деп қуады. Қотақтың не екенін</w:t>
        <w:br/>
        <w:t>білмейтін қыздардан құтыла алмаған жігіт жерден бір тасты алады да,</w:t>
        <w:br/>
        <w:t>қотағын өтірік үйкелеп, суға лақтырып жібереді де: “Енді менде жөке</w:t>
        <w:br/>
        <w:t>жоқ, суға батып кетті” дейді.</w:t>
        <w:br/>
        <w:t>Қыздар болған жайды ханға айтады. Ерке қыздарының айтқанына</w:t>
        <w:br/>
        <w:t>көніп, жөкені алып шығу үшін хан шешініп суға түседі. Бірақ, судан</w:t>
        <w:br/>
        <w:t>ештеңе таба алмай шығады. Сонда хан әкесінің қотағын көрген</w:t>
        <w:br/>
        <w:t>қыздар: “О, бізге керек жөке әкемізге жабысып шықты!” -- деп,</w:t>
        <w:br/>
        <w:t>ханның қотағына жармасыпты.</w:t>
        <w:br/>
        <w:t>ҰРМАҒАМБЕТ ПЕН КЕЛІНШЕК</w:t>
        <w:br/>
        <w:t>Тұрмағамбет Ізтілеуов оншақты моллаға қосшы болып көрші</w:t>
        <w:br/>
        <w:t>ауылға бара жатады. Намаз уақыты болып қалған соң жолай бір</w:t>
        <w:br/>
        <w:t>қараша үйге соғып, су жылыттырады. Әлгі үйдің шайпалау</w:t>
        <w:br/>
        <w:t>келіншегіне Тұрмағамбет қолқабыс етіп, мосыға ілген шәйнектің</w:t>
        <w:br/>
        <w:t>астына от жаға бастайды. Ол жөппелдемеде тұтана қоймаса керек.</w:t>
        <w:br/>
        <w:t>Сонда келіншек Тұрмағамбеттің жанына келіп:</w:t>
        <w:br/>
        <w:t>“Шәйнегіңе сиейін мосыңменен,</w:t>
        <w:br/>
        <w:t>Моллаларыңа сиейін қосыңменен.</w:t>
        <w:br/>
        <w:t>От жаға алмай отырған қосшы бала,</w:t>
        <w:br/>
        <w:t>Аузыңа сиейін бе осыменен” -- дейді.</w:t>
        <w:br/>
        <w:t>Сонда Тұрмағамбет те бөгелместен:</w:t>
        <w:br/>
        <w:t>“Иінағашыңды сігейін шелегіңмен,</w:t>
        <w:br/>
        <w:t>Бет-жүзіңді сігейін желегіңмен,</w:t>
        <w:br/>
        <w:t>Амыңа қотағымды тығып алып,</w:t>
        <w:br/>
        <w:t>Көтіңді сігейін бе енегіммен”, - деген екен.</w:t>
        <w:br/>
        <w:t>Сол жастықтың жөнімен</w:t>
        <w:br/>
        <w:t>Түзетілмес іс қылдым,</w:t>
        <w:br/>
        <w:t>Кессеңіз, ханым, міне бас!” -- деген екен.</w:t>
        <w:br/>
        <w:t>Сол жерде бір-біріне ылайық екі жастың тапқырлығына көңілі</w:t>
        <w:br/>
        <w:t>толған Тәуекел хан:</w:t>
        <w:br/>
        <w:t>“Айтқандарың бәрі жөн,</w:t>
        <w:br/>
        <w:t>Өркенің өссін, екі жас“, -- деп екеуіне батасын беріп, некесін</w:t>
        <w:br/>
        <w:t>қиғызған екен дейді.</w:t>
        <w:br/>
        <w:t>ӘРБИЕ</w:t>
        <w:br/>
        <w:t>Бір шалдың баласы ешқандай боғауыз сөз білмей өсіпті. Бір күні</w:t>
        <w:br/>
        <w:t>көрші балалар “Әкеңнің қотағы”, “шешеңнің амы”, “шешеңді сігейін”</w:t>
      </w:r>
    </w:p>
    <w:p>
      <w:r>
        <w:t>деген сөз үйретіп жібереді. Бала бұл сөздердің мәнісін әкесінен</w:t>
        <w:br/>
        <w:t>сұрайды. Әкесі баласына: “Әкеңнің қотағы деген -- таяқ”, “Шешеңнің</w:t>
        <w:br/>
        <w:t>амы деген -- қалпақ”, “ал, шешеңді сігейін дегені -- қалпақты іліп қой</w:t>
        <w:br/>
        <w:t>дегені” дейді.</w:t>
        <w:br/>
        <w:t>Бір күні шал үйде жоқта қолында таяғы бар қалпақты кісі келеді.</w:t>
        <w:br/>
        <w:t>Келеді де, амандық саулықтан соң, шашы өсіп кеткенін, осы үйдегі</w:t>
        <w:br/>
        <w:t>отағасыға шашын алдыруға келгенін айтады. Сонда бала әлгі кісіге:</w:t>
        <w:br/>
        <w:t>“Әкеңнің қотағын сүйеп қой, Шешеңнің амын іліп қой, шешеңді</w:t>
        <w:br/>
        <w:t>сігейін, атам қазір келеді, отыра тұр” -- деген екен.</w:t>
        <w:br/>
        <w:t>ИТ ПЕН КЕНЕ</w:t>
        <w:br/>
        <w:t>Бит пен кене қыздың қойнына кіріпті. Бит қыздың амына кіріп</w:t>
        <w:br/>
        <w:t>кетеді де, кене емшектің астына қадалады. Ертеңіне екеуі түнімен не</w:t>
        <w:br/>
        <w:t>көргенін айтысады.</w:t>
        <w:br/>
        <w:t>Кене: “Жаңа қадала беріп едім, бір дәу келді де мені емшекке</w:t>
        <w:br/>
        <w:t>жапсыра ұстап алып, таң атқанша езгіледі” -- депті.</w:t>
        <w:br/>
        <w:t>Сонда бит: “Жайлы жерге кіріп, енді жайғаса беріп едім, бір</w:t>
        <w:br/>
        <w:t>жалтыр бас дүлей баса-көктеп кіріп келді де, әй-шай жоқ, мені</w:t>
        <w:br/>
        <w:t>түйгіштей бастады. Жаным шығып бара жатқан соң тістеп алып едім,</w:t>
        <w:br/>
        <w:t>құсып-құсып жібергені. Содан, ол да маған ерегісіп алды ғой деймін,</w:t>
        <w:br/>
        <w:t>таң атқанша түйгіштеумен болды. Құрсын, көзім ілінбеді” -- деп</w:t>
        <w:br/>
        <w:t>мұңын шағыпты.</w:t>
        <w:br/>
        <w:t>СА МЕН МАЛШЫ</w:t>
        <w:br/>
        <w:t>Арқа малшылары ертеректе Бетбақдаланың шөлін басып өтіп, Шу</w:t>
        <w:br/>
        <w:t>бойын қыстап қайтатын болған. Шу бойының жайылма суы, қамыс-</w:t>
        <w:br/>
        <w:t>құрағы мол болған соң, маса-шіркейі де қалың болады. Бұған Арқа</w:t>
        <w:br/>
        <w:t>малшысы үйренбей, маса-шіркей буып, әбден мазасы кетіп жүрсе</w:t>
        <w:br/>
        <w:t>керек.</w:t>
        <w:br/>
        <w:t>Содан, мерзімді уақытында Арқаға қарай кері көшіп бара жатқан</w:t>
        <w:br/>
        <w:t>малшы атына мініп, Шу бойының масасы түтеген қамыс-құрағына</w:t>
        <w:br/>
        <w:t>қарап тұрып былай депті:</w:t>
        <w:br/>
        <w:t>“Маса әкеңнің аузын сігейін,</w:t>
        <w:br/>
        <w:t>Адамзатқа қас әкеңнің аузын сігейін,</w:t>
        <w:br/>
        <w:t>Біз Арқаға көшіп барамыз,</w:t>
        <w:br/>
        <w:t>Қош әкеңнің аузын сігейін!”</w:t>
        <w:br/>
        <w:t>Ауылдың сөзге сараң, мінезі морттау бір жігіті көңілі кетіп</w:t>
        <w:br/>
        <w:t>жүрген қызды оңаша шақырып алыпты да, тақыр жерді шыбықпен</w:t>
        <w:br/>
        <w:t>сызып тұрып: “Мынау болашақ үйімнің сырт бітімі, мынау қонақ</w:t>
        <w:br/>
        <w:t>бөлме, мынау ас үй, мынау жатын орнымыз, осындай үйді ұнатып</w:t>
        <w:br/>
        <w:t>тұрсаң тұр, тұрмасаң, әкеңді ұрайын, кет әрі!” деген екен.</w:t>
        <w:br/>
        <w:t>Ауылда спортпен айналысатын бір балуан жігіт екі қолын бүркіт</w:t>
      </w:r>
    </w:p>
    <w:p>
      <w:r>
        <w:t>қанатындай қомдап, қорбиып жүреді екен. Бір күні ауылдасы: “Осы</w:t>
        <w:br/>
        <w:t>жүрісің не?” деп сұраса “Мен балуанмын ғой” дейді.</w:t>
        <w:br/>
        <w:t>Сонда ауылдас жігіт: “Ой, мен осы күнге дейін қыз-келіншектен</w:t>
        <w:br/>
        <w:t>көңілім қалып көрмеген сігергермін, немене, сонда сігегер екенмін деп</w:t>
        <w:br/>
        <w:t>көшеде итеңдеп жүруім керек пе?!” -- деген екен.</w:t>
        <w:br/>
        <w:t>ОЛАҚАЙ ЖҮРІС</w:t>
        <w:br/>
        <w:t>Ауыл шопыры жол жүріп келе жатса бір қыз қол көтеріпті.</w:t>
        <w:br/>
        <w:t>Кабинасына мінгізіп алады. Бас-аяғына көз салса әп-әдемі қыз екен.</w:t>
        <w:br/>
        <w:t>Тек орысшалау тәрбиеленген қыз болса керек.</w:t>
        <w:br/>
        <w:t>Біраздан соң тілдесе келе жігіттің қызға көңілі ауады. Сонда жігіт:</w:t>
        <w:br/>
        <w:t>“Әй, қыз, солақай жүрісің жоқ па еді?!” депті.</w:t>
        <w:br/>
        <w:t>Онысы орыстың “налево” деген сөзін тура аударып айтқан түрі</w:t>
        <w:br/>
        <w:t>болса керек.</w:t>
        <w:br/>
        <w:t>БАР БОЛҒАНҒА НЕ ЖЕТСІН</w:t>
        <w:br/>
        <w:t>Бір байдың қызының байы өле беріпті. Өзі бай қызы, оның үстіне</w:t>
        <w:br/>
        <w:t>көріктілеу болыпты да, отырып қалмай, сөз салғанға тие беріпті.</w:t>
        <w:br/>
        <w:t>Бірде кезекті бай тағы да өлгенде әлгі байдың қызына біреулер:</w:t>
        <w:br/>
        <w:t>“Осы саған бай құтаймады-ау!” депті. Сонда байдың қызы: “Бар</w:t>
        <w:br/>
        <w:t>болып, байы өле бергенге не жетсін!” -- деген екен.</w:t>
        <w:br/>
        <w:t>ҮРКІСТАН МЕН ЖЕТІСАЙДЫҢ АҚЫНЫ</w:t>
        <w:br/>
        <w:t>Түркістандық жас пері, жаңа талап ақын жігіт көршілес</w:t>
        <w:br/>
        <w:t>Жетісайдың жаңадан даңқы шығып келе жатқан ақын келінішегін</w:t>
        <w:br/>
        <w:t>арнайы іздеп келеді. Жетісайдағы шеткі үйге түсіп, сөз арасында ақын</w:t>
        <w:br/>
        <w:t>келіншектің жайын сұраса, сол үйдің әйелі ақын келіншектің абысыны</w:t>
        <w:br/>
        <w:t>болып шығады. Шәй ішіліп болған соң абысыны жүгіріп барып ақын</w:t>
        <w:br/>
        <w:t>келіншекке мән-жайды айтады. “Қадалып сұрап отыр, қапы қалма” деп</w:t>
        <w:br/>
        <w:t>ескертеді.</w:t>
        <w:br/>
        <w:t>Ақын келіншек бұл хабарды естісімен шыдай алмай өзі келеді.</w:t>
        <w:br/>
        <w:t>Келсе, Түркістанның ақыны шағын ғана жігіт екен, ақын келіншек</w:t>
        <w:br/>
        <w:t>менсінбей өлеңді бастап жіберді.</w:t>
        <w:br/>
        <w:t>“Өлеңді мен айтамын бастағандай,</w:t>
        <w:br/>
        <w:t>Сауыры жүйрік аттың тостағандай,</w:t>
        <w:br/>
        <w:t>Іздеп келсем ақынын Түркістанның</w:t>
        <w:br/>
        <w:t>Бала ғой апаныма тастағандай”.</w:t>
        <w:br/>
        <w:t>Сонда Түркістан ақыны жастықтан басын жұлып алып айтқан</w:t>
        <w:br/>
        <w:t>жауабы:</w:t>
        <w:br/>
        <w:t>“Өлеңді мен де айтамын бастағандай,</w:t>
        <w:br/>
        <w:t>Сауыры жүйрік аттың тостағандай,</w:t>
        <w:br/>
        <w:t>Түркістанның ақынын жын ұрып па,</w:t>
      </w:r>
    </w:p>
    <w:p>
      <w:r>
        <w:t>Жағадағы құрақтан ұстай алмай” -- деген екен.</w:t>
        <w:br/>
        <w:t>АУСЫЛ</w:t>
        <w:br/>
        <w:t>Бір жылы Кұлжада сиырға аусыл тиіп, елдің берекесі кетеді.</w:t>
        <w:br/>
        <w:t>Сонда ауылдағы бір жеңгесі ақын Таңжарық Жолдыұлына: “Әй,</w:t>
        <w:br/>
        <w:t>Таңжарық, баяғыда төрт түліктің жеңіл-желпі ауруын бәдік айтып</w:t>
        <w:br/>
        <w:t>үркітіп жатушы еді ғой, ақын атың бар емес пе, мынау аусылы</w:t>
        <w:br/>
        <w:t>құрғырға бірдеңе десеңші!” -- депті. Сонда Таңжарық:</w:t>
        <w:br/>
        <w:t>“Аусыл келді, ендеше, аусыл келді,</w:t>
        <w:br/>
        <w:t>Аусыл келіп, сиырлар таусылды, енді.</w:t>
        <w:br/>
        <w:t>Қарасан деп қатындар қарғаушы еді,</w:t>
        <w:br/>
        <w:t>Қос қолдап қотағымды саусын енді”. - деген екен.</w:t>
        <w:br/>
        <w:t>УЕКЕЛДІҢ ТӨРЕЛІГІ</w:t>
        <w:br/>
        <w:t>Тәуекел ханның ел басындағы кезі болса керек. Байұлының</w:t>
        <w:br/>
        <w:t>Танасынан шыққан Жиембет Біртоғашұлы жасынан ел аузына ілігіп,</w:t>
        <w:br/>
        <w:t>ақыл-парасатымен, шешендік-тапқырлығымен көзге түседі. “Ел</w:t>
        <w:br/>
        <w:t>мақтаған жігітті қыз жақтаған” дегендей, сол елде Есенбике деген</w:t>
        <w:br/>
        <w:t>ақылына көркі сай ару қыз Жиембетпен көңілдері жарасып жүреді.</w:t>
        <w:br/>
        <w:t>Ол кезде елдің ереуіл, жігіттің жорыуылы көп. Жиембет те ел</w:t>
        <w:br/>
        <w:t>қамына ерте араласқан жігіт болған соң ба, жоқ әлде басқа себеп</w:t>
        <w:br/>
        <w:t>болды ма, әйтеуір Есенбикемен арасын бірте-бірте алыстатқандай</w:t>
        <w:br/>
        <w:t>болады.</w:t>
        <w:br/>
        <w:t>Содан көңілі жарасқан Жиембетті ұзақ күтіп, шарасы таусылған</w:t>
        <w:br/>
        <w:t>Есенбике бірде хан Тәуекелдің жолын күтіп жүріп орайы келгенде</w:t>
        <w:br/>
        <w:t>“Дат, тақсыр” депті. Хан тоқтап “Қызым не айтарың бар” дейді. Сонда</w:t>
        <w:br/>
        <w:t>Есенбике:</w:t>
        <w:br/>
        <w:t>“Тақсыр!</w:t>
        <w:br/>
        <w:t>Бір білезігім бар еді,</w:t>
        <w:br/>
        <w:t>Оның өзі тар еді.</w:t>
        <w:br/>
        <w:t>Албырт өскен ер жігіт</w:t>
        <w:br/>
        <w:t>Оңаша жерде жолығып,</w:t>
        <w:br/>
        <w:t>Сол білезігімді кеңітті.</w:t>
        <w:br/>
        <w:t>Қатарымнан кемітті”, - дейді.</w:t>
        <w:br/>
        <w:t>Тәуекел хан сол жерде мән-жайды сұрап, Жиембетке қатысты сөз</w:t>
        <w:br/>
        <w:t>екенін білген соң, жырауды шақыртып, “Бұл не еткенің?” дейді ғой.</w:t>
        <w:br/>
        <w:t>Сонда Жиембет іркілместен.</w:t>
        <w:br/>
        <w:t>“Иә, тақсыр хан ием,</w:t>
        <w:br/>
        <w:t>Үш ай тоқсан кезінде</w:t>
        <w:br/>
        <w:t>Қошқар менен бура мас.</w:t>
        <w:br/>
        <w:t>Нақ көктемнің кезінде</w:t>
        <w:br/>
        <w:t>Айғыр менен бұқа мас.</w:t>
      </w:r>
    </w:p>
    <w:p>
      <w:r>
        <w:t>Жас болжамы жеткенде</w:t>
        <w:br/>
        <w:t>Қыздар менен жігіт мас.</w:t>
        <w:br/>
        <w:t>НЕ МЕН КҮЙЕ</w:t>
        <w:br/>
        <w:t>Енесі мен күйеу баласы жол жүріп келе жатады. Бұрын күйеу</w:t>
        <w:br/>
        <w:t>баласымен оңаша сөйлесіп көрмеген енесі: “Шырағым, жол</w:t>
        <w:br/>
        <w:t>қысқарсын, әңгіме айт” дейді.</w:t>
        <w:br/>
        <w:t>Сонда күйеу баласы: “Ене, естіген өтірік дейді ғой, көргенімді</w:t>
        <w:br/>
        <w:t>айтайын. Былтыр дәл осы жерден мал қайырып жүр едім, бұта түбінен</w:t>
        <w:br/>
        <w:t>бір ор қоян селтең етіп атып тұрғанда, аттан құлап түскенім. Сол жерде</w:t>
        <w:br/>
        <w:t>қотағымдай қайрақ тас жатыр екен, ала салып жіберіп қалып едім,</w:t>
        <w:br/>
        <w:t>қоянның басына сарт етіп тиіп, екі шекесі менің екі енегімдей бұлтиып</w:t>
        <w:br/>
        <w:t>шыға келгені!” дейді.</w:t>
        <w:br/>
        <w:t>Енесі болса: “Қой, шырағым, бекер болар” дейді.</w:t>
        <w:br/>
        <w:t>Сонда күйеу баласы:</w:t>
        <w:br/>
        <w:t>“Рас айтамын, нанбасаңыз менікінің қайрақ тастай екенін</w:t>
        <w:br/>
        <w:t>қызыңыздан сұраңызшы” деген екен.</w:t>
        <w:br/>
        <w:t>ОҚСАН БИДІҢ ҚЫЗ ОЯТУЫ</w:t>
        <w:br/>
        <w:t>Жанында атқосшы екі жігіті бар Тоқсан би бір ауылдың тұсынан</w:t>
        <w:br/>
        <w:t>өтіп бара жатады. Сол жерде екі жігіт Тоқсан биге өтініш білдіріп:</w:t>
        <w:br/>
        <w:t>“Тәке, сіз де жас болып көрдіңіз ғой, осы ауылда бір ақылына көркі</w:t>
        <w:br/>
        <w:t>сай ару қыз бар еді, ат басын бұрап, аял етсек қайтеді” дейді.</w:t>
        <w:br/>
        <w:t>Тоқсан би келіседі. Шынында да тізгін тартқан үйдің қызы ақыл-</w:t>
        <w:br/>
        <w:t>көркі бірдей келіскен жан екен дейді, үлкенге ізеті, кішіге құрметі</w:t>
        <w:br/>
        <w:t>жарасқан ықылас көрсетеді. Сөз арасындағы әзіл-қалжыңда екі</w:t>
        <w:br/>
        <w:t>жігіттің аузын аштырмай мысы басып отырады.</w:t>
        <w:br/>
        <w:t>Содан түн уағы болып, қонақтар көпіртіп салған жайлы төсекке</w:t>
        <w:br/>
        <w:t>жайғасады. Ең соңынан шамды басып, шолпысы сыңғырлап барып қыз</w:t>
        <w:br/>
        <w:t>шымылдык ішіне кіреді.</w:t>
        <w:br/>
        <w:t>Ел ұйқыға кетті-ау дегенде сергек жатқан Тоқсан би жанындағы</w:t>
        <w:br/>
        <w:t>екі жігітті бірінен соң бірін түртеді. Бірақ, екі жігіттің де жүректері</w:t>
        <w:br/>
        <w:t>дауаламай, бір-бір аунап түсіп үнсіз қалады.</w:t>
        <w:br/>
        <w:t>Сонда Тоқсан би ата салтымен қызды елеп, марапаттап қайтуға</w:t>
        <w:br/>
        <w:t>жарамаған екі жігітке іштей ренжіп, өзі орнынан тұрады да,</w:t>
        <w:br/>
        <w:t>шымылдық ішіндегі қызға қол салады. Қызда сергек жатса керек,</w:t>
        <w:br/>
        <w:t>ықылас білдірген қонаққа ығысып орын береді. Тоқсан би көрпенің</w:t>
        <w:br/>
        <w:t>шетін баса отырып қызға былай дейді.</w:t>
        <w:br/>
        <w:t>“Бұл дүние өтер-кетер, өтер-кетер,</w:t>
        <w:br/>
        <w:t>Бізге жеткен қәрілік сізге жетер.</w:t>
        <w:br/>
        <w:t>Қасыңа тоқсандағы Тоқсан келді,</w:t>
        <w:br/>
        <w:t>Керілмей, құдашажан, көрпең көтер”.</w:t>
        <w:br/>
        <w:t>Сонда қыз айтты дейді:</w:t>
        <w:br/>
        <w:t>“Ол рас, бұл дүние өтер-кетер,</w:t>
      </w:r>
    </w:p>
    <w:p>
      <w:r>
        <w:t>Сізге өткен кәрілік бізге жетер.</w:t>
        <w:br/>
        <w:t>Нар бастатып бір тоғыз жол берейін,</w:t>
        <w:br/>
        <w:t>Бір түнгі ұйқыңызға сол да жетер”</w:t>
        <w:br/>
        <w:t>ІРҚЫЛҒАН</w:t>
        <w:br/>
        <w:t>“Бірқылған” атты ру бар. Бұлай аталу себебі, ертеде бір жігіт</w:t>
        <w:br/>
        <w:t>көңілі кеткен келіншекті қоймай айналдырып жүріп көндіріпті. Бірақ,</w:t>
        <w:br/>
        <w:t>жігіт мақтаншақ болса керек, сырын сыртқа білдіріп қойса керек.</w:t>
        <w:br/>
        <w:t>Сонда келіншек былай деп мақтаншақ жігітке сәлем айтыпты:</w:t>
        <w:br/>
        <w:t>“Барсаң салем айта бар бір қылғанға,</w:t>
        <w:br/>
        <w:t>Жетпей жатып еліне жыр қылғанға,</w:t>
        <w:br/>
        <w:t>Жақсы жігіт деген соң көніп едім,</w:t>
        <w:br/>
        <w:t>Істей алмай амымды дым қылғанға”.</w:t>
        <w:br/>
        <w:t>Осыдан кейін жігіт елі “Бірқылған” атанып кетіпті дейді.</w:t>
        <w:br/>
        <w:t>ҮНДЕСТЕР</w:t>
        <w:br/>
        <w:t>Бір келіншек өзінің абысынын аздыру үшін бір күні аярланып</w:t>
        <w:br/>
        <w:t>сұрақ қояды: “Осы менің қайным қалай өзі, сенің күнің не болып жүр.</w:t>
        <w:br/>
        <w:t>Қайным күніне нешеуін салады?” -- дейді. Жаңа келін боп түскен</w:t>
        <w:br/>
        <w:t>аңқау абысыны: “Күн сайын алдыңғы ұзын сопағын ғана салады” -</w:t>
        <w:br/>
        <w:t>дейді. Сонда тәжірибелі қу келіншек: “Бетім-ай, онысы несі екен,</w:t>
        <w:br/>
        <w:t>соңғы екеуін аяп жүр ме?” депті.</w:t>
        <w:br/>
        <w:t>Сол күні кеште, осы әңгімені көкейіне түйген жас келіншек,</w:t>
        <w:br/>
        <w:t>күйеуі жанаса бергенде бұтын керіп, күйеуінің қос жұмыртқасын</w:t>
        <w:br/>
        <w:t>бармақпен бырт-бырт басып сарпайына салып жіберіпті дейді.</w:t>
        <w:br/>
        <w:t>АСАЛЫ ЖІГІТ</w:t>
        <w:br/>
        <w:t>Бір байдың жалғыз ұлы ірі денелі екен, сонысына сай қасасы да</w:t>
        <w:br/>
        <w:t>жойдасыз үлкен болыпты. Содан оған әйел шыдамай, алған әйелі өле</w:t>
        <w:br/>
        <w:t>беріпті.</w:t>
        <w:br/>
        <w:t>Бір күні баласы әкесіне етігінің тозғанын шағым етсе, әкесі</w:t>
        <w:br/>
        <w:t>ренжиді: “Шырағым-ау, бұлайша неден сорлы болдың, аяғыңа жылына</w:t>
        <w:br/>
        <w:t>бір түйенің көні жетпейді, астыңнан алған әйелің аман кетпейді” -</w:t>
        <w:br/>
        <w:t>деп.</w:t>
        <w:br/>
        <w:t>Содан баласы өзіне лайық қатын іздеп ел аралап кетеді. Бір үйде</w:t>
        <w:br/>
        <w:t>жесір қатын бар екен, әлгімен сырласып отырып шынын айтады.</w:t>
        <w:br/>
        <w:t>Сонда жесір қатын аяғындағы мәсісін шешіп, қоншын көрсетіп, “қасаң</w:t>
        <w:br/>
        <w:t>мынаған сия ма?” депті. Жігіт “я, осы шамалас, сиып қалар” дейді.</w:t>
        <w:br/>
        <w:t>Сонда келіншек “Онда көлігіңді сайла, мен қатыныңмын” деген</w:t>
        <w:br/>
        <w:t>екен.</w:t>
        <w:br/>
        <w:t>АЛ МЕН КЕМПІР</w:t>
      </w:r>
    </w:p>
    <w:p>
      <w:r>
        <w:t>Желі басында жүрген шал өз бойынан бір сергектік, шабыт</w:t>
        <w:br/>
        <w:t>сезінеді де, жанында жүрген немересін: “Шырағым, бар Әжеңе барып</w:t>
        <w:br/>
        <w:t>айт, бүгін соғыс болады де” деп жұмсайды.</w:t>
        <w:br/>
        <w:t>Шалының емеурінін түсінген кемпірі сол күні төсегін баптап,</w:t>
        <w:br/>
        <w:t>құмандағы суын жылытқылап, қамданады. Күткеніндей шалы сол күні</w:t>
        <w:br/>
        <w:t>шауқат жасап, кемпірін риза етеді.</w:t>
        <w:br/>
        <w:t>Ертеңінде кемпір жанындағы немересін шалына жұмсайды:</w:t>
        <w:br/>
        <w:t>“Атаңа бар, бүгін де соғыс болады де” дейді.</w:t>
        <w:br/>
        <w:t>Немересі келіп атасына айтады. Сонда атасы: “Жоқ, шырағым,</w:t>
        <w:br/>
        <w:t>әжеңе айтып бар, кешегі соғыста атаң өліп қалған де” депті.</w:t>
        <w:br/>
        <w:t>НҰРҚАН МЕН ӨТЕЙ</w:t>
        <w:br/>
        <w:t>Елуінші жылдардың орта кезінде Қостанайда ақындар айтысы</w:t>
        <w:br/>
        <w:t>өтеді. Айтыс сарапшылары Нұрқан Ахметбеков пен Өтей Қалиевті бір</w:t>
        <w:br/>
        <w:t>жұп етеді. Нұрқанның ол кезде сері мінезі қала қоймаған. Сол</w:t>
        <w:br/>
        <w:t>серілігімен айтысқа кешігіңкіреп келе жатса керек. Оны терезеден</w:t>
        <w:br/>
        <w:t>Өтей көріп отырады. Жай көріп қоймайды, алдын ала іштей</w:t>
        <w:br/>
        <w:t>дайындалып, қарсыласын иықтап, ықтыра беру ниетімен Нұрқан</w:t>
        <w:br/>
        <w:t>есіктен кіре бергенде:</w:t>
        <w:br/>
        <w:t>-- Ассалаумағалейкөм, көк төбетім! -- депті.</w:t>
        <w:br/>
        <w:t>Сонда Нұрқан да кідірместен:</w:t>
        <w:br/>
        <w:t>-- Уағалайкумассалам, боқты көтім! -- деген екен.</w:t>
        <w:br/>
        <w:t>Десе дегендей Өтей бадырақ көз, еті ауыр, бір орнында мелшиіп</w:t>
        <w:br/>
        <w:t>отыратын адам болса керек.</w:t>
        <w:br/>
        <w:t>ІЛАЗАР</w:t>
        <w:br/>
        <w:t>Бір байдың күйеу баласы тілазар әрі бейпілауыз болыпты. Бұл</w:t>
        <w:br/>
        <w:t>қасиетін бірде бай атасы да естиді. Күндердің бір күнінде бай мен</w:t>
        <w:br/>
        <w:t>күйеу баласы жолға шығыпты. Бай ойлапты: “Осы күйеу балам туралы</w:t>
        <w:br/>
        <w:t>елдің айтып жүргені өсек пе, жоқ әлде шын ба?” деп. Содан сынап</w:t>
        <w:br/>
        <w:t>көзін жеткізбек болады.</w:t>
        <w:br/>
        <w:t>Бір жерге келгенде, бай аттан түсіп, дәрет ұсатады. Сол жерде</w:t>
        <w:br/>
        <w:t>күйеу баласын сынамақшы болып: “Балам, дәретімді құрғататын кесек</w:t>
        <w:br/>
        <w:t>алып беріп жіберші” дейді. Күйеу баласы үн-түнсіз кесек тауып береді.</w:t>
        <w:br/>
        <w:t>Бай: “Тағы да әперші” дейді. Күйеу баласы тағы да үн-түнсіз кесек</w:t>
        <w:br/>
        <w:t>алып береді.</w:t>
        <w:br/>
        <w:t>Сонда бай, “мұны үшке дейін сынап көрейін” деп ойлайды да,</w:t>
        <w:br/>
        <w:t>тағы да кесек сұрайды. Сол жерде күйеу баласы: “Ата немене,</w:t>
        <w:br/>
        <w:t>қотағыңның басына қора соғып жатсың ба?" деген екен.</w:t>
        <w:br/>
        <w:t>ОЖА МЕНЖІГІТ</w:t>
        <w:br/>
        <w:t>Бір еріккен жігіт аң аулап жүріп, құла дүзде жанына ерген</w:t>
      </w:r>
    </w:p>
    <w:p>
      <w:r>
        <w:t>қаншығына аңсары ауады. Сол жерде қаншығын ұстап алып, аузын</w:t>
        <w:br/>
        <w:t>тұмшалап, жанасады ғой. Жігіт белін суытып, солығын басып болған</w:t>
        <w:br/>
        <w:t>соң, қасасын суырайын десе алынбайды дейді. Иттің қырқ инесі</w:t>
        <w:br/>
        <w:t>болады деген рас болу керек, қанша тартса да жігіттің қасасы</w:t>
        <w:br/>
        <w:t>шықпай жаны қиналады.</w:t>
        <w:br/>
        <w:t>Сөйтіп тұрғанда дауыс жетер жерде ақ сәлдесі салақтап, бір қожа</w:t>
        <w:br/>
        <w:t>атпен өтіп бара жатып “ӘЙ, жігітім, иттің алқымын қыс, алқымын қыс”</w:t>
        <w:br/>
        <w:t>деп дауыстапта да, жөніне кете беріпті. Жаны қиналып тұрған жігіт</w:t>
        <w:br/>
        <w:t>дереу иттің алқымын қысқан екен, қасасын босатып қоя беріпті.</w:t>
        <w:br/>
        <w:t>Сонда, “Ұялған тек тұрмас” дегендей, жігіт қожаның соңынан</w:t>
        <w:br/>
        <w:t>дауыстап: “Әй, сен де ит сіккен қу болдың ғой, ә” деген екен.</w:t>
        <w:br/>
        <w:t>босаға да кездескен соң жылы төсекте кездесейік, ертеменен келе ғой”</w:t>
        <w:br/>
        <w:t>дейді.</w:t>
        <w:br/>
        <w:t>Қу жігіт тағыда түніменен тықырши күтіп, ертеңінде таң қылаң</w:t>
        <w:br/>
        <w:t>бергенде зып етіп молланың үйіне кіреді. Келе төсекке көз салса,</w:t>
        <w:br/>
        <w:t>көрпе жамылып біреу жатыр дейді. Оны келіншек екен деп, қу жігіт</w:t>
        <w:br/>
        <w:t>өңмеңдеген қалпы төменге қолды салып жібереді ой. Сол кезде</w:t>
        <w:br/>
        <w:t>“Астағафыралла!” деп, молла басын қақшаң еткізіп төсектен көтеріп</w:t>
        <w:br/>
        <w:t>алады.</w:t>
        <w:br/>
        <w:t>Сонда қу жігіт “Ұттым, ұттым!” деп дауыстап жібереді.</w:t>
        <w:br/>
        <w:t>Аң-таң болған молла “Әй, патшақар, нені ұттың?” дейді ғой.</w:t>
        <w:br/>
        <w:t>Қу жігіт болса: “Ойбай моллеке, кешегі ұрыс ұрыс па, кешегі</w:t>
        <w:br/>
        <w:t>керіс керіс пе, біздің ауылдың жігіттерімен бәстесіп қалып едім, олар</w:t>
        <w:br/>
        <w:t>моллекеңнің дорбасында жұмыртқасы біреу дейді, мен айтамын, жоқ</w:t>
        <w:br/>
        <w:t>мүмкін емес, екеу болу керек деймін. Ақыры менің айтқаным айдай</w:t>
        <w:br/>
        <w:t>келді, енегіңіз екеу екен! Ұттым, ұттым” деп, қу жігіт санын</w:t>
        <w:br/>
        <w:t>шапалақтай қуанған болып, үйден шығып кетіпті.</w:t>
        <w:br/>
        <w:t>Осындай сынақтан кейін, тапқырлығына көңілі толған келіншек</w:t>
        <w:br/>
        <w:t>жігітпен жарасқан екен дейді.</w:t>
        <w:br/>
        <w:t>РЕСТОР,</w:t>
        <w:br/>
        <w:t>Қала тұрғыны ауылдан келген досын ресторанға алып барып, сый</w:t>
        <w:br/>
        <w:t>көрсетеді. Дәм ішіп болып тұрарда ауыл жігіті айтыпты:</w:t>
        <w:br/>
        <w:t>Осы ма ресторан дегеніміз,</w:t>
        <w:br/>
        <w:t>Шөп-шалам, қиқым-сиқым жегеніміз.</w:t>
        <w:br/>
        <w:t>Қуаты бұл шіркіннің болмайды екен,</w:t>
        <w:br/>
        <w:t>Салпылдап санды соқты-ау енегіміз.</w:t>
        <w:br/>
        <w:t>АСТЫҚ</w:t>
        <w:br/>
        <w:t>Бір бастықсымақ сәлем берген адамына кеуде көтеріп, менсінбей,</w:t>
        <w:br/>
        <w:t>сөз арасында “Қалай танымайсың, мен осындағы үштің бірі емеспін</w:t>
        <w:br/>
        <w:t>бе?” депті.</w:t>
      </w:r>
    </w:p>
    <w:p>
      <w:r>
        <w:t>Сонда сәлем беруші жігіт: “Үштің бірі екеніңді біліп тұрмын.</w:t>
        <w:br/>
        <w:t>Бірақ, соның үстімісің, жоқ әлде, астындағы екеудің бірімісің?” деген</w:t>
        <w:br/>
        <w:t>екен.</w:t>
        <w:br/>
        <w:t>ЖЕЗДЕНІҢ БАЗЫНАСЫ</w:t>
        <w:br/>
        <w:t>Балдызы жездесіне сәлем беріп халін сұрапты. Сонда, ойнай</w:t>
        <w:br/>
        <w:t>беретін жездесі былай депті:</w:t>
        <w:br/>
        <w:t>Былтырғыдан тәуір ем бұрнағы жыл,</w:t>
        <w:br/>
        <w:t>Апаң байғұс жездеңді құр бағып жүр.</w:t>
        <w:br/>
        <w:t>Бағына қыз ұйықтатқан қайран қотақ,</w:t>
        <w:br/>
        <w:t>Әншейін, осы күнде жұрнағы жүр.</w:t>
        <w:br/>
        <w:t>Апаңменен бұл жездең керісіп жүр,</w:t>
        <w:br/>
        <w:t>Керісудың артынан келісіп тұр.</w:t>
        <w:br/>
        <w:t>Бағына қыз ұйықтатқан қайран қотақ,</w:t>
        <w:br/>
        <w:t>Бұл күнде құр әншейін терісі жүр.</w:t>
        <w:br/>
        <w:t>РБА АСТЫ</w:t>
        <w:br/>
        <w:t>Ертеде бір қойшы жігіт ауылындағы бір келіншекпен ойнас</w:t>
        <w:br/>
        <w:t>болыпты. Қойын қотанға айдап келіп, төлімен жамыратып, ауыл абыр-</w:t>
        <w:br/>
        <w:t>сабыр болып жатқанда, “арба асты, арба асты” деп дыбыс береді екен.</w:t>
        <w:br/>
        <w:t>Сөйтсе ойнас келіншегі лып етіп үйден шығып, ауыл шетінде тұрған</w:t>
        <w:br/>
        <w:t>арбаның қалқасына барып, әлгі дыбыс берген көңілдес жігітімен</w:t>
        <w:br/>
        <w:t>кездесіп жүреді.</w:t>
        <w:br/>
        <w:t>Көптің көзінен таса болу қиын ғой, бұл жағдай ауылдың жеңіл</w:t>
        <w:br/>
        <w:t>ауыздары арқылы келіншектің күйеуінің құлағына шалынады ғой.</w:t>
        <w:br/>
        <w:t>Келіншектің күйеуінің іші күйеді. Өзі де жігіт болып жігіттен кек</w:t>
        <w:br/>
        <w:t>қайтарар жігері жоқ ынжықтау болса керек. Бір ашуын еті үйренген</w:t>
        <w:br/>
        <w:t>әйелінен алмақ болады. Сол оймен, шымшуырды отқа салып</w:t>
        <w:br/>
        <w:t>қыздырады да, бір күні түнде қаннен қаперсіз ұйықтап жатқан әйелінің</w:t>
        <w:br/>
        <w:t>амына шыж еткізіп басып алады. Әйелінің былжырап жатқан амы</w:t>
        <w:br/>
        <w:t>күйіп, құйқасы үйітіліп қалады. Күйеуінің бұл қылығына келіншек</w:t>
        <w:br/>
        <w:t>мүлде ерегісіп, қырсығып алады.</w:t>
        <w:br/>
        <w:t>Бір күні ойнасына аңсары ауған қойшы әдеттегідей түс әлетіне</w:t>
        <w:br/>
        <w:t>келіншектің үйінің тұсынан өте беріп “арба асты, арба асты” деп</w:t>
        <w:br/>
        <w:t>дыбыстайды.</w:t>
        <w:br/>
        <w:t>Сонда өзінше кек қайтарғандай болып мағұрланып отырған</w:t>
        <w:br/>
        <w:t>келіншектің күйеуі: “Аузы күйген, бармасты” деп дауыстайды.</w:t>
        <w:br/>
        <w:t>Сонда келіншек: “Аузы күйсе, түбі сау, әдетін, сірә, қоймасты”</w:t>
        <w:br/>
        <w:t>деп, үйден шығып кетіпті.</w:t>
        <w:br/>
        <w:t>- Әйда, кетші!</w:t>
        <w:br/>
        <w:t>-- Рұқсат етші!</w:t>
        <w:br/>
        <w:t>Әйтпесе... үзем.</w:t>
      </w:r>
    </w:p>
    <w:p>
      <w:r>
        <w:t>Үйбай, тізең!..</w:t>
        <w:br/>
        <w:t>-- Түу, неткен қыз ең</w:t>
        <w:br/>
        <w:t>-- Еше ұрсады,</w:t>
        <w:br/>
        <w:t>Тұршы әрі!</w:t>
        <w:br/>
        <w:t>Қалады ғой ниетің мәлім боп,</w:t>
        <w:br/>
        <w:t>-- Болшы еңді, сөйлеуге халім жоқ.</w:t>
        <w:br/>
        <w:t>-- Болсашы бір төзім!</w:t>
        <w:br/>
        <w:t>Жарайды,</w:t>
        <w:br/>
        <w:t>Тартшы қолыңды,</w:t>
        <w:br/>
        <w:t>енді өзім,</w:t>
        <w:br/>
        <w:t>Алдап кетпе,</w:t>
        <w:br/>
        <w:t>- Өйтсем, түкір бетке,</w:t>
        <w:br/>
        <w:t>- Істеріңді істеп ап,</w:t>
        <w:br/>
        <w:t>тайқып шықпа бір шетке.</w:t>
        <w:br/>
        <w:t>-- Туһ уақыт алмашы текке,</w:t>
        <w:br/>
        <w:t>-- Жарайды...</w:t>
        <w:br/>
        <w:t>көндім,</w:t>
        <w:br/>
        <w:t>Уәде бердің,</w:t>
        <w:br/>
        <w:t>алдап кетпе,</w:t>
        <w:br/>
        <w:t>Үйбай-ай, ауырады-ау...</w:t>
        <w:br/>
        <w:t>епте!</w:t>
        <w:br/>
        <w:t>НҰРҚАН МЕН ИМАНБЕК</w:t>
        <w:br/>
        <w:t>Нұрқан Ахметбековтың Иманбек деген құрдасы соз (тонорея)</w:t>
        <w:br/>
        <w:t>болып ауырып, қазақ емшісінің айтуы бойынша сауысқанның жонын</w:t>
        <w:br/>
        <w:t>жарып ұлы мүшесіне тартса керек. Бір күні Иманбектің көңілін</w:t>
        <w:br/>
        <w:t>сұрауға Нұрқан келеді. Содан амандық-саулықтан кейін үйде</w:t>
        <w:br/>
        <w:t>отырғандардың бірі: “Құрдасыңызға бірдеңе демейсіз бе” деп қажайды</w:t>
        <w:br/>
        <w:t>ғой. Сонда Нұрқан:</w:t>
        <w:br/>
        <w:t>“Көрмедім Иманбектей ауысқанды,</w:t>
        <w:br/>
        <w:t>Ем іздеп, біраз жерді тауысқанды.</w:t>
        <w:br/>
        <w:t>Құстарға ұшып жүрген ынтық болып,</w:t>
        <w:br/>
        <w:t>Сігіпті ала қанат сауысқанды",-- деген екен.</w:t>
        <w:br/>
        <w:t>МОЛЛА МҰСА МЕН САРТ</w:t>
        <w:br/>
        <w:t>Молла Мұса бірде Түркістанға кіре берісте өзбек кірешісіне</w:t>
      </w:r>
    </w:p>
    <w:p>
      <w:r>
        <w:t>жолығыпты. Өзбек түйесінің беліне үш-төрт қап бидай артқан. Түйесі</w:t>
        <w:br/>
        <w:t>болдырып, оның бұйдасын атпен тартып, бақыртып келе жатса керек.</w:t>
        <w:br/>
        <w:t>Амандықтан кейін, өзбек: “Әй, қазақ, түйе жайын білесің ғой,</w:t>
        <w:br/>
        <w:t>мына түйем не деп келеді?” дейді. Соңда Молла Мұса:</w:t>
        <w:br/>
        <w:t>“Үстіме батпан жарым астық арттың,</w:t>
        <w:br/>
        <w:t>Оныменен қоймадың атпен тарттың.</w:t>
        <w:br/>
        <w:t>Қазақ болса жайымды білер еді,</w:t>
        <w:br/>
        <w:t>Дәл енеңді сігейін сендей сарттың! -- деп келе жатыр”, - депті.</w:t>
        <w:br/>
        <w:t>“Өзіме де обал жоқ, ұрдың, қазақ, ұрдың!” деп, өзбек жеңілгенін</w:t>
        <w:br/>
        <w:t>мойындаған екен.</w:t>
        <w:br/>
        <w:t>АЙНАҒА МЕН КЕЛІН</w:t>
        <w:br/>
        <w:t>Ауылдағы жасы үлкен, дәмесі зор жігіттердің бірі көңілі кетіп</w:t>
        <w:br/>
        <w:t>жүрген келіншекке қайнаға болғансып былай депті:</w:t>
        <w:br/>
        <w:t>Ақ келін тәуір көрер қайнағасын,</w:t>
        <w:br/>
        <w:t>Қайнаға өзі тиіп ойнағасын.</w:t>
        <w:br/>
        <w:t>Ақ келін алыс жерден жақын болар,</w:t>
        <w:br/>
        <w:t>Қылқылдап қайнағасы қоймағасын.</w:t>
        <w:br/>
        <w:t>Қарағым айналайын сырғақ келін,</w:t>
        <w:br/>
        <w:t>Барады бастан дәурен зырлап келін.</w:t>
        <w:br/>
        <w:t>Күлгенді, ойнағанды күнә дейді,</w:t>
        <w:br/>
        <w:t>Екеуміз күн көрейік ұрлап келін.</w:t>
        <w:br/>
        <w:t>-- Таудан тас домалайды, -- дейді қыз бен келіншек.</w:t>
        <w:br/>
        <w:t>-- Ал, менікі домаламайды, -- дейді Мүсіреп.</w:t>
        <w:br/>
        <w:t>-- Біздікі түйенің құмалағы, -- дейді қыз бен келіншек.</w:t>
        <w:br/>
        <w:t>-- Ал, менікі сол түйенің жұмалағы,-- дейді Мүсіреп.</w:t>
        <w:br/>
        <w:t>-- Керегенің басында кескен бауыр, -- дейді қыз бен келіншек.</w:t>
        <w:br/>
        <w:t>Сол кезде Мүсіреп:</w:t>
        <w:br/>
        <w:t>- Өй, мыналарыңды таппадым, -- деп мүләйімсиді.</w:t>
        <w:br/>
        <w:t>-- Ендеше сіз айтыңыз, -- дейді қыз бен келіншек.</w:t>
        <w:br/>
        <w:t>-- Менікі тастан да ауыр! - дейді Мүсіреп.</w:t>
        <w:br/>
        <w:t>-- Ой, мынауыңыз тағы да боғауыз болып кетті, - дейді қыз бен</w:t>
        <w:br/>
        <w:t>келіншек.</w:t>
        <w:br/>
        <w:t>Онда сіздердікі не еді? -- дейді Мүсіреп.</w:t>
        <w:br/>
        <w:t>-- Біздікі сабын еді.</w:t>
      </w:r>
    </w:p>
    <w:p>
      <w:r>
        <w:t>-- Ал менікі, көрден әкесі тіріліп келсе де қара су татырмайтын</w:t>
        <w:br/>
        <w:t>табын еді, - дейді Мүсіреп.</w:t>
        <w:br/>
        <w:t>Сонда осының бәрін естіп жатқан бай үйден айқай салыпты:</w:t>
        <w:br/>
        <w:t>-- Тәйірі алғырлар, таста жұмбақты. Бұл әлгі арғынның Мүсіреп</w:t>
        <w:br/>
        <w:t>деген ділмары бар деуші еді, ел-жұртқа масқаралайтын болды-ау.</w:t>
        <w:br/>
        <w:t>Әкеліңдер бағыланды! -- деп, түн ішінде қой сойып, қонақасы беріп,</w:t>
        <w:br/>
        <w:t>ертеңінде құрметпен шығарып салған екен.</w:t>
        <w:br/>
        <w:t>ҮНГІ СЫБЫР</w:t>
        <w:br/>
        <w:t>-- Түс деймін,</w:t>
        <w:br/>
        <w:t>Әйтпесе, тістеймін,</w:t>
        <w:br/>
        <w:t>ауырттың ғой төсімді,</w:t>
        <w:br/>
        <w:t>айтып осыңды</w:t>
        <w:br/>
        <w:t>қойсам қайтер ең сорыңды қайнатып,</w:t>
        <w:br/>
        <w:t>әңгімелесуге де болады ғой жай жатып.</w:t>
        <w:br/>
        <w:t>- Қойыш енді, ыңғайла,</w:t>
        <w:br/>
        <w:t>-- Түу, ұятсыз болады екен ғой мұндай да,</w:t>
        <w:br/>
        <w:t>жарытады екенсің аға боп.</w:t>
        <w:br/>
        <w:t>-- Наоборот, сүйетінімде баға жоқ.</w:t>
        <w:br/>
        <w:t>сондықтан бұл,</w:t>
        <w:br/>
        <w:t>-- Жарайды, тұр,</w:t>
        <w:br/>
        <w:t>Әуре болма, босқа,</w:t>
        <w:br/>
        <w:t>береді екен деп тоспа.</w:t>
        <w:br/>
        <w:t>Алдымен түсейін келін боп,</w:t>
        <w:br/>
        <w:t>содан соң аяйтын жерім жоқ.</w:t>
        <w:br/>
        <w:t>-- Ол анық қой.</w:t>
        <w:br/>
        <w:t>-- Еркектерге сенім жоқ,</w:t>
        <w:br/>
        <w:t>опасыздау халық қой.</w:t>
        <w:br/>
        <w:t>-- Ондайың мен емес,</w:t>
        <w:br/>
        <w:t>Не керек ерегес,</w:t>
        <w:br/>
        <w:t>болшы, жаным</w:t>
        <w:br/>
        <w:t>қап, мынаның...</w:t>
        <w:br/>
        <w:t>-- Жарайды, қой, кетем,</w:t>
        <w:br/>
        <w:t>жылап қалады</w:t>
        <w:br/>
        <w:t>ойнат деп еді баланы шешем.</w:t>
      </w:r>
    </w:p>
    <w:p>
      <w:r>
        <w:t>- Өзің ғой бөгеген,</w:t>
        <w:br/>
        <w:t>Бағана бітетін іс еді.</w:t>
        <w:br/>
        <w:t>-- Ал осыдан не түседі?</w:t>
        <w:br/>
        <w:t>-- Бұл бір рахат!</w:t>
        <w:br/>
        <w:t>-- Немене көріп пе ең?</w:t>
        <w:br/>
        <w:t>-- Жо-жоқ, жұрт солай жүр атап,</w:t>
        <w:br/>
        <w:t>Осылай жатқанда не деген көрікті ең!</w:t>
        <w:br/>
        <w:t>ӨШІКТІР</w:t>
        <w:br/>
        <w:t>Келіншек пен жігіт шауқат жасасып жатса, келіншек:</w:t>
        <w:br/>
        <w:t>- Үйбай, үйбай! -- депті. Жігіт:</w:t>
        <w:br/>
        <w:t>-- Не болды, ауыртып алдым ба? -- дейді. Сонда келіншек:</w:t>
        <w:br/>
        <w:t>-- Жоқ өшіктірейін деп едім, -- деген екен.</w:t>
        <w:br/>
        <w:t>ЕЛІНШЕКТІ ЖАУАБЫ</w:t>
        <w:br/>
        <w:t>Жолаушылап келе жатқан үш жігіт бір ауылға келіп, шеткерірек</w:t>
        <w:br/>
        <w:t>тұрған үйге түседі. Аттарын кермеге байлап, үйге кірсе бір жас</w:t>
        <w:br/>
        <w:t>келіншегі бар үй екен. Қонақты жылы шыраймен қарсы алып, көрпе</w:t>
        <w:br/>
        <w:t>жайып төрге шығарады. Амандық-саулық сұрасып, жөн біліскен соң,</w:t>
        <w:br/>
        <w:t>келіншек дәм қамдауға кіріседі. Дастархан жайылып, жем төгіліп,</w:t>
        <w:br/>
        <w:t>сусын келеді.</w:t>
        <w:br/>
        <w:t>Бір мезгілде қонақ қамымен отырып-тұрып жүрген келіншек тырқ</w:t>
        <w:br/>
        <w:t>еткізіп осырып қойса керек. Мұндайда еріккен жігіттер қарап отыра</w:t>
        <w:br/>
        <w:t>ма, ішіндегі сөз бастап отырған біреуі өлеңдетіп қоя береді.</w:t>
        <w:br/>
        <w:t>“Қаз ба екен, үйрек пе екен атқаныңыз,</w:t>
        <w:br/>
        <w:t>Қызыққа ойда жоқта батқанымыз.</w:t>
        <w:br/>
        <w:t>Белдеуге жаңа ғана байлап едік,</w:t>
        <w:br/>
        <w:t>Япыр-ай, аман ба екен аттарымыз”.</w:t>
        <w:br/>
        <w:t>Келіншектің қылығын өлеңге қосқан жігіттер ду етіп мәз</w:t>
        <w:br/>
        <w:t>болысып, күлкісін жиып үлгермейді. Табан астында келіншек те</w:t>
        <w:br/>
        <w:t>қарымта жауабын айтады.</w:t>
        <w:br/>
        <w:t>“Қаз болсын, үйрек болсын байланыңыз,</w:t>
        <w:br/>
        <w:t>Қонақ болсаң төріме жайланыңыз.</w:t>
        <w:br/>
        <w:t>Қасына екі үйректі қосып аттым,</w:t>
        <w:br/>
        <w:t>Аузынан мылтығымның айналыңыз?.</w:t>
        <w:br/>
        <w:t>Келіншектің қаз деп ақын жігітті, екі үйрек деп қос серігін,</w:t>
        <w:br/>
        <w:t>мылтығымның аузы деп қара көтенін емеурін етіп айтқан</w:t>
        <w:br/>
        <w:t>тапқырлығынан тосылған ақын жігіт айып-шам жолымен қолындағы</w:t>
        <w:br/>
        <w:t>жүзігін шешіп берген екен.</w:t>
        <w:br/>
        <w:t>Молла:</w:t>
      </w:r>
    </w:p>
    <w:p>
      <w:r>
        <w:t>-- Сені дұғамнан қалдырмаймын, бірдеңе бермейсің бе? -- депті.</w:t>
        <w:br/>
        <w:t>-- Ой, намазыңды оқысаң, пейішке барамын деп өзің үшін</w:t>
        <w:br/>
        <w:t>оқисың, - дейді серігі.</w:t>
        <w:br/>
        <w:t>Сонда молла:</w:t>
        <w:br/>
        <w:t>-- Бермесең бермей-ақ қой, талай рет дәретсіз намаз оқығанмын,</w:t>
        <w:br/>
        <w:t>деген екен.</w:t>
        <w:br/>
        <w:t>АҢДАНЫС</w:t>
        <w:br/>
        <w:t>Төсек жинап жүрген кемпір қасақап (презерватив) тауып алыпты</w:t>
        <w:br/>
        <w:t>да, әрі-бері аударыстырып қарап тұрып:</w:t>
        <w:br/>
        <w:t>-- Ой, аллай, осы күнгінің жастары бір қабат терісі түскенше</w:t>
        <w:br/>
        <w:t>жасасатын болған ба?! - депті.</w:t>
        <w:br/>
        <w:t>АПҚЫР БАЛА</w:t>
        <w:br/>
        <w:t>Бір жігіт көрші келіншекпен ойнас болса керек. Жігіт пен</w:t>
        <w:br/>
        <w:t>келіншектің арасындағы жағдайға ауылдың бір пысық баласы дәнекер</w:t>
        <w:br/>
        <w:t>болып жүреді. Бір күні жігіттің әйелі көрші ауылға айттап кетеді де,</w:t>
        <w:br/>
        <w:t>үйде жалғыз қалған соң ойнасына аңсары ауады. Аңсар бір ауған соң</w:t>
        <w:br/>
        <w:t>тағат бола ма, дереу дәнекер баланы шақырып алады да: “Көңілдесіме</w:t>
        <w:br/>
        <w:t>барып келе ғой, күйеуі үйінде жоқ болса, қымыз ішкен болып біздің</w:t>
        <w:br/>
        <w:t>үйге кіріп шықсын” -- дейді. Дәнекер бала жымың етіп жүгіріп</w:t>
        <w:br/>
        <w:t>жөнеледі.</w:t>
        <w:br/>
        <w:t>Әлден уақытта, қас қылғандай, жігіттің айттап кеткен келіншегі</w:t>
        <w:br/>
        <w:t>келе қалады. Жігіт іштей сасып, “апырай, әлгі дәнекер бала балалық</w:t>
        <w:br/>
        <w:t>жасап, әйелімнің көзінше артық-ауыс сөз айтып, сыр білдіріп қоймаса</w:t>
        <w:br/>
        <w:t>жарар еді” деп, қауыстанып отырады. Бір мезгілде бала да келеді.</w:t>
        <w:br/>
        <w:t>Сасқан жігіт әйеліне бір, балаға бір қарап, “не болды?” деп сұрайды.</w:t>
        <w:br/>
        <w:t>Сонда қу бала былай деген екен: “Барып едім, жоқ екен. Айтып</w:t>
        <w:br/>
        <w:t>едім, құп деді. Келем деп еді, келмеді. Келмегені -- келген шығар. Оны</w:t>
        <w:br/>
        <w:t>да барып айтам ғой”.</w:t>
        <w:br/>
        <w:t>Мұнысы: “Келіншектің үйіне барып едім, күйеуі үйінде жоқ екен.</w:t>
        <w:br/>
        <w:t>Сіздің шақырғаныңызды айтып едім, жарайды барайын деді. Бірақ,</w:t>
        <w:br/>
        <w:t>енді келе алмайды ғой, өйткені сіздің әйеліңіз келіп қойды ғой. Оны</w:t>
        <w:br/>
        <w:t>қазір қайтадан барып айтамын ғой” деп астарлап айтқан еді дейді.</w:t>
        <w:br/>
        <w:t>Жігіт бұл астарлы сөзді бірден түсініп, балаға риза болыпты.</w:t>
        <w:br/>
        <w:t>Арқа өңіріне ақындығымен танылған Диа қажы Ахметұлы</w:t>
        <w:br/>
        <w:t>бозбала шағында елдің сал-сері, әнші-күйші жігіттерінің жанына еріп</w:t>
        <w:br/>
        <w:t>жүріп, бір үйге қоныпты. Жігіттер қонатын үйін тегін таңдамайды ғой.</w:t>
        <w:br/>
        <w:t>Сол үйдің бойжеткені мен жігіттердің бірі көңіл қосып жүрсе керек.</w:t>
        <w:br/>
        <w:t>Түнде шымылдыққа жақын жатқан Диа көңіл қосып жүрген қыз</w:t>
        <w:br/>
        <w:t>бен жігіттің бір-бірімен кездескеніне куә болады.</w:t>
      </w:r>
    </w:p>
    <w:p>
      <w:r>
        <w:t>Ертеңінде ересек жігіттер таңғы тамақ үстінде жасы кішілеу</w:t>
        <w:br/>
        <w:t>Диаға “Шымылдыққа жақын жатып едің, қалай ұйықтадың?” деп</w:t>
        <w:br/>
        <w:t>әзілдепті. Диа болса: “Бір әдемі түс көрдім” депті. Отырғандар “о не</w:t>
        <w:br/>
        <w:t>түс, айтшы кәне” деп қоймаса керек. Сонда Диа отырып:</w:t>
        <w:br/>
        <w:t>“Боз таңда боз үйректі ілді біреу.</w:t>
        <w:br/>
        <w:t>Сұлумен ойнап-күліп жүрді біреу.</w:t>
        <w:br/>
        <w:t>Атлас ақ кіреуге шымылдыққа</w:t>
        <w:br/>
        <w:t>Атылып оқ жыландай кірді біреу.</w:t>
        <w:br/>
        <w:t>Есігін жеті жұмақ ашқандайын,</w:t>
        <w:br/>
        <w:t>Етегін ақ көйлектің түрді біреу.</w:t>
        <w:br/>
        <w:t>Шіркін жан шығып кетпей тұрды неғып,</w:t>
        <w:br/>
        <w:t>Сорғанда солқылдатып тілді біреу.</w:t>
        <w:br/>
        <w:t>Солқылдақ сазға біткен самырсындай,</w:t>
        <w:br/>
        <w:t>Алмаспен ақ алманы тілді біреу.</w:t>
        <w:br/>
        <w:t>Жылдай таң жылдам атты-ау, уа, дариға-ай,</w:t>
        <w:br/>
        <w:t>Тұрмады-ау, ұстаңқырап түнді біреу” -- деген екен.</w:t>
        <w:br/>
        <w:t>ІСТЕ</w:t>
        <w:br/>
        <w:t>Шымкент өңірінің Қазығұрт жағында “Жаңа базар” дейтін базар</w:t>
        <w:br/>
        <w:t>бар. Ертеректе күні бойы сол базардан шықпайтын, кім не сатып</w:t>
        <w:br/>
        <w:t>отырса да шетінен дәмін көріп, керегінше алып жүретін кеңкелес бір</w:t>
        <w:br/>
        <w:t>адам болыпты. Балағы бүрмелі кең шалбар киеді екен де, базардағы</w:t>
        <w:br/>
        <w:t>азық-түліктің өзіне керегін алып, ышқырынан ауына салып жіберетін</w:t>
        <w:br/>
        <w:t>көрінеді.</w:t>
        <w:br/>
        <w:t>Бірде тауық сатып отырған біреудің әтешін алып, ышқырдан әрі</w:t>
        <w:br/>
        <w:t>ытқытқан ғой. Келесі сөреге барып, енді біреудің пістесінен бір-бірлеп</w:t>
        <w:br/>
        <w:t>алып шағып отырса, әлгінің ауы жыртық екен, жаңағы қораз сол</w:t>
        <w:br/>
        <w:t>жыртықтан мойнын созып барып пістенің бірін тістеп алады екен де,</w:t>
        <w:br/>
        <w:t>қайта кіріп кететін көрінеді. Соны байқап қалып, бірақ не екеніне</w:t>
        <w:br/>
        <w:t>түсінбеген бір кемпір:</w:t>
        <w:br/>
        <w:t>Еркекті білуші едім кішкенеден,</w:t>
        <w:br/>
        <w:t>Жасымда нем бар еді істемеген.</w:t>
        <w:br/>
        <w:t>Алпыстан асқанымда, астапыралла,</w:t>
        <w:br/>
        <w:t>Қотақты көріп тұрмын пісте жеген! -- деген көрінеді.</w:t>
        <w:br/>
        <w:t>ІЛМАР МҮСІРЕП</w:t>
        <w:br/>
        <w:t>Торғай жағында Тұрлығұлдың Жанғожасынан өрбіген Мүсіреп</w:t>
        <w:br/>
        <w:t>деген сөзуар, ділмар кісі болған.</w:t>
        <w:br/>
        <w:t>Бірде Мүсіреп жолаушылап келе жатып қарсыдан бір топ кісіге</w:t>
        <w:br/>
        <w:t>жолығыпты.</w:t>
        <w:br/>
        <w:t>-- Ау, азаматтар, күн біраз жерге барып қалыпты, менің өкше</w:t>
      </w:r>
    </w:p>
    <w:p>
      <w:r>
        <w:t>ізімде ел қарасы жоқ, алда ел бар ма, қоналқаны қайтпексіңдер? --</w:t>
        <w:br/>
        <w:t>деп, Мүсіреп жөн сұрайды.</w:t>
        <w:br/>
        <w:t>Сонда жолаушылардың бірі:</w:t>
        <w:br/>
        <w:t>-- Ой, ел дейтін ел жоқ, мына қырдың астында көрден әкесі</w:t>
        <w:br/>
        <w:t>тіріліп келсе де су таптырмайтын табын руының бір байы отыр, оған</w:t>
        <w:br/>
        <w:t>біз тоқтамадық, - дейді.</w:t>
        <w:br/>
        <w:t>- Қап бәлем, сол табынға өзіме лайық құрмет жасаттырмасам,</w:t>
        <w:br/>
        <w:t>Мүсіреп атым құрысын! -- деп Мүсіреп жүріп кетеді.</w:t>
        <w:br/>
        <w:t>Айтқанындай табын байының үйі Мүсірепті қара шай, қатқан</w:t>
        <w:br/>
        <w:t>ірімшікпен қатырады. Кешке әлгі үйдің келіні мен қызы қой күзетуге</w:t>
        <w:br/>
        <w:t>шығады.</w:t>
        <w:br/>
        <w:t>- Қой, айдалада жаяу қалар жайым жоқ, атымды күзетем, -- деп</w:t>
        <w:br/>
        <w:t>Мүсіреп те шығады.</w:t>
        <w:br/>
        <w:t>Ділмар Мүсіреп қыз бен келіншекті сөзбен арбап, жұмбақ</w:t>
        <w:br/>
        <w:t>айтысайық деп, бай үйінің тұсына икемдеп алып келеді ғой.</w:t>
        <w:br/>
        <w:t>-- Алдымен сіз айтыңыз, -- дейді қыз бен келіншек.</w:t>
        <w:br/>
        <w:t>-- Жоқ, Сіздер ауыл иесісіздер, жол сіздердікі, - дейді Мүсіреп.</w:t>
        <w:br/>
        <w:t>Қыз бен келіншек бұл уәжге тоқтап:</w:t>
        <w:br/>
        <w:t>-- Шым-шытыр, шиедей қотыр, -- деп жұмбақты бастап</w:t>
        <w:br/>
        <w:t>жібереді.</w:t>
        <w:br/>
        <w:t>Сонда Мүсіреп:</w:t>
        <w:br/>
        <w:t>--А, менікі жып-жылтыр,-- дейді.</w:t>
        <w:br/>
        <w:t>Аналар:</w:t>
        <w:br/>
        <w:t>-- Ойбай, мынауыңыз боғауыз ғой, -- деп сықылықтайды.</w:t>
        <w:br/>
        <w:t>-- Жоқ, сендер шешуін айтсаңдар, мен де айтайын, -- дейді</w:t>
        <w:br/>
        <w:t>Мүсіреп.</w:t>
        <w:br/>
        <w:t>-- Біздікі жұлдыз еді, - дейді қыз бен келіншек. Сонда Мүсіреп:</w:t>
        <w:br/>
        <w:t>-- Ал, менікі құндыз еді, - дейді.</w:t>
        <w:br/>
        <w:t>МОЛЛАНЫҢ КЕЛІНШЕГІ МЕН ҚУ ЖІГІТ</w:t>
        <w:br/>
        <w:t>Бір молланың жас келіншегіне ауылдың қу жігіті ынтық екен.</w:t>
        <w:br/>
        <w:t>Ертелі-кеш кезігіп қалса болды, ку жігіт қыңқылдап-қиылып</w:t>
        <w:br/>
        <w:t>келіншекке ниетін білдіре беріпті. Келіншек бірнеше рет месесін</w:t>
        <w:br/>
        <w:t>қайтарса да, қу жігіт райынан қайтпапты.</w:t>
        <w:br/>
        <w:t>Тіпті болмаған соң, бір күні келіншек қу жігітке: “Болмадың ғой,</w:t>
        <w:br/>
        <w:t>ертең таңертең сиыр сауамын, сол сиыр қорада күтем” дейді.</w:t>
        <w:br/>
        <w:t>Қу жігіт тағаты таусыла таңды күтіп, таң атар-атпастан сиыр</w:t>
        <w:br/>
        <w:t>қораға келеді де, сүйген келіншегін тықырши күтіп отырады.</w:t>
        <w:br/>
        <w:t>Бұл кезде молланың жас келіншегі шалына еркелеп, “бүгін</w:t>
        <w:br/>
        <w:t>сиырды сен саушы” деп жұмсайды. Содан, молла сиыр қораға кірсе,</w:t>
        <w:br/>
        <w:t>ішінде қу жігіт тұр. “Ау, неғып жүрсің?” дейді. Сонда қу жігіт: “Ойбай,</w:t>
      </w:r>
    </w:p>
    <w:p>
      <w:r>
        <w:t>моллеке, біздің ауылда қызыл шеке ұрыс, қызыл кеңірдек керіс болды.</w:t>
        <w:br/>
        <w:t>Ауылдың жігіттері айтады -- сиырдың тісі үстіңгі иегінде болады деп.</w:t>
        <w:br/>
        <w:t>Мен айтамын -- оттапсыңдар, сиырдың үстіңгі иегінде тісі болмайды,</w:t>
        <w:br/>
        <w:t>шөпті тілімен шалып жейді деп. Соны анықтауға келіп едім, ақыры</w:t>
        <w:br/>
        <w:t>менікі рас болып шықты” дейді. Молла нанып: “Е, жолың болған екен”</w:t>
        <w:br/>
        <w:t>дейді де қояды.</w:t>
        <w:br/>
        <w:t>Ертеңінде қу жігіт келіншекке өкпе-назын айтып, қайтадан</w:t>
        <w:br/>
        <w:t>қыңқылдайды. Келіншек болса: “Көңіліңе алма, сәті түспей қалды.</w:t>
        <w:br/>
        <w:t>Еңді сен ертең таңертең ат қораға келе ғой. Моллекең атына жемді</w:t>
        <w:br/>
        <w:t>маған салдырушы еді” дейді.</w:t>
        <w:br/>
        <w:t>Қу жігіт көрер таңды көзімен атқызып, таң ата молланың ат</w:t>
        <w:br/>
        <w:t>қорасына келіп кіреді. Бір мезгілде есік ашылады. Жүрегі алып-ұшып</w:t>
        <w:br/>
        <w:t>қараса, молланың өзі кіріп келе жатыр дейді. Қу жігіт бұл жолы да</w:t>
        <w:br/>
        <w:t>саспайды: “Ойбай, моллеке, кешегі ұрыс ұрыс па, кешегі талас талас</w:t>
        <w:br/>
        <w:t>па, бүгін түнде тіптен сұмдық болды. Біздің ауылдың жігіттерінің бірі</w:t>
        <w:br/>
        <w:t>аттың үстінгі иегінде тісі болмайды десе, екіншісі астыңғы иегінде</w:t>
        <w:br/>
        <w:t>болмайды, деп жеңістік бермейді. Мен оттапсыңдар екі жағында да</w:t>
        <w:br/>
        <w:t>болады деймін. Содан менің айтқанымның келгеніне көз жеткізіп</w:t>
        <w:br/>
        <w:t>тұрмын” дейді. Молла нанып: “Е, жолың болған екен” дейді де қояды.</w:t>
        <w:br/>
        <w:t>Ертеңінде қу жігіт келіншекке қайтадан қыңқылдайды. Бұл жолы</w:t>
        <w:br/>
        <w:t>келіншек: “Біздің моллекең таң атпай дәрет алуға бұлақ басына кетеді,</w:t>
        <w:br/>
        <w:t>ӨКІНІШ</w:t>
        <w:br/>
        <w:t>Шығыс Түркістаннан Қазақстанға келген бір қазақ: “Жүруші едім</w:t>
        <w:br/>
        <w:t>Қытайда жүн-жүн ішіп, несін келдім Советке көтім қышып” -- деген</w:t>
        <w:br/>
        <w:t>екен.</w:t>
        <w:br/>
        <w:t>АЛАУЫЗ</w:t>
        <w:br/>
        <w:t>Біреу базарда балауыз жеп келеді дейді. Қарсы кездескен танысы:</w:t>
        <w:br/>
        <w:t>-- Мұныңыз не, балауыз жеп келе жатқаныңыз? -- деп сұрайды.</w:t>
        <w:br/>
        <w:t>Сонда балауыз жеп келе жатқан:</w:t>
        <w:br/>
        <w:t>-- Сандалма, пұлы бар адам не істемейді! -- деген екен.</w:t>
        <w:br/>
        <w:t>Бірде сөзден сөз шығып отырғанда бір шал тоқалына көрші</w:t>
        <w:br/>
        <w:t>Ахметтің қасасының жойдасыз үлкен екенін айтыпты. Айтарын айтса</w:t>
        <w:br/>
        <w:t>да, іштей: “Қап, осы қатын итке бекер айттым-ау!” деп, өкініп жүреді.</w:t>
        <w:br/>
        <w:t>Содан, өкінішін сейілту үшін, бір күні жолаушы кеттім деп, атына</w:t>
        <w:br/>
        <w:t>мініп, бел асып кетеді де, түнделетіп қайтып келеді. Ақырын баспалап</w:t>
        <w:br/>
        <w:t>келіп, есік сыртынан тыңдаса тоқалы құрғыры Ахметпен шауқаттасып</w:t>
        <w:br/>
        <w:t>жатса керек. Жас тоқал жай жата ма, “Ойпырм-ай, жаным-ай, отағасым</w:t>
        <w:br/>
        <w:t>шын айтқан екен ғой!” деп, ыңырси беріпті.</w:t>
        <w:br/>
        <w:t>Сонда шыдай алмаған шал: “Өй, атаңа нәлет-ау, сақалды</w:t>
        <w:br/>
        <w:t>басыммен өтірік айтам ба?!” деген екен.</w:t>
      </w:r>
    </w:p>
    <w:p>
      <w:r>
        <w:t>ҚАСҚЫРША ҰЛУ</w:t>
        <w:br/>
        <w:t>Оқушы мұғаліміне “Біздің аулада бір шал бар, қасқырша ұлиды?”</w:t>
        <w:br/>
        <w:t>десе нанбапты.</w:t>
        <w:br/>
        <w:t>Бірде оқушы мен мұғалім шалға кездесіп қалады. Мұғалім тұрып:</w:t>
        <w:br/>
        <w:t>-- Ақсақал, қолыңыз тигенде, балаларға қасқырдың қалай</w:t>
        <w:br/>
        <w:t>ұлитынын салып берсеңіз қайтеді? -- депті.</w:t>
        <w:br/>
        <w:t>-- Ой, шырағым-ау, ондай өнерім жоқ қой! -- деп, шал таң</w:t>
        <w:br/>
        <w:t>қалыпты.</w:t>
        <w:br/>
        <w:t>Сонда, мұғалімнің жанындағы қу бала:</w:t>
        <w:br/>
        <w:t>-- Ата, кемпіріңіздің қасына соңғы рет қашан жаттыңыз? -- деп</w:t>
        <w:br/>
        <w:t>сұрапты.</w:t>
        <w:br/>
        <w:t>Шал тұрып:</w:t>
        <w:br/>
        <w:t>-- У-у-у! - деп, қасқырша ұлып қоя беріпті.</w:t>
        <w:br/>
        <w:t>Қазақ тілі -- мемлекеттік тіл, орыс тілі - ұлт аралық қатынас тілі</w:t>
        <w:br/>
        <w:t>мәртебесін алған соң, біреу базарда тоты құс сатып тұрса керек. Тоты</w:t>
        <w:br/>
        <w:t>құсқа қызыққан біреу оң қанатын ұстаса: “Сәлеметсіз бе?” депті. Сол</w:t>
        <w:br/>
        <w:t>қанатын тартса “Здравствуйте” депті. Бұған таң қалған алушы тоты</w:t>
        <w:br/>
        <w:t>құстың құйрығын сипаған екен: “Құлатасың 8бтвою маты” деп екі</w:t>
        <w:br/>
        <w:t>тілде қатар сөйлеп жіберіпті.</w:t>
        <w:br/>
        <w:t>негізделген. Шекспир мен Гетені дүйім жұрт ұлы ақын санайды,</w:t>
        <w:br/>
        <w:t>алайда, олардың ұлылығы туралы ұғымды үкіметтің жарлығы немесе</w:t>
        <w:br/>
        <w:t>халықтың сайлауы орнықтырған жоқ қой...”</w:t>
        <w:br/>
        <w:t>Міне, гәп қайда жатыр...</w:t>
        <w:br/>
        <w:t>ҚАҒЫТПА</w:t>
        <w:br/>
        <w:t>С</w:t>
        <w:br/>
        <w:t>РЛА</w:t>
        <w:br/>
        <w:t>Жолаушылап келе жатқан Жиренше шешен бір ауылға келе</w:t>
        <w:br/>
        <w:t>бергенде жолыққан әйелге:</w:t>
        <w:br/>
        <w:t>Суырып алғаның қалай?</w:t>
        <w:br/>
        <w:t>Суын тамшылатқаның қалай?</w:t>
        <w:br/>
        <w:t>Көсіліп жатқаның қалай?</w:t>
        <w:br/>
        <w:t>Керілгенің қалай?</w:t>
        <w:br/>
        <w:t>Кекеңдегенің қалай? - депті.</w:t>
        <w:br/>
        <w:t>Әйел тоқталмай жауап қайтарыпты:</w:t>
      </w:r>
    </w:p>
    <w:p>
      <w:r>
        <w:t>Суырып алғаным -- құдығым.</w:t>
        <w:br/>
        <w:t>Су тамшылатқаным-- қауғам.</w:t>
        <w:br/>
        <w:t>Көсіліп жатқаным -- астауым.</w:t>
        <w:br/>
        <w:t>Керілгенім -- желім.</w:t>
        <w:br/>
        <w:t>Кекеңдегенім -- құлыным,-- дейді.</w:t>
        <w:br/>
        <w:t>ЖЕҢГЕСІ МЕН ҚАЙНЫСЫ</w:t>
        <w:br/>
        <w:t>Жеңгесі:</w:t>
        <w:br/>
        <w:t>-- Жүгермек, кімнен нені дәметесің,</w:t>
        <w:br/>
        <w:t>Інісі сыйламай ма аға-- енесін.</w:t>
        <w:br/>
        <w:t>Ағаң сипап қалмай ма сақал-мұртын,</w:t>
        <w:br/>
        <w:t>Былғап кетсе інісі ақ некесін?</w:t>
        <w:br/>
        <w:t>Қайнысы:</w:t>
        <w:br/>
        <w:t>-- Жеңешем бермей отыр қотыр амын,</w:t>
        <w:br/>
        <w:t>Берсе де, бермесе де отырамын.</w:t>
        <w:br/>
        <w:t>Ал егер ағам жоқта бере қалса,</w:t>
        <w:br/>
        <w:t>Тықсам да жұдырықты толтырамын.</w:t>
        <w:br/>
        <w:t>жапырлап сәлем беріп, жайғасып отырады. Ысқақтың жайы белгілі,</w:t>
        <w:br/>
        <w:t>келген адамдардың қылық-қасиетіне орай бойларынан мін тауып, сөз</w:t>
        <w:br/>
        <w:t>арасында бірінен соң бірін сыбай бастайды. Сол әдетпен шай келгенше</w:t>
        <w:br/>
        <w:t>бес-алтауын сыбап үлгереді ғой.</w:t>
        <w:br/>
        <w:t>Сонда облыс басшысы шыдай алмай “Ақсақал-ау, пайғамбар</w:t>
        <w:br/>
        <w:t>жасынан асқанда мұныңыз қалай, осында байқап отырмын, менен</w:t>
        <w:br/>
        <w:t>басқаның сау тамтығын қалдырмадыңыз, мұныңыз ұят емес пе?” деп</w:t>
        <w:br/>
        <w:t>реніш білдіреді.</w:t>
        <w:br/>
        <w:t>Мұндайда айылын жиятын Ысқақ па, жұлып алғандай “Шырағым,</w:t>
        <w:br/>
        <w:t>өкпеледім десең, сенің де әкеңнің аузын сігейін” деген екен.</w:t>
        <w:br/>
        <w:t>2і2у)0Ң| | /ң/4..2..2.--</w:t>
        <w:br/>
        <w:t>Қарқаралыда Әбжан Омарбаев деген ақын болды. “Кәрлен кесе”</w:t>
        <w:br/>
        <w:t>атты өлеңдер жинағы жарық көрген. Сол Әбжан ақынның басы кіші,</w:t>
        <w:br/>
        <w:t>бет-ауызы бір уыс қана, әжімі көп кісі болатын. Оның үстіне ақынға</w:t>
        <w:br/>
        <w:t>тән мінезбен желпініп сөйленіп отыратын.</w:t>
        <w:br/>
        <w:t>Әбжан ақынды Ысқақ алғаш көргенде әрі-бері сынап отырып, бір</w:t>
        <w:br/>
        <w:t>мезгілде “Шырағым, бет-ауызы тарттырып жіберген ісек қойдың</w:t>
        <w:br/>
        <w:t>енегіндей қырыс-тырыс болған әкеңнің аузын сігейін...” деп боқтаған</w:t>
        <w:br/>
        <w:t>екен.</w:t>
        <w:br/>
        <w:t>Бірде аудандық милицияның бастығы Ысқақ отырған үйге тап</w:t>
        <w:br/>
        <w:t>болыпты да, сөз арасында Ысқақтың мінезін жақтыртпай “Ақсақал,</w:t>
        <w:br/>
        <w:t>бұл әдетіңізді қойыңыз. Қоймасаңыз қиын болады. Жазатайым біз</w:t>
        <w:br/>
        <w:t>сияқты заң адамын боқтасаңыз, текке сотталып кетесіз ғой” депті.</w:t>
        <w:br/>
        <w:t>Сонда Ысқақ “Бәрекелді, басы әтештің айдарындай қып-қызыл</w:t>
        <w:br/>
        <w:t>болған әкеңнің аузын сігейін-ау сені боқтап өле алмай жүр ғой</w:t>
      </w:r>
    </w:p>
    <w:p>
      <w:r>
        <w:t>деймісің, оны білем ғой”, деген екен.</w:t>
        <w:br/>
        <w:t>ЖЫНДЫ ЫСҚАҚ</w:t>
        <w:br/>
        <w:t>Жезқазған облысының Ақтоғай ауданында Сүлейменнің Ысқағы</w:t>
        <w:br/>
        <w:t>деген кісі болды. Сексенінші жылдары жасы тоқсанды алқымдап</w:t>
        <w:br/>
        <w:t>барып дүние салды. Ысекеңнің елден ерекше бір қасиеті, көңіліне</w:t>
        <w:br/>
        <w:t>ұнамаған адамды немесе болмашы міні байқалған жанды неше түрлі</w:t>
        <w:br/>
        <w:t>теңеуге теліп сыбап жіберетін. Осы мінезіне орай жұртшылық ол кісіні</w:t>
        <w:br/>
        <w:t>“Жынды Ысқақ” деуші еді. Алайда Ысқақтың есі түзу, көргені де,</w:t>
        <w:br/>
        <w:t>түйгені де көп, көшелі сөзге жүйрік, кезінде Арқаның небір жақсы-</w:t>
        <w:br/>
        <w:t>жайсаңымен иық тиістіріп, дәмдес болған адам. Рас, мінезі қырыс,</w:t>
        <w:br/>
        <w:t>әсіресе, тосын көрген адамына елп ете қоймайтын, керісінше, сырт</w:t>
        <w:br/>
        <w:t>адамды сын тезіне бір салып алмай көңілі көншімейтін жан болатын.</w:t>
        <w:br/>
        <w:t>Ысқақтың мұндай мінезіне жұрттың көндігіп алғаны сонша, тіпті</w:t>
        <w:br/>
        <w:t>ауыл жігіттері онысын қызықтап, әсіресе жоғарыдан келген әкім-</w:t>
        <w:br/>
        <w:t>өкілсымақтарды бір сыбатып алуды әуезе көретін.</w:t>
        <w:br/>
        <w:t>Енді ойлап отырсам, Ыссекеңнің сондай болуын халықтың өзі</w:t>
        <w:br/>
        <w:t>қалап, өзі қолдап, өзі еркелетіп өткендей көрінеді. Шыны да сол.</w:t>
        <w:br/>
        <w:t>Бәлкім, қасіретті көп көрген ел, тауқыметті көп тартқан жұрт, бейнетті</w:t>
        <w:br/>
        <w:t>көп шеккен халық соның бәріне араша түсетін, көңілін сергітіп</w:t>
        <w:br/>
        <w:t>отыратын Ысқақ сияқты тұлғаны қажетсінген болар.</w:t>
        <w:br/>
        <w:t>Ол кезде жоғарғы жақтың әкім-өкілдері шаруашылықтарды</w:t>
        <w:br/>
        <w:t>аралауға шығып тұратын дәстүр болған. Сол әдетпен облыс</w:t>
        <w:br/>
        <w:t>басшыларының бірі Ақтоғай ауданының шаруашылығын көруге</w:t>
        <w:br/>
        <w:t>келеді. Сол жылы қуаңшылық болып, астық шықпай, шөп шабудың да</w:t>
        <w:br/>
        <w:t>қисыны келмей, елдің күйзеліңкіреп тұрған кезі болса керек. Бұл</w:t>
        <w:br/>
        <w:t>жағдай облыс басшысының да еңсесін түсіріп, ауыл жігіттерінің</w:t>
        <w:br/>
        <w:t>апшысын қуыра беріпті. Ауыл жігіттері әкімнің мұнысына бір</w:t>
        <w:br/>
        <w:t>шыдайды, екі шыдайды, содан тіпті болмаған соң “Қап, мынау</w:t>
        <w:br/>
        <w:t>әкіреңдеп қоймады ғой” дейді де, түстік ішетін үйге алдын ала</w:t>
        <w:br/>
        <w:t>Ысқақты алдыртып қояды.</w:t>
        <w:br/>
        <w:t>Облыс басшысы жанындағы нөкерлерімен түс кезінде бір тыныс</w:t>
        <w:br/>
        <w:t>алар үйге келіп түседі. Келсе, төрде бейтаныс қарт адам отыр. Барлығы</w:t>
        <w:br/>
        <w:t>-- Дұрыс айтасыз. Оның жеген тоқпағын сіз жесеңіз, миыңыз</w:t>
        <w:br/>
        <w:t>ойылып ауызыңызға түсер еді, - деп тақ етеді.</w:t>
        <w:br/>
        <w:t>Сол кезде Балаби абырой таппайтынын сезіп:</w:t>
        <w:br/>
        <w:t>-- Тіфу, пәлекеттер! -- деп киімдерді лақтырып жібереді. Қыздар</w:t>
        <w:br/>
        <w:t>қайтадан суға беттейді. Ал жаңағы ересек қыз сол маңдағы бұта</w:t>
        <w:br/>
        <w:t>тасасына барып, жайбарақат киініп шығады да, су алатын шелектеріне</w:t>
        <w:br/>
        <w:t>жақындайды. Балаби бірден жүріп кетудің есебін таба алмай тұрғанын</w:t>
        <w:br/>
        <w:t>сезген қыз:</w:t>
        <w:br/>
        <w:t>-- Неғып жүрген жігітсіздер? -- дейді.</w:t>
        <w:br/>
        <w:t>Балаби қыздың көйлегінің қолтығы жыртық екенін байқап:</w:t>
        <w:br/>
        <w:t>-- Бір ақ қолтық қызыл қашарымызды іздеп жүр едік, көзіңізге</w:t>
        <w:br/>
        <w:t>түспеді ме? -- деп астарлайды.</w:t>
      </w:r>
    </w:p>
    <w:p>
      <w:r>
        <w:t>Сонда қыз тағы да жұлып алғандай:</w:t>
        <w:br/>
        <w:t>-- Жаңа ғана осы жерде жүрген, қайдан келгені қайдам, екі бұқа</w:t>
        <w:br/>
        <w:t>оның артын Иіскеп кете алмай тұрған, -- дегенде екі жігіт аттарына</w:t>
        <w:br/>
        <w:t>қалай қамшы басқандарын да білмей қалыпты. Ал қыз болса</w:t>
        <w:br/>
        <w:t>мінағашымен екі шелек суын иығына салып, жайбарақат лашығына</w:t>
        <w:br/>
        <w:t>қарай бет алады.</w:t>
        <w:br/>
        <w:t>Бір кездесуде тосыннан төрт бірдей соққы алған Балаби содан</w:t>
        <w:br/>
        <w:t>кейін әйелдермен қағысқанда өте сақ болуға тырысатын болыпты</w:t>
        <w:br/>
        <w:t>дейді естігендер.</w:t>
        <w:br/>
        <w:t>ҚЫЗ БЕН ЖІГІТТІҢ ТӘЖІКЕСІ</w:t>
        <w:br/>
        <w:t>Баяғы заман шыжыған шілде. Жолда шөліркеп келе жатқан екі</w:t>
        <w:br/>
        <w:t>жолаушы: біреуі пысық, екіншісі момын. Алдан ақ үйлері қаздың</w:t>
        <w:br/>
        <w:t>жұмыртқасындай қатарланған шаңқан ауыл көрінеді. Жолаушылар</w:t>
        <w:br/>
        <w:t>соған қарай бұрылады. Ақбоз үйден ақ бәйбіше шығады. Үйіне түсуге</w:t>
        <w:br/>
        <w:t>рұқсат етеді.</w:t>
        <w:br/>
        <w:t>-- Ассалаумағалейкум!</w:t>
        <w:br/>
        <w:t>-- Ассалаумағалейкум! -- деп екі жігіт ақ үйге кіріп келеді.</w:t>
        <w:br/>
        <w:t>Төрде сылқ-сылқ күліп, солқылдаған бойжеткен отырады. Есік</w:t>
        <w:br/>
        <w:t>жақта қолында үкілі домбырасы бар ақын жігіт ән шырқауда.</w:t>
        <w:br/>
        <w:t>- Әй әніңді тоқтатшы, -- дейді қыз ақын жігітке жолаушылар үйге</w:t>
        <w:br/>
        <w:t>кіріп жайғаса берген кезде. - Мына жігіт айғыр болса қандай болар</w:t>
        <w:br/>
        <w:t>еді, өлеңге қосып соны айтып жіберші.</w:t>
        <w:br/>
        <w:t>Осылай деп қыз момын қонақты нұсқайды. Ана жігіт оған бір</w:t>
        <w:br/>
        <w:t>қарап алып, шырқата жөнеледі:</w:t>
        <w:br/>
        <w:t>-- А-а-ау, бұл жігіт:</w:t>
        <w:br/>
        <w:t>Айғыр болса -- торы болар еді.</w:t>
        <w:br/>
        <w:t>Төрт аяқты жылқының қоры болар еді.</w:t>
        <w:br/>
        <w:t>Айыл кесті, қамшы кесті -</w:t>
        <w:br/>
        <w:t>Маңдайының төрт елі соры болар еді, е-е-еу!</w:t>
        <w:br/>
        <w:t>Бұған қыз мәз болып, сықылықтап кеп күледі.</w:t>
        <w:br/>
        <w:t>-- Енді осы жігіт қошқар болса қандай болар еді -- соны</w:t>
        <w:br/>
        <w:t>айтшы, -- деп бұйырады қыз ақынға.</w:t>
        <w:br/>
        <w:t>Жігіт тағы да шырқай жөнеледі:</w:t>
        <w:br/>
        <w:t>-- А-а-ау, бұл жігіт:</w:t>
        <w:br/>
        <w:t>Қошқар болса -- шартық болар еді.</w:t>
        <w:br/>
        <w:t>Бауыры тартық болар еді.</w:t>
        <w:br/>
        <w:t>Артылса бойы жетпейтін</w:t>
        <w:br/>
        <w:t>Саулығы өзінен артық болар еді, е-е-ау!</w:t>
        <w:br/>
        <w:t>Қыз бұған да қарқ боп күледі. Содан соң:</w:t>
      </w:r>
    </w:p>
    <w:p>
      <w:r>
        <w:t>керек. Бұл жайды айтпай-ақ түсінген парторг майдалап сөз бастап,</w:t>
        <w:br/>
        <w:t>“алыстан алты жасар бала келсе, ауылдың алпыстағы қарты сәлем</w:t>
        <w:br/>
        <w:t>бермеуші ме еді” дей келіп, Ысекеңе қолқа салғандай етіп сөзін</w:t>
        <w:br/>
        <w:t>тірейді.</w:t>
        <w:br/>
        <w:t>Жөн-жобаның қоры Ысқақтың өз көкірегінде емес пе, сол жерде</w:t>
        <w:br/>
        <w:t>“кімге жөн үйретіп отырсың” дегендей Ысқақ аларып бір қарайды да,</w:t>
        <w:br/>
        <w:t>үн-түнсіз орынынан тұрып ере береді.</w:t>
        <w:br/>
        <w:t>Айтқанша болмайды, бастықтың лыпып тұрған мәшинесі</w:t>
        <w:br/>
        <w:t>Ысекеңді отырғызып алып жел қайықтай сырғыған қалпы Ілияс</w:t>
        <w:br/>
        <w:t>Есенберлин отырған үйдің іргесіне келіп бір-ақ тоқтайды. Үйге кірсе</w:t>
        <w:br/>
        <w:t>төрде -- Ілияс... оң жағында -- “райком”... сол жағында -</w:t>
        <w:br/>
        <w:t>“райсполком”... тоңазыған ет, томырылған май, тостаған толы қымыз</w:t>
        <w:br/>
        <w:t>стөлді қайыстырғандай.. совхоз директоры зыр жүгіріп қызмет</w:t>
        <w:br/>
        <w:t>көрсетіп жүр... стөлдің шет жағына құндыз бөркін оқшырайта</w:t>
        <w:br/>
        <w:t>төңкеріп қойған Ілияс желпініп әңгіме айтып отыр дейді.</w:t>
        <w:br/>
        <w:t>Ысқақ сәлем беріп кіріп келгенде үй ішіндегілер әңгімені сап</w:t>
        <w:br/>
        <w:t>тиып, шапүр-шұпыр қол алысып, қонақты төрге оздырып, іздеп</w:t>
        <w:br/>
        <w:t>отырған адамы болған соң Ілиястың оң жағынан орын береді.</w:t>
        <w:br/>
        <w:t>Амандық-саулық сұрасып жатқанда шара толы сары қымыз да келіп</w:t>
        <w:br/>
        <w:t>үлгереді. Әшейінде де іш бере қоймайтын Ысқақтың қазіргі салқындау</w:t>
        <w:br/>
        <w:t>шырайын байқаған аудан басшысы “қалай болып қалар екен”</w:t>
        <w:br/>
        <w:t>дегендей, қылпылдап отырып сөз бастайды. “Ысеке, мына жаныңызда</w:t>
        <w:br/>
        <w:t>отырған қонағымыз Ілияс Есенберлин деген жазушы ағамыз. Әрине,</w:t>
        <w:br/>
        <w:t>бізге аға болғанмен, сіздің балаңыз құралпылас. Ілекең өткен</w:t>
        <w:br/>
        <w:t>тарихымыз жөнінде үлкен кітап жазбақшы екен. Сол үшін өзіңіз көзін</w:t>
        <w:br/>
        <w:t>көрген Дайыр төре туралы білгісі келеді”.</w:t>
        <w:br/>
        <w:t>Осы кезде Ілияс сәл жөткіріне қозғалақтап, аудан басшысының</w:t>
        <w:br/>
        <w:t>шоқырақ сөзін толықтырғысы келгендей шырай танытады да тіл</w:t>
        <w:br/>
        <w:t>қатады. “Иә, ақсақал, ел ішінің өзіңіз сияқты кәрі құлақ қарттары біз</w:t>
        <w:br/>
        <w:t>үшін таусылмас қазына. Сіздердей қарттардың бойында бері қойғанда</w:t>
        <w:br/>
        <w:t>екі ғасырдың дерегі болады деп білемін. Олай дейтінім, бір ғасырды</w:t>
        <w:br/>
        <w:t>көзбен көрсеңіздер, екінші ғасырды көргендердің сөзін естідіңіздер.</w:t>
        <w:br/>
        <w:t>Мәселен, сіз Дайыр төрені көрдіңіз, Дайыр төре Кенесарыны көрді.</w:t>
        <w:br/>
        <w:t>Әне, екі ғасырдың дерегі деген сол болмақ. Әлбетте, Дайыр төре</w:t>
        <w:br/>
        <w:t>төңірегіндегі білетініңіз бір отырыстың, бір мәслихаттың шеңберіне</w:t>
        <w:br/>
        <w:t>сия қоймайтыны да рас. Дегенмен, “сөз сөзден туады, сөйлемесе</w:t>
        <w:br/>
        <w:t>қайдан туады” дегендей, бір ойды бір ой қозғайды, сөйлей отырыңыз,</w:t>
        <w:br/>
        <w:t>Ысеке”.</w:t>
        <w:br/>
        <w:t>Осылай деп, Ілияс ошарыла бұрылып Ысқақтың сөзін ықыласпен</w:t>
        <w:br/>
        <w:t>тыңдайтындай қалып танытады. Ысқақ болса сол салқын шырайынан</w:t>
        <w:br/>
        <w:t>сейіле қоймаған қалпы аз-кем ойланып отырады да сөз бастайды.</w:t>
        <w:br/>
        <w:t>“Жөппелдемеде Дайыр төренің қай қылық-қасиеті тілге орала</w:t>
        <w:br/>
        <w:t>қояр дейсің, - деп Ысқақ қарт тағы да бірауық түйіліп отырады да, бір</w:t>
        <w:br/>
        <w:t>мезгілде еңсесін тіктеп сөйлеп кетеді. -- Жаны жәннатта болсын,</w:t>
        <w:br/>
        <w:t>марқұм Дайыр төренің еті ауыр адам еді. Көп отырып қалған жерінен</w:t>
        <w:br/>
        <w:t>өз бетімен тұра алмайтын. Әсіресе, дәрет аларда қиын-ақ, екі кісі екі</w:t>
        <w:br/>
        <w:t>қолтығынан демеуі керек, бір кісі шалбарының бауын шешуі керек,</w:t>
        <w:br/>
        <w:t>тағы бір кісі дәрет алатын құманын ұстауы керек. Қойшы, әйтеуір,</w:t>
        <w:br/>
        <w:t>Дайыр төре түзге шығарда бір әбігер болып қалатынбыз. Алланың</w:t>
        <w:br/>
        <w:t>әмірі, бұл жазмыш дегенді қойсайшы, бірде Дайыр төре әдеттегідей</w:t>
        <w:br/>
        <w:t>тысқа шыққанда шалбарының бауын шешу кезегінің маған келгені.</w:t>
      </w:r>
    </w:p>
    <w:p>
      <w:r>
        <w:t>Бетіміздің ұяты шайыла қоймаған кез ғой, кәдуелгідей абдырап тұр</w:t>
        <w:br/>
        <w:t>едім, төренің өзі “ал шырағым, шешіп жібер” деді. Төре айтқан соң</w:t>
        <w:br/>
        <w:t>шегінер жер қала ма, шалбардың ызынды бауын қалай тартып</w:t>
        <w:br/>
        <w:t>қалғанымды білмеймін. Ұяттан құлақ шекеме дейін дуылдап, мұнан</w:t>
        <w:br/>
        <w:t>әрі не істерімді білмей тұр едім, “дамбалдың да бауын тартып жібер”</w:t>
        <w:br/>
        <w:t>дегені. Сол жерде есеңгірегендей болып тұрып, дамбалдың да бауын</w:t>
        <w:br/>
        <w:t>тартып қалғаным. Құдай-ау сендерге өтірік, маған шын, осы бүгінгідей</w:t>
        <w:br/>
        <w:t>әлі көз алдымнан кетпейді, өлшесе өзімен кетсін, ұма майының</w:t>
        <w:br/>
        <w:t>үлкендігі, Ілияс шырағым, тура мына жатқан сенің құндыз бөркіңдей</w:t>
        <w:br/>
        <w:t>еді”.</w:t>
        <w:br/>
        <w:t>Бұл сөзді естігенде Ілияс не күлерін, не ашуланарын білмей,</w:t>
        <w:br/>
        <w:t>алақтап жан-жағына қарайды. Ысқақтың сырын білетін аудан</w:t>
        <w:br/>
        <w:t>басшылары “осымен тына қойса да жаман болмас еді-ау” деген</w:t>
        <w:br/>
        <w:t>қауіптен шөгіп кеткендей болып, төменшіктей береді. Ойын іркіп, тілін</w:t>
        <w:br/>
        <w:t>тістеп қалу Ысқақтың табиғатында жоқ, сол жерде әлгі айтқан</w:t>
        <w:br/>
        <w:t>естелігінің түйініндей етіп сөзін жалғайды. “Ал, шырағым Ілияс, --</w:t>
        <w:br/>
        <w:t>дейді Ысқақ арнап айтар лебізін танытқысы келгендей жүзін бұрып, -</w:t>
        <w:br/>
        <w:t>мына шіліңгір шілдеде, осынау қу медиен шөлге, ту-у сонау ит арқасы</w:t>
        <w:br/>
        <w:t>қияндағы Алматыдан менің жаңағы айтқанымды сөз деп естімек</w:t>
        <w:br/>
        <w:t>болып, елеп, арнайы ат сабылтып келіп отырған тап әкеңнің аузын</w:t>
        <w:br/>
        <w:t>сігейін! Осыны сөз деп, мән беріп, арнайы үй тігіп, тыңдап отырған</w:t>
        <w:br/>
        <w:t>басқалардың да әкесінің аузын сігейін! Мұны сөз деп айтып отырған</w:t>
        <w:br/>
        <w:t>менде де ес жоқ”.</w:t>
        <w:br/>
        <w:t>Осылай дейді де, Ысқақ келген шаруасын бітіргендей, орнынан</w:t>
        <w:br/>
        <w:t>тұрып шығып кетеді. Ілиястың екі көзі шатынап, “боқтатуға шақырып</w:t>
        <w:br/>
        <w:t>па едіңдер” дегендей ызғар шашады. Аудан басшылары естерінен</w:t>
        <w:br/>
        <w:t>танғандай тұғжыңдап төмен қарайды. Сол жерде парторг тіл қатады.</w:t>
        <w:br/>
        <w:t>“Ілеке, ренжімеңіз... Ысекеңе ренжуге болмайды... Әлгінде, үйіне</w:t>
        <w:br/>
        <w:t>барсам, белдеуінде бір қара қой байлаулы тұр. Сіз арнайы келе жатыр</w:t>
        <w:br/>
        <w:t>деген соң, жөнді де, жолды да білетін қарт қой, өзі таңдап ұстаған бір</w:t>
        <w:br/>
        <w:t>қара қойды қамдап отырса керек. Ал біз болсақ ата салтымызда жоқ</w:t>
        <w:br/>
        <w:t>қылық көрсетіп, сексендегі қартты селкілдетіп...”</w:t>
        <w:br/>
        <w:t>Осы кезде Ілияс мұнан арғы сөзді тыңдамастан, “ах, бір білместік</w:t>
        <w:br/>
        <w:t>болған екен” дейді де, Ысқақтың соңынан тұра жүгіреді. Сол бетінде</w:t>
        <w:br/>
        <w:t>Ысқақтың алдын орап барып, қолын алып кешірім сұрайды.</w:t>
        <w:br/>
        <w:t>Ілияс Есенберлин осыдан кейін Ысқақ қарттың үйінде бір апта</w:t>
        <w:br/>
        <w:t>жатып, армансыз әңгімелесіп, риза болып аттанып еді дейді.</w:t>
        <w:br/>
        <w:t>нин ни</w:t>
        <w:br/>
        <w:t>Ол кезде “Лениншіл жас” (қазіргі “Жас алаш”) газетінің Орталық</w:t>
        <w:br/>
        <w:t>Қазақстан бойынша тілшісімін. Бірде Ақтоғай ауданын аралап жүріп,</w:t>
        <w:br/>
        <w:t>Ысқақ ақсақалдың үйіне ат басын бұрдым. Ондағы ойым, бір жағы</w:t>
        <w:br/>
        <w:t>елге атағы шыққан адамды көзбен көру болса, екінші жағы Ысқақтың</w:t>
        <w:br/>
        <w:t>алдынан боқталмай өтіпті деген атты иемденгім келген іштей дәмем де</w:t>
        <w:br/>
        <w:t>болып еді.</w:t>
        <w:br/>
        <w:t>Ысқақ қарт үйінде екен. Арнайы сәлем беріп келген соң қазан</w:t>
        <w:br/>
        <w:t>көтертті. Дәм дайын болғанша сусын ішіп, әңгімелесіп отырдық.</w:t>
        <w:br/>
        <w:t>Әлсін-әлсін елдің, жердің жайын сұрап қояды. Сірә, тамырымды</w:t>
        <w:br/>
        <w:t>басып, байқағысы келіп отырған сияқты. Мен де тыраштанып, әлім</w:t>
        <w:br/>
        <w:t>келгенше қамшы салдыртпай сызыла жауап беріп отырдым.</w:t>
        <w:br/>
        <w:t>Бір мезгілде ет келді. Көрші үйдің қолқабыс тигізіп жүрген әйелі</w:t>
        <w:br/>
        <w:t>болу керек, ет салған табақ пен пышақты қабаттастыра ұстап келіп,</w:t>
        <w:br/>
        <w:t>табақты дастарқанға қойғанда, пышақ мен отырған жаққа түсті. Осы</w:t>
      </w:r>
    </w:p>
    <w:p>
      <w:r>
        <w:t>кезде Ысқақ қарт “ал, балалар, ет тураңдар” деп, дастарқанға</w:t>
        <w:br/>
        <w:t>жақындап отырды. Әрине, “ет турай білмеуші едім”, десем,</w:t>
        <w:br/>
        <w:t>боқталамын. Неде болса деп, пышақты қолыма алып, турап көрсем,</w:t>
        <w:br/>
        <w:t>пышақ қырғыш сияқты баспайды. Сонда да сыр білдірмей қидалап</w:t>
        <w:br/>
        <w:t>отыр едім, ет табаққа үйіліңкіреп келгенде үлкендеу бір кесегі Ысқақ</w:t>
        <w:br/>
        <w:t>жаққа домалап түскені. Ішім қылп ете қалды.</w:t>
        <w:br/>
        <w:t>Кешікпей-ақ, етке тұздық құйылып, Ысекең “ал, балалар, дәм</w:t>
        <w:br/>
        <w:t>алыңдар” деп, табаққа қол созды. Байқап отырмын, Ысекең ә дегеннен-</w:t>
        <w:br/>
        <w:t>ақ кесектеу туралған еттің ішіндегі бір ірілеуін қолына алды. Сонсоң,</w:t>
        <w:br/>
        <w:t>қолына ұстаған қалпы етке таңырқай қарап сәл бөгелді. Мен де</w:t>
        <w:br/>
        <w:t>“шаруам біткен шығар, енді боқталамын-ау” деген оймен тықырши</w:t>
        <w:br/>
        <w:t>бастадым. Айтқанша болған жоқ, Ысекең еттің үлкен туралған кесегін</w:t>
        <w:br/>
        <w:t>көрсете отырып, “шырағым” деп сөз бастады. Мұнысы боқтар</w:t>
        <w:br/>
        <w:t>алдында айтып алатын сөзі екенін алдында естігенмін. Боқтатпай</w:t>
        <w:br/>
        <w:t>атымды шығарамын деген үміттен күдерімді үзіп, енді неде болса</w:t>
        <w:br/>
        <w:t>қалай боқтайтынын естиін дегендей таңсықтықпен аңырып қалыппын.</w:t>
        <w:br/>
        <w:t>Осы тұста Ысекеңнің мені боқтағанда қолданған теңеуінің мәнін</w:t>
        <w:br/>
        <w:t>ашу үшін бір жағдайды айта кетпей болмайды. Арқаның</w:t>
        <w:br/>
        <w:t>Бетбақдаламен жапсар өңірінде шайыр жапырақ деген өсімдік өседі.</w:t>
        <w:br/>
        <w:t>Шайыр жапырақтың сорайған ұзын сабағы болады да, қазанның</w:t>
        <w:br/>
        <w:t>қақпағындай жапырағы әдетте жер бауырлап өседі. Бұл өсімдікті</w:t>
        <w:br/>
        <w:t>көбінесе түйе түлігі сүйсіне жейді. Сондай-ақ, кейбір шаруақор</w:t>
        <w:br/>
        <w:t>адамдар жапырақты сабағынан сыдырып алып, қапқа салады да, қыс</w:t>
        <w:br/>
        <w:t>айларында сиыр сияқты сауын малына күніне бір мезгіл беріп</w:t>
        <w:br/>
        <w:t>отырады. Шайыр жапырақтың құнары ерекше, оны жеген малдың</w:t>
        <w:br/>
        <w:t>қоңы таймай, сүтті де мол береді.</w:t>
        <w:br/>
        <w:t>Міне, осы шайыр жапырақтың қайдан есіне түскенін білмеймін,</w:t>
        <w:br/>
        <w:t>Ысекең жаңағы кесек туралған етті ұстаған қалпы былай дегені</w:t>
        <w:br/>
        <w:t>“Шырағым, наймандар теретін шайыр жапырақтың ұмыт болып қалған</w:t>
        <w:br/>
        <w:t>сабағы сияқтанып сорайған әкеңнің аузын сігейін-ау, сексенге келгенде</w:t>
        <w:br/>
        <w:t>қақалтып өлтірейін деп пе едің, мынауың не?!” -- деп етті көрсетті.</w:t>
        <w:br/>
        <w:t>Үйдегілер іштей күтіп отырғанын естіген соң, мырс-мырс күліп қоя</w:t>
        <w:br/>
        <w:t>берді. Ұялған тек тұрмас дегендей “қап, алдыңыздан боқтатпай</w:t>
        <w:br/>
        <w:t>шығармын деп келіп едім, үмітім ақталмады” деп мен де жуып-шайып</w:t>
        <w:br/>
        <w:t>жатырмын.</w:t>
        <w:br/>
        <w:t>Содан ет желініп болып, дәмге бата жасалып, қол шайған соң</w:t>
        <w:br/>
        <w:t>Ысекеңе былай деп сұрақ қойдым “Ысеке, шешеңіз бесік жырының</w:t>
        <w:br/>
        <w:t>орнына боқтық үйреткен жоқ шығар, осы әдеттің қалай</w:t>
        <w:br/>
        <w:t>қалыптасқанын айтып бермейсіз бе?” -- дедім.</w:t>
        <w:br/>
        <w:t>Әрине, ондай малды Дайыр төре өзі айдап жүрмейді. Жанына</w:t>
        <w:br/>
        <w:t>қызмет көрсететін жігіт-желеңді ертіп алады. Боса-болмаса, ол кезде</w:t>
        <w:br/>
        <w:t>Дайыр сияқты қолы ұзын төрелердің бір-бір молла ұстайтын әдеті.</w:t>
        <w:br/>
        <w:t>Дайыр төре де ел аралауға шыққанда татар молласын жанынан</w:t>
        <w:br/>
        <w:t>қалдырмайды. Бас қосқан жерде татар молла сарнап құран оқып,</w:t>
        <w:br/>
        <w:t>сампылдап шариғат айтады. Енді ойлап отырсам, қараңғы елдің</w:t>
        <w:br/>
        <w:t>алдында Дайыр төре үшін бұл да бір дәреже екен. Өзінше татар</w:t>
        <w:br/>
        <w:t>молласы да төрені арқа тұтып, қайдағы бір іске шариғат кірістіріп,</w:t>
        <w:br/>
        <w:t>сұңқылдап мазаны алатын. Менің моллада да, шариғатында да шаруам</w:t>
        <w:br/>
        <w:t>жоқ кезім, сөйткенмен, татар молласын сұбықаным сүймеуші еді.</w:t>
        <w:br/>
        <w:t>Бір жылы, әдеттегідей күз кезінде Дайыр төре ел аралап</w:t>
        <w:br/>
        <w:t>шығарында жанына мені ертетін болды. Осы күні аудан басшысы</w:t>
      </w:r>
    </w:p>
    <w:p>
      <w:r>
        <w:t>сендерге бірдеңе десе, жандарың қалмайды ғой. Сол сияқты, ол кезде</w:t>
        <w:br/>
        <w:t>Дайыр төре айтты-бітті, бізде екі сөз болмайды.</w:t>
        <w:br/>
        <w:t>Сонымен, межелі күні бар жақсымды киіп, төренің жанына еріп</w:t>
        <w:br/>
        <w:t>шықтым. Ол кездің бізге лайық жақсы киімі -- аппақ етіп елтіріден</w:t>
        <w:br/>
        <w:t>илеген тері шалбар, тері тон. Соның өзі мәртебелі киім болып</w:t>
        <w:br/>
        <w:t>саналады.</w:t>
        <w:br/>
        <w:t>Дайыр төре әдеттегідей бір ауылға қонып, бір ауылға түстеніп</w:t>
        <w:br/>
        <w:t>дегендей, Тоқырауын бойында сыңсып отырған елді сыдырып келе</w:t>
        <w:br/>
        <w:t>жатты. Менің міндетім де аз емес. Аттарды суыту, отқа қою, ерттеп</w:t>
        <w:br/>
        <w:t>жолға дайындау, елдің берген малын қайырмалап жүрер жолымызға</w:t>
        <w:br/>
        <w:t>беттетіп отыру сияқты қыруар жұмыс мойнымда. Мұның үстіне,</w:t>
        <w:br/>
        <w:t>тақуалау Дайыр төренің дәрет алатын шәйнегін даярлап, суын</w:t>
        <w:br/>
        <w:t>жылытқылаймын. Тіптен, шәйнек ұстап, төре мен молланың соңынан</w:t>
        <w:br/>
        <w:t>еріп, қыр асып кететін сәттерім де аз емес.</w:t>
        <w:br/>
        <w:t>Бір күні жүріңкіреп келіп, шоғыр отырған бір ауылға тізгін</w:t>
        <w:br/>
        <w:t>тарттық. Еңселілеу көрінген үйге келіп түссек, бойжеткен қызы бар</w:t>
        <w:br/>
        <w:t>байдың үйі екен. Қыз үріп ауызға салғандай әдемі-ақ. Ат жайғаған</w:t>
        <w:br/>
        <w:t>болып кіріп-шығып жүріп қызға тіл қатсам, үйіріліп тұр. Кім білсін,</w:t>
        <w:br/>
        <w:t>төренің жанына еріп жүрген соң мені де тегін емес деп ойлаған болу</w:t>
        <w:br/>
        <w:t>керек. Жастық шақта сезім шіркін қауға тиген оттай ғой, сол күні бай</w:t>
        <w:br/>
        <w:t>қызымен біраз сырласып қалдым.</w:t>
        <w:br/>
        <w:t>Ертеңіне таңертең татар молласы әдеттегідей құлқын сәреден</w:t>
        <w:br/>
        <w:t>қақшаңдап тұрып алды да, маған иек қағып қыр асып кетті. Онысы</w:t>
        <w:br/>
        <w:t>шәйнекке дәрет алатын су жылытқылап, соңымнан кел дегені. “Иесін</w:t>
        <w:br/>
        <w:t>сыйлағанның итіне сүйек сал” деген, төренің жанында жүрген соң</w:t>
        <w:br/>
        <w:t>Ауылға қайтып келген соң, молласына тілім тиген Дайыр төре</w:t>
        <w:br/>
        <w:t>мінез көрсетіп, жазаламас па екен деп, біразға дейін алаңдап жүрдім.</w:t>
        <w:br/>
        <w:t>Жоқ, ондай мінез көрсетпеді.</w:t>
        <w:br/>
        <w:t>Содан арада бірер апта өткенде Дайыр төре шақырып жатыр деген</w:t>
        <w:br/>
        <w:t>хабар келді. Бір құдайдан басқаға керегім жоқ мені қайтеді екен деп,</w:t>
        <w:br/>
        <w:t>алғашқыда дәуде болса сол татар молласы шағым жасаған болар деген</w:t>
        <w:br/>
        <w:t>оймен қорқасоқтап келіп едім. Жоқ, мүлде олай болмай шықты.</w:t>
        <w:br/>
        <w:t>Татар молласы мойыны қашықтау бір ауылға қайтыс болған</w:t>
        <w:br/>
        <w:t>адамның жаназасын шығаруға кетіпті. Дайыр төре мені арнайы</w:t>
        <w:br/>
        <w:t>шақырған терезесі тең адамындай қарсы алып, бір бағыланын сойып,</w:t>
        <w:br/>
        <w:t>құрмет көрсетті. Өмірімде мұндай құрмет көрмеген басым, іштей таң-</w:t>
        <w:br/>
        <w:t>тамаша болып отырмын.</w:t>
        <w:br/>
        <w:t>Содан ет желініп болып, тоқ басар қымыз сапырылып жатқанда,</w:t>
        <w:br/>
        <w:t>төре бір сөз бастағысы келгендей маған жүзін бұрып, болмашы</w:t>
        <w:br/>
        <w:t>жымиып алды да “Ысқақ қарағым, осы сен моллакеңмен сөзге келіп</w:t>
        <w:br/>
        <w:t>қалыпты деген не сөз!” деп, кәдуелгідей мән бере сұрақ қойды.</w:t>
        <w:br/>
        <w:t>Күнұзын ашыла сөйлесіп, сый-құрмет көріп отырған соң ба, төренің</w:t>
        <w:br/>
        <w:t>әлгі сұрағына шешіле жауап беріп, татар молласымен арада болған</w:t>
        <w:br/>
        <w:t>гәпті тәптіштеп тұрып айтып берейін. Сол жерде Дайыр төре “ой,</w:t>
        <w:br/>
        <w:t>тілеуіңді бергір, сауап болған екен, өзі де қысыр байталдың</w:t>
        <w:br/>
        <w:t>құйрығындай шолтаңдап мазаны алушы еді” деп қойып, көзінен жас</w:t>
        <w:br/>
        <w:t>аққанша күліп алды. Онымен де тынған жоқ, тап бір, мен ата жауынан</w:t>
        <w:br/>
        <w:t>кек қайтарғандай, аттанарда иығыма шапан жауып, шұжықтай бір</w:t>
        <w:br/>
        <w:t>тайын жетектетіп жіберді...</w:t>
        <w:br/>
        <w:t>“Отыз тістен шыққан сөз отыз рулы елге жайылады” деген бар,</w:t>
        <w:br/>
        <w:t>кешікпей-ақ осы оқиға жалпақ жатқан қаракесек еліне жайылып кетті.</w:t>
        <w:br/>
        <w:t>Осыдан кейін мен бір елдің керек адамына айналдым. Біреумен біреу</w:t>
      </w:r>
    </w:p>
    <w:p>
      <w:r>
        <w:t>қарбай болып немесе сөзге келісіп қалса болды, қай бұрын</w:t>
        <w:br/>
        <w:t>қимылдағаны менің аузымды алып, қарсыласын сылқита бір</w:t>
        <w:br/>
        <w:t>боқтататын әдет қалыптаса бастады.</w:t>
        <w:br/>
        <w:t>Ол бір елдің нәрестедей аңқау, баладай жұбанғыш кезі еді ғой.</w:t>
        <w:br/>
        <w:t>Менің де жұрттың қойт-қойтына дардай болатын бозбас бала кезім.</w:t>
        <w:br/>
        <w:t>Оның үстіне, жаным қиналмай-ақ иінім жабылып, аузым аққа тиген</w:t>
        <w:br/>
        <w:t>соң, айдап салғандардың айызын қандырып, есте қалатындай етіп</w:t>
        <w:br/>
        <w:t>боқтауға тырысатынмын. Бара-бара менің боқтампаздығымды</w:t>
        <w:br/>
        <w:t>жұрттың мойындап кеткені сонша, ел ішінің үлкен-кішісі “қарап жүріп</w:t>
        <w:br/>
        <w:t>боқталып қалмайық” дегендей, мен отырған жерде айылын жиып,</w:t>
        <w:br/>
        <w:t>Бір боқтап алған соң Ысекеңнің шешіліп әңгіме айтатын әдеті.</w:t>
        <w:br/>
        <w:t>Менің әлгі сұрағыма орай аз-кем түйіле ойланып үнсіз отырды да,</w:t>
        <w:br/>
        <w:t>“айтайын” деді. Сонсоң еңсесін тіктеп, өткен өмірдің елесі жанын</w:t>
        <w:br/>
        <w:t>сергіткендей желпіне сөз бастап кетті.</w:t>
        <w:br/>
        <w:t>“Осы Тоқырауын бойында Дайыр төре деген болған” -- деп</w:t>
        <w:br/>
        <w:t>бастады Ысекең ұзақ сонар әңгімесін. -- Бұл баяғы Бес Мейрамның</w:t>
        <w:br/>
        <w:t>ұрпағына хан болатын Бөкейдің тұқымы. Дайыр төре мыңғырған бай</w:t>
        <w:br/>
        <w:t>еді. “Түйесінің өзі он бір, он екі соқыр болғанда, жылқы қосы он</w:t>
        <w:br/>
        <w:t>шақтыға жететін...”</w:t>
        <w:br/>
        <w:t>Мен амалсыз Ысекеңнің сөзін бөлдім. “Ысеке, айып етпеңіз, сіз</w:t>
        <w:br/>
        <w:t>ғұмыр кешкен заманның біраз жайы сізге үйреншікті, түсінікті</w:t>
        <w:br/>
        <w:t>болғанмен, бізге таңсық болатынын білесіз ғой. Сондықтан жаңағы</w:t>
        <w:br/>
        <w:t>айтқан “Бес Мейрам”, “он бір, он екі соқыр түйе”, “жылқы қосы” деген</w:t>
        <w:br/>
        <w:t>сөздердің мәнін түсіндіріп, Бөкей ханның тұқымын тарата айтсаңыз</w:t>
        <w:br/>
        <w:t>екен”, - дедім.</w:t>
        <w:br/>
        <w:t>Ысекең “бұларды білмесең несіне сөз тыңдап отырсың” дегендей</w:t>
        <w:br/>
        <w:t>алара бір қарап алды. Сонсоң, “әй, бұл мәңгүрт болған ұрпаққа не</w:t>
        <w:br/>
        <w:t>жазық бар дейсің” дегендей сәл ойланып отырып, сөзін қайта жалғады.</w:t>
        <w:br/>
        <w:t>“Бес Мейрам дегенің Арғыннан тарайтын Мейрамсопының</w:t>
        <w:br/>
        <w:t>балалары, Мейрамсопыдан Болатқожа (Қаракесек), Қуандық, Сүйіндік,</w:t>
        <w:br/>
        <w:t>Бегендік, Шегендік деген бес бала туған. Сол бесеуінің ұрпағы Орта</w:t>
        <w:br/>
        <w:t>жүздің сүйекті руларына айналған. Бұларды шежіре тілінде “Бес</w:t>
        <w:br/>
        <w:t>Мейрам” деп, жинақтап қайыра салады. Үлкен хандар жойылып,</w:t>
        <w:br/>
        <w:t>қалың қазақты Ресей үкіметі қырық жілік етіп басиесіз қалдырған</w:t>
        <w:br/>
        <w:t>заманда Бөкей осы Бес Мейрам ұрпағына хан болған. Төрелердің арғы</w:t>
        <w:br/>
        <w:t>атасы Шыңғыс хан екенін білетін боларсыңдар. Сол Шыңғыс хан</w:t>
        <w:br/>
        <w:t>ұрпағынан тарайтын Көкжал Барақтан Бөкей туады. Бөкейдің өзінен</w:t>
        <w:br/>
        <w:t>тоғыз ұл болған. Ол тоғыздың үлкені Шыңғыс деп аталған.</w:t>
        <w:br/>
        <w:t>Шыңғыстан Жамантай туған. Жамантай кезінде Алшынбай, Құнанбай,</w:t>
        <w:br/>
        <w:t>Жанақ ақын, Соқыр Шөже, Тәттімбеттермен дәмдес болып,</w:t>
        <w:br/>
        <w:t>Қарқаралыда “Хан Жамантай” атанып тұрды. Бөкейдің екінші баласы</w:t>
        <w:br/>
        <w:t>-- Сұлтанғазы. Сұлтанғазыдан Құдайменде мен Дайыр туады. Жаңағы</w:t>
        <w:br/>
        <w:t>мен сөз етіп отырған Дайыр осы. Құдаймендеден Дінмұхамбет туады.</w:t>
        <w:br/>
        <w:t>Бұл үлкен әкесінің атына жазылып, Дінмұхамбет Сұлтанғазин болып,</w:t>
        <w:br/>
        <w:t>кезінде “Дала уалаяты” деген газет шығарған адам. Дінмұхамбеттің</w:t>
        <w:br/>
        <w:t>әкесі Құдайменде өз тұсында Кенесарымен көңілі жарасқан дос болып,</w:t>
        <w:br/>
        <w:t>көмек көрсеткен.</w:t>
        <w:br/>
        <w:t>-- Еңді осы жігіт бұқа болса қандай болар еді, соны айт, -- дейді.</w:t>
        <w:br/>
        <w:t>Жігіт оны да айтады:</w:t>
        <w:br/>
        <w:t>-- А-а-ау! Бұл жігіт:</w:t>
      </w:r>
    </w:p>
    <w:p>
      <w:r>
        <w:t>Бұқа болса-- қара болар еді.</w:t>
        <w:br/>
        <w:t>Көрінген бұқа бір сүзіп,</w:t>
        <w:br/>
        <w:t>Маңдай терісі пара болар еді, е-е-еу!</w:t>
        <w:br/>
        <w:t>Қыз одан сайын жаны кіріп рақаттана күледі.</w:t>
        <w:br/>
        <w:t>-- Енді осы жігіт теке болса қандай болар еді. Кәне, соны, айт,-</w:t>
        <w:br/>
        <w:t>дейді ақынға.</w:t>
        <w:br/>
        <w:t>Ақын жігіт тағы да домбырасын безейді.</w:t>
        <w:br/>
        <w:t>-- А-а-ау, бұл жігіт:</w:t>
        <w:br/>
        <w:t>Теке болса -- сатпақ болар еді.</w:t>
        <w:br/>
        <w:t>Жазғұтрым арықтап, баспақ болар еді.</w:t>
        <w:br/>
        <w:t>Сідікті иіскей -- иіскей</w:t>
        <w:br/>
        <w:t>Танауы қаспақ болар еді, е-е-еу!</w:t>
        <w:br/>
        <w:t>Осы кезде қонақтың екіншісі сөз бастайды.</w:t>
        <w:br/>
        <w:t>-- Ей жігіт, еркектің бұқа, теке, айғыр, қошқар болғанын білдің.</w:t>
        <w:br/>
        <w:t>Ал енді осы қыз бие болса қандай болар еді, соны айтшы, кәне, -</w:t>
        <w:br/>
        <w:t>дейді жолдасының намысын жыртып. Ақын жігіттің аузына құм</w:t>
        <w:br/>
        <w:t>құйылады. Бикешінің бие болса қандай боларын айтуға ауызы</w:t>
        <w:br/>
        <w:t>бармайды, батылы жетпейді.</w:t>
        <w:br/>
        <w:t>Сонда қонақ ақын:</w:t>
        <w:br/>
        <w:t>-- Бері әкел домбыраны! Сен айта алмасаң, оны мен айтайын, -</w:t>
        <w:br/>
        <w:t>деп шырқата жөнеледі.</w:t>
        <w:br/>
        <w:t>-- А-а-ау, бұл қыз:</w:t>
        <w:br/>
        <w:t>Бие болса санды болар еді.</w:t>
        <w:br/>
        <w:t>Артын бұрғыш -- айғыр жанды болар еді.</w:t>
        <w:br/>
        <w:t>Сауыры жалпақ,</w:t>
        <w:br/>
        <w:t>Бұты талтақ,</w:t>
        <w:br/>
        <w:t>Екі қарыс төрт елі амды болар еді, е-е-еу! -- дейді.</w:t>
        <w:br/>
        <w:t>Тарихи романдарын жазу үшін дерек жинап жүрген кезінде әйгілі</w:t>
        <w:br/>
        <w:t>жазушы Ілияс Есенберлин Тоқырауын бойында болады. Бұл өңірден</w:t>
        <w:br/>
        <w:t>шыққан Бөкей ханның ұрпағы -- Құдайменде. Дайыр төре сияқты</w:t>
        <w:br/>
        <w:t>жуан сіңір байлар кезінде Кенесарыны қолдап, адал көмегін де</w:t>
        <w:br/>
        <w:t>аямаған. Оның үстіне, Дайыр төренің көзін көрген Ысқақ қартты</w:t>
        <w:br/>
        <w:t>естіген соң, Ілияс тірі шежіремен сөйлеспек болып арнайы ат басын</w:t>
        <w:br/>
        <w:t>бұрған.</w:t>
        <w:br/>
        <w:t>“Ақынның құлағы өзінен қырық күн бұрын жүреді” деген сөз рас</w:t>
        <w:br/>
        <w:t>болу керек, Ілиястың арнайы іздеп келе жатқан хабары Ысқаққа да</w:t>
        <w:br/>
        <w:t>жетеді. Алайда, елдің көңілінде көлеңке бола ма, Ілиястың аяғы</w:t>
        <w:br/>
        <w:t>Ақтоғайдың шетіне ілігісімен ауыл азаматтары алақанға салып</w:t>
        <w:br/>
        <w:t>жөнеледі ғой. Сәлем берсе қой сойып, бата берсе тай сойып дегендей,</w:t>
        <w:br/>
        <w:t>жайылып жастық, иіліп төсек болады. Содан Ілекең бірер күн өткенде</w:t>
        <w:br/>
        <w:t>аудан басшыларына “Ау, жігіттер, мен той тойлағалы келгенім жоқ.</w:t>
      </w:r>
    </w:p>
    <w:p>
      <w:r>
        <w:t>Еңді мен десеңдер адам аяғы саябырлау бір жер болса, кәрі құлақ</w:t>
        <w:br/>
        <w:t>қарттармен сөйлессем”, - дейді. Ардақты жазушы айтты бітті, ауыл</w:t>
        <w:br/>
        <w:t>азаматтары ақыл тоғыстыра қояды да елпілдеп жүріп Тоқырауынның</w:t>
        <w:br/>
        <w:t>шалғынды алқабына аппақ жұмыртқадай киіз үй тігеді. Ол үйге</w:t>
        <w:br/>
        <w:t>Ілиясты әспеттеп жайғастырады да, “ал енді қарттарды шақырайық”</w:t>
        <w:br/>
        <w:t>деп, алдымен Ысқаққа кісі жібереді.</w:t>
        <w:br/>
        <w:t>Алайда, Ысқақ бір шақырғанға келе қоймайды. Екінші рет</w:t>
        <w:br/>
        <w:t>елегенімізді білсін деп, аудан басшысының жарқыраған жеңіл</w:t>
        <w:br/>
        <w:t>мәшинесін жібереді. Ысқақ бұл жолы да келмейді. Сонда, аудан</w:t>
        <w:br/>
        <w:t>басшысы совхоздың парторгын шақырып алады да “Бұл қырсық шал</w:t>
        <w:br/>
        <w:t>сені тыңдаушы еді ғой, өзің баршы” деп, үшінші рет жұмсайды.</w:t>
        <w:br/>
        <w:t>Парторг келсе, бір қара қой белдеуге байланған, зарлап маңырап</w:t>
        <w:br/>
        <w:t>тұрғанын көреді. Үйге кірсе Ысқақ қарт шапанын тұмшалай жамылып,</w:t>
        <w:br/>
        <w:t>теріс қарап жатыр дейді. Бас жағында ұршық иіріп отырған бәйбішесі</w:t>
        <w:br/>
        <w:t>парторгқа ернінің ұшын ғана жыбырлатып, салқын амандасады да</w:t>
        <w:br/>
        <w:t>теріс қарап жатқан Ысекеңе мойын бұрып, самбырлап сөйлеп қоя</w:t>
        <w:br/>
        <w:t>береді. “Кісі келді, көтер басыңды... Мына бір қойға да обал болды,</w:t>
        <w:br/>
        <w:t>бүгінмен үшінші күн нәр татқан жоқ... Сендей қаусаған шалды бір</w:t>
        <w:br/>
        <w:t>құдайдан басқа кім керек қылушы еді... Қонақ келеді деп шала</w:t>
        <w:br/>
        <w:t>бүлінгенін айтам-ау”.</w:t>
        <w:br/>
        <w:t>Парторг мән-жайды енді түсінеді. Ілиястың арнайы іздеп келе</w:t>
        <w:br/>
        <w:t>жатқаны рас болса, елдің қонағы деп, Ысқақ қарт қара қойын қамдап</w:t>
        <w:br/>
        <w:t>отырған ғой. Екі шақырғанда келе қоймауының сыры да сол болса</w:t>
        <w:br/>
        <w:t>АБЫННЫҢ ТАПҚЫР ҚЫЗЫ</w:t>
        <w:br/>
        <w:t>Бұл оқиға табын ауылының бірінде болған екен. Ертеректе сол</w:t>
        <w:br/>
        <w:t>ауылдың бір топ қызы ауыл маңындағы өзенге ме, әлде, көлге ме екен,</w:t>
        <w:br/>
        <w:t>түсіп жатады. Ол кезде Сырдың бойында небір керемет көлдер көп</w:t>
        <w:br/>
        <w:t>болған көрінеді.</w:t>
        <w:br/>
        <w:t>Қасында бір жігіт бар -- сол елге аты мәлім -- Балаби деген сөзге</w:t>
        <w:br/>
        <w:t>жүйрік және ешқашан сөзден ұстатпайтын тапқыр би олардың үстінен</w:t>
        <w:br/>
        <w:t>түседі. Жігіттер суға шомылып жатқан қыздарды көрген бойда</w:t>
        <w:br/>
        <w:t>көңілдеріне бір күлкілі ой сап ете қалады. Балаби қасындағы жігітіне</w:t>
        <w:br/>
        <w:t>қыздардың киімін жинатып алады. Сөйтіп, аттың басын бұрып жүре</w:t>
        <w:br/>
        <w:t>бергенде, жас қыздардың бірі оны байқап қалады да, араларындағы</w:t>
        <w:br/>
        <w:t>ересегіне көзімен аңдатады. Ересек қыз көп ойланып жатпай, тез</w:t>
        <w:br/>
        <w:t>шешім жасап, анарын қолмен басып, жігіттерді айқалап тоқтатады да:</w:t>
        <w:br/>
        <w:t>Киімдерімізді тастап кетіңіздер! Ұяттарыңыз қайда? -- дейді</w:t>
        <w:br/>
        <w:t>бұйыра сөйлеп.</w:t>
        <w:br/>
        <w:t>Сонда өмірде сөзден жеңіліп көрмеген Балаби мойын бұрып:</w:t>
        <w:br/>
        <w:t>-- Сен қыз ұятты сұрайсың, ә? Сол ұятты мен сенен сұрайын.</w:t>
        <w:br/>
        <w:t>Әбүйіріңді жасырмай, екі анарыңды жапқаныңа жол болсын! -- дейді.</w:t>
        <w:br/>
        <w:t>Бұған қаймықпаған ересек қыз:</w:t>
        <w:br/>
        <w:t>-- Ол тәніммен бірге жаралған. Ал сіз айтқан жер, бұл менің</w:t>
        <w:br/>
        <w:t>біріншіден, нағыз ұятты жерім, екіншіден, болашақ сәбиімнің несібесі</w:t>
        <w:br/>
        <w:t>екені есіңізде болсын. Әйел әбүйірін өзіңіз күнде көріп жүрген</w:t>
        <w:br/>
        <w:t>шығарсыз, -- депті қаймықпай. Балаби іштей сүрінгенін бір сезіп,</w:t>
        <w:br/>
        <w:t>одан да оңайлықпен дес бергісі келмей, сөзін одан әрі сүйірлей түседі.</w:t>
        <w:br/>
        <w:t>- Әбүйірің тым шөлдеп қалған екен, -- деп кекесін күлкімен езу</w:t>
        <w:br/>
        <w:t>тартады. Оған да жауабы дайын қыз:</w:t>
      </w:r>
    </w:p>
    <w:p>
      <w:r>
        <w:t>-- Мұның жеген қазысын сіз жесеңіз, одан бетер таңдайыңыз</w:t>
        <w:br/>
        <w:t>қаталап, қазір бұл жерде қалжыңдасып тұрмаған болар едіңіз, -- дейді.</w:t>
        <w:br/>
        <w:t>Екінші рет ұтылғанын сезген Балаби шешінген судан тайынбасқа</w:t>
        <w:br/>
        <w:t>басып, сүйір сөзін одан әрі сүйкей түседі:</w:t>
        <w:br/>
        <w:t>-- Жесе жеген шығар, тым жалпайып кетіпті, - деп көзін</w:t>
        <w:br/>
        <w:t>сығырайта кекетеді.</w:t>
        <w:br/>
        <w:t>Бұл сөзді де місе тұтпаған қыз:</w:t>
        <w:br/>
        <w:t>Бөкей ханның тағы бір баласы Батыр сұлтан болған. Батырдан</w:t>
        <w:br/>
        <w:t>Рүстем, Мырзатай деген екі ұл туған. Рүстеміне әншілік, күйшілік,</w:t>
        <w:br/>
        <w:t>ақындық қонған өнерпаз адам екен. Кезінде әйгілі Жанақ ақынмен</w:t>
        <w:br/>
        <w:t>айтысқа түскен. Ал Мырзатайынан Нұрмағамбет туады, одан Әлихан</w:t>
        <w:br/>
        <w:t>туған. Баяғы Алаштың туын көтерген Әлихан Бөкейханов осы.</w:t>
        <w:br/>
        <w:t>Әлиханды көрдім, мына опасыз жалғанда бір-ақ рет келетін сабаз еді</w:t>
        <w:br/>
        <w:t>ғой! Әлиханның Лиза деген қызы, Үкітай деген ұлы болды. Лизасы</w:t>
        <w:br/>
        <w:t>кезінде Смағұл Садуақасовпен отасқан. Қазір Ленинград жағында</w:t>
        <w:br/>
        <w:t>үлкен ғалым деп естимін. Ал Үкітайы болса осы бертінде, 1957 жылы</w:t>
        <w:br/>
        <w:t>Хақастар елінде қызметте жүріп дүние салыпты. Замана шіркін бұл</w:t>
        <w:br/>
        <w:t>түқымның осылай тоз-тозын шығарды.</w:t>
        <w:br/>
        <w:t>Әлихан өзінің бесінші әкесінің атын алып, Бөкейханов болған.</w:t>
        <w:br/>
        <w:t>Бөкей ханның бейіті Қарағандыдан Ақмолаға қарай теміржолмен шыға</w:t>
        <w:br/>
        <w:t>берісте “Хан басы” деген жерде. Бұл бұйрық дегенді қойсаңшы, сол</w:t>
        <w:br/>
        <w:t>Бөкей ханның бейітінің ішінде Орта жүзді аузына қаратқан әйгілі</w:t>
        <w:br/>
        <w:t>Жанақ ақынның да сүйегі жатыр. Бөкей ханның бұл төңірекке белгілі</w:t>
        <w:br/>
        <w:t>тұқымы туралы айтарым осы.</w:t>
        <w:br/>
        <w:t>Әлгі, Дайырдың он бір, он екі соқыр түйесі бар еді деген сөзімді</w:t>
        <w:br/>
        <w:t>қайталап сұрадың ғой. Мұның мәнісі, қазақ түйе түлігін кие тұтады да</w:t>
        <w:br/>
        <w:t>көз тимесін деп әрбір жүзінші түйенің оң көзін ағызып жіберіп</w:t>
        <w:br/>
        <w:t>отыратын дәстүр бар. Сол кие тұтқан дәстүр бойынша түйенің санын</w:t>
        <w:br/>
        <w:t>да айтпайды. Мәселен жөн білетін адам “неше түйең бар?” деп</w:t>
        <w:br/>
        <w:t>сұраудың орнына “неше соқырың бар?” деп сұрайды. Соқыры қанша</w:t>
        <w:br/>
        <w:t>болса, сонша жүз түйесінің болғаны. Сонда, Дайыр төреде он бір, он</w:t>
        <w:br/>
        <w:t>екі соқыр болғанда, түйесінің саны мың бір жүз, мың екі жүз болғаны</w:t>
        <w:br/>
        <w:t>ғой.</w:t>
        <w:br/>
        <w:t>Ал жылқы қосы дегенді әр қоста мыңға тарта жылқы бар деп</w:t>
        <w:br/>
        <w:t>түсіну керек. Демек, Дайыр төреде он шақты қос жылқы болғанда, он</w:t>
        <w:br/>
        <w:t>мыңнан асып жығылатын жылқысы бар десе қате болмайды.</w:t>
        <w:br/>
        <w:t>Дүние деген көздің құрты, сол Дайыр төре қанша малды болса да</w:t>
        <w:br/>
        <w:t>төрелігіне бағып, ел үстінен алым алушы еді. Бұрынғының</w:t>
        <w:br/>
        <w:t>хандарындай салық міндеттеп, жасақ шығармаса да, ел қыстауға</w:t>
        <w:br/>
        <w:t>шашырап көшер кезде ауыл-ауылды аралап, бір үйге бата беріп, келесі</w:t>
        <w:br/>
        <w:t>үйге тілек айтып, бір-бір қарасын еншілеп шығатын. “Көп түкірсе-көл”</w:t>
        <w:br/>
        <w:t>деген емес пе, жыл сайын бір қос болмаса да, соның жартысындай</w:t>
        <w:br/>
        <w:t>жылқы Дайыр төреге ел үстінен қосылып жататын.</w:t>
        <w:br/>
        <w:t>Жігіт: -- Пайғамбар да сөйткен, бикеш. Құдай қосса екеуміз де</w:t>
        <w:br/>
        <w:t>сөйтетін шығармыз бүгін.</w:t>
        <w:br/>
        <w:t>Қыз (одан сайын қылымсып): -- Қойыңызшы, ұят болар.</w:t>
      </w:r>
    </w:p>
    <w:p>
      <w:r>
        <w:t>Жігіт: -- Ұлы істің ұяты жоқ, бикеш.</w:t>
        <w:br/>
        <w:t>Қыз: -- Қайдам?.. Бірақ сөйтсек сөйтейік. Апам жастыққа басы</w:t>
        <w:br/>
        <w:t>тиісімен ұйықтап қалады. Ол кісінің алғашқы қорылы естілісімен тез</w:t>
        <w:br/>
        <w:t>қасыма келіңіз!..</w:t>
        <w:br/>
        <w:t>Осы кезде сырттан үйеме табақ ет алып, қыздың шешесі келіп</w:t>
        <w:br/>
        <w:t>кіреді.</w:t>
        <w:br/>
        <w:t>Бәйбіше: -- Жұмбақ айтыстыңдар ма, балам?</w:t>
        <w:br/>
        <w:t>Қыз: -- Айтыстық, апа.</w:t>
        <w:br/>
        <w:t>Бәйбіше: -- Қалай, қонақ жігіттің жұмбағы жақсы ма екен?</w:t>
        <w:br/>
        <w:t>Қыз (дауысын созып) -- Керемет жақсы екен! Үйренетін</w:t>
        <w:br/>
        <w:t>болдым...</w:t>
        <w:br/>
        <w:t>Бұған қыз да, қыздың қасындағы ақын жігіт те ауыздарын аша</w:t>
        <w:br/>
        <w:t>алмайды. Сонда қонақ ақын тағы да былай деп сұрақ қояды.</w:t>
        <w:br/>
        <w:t>-- Осы қыз шыбыш болса қандай болар еді? Кәне, ақыным, соны</w:t>
        <w:br/>
        <w:t>айтшы, - дейді.</w:t>
        <w:br/>
        <w:t>Ақын оны да айта алмайды.</w:t>
        <w:br/>
        <w:t>-- Еңдеше тыңда,-- деп қонақ жігіт қайтадан шырқата жөнеледі.</w:t>
        <w:br/>
        <w:t>-- А-а-ау, бұл қыз:</w:t>
        <w:br/>
        <w:t>Шыбыш болса -- бөрте болар еді.</w:t>
        <w:br/>
        <w:t>Құйрығы да келте болар еді.</w:t>
        <w:br/>
        <w:t>Көрінген теке бір сүріп,</w:t>
        <w:br/>
        <w:t>Қашуы да ерте болар еді, е-е-еу!</w:t>
        <w:br/>
        <w:t>Осы кезде сырттан қыздың шешесі кіріп келіп, қонақтарға сусын</w:t>
        <w:br/>
        <w:t>бергізеді. Мал сойдырады. Кешке бәйбіше қонақтарына қарап:</w:t>
        <w:br/>
        <w:t>-- Мына менің қызыммен жұмбақ айтыса отырыңдар, балалар, -</w:t>
        <w:br/>
        <w:t>дейді.</w:t>
        <w:br/>
        <w:t>-- Мен жерошақ басына барайын.</w:t>
        <w:br/>
        <w:t>Бәйбіше шығып кетеді. Қонақ пен қыз жұмбақ айтысады.</w:t>
        <w:br/>
        <w:t>Алдымен қыз жұмбақ айтып, одан кейін жігіт соған жауап ретінде өз</w:t>
        <w:br/>
        <w:t>жауабын айтады. Осылай үш рет қайталайды. Содан кейін әркім өз</w:t>
        <w:br/>
        <w:t>жұмбағының шешуін өзі айтады. Сондағы қыз бен жігіттің айтысқан</w:t>
        <w:br/>
        <w:t>жұмбақтары мынадай екен.</w:t>
        <w:br/>
        <w:t>Қыз: - Там үстіне тары шаптым.</w:t>
        <w:br/>
        <w:t>ігіт: - Мен шашпадым.</w:t>
        <w:br/>
        <w:t>Қыз: -- Мынауыңыз жұмбақ емес қой.</w:t>
        <w:br/>
        <w:t>ігіт: - Сенікі жұмбақ болғанда менікі неге жұмбақ болмайды?</w:t>
        <w:br/>
        <w:t>Одан да екінші жұмбағыңды айт.</w:t>
        <w:br/>
        <w:t>Қыз: - Таудан тас домалаттым.</w:t>
      </w:r>
    </w:p>
    <w:p>
      <w:r>
        <w:t>ігіт: - Мен домалатқам жоқ.</w:t>
        <w:br/>
        <w:t>Қыз: - Мынауыңыз тағы да жұмбақ емес қой.</w:t>
        <w:br/>
        <w:t>ігіт: -- Жұмбақтың нағыз өзі, шырағым. Оданда үшінші</w:t>
        <w:br/>
        <w:t>жұмбағыңды айт.</w:t>
        <w:br/>
        <w:t>Қыз: -- Тақыр жерден тайдың ізін көрдім.</w:t>
        <w:br/>
        <w:t>ігіт: -- Ойпаң жерден өгіздің ізін көрдім.</w:t>
        <w:br/>
        <w:t>Қыз:-- Түу мынауыңыз ұят бірдеңе шығар.</w:t>
        <w:br/>
        <w:t>молланың да көңілінен шығуым міндет. Сол жерде байдың қызына су</w:t>
        <w:br/>
        <w:t>дайындаттым. Жай дайындатам ба, біресе, ыстық болып кетті деп,</w:t>
        <w:br/>
        <w:t>біресе, суық болып кетті деп, бай қызымен армансыз қылжақтасып</w:t>
        <w:br/>
        <w:t>алдым. Содан қыздың қылығын елестеткен қалпымда молланың кеткен</w:t>
        <w:br/>
        <w:t>жағына қарай жүріп келе жатыр едім, қыр астында үйген тезектей</w:t>
        <w:br/>
        <w:t>болып молла да отыр екен. Жақындай бергенімде шәйнегі құрғырдың</w:t>
        <w:br/>
        <w:t>күйелеш түбін аппақ шалбарыма тигізіп алғаным. Дереу шәйнекті</w:t>
        <w:br/>
        <w:t>жерге қоя салып, шалбарыма жұққан күйені “Ой, ішіңді сігейін-ай!”</w:t>
        <w:br/>
        <w:t>деп, уқалай сүртіп жатыр едім, әлгі молласы түскір ошарыла қарады да</w:t>
        <w:br/>
        <w:t>“Әй, патшағар, анау шәйнектегі су харам болды, бар қайтадан жаңалап</w:t>
        <w:br/>
        <w:t>әкел!” дегені. Сол жерде қайтадан қыр асып түсіп, суды жаңалап</w:t>
        <w:br/>
        <w:t>әкелсем, тіптен, сол суды жаңаладым деп қайта алып келсем де түк</w:t>
        <w:br/>
        <w:t>бәле жоқ. Бәлкім, жастығым болар, немесе бай қызының алдында</w:t>
        <w:br/>
        <w:t>сынықсығаным болар, әйтеуір, шәйнекті қайта алып баруға зауқым</w:t>
        <w:br/>
        <w:t>болмады да, молдадан кешірім сұрап “Моллеке, енді қайтып боқтық</w:t>
        <w:br/>
        <w:t>сөз айтпауға уәде берейін, бір жолға жуына берсеңіз қайтеді” деп</w:t>
        <w:br/>
        <w:t>жалбарындым. Молла одан әрмен ақшиып кетті “Тәйт әрі, қарсы</w:t>
        <w:br/>
        <w:t>келме, бар, суды жаңалап әкел!” деп зіркілдеп қоя бергені.</w:t>
        <w:br/>
        <w:t>Сол жерде менің де ақсайтанымның ұстап-ақ қалғаны. Жас</w:t>
        <w:br/>
        <w:t>кезімнен-ақ бір басыма жететін қырсығым болатын. Сол қырсығым</w:t>
        <w:br/>
        <w:t>буды да, шәйнекті молланың дәл жанына әкеліп қойдым. Сонсоң</w:t>
        <w:br/>
        <w:t>қырыстанып тұрып былай дедім: “Ой, моллеке-ай болмадыңыз ғой.</w:t>
        <w:br/>
        <w:t>Еңді мені тыңдаңыз, мына шәйнектің ғой қақпағы жабық түр. Ашық</w:t>
        <w:br/>
        <w:t>тұрған шүмегі ғана. Сонда аузымнан абайсызда шыққан сөзбен бірге</w:t>
        <w:br/>
        <w:t>менің қолағаштай қотағым осынау оймақтай шүмекке кіріп кетті ғой</w:t>
        <w:br/>
        <w:t>деймісіз?.. Егер, боса да бұл суға жуынбайтын болсаңыз, онда сол</w:t>
        <w:br/>
        <w:t>байдың үйіндегі барлық ыдыста тұрған судың әкесінің ауызын сігейін!</w:t>
        <w:br/>
        <w:t>Ал, жуыныңыз! Егер байдың үйіндегі су да харам болды деп,</w:t>
        <w:br/>
        <w:t>басқа үйден су іздесеңіз, онда бүкіл осы ауылдағы судың әкесінің</w:t>
        <w:br/>
        <w:t>аузын сігейін. Ал жуынып көріңіз! Егер осы ауылдағы су харам болды</w:t>
        <w:br/>
        <w:t>деп, басқа жерден су іздейтін болсаңыз, онда сіз жүрген жердегі бұлақ-</w:t>
        <w:br/>
        <w:t>бұлақтың, өзен-көлдің әкесінің аузын сігейін! Ал жуыныңыз!</w:t>
        <w:br/>
        <w:t>Жазатайым, жер бетіндегі су харам болды деп, көктен таматын нәрден</w:t>
        <w:br/>
        <w:t>дәмелі болсаңыз, онда аспаннан жауатын жаңбырдың, көктен</w:t>
        <w:br/>
        <w:t>борайтын қардың әкесінің аузын сігейін. Ал жуынып көріңіз!” дедім</w:t>
        <w:br/>
        <w:t>де, сол бетімде теріс айналып, кеттім де қалдым.</w:t>
        <w:br/>
        <w:t>кісілік сақтап жүретін болды. Тіптен, өмір болған соң жаза басып,</w:t>
        <w:br/>
        <w:t>жұрт көзіне түсетін ел ішінің тентекторылары менен кәдуелгідей</w:t>
        <w:br/>
        <w:t>жасқанып, ығысып жүретінді шығарды. Бұл да болса халқымның есті</w:t>
        <w:br/>
        <w:t>мен ессізді парықтағыш, жақсы мен жаманды танығыш, тіптен,</w:t>
        <w:br/>
        <w:t>қисыны келіп жатса, боқтықтың өзін батадай қабылдайтын кісілік</w:t>
      </w:r>
    </w:p>
    <w:p>
      <w:r>
        <w:t>қасиетінен болар. Құдайға шүкір, міне, сексеннің сеңгірінде отырмын,</w:t>
        <w:br/>
        <w:t>халқымның алақанында ерке баласындай болып ғұмыр кештім. Тірі</w:t>
        <w:br/>
        <w:t>жанға тілім дарыса да зілім дарыған емес. Кісі бойынан кемшілік</w:t>
        <w:br/>
        <w:t>іздеуді әуезе көрген мен емес, кісі бойынан кісілік іздетіп, еркелетіп</w:t>
        <w:br/>
        <w:t>жіберген халқымның өзі, кең пейіл қасиеті.</w:t>
        <w:br/>
        <w:t>Уәжің орынды, шырағым Ақселеу, боқтық менің бесік жырым</w:t>
        <w:br/>
        <w:t>болған жоқ. Кез келген ана сияқты, менің анам, да маған адал өмір,</w:t>
        <w:br/>
        <w:t>абыройлы ғұмыр тілеп, ақ сүтін аузыма тосқанына күмәнің болмасын.</w:t>
        <w:br/>
        <w:t>“Міне, шырағым, бір ауыз сұрағыңа орай өткен өмірдің елесінен</w:t>
        <w:br/>
        <w:t>айтарым осы”.</w:t>
        <w:br/>
        <w:t>Ысқақ қарт кәрі көкірегін кере дем тартып, уһлеп алды да, әжімді</w:t>
        <w:br/>
        <w:t>жүзіне мұң ұялаған қалпы үнсіз отырып қалды.</w:t>
        <w:br/>
        <w:t>Осы сәт халықтың “Жынды Ысқақ” дейтін сөзінің астарында</w:t>
        <w:br/>
        <w:t>“Әділ Ысқақ”, “Төреші Ысқақ”, “Сыншы Ысқақ” деген ұғымның</w:t>
        <w:br/>
        <w:t>бұғып жататынын аңғарғандай болдым. Аңғарып қана қоймай,</w:t>
        <w:br/>
        <w:t>Ысекеңнің әділдігін, төрешілдігін, сыншылдығын мен де қалтқысыз</w:t>
        <w:br/>
        <w:t>көңілмен мойындаған қалпымда аттандым.</w:t>
        <w:br/>
        <w:t>Былай шыққан соң да Сарыарқаның ұшы-қиыры жоқ сайын дала,</w:t>
        <w:br/>
        <w:t>сағымды белдерінде тербеліп келе жатып Бсекеңді ойлаумен болдым.</w:t>
        <w:br/>
        <w:t>Япырау, бұл не ғажап! Өмір бойы шөп басын сындырмаған адам...</w:t>
        <w:br/>
        <w:t>Өмір бойы боқтықты ғана кәсіп еткен адам... Өмір бойы халықтың</w:t>
        <w:br/>
        <w:t>алақанында болып, “не ішем, не кием?” дегенді ойламаған адам...</w:t>
        <w:br/>
        <w:t>Мұндай үрдісті біреу емес, екеу емес, дүйім жұртқа мойындаттырған</w:t>
        <w:br/>
        <w:t>нендей құдірет?! Қоғамның қандай заңдылығы?! Осынау оғаш үрдістің</w:t>
        <w:br/>
        <w:t>өзіне мағна дарытып, ғибрат түйе білген халықтың кісілік қалыбын</w:t>
        <w:br/>
        <w:t>немен түсіндіруге болады? Мінезі оғаш болғанмен, баладан бастап</w:t>
        <w:br/>
        <w:t>данаға дейін сын көзімен қарай алатын Ысқақтың рухани өресін немен</w:t>
        <w:br/>
        <w:t>өлшесе болады? Кіммен теңестіруге болады?.. Түйінін оңайлықпен</w:t>
        <w:br/>
        <w:t>шештірмес мың сан сұрақ...</w:t>
        <w:br/>
        <w:t>Ұлы Шоқанның сөзі ойға оралады: “Биді ресми түрде ешкім</w:t>
        <w:br/>
        <w:t>сайламайды да, ресми түрде ешкім бекітпейді де. Еуропадағы</w:t>
        <w:br/>
        <w:t>ақындар, ғалымдар, адвокаттар сияқты, билердің маңызы жеке беделге</w:t>
        <w:br/>
        <w:t>ігіт: -- Оны шешкенде көресің, шырағым. Ал, кәне, бірінші</w:t>
        <w:br/>
        <w:t>жұмбағыңның шешуін айт.</w:t>
        <w:br/>
        <w:t>Қыз: -- Айтайын. “Там үстінде тары шаштым” дегенім -- жұлдыз</w:t>
        <w:br/>
        <w:t>еді.</w:t>
        <w:br/>
        <w:t>ігіт:-- Дұрыс. Менің “шашпадым” дегенім күндіз еді.</w:t>
        <w:br/>
        <w:t>Қыз: -- Рас, жұмбақ екен мұныңыз.</w:t>
        <w:br/>
        <w:t>ігіт: - Енді екінші жұмбағыңның шешуіне көш.</w:t>
        <w:br/>
        <w:t>Қыз: -- “Таудан тас домалаттым” дегенім -- түрегеп тұрған</w:t>
        <w:br/>
        <w:t>түйенің құмалағы еді.</w:t>
        <w:br/>
        <w:t>ігіт: -- Жөн. Ал менің “домалатқаным жоқ” дегенім -- шөгіп</w:t>
        <w:br/>
        <w:t>жатқан атаның жұмалағы еді.</w:t>
        <w:br/>
        <w:t>Қыз:-- Үйбай, көтек.</w:t>
        <w:br/>
        <w:t>ігіт: - Бұйырса оны да көрерміз. Үшінші жұмбағыңның шешуі</w:t>
        <w:br/>
        <w:t>не?</w:t>
        <w:br/>
        <w:t>Қыз: - “Тақыр жерден тайдың ізін көрдім” дегенім -- кіндік еді,</w:t>
        <w:br/>
        <w:t>ағай.</w:t>
        <w:br/>
        <w:t>ігіт: -- Рас. “Ойпаң жерден өгіздің ізін көрдім” дегенім -</w:t>
      </w:r>
    </w:p>
    <w:p>
      <w:r>
        <w:t>жүндік еді, қарындас.</w:t>
        <w:br/>
        <w:t>Қыз: - Көтек.</w:t>
        <w:br/>
        <w:t>ігіт: -- Осы айтқаныңның дәл өзі, шырағым.</w:t>
        <w:br/>
        <w:t>Қыз: -- Ағай, тағы бір жұмбақ айтыңызшы. Сіздікі жақсы сияқты.</w:t>
        <w:br/>
        <w:t>ігіт: -- Оны кезінде көрерсің, бикеш. Айт десең -- айтайын.</w:t>
        <w:br/>
        <w:t>Қыздың өтініші бойынша жігіт тағы да үш жұмбақ айтады.</w:t>
        <w:br/>
        <w:t>ігіттің бірінші жұмбағы:</w:t>
        <w:br/>
        <w:t>Өзі қызыл, өзі қызық,</w:t>
        <w:br/>
        <w:t>Бауырында жалғыз сызық.</w:t>
        <w:br/>
        <w:t>Қынабынан қылтық-қылтық,</w:t>
        <w:br/>
        <w:t>Айналасы бүртік-бүртік,</w:t>
        <w:br/>
        <w:t>Жұрттың бәрі соған ынтық.</w:t>
        <w:br/>
        <w:t>Қыз: - Көтек... Мынауыңыз анау ғой.</w:t>
        <w:br/>
        <w:t>Жігіт: -- Жоқ бикеш. Бұл бидай болады.</w:t>
        <w:br/>
        <w:t>Қыз: -- А, бидай дейсіз бе? Болса болар.</w:t>
        <w:br/>
        <w:t>Жігіттің екінші жұмбағы:</w:t>
        <w:br/>
        <w:t>Бір қалтада жатады,</w:t>
        <w:br/>
        <w:t>ОРЫНБАЙДЫҢ ҚОНАҚКӘДЕСІ</w:t>
        <w:br/>
        <w:t>Орынбай жырау жолаушылап келе жатып бір үйге қонады.</w:t>
        <w:br/>
        <w:t>Қонақасын жеп болған соң, үй ішіндегілер “ал енді Ореке қонақкәде</w:t>
        <w:br/>
        <w:t>айтыңыз” деп қолқалап қоймайды. Орынбай “сөз білмеуші едім” деп</w:t>
        <w:br/>
        <w:t>тартынған екен, үй иесі кеуделеп, “өй, білгеніңді айта бер” деп</w:t>
        <w:br/>
        <w:t>қоймайды.</w:t>
        <w:br/>
        <w:t>Үй ішіндегі байдың жастау тоқалы мен бойжеткен қызы, және бір</w:t>
        <w:br/>
        <w:t>жылтырлау жігіт бар екен. Олар да үй иесін қолдап, “Ореке, білгеніңді</w:t>
        <w:br/>
        <w:t>айта бер, болмаса тоғыз аяқ су ішкізіп, көк қарын етеміз” деп</w:t>
        <w:br/>
        <w:t>зорлайды.</w:t>
        <w:br/>
        <w:t>Сонда Орынбайдың айтқаны:</w:t>
        <w:br/>
        <w:t>Өлеңді айт дегенде айтпай болмас,</w:t>
        <w:br/>
        <w:t>Мен білсем қызың менен құдаң ойнас.</w:t>
        <w:br/>
        <w:t>Түсі сұр ұнамсыздау бір бала екен,</w:t>
        <w:br/>
        <w:t>Тағыда тоқалыңа бармай қоймас.</w:t>
        <w:br/>
        <w:t>Орынбай осылай дегенде, үй иесі “сенің сөзіңді ұрайын” деп</w:t>
        <w:br/>
        <w:t>қисая кетіпті.</w:t>
        <w:br/>
        <w:t>АЙЖАННЫҢ БІР ҚАҚПАЙЫ</w:t>
        <w:br/>
        <w:t>Тайжан ақын тыста отырып, әрі-бері өткен адамға өлең арнап,</w:t>
        <w:br/>
        <w:t>тыңдаушысын мәз етіп отырса, таңсық көрген қос келіншек үйіріліп</w:t>
        <w:br/>
        <w:t>тоқтай қалыпты. Сонда Тайжан:</w:t>
        <w:br/>
        <w:t>Көрдің бе, мынау келген жарқынымды,</w:t>
        <w:br/>
        <w:t>Баса алмай мен отырмын қарқынымды.</w:t>
        <w:br/>
        <w:t>Жалтақтап көрінгенге көз салғанша,</w:t>
      </w:r>
    </w:p>
    <w:p>
      <w:r>
        <w:t>Кетсеңші бір иіскетіп алқымыңды,-- деген екен.</w:t>
        <w:br/>
        <w:t>Екі малта бірлесіп.</w:t>
        <w:br/>
        <w:t>Екеуінің бірлесіп,</w:t>
        <w:br/>
        <w:t>Көтергені бір көсік.</w:t>
        <w:br/>
        <w:t>Үшеуінің бірлесіп,</w:t>
        <w:br/>
        <w:t>Андығаны бір тесік!</w:t>
        <w:br/>
        <w:t>Бұл не?</w:t>
        <w:br/>
        <w:t>Қыз: -- Үйбай, жаңағыңыз бидай еді. Мынауыңыз анау екен...</w:t>
        <w:br/>
        <w:t>Жігіт: -- Жоқ бикеш, әлі ертерек. Бұл -- сабаның аузы мен</w:t>
        <w:br/>
        <w:t>піспектің сабы және піспектің қос түймесі ғой.</w:t>
        <w:br/>
        <w:t>Қыз: -- Рас. Тура піспектің дәл өзі екен-ау. Бірақ оған да, бұған да</w:t>
        <w:br/>
        <w:t>келеді. Піспек!..</w:t>
        <w:br/>
        <w:t>ігітің үшінші жұмбағы:</w:t>
        <w:br/>
        <w:t>Талқасынан салғаны несі?</w:t>
        <w:br/>
        <w:t>Салып - салып алғаны несі?</w:t>
        <w:br/>
        <w:t>Суырып алғаны несі?</w:t>
        <w:br/>
        <w:t>Суы тамғаны несі?</w:t>
        <w:br/>
        <w:t>алжайып жатқаны несі?</w:t>
        <w:br/>
        <w:t>Сауапқа батқаны несі?</w:t>
        <w:br/>
        <w:t>Қыз (сықылықтап күліп): -- Еңді келді. Бұл-- ана екеуі де...</w:t>
        <w:br/>
        <w:t>ігіт: - Оған да келеміз, бикеш. Бұл -- құдық, қауға, астау, мал,</w:t>
        <w:br/>
        <w:t>суаратын жігіт қой.</w:t>
        <w:br/>
        <w:t>Қыз (рақаттанып): -- Тү-у! Жұмбақтарыңыз не деген жақсы еді.</w:t>
        <w:br/>
        <w:t>Үшеуін де айтып қойдыңыз ба? Енді бір-екеуін айтыңызшы.</w:t>
        <w:br/>
        <w:t>ігіт: -- Көңіліңіз қалмасын, айтайын. Бізден де сізге бір тілек</w:t>
        <w:br/>
        <w:t>болатын шығар. Ал кәне, бірінші жұмбағымды тыңдаңыз.</w:t>
        <w:br/>
        <w:t>-- Уа, пісіміллә,</w:t>
        <w:br/>
        <w:t>Пайғамбардан бер қарай,</w:t>
        <w:br/>
        <w:t>ануардың мертігі-- ай!</w:t>
        <w:br/>
        <w:t>Дәл басының тыртығы-- ай!</w:t>
        <w:br/>
        <w:t>алғыз көзді жануар,</w:t>
        <w:br/>
        <w:t>Ақылының артығы -- ай!</w:t>
        <w:br/>
        <w:t>Күйеулердің атындай,</w:t>
        <w:br/>
        <w:t>Кекілік қағып тұрғаны-- ай!</w:t>
        <w:br/>
        <w:t>Тазкепемде бар еді жуан тебен,</w:t>
        <w:br/>
        <w:t>Кіріп кетіп жүрмесін көтіңізге, -- деп жауап берген екен.</w:t>
        <w:br/>
        <w:t>Барымташының атындай,</w:t>
        <w:br/>
        <w:t>Солық қағып тұрғаны -- ай!</w:t>
        <w:br/>
        <w:t>Саудагердің атындай,</w:t>
        <w:br/>
        <w:t>Қоржын салып тұрғаны -- ай!</w:t>
      </w:r>
    </w:p>
    <w:p>
      <w:r>
        <w:t>Екі тайы қасында,</w:t>
        <w:br/>
        <w:t>Қара айғыры басында,</w:t>
        <w:br/>
        <w:t>Арқырай түсіп тұрғаны-- ай!</w:t>
        <w:br/>
        <w:t>Қыз: - Тү-у! Жаным кіріп кетті ғой! Мынауыңыз бір жақсы нәрсе</w:t>
        <w:br/>
        <w:t>болар тегі?</w:t>
        <w:br/>
        <w:t>Жігіт (жымыңдап): -- Ол ежелден сондай дүние, бикеш. Ал енді</w:t>
        <w:br/>
        <w:t>екіншісін айтайын ба?</w:t>
        <w:br/>
        <w:t>Қыз (дегбірі кетіп): - Айтыңызшы тезірек.</w:t>
        <w:br/>
        <w:t>Жігіт: -- Ал, тыңда, бикеш.</w:t>
        <w:br/>
        <w:t>Жүрсе-- күйсейді,</w:t>
        <w:br/>
        <w:t>Шөп жемейді.</w:t>
        <w:br/>
        <w:t>Отырса-- күледі,</w:t>
        <w:br/>
        <w:t>Үндемейді.</w:t>
        <w:br/>
        <w:t>Төбесінің жүндігі бар,</w:t>
        <w:br/>
        <w:t>Ортасының түндігі бар,</w:t>
        <w:br/>
        <w:t>Тілі бар,</w:t>
        <w:br/>
        <w:t>Тісі жоқ,</w:t>
        <w:br/>
        <w:t>Қарыны ашса -- жіліктің майын сорады.</w:t>
        <w:br/>
        <w:t>Басқасымен ісі жоқ.</w:t>
        <w:br/>
        <w:t>Қыз: (сықылықтап күліп): -- Бұл да жаман нәрсе болмаса тегі!</w:t>
        <w:br/>
        <w:t>Жігіт: -- Әрине, бикеш. Біз үшін одан жақсы нәрсе жоқ.</w:t>
        <w:br/>
        <w:t>Қыз:-- Енді тезірек шешуін айтыңызшы, ағатай.</w:t>
        <w:br/>
        <w:t>Жігіт: -- Айтайын, бикеш. Бері жақын отыр құлағыңды тос. (Қыз</w:t>
        <w:br/>
        <w:t>жігітке жабыса отырып, құлағын тосады. Жігіт қыздың құлағына</w:t>
        <w:br/>
        <w:t>сыбырлап, жұмбағының шешуін айтады.) Алғашқысы -- менің</w:t>
        <w:br/>
        <w:t>мүшем, бикеш. Соңғысы -- сенің мүшең. Қайсысы жақсы, қайсысы</w:t>
        <w:br/>
        <w:t>тәтті екенін айыру екеуміздің ендігі міндетіміз болсын...</w:t>
        <w:br/>
        <w:t>Қыз (қылымсып): -- Тү-у! Пайғамбар атымен басталған соң анау</w:t>
        <w:br/>
        <w:t>емес деп қалып едім.</w:t>
        <w:br/>
        <w:t>Жасы келсе де, қыз-келіншекке қырындауын қоймаған шалға бір</w:t>
        <w:br/>
        <w:t>құдашасы “осы сіздікі құр кеуде емес пе, не өнеріңіз бар?” деп тиісіпті.</w:t>
        <w:br/>
        <w:t>Сонда шалдың айтқаны:</w:t>
        <w:br/>
        <w:t>Қырықта бәйгі көктей булаңдаған.</w:t>
        <w:br/>
        <w:t>Елуде қыз көрмесе тұра алмаған.</w:t>
        <w:br/>
        <w:t>Алпыста ал періге алдырмаған,</w:t>
        <w:br/>
        <w:t>Жетпісте жел періге шалдырмаған.</w:t>
        <w:br/>
        <w:t>Сексенде бәйбішені ерттеп мініп,</w:t>
        <w:br/>
        <w:t>Тоқсанда тоқал көңілін қалдырмаған.</w:t>
      </w:r>
    </w:p>
    <w:p>
      <w:r>
        <w:t>АБЫЛ МЕН БАЛДАЙ ҚЫЗ</w:t>
        <w:br/>
        <w:t>Абыл:</w:t>
        <w:br/>
        <w:t>Менікін несін сұрайсың,</w:t>
        <w:br/>
        <w:t>Жүйріктей сұлу шекелі.</w:t>
        <w:br/>
        <w:t>Басы жұмсақ демесең,</w:t>
        <w:br/>
        <w:t>Найзадан бетер өтеді.</w:t>
        <w:br/>
        <w:t>Көзі соқыр демесең,</w:t>
        <w:br/>
        <w:t>Қараңғыда тапқан төтені.</w:t>
        <w:br/>
        <w:t>Қорғасындай балқытып,</w:t>
        <w:br/>
        <w:t>Бойыңнан лапыл кеткенде</w:t>
        <w:br/>
        <w:t>Жер-жебіріңе жетеді.</w:t>
        <w:br/>
        <w:t>Балдай қыз:</w:t>
        <w:br/>
        <w:t>Біздікі сіздікінен тәуір келген,</w:t>
        <w:br/>
        <w:t>Құрысын сендердікі ауыр келген.</w:t>
        <w:br/>
        <w:t>Біздікі жатса жалпақ, тұрса томпақ,</w:t>
        <w:br/>
        <w:t>Біздікі қараға да, ханға да ортақ.</w:t>
        <w:br/>
        <w:t>Тобығын Балдай қыздың бұза алмассың</w:t>
        <w:br/>
        <w:t>Әуелде туғаным жоқ сөзге шарқақ.</w:t>
        <w:br/>
        <w:t>ОРЫМБАЙ МЕН ҚЫЗ</w:t>
        <w:br/>
        <w:t>Ілгеріде Зорымбай деген кісі болған екен. Мұрыны жойдасыз</w:t>
        <w:br/>
        <w:t>үлкен, көзі аларған, зор денелі кісі болыпты. Бірде ауыл-үйдің бас</w:t>
        <w:br/>
        <w:t>қосуында қағысып отырған қыз былай депті:</w:t>
        <w:br/>
        <w:t>Зореке көзің үлкен тостағандай,</w:t>
        <w:br/>
        <w:t>Мұрныңнан шай бергенде ұстағандай.</w:t>
        <w:br/>
        <w:t>Астына иегіңнің отын жинап,</w:t>
        <w:br/>
        <w:t>Үстіңе бір екі -- ауыл қыстағандай.</w:t>
        <w:br/>
        <w:t>Сонда Зорымбай:</w:t>
        <w:br/>
        <w:t>Әрине көзім үлкен тостағандай,</w:t>
        <w:br/>
        <w:t>Мұрнымнан шай бергенде ұстағандай.</w:t>
        <w:br/>
        <w:t>Көзім мен мұрнымнан сонша қорқып,</w:t>
        <w:br/>
        <w:t>Ішіңде балаң бар ма тостағандай, -- деген екен.</w:t>
        <w:br/>
        <w:t>САЛҒАСТЫРУ</w:t>
        <w:br/>
        <w:t>Адай Тоқтамыс Абыл тапқырлығымен, табан астында уәж айтқыш</w:t>
        <w:br/>
        <w:t>ұшқырлығымен ел есінде қалған ақын. Бірде тең құрбысымен сөз</w:t>
        <w:br/>
        <w:t>қағыстырса керек.</w:t>
        <w:br/>
        <w:t>Қыз:</w:t>
        <w:br/>
        <w:t>атырған қарсы алдымда шалбарлы Адай,</w:t>
        <w:br/>
        <w:t>Бұтыңда шалбарыңның бал бар ма Адай.</w:t>
        <w:br/>
        <w:t>олбарыс аузы түкті бізде болса,</w:t>
      </w:r>
    </w:p>
    <w:p>
      <w:r>
        <w:t>абатын оған қарсы әл бар ма Адай?!</w:t>
        <w:br/>
        <w:t>Абыл:</w:t>
        <w:br/>
        <w:t>ындықты тауып айттың шалбарлы қыз,</w:t>
        <w:br/>
        <w:t>шінде шалбарыңның бал бар-ды қыз.</w:t>
        <w:br/>
        <w:t>олбарыс ауыз түкті сенде болса,</w:t>
        <w:br/>
        <w:t>Доғал бас, басы жұмыр, ал, бар-ды қыз!</w:t>
        <w:br/>
        <w:t>ЙҒАНА ҚОЖА МЕН ҚЫЗ</w:t>
        <w:br/>
        <w:t>Айғана қожа елден ерек қылық-қасиетімен төңірегін таңырқатқан</w:t>
        <w:br/>
        <w:t>жан болса керек. Әйелдің ісін істеп, ұршық иіреді, басқұр тоқиды.</w:t>
        <w:br/>
        <w:t>Көшкенде жорға сайлап, алдына қыз мінгізіп жүреді. Ит жүгіртіп, құс</w:t>
        <w:br/>
        <w:t>салып, алған аңын тек қана қыз-келіншекке байлайды. Неше түрлі</w:t>
        <w:br/>
        <w:t>бұралқы сөз айтып, ел -- жұртты күлкіге батырады.</w:t>
        <w:br/>
        <w:t>Бір той болып, бір жас қыз айтыста ешкімге бет қаратпай қояды.</w:t>
        <w:br/>
        <w:t>Әбден амалы таусылған жігіттер ат шаптырып, Айғана қожаны</w:t>
        <w:br/>
        <w:t>шақырады.</w:t>
        <w:br/>
        <w:t>Айғана аттан түсіп жатқанда қыз өлеңді қоя - береді:</w:t>
        <w:br/>
        <w:t>Қожеке сен жетік пе, мен жетік пе,</w:t>
        <w:br/>
        <w:t>Бар адам қараса да кем-кетікке.</w:t>
        <w:br/>
        <w:t>Ақыным айтысатын өзің болсаң,</w:t>
        <w:br/>
        <w:t>Тығайын екі аяғың бір етікке.</w:t>
        <w:br/>
        <w:t>Сонда Айғана іркілместен:</w:t>
        <w:br/>
        <w:t>Таудан қоян жүгірер жымдай берсе,</w:t>
        <w:br/>
        <w:t>Кім түсінбес сөзіңе ымдай берсе,</w:t>
        <w:br/>
        <w:t>Екеу түгіл -- үшеуі сыйып кетер,</w:t>
        <w:br/>
        <w:t>Басын тығып арт жағын дымдай берсе, - дейді.</w:t>
        <w:br/>
        <w:t>Сонда қыз:</w:t>
        <w:br/>
        <w:t>Барша кисең, жарасар, етіңізге,</w:t>
        <w:br/>
        <w:t>Опа жақсаң, нұрланар, бетіңізге.</w:t>
        <w:br/>
        <w:t>Басыңдағы бері бер тазкепеңді,</w:t>
        <w:br/>
        <w:t>Сүртіп-сүртіп тастайын көтімізге -- дейді.</w:t>
        <w:br/>
        <w:t>Бұл сөзге Айғана қожа:</w:t>
        <w:br/>
        <w:t>Барша кисең, жарасар, етіңізге,</w:t>
        <w:br/>
        <w:t>Опа жақсаң, нұрланар, бетіңізге.</w:t>
        <w:br/>
        <w:t>Сұлу қыз өзенге кеп су аласың,</w:t>
        <w:br/>
        <w:t>Қайтер ең су алдырмай қуаласам?</w:t>
        <w:br/>
        <w:t>ығыңқы кеудеңдегі қос алмаңның,</w:t>
      </w:r>
    </w:p>
    <w:p>
      <w:r>
        <w:t>ыққанша сары суы уаласам... -- дейді.</w:t>
        <w:br/>
        <w:t>Сол сәт ортада кетіп бара жатқан жас қыз артына жалт бұрылып,</w:t>
        <w:br/>
        <w:t>иінағашы мен шелектерін жерге қоя салып:</w:t>
        <w:br/>
        <w:t>Япыр-ай, әкем десем, жат кісі екен,</w:t>
        <w:br/>
        <w:t>Тоздырған азу тісін қарт кісі екен.</w:t>
        <w:br/>
        <w:t>Біздердей адамға сөз айтып тұрған,</w:t>
        <w:br/>
        <w:t>Жылқыдағы саяқтай ат кісі екен... - дейді.</w:t>
        <w:br/>
        <w:t>“Атсың” дегенге арланған ақын:</w:t>
        <w:br/>
        <w:t>Не дейсің?</w:t>
        <w:br/>
        <w:t>Әй, кішкентай қыз қашып тұрып,</w:t>
        <w:br/>
        <w:t>Айтасың сен сөзіңді сасып тұрып.</w:t>
        <w:br/>
        <w:t>Кел, мен қызық қылайын осы жерде,</w:t>
        <w:br/>
        <w:t>Үйіңе жібермей-ақ құшып тұрып,-- дейді.</w:t>
        <w:br/>
        <w:t>Сонда қыз тағы да тайсалмай:</w:t>
        <w:br/>
        <w:t>Есер білмес атының арығанын,</w:t>
        <w:br/>
        <w:t>Дария білмес иттердің сарығанын.</w:t>
        <w:br/>
        <w:t>Қутыңдап сен біздерге сөз айтасың,</w:t>
        <w:br/>
        <w:t>Білмедің жұлма көсе құдайдың қарығанын, (қар-ғағанын), -</w:t>
        <w:br/>
        <w:t>дейді.</w:t>
        <w:br/>
        <w:t>- Қап, әттеген-ай көресіні осы көселіктен көрдім-ау. Қаршадай қыз</w:t>
        <w:br/>
        <w:t>аяғымды көктен келтірді-ау. Болмас, болмас! -- дей беріпті сөз қадірін</w:t>
        <w:br/>
        <w:t>білетін ақын қапаланып. Ақын сол ауылдан әрі ат оздырмай, еліне кері</w:t>
        <w:br/>
        <w:t>қайтқан екен дейді.</w:t>
        <w:br/>
        <w:t>Қасыма не қып келсін қатын-дағы.</w:t>
        <w:br/>
        <w:t>Сұрағам жоқ, батырды қалдым басып.</w:t>
        <w:br/>
        <w:t>Бүркіт пен қызыл түлкі секілденіп,</w:t>
        <w:br/>
        <w:t>Екі қарт көзін жұмып қалды айқасып.</w:t>
        <w:br/>
        <w:t>Ләззәті кәрі-жастың бірдей екен.</w:t>
        <w:br/>
        <w:t>Екеуміз түрекелдік көңіл тасып.</w:t>
        <w:br/>
        <w:t>Өтіп кеткен қызықтың бәрін айтып,</w:t>
        <w:br/>
        <w:t>Құшақтасып отырдық қалжыңдасып.</w:t>
        <w:br/>
        <w:t>Сиыр қарап кезіктім бес кемпірге,</w:t>
        <w:br/>
        <w:t>Жақсы кемпір екен-ау бес кемпір де.</w:t>
        <w:br/>
        <w:t>Қара жерді төсек қып қыр астында,</w:t>
        <w:br/>
        <w:t>Сігіскенім жақсы еді-ау иен жерде.</w:t>
        <w:br/>
        <w:t>АҒЫПАР МЕН БЕС КЕМПІР</w:t>
        <w:br/>
        <w:t>Өлең шіркін қорытылар терең бойлап,</w:t>
      </w:r>
    </w:p>
    <w:p>
      <w:r>
        <w:t>Зығырданым ойнайды, ішім қайнап.</w:t>
        <w:br/>
        <w:t>Қөңіл шіркін соғады әр немеге</w:t>
        <w:br/>
        <w:t>Күн қайда қыз-қатынмен жүрген ойнап.</w:t>
        <w:br/>
        <w:t>Бірінші кемпір туралы:</w:t>
        <w:br/>
        <w:t>Мал бар ма деп қараймын Бұланбайды,</w:t>
        <w:br/>
        <w:t>Бұланбай да бір кемпір қылаңдайды.</w:t>
        <w:br/>
        <w:t>Жілеп барып қасына тұра қалдым,</w:t>
        <w:br/>
        <w:t>Көзін қысып, таниды, сылаңдайды.</w:t>
        <w:br/>
        <w:t>Қараойда кемпір қуып үйренген қу,</w:t>
        <w:br/>
        <w:t>Бас салмай Зағыпарың тұра алмайды.</w:t>
        <w:br/>
        <w:t>Беліме екі аяғын орап алып,</w:t>
        <w:br/>
        <w:t>Жас күнгі әдетке сап бұраңдайды.</w:t>
        <w:br/>
        <w:t>Аяйтын, аянатын несі қалды,</w:t>
        <w:br/>
        <w:t>Шалқадан жата кетті, ұялмайды.</w:t>
        <w:br/>
        <w:t>Дыз етпенің жас күнгі несі қызық,</w:t>
        <w:br/>
        <w:t>Ет асым шал мен кемпір тыраңдайды.</w:t>
        <w:br/>
        <w:t>Киімді шешкенің бар, кигенің бар,</w:t>
        <w:br/>
        <w:t>Үстіне мінгенің бар, түскенің бар,</w:t>
        <w:br/>
        <w:t>Уқалап үккенің бар, сіккенің бар,</w:t>
        <w:br/>
        <w:t>Уақыт бір орнында тұра алмайды.</w:t>
        <w:br/>
        <w:t>Кемпір кетіп, шал жатып қалған кезде,</w:t>
        <w:br/>
        <w:t>Фәнидің жалғандығын кім аңдайды.</w:t>
        <w:br/>
        <w:t>Екінші кемпір туралы:</w:t>
        <w:br/>
        <w:t>Тартпамды жанып алдым лыпылдатып,</w:t>
        <w:br/>
        <w:t>Қараойдың шөбін шаптым былқылдатып.</w:t>
        <w:br/>
        <w:t>Бір кемпір Қараталдан, Қараойға кеп,</w:t>
        <w:br/>
        <w:t>өмеге алып соқтым ыңқылдатып.</w:t>
        <w:br/>
        <w:t>алының бары-жоғын сұрағам жоқ,</w:t>
        <w:br/>
        <w:t>Дедім де құлай кеттім шөмелеге,</w:t>
        <w:br/>
        <w:t>Мазақ қып қыт-қыттайды бөдене де.</w:t>
        <w:br/>
        <w:t>Қорлығы сол кемпірдің өтіп кетті,</w:t>
        <w:br/>
        <w:t>Өкінем жібердім деп неменеге.</w:t>
        <w:br/>
        <w:t>Үшінші кемпір туралы:</w:t>
        <w:br/>
        <w:t>Сиыр қарап барып ем Балықпайға,</w:t>
        <w:br/>
        <w:t>Семіз кемпір жүр екен жазық сайда.</w:t>
        <w:br/>
        <w:t>Дене бітім шып-шымыр, беті қызыл,</w:t>
        <w:br/>
        <w:t>Секілді он бесінде туған айға.</w:t>
        <w:br/>
        <w:t>Екеуміз амандастық қарсы келіп,</w:t>
        <w:br/>
        <w:t>Жатырмын жанасалап қолды беріп.</w:t>
        <w:br/>
        <w:t>“Қолың тұрмақ өзіңнің керегің жоқ,</w:t>
        <w:br/>
        <w:t>Зағыпар, неғыласың сен ұмтылып”.</w:t>
        <w:br/>
        <w:t>Сонда Зағылардың айтқаны:</w:t>
        <w:br/>
        <w:t>Бәйбіше, ұстап тұр ма такаппарың,</w:t>
        <w:br/>
        <w:t>Еркексіз қимылдар ма сенің жаның.</w:t>
        <w:br/>
        <w:t>Үстіңе мініп алып бала салған,</w:t>
      </w:r>
    </w:p>
    <w:p>
      <w:r>
        <w:t>Еркектен талмап па еді сенің қарың.</w:t>
        <w:br/>
        <w:t>Жетуші ед қырға таман ойдағы әнім,</w:t>
        <w:br/>
        <w:t>Жасымнан қыз-келіншек ойнағаным.</w:t>
        <w:br/>
        <w:t>Уақыт өз дегенін қылады екен,</w:t>
        <w:br/>
        <w:t>Бұл күнде кемпір болды ойлағаным.</w:t>
        <w:br/>
        <w:t>...Бәйбіше түсе қалды атын байлап,</w:t>
        <w:br/>
        <w:t>Құмартып екі көзі оттай жайнап.</w:t>
        <w:br/>
        <w:t>Айқасып ұмар-жұмар аңқылдасып,</w:t>
        <w:br/>
        <w:t>Құмарды бір тарқаттық күліп-ойнап.</w:t>
        <w:br/>
        <w:t>Төртінші кемпір туралы:</w:t>
        <w:br/>
        <w:t>Жүр екен ол байғұс та шаңырқатып.</w:t>
        <w:br/>
        <w:t>Бозарған екі көзі оттай жанып,</w:t>
        <w:br/>
        <w:t>Астымнан ойнап тұрды жатып-жатып.</w:t>
        <w:br/>
        <w:t>Әнге сап осы өлеңді шырқағанда,</w:t>
        <w:br/>
        <w:t>Жібердім шал-кемпірді таңырқатып.</w:t>
        <w:br/>
        <w:t>Қаргер кемпір екен қақпан белді,</w:t>
        <w:br/>
        <w:t>Тықыршып қазып жатыр жатқан жерді.</w:t>
        <w:br/>
        <w:t>Көргені Зағыпардың бір кемпірі ме,</w:t>
        <w:br/>
        <w:t>Қасқырдай төстен ұрған соғып берді.</w:t>
        <w:br/>
        <w:t>Жігіттер, Зағыпарды қырт демеңдер,</w:t>
        <w:br/>
        <w:t>Сендер де жек көрмессің ондай жерді.</w:t>
        <w:br/>
        <w:t>Кемпірдің айтқаны:</w:t>
        <w:br/>
        <w:t>“Ей, шалым, қандай екен жылы бұлақ,</w:t>
        <w:br/>
        <w:t>Өкіріп, өліп-өшіп түстің құлап.</w:t>
        <w:br/>
        <w:t>Сенімен дәл алпыс бір бүгін болды,</w:t>
        <w:br/>
        <w:t>Талайды сусындатқан біздің бұлақ.</w:t>
        <w:br/>
        <w:t>Құрдасың -- Сефолла мен Закария,</w:t>
        <w:br/>
        <w:t>Су ішіп құдығымнан кеткен жырғап.</w:t>
        <w:br/>
        <w:t>Батырдың да, патшаның туған жері,</w:t>
        <w:br/>
        <w:t>Атап жүр мұның атын Әулиебұлақ.</w:t>
        <w:br/>
        <w:t>Жарайтын шал екенсің алым-берім,</w:t>
        <w:br/>
        <w:t>Қараойда кезіккенің болды-ау керім.</w:t>
        <w:br/>
        <w:t>Басқасын дүниенің ұмытса да,</w:t>
        <w:br/>
        <w:t>Ойнастар ұмытпайды жатқан жерін.</w:t>
        <w:br/>
        <w:t>Зағыпар, жолықпапсың ақыныңа,</w:t>
        <w:br/>
        <w:t>Қараойда бір түстің-ау тоқымыма.</w:t>
        <w:br/>
        <w:t>Еркекте көрсе қызар опа бар ма,</w:t>
        <w:br/>
        <w:t>Сәлем де үш қайтара қатыныңа”.</w:t>
        <w:br/>
        <w:t>Деді де кетіп қалды ауылына,</w:t>
        <w:br/>
        <w:t>Мен қалдым соққан желдің дауылында.</w:t>
        <w:br/>
        <w:t>А, шіркін, екі келер заман болса,</w:t>
        <w:br/>
        <w:t>Тағыда басар едім бауырыма.</w:t>
        <w:br/>
        <w:t>ШАЛ АҚЫН МЕН КҮЛІМЖАН ҚЫЗ</w:t>
        <w:br/>
        <w:t>Шал:</w:t>
      </w:r>
    </w:p>
    <w:p>
      <w:r>
        <w:t>Бұлақтан күнде келіп су аласың,</w:t>
        <w:br/>
        <w:t>Қайтер ең суын бермей қуаласам.</w:t>
        <w:br/>
        <w:t>Баяғы жиырма бес жас қайтып келіп,</w:t>
        <w:br/>
        <w:t>Жығып сап бал төсіңді уаласам?</w:t>
        <w:br/>
        <w:t>Қыз:</w:t>
        <w:br/>
        <w:t>Тал ата-ау, айтқан сөзің естен кетпес,</w:t>
        <w:br/>
        <w:t>Түлкіге таудан қашқан құсың жетпес.</w:t>
        <w:br/>
        <w:t>Түкті кілем түгіндей құндызым бар,</w:t>
        <w:br/>
        <w:t>іскен өкпе секілді сірә да өтпес.</w:t>
        <w:br/>
        <w:t>Шал:</w:t>
        <w:br/>
        <w:t>Таулардың мен көрмеген аңы бар ма,</w:t>
        <w:br/>
        <w:t>Түлкінің мен көрмеген таңы бар ма.</w:t>
        <w:br/>
        <w:t>Екі аяқты белге алып итергенде</w:t>
        <w:br/>
        <w:t>Амыңның тастан соққан тауы бар ма!?</w:t>
        <w:br/>
        <w:t>АЛ АҚЫН МЕН КЕМПІРІ</w:t>
        <w:br/>
        <w:t>Шал:</w:t>
        <w:br/>
        <w:t>Дүние ойлап тұрсам жалғаның-ай,</w:t>
        <w:br/>
        <w:t>Шынымен, жалған дүние, қалғаның ба-ай.</w:t>
        <w:br/>
        <w:t>Жауырыным құрысып, шаншып отыр,</w:t>
        <w:br/>
        <w:t>Келіп сипап жіберші, алғаным-ай!</w:t>
        <w:br/>
        <w:t>Кемпірі:</w:t>
        <w:br/>
        <w:t>Бұл дүние бәрімізден кетер өтіп,</w:t>
        <w:br/>
        <w:t>Қыз күнімнен болдым ғой сізге несіп.</w:t>
        <w:br/>
        <w:t>Айында да пайдаңды бір көрмеймін,</w:t>
        <w:br/>
        <w:t>Қайтемін бостан босқа қызмет етіп.</w:t>
        <w:br/>
        <w:t>Шал:</w:t>
        <w:br/>
        <w:t>Шал ақын Орта жүздің мен емес пе ем,</w:t>
        <w:br/>
        <w:t>Он бесте ұрғашыға кен емес пе ем.</w:t>
        <w:br/>
        <w:t>Мен саған жиырмамда болдым жолдас,</w:t>
        <w:br/>
        <w:t>Құрытқан сонан бері сен емес пе ең!?</w:t>
        <w:br/>
        <w:t>Кемпірі:</w:t>
        <w:br/>
        <w:t>Ұшады көк ала үйрек көл дегенде,</w:t>
        <w:br/>
        <w:t>Қара су бал татиды шөлдегенде.</w:t>
        <w:br/>
        <w:t>Аузыңа келген сөзді ірікпейсің,</w:t>
        <w:br/>
        <w:t>Алжыған не жының бар сөз дегенде.</w:t>
        <w:br/>
        <w:t>Шал:</w:t>
        <w:br/>
        <w:t>Дүние қызық екен жасыңдағы,</w:t>
        <w:br/>
        <w:t>Барады өтіп дәурен басымдағы.</w:t>
        <w:br/>
        <w:t>Айына бір пайдамды көрмеген соң,</w:t>
        <w:br/>
        <w:t>Сиыр қарап барып ем Қайранбайға,</w:t>
      </w:r>
    </w:p>
    <w:p>
      <w:r>
        <w:t>Тағыда бір кемпір жүр жайдақ сайда.</w:t>
        <w:br/>
        <w:t>Талайды жас кезінде сусындатқан,</w:t>
        <w:br/>
        <w:t>Қара көз, бір қақпан бел, тілі майда.</w:t>
        <w:br/>
        <w:t>Ол жаяу, мен аттымын терең сайда,</w:t>
        <w:br/>
        <w:t>Кергітер кезіккенде жас күн қайда.</w:t>
        <w:br/>
        <w:t>Шылбырынан жетелеп әкелді де,</w:t>
        <w:br/>
        <w:t>Тасты жанап мінгесті көкше тайға.</w:t>
        <w:br/>
        <w:t>Көкше тайдың көпшігін жаба салдым,</w:t>
        <w:br/>
        <w:t>Қақпан белді бұралтып алдыма алдым.</w:t>
        <w:br/>
        <w:t>Былай таман сол жерден шыққанан соң,</w:t>
        <w:br/>
        <w:t>Тамағынан еңкейіп сүйіп алдым.</w:t>
        <w:br/>
        <w:t>“Былай таман шығайық таса жерге,</w:t>
        <w:br/>
        <w:t>Өнерін көрейін, -- дейді, - сендей шалдың”.</w:t>
        <w:br/>
        <w:t>Аз ғана тайды оттатып алайын деп,</w:t>
        <w:br/>
        <w:t>Түбіне түсе қалдым бір шоқ талдың.</w:t>
        <w:br/>
        <w:t>Басына шапанымды жастай салып,</w:t>
        <w:br/>
        <w:t>Үстіне тәуекел деп мініп алдым.</w:t>
        <w:br/>
        <w:t>Әрі-бері үйкелеп жатыр едім,</w:t>
        <w:br/>
        <w:t>Денесі жыбырлады тірі жанның.</w:t>
        <w:br/>
        <w:t>Еркек болып ондайды көргенім жоқ,</w:t>
        <w:br/>
        <w:t>Үш көтеріп қалғанда түсіп қалдым.</w:t>
        <w:br/>
        <w:t>Сол кемпірдің қулығы өтіп кетті-ау,</w:t>
        <w:br/>
        <w:t>Ап еткенде баспадым, қапы қалдым.</w:t>
        <w:br/>
        <w:t>Талай сұлу шықпаған тақымымнан,</w:t>
        <w:br/>
        <w:t>Қартайғаны дей салдым Зағыпардың.</w:t>
        <w:br/>
        <w:t>Бесінші кемпір туралы:</w:t>
        <w:br/>
        <w:t>Сиыр қарап барып ем Торбиеге,</w:t>
        <w:br/>
        <w:t>Сұлу кемпір жүр екен Торбиеде.</w:t>
        <w:br/>
        <w:t>Жас өмірдің қызығын бірге көрген,</w:t>
        <w:br/>
        <w:t>Жерлесіңе жан жетпес дүниеде.</w:t>
        <w:br/>
        <w:t>Амандастық екеуміз құшақтасып,</w:t>
        <w:br/>
        <w:t>Жас күндегі ақ төсті төске басып.</w:t>
        <w:br/>
        <w:t>Он сегіздің кезінде көп кезіккен,</w:t>
        <w:br/>
        <w:t>Астымда тулай берме жайынға ұсап,</w:t>
        <w:br/>
        <w:t>Білемін -- жауап әлсіз, жайым осы-ақ.</w:t>
        <w:br/>
        <w:t>Қырық салсам осы кезде бір баспайды,</w:t>
        <w:br/>
        <w:t>Қырық шапқан қысқа күнде қайран қотақ.</w:t>
        <w:br/>
        <w:t>Жайқайсың ширатылып қайқаң қағып,</w:t>
        <w:br/>
        <w:t>Қысып ап белуардан темір құшақ.</w:t>
        <w:br/>
        <w:t>Болмайды жұлынғанмен, жұтынғанмен,</w:t>
        <w:br/>
        <w:t>Күн өткен, толғай салар дәрменім шақ.</w:t>
        <w:br/>
        <w:t>Әйтеуір ұялғаннан үстіңдемін,</w:t>
        <w:br/>
        <w:t>Демігіп, мұрыны құрғыр құр пысылдап.</w:t>
        <w:br/>
        <w:t>Саған да кінә қояр жайым қайсы,</w:t>
        <w:br/>
        <w:t>Қанағат қайдан болсын құр сыпылдақ.</w:t>
        <w:br/>
        <w:t>Арқадан аққан тердің түрі жаман,</w:t>
        <w:br/>
        <w:t>Құлатсаң, құлай кетем бұлт етіп қап.</w:t>
        <w:br/>
        <w:t>Азабың, аунақшуың түсінікті,</w:t>
        <w:br/>
        <w:t>Қор қылды-ау сай келе алмай қабына сап!</w:t>
        <w:br/>
        <w:t>Жай болса өкпелетер түк ойым жоқ,</w:t>
        <w:br/>
        <w:t>Оллаһи, сен осыма, бұл шыным нақ.</w:t>
      </w:r>
    </w:p>
    <w:p>
      <w:r>
        <w:t>Ауызың астымдағы құртып барад,</w:t>
        <w:br/>
        <w:t>Сорғыштап, екі езуін жымқырып ап!</w:t>
        <w:br/>
        <w:t>Қоя бер, тәубе қылдым, үйге қайтам,</w:t>
        <w:br/>
        <w:t>Көк шандыр ұят қылар қыржиып қап!</w:t>
        <w:br/>
        <w:t>Табылар, ордалы елдің ортасы ғой,</w:t>
        <w:br/>
        <w:t>Марқасқа оқтаудай бір жуанын тап!</w:t>
        <w:br/>
        <w:t>Тазша:</w:t>
        <w:br/>
        <w:t>“Өз денеңіз болмасын”.</w:t>
        <w:br/>
        <w:t>Қыз:</w:t>
        <w:br/>
        <w:t>“Ту қарағай бұтақсыз,</w:t>
        <w:br/>
        <w:t>Осыны тапшы, бағлан таз”.</w:t>
        <w:br/>
        <w:t>Тазша:</w:t>
        <w:br/>
        <w:t>“Жақханаңыз болмасын”.</w:t>
        <w:br/>
        <w:t>Қыз:</w:t>
        <w:br/>
        <w:t>“Екі қозы сүйексіз,</w:t>
        <w:br/>
        <w:t>Осыны тапшы, бағлан таз”.</w:t>
        <w:br/>
        <w:t>Тазша:</w:t>
        <w:br/>
        <w:t>“Емшекханаң болмасын”.</w:t>
        <w:br/>
        <w:t>Қыз:</w:t>
        <w:br/>
        <w:t>“Тақыр жерде қу тоқпақ,</w:t>
        <w:br/>
        <w:t>Осыны тапшы, бағлан таз”.</w:t>
        <w:br/>
        <w:t>Тазша:</w:t>
        <w:br/>
        <w:t>“Қайнағаңыз болмасын”.</w:t>
        <w:br/>
        <w:t>Қыз:</w:t>
        <w:br/>
        <w:t>“Қызыл түлкі мен болып,</w:t>
        <w:br/>
        <w:t>Қырға қашсам қайтесің?”.</w:t>
        <w:br/>
        <w:t>Тазша:</w:t>
        <w:br/>
        <w:t>“Қыран бүркіт мен болып,</w:t>
        <w:br/>
        <w:t>Қуып жетсем қайтесің?”.</w:t>
        <w:br/>
        <w:t>Қыз:</w:t>
        <w:br/>
        <w:t>“Қызыл тары мен болып,</w:t>
        <w:br/>
        <w:t>Құмға бітсем қайтесің?”.</w:t>
        <w:br/>
        <w:t>АЙМАС АҚЫН МЕН ҚЫЗ</w:t>
        <w:br/>
        <w:t>Ертеректе Арқа жақта Таймас атты арқалы ақын болыпты. Ол</w:t>
        <w:br/>
        <w:t>расында да ештеңеден қайтпайтын, от ауызды, орақ тілді, бірбеткей</w:t>
        <w:br/>
        <w:t>“нағыз таймастың” өзі екен. Жасының алпыстан асқан кезі болса</w:t>
        <w:br/>
        <w:t>керек. Ол бір күні ауылының өнерлі деген өрімдей жігіттерін қасына</w:t>
        <w:br/>
        <w:t>шақыртып алады. Ақын келген өрендерге өзінің жас кезін жалындап</w:t>
        <w:br/>
        <w:t>жанған, сауық-сайран құрған, бозбалалықтың базарын дуылдатып,</w:t>
        <w:br/>
        <w:t>Сарыарқада сайран салған күндерін есіне алып отырғанын айтады.</w:t>
        <w:br/>
        <w:t>Ендігі бар арманы, сол елдерді тағы бір аралап, көнекөз</w:t>
        <w:br/>
        <w:t>таныстары мен құрдастарының тірілерімен дидарласып, кең отырып</w:t>
      </w:r>
    </w:p>
    <w:p>
      <w:r>
        <w:t>кеңес құрып қайту екенін білдіреді. Жігіттерден сапарлас, жол серік</w:t>
        <w:br/>
        <w:t>болуларын өтінеді. Олар ақынның сөзін қуана құптасып, келісімдерін</w:t>
        <w:br/>
        <w:t>береді.</w:t>
        <w:br/>
        <w:t>Сөйтіп, бірер күннен кейін олар сапарға аттанады. Аты шулы</w:t>
        <w:br/>
        <w:t>Таймас ақын келіп түскен әр ауылда күмбірлете күй тартылып,</w:t>
        <w:br/>
        <w:t>асқақтата ән шырқалады.</w:t>
        <w:br/>
        <w:t>Осындай ұзақ сапарларының бірі болса керек, олар бір ауылға</w:t>
        <w:br/>
        <w:t>жақындай бергенде, өзеннен су алуға келе жатқан сылаңдаған үш</w:t>
        <w:br/>
        <w:t>сұлуды көреді. Екеуі бай ауылдың келіндеріне тән үлде мен бүлдеге</w:t>
        <w:br/>
        <w:t>барынша бата (малына) киінген келісті келіншектер екен де,</w:t>
        <w:br/>
        <w:t>орталарындағысы енді-енді бойжете бастаған жас қыз екен.</w:t>
        <w:br/>
        <w:t>Әдемі әзілдері жігіттерге еміс-еміс естіліп қалады. Келіншектер</w:t>
        <w:br/>
        <w:t>ерке қыздың сөзіне сылқ-сылқ, сыңғыр-сыңғыр күліседі.</w:t>
        <w:br/>
        <w:t>Бұл қылымсыған қылықты қыз-келіншектердің аңысын аңдап</w:t>
        <w:br/>
        <w:t>тұрған жігіттердің біреуі:</w:t>
        <w:br/>
        <w:t>-- Пай, пай! Мына ауылдың шашбаулылары шетінен тым көңілді-</w:t>
        <w:br/>
        <w:t>ақ екен шіркін! -- деп тамсана таңдайын қағады.</w:t>
        <w:br/>
        <w:t>Манадан бері делебесі қозып, шамырқанған шабытын шаққа</w:t>
        <w:br/>
        <w:t>тежеп, әзер тұрған арқалы ақын Таймас қызып кетіп:</w:t>
        <w:br/>
        <w:t>- Қатарларың ғой, сайдың тасындай іріктелген сендерді көрген</w:t>
        <w:br/>
        <w:t>соң өстіп келеді-дағы... Сендер де тек тұрмай тиісіп, әзіл-оспақ</w:t>
        <w:br/>
        <w:t>айтсаңдаршы -- дейді жігіттеріне. Бірақ жеме-жемге келгенде</w:t>
        <w:br/>
        <w:t>жетістіріп әжуа-қалжың айту олардың қолынан келмей қалады. Сонда</w:t>
        <w:br/>
        <w:t>шабыт қысқан ақын:</w:t>
        <w:br/>
        <w:t>Тазша:</w:t>
        <w:br/>
        <w:t>“Ала тауық мен болып,</w:t>
        <w:br/>
        <w:t>Шоқып жесем қайтесің?”</w:t>
        <w:br/>
        <w:t>Қыз:</w:t>
        <w:br/>
        <w:t>“Әр кемелге бір зауал,</w:t>
        <w:br/>
        <w:t>Көрге кірсем қайтесің?”.</w:t>
        <w:br/>
        <w:t>Тазша:</w:t>
        <w:br/>
        <w:t>“Әр кемелге бір зауал,</w:t>
        <w:br/>
        <w:t>Бірге кірсем қайтесің?”.</w:t>
        <w:br/>
        <w:t>Қыз:</w:t>
        <w:br/>
        <w:t>“Сары қамыс мен болып,</w:t>
        <w:br/>
        <w:t>Көлге бітсем қайтесің?”</w:t>
        <w:br/>
        <w:t>Тазша:</w:t>
        <w:br/>
        <w:t>“Алмас орақ мен болып,</w:t>
        <w:br/>
        <w:t>Санап орсам қайтесің?”.</w:t>
        <w:br/>
        <w:t>Қыз:</w:t>
        <w:br/>
        <w:t>“Ойдан қырға қыз қашты,</w:t>
        <w:br/>
        <w:t>Бір жағыма бас арттым,</w:t>
        <w:br/>
        <w:t>Бір жағыма тас арттым,</w:t>
        <w:br/>
        <w:t>Жете көргін танашым”.</w:t>
        <w:br/>
        <w:t>Осы сөзден кейін жұрт “Тазша бала бәрін тапты” деп, некелерін</w:t>
      </w:r>
    </w:p>
    <w:p>
      <w:r>
        <w:t>қиып, қызды тазшаға қосыпты.</w:t>
        <w:br/>
        <w:t>Н ҚЫЗЫНЫҢ ҚАҒЫТПАСЫ</w:t>
        <w:br/>
        <w:t>Бұрынғы өткен заманда бір ханның қызы “жұмбағымды кім</w:t>
        <w:br/>
        <w:t>шешсе, соған тиемін” деп жар салыпты.</w:t>
        <w:br/>
        <w:t>Біраз талаптылар шығып, таба алмай ат-шапан айыптарымен әзер</w:t>
        <w:br/>
        <w:t>құтылыпты. Сонда, қой жайып жүрген бір тазша бала “қыз жұмбағын</w:t>
        <w:br/>
        <w:t>мен шешемін” деп іздеп келіпті.</w:t>
        <w:br/>
        <w:t>Тазша:</w:t>
        <w:br/>
        <w:t>“Ал, ханша, жұмбағыңды айт!” -- дейді.</w:t>
        <w:br/>
        <w:t>Қыз:</w:t>
        <w:br/>
        <w:t>“Қайыра басқан қарт бұра.</w:t>
        <w:br/>
        <w:t>Осыны тапшы, бағлан таз”.</w:t>
        <w:br/>
        <w:t>Тазша:</w:t>
        <w:br/>
        <w:t>“Әкеңіз болмасын”.</w:t>
        <w:br/>
        <w:t>Қыз:</w:t>
        <w:br/>
        <w:t>Бауыры сүтті сары інген,</w:t>
        <w:br/>
        <w:t>Осыны тапшы, бағлан таз”.</w:t>
        <w:br/>
        <w:t>Тазша:</w:t>
        <w:br/>
        <w:t>“Шешеңіз болмасын”.</w:t>
        <w:br/>
        <w:t>Қыз:</w:t>
        <w:br/>
        <w:t>“Желдеп кеткен жеті атан,</w:t>
        <w:br/>
        <w:t>Осыны тапшы, бағлан таз”.</w:t>
        <w:br/>
        <w:t>Тазша:</w:t>
        <w:br/>
        <w:t>“Жеті ағаңыз болмасын”.</w:t>
        <w:br/>
        <w:t>Қыз:</w:t>
        <w:br/>
        <w:t>“Жез бұйдалы нар тайлақ,</w:t>
        <w:br/>
        <w:t>Осыны тапшы, бағлан таз”.</w:t>
        <w:br/>
        <w:t>Сонда қыздың қисайып жатқан әкесі басын көтеріп алып: “Ә,</w:t>
        <w:br/>
        <w:t>балам, атың кім болды?” деп сұрапты. Мүсіреп: “Арғын Мүсіреппін”</w:t>
        <w:br/>
        <w:t>-- депті. Қыздың әкесі: “Басе, сөзіңнің төркіні жаман еді. Қой, қызым,</w:t>
        <w:br/>
        <w:t>болмас, тұрыңдар, мал сойыңдар” -- деп, қайтадан ықылас көрсеткен</w:t>
        <w:br/>
        <w:t>екен дейді.</w:t>
        <w:br/>
        <w:t>-- Ақта емес, қара да емес, дедің торы,</w:t>
        <w:br/>
        <w:t>Сөзіңді өзің айтқан өзің жоры.</w:t>
        <w:br/>
        <w:t>Елімнен аман-есен алып келдім,</w:t>
        <w:br/>
        <w:t>Бұтымның екі арасын өзің қоры.</w:t>
      </w:r>
    </w:p>
    <w:p>
      <w:r>
        <w:t>БОҚАШ ПЕН АЛТЫНШАШ</w:t>
        <w:br/>
        <w:t>Боқаш ақын бастаған екі-үш жігіт Алтыншаш деген ақын қыз</w:t>
        <w:br/>
        <w:t>шығыпты деп естіп, арнайы іздеп келіпті. Бақаш ақынның жанына</w:t>
        <w:br/>
        <w:t>ерген бір серігінің мұрыны сетік болса керек.</w:t>
        <w:br/>
        <w:t>Арнайы іздеп келген қонақтарын Алтыншаш құрметпен қарсы</w:t>
        <w:br/>
        <w:t>алады. Тік тұрып қызмет көрсетеді. Содан ас-су қамдап үйге кіріп-</w:t>
        <w:br/>
        <w:t>шығып жүрген Алтыншаш байқаусызда жел шығарып қойса керек.</w:t>
        <w:br/>
        <w:t>Сонда ұрынуға сылтау таппай отырған Боқаш ақын былай дейді:</w:t>
        <w:br/>
        <w:t>“Қарағым, Алтыншаш қыз, аққу атшы,</w:t>
        <w:br/>
        <w:t>Мылтығың түзу болса бізге сатшы.</w:t>
        <w:br/>
        <w:t>Көрелік мылтығыңның түзулігін,</w:t>
        <w:br/>
        <w:t>Тағыда отыра қап тарсылдатшы”.</w:t>
        <w:br/>
        <w:t>Осы кезде Алтыншаш қайырылып тұра қалып, іркілместен былай</w:t>
        <w:br/>
        <w:t>деген екен:</w:t>
        <w:br/>
        <w:t>“Боқаш аға!</w:t>
        <w:br/>
        <w:t>Арам жел байқаусызда шығып кетті,</w:t>
        <w:br/>
        <w:t>Артынан қос серігін қуып кетті.</w:t>
        <w:br/>
        <w:t>Мылтықтың түзулігін мұнан білгін,</w:t>
        <w:br/>
        <w:t>Танауын серігіңнің жырып кетті”.</w:t>
        <w:br/>
        <w:t>“Қолымда бір найзам бар қызыл найза,</w:t>
        <w:br/>
        <w:t>Ол өзі бұтағы жоқ, қолға майда.</w:t>
        <w:br/>
        <w:t>Құдайдың маған берген бір мінезі,</w:t>
        <w:br/>
        <w:t>Тиуші ед қызға пайдам осындайда”.</w:t>
        <w:br/>
        <w:t>Ұлбике:</w:t>
        <w:br/>
        <w:t>“Ей, шіркін,</w:t>
        <w:br/>
        <w:t>Сенің найза дегенің ана найза,</w:t>
        <w:br/>
        <w:t>Ол рас, бұтағы жоқ қолға майда.</w:t>
        <w:br/>
        <w:t>Еруде қарындасыңның қолына ұстат,</w:t>
        <w:br/>
        <w:t>Көшкенде шешеңіздің беліне байла.</w:t>
        <w:br/>
        <w:t>Өсеке:</w:t>
        <w:br/>
        <w:t>“Тағышының қыздары санды келеді,</w:t>
        <w:br/>
        <w:t>Екі қарыс төрт елі амды келеді.</w:t>
        <w:br/>
        <w:t>Бір қарыс, төрт елісін тігеді екен,</w:t>
        <w:br/>
        <w:t>Бір қарысын бозбалалар сігеді екен -- деген сөз рас па?</w:t>
        <w:br/>
        <w:t>Ұлбике:</w:t>
        <w:br/>
        <w:t>“Танабұғаның жігіті таналы болады,</w:t>
        <w:br/>
        <w:t>Жүзге келгенше шешелері өлмейтін аналы болады.</w:t>
        <w:br/>
        <w:t>Тапқаны танасын сігеді,</w:t>
        <w:br/>
        <w:t>Таппағаны анасын сігеді, деген сөз рас па?”</w:t>
      </w:r>
    </w:p>
    <w:p>
      <w:r>
        <w:t>Сол жерде Өсеке жеңіліп, ешнәрсе тауып айта алмай тоқтап</w:t>
        <w:br/>
        <w:t>қалыпты дейді.</w:t>
        <w:br/>
        <w:t>АРҒЫН МҮСІРЕП ПЕН КЕЛІНШЕК</w:t>
        <w:br/>
        <w:t>Арғын Мүсіреп деген кісі қызыл тілден сүрінбеген жан екен. Бір</w:t>
        <w:br/>
        <w:t>күні жолаушылап келе жатса, ауыл сыртындағы айдын көлде бір топ</w:t>
        <w:br/>
        <w:t>қыз-келіншек шомылып жүреді. Мүсіреп жақындап келіп: “Уа,</w:t>
        <w:br/>
        <w:t>сөйлесіңдер-ау!” дейді.</w:t>
        <w:br/>
        <w:t>Сонда бір әйел судан шығып, еңсесін тіктеп тұрыпты.</w:t>
        <w:br/>
        <w:t>Мүсіреп: “Бұл жазғаныңды таң атпай суға салатындай не жазығы</w:t>
        <w:br/>
        <w:t>бар еді?” -- дейді.</w:t>
        <w:br/>
        <w:t>Әйел: “Мұның жазығы түнде бір тұтам шұжық жұтып еді” -</w:t>
        <w:br/>
        <w:t>дейді.</w:t>
        <w:br/>
        <w:t>Мүсіреп: “Жұтса жұтар төбесі жап-жалпақ екен” -- дейді.</w:t>
        <w:br/>
        <w:t>Әйел: “Тоқпақпен қос қолдап түні бойы ұрып шықса, мұның</w:t>
        <w:br/>
        <w:t>төбесі түгілі сіздің төбеңіз де жап-жалпақ болар” -- депті.</w:t>
        <w:br/>
        <w:t>Мүсіреп: “Ой, тіліңді Тәңір кессін!” -- деп, атын борбайға бір</w:t>
        <w:br/>
        <w:t>салып жүріп кетіпті.</w:t>
        <w:br/>
        <w:t>Кейін бір отырыста Мүсіреп: “Өмірімде сөзден тосылғаным осы</w:t>
        <w:br/>
        <w:t>болды” деген екен.</w:t>
        <w:br/>
        <w:t>ЖАМБЫЛ МЕН КЕЛІНШЕК</w:t>
        <w:br/>
        <w:t>Жамбыл ақын бірде түзде отырса ауылдың үнемі сөзбен қағысып</w:t>
        <w:br/>
        <w:t>жүретін бір келіншегі де қатарласа беріп отыра кетіпті. Келіншектің</w:t>
        <w:br/>
        <w:t>соқтыққалы жанасқанын сезген Жамбыл: “Баста!” дейді. Келіншек</w:t>
        <w:br/>
        <w:t>іркілместен былай деп өлеңдетіп қоя береді:</w:t>
        <w:br/>
        <w:t>“Баста десең бастайын,</w:t>
        <w:br/>
        <w:t>Айтар сөзден қашпайын.</w:t>
        <w:br/>
        <w:t>Басыңдағы бөркіңмен,</w:t>
        <w:br/>
        <w:t>Көтімді сүртіп тастайын”.</w:t>
        <w:br/>
        <w:t>Сонда Жамбыл былай деп қайырып тастапты дейді:</w:t>
        <w:br/>
        <w:t>“Келінжан рахмет ниетіңізге,</w:t>
        <w:br/>
        <w:t>Қатты айтсам өкпелеме бетіңізге.</w:t>
        <w:br/>
        <w:t>Тақияма қырық ине қадап қойғам,</w:t>
        <w:br/>
        <w:t>Кіріп кетіп жүрмесін көтіңізге”.</w:t>
        <w:br/>
        <w:t>Мұны естіген келіншек: “Апырмай, Жәкеңе дауа жоқ екен” деп</w:t>
        <w:br/>
        <w:t>орынынан тұрып кеткен екен.</w:t>
        <w:br/>
        <w:t>АТИПАНЫҢ ҚАҒЫТПАСЫ</w:t>
        <w:br/>
        <w:t>Өлеңді баста десе бастағандай,</w:t>
      </w:r>
    </w:p>
    <w:p>
      <w:r>
        <w:t>Сауыры шұбар аттың тостағандай.</w:t>
        <w:br/>
        <w:t>Шылауышы Қатипаның желкілдейді,</w:t>
        <w:br/>
        <w:t>Тышқан соң көтті сүртіп тастағандай.</w:t>
        <w:br/>
        <w:t>Сонда Қатипа іркілместен былай деп жауап қатыпты:</w:t>
        <w:br/>
        <w:t>Бадырайтып айтасыз бетімізге,</w:t>
        <w:br/>
        <w:t>Кисек көйлек жарасар етімізге.</w:t>
        <w:br/>
        <w:t>Бар еді шылауышта үш-төрт тебек,</w:t>
        <w:br/>
        <w:t>Кіріп кетсе қайтесіз көтіңізге.</w:t>
        <w:br/>
        <w:t>ӨСЕКЕ АҚЫН МЕН ҰЛБИКЕ ҚЫЗ</w:t>
        <w:br/>
        <w:t>Кіші жүздің Танабұға Өсеке ақыны жолаушылап келе жатып, бір</w:t>
        <w:br/>
        <w:t>ауылға тап болады. Ауыл сыртында көп жылқыны бір бойжеткен қыз</w:t>
        <w:br/>
        <w:t>суарып тұрғанын көреді. Бұл арғын тағашы Ұлбике деген қыз болса</w:t>
        <w:br/>
        <w:t>керек. Ұлбике жылқыны ысқырып суарып тұр екен. Өсеке жақындап</w:t>
        <w:br/>
        <w:t>келіп: “Уа, құдаша, ысқырғаның не? Суарғаның не? Құйғаның не?” -</w:t>
        <w:br/>
        <w:t>деп сұрапты.</w:t>
        <w:br/>
        <w:t>Қыз: “Уа, құда, ысқырғаным жылқы, суарғаным қауға, құйғаным</w:t>
        <w:br/>
        <w:t>астау” -- дейді.</w:t>
        <w:br/>
        <w:t>Өсеке қыздың сөзге ұсталығын сезіп, кешке қыздың үйіне барса</w:t>
        <w:br/>
        <w:t>қыз жоқ екен. Ертеңіне қызды іздеп, отырған үйіне барса, Ұлбике</w:t>
        <w:br/>
        <w:t>тымақ тігіп отыр екен, көсілген аяғын жимастан отыра береді.</w:t>
        <w:br/>
        <w:t>Сонда Өсеке былай дейді:</w:t>
        <w:br/>
        <w:t>“Үйінен үш күн болды ылаққан қыз,</w:t>
        <w:br/>
        <w:t>Олжа алдың пайда қылып тымақтан қыз.</w:t>
        <w:br/>
        <w:t>Көсілген аяғыңды жия алмайсың,</w:t>
        <w:br/>
        <w:t>Астынан бұлақ қайнап су аққан қыз”.</w:t>
        <w:br/>
        <w:t>Ұлбике:</w:t>
        <w:br/>
        <w:t>“Ей, шіркін, өзің де қу, сөзің де қу,</w:t>
        <w:br/>
        <w:t>Қолында аға-әкемнің алтыннан ту.</w:t>
        <w:br/>
        <w:t>Астымнан бұлақ қайнап, сулар ақса,</w:t>
        <w:br/>
        <w:t>Ол суға аузың шайып, бетіңді жу” -- дейді.</w:t>
        <w:br/>
        <w:t>Мына сөзден кейін Өсеке қызға тіс басып, ертеңінде тағыда іздеп</w:t>
        <w:br/>
        <w:t>келеді де: “Құдаша, атым өліп еді, көптен тақымыма басқан жануарым</w:t>
        <w:br/>
        <w:t>еді. Соның басын асайын деп едім, қазаныңды берші” дейді.</w:t>
        <w:br/>
        <w:t>Сонда Ұлбике: “Шешемнің бір қазаны бар, түбі тесік. Жеңгемнің</w:t>
        <w:br/>
        <w:t>бір қазаны бар, шеті кетік. Өзімнің бір қазаным бар, оған атыңның</w:t>
        <w:br/>
        <w:t>басы түгіл, атаңның басын ассаң де бере алмаймын? -- депті.</w:t>
        <w:br/>
        <w:t>Сонда Өсеке тұрып айтыпты:</w:t>
        <w:br/>
        <w:t>ЖІГІТ ДӘМЕСІ</w:t>
        <w:br/>
        <w:t>Бір жігіт жеңгесінің үйіне келіп отырып, бірдеңе дәметкендей</w:t>
        <w:br/>
        <w:t>сыңай танытады. Келіншек сезбегенсіп “Иә, не бұйымтайың бар еді?”</w:t>
        <w:br/>
        <w:t>деп сұрайды. Сонда шыдамы таусылған жігіт.</w:t>
      </w:r>
    </w:p>
    <w:p>
      <w:r>
        <w:t>“Бұйымтайым менің жеңгей астыңдағы,</w:t>
        <w:br/>
        <w:t>Білмесем сөз мәнісін жаспындағы.</w:t>
        <w:br/>
        <w:t>Осынша бедел салып өтінгенде</w:t>
        <w:br/>
        <w:t>Мелшиіп отырдың ғой бастыңдағы” -- депті.</w:t>
        <w:br/>
        <w:t>СЫР</w:t>
        <w:br/>
        <w:t>Қызы:</w:t>
        <w:br/>
        <w:t>Арбаның асты там болды,</w:t>
        <w:br/>
        <w:t>Бұл не деген заң болады.</w:t>
        <w:br/>
        <w:t>Кішкентай ғаңа шүнтәйім,</w:t>
        <w:br/>
        <w:t>Кере қарыс ам болды.</w:t>
        <w:br/>
        <w:t>Шешесі:</w:t>
        <w:br/>
        <w:t>Қорықпа балам қотақтан,</w:t>
        <w:br/>
        <w:t>Бәрімізді сол тапқан,</w:t>
        <w:br/>
        <w:t>Маңдайында көзі бар.</w:t>
        <w:br/>
        <w:t>Қараңғыда жол тапқан.</w:t>
        <w:br/>
        <w:t>Жан қалтамда бар еді қара елтірі,</w:t>
        <w:br/>
        <w:t>Шетін тастап ортасын илей жүрсін.</w:t>
        <w:br/>
        <w:t>Жамбыл ақын жас бозбала кезінде Жетісуға даңқы жайылған</w:t>
        <w:br/>
        <w:t>Нұрила ақынға кездесіп, жеңгесінген шыраймен іліп-шалса керек.</w:t>
        <w:br/>
        <w:t>Нұрила менсінбеген шыраймен:</w:t>
        <w:br/>
        <w:t>“Көрдің бе Есік, Талғар мекенімді,</w:t>
        <w:br/>
        <w:t>Білдің бе Нұрила ақын екенімді.</w:t>
        <w:br/>
        <w:t>Бұтымның арасына қыстырып ап,</w:t>
        <w:br/>
        <w:t>Иіскетіп қояйын ба қөтенімді”</w:t>
        <w:br/>
        <w:t>дейді. Сонда Жамбыл:</w:t>
        <w:br/>
        <w:t>Жеңеше мына сөзің ауыр болды,</w:t>
        <w:br/>
        <w:t>Көк есек міне-міне жауыр болды.</w:t>
        <w:br/>
        <w:t>Шынымен тақымыңа қысар болсаң,</w:t>
        <w:br/>
        <w:t>Сігетін жақын жерден тәуір болды? -- деген екен.</w:t>
        <w:br/>
        <w:t>ҚАЙНЫСЫ МЕН ЖЕҢГЕСІ</w:t>
        <w:br/>
        <w:t>- Әуелі бастан бастайын,</w:t>
        <w:br/>
        <w:t>Осы ма дертің, қайным-ау?</w:t>
        <w:br/>
        <w:t>-- Жоқ, жоқ, жеңеше,</w:t>
        <w:br/>
        <w:t>Одан да төмен дертім-ау.</w:t>
        <w:br/>
        <w:t>- Содан кейін ақ тамақ,</w:t>
        <w:br/>
        <w:t>Осы ма дертің, қайным-ау?</w:t>
      </w:r>
    </w:p>
    <w:p>
      <w:r>
        <w:t>- Жоқ, жоқ, жеңеше,</w:t>
        <w:br/>
        <w:t>Одан да төмен дертім-ау.</w:t>
        <w:br/>
        <w:t>- Содан кейін қос алма,</w:t>
        <w:br/>
        <w:t>Осы ма дертің, қайным-ау?</w:t>
        <w:br/>
        <w:t>- Жоқ, жоқ, жеңеше,</w:t>
        <w:br/>
        <w:t>Одан да төмен дертім-ау.</w:t>
        <w:br/>
        <w:t>- Одан кейін ақ құрсақ,</w:t>
        <w:br/>
        <w:t>Осы ма дертің, қайным-ау?</w:t>
        <w:br/>
        <w:t>- Жоқ, жоқ, жеңеше,</w:t>
        <w:br/>
        <w:t>Одан да төмен дертім-ау.</w:t>
        <w:br/>
        <w:t>- Одан кейін боқ ағар,</w:t>
        <w:br/>
        <w:t>Осы ма дертің, қайным-ау?</w:t>
        <w:br/>
        <w:t>-- Жоқ, жоқ, жеңеше,</w:t>
        <w:br/>
        <w:t>Асып бір кеттің оданда-ау.</w:t>
        <w:br/>
        <w:t>- Одан бері суағар,</w:t>
        <w:br/>
        <w:t>Осы ма дертің қайным-ау?</w:t>
        <w:br/>
        <w:t>- АҺ, аһ, жеңеше,</w:t>
        <w:br/>
        <w:t>Жаңа бір жаным жай тапты-ау.</w:t>
        <w:br/>
        <w:t>САХА АҚЫН МЕН МӨРБАН ҚЫЗ</w:t>
        <w:br/>
        <w:t>Саха ақын:</w:t>
        <w:br/>
        <w:t>Ақ үйді Алтай бетке тігер ме еді,</w:t>
        <w:br/>
        <w:t>Шәуешек насыбайын үгер ме еді.</w:t>
        <w:br/>
        <w:t>Мөрбанды мөлдіретіп оңашада,</w:t>
        <w:br/>
        <w:t>Белге алып екі аяғын сігер ме еді.</w:t>
        <w:br/>
        <w:t>Мөрбан қыз:</w:t>
        <w:br/>
        <w:t>Дәйім менің мінгенім кер бие еді,</w:t>
        <w:br/>
        <w:t>Кербиенің жүрісін ел біледі.</w:t>
        <w:br/>
        <w:t>Екі аяқты көтеріп қысар болсам,</w:t>
        <w:br/>
        <w:t>Саха ақынның танауы делдиеді.</w:t>
        <w:br/>
        <w:t>Саха ақын:</w:t>
        <w:br/>
        <w:t>Амыңның жүні арпаның сабанындай,</w:t>
        <w:br/>
        <w:t>Үлкендігі түйенің табанындай.</w:t>
        <w:br/>
        <w:t>Екі аяқты белге алып итергенде</w:t>
        <w:br/>
        <w:t>Қорсылдайды шошқаның қабанындай.</w:t>
        <w:br/>
        <w:t>Мөрбан қыз:</w:t>
        <w:br/>
        <w:t>Керегедей амым бар, кездей тылақ,</w:t>
        <w:br/>
        <w:t>Саха ақын ортасында қалар жылап.</w:t>
        <w:br/>
        <w:t>Екі езуін амымның кесіп берсем,</w:t>
        <w:br/>
        <w:t>Шығады Саха ақынға жекей тымақ.</w:t>
        <w:br/>
        <w:t>Саха ақын:</w:t>
      </w:r>
    </w:p>
    <w:p>
      <w:r>
        <w:t>Мінгенім дайым менің арық қара,</w:t>
        <w:br/>
        <w:t>Жағалап өзен суды балық қара.</w:t>
        <w:br/>
        <w:t>Бір қарыс, екі сүйем қотағым бар,</w:t>
        <w:br/>
        <w:t>Сенбесең пұшығыңа салып қара.</w:t>
        <w:br/>
        <w:t>Мөрбан қыз:</w:t>
        <w:br/>
        <w:t>Саха ақынға айтарым -- тимей жүрсін,</w:t>
        <w:br/>
        <w:t>Басына жыртық кепеш кимей жүрсін.</w:t>
        <w:br/>
        <w:t>ҚАБАН АҚЫН МЕН ҚЫЗ</w:t>
        <w:br/>
        <w:t>Қыз:</w:t>
        <w:br/>
        <w:t>Өлеңді айта алмайсың кешеуілдесең,</w:t>
        <w:br/>
        <w:t>Боларсың Қабан ақын мені жеңсең.</w:t>
        <w:br/>
        <w:t>Алдымда ақын болсаң мен айтайын,</w:t>
        <w:br/>
        <w:t>Жұлдыздар үстімдегі неше білсең?</w:t>
        <w:br/>
        <w:t>Қабан:</w:t>
        <w:br/>
        <w:t>Өлеңді айта алмаймын кешеуілдесем,</w:t>
        <w:br/>
        <w:t>Болар ем Қабан ақын сені жеңсем.</w:t>
        <w:br/>
        <w:t>Жұлдызды үстіңдегі кім санапты,</w:t>
        <w:br/>
        <w:t>Көп жатқан шалқасынан сен білмесең.</w:t>
        <w:br/>
        <w:t>Қыз:</w:t>
        <w:br/>
        <w:t>Қайнардың бастауы бар қызда шолақ,</w:t>
        <w:br/>
        <w:t>Жібітер таңдайыңды біздің бұлақ.</w:t>
        <w:br/>
        <w:t>Нанбасаң Дамбалбайға шығып қара,</w:t>
        <w:br/>
        <w:t>Көрінер көк бастаудан бөрте тылақ.</w:t>
        <w:br/>
        <w:t>Қабан:</w:t>
        <w:br/>
        <w:t>Сексеуілдің саласы айыр бұлақ,</w:t>
        <w:br/>
        <w:t>Қара көттің бір өзі тіптен тыртақ.</w:t>
        <w:br/>
        <w:t>Сарапқа сарпайыңды неше салдың,</w:t>
        <w:br/>
        <w:t>Теңізге көпір болған біздің қотақ.</w:t>
        <w:br/>
        <w:t>Ауылдың ойы бұзық жігітінің қайнағасынып келінге соқтығуы.</w:t>
        <w:br/>
        <w:t>Қайнағасы:</w:t>
        <w:br/>
        <w:t>-- Ақта емес, қара де емес, торы келін,</w:t>
        <w:br/>
        <w:t>Сөзімді жақсылыққа жоры келін.</w:t>
        <w:br/>
        <w:t>Салалы, салиқалы елге келдің,</w:t>
        <w:br/>
        <w:t>Бұтыңның екі арасы қоры келін.</w:t>
        <w:br/>
        <w:t>Келіні:</w:t>
        <w:br/>
        <w:t>ЖІГІТ ПЕН КЕЛІНШЕК</w:t>
        <w:br/>
        <w:t>Келіншек:</w:t>
        <w:br/>
        <w:t>Қайнаға-ау, сенің атың Құлахмет,</w:t>
        <w:br/>
        <w:t>Әкеңнің құны ма еді бір асым ет.</w:t>
        <w:br/>
        <w:t>Беруші ем кез келгенде мен алдымнан,</w:t>
      </w:r>
    </w:p>
    <w:p>
      <w:r>
        <w:t>Алдым түгіл артымнан садаға кет.</w:t>
        <w:br/>
        <w:t>Жігіт:</w:t>
        <w:br/>
        <w:t>Салдық құрған жігітке сал табылар,</w:t>
        <w:br/>
        <w:t>Еңбек қылған жігітке мал табылар.</w:t>
        <w:br/>
        <w:t>Бәленшеңді бермесең астыңа бас,</w:t>
        <w:br/>
        <w:t>Аман болса қотағым ам табылар.</w:t>
        <w:br/>
        <w:t>Келіншек:</w:t>
        <w:br/>
        <w:t>Өлеңді баста десең бастағандай,</w:t>
        <w:br/>
        <w:t>Қайнаға-ау, екі көзің тостағандай.</w:t>
        <w:br/>
        <w:t>Басыңда көк тақияң кір қожалақ,</w:t>
        <w:br/>
        <w:t>Ойнасың көтін сүртіп тастағандай.</w:t>
        <w:br/>
        <w:t>Жігіт:</w:t>
        <w:br/>
        <w:t>не сұғып алғандай саныңызға,</w:t>
        <w:br/>
        <w:t>Сөзім батып бара ма жаныңызға.</w:t>
        <w:br/>
        <w:t>Бар еді тақиямда бір жуалдыз,</w:t>
        <w:br/>
        <w:t>Сүрткенде кіріп кетер амыңызға.</w:t>
        <w:br/>
        <w:t>Жамбыл бір жеңгесіне былай деп әзілдепті дейді:</w:t>
        <w:br/>
        <w:t>“Жеңеше, анауыңнан ырымдатсаң,</w:t>
        <w:br/>
        <w:t>Бөксеңді бермен қарай қырыңдатсаң.</w:t>
        <w:br/>
        <w:t>Қызығы қыздан артық көрінбей ме,</w:t>
        <w:br/>
        <w:t>Кемпірдің көкірегін сырылдатсаң”.</w:t>
        <w:br/>
        <w:t>ҚҰШАҚТАП СЕНІ ҚЫСҚАНДА</w:t>
        <w:br/>
        <w:t>Құшақтап сені қысқанда,</w:t>
        <w:br/>
        <w:t>Күн ұялып кетсін батып.</w:t>
        <w:br/>
        <w:t>Құшақтан сен босанғанда,</w:t>
        <w:br/>
        <w:t>Қайта шықсын, таң атып.</w:t>
        <w:br/>
        <w:t>Екеумізді көрген дүние,</w:t>
        <w:br/>
        <w:t>Таңдай қақсын түн бойы.</w:t>
        <w:br/>
        <w:t>Венера мен Апполонның,</w:t>
        <w:br/>
        <w:t>Қалсын көңілі бір тойып.</w:t>
        <w:br/>
        <w:t>СӘЛЕМ</w:t>
        <w:br/>
        <w:t>“Барсаң сәлем айта бар бір қылғанға,</w:t>
        <w:br/>
        <w:t>Бір қылдым деп еліне жыр қылғанға.</w:t>
        <w:br/>
        <w:t>Несіне соны айтып мактанады,</w:t>
        <w:br/>
        <w:t>Көтімнің төңірегін кір қылғанға”.</w:t>
        <w:br/>
        <w:t>ҚАШҚЫНДАР МЕН ҚУҒЫНДАР</w:t>
      </w:r>
    </w:p>
    <w:p>
      <w:r>
        <w:t>Ал, қашты, ал қашты,</w:t>
        <w:br/>
        <w:t>Беттегенің түбінен,</w:t>
        <w:br/>
        <w:t>Бес жүз шұнақ ам қашты,</w:t>
        <w:br/>
        <w:t>Қашқынға қуғын жалғасты.</w:t>
        <w:br/>
        <w:t>Қотақтан ам сақтанды,</w:t>
        <w:br/>
        <w:t>Ала көбе ақ таңда,</w:t>
        <w:br/>
        <w:t>Тобылғының түбінен,</w:t>
        <w:br/>
        <w:t>Тоқсан қотақ аттанды.</w:t>
        <w:br/>
        <w:t>Ам қашады алақтап,</w:t>
        <w:br/>
        <w:t>Қотақ қуды салақтап,</w:t>
        <w:br/>
        <w:t>Белден асқан амдарға,</w:t>
        <w:br/>
        <w:t>Қотақ жетті балақтап,</w:t>
        <w:br/>
        <w:t>Ам мен қотақ айқасты,</w:t>
        <w:br/>
        <w:t>Қызыл қан боп шайқасты,</w:t>
        <w:br/>
        <w:t>Қотақ баудай түсірді,</w:t>
        <w:br/>
        <w:t>Ам шекесін ісірді.</w:t>
        <w:br/>
        <w:t>МҮСІРЕП ПЕН ҚЫЗ</w:t>
        <w:br/>
        <w:t>Арғын Мүсіреп бір күні алшынның ішінде отырған жалғыз үй</w:t>
        <w:br/>
        <w:t>табының үйіне қонады.</w:t>
        <w:br/>
        <w:t>Қонақ ас-суын ішіп болған соң, сол үйдің бойжеткен қызы бар</w:t>
        <w:br/>
        <w:t>екен, Мүсірепке қонақ кәде айт деп қолқа салады. Мүсіреп: “Ән айтып,</w:t>
        <w:br/>
        <w:t>домбыра тарту білмеуші едім” -- депті. Қыз отырып: “Ендеше, жұмбақ</w:t>
        <w:br/>
        <w:t>айт” -- депті. Мүсіреп: “Жұмбақ та білмеуші едім” -- депті. Қыз</w:t>
        <w:br/>
        <w:t>отырып: “Онда мұрныңа сүмбі тық, кел жігіттер көмектесейік” -- деп</w:t>
        <w:br/>
        <w:t>қозғалақтай бастайды.</w:t>
        <w:br/>
        <w:t>Сонда Мүсіреп: “Қой, үштің бірін істемей болмас. Құдаша,</w:t>
        <w:br/>
        <w:t>жұмбағыңды айт. Тек, жұмбақты шешісіп отырайық” деп уәделеседі.</w:t>
        <w:br/>
        <w:t>Жұмбақ айтыс басталып кетеді.</w:t>
        <w:br/>
        <w:t>Қыз: “Шым шытыр, шидей қотыр” депті.</w:t>
        <w:br/>
        <w:t>Мүсіреп: “Менікі шытыр да емес, қотыр да емес. Ал, шешісейік,</w:t>
        <w:br/>
        <w:t>сенікі не?” -- дейді.</w:t>
        <w:br/>
        <w:t>Қыз: “Менікі Жұлдыз” -- дейді.</w:t>
        <w:br/>
        <w:t>Мүсіреп: “Менікі Күндіз” -- дейді.</w:t>
        <w:br/>
        <w:t>Қыз: “Тақырда тайдың ізі” -- дейді.</w:t>
        <w:br/>
        <w:t>Мүсіреп: “Тайғақта сиыр ізі, ал шешісейік” -- дейді.</w:t>
        <w:br/>
        <w:t>Қыз: “Менікі кіндік” -- дейді.</w:t>
        <w:br/>
        <w:t>Мүсіреп: “Менікі түңдік” -- дейді.</w:t>
        <w:br/>
        <w:t>Қыз: “Таудан тары домалайды” -- дейді.</w:t>
        <w:br/>
        <w:t>Мүсіреп: “Менікі домаламайды да, жұмаламайды да, бедірейеді</w:t>
        <w:br/>
        <w:t>де тұрады. Ал, шешісейік” -- дейді.</w:t>
        <w:br/>
        <w:t>Қыз: “Менікі түйенің құмалағы” -- дейді.</w:t>
      </w:r>
    </w:p>
    <w:p>
      <w:r>
        <w:t>Мүсіреп: “Менікі түйенің жұмалағы” -- дейді.</w:t>
        <w:br/>
        <w:t>Қыз: “Керегенің басында кетпен бауыр, кесіп алса таусылмас</w:t>
        <w:br/>
        <w:t>неткен бауыр” -- дейді.</w:t>
        <w:br/>
        <w:t>Мүсіреп: “Үйірінен адасқан, мәстектермен жанасқан. Ал,</w:t>
        <w:br/>
        <w:t>шешісейік” -- дейді.</w:t>
        <w:br/>
        <w:t>Қыз: “Менікі Сабын еді” -- дейді.</w:t>
        <w:br/>
        <w:t>Мүсіреп: “Менікі алшынның ішіндегі жалғыз үйлі Табын еді” -</w:t>
        <w:br/>
        <w:t>дейді.</w:t>
        <w:br/>
        <w:t>Әке, жаңа қатын алсаң, ескі қатыныңды маған бер! -- депті,</w:t>
        <w:br/>
        <w:t>әумесер бала.</w:t>
        <w:br/>
        <w:t>Жігіт:</w:t>
        <w:br/>
        <w:t>-- Бар дейді Ташкент жақта мейіз сатқан,</w:t>
        <w:br/>
        <w:t>Бар ма екен сол мейіздің дәмін татқан?</w:t>
        <w:br/>
        <w:t>Молдалар: шариғатта обал, -- дейді -</w:t>
        <w:br/>
        <w:t>Келіншек:</w:t>
        <w:br/>
        <w:t>-- Молда да, шариғатта тауып айтқан:</w:t>
        <w:br/>
        <w:t>Обал ғой келіншекке жалғыз жатқан.</w:t>
        <w:br/>
        <w:t>Кел, салшы келсаптай ғып қотағыңды,</w:t>
        <w:br/>
        <w:t>Жігітті жаратпаушы ем сөзден қайтқан.</w:t>
        <w:br/>
        <w:t>Осымен хош-есен бол Айжан құрбым,</w:t>
        <w:br/>
        <w:t>Болып ең жас басыңнан қандай құрбым.</w:t>
        <w:br/>
        <w:t>Санына сүйей салар қотақ қайда,</w:t>
        <w:br/>
        <w:t>Шүйіріп тұратұғын көкке мұрнын.</w:t>
        <w:br/>
        <w:t>Алтындай жалт-жұлт етіп жатты бір ам,</w:t>
        <w:br/>
        <w:t>Арасын аша берді екі аппақ сан.</w:t>
        <w:br/>
        <w:t>Берді-ағаң көздеместен нұқып қалды,</w:t>
        <w:br/>
        <w:t>Амда аң-таң, ақ сан да аң-таң, өзі де аң-таң.</w:t>
        <w:br/>
        <w:t>БІР СҰЛУҒА</w:t>
        <w:br/>
        <w:t>Ақ торғын болып оралсам,</w:t>
        <w:br/>
        <w:t>Аққудай бұрған мойныңа.</w:t>
        <w:br/>
        <w:t>Түсіп кетіп қойныңа,</w:t>
        <w:br/>
        <w:t>Сырғи-сырғи жетер ем,</w:t>
        <w:br/>
        <w:t>Сонау бір алаң ойдымға.</w:t>
        <w:br/>
        <w:t>ҚЫЗЫ МЕН ШЕШЕСІ</w:t>
      </w:r>
    </w:p>
    <w:p>
      <w:r>
        <w:t>Қызы:</w:t>
        <w:br/>
        <w:t>-- Ойбай, апа, бұ несі?</w:t>
        <w:br/>
        <w:t>Көк байталдың жүйесі...</w:t>
        <w:br/>
        <w:t>Түкті қара түртті,</w:t>
        <w:br/>
        <w:t>Түрткенімен қоймады,</w:t>
        <w:br/>
        <w:t>Дамбалыма сүртті.</w:t>
        <w:br/>
        <w:t>Шешесі:</w:t>
        <w:br/>
        <w:t>Не қылар дейсің, қарағым,</w:t>
        <w:br/>
        <w:t>Әкең де мені сүйтті.</w:t>
        <w:br/>
        <w:t>Қыз:</w:t>
        <w:br/>
        <w:t>-- Жеңеше-ау, жаңа келдім жанжал қылып,</w:t>
        <w:br/>
        <w:t>Киемін күдеріден дамбал қылып.</w:t>
        <w:br/>
        <w:t>Мінезі қотекеңнің жаман екен,</w:t>
        <w:br/>
        <w:t>Жіберді анауымды дал-дал қылып.</w:t>
        <w:br/>
        <w:t>Жеңгесі:</w:t>
        <w:br/>
        <w:t>-- Бикеш-ау, неғылғаның жанжал қылып,</w:t>
        <w:br/>
        <w:t>Тағы ки күдеріден дамбал қылып.</w:t>
        <w:br/>
        <w:t>Мінезін ол сойқанның білеміз ғой,</w:t>
        <w:br/>
        <w:t>Бізді де талай кетті дал-дал қылып.</w:t>
        <w:br/>
        <w:t>ЕРДЕН МЕН АТБЕКЕТ</w:t>
        <w:br/>
        <w:t>Бір сот ісінде Ерден Сандыбайұлының тапқырлығына риза болған</w:t>
        <w:br/>
        <w:t>Абылай Жамақұлы (Майлы үлкен әкесі) деген атбекеттің (адвокат)</w:t>
        <w:br/>
        <w:t>айтқаны: “Сені тапқан шешеңе болайын, шешеңді сігіп сені таптырған</w:t>
        <w:br/>
        <w:t>әкеңе болайын!” депті.</w:t>
        <w:br/>
        <w:t>УТОРДАН ҚАЙТҚАН ӘЙЕЛ</w:t>
        <w:br/>
        <w:t>- Қаңдай жақсы көтімнің құн болғаны,</w:t>
        <w:br/>
        <w:t>Екі пұт, сегіз қадақ ұн болғаны.</w:t>
        <w:br/>
        <w:t>Амымның оған, тәйірі, несі кетсін,</w:t>
        <w:br/>
        <w:t>Азырақ екі арасы дым болғаны.</w:t>
        <w:br/>
        <w:t>Қайнағасы:</w:t>
        <w:br/>
        <w:t>-- Айнам-ау, өзің қандай, өзің қандай?</w:t>
        <w:br/>
        <w:t>Базардан алып келген бөзің қандай?</w:t>
        <w:br/>
        <w:t>Бас жағы қотағымның қисайып тұр,</w:t>
        <w:br/>
        <w:t>Азырақ түзеп алар тезің бар ма, әй?</w:t>
        <w:br/>
        <w:t>Келіні:</w:t>
        <w:br/>
        <w:t>-- Ағаеке-ау, естімеп пе ең той болғанын,</w:t>
        <w:br/>
        <w:t>Тіккен жер отауымды ой болғанын?</w:t>
        <w:br/>
        <w:t>Көріндей әкесінің қазып жатыр,</w:t>
        <w:br/>
        <w:t>Білмеймін несі қалып, не қойғанын.</w:t>
        <w:br/>
        <w:t>Қыз:</w:t>
      </w:r>
    </w:p>
    <w:p>
      <w:r>
        <w:t>-- Төседім айғырлардың айғырына:</w:t>
        <w:br/>
        <w:t>Аға-жан, шыдайсың сен қай кырыма?</w:t>
        <w:br/>
        <w:t>Кетерсің қалт-құлт етіп, қайық болып -</w:t>
        <w:br/>
        <w:t>Амымның аққу жүзген айдынына.</w:t>
        <w:br/>
        <w:t>Шал:</w:t>
        <w:br/>
        <w:t>- Қалың жұрт қанық еді атағыма,</w:t>
        <w:br/>
        <w:t>Кездестім сендей қыздың шатағына.</w:t>
        <w:br/>
        <w:t>Дүние-ай, айтары не, өтті-кетті,</w:t>
        <w:br/>
        <w:t>Қоюшы ем ат арқандап қотағыма.</w:t>
        <w:br/>
        <w:t>ҚУАТ АҚЫННАН</w:t>
        <w:br/>
        <w:t>Осы күнгі келіндердің томпағы,</w:t>
        <w:br/>
        <w:t>Жеп қойғандай қайнағаның қоңқағын.</w:t>
        <w:br/>
        <w:t>ЕНБЕНЕЕНЕЕНЕБННЕННЕНЕВЕНЕЕЕЗННЕНЕЕНЕ НЕ ЕНЕННЕНЕЕНЕҢ</w:t>
        <w:br/>
        <w:t>Бір кездегі имансызым,</w:t>
        <w:br/>
        <w:t>Бұл кездегі жансызым.</w:t>
        <w:br/>
        <w:t>иа шшитц</w:t>
        <w:br/>
        <w:t>Ығына қыз ұйықтатқан қайран қотақ.</w:t>
        <w:br/>
        <w:t>Бұл күнде көк желкеңнен сүйрелеттің.</w:t>
        <w:br/>
        <w:t>ыншы</w:t>
        <w:br/>
        <w:t>Мен көрінген жас қыздан дәметемін,</w:t>
        <w:br/>
        <w:t>Оймақтайын бір қарыс ам етемін.</w:t>
        <w:br/>
        <w:t>Әттең дүние-ай, соншама білмеппін-ау,</w:t>
        <w:br/>
        <w:t>Алпысымда өзімді ам етерін.</w:t>
        <w:br/>
        <w:t>Қыз:</w:t>
        <w:br/>
        <w:t>-- Шешеңнің бәрекелді туысына!</w:t>
        <w:br/>
        <w:t>Сияр ең, жібек болсаң, уысыма.</w:t>
        <w:br/>
        <w:t>Арасында бұтымның бір құдық бар,</w:t>
        <w:br/>
        <w:t>Түсіп кетіп жүрмеші қуысына.</w:t>
        <w:br/>
        <w:t>Жігіт:</w:t>
        <w:br/>
        <w:t>-- Екі ешкінің терісі шалбар болар,</w:t>
        <w:br/>
        <w:t>Дүрия екі жаңа дамбал болар.</w:t>
        <w:br/>
        <w:t>Суы сасық құдыққа түсіп кетсем,</w:t>
        <w:br/>
        <w:t>Тым-тырақай тылағың дал-дал болар.</w:t>
        <w:br/>
        <w:t>ҚЫЗДАРҒА</w:t>
        <w:br/>
        <w:t>Шал:</w:t>
        <w:br/>
        <w:t>Дулап өтіп барады қасымнан қыз,</w:t>
        <w:br/>
        <w:t>Ұяты бар бойында қымсынған қыз.</w:t>
        <w:br/>
        <w:t>Қазы менен қартаға тойғызғандай,</w:t>
      </w:r>
    </w:p>
    <w:p>
      <w:r>
        <w:t>Тәуір сыйлап жездесін отырған қыз.</w:t>
        <w:br/>
        <w:t>Қыздар:</w:t>
        <w:br/>
        <w:t>“Туу, мына кісі қызық екен ғой!” дейді.</w:t>
        <w:br/>
        <w:t>Шал:</w:t>
        <w:br/>
        <w:t>Түкіріңдер бетіме, түкір, қыздар,</w:t>
        <w:br/>
        <w:t>Түкіргенге қыламын шүкір, қыздар.</w:t>
        <w:br/>
        <w:t>Көрінгенге былқ етіп, құлай кетіп,</w:t>
        <w:br/>
        <w:t>Сонда түсер ішіңе фікір, қыздар!</w:t>
        <w:br/>
        <w:t>ӘЙЕЛ ТУРАЛЫ</w:t>
        <w:br/>
        <w:t>Қарауыл қана дейтін бір қатын болады:</w:t>
        <w:br/>
        <w:t>Таңертең тұрады,</w:t>
        <w:br/>
        <w:t>Түндікті оңынан ашады,</w:t>
        <w:br/>
        <w:t>Кетіп бара жатқанға көз салып,</w:t>
        <w:br/>
        <w:t>Өтіп бара жатқанды адал алады.</w:t>
        <w:br/>
        <w:t>Екінші әйел-қыналы бармақ дейтін:</w:t>
        <w:br/>
        <w:t>Аз нәрсені көптей қылады,</w:t>
        <w:br/>
        <w:t>Көп нәрсені көлдей қылады,</w:t>
        <w:br/>
        <w:t>Киіміне кір жұқпайды,</w:t>
        <w:br/>
        <w:t>Асына қылшық тұрмайды,</w:t>
        <w:br/>
        <w:t>Дүниесінің бәрі таза болады,</w:t>
        <w:br/>
        <w:t>Ерінің бары, жоғын білгізбейді.</w:t>
        <w:br/>
        <w:t>Ер егіз, еңбексіз жалғыз деген,</w:t>
        <w:br/>
        <w:t>Осы талайлы ердің қолына түседі.</w:t>
        <w:br/>
        <w:t>Үшінші - ашып атар, жатып ішер...</w:t>
        <w:br/>
        <w:t>Бастама етік көрпілдек,</w:t>
        <w:br/>
        <w:t>Сиыр жапасы сырпылдақ -</w:t>
        <w:br/>
        <w:t>Сормаңдай ерге жолығады.</w:t>
        <w:br/>
        <w:t>ЫЗ ОЯТУ</w:t>
        <w:br/>
        <w:t>Жасы келген шал көңілі кеткен қызды оятып, былайша тіл</w:t>
        <w:br/>
        <w:t>қатыпты дейді:</w:t>
        <w:br/>
        <w:t>Сегізде тісім түсті,</w:t>
        <w:br/>
        <w:t>Сексенде қызға ісім түсті.</w:t>
        <w:br/>
        <w:t>Дүние өтер-кетер,</w:t>
        <w:br/>
        <w:t>Құдаша, көрпеңді көтер.</w:t>
        <w:br/>
        <w:t>Маған келген кәрілік,</w:t>
        <w:br/>
        <w:t>Сені де қуып жетер.</w:t>
      </w:r>
    </w:p>
    <w:p>
      <w:r>
        <w:t>Саған да ешкім қарамай,</w:t>
        <w:br/>
        <w:t>Сонда жастыққа көңілің кетер.</w:t>
        <w:br/>
        <w:t>ОНАҚ ПЕН ҚЫЗ</w:t>
        <w:br/>
        <w:t>Қонақ:</w:t>
        <w:br/>
        <w:t>-- Япыр-ай, мына бала жүгіргендей,</w:t>
        <w:br/>
        <w:t>Жүгіріп бір нәрседен түңілгендей.</w:t>
        <w:br/>
        <w:t>Бет жағынан қарасам, -- жап-жас бала,</w:t>
        <w:br/>
        <w:t>Көт жағына қарасам, -- сігілгендей.</w:t>
        <w:br/>
        <w:t>Қыз:</w:t>
        <w:br/>
        <w:t>-- Япыр-ай, мына ағаның жаласын-ай,</w:t>
        <w:br/>
        <w:t>Біреудің әлпештеген баласына-ай!</w:t>
        <w:br/>
        <w:t>Ә!-- дегеннен аузына көт түседі,</w:t>
        <w:br/>
        <w:t>Көзінің көт шыққан ба арасына-ай!?</w:t>
        <w:br/>
        <w:t>ЕКРЕТАРҒА УӘЖ</w:t>
        <w:br/>
        <w:t>Бауыржан Момышұлы екінші әйеліне үйленгенде Орталық</w:t>
        <w:br/>
        <w:t>Комитеттің секретары Юсупов жиналысқа салып, мұқатпақ болыпты.</w:t>
        <w:br/>
        <w:t>Сонда Бауыржан төр жақтағы Юсупов бастаған топқа арап әріпімен</w:t>
        <w:br/>
        <w:t>былай деп жазып жіберіпті:</w:t>
        <w:br/>
        <w:t>“Бауыржан Момышұлы атағым бар,</w:t>
        <w:br/>
        <w:t>Бұрын да әйелдерге шатағым бар.</w:t>
        <w:br/>
        <w:t>Ойнасты мен істемей кім істейді</w:t>
        <w:br/>
        <w:t>Бір қарыс, екі сүйем қотағым бар”.</w:t>
        <w:br/>
        <w:t>Оспанхан Әубәкіров бір демалыс үйіне жас келіншекпен дем</w:t>
        <w:br/>
        <w:t>алуға келген екен. Сол жерде көрші жігіт келіншекке қыдыңдап</w:t>
        <w:br/>
        <w:t>қоймапты. Сонда Оспанхан былай депті:</w:t>
        <w:br/>
        <w:t>“Қарағым, айналайын, көршілесім,</w:t>
        <w:br/>
        <w:t>Бар ма еді меніменен еншілесің.</w:t>
        <w:br/>
        <w:t>Қай заң мен статьядан көріп едің</w:t>
        <w:br/>
        <w:t>Қатынды мен әкелем, сен сігесің?”.</w:t>
        <w:br/>
        <w:t>УДАРМА</w:t>
        <w:br/>
        <w:t>“Проказница мартышка,</w:t>
        <w:br/>
        <w:t>Осел, козел, да косолапый мишка.</w:t>
        <w:br/>
        <w:t>Затеяли сыграть квартет”...</w:t>
        <w:br/>
        <w:t>Осы өлеңді өзбектің бір ақыны былай аударыпты дейді:</w:t>
        <w:br/>
        <w:t>“Бір мөртә мартышка,</w:t>
        <w:br/>
        <w:t>Осел, козел, ва анаңды сігейін мишка,</w:t>
        <w:br/>
        <w:t>Отырды ойнауға квартет”</w:t>
      </w:r>
    </w:p>
    <w:p>
      <w:r>
        <w:t>ИСЫН</w:t>
        <w:br/>
        <w:t>Қыз бен жігіт қылжақтасып отырып, қыз сөзден ұтылып бара</w:t>
        <w:br/>
        <w:t>жатқанда былай дейді:</w:t>
        <w:br/>
        <w:t>“Жігітім мына жайды шығарма естен,</w:t>
        <w:br/>
        <w:t>Менікін адам емес, құдай кескен”.</w:t>
        <w:br/>
        <w:t>Сонда қу жігіт іле тіл қатып:</w:t>
        <w:br/>
        <w:t>“Құдайым сені кескен олақ екен,</w:t>
        <w:br/>
        <w:t>Түптен кесіп, ортасын және тескен” -- десе керек.</w:t>
        <w:br/>
        <w:t>ҰРЫП</w:t>
        <w:br/>
        <w:t>Базарда сауда жасаған шалға сатушы келіншек былай дейді:</w:t>
        <w:br/>
        <w:t>-- Ата мына алғаныңыз 90 теңге болды, 100 теңгеңіздің қалған 10</w:t>
        <w:br/>
        <w:t>теңгесіне тұрып (редька) берсем қайтеді.</w:t>
        <w:br/>
        <w:t>Сонда шал келіншекке күлім қаға тіл қатыпты:</w:t>
        <w:br/>
        <w:t>“Қарағым, шалдау адам едім, тағы 100 теңге қосып берейін,</w:t>
        <w:br/>
        <w:t>жатып берсең қайтеді” -- деген екен.</w:t>
        <w:br/>
        <w:t>АЗ БАЙ МЕН АҚЫН</w:t>
        <w:br/>
        <w:t>Байлығына мастанған бай бірде ел ішін аралап жүрген ақынға</w:t>
        <w:br/>
        <w:t>“мені өлеңіңе қосшы” депті. Сонда ақын байдың басының таз екенін</w:t>
        <w:br/>
        <w:t>байқап қалып:</w:t>
        <w:br/>
        <w:t>“Тас басың тасбақаның сүйегіндей,</w:t>
        <w:br/>
        <w:t>Самайың сор бұлақтың жиегіндей.</w:t>
        <w:br/>
        <w:t>Сақалың көкірекке құлап жатыр,</w:t>
        <w:br/>
        <w:t>Қошқардың көлкілдеген күйегіндей”, - деген екен.</w:t>
        <w:br/>
        <w:t>“ТУРКСИБ”САНАТОРИІНЕН</w:t>
        <w:br/>
        <w:t>“Турксиб” санаториіне дем алуға келген ауыл қазағы қаладағы</w:t>
        <w:br/>
        <w:t>туысына телефон соғып, хал-жайын былай айтыпты дейді:</w:t>
        <w:br/>
        <w:t>“Тұрыпсік” деген жерде дем алып жатырмын. Амның етін</w:t>
        <w:br/>
        <w:t>“Амлет”, көттің етін “Котлет”, тағы біреуін “Ләңкөт”, енді біреуін</w:t>
        <w:br/>
        <w:t>“Антрекөт” дейді екен, соның бәрін араластырып жеп жатырмыз.</w:t>
        <w:br/>
        <w:t>ЖЫРТЫҚ ШАПАН</w:t>
      </w:r>
    </w:p>
    <w:p>
      <w:r>
        <w:t>Әзіл-қалжың үстінде қыз жігіттің шапанының жыртығын</w:t>
        <w:br/>
        <w:t>әжуалапты. Сонда жігіт отырып:</w:t>
        <w:br/>
        <w:t>Қарағым-ай, қайдағыны бақылаған,</w:t>
        <w:br/>
        <w:t>Ондайды елемейді батыр, адам.</w:t>
        <w:br/>
        <w:t>Шапанымның жыртығын сөз етесің,</w:t>
        <w:br/>
        <w:t>Өз бұтыңды қайтесің қақыраған.</w:t>
        <w:br/>
        <w:t>Табылар айта берсек тағы айыбың,</w:t>
        <w:br/>
        <w:t>Өзіңнің айтып отыр ағайының.</w:t>
        <w:br/>
        <w:t>Үйіңе Төремұрат қонған күні,</w:t>
        <w:br/>
        <w:t>Қанша рет босап шықты шап айылың?! -- деген екен.</w:t>
        <w:br/>
        <w:t>ИЕТ</w:t>
        <w:br/>
        <w:t>Ақын Мұқағалиді бір жігіт диет асханасына шақырыпты. Сонда</w:t>
        <w:br/>
        <w:t>Мұқағали:</w:t>
        <w:br/>
        <w:t>“Інішек ризамын ниетіңе,</w:t>
        <w:br/>
        <w:t>Мен бармаймын, өзің бар диетіңе.</w:t>
        <w:br/>
        <w:t>Бармақтың басындай-ақ ет береді,</w:t>
        <w:br/>
        <w:t>Білмеймін қой еті ме, хуй еті ме” -- деген екен.</w:t>
        <w:br/>
        <w:t>ҚҰЙТЫРҒЫ СӨЗ</w:t>
        <w:br/>
        <w:t>“ТҰРМАУ” МЕН “ЖАТПАУ”</w:t>
        <w:br/>
        <w:t>Жазушы Шерхан Мұртаза кітап дүкеніне келіп, өз кітаптарын</w:t>
        <w:br/>
        <w:t>сұрапты. Сатушы қыз жазушыны таниды екен:</w:t>
        <w:br/>
        <w:t>-- Ой, аға, сіздікі тұрмайды, тез өтіп кетеді! -- депті.</w:t>
        <w:br/>
        <w:t>Сонда жазушы:</w:t>
        <w:br/>
        <w:t>-- Шырағым, “Сіздікі тұрмайды” деме, “Сіздікі жатпайды” де! -</w:t>
        <w:br/>
        <w:t>деп ескерту жасаған екен.</w:t>
        <w:br/>
        <w:t>СЕПШІ</w:t>
        <w:br/>
        <w:t>Шалғай ауылдың есепші келіншегі аудан орталығына есеп</w:t>
        <w:br/>
        <w:t>тапсыруға барып, кешігіңкіреп келіпті. Бастығы неге кешіккенін</w:t>
        <w:br/>
        <w:t>сұраған екен, есепші келіншек:</w:t>
      </w:r>
    </w:p>
    <w:p>
      <w:r>
        <w:t>-- Ой, ағай, аудандағылар оңайлықпен есеп қабылдай ма, “анаусы</w:t>
        <w:br/>
        <w:t>кем, мынаусы кем” деп жібермей қойды! -- дейді.</w:t>
        <w:br/>
        <w:t>Сонда бастық отырып:</w:t>
        <w:br/>
        <w:t>-- Шырағым-ау, сонда анау сігем, мынау сігем дегендердің бәріне</w:t>
        <w:br/>
        <w:t>сіктіре бердің бе?! -- деп таңданыпты дейді.</w:t>
        <w:br/>
        <w:t>СЫБАЙ</w:t>
        <w:br/>
        <w:t>Қазақтың насыбай ататын бір қариясы тісін емдетуге дәрігерге</w:t>
        <w:br/>
        <w:t>келіпті. Дәрігер жас келіншек болса керек.</w:t>
        <w:br/>
        <w:t>-- Ақсақал, қандай өтінішіңіз бар? -- дейді.</w:t>
        <w:br/>
        <w:t>-- Шырағым, астыңғы екі тісім түсіп қалып еді, насыбайым</w:t>
        <w:br/>
        <w:t>тұрмай жүргені, - дейді қарт.</w:t>
        <w:br/>
        <w:t>Сонда дәрігер келіншек:</w:t>
        <w:br/>
        <w:t>-- Ой ақсақал, тісіңізді мен салып беремін, ал насыбайыңызды</w:t>
        <w:br/>
        <w:t>тұрғызатын дәрігер басқа! -- деген екен.</w:t>
        <w:br/>
        <w:t>ҚЫЗ ЖАТЫР</w:t>
        <w:br/>
        <w:t>Қыз жатыр шалқасынан,</w:t>
        <w:br/>
        <w:t>Тұрып кетті шал қасынан.</w:t>
        <w:br/>
        <w:t>РКЕ ҚЫЗДАРҒА</w:t>
        <w:br/>
        <w:t>Әзіл-қалжың үстінде бір ақынға айналасындағы қыз-келіншектер</w:t>
        <w:br/>
        <w:t>кезек-кезек соқтығып, өлең шығаршы деп мазалай беріпті. Сонда бір</w:t>
        <w:br/>
        <w:t>келіншектің жайсыздау жеріне қолы тиіп кеткен ақын былай деген</w:t>
        <w:br/>
        <w:t>екен:</w:t>
        <w:br/>
        <w:t>“Екі бұттың арасын жарып бітті,</w:t>
        <w:br/>
        <w:t>Қол жетпейтін алысқа барып бітті.</w:t>
        <w:br/>
        <w:t>Қалай ғана маңдайға жаратпаған</w:t>
        <w:br/>
        <w:t>Жарған жүрек секілді жарықты!”</w:t>
        <w:br/>
        <w:t>Ұтқыр өлеңге мәз болып, еліріп алған қыз-келіншектердің бірі</w:t>
        <w:br/>
        <w:t>“ақын аға, маған да бірдеңе деңізші” деп қоймапты. Ақын іркелместен:</w:t>
        <w:br/>
        <w:t>“Дегенде бүрген, бүрген, қалың бүрген,</w:t>
        <w:br/>
        <w:t>Қара аю атылады қара үңгірден.</w:t>
        <w:br/>
        <w:t>Белге алып екі аяқты итергенде,</w:t>
        <w:br/>
        <w:t>Құдаша сонда сенің жаның кірген</w:t>
        <w:br/>
        <w:t>-- деген екен.</w:t>
        <w:br/>
        <w:t>АППАҚ-САПАҚТА</w:t>
      </w:r>
    </w:p>
    <w:p>
      <w:r>
        <w:t>Апақ-сапақта,</w:t>
        <w:br/>
        <w:t>Қотақ кездесіп тасаққа,</w:t>
        <w:br/>
        <w:t>Былай депті:</w:t>
        <w:br/>
        <w:t>“Сен оны білмейсің ғой,</w:t>
        <w:br/>
        <w:t>Сонсоң мені күндейсің ғой.</w:t>
        <w:br/>
        <w:t>Оның аузы толған жүн болады,</w:t>
        <w:br/>
        <w:t>Іші толған жын болады.</w:t>
        <w:br/>
        <w:t>Түбі терең болады,</w:t>
        <w:br/>
        <w:t>Құлағы керең болады.</w:t>
        <w:br/>
        <w:t>Түптің түбінде</w:t>
        <w:br/>
        <w:t>Ажалы менен болады</w:t>
        <w:br/>
        <w:t>Деп қотақ лепірді,</w:t>
        <w:br/>
        <w:t>Айтқанша болған жоқ,</w:t>
        <w:br/>
        <w:t>Ауызы көпірді.</w:t>
        <w:br/>
        <w:t>“Жын соққандай қылшылдап,</w:t>
        <w:br/>
        <w:t>Көзінен жасы тамшылап</w:t>
        <w:br/>
        <w:t>Мойыны былқ ете қалды.</w:t>
        <w:br/>
        <w:t>Зәресі ұшқан екі енек</w:t>
        <w:br/>
        <w:t>Екі жаққа бұлт ете қалды.</w:t>
        <w:br/>
        <w:t>ЫЛЖАҚ</w:t>
        <w:br/>
        <w:t>Қылжақпас жігіт топ ішінен өзі аңқаулау, өзі қара-торы жігітті</w:t>
        <w:br/>
        <w:t>таңдап алады да, сұрақ қояды.</w:t>
        <w:br/>
        <w:t>Білсең айта қойшы, осы ақ тас пен қара тастың қайсысы ақ?</w:t>
        <w:br/>
        <w:t>- Әрине, ақ тас ақ! -- дейді қараторы жігіт.</w:t>
        <w:br/>
        <w:t>-- Жоқ, қателестің! -- дейді сұрақ қойған жігіт.</w:t>
        <w:br/>
        <w:t>-- Бәрекелді, ақ тас ақ болады ғой.</w:t>
        <w:br/>
        <w:t>-- Жоқ таппадың.</w:t>
        <w:br/>
        <w:t>-- Ойбай-ау, не айтып отырсың, ақ тас ақ емес пе?!</w:t>
        <w:br/>
        <w:t>-- Жо-оқ!</w:t>
        <w:br/>
        <w:t>-- Ой, қойшы оттамай, дүние күйіп кетсе де ақ тас ақ.</w:t>
        <w:br/>
        <w:t>-- Сонда, сенің таңдағаның-ақ тас болды ғой?</w:t>
        <w:br/>
        <w:t>-- Иә, менікі-ақ тас ақ!</w:t>
        <w:br/>
        <w:t>- Әй, маубас-ау, өзің ғой қап-қарасың, қалайша сенде ақ тасақ</w:t>
        <w:br/>
        <w:t>болады?! - дейді.</w:t>
        <w:br/>
        <w:t>Отырғандар құйтұрқы сөздің астарын аңғарып ду күліседі.</w:t>
        <w:br/>
        <w:t>Мекеніміз Жетіөгіз,</w:t>
        <w:br/>
        <w:t>Жетіөгізден кетеміз.</w:t>
      </w:r>
    </w:p>
    <w:p>
      <w:r>
        <w:t>Қатын таппай қор болдық,</w:t>
        <w:br/>
        <w:t>Қотағымыз екеуміз.</w:t>
        <w:br/>
        <w:t>антта аита нн ЕЕЕ</w:t>
        <w:br/>
        <w:t>Таразидің қасасы,</w:t>
        <w:br/>
        <w:t>Өз бойынан асады.</w:t>
        <w:br/>
        <w:t>Қатын демей, қыз демей,</w:t>
        <w:br/>
        <w:t>Оңды-солды басады.</w:t>
        <w:br/>
        <w:t>БЕН исетана иен и ан</w:t>
        <w:br/>
        <w:t>Зәуеде жолдас болдым Райымбекпен,</w:t>
        <w:br/>
        <w:t>Сұлуды таңдап сүйер шырайлы тектен.</w:t>
        <w:br/>
        <w:t>Бізге де масағынан қалдырсаңшы,</w:t>
        <w:br/>
        <w:t>Немене, қыз біткенді қырайын деп пе ең!</w:t>
        <w:br/>
        <w:t>2і2у)0Ң| | /ң/4..2..2.--</w:t>
        <w:br/>
        <w:t>Алматыға келгелі Исрайл</w:t>
        <w:br/>
        <w:t>Астанада қалмады қысыр әйел.</w:t>
        <w:br/>
        <w:t>Ойпырым, Алла, Жұмабай,</w:t>
        <w:br/>
        <w:t>Тарт тасағың таямай.</w:t>
        <w:br/>
        <w:t>Өзім ауырып жатқанда,</w:t>
        <w:br/>
        <w:t>Сігем дейсің аямай.</w:t>
        <w:br/>
        <w:t>шн анын шашын</w:t>
        <w:br/>
        <w:t>БІРҚАҚПАЙ</w:t>
        <w:br/>
        <w:t>БІРҚАҚПАЙЛАР</w:t>
        <w:br/>
        <w:t>Ауылыңның ақсақалы бай түрікпендей,</w:t>
        <w:br/>
        <w:t>Пұшығың жылтырайды май бүріккендей.</w:t>
        <w:br/>
        <w:t>Арам қатқыр аяғым сырт ете қап,</w:t>
        <w:br/>
        <w:t>Шалбарымның түп жағы тырқ ете қап,</w:t>
        <w:br/>
        <w:t>Қыз жөнелді қасымнан жырқ ете қап.</w:t>
        <w:br/>
        <w:t>(ЕННЕННЕН ЕР ЕНННННЕНЕНЕ ДР ЕЕННЕННЕНЕЕР ЕНННННЕНЕНЕ)</w:t>
        <w:br/>
        <w:t>Көгілдір қысқа көйлек бұлаң-бұлаң,</w:t>
        <w:br/>
        <w:t>Кешкі күн тақымында қылаң-қылаң.</w:t>
        <w:br/>
        <w:t>Япыр-ау, қалай ғана сөйлеп барад,</w:t>
        <w:br/>
        <w:t>Екі аяқ жем іздеген жалаң-жұлаң.</w:t>
        <w:br/>
        <w:t>ІІІ 122 2422.22</w:t>
        <w:br/>
        <w:t>Он түйме көйлегіңде қатар-қатар,</w:t>
        <w:br/>
        <w:t>Түймеңді ағытқанша таң да атар.</w:t>
        <w:br/>
        <w:t>Көтер де етегіңді бастан сыпыр,</w:t>
        <w:br/>
        <w:t>Ар жағы белгілі ғой бола жатар.</w:t>
        <w:br/>
        <w:t>Екі аяғым екі жақта,</w:t>
        <w:br/>
        <w:t>Ортасын құдай сақта.</w:t>
      </w:r>
    </w:p>
    <w:p>
      <w:r>
        <w:t>ЕПУТ.</w:t>
        <w:br/>
        <w:t>Депутат келіншек сайлаушылармен кездесуде сөйлеп түр дейді:</w:t>
        <w:br/>
        <w:t>“Коммунистік партияның арқасында бізді кім қылмады. Елдің</w:t>
        <w:br/>
        <w:t>шетінде, желдің өтінде жүрген қарапайым қойшы едім. Алдымен</w:t>
        <w:br/>
        <w:t>бригадир қылды, сонсоң ферма меңгерушісі қылды, одан кейін</w:t>
        <w:br/>
        <w:t>басқарма қылды. Енді міне депутат қылайын деп отыр. Партияның осы</w:t>
        <w:br/>
        <w:t>қамқорлығына рахмет” -- депті.</w:t>
        <w:br/>
        <w:t>Сонда сайлаушылардың бірі: “Тындырғанымен емес,</w:t>
        <w:br/>
        <w:t>қылдырғанымен өсетін заман болды десейші” -- деген екен.</w:t>
        <w:br/>
        <w:t>2і2у)0Ң| | /ң/4..2..2.--</w:t>
        <w:br/>
        <w:t>Ажал-- құдайдан,</w:t>
        <w:br/>
        <w:t>Тамақ-- байдан,</w:t>
        <w:br/>
        <w:t>Тасақ-- сығайдан.</w:t>
        <w:br/>
        <w:t>ЕНБЕНЕЕНЕЕНЕБННЕННЕНЕВЕНЕЕЕЗННЕНЕЕНЕ НЕ ЕНЕННЕНЕЕНЕҢ</w:t>
        <w:br/>
        <w:t>Там-там, тара-рам,</w:t>
        <w:br/>
        <w:t>Күндіз демей, түн демей,</w:t>
        <w:br/>
        <w:t>Қатын демей, қыз демей,</w:t>
        <w:br/>
        <w:t>Сіге берсең бәрі де ам.</w:t>
        <w:br/>
        <w:t>Ббіу)Ц|цЦҢцҢұҢұҢ) () 2 у.</w:t>
        <w:br/>
        <w:t>-- Ойбай-ай, жаным Ошақбай,</w:t>
        <w:br/>
        <w:t>Көтімді қойдың босатбай.</w:t>
        <w:br/>
        <w:t>Ауырып өзім жатқанда,</w:t>
        <w:br/>
        <w:t>Қоя тұршы, қоя тұршы</w:t>
        <w:br/>
        <w:t>Айналайынды шошайтпай.</w:t>
        <w:br/>
        <w:t>- Келші, келші, жатайықшы,</w:t>
        <w:br/>
        <w:t>Жүнді жүнге тақайықшы.</w:t>
        <w:br/>
        <w:t>Анауыңды мында тығып,</w:t>
        <w:br/>
        <w:t>Бір қызыққа батайықшы.</w:t>
        <w:br/>
        <w:t>Бұл өмірге өкпем жоқ.</w:t>
        <w:br/>
        <w:t>Сігіссіз күнім өткен жоқ.</w:t>
        <w:br/>
        <w:t>Өкпем неге болады,</w:t>
        <w:br/>
        <w:t>Он екі тұтам Олжобой,</w:t>
        <w:br/>
        <w:t>Салып еді болжобой.</w:t>
        <w:br/>
        <w:t>Кірген жері шарадай,</w:t>
        <w:br/>
        <w:t>Қайта шықса ұрадай.</w:t>
        <w:br/>
        <w:t>антта аита нн ЕЕЕ</w:t>
        <w:br/>
        <w:t>Қаяғым Қалтай-ау, қаяңды көйсетпей қаяққа кетіп қайдың! -</w:t>
        <w:br/>
        <w:t>депті сақау жеңгесі.</w:t>
        <w:br/>
        <w:t>2і2у)0Ң| | /ң/4..2..2.--</w:t>
        <w:br/>
        <w:t>Қосылған екі денені,</w:t>
        <w:br/>
        <w:t>Іші көйлек неге бөледі.</w:t>
      </w:r>
    </w:p>
    <w:p>
      <w:r>
        <w:t>Ысыр қалқам жоғары,</w:t>
        <w:br/>
        <w:t>Несі бар оның қерегі.</w:t>
        <w:br/>
        <w:t>та ааа тт таң</w:t>
        <w:br/>
        <w:t>Бір шыбын жан үшін,</w:t>
        <w:br/>
        <w:t>Бір үзім нан үшін.</w:t>
        <w:br/>
        <w:t>Бала-шағаның қамы үшін,</w:t>
        <w:br/>
        <w:t>Үйде отырған қатынның</w:t>
        <w:br/>
        <w:t>Екі елі құйқа амы үшін,</w:t>
        <w:br/>
        <w:t>Жалаң аяқ жар кешіп,</w:t>
        <w:br/>
        <w:t>Қызыл аяқ қар кешіп,</w:t>
        <w:br/>
        <w:t>Қолымды -- көсеу,</w:t>
        <w:br/>
        <w:t>Сақалымды сыпырғыш етіп,</w:t>
        <w:br/>
        <w:t>Өткізіп жатқан ит өмір.</w:t>
        <w:br/>
        <w:t>БЕН асатана иен и е</w:t>
        <w:br/>
        <w:t>Мына жүрген шоталар,</w:t>
        <w:br/>
        <w:t>Қотағым басы кепкен жоқ.</w:t>
        <w:br/>
        <w:t>Құлынды бие, қозды қой,</w:t>
        <w:br/>
        <w:t>Қатыны барлар озды ғой.</w:t>
        <w:br/>
        <w:t>Самияндай сары қотақ,</w:t>
        <w:br/>
        <w:t>Дамбалда жүріп тозды ғой.</w:t>
        <w:br/>
        <w:t>Ене нта и ЕтН тн НИЕ НИН шш ШЕН</w:t>
        <w:br/>
        <w:t>Жаныңа батса ауруың,</w:t>
        <w:br/>
        <w:t>Тұрмайды екен қаруың.</w:t>
        <w:br/>
        <w:t>Қатын түгіл бас қайғы</w:t>
        <w:br/>
        <w:t>Боласың сонда, бауырым.</w:t>
        <w:br/>
        <w:t>ЕНБЕНЕЕНЕЕНЕБННЕННЕНЕВЕНЕЕЕЗННЕНЕЕНЕ НЕ ЕНЕННЕНЕЕНЕҢ</w:t>
        <w:br/>
        <w:t>Амның аты аламан,</w:t>
        <w:br/>
        <w:t>Ам табылмас даладан.</w:t>
        <w:br/>
        <w:t>Жаман болса ам егер,</w:t>
        <w:br/>
        <w:t>Теке иіскеп, бұқа неге жалаған?</w:t>
        <w:br/>
        <w:t>Маңдайынан неге өзің де сүйесің,</w:t>
        <w:br/>
        <w:t>Амнан шыққан баладан?!</w:t>
        <w:br/>
        <w:t>ЕНБЕНЕЕНЕЕНЕБННЕННЕНЕВЕНЕЕЕЗННЕНЕЕНЕ НЕ ЕНЕННЕНЕЕНЕҢ</w:t>
        <w:br/>
        <w:t>Амың, амың апсары,</w:t>
        <w:br/>
        <w:t>Амның жүні сап-сары.</w:t>
        <w:br/>
        <w:t>Екі итеріп бір тартса,</w:t>
        <w:br/>
        <w:t>Ашылады жапсары.</w:t>
        <w:br/>
        <w:t>ааа тати тн ЕЗ</w:t>
        <w:br/>
        <w:t>Тау басында тайынша,</w:t>
        <w:br/>
        <w:t>Жайылып жүрген жайынша.</w:t>
      </w:r>
    </w:p>
    <w:p>
      <w:r>
        <w:t>Бір сом берсең қыздарға</w:t>
        <w:br/>
        <w:t>Сіктіреді байынша.</w:t>
        <w:br/>
        <w:t>антта аита нн ЕЕЕ</w:t>
        <w:br/>
        <w:t>Мен де бардым шөмшекке,</w:t>
        <w:br/>
        <w:t>Қыз да барды шөмшекке,</w:t>
        <w:br/>
        <w:t>Қыздың көзі шөмшекте,</w:t>
        <w:br/>
        <w:t>Менің көзім емшекте.</w:t>
        <w:br/>
        <w:t>БЕН исетана иен и ан</w:t>
        <w:br/>
        <w:t>Мен де бардым тамға,</w:t>
        <w:br/>
        <w:t>Қыз да барды тамға,</w:t>
        <w:br/>
        <w:t>Қыздың көзі тамда,</w:t>
        <w:br/>
        <w:t>Менің көзім амда.</w:t>
        <w:br/>
        <w:t>2і2у)0Ң| | /ң/4..2..2.--</w:t>
        <w:br/>
        <w:t>Салдыр енек салынды-ау,</w:t>
        <w:br/>
        <w:t>Іші суға малынды-ау.</w:t>
        <w:br/>
        <w:t>Қаракесіктің қыздары</w:t>
        <w:br/>
        <w:t>Бір берсінші деп жалынды-ау.</w:t>
        <w:br/>
        <w:t>ІІІ 122 2422.22</w:t>
        <w:br/>
        <w:t>Ам қара қасты,</w:t>
        <w:br/>
        <w:t>Қотақ қызыл басты,</w:t>
        <w:br/>
        <w:t>Ам аузын ашты,</w:t>
        <w:br/>
        <w:t>Қотақ тура қашты.</w:t>
        <w:br/>
        <w:t>Айдар ма еді!</w:t>
        <w:br/>
        <w:t>Кемпір гәпке шар болады,</w:t>
        <w:br/>
        <w:t>Кемпірдікі тар болады.</w:t>
        <w:br/>
        <w:t>Қашан барсаң қаймағы</w:t>
        <w:br/>
        <w:t>Қара аяқта бар болады.</w:t>
        <w:br/>
        <w:t>Ене нта и ЕтН тн НИЕ НИН шш ШЕН</w:t>
        <w:br/>
        <w:t>Ойбай көтек, Жұмабай,</w:t>
        <w:br/>
        <w:t>Тарт тасағың таямай.</w:t>
        <w:br/>
        <w:t>Өзім ауырып жатқанда</w:t>
        <w:br/>
        <w:t>Сігем дейсің аямай.</w:t>
        <w:br/>
        <w:t>Арғы бетте қыл көпір,</w:t>
        <w:br/>
        <w:t>Бергі бетте қыл көпір.</w:t>
        <w:br/>
        <w:t>Қыл көпірден өтемін деп</w:t>
        <w:br/>
        <w:t>Сігіліп түсті бір кемпір.</w:t>
        <w:br/>
        <w:t>Ббіу)Ц|цЦҢцҢұҢұҢ) () 2 у.</w:t>
        <w:br/>
        <w:t>Анау тұрған Бектұрған,</w:t>
        <w:br/>
        <w:t>Өз нанын тауып жеп тұрған.</w:t>
        <w:br/>
        <w:t>Нан сұраған өзбекке</w:t>
        <w:br/>
        <w:t>Мә, қотағым деп тұрған.</w:t>
      </w:r>
    </w:p>
    <w:p>
      <w:r>
        <w:t>Биік тауда жоталар.</w:t>
        <w:br/>
        <w:t>Шота қызға шөккенде,</w:t>
        <w:br/>
        <w:t>Әбизатілнө боталар.</w:t>
        <w:br/>
        <w:t>шаа шшти</w:t>
        <w:br/>
        <w:t>Келгеніміз ресторан “Есік” еді,</w:t>
        <w:br/>
        <w:t>Ортамыздағы жалғыз тесік еді.</w:t>
        <w:br/>
        <w:t>Қыдыңдап бәрін қоймайсың,</w:t>
        <w:br/>
        <w:t>Жаман ағаларың не сігеді.</w:t>
        <w:br/>
        <w:t>НИН ИЯНИВНИНН ЕЗ БИННИН ЕЕ ИЯННИВНИННЕН|</w:t>
        <w:br/>
        <w:t>О, трусилар, трусилар,</w:t>
        <w:br/>
        <w:t>Күнге қақталып тұрсыңдар.</w:t>
        <w:br/>
        <w:t>Үндемейсіңдер қусыңдар</w:t>
        <w:br/>
        <w:t>Іштеріңде не сыр бар.</w:t>
        <w:br/>
        <w:t>ыншы</w:t>
        <w:br/>
        <w:t>Оңашада кездескен әйелге көңілі құлаған шалдың ниет білдіруі:</w:t>
        <w:br/>
        <w:t>“Ақсұлу, мен қандаймын өзің қандай?</w:t>
        <w:br/>
        <w:t>Төсекке салатұғын бөзің қандай?</w:t>
        <w:br/>
        <w:t>Найзамыз осы күнде қисайып жүр,</w:t>
        <w:br/>
        <w:t>Алатын бір түзетіп тезің қандай?”</w:t>
        <w:br/>
        <w:t>ыншы</w:t>
        <w:br/>
        <w:t>Айлакер соқыр неме кіріп кетті,</w:t>
        <w:br/>
        <w:t>Артынан не боларын біліп кетті.</w:t>
        <w:br/>
        <w:t>Түбінде осы жолмен шығам-ау деп,</w:t>
        <w:br/>
        <w:t>Қос торсығын есікке іліп кетті.</w:t>
        <w:br/>
        <w:t>2і2у)0Ң| | /ң/4..2..2.--</w:t>
        <w:br/>
        <w:t>ӘЙ, тыртық қыз, тыртық қыз,</w:t>
        <w:br/>
        <w:t>Қоймадың ғой түртіп, қыз.</w:t>
        <w:br/>
        <w:t>Жездеңдікі жез қотақ,</w:t>
        <w:br/>
        <w:t>Тым болмаса бір тыққыз.</w:t>
        <w:br/>
        <w:t>аа ана титан</w:t>
        <w:br/>
        <w:t>Ал қашты, ал қашты,</w:t>
        <w:br/>
        <w:t>Босағадан ам қашты.</w:t>
        <w:br/>
        <w:t>Ам қашады алақтап,</w:t>
        <w:br/>
        <w:t>Қотақ қуады салақтап.</w:t>
        <w:br/>
        <w:t>Қотақ жеті күн қуып желкесін басты,</w:t>
        <w:br/>
        <w:t>Қотақтан су шықты,</w:t>
        <w:br/>
        <w:t>Содан амға жүн шықты.</w:t>
        <w:br/>
        <w:t>ыншы</w:t>
      </w:r>
    </w:p>
    <w:p>
      <w:r>
        <w:t>Ам дегенің аламан,</w:t>
        <w:br/>
        <w:t>Ам табылмас даладан.</w:t>
        <w:br/>
        <w:t>Арам десең бұл амды</w:t>
        <w:br/>
        <w:t>Теке неге иіскеп,</w:t>
        <w:br/>
        <w:t>Бұқа неге жалаған.</w:t>
        <w:br/>
        <w:t>Арам десең бұл амды,</w:t>
        <w:br/>
        <w:t>Неге онда сүйесің,</w:t>
        <w:br/>
        <w:t>Амнан шыққан баладан.</w:t>
        <w:br/>
        <w:t>(атан ааттананака к та ен</w:t>
        <w:br/>
        <w:t>Екі аяғын белге алып,</w:t>
        <w:br/>
        <w:t>Тышарлығын жерге алып,</w:t>
        <w:br/>
        <w:t>Малақайды қолға алып,</w:t>
        <w:br/>
        <w:t>Айқайды салып,</w:t>
        <w:br/>
        <w:t>2і2у)0Ң| | /ң/4..2..2.--</w:t>
        <w:br/>
        <w:t>Ам мен қотақ алысты,</w:t>
        <w:br/>
        <w:t>Біраз жерге барысты.</w:t>
        <w:br/>
        <w:t>Шаршаған соң, ам аузын ашты,</w:t>
        <w:br/>
        <w:t>Қотақ тұра қашты.</w:t>
        <w:br/>
        <w:t>аа ана титан</w:t>
        <w:br/>
        <w:t>Сарайдағы етікті</w:t>
        <w:br/>
        <w:t>Тышқан тесіп кетіпті.</w:t>
        <w:br/>
        <w:t>Менің сүйген жарымды</w:t>
        <w:br/>
        <w:t>Біреу сігіп кетіпті.</w:t>
        <w:br/>
        <w:t>ҰРАҚТЫ СӨЗ</w:t>
        <w:br/>
        <w:t>“КӨТ” СӨЗІНЕ ҚАТЫСТЫ</w:t>
        <w:br/>
        <w:t>“Көт</w:t>
        <w:br/>
        <w:t>“Көтен</w:t>
        <w:br/>
        <w:t>“Көтек</w:t>
        <w:br/>
        <w:t>“Көтеншек</w:t>
        <w:br/>
        <w:t>“ Көті құрттау</w:t>
        <w:br/>
        <w:t>“ Көті айналу</w:t>
        <w:br/>
        <w:t>“Көті қышу</w:t>
        <w:br/>
        <w:t>“ Көттің айналасындай тар</w:t>
        <w:br/>
        <w:t>“ Көті сөгілу</w:t>
        <w:br/>
        <w:t>: Көтендету</w:t>
        <w:br/>
        <w:t>“ Көті тесілген шелектей</w:t>
        <w:br/>
        <w:t>“ Көті керсендей</w:t>
        <w:br/>
        <w:t>“ Көтің түсе ме</w:t>
      </w:r>
    </w:p>
    <w:p>
      <w:r>
        <w:t>“ Көтке тығу</w:t>
        <w:br/>
        <w:t>“ Көтке кіру</w:t>
        <w:br/>
        <w:t>“ Көтке түсу</w:t>
        <w:br/>
        <w:t>“Көтке тығылу</w:t>
        <w:br/>
        <w:t>“ Көтке берілу</w:t>
        <w:br/>
        <w:t>“ Көтін беру</w:t>
        <w:br/>
        <w:t>“ Көтті қысу</w:t>
        <w:br/>
        <w:t>“ Көтін көтере алмау</w:t>
        <w:br/>
        <w:t>“ Көті бітелу</w:t>
        <w:br/>
        <w:t>“ Көті жыртылу</w:t>
        <w:br/>
        <w:t>&lt; Көті айырылу</w:t>
        <w:br/>
        <w:t>“Көтінен күю</w:t>
        <w:br/>
        <w:t>“ Көтінен күйдіру</w:t>
        <w:br/>
        <w:t>“ Көті бүрсу</w:t>
        <w:br/>
        <w:t>“ Көтеншегі үзілу</w:t>
        <w:br/>
        <w:t>“ Көті пісу</w:t>
        <w:br/>
        <w:t>“ Көтін тақау</w:t>
        <w:br/>
        <w:t>“ Көтін ұстау</w:t>
        <w:br/>
        <w:t>МАЗАҚТАМА</w:t>
        <w:br/>
        <w:t>МАЗАҚТАМАЛАР</w:t>
        <w:br/>
        <w:t>Әләу айқай,</w:t>
        <w:br/>
        <w:t>Жеп қойды-ау торғай!</w:t>
        <w:br/>
        <w:t>Құрдым сопақ,</w:t>
        <w:br/>
        <w:t>Қайқайған қара қотақ,</w:t>
        <w:br/>
        <w:t>Сарт-сұрт!</w:t>
        <w:br/>
        <w:t>ҒЕГІГ</w:t>
        <w:br/>
        <w:t>Мә қотағым,</w:t>
        <w:br/>
        <w:t>Же қотағым</w:t>
        <w:br/>
        <w:t>Бәрі сенің тамағың.</w:t>
        <w:br/>
        <w:t>ТАСА</w:t>
        <w:br/>
        <w:t>Гутен морген гутен так,</w:t>
        <w:br/>
        <w:t>Көтеніңе шеге қақ.</w:t>
        <w:br/>
        <w:t>аа ана титан</w:t>
        <w:br/>
        <w:t>Хауала-дауала,</w:t>
        <w:br/>
        <w:t>Бәйтөбеттей абала.</w:t>
        <w:br/>
        <w:t>шаа шшти</w:t>
        <w:br/>
        <w:t>Орыс, орыс оңбаған,</w:t>
        <w:br/>
        <w:t>Он құлашқа тоймаған.</w:t>
      </w:r>
    </w:p>
    <w:p>
      <w:r>
        <w:t>Әкесі өліп жатқанда,</w:t>
        <w:br/>
        <w:t>2і2у)0Ң| | /ң/4..2..2.--</w:t>
        <w:br/>
        <w:t>Рахмет сізге, Нина Ивановна,</w:t>
        <w:br/>
        <w:t>Ризамын маған құдайдың қиғанына.</w:t>
        <w:br/>
        <w:t>Кәпірді мұсылманның бір сіккені,</w:t>
        <w:br/>
        <w:t>Тұрады екен он молланың иманына.</w:t>
        <w:br/>
        <w:t>аа ана титан</w:t>
        <w:br/>
        <w:t>Айналайын,</w:t>
        <w:br/>
        <w:t>Бір салайын.</w:t>
        <w:br/>
        <w:t>Сосын қайтып</w:t>
        <w:br/>
        <w:t>Сұрамайын.</w:t>
        <w:br/>
        <w:t>Кісінікі қыздай,</w:t>
        <w:br/>
        <w:t>Салып көрсең мұздай.</w:t>
        <w:br/>
        <w:t>Құбыладан жел тұрса,</w:t>
        <w:br/>
        <w:t>Мұздың көті қылпылдар.</w:t>
        <w:br/>
        <w:t>Аударыспақ ойнаса,</w:t>
        <w:br/>
        <w:t>Таздың кеті қылшылдар.</w:t>
        <w:br/>
        <w:t>ыншы</w:t>
        <w:br/>
        <w:t>Ам, ам, амалақ,</w:t>
        <w:br/>
        <w:t>Амның іші құмалақ.</w:t>
        <w:br/>
        <w:t>Құмалағын алайын,</w:t>
        <w:br/>
        <w:t>Қотағымды салайын.</w:t>
        <w:br/>
        <w:t>Басы-басы бартық-ай,</w:t>
        <w:br/>
        <w:t>Басы жуан кертік-ай.</w:t>
        <w:br/>
        <w:t>Тамағының тартығы-ай,</w:t>
        <w:br/>
        <w:t>Маңдайының жалтыры-ай.</w:t>
        <w:br/>
        <w:t>антта аита нн ЕЕЕ</w:t>
        <w:br/>
        <w:t>Амың-амың ап-сары,</w:t>
        <w:br/>
        <w:t>Амның жүні сап-сары.</w:t>
        <w:br/>
        <w:t>Екі сігіп, бір қойса,</w:t>
        <w:br/>
        <w:t>Ашылар ма екен жапсары.</w:t>
        <w:br/>
        <w:t>БЕН исетана иен и ан</w:t>
        <w:br/>
        <w:t>Менің айтқанымды айтқан,</w:t>
        <w:br/>
        <w:t>Алпыс қатынның амын тартқан.</w:t>
        <w:br/>
        <w:t>та ааа тт таң</w:t>
        <w:br/>
        <w:t>Дамбал, Дамбалдың ішінде ам бар,</w:t>
        <w:br/>
        <w:t>Өзің шешіп, өзің сал,</w:t>
        <w:br/>
        <w:t>Онда менің нем бар.</w:t>
        <w:br/>
        <w:t>Ббіу)Ц|цЦҢцҢұҢұҢ) () 2 у.</w:t>
        <w:br/>
        <w:t>Ала қанат сауысқан,</w:t>
        <w:br/>
        <w:t>Ам мен қотақ жабысқан.</w:t>
      </w:r>
    </w:p>
    <w:p>
      <w:r>
        <w:t>Сіктім-сіктім сік қасқа,</w:t>
        <w:br/>
        <w:t>Сіге алмасам мен қасқа.</w:t>
        <w:br/>
        <w:t>-- Көтің кімге керек!</w:t>
        <w:br/>
        <w:t>-- Есік.</w:t>
        <w:br/>
        <w:t>-- Сенің көтің тесік!</w:t>
        <w:br/>
        <w:t>- Қауға.</w:t>
        <w:br/>
        <w:t>-- Байың Балқан тауда!</w:t>
        <w:br/>
        <w:t>-- Ноқта,</w:t>
        <w:br/>
        <w:t>-- Көткеншектеп тоқта!</w:t>
        <w:br/>
        <w:t>Қатындікі қатқақ,</w:t>
        <w:br/>
        <w:t>Айналасы сатпақ.</w:t>
        <w:br/>
        <w:t>Кемпірдікі кемтік,</w:t>
        <w:br/>
        <w:t>Айналасы жемтік.</w:t>
        <w:br/>
        <w:t>Қыздардікі қыздық,</w:t>
        <w:br/>
        <w:t>Айналасын сыздық.</w:t>
        <w:br/>
        <w:t>Көк көз, көті боз,</w:t>
        <w:br/>
        <w:t>Бірін тарт, бірін соз.</w:t>
        <w:br/>
        <w:t>Үндемесең үн шық,</w:t>
        <w:br/>
        <w:t>Үйдей қара боғыма тұншық.</w:t>
        <w:br/>
        <w:t>ыншы</w:t>
        <w:br/>
        <w:t>Еркенің көзі жасты,</w:t>
        <w:br/>
        <w:t>Екі енегін бұзау басты.</w:t>
        <w:br/>
        <w:t>ааа тати тн ЕЗ</w:t>
        <w:br/>
        <w:t>Шалбардан шыға алмайсың басың соғып.</w:t>
        <w:br/>
        <w:t>НИН ИЯНИВНИНН ЕЗ БИННИН ЕЕ ИЯННИВНИННЕН|</w:t>
        <w:br/>
        <w:t>Амның аты қос ай-ды,</w:t>
        <w:br/>
        <w:t>Сіксең оны босайды.</w:t>
        <w:br/>
        <w:t>Сігіп-сігіп тастасаң,</w:t>
        <w:br/>
        <w:t>Итаяққа ұқсайды.</w:t>
        <w:br/>
        <w:t>Ене нта и ЕтН тн НИЕ НИН шш ШЕН</w:t>
        <w:br/>
        <w:t>Дәметіп Алатаудың қалтасынан,</w:t>
        <w:br/>
        <w:t>Алматы күйлеп жатыр шалқасынан.</w:t>
        <w:br/>
        <w:t>Қазақпенен орысты қарық қылған</w:t>
        <w:br/>
        <w:t>Астанам ғой Алматым ам сасыған.</w:t>
        <w:br/>
        <w:t>ЕНБЕНЕЕНЕЕНЕБННЕННЕНЕВЕНЕЕЕЗННЕНЕЕНЕ НЕ ЕНЕННЕНЕЕНЕҢ</w:t>
        <w:br/>
        <w:t>Кемпір амды майлайды,</w:t>
        <w:br/>
        <w:t>ал қотақты қайрайды.</w:t>
        <w:br/>
        <w:t>Түн ортасы болғанда,</w:t>
      </w:r>
    </w:p>
    <w:p>
      <w:r>
        <w:t>ал кемпірді айдайды.</w:t>
        <w:br/>
        <w:t>Кемпір амын бермесе</w:t>
        <w:br/>
        <w:t>алдың соры қайнайды.</w:t>
        <w:br/>
        <w:t>ЕНБЕНЕЕНЕЕНЕБННЕННЕНЕВЕНЕЕЕЗННЕНЕЕНЕ НЕ ЕНЕННЕНЕЕНЕҢ</w:t>
        <w:br/>
        <w:t>Төгіп алды кесесін,</w:t>
        <w:br/>
        <w:t>Жеткізсін алла есесін.</w:t>
        <w:br/>
        <w:t>Сөз еместі сөз қылған</w:t>
        <w:br/>
        <w:t>Мына отырған қыздардың</w:t>
        <w:br/>
        <w:t>Сігер ме еді шешесін.</w:t>
        <w:br/>
        <w:t>2і2у)0Ң| | /ң/4..2..2.--</w:t>
        <w:br/>
        <w:t>Ал жатайық, жатайық,</w:t>
        <w:br/>
        <w:t>Қызыққа бір батайық.</w:t>
        <w:br/>
        <w:t>Шеш дамбалды, көтер бұтты,</w:t>
        <w:br/>
        <w:t>Әйдә, шұрқылдатайық.</w:t>
        <w:br/>
        <w:t>аа ана титан</w:t>
        <w:br/>
        <w:t>Керсендей көтенім бар біл шырағым,</w:t>
        <w:br/>
        <w:t>Кертіп жесең таусылмас кер тылағым.</w:t>
        <w:br/>
        <w:t>Амымның айналасы алты көш жер,</w:t>
        <w:br/>
        <w:t>Найман жайлап кетеді бір бұлағын.</w:t>
        <w:br/>
        <w:t>НИН ИННИ ИБОЙ</w:t>
        <w:br/>
        <w:t>Жас күнімде жүруші ек келіншек деп,</w:t>
        <w:br/>
        <w:t>Осы күнде қалыппыз еріншектеп,</w:t>
        <w:br/>
        <w:t>Тік жардан тік құлатып жіберуші ек,</w:t>
        <w:br/>
        <w:t>Өзі тойып шықсын деп шеміршектеп.</w:t>
        <w:br/>
        <w:t>Кәрілік екі көзді қызартады,</w:t>
        <w:br/>
        <w:t>Батпандап шондайыңа тұз артады.</w:t>
        <w:br/>
        <w:t>Түзге отырсаң қотаққа жер иіскетіп,</w:t>
        <w:br/>
        <w:t>Енегіңді екі елі ұзартады.</w:t>
        <w:br/>
        <w:t>аннан Ен Нн</w:t>
        <w:br/>
        <w:t>Көзімнің бара жатыр нұры тозып,</w:t>
        <w:br/>
        <w:t>Ұзынынан барады қысқасы озып.</w:t>
        <w:br/>
        <w:t>Таутекенің мүйізіндей қарағым-ай,</w:t>
        <w:br/>
        <w:t>Бір шошқасын қимаған.</w:t>
        <w:br/>
        <w:t>Уали, Уали, Уаська,</w:t>
        <w:br/>
        <w:t>Уали қара шошқа.</w:t>
        <w:br/>
        <w:t>Ат басында ноқта,</w:t>
        <w:br/>
        <w:t>Тыр дегенде тоқта.</w:t>
      </w:r>
    </w:p>
    <w:p>
      <w:r>
        <w:t>Қара боғымды қақшып же,</w:t>
        <w:br/>
        <w:t>Шошқа еті жоқта.</w:t>
        <w:br/>
        <w:t>Жол- дорога,</w:t>
        <w:br/>
        <w:t>Сиыр - корова,</w:t>
        <w:br/>
        <w:t>Жүген - уздечка,</w:t>
        <w:br/>
        <w:t>Русская пиздечка.</w:t>
        <w:br/>
        <w:t>ыншы</w:t>
        <w:br/>
        <w:t>Әне-әне!..</w:t>
        <w:br/>
        <w:t>Жалт қараттым,</w:t>
        <w:br/>
        <w:t>Ам жалаттым,</w:t>
        <w:br/>
        <w:t>Мойныңа сексен қотақ</w:t>
        <w:br/>
        <w:t>Салбыраттым.</w:t>
        <w:br/>
        <w:t>ІІІ 122 2422.22</w:t>
        <w:br/>
        <w:t>- Қайың.</w:t>
        <w:br/>
        <w:t>- Қасқыр сенің байың!</w:t>
        <w:br/>
        <w:t>-- Айна.</w:t>
        <w:br/>
        <w:t>-- Шошқа мойын, шайна!</w:t>
        <w:br/>
        <w:t>-- Терек.</w:t>
        <w:br/>
        <w:t>Төрт -- амға қотақ бөрт.</w:t>
        <w:br/>
        <w:t>Бес-- амды қотақ тес.</w:t>
        <w:br/>
        <w:t>Алты --ам баяғы қалпы.</w:t>
        <w:br/>
        <w:t>Жеті --амды қотақ кемті.</w:t>
        <w:br/>
        <w:t>Сегіз -- ам мен қотақ егіз.</w:t>
        <w:br/>
        <w:t>Тоғыз -- ам мен қотақ соғыс.</w:t>
        <w:br/>
        <w:t>Он-- амға қотақ қон.</w:t>
        <w:br/>
        <w:t>Он бір -- амға қотақ қондыр.</w:t>
        <w:br/>
        <w:t>Он екі -- кешке көтің менікі.</w:t>
        <w:br/>
        <w:t>Жүз-- амнан күдер үз.</w:t>
        <w:br/>
        <w:t>Екі сіксем өлерсің,</w:t>
        <w:br/>
        <w:t>Қотағым сынса төлерсің.</w:t>
        <w:br/>
        <w:t>2... 222.22.242.</w:t>
        <w:br/>
        <w:t>Сенбісің сенбісің,</w:t>
        <w:br/>
        <w:t>Семіз қотақ жеймісің,</w:t>
        <w:br/>
        <w:t>Амнан аққан ақ айран,</w:t>
        <w:br/>
        <w:t>Талқан былғап жеймісің.</w:t>
        <w:br/>
        <w:t>2і2у)0Ң| | /ң/4..2..2.--</w:t>
        <w:br/>
        <w:t>Ам ауыз, ам ауыз,</w:t>
        <w:br/>
        <w:t>Амнан туған жалмауыз.</w:t>
      </w:r>
    </w:p>
    <w:p>
      <w:r>
        <w:t>Ойнамасаң ойын сік,</w:t>
        <w:br/>
        <w:t>Көк байталдың мойнын сік.</w:t>
        <w:br/>
        <w:t>Қызыл-қызыл көбелек,</w:t>
        <w:br/>
        <w:t>Қыздікі дөңгелек.</w:t>
        <w:br/>
        <w:t>Дөңгелегін қайтейін,</w:t>
        <w:br/>
        <w:t>Шүрткейі бір бөлек.</w:t>
        <w:br/>
        <w:t>22): | г. 42242</w:t>
        <w:br/>
        <w:t>Бір -- амға қотақ кір.</w:t>
        <w:br/>
        <w:t>Екі -- амды қотақ шекі.</w:t>
        <w:br/>
        <w:t>Үш -- амға қотақ түс.</w:t>
        <w:br/>
        <w:t>:Көтензорлық</w:t>
        <w:br/>
        <w:t>“ Көтінен табу</w:t>
        <w:br/>
        <w:t>“ Көті қазандай болу</w:t>
        <w:br/>
        <w:t>: Көтенге сұғар</w:t>
        <w:br/>
        <w:t>“ Көтінен кері сію</w:t>
        <w:br/>
        <w:t>БОҚАУЫЗ СӨЗ</w:t>
        <w:br/>
        <w:t>БОҚТЫҚ, БАЛАҒАТ, БОҚАУЫЗ СӨЗДЕР</w:t>
        <w:br/>
        <w:t>“ Ақымақ</w:t>
        <w:br/>
        <w:t>&lt; Албасты</w:t>
        <w:br/>
        <w:t>-Ам</w:t>
        <w:br/>
        <w:t>- Амға түскен ақ бит</w:t>
        <w:br/>
        <w:t>&lt; Амның үрпі</w:t>
        <w:br/>
        <w:t>- Амның аузы</w:t>
        <w:br/>
        <w:t>- Амның іші</w:t>
        <w:br/>
        <w:t>&lt; Амның түбі</w:t>
        <w:br/>
        <w:t>&lt; Амның жиегі</w:t>
        <w:br/>
        <w:t>&lt; Амның езуі</w:t>
        <w:br/>
        <w:t>“ Амығу</w:t>
        <w:br/>
        <w:t>&lt; Амығып кету</w:t>
        <w:br/>
        <w:t>“ Арбаңдату</w:t>
        <w:br/>
        <w:t>- Аузыңды сігейін</w:t>
        <w:br/>
        <w:t>- Аузыңды ұрайын</w:t>
        <w:br/>
        <w:t>- Арам</w:t>
      </w:r>
    </w:p>
    <w:p>
      <w:r>
        <w:t>-&lt; Арам иттің баласы</w:t>
        <w:br/>
        <w:t>- Атаңа нәлет</w:t>
        <w:br/>
        <w:t>“ Атаңның қақ шекесі</w:t>
        <w:br/>
        <w:t>“Аяқ салу</w:t>
        <w:br/>
        <w:t>“ Аяқ арту</w:t>
        <w:br/>
        <w:t>“ Арсалаңдату</w:t>
        <w:br/>
        <w:t>- Азынату</w:t>
        <w:br/>
        <w:t>“ Әкеңнің аузын сігейін</w:t>
        <w:br/>
        <w:t>“Әңгі неме</w:t>
        <w:br/>
        <w:t>“Әңкілдету</w:t>
        <w:br/>
        <w:t>“Әптіш</w:t>
        <w:br/>
        <w:t>“ Бақырту</w:t>
        <w:br/>
        <w:t>“Бел суыту</w:t>
        <w:br/>
        <w:t>-Былазық</w:t>
        <w:br/>
        <w:t>- Бүлкілдету</w:t>
        <w:br/>
        <w:t>“Байғұс</w:t>
        <w:br/>
        <w:t>&lt; Боқмұрын</w:t>
        <w:br/>
        <w:t>“Бейшара</w:t>
        <w:br/>
        <w:t>“ Борбай</w:t>
        <w:br/>
        <w:t>“ Борпылдату</w:t>
        <w:br/>
        <w:t>“Бақ еткізу</w:t>
        <w:br/>
        <w:t>“ Бүкеңдеу</w:t>
        <w:br/>
        <w:t>“ Бойлату</w:t>
        <w:br/>
        <w:t>“ Бәленшесін саптау</w:t>
        <w:br/>
        <w:t>- Бәленшемді жеме</w:t>
        <w:br/>
        <w:t>- Бәленшемді жепсің</w:t>
        <w:br/>
        <w:t>&lt; Былжырама</w:t>
        <w:br/>
        <w:t>: Болжыр қотақ</w:t>
        <w:br/>
        <w:t>“ Дал-дұлын шығару</w:t>
        <w:br/>
        <w:t>“ Дал-дұл қылу</w:t>
        <w:br/>
        <w:t>“ Дамбал сыртынан сүру</w:t>
        <w:br/>
        <w:t>“ Дамбал сырты</w:t>
        <w:br/>
        <w:t>“ Далиту</w:t>
        <w:br/>
        <w:t>“ Дорба</w:t>
        <w:br/>
        <w:t>“ Дүбара</w:t>
        <w:br/>
        <w:t>“Доңыз</w:t>
      </w:r>
    </w:p>
    <w:p>
      <w:r>
        <w:t>“ Дүңк</w:t>
        <w:br/>
        <w:t>“ Дымдамай сұғу</w:t>
        <w:br/>
        <w:t>: Дымдап сұғу</w:t>
        <w:br/>
        <w:t>" Доңыздан жаралған</w:t>
        <w:br/>
        <w:t>“ Дыз-дыз еткізу</w:t>
        <w:br/>
        <w:t>анығу</w:t>
        <w:br/>
        <w:t>анату</w:t>
        <w:br/>
        <w:t>алап</w:t>
        <w:br/>
        <w:t>аман қар</w:t>
        <w:br/>
        <w:t>абайы</w:t>
        <w:br/>
        <w:t>Кыбыршу</w:t>
        <w:br/>
        <w:t>Кырбақай</w:t>
        <w:br/>
        <w:t>Кырмаш</w:t>
        <w:br/>
        <w:t>уһа</w:t>
        <w:br/>
        <w:t>әллеп</w:t>
        <w:br/>
        <w:t>елкеңнің шұңғырын көрме</w:t>
        <w:br/>
        <w:t>“ Көтін көтеру</w:t>
        <w:br/>
        <w:t>“ Көтін сүрту</w:t>
        <w:br/>
        <w:t>“ Көтін сүртпей</w:t>
        <w:br/>
        <w:t>“ Көтінен күн көріну</w:t>
        <w:br/>
        <w:t>“ Көтінен шығару</w:t>
        <w:br/>
        <w:t>“Көтін ашу</w:t>
        <w:br/>
        <w:t>“ Көтін көрсету</w:t>
        <w:br/>
        <w:t>“ Көті керсендей</w:t>
        <w:br/>
        <w:t>“ Көтінің жүні көдедей</w:t>
        <w:br/>
        <w:t>-&lt; Көті боқты</w:t>
        <w:br/>
        <w:t>“ Көтін кесу</w:t>
        <w:br/>
        <w:t>“ Көтін бітеу</w:t>
        <w:br/>
        <w:t>“Көтін жалау</w:t>
        <w:br/>
        <w:t>“ Көтін сауу</w:t>
        <w:br/>
        <w:t>“Көтін иіскеу</w:t>
        <w:br/>
        <w:t>“ Көті жер иіскемеу</w:t>
      </w:r>
    </w:p>
    <w:p>
      <w:r>
        <w:t>“ Көтінен су ағу</w:t>
        <w:br/>
        <w:t>“ Көтінен боқ ағу</w:t>
        <w:br/>
        <w:t>“ Көтіне боқ қату</w:t>
        <w:br/>
        <w:t>“ Көттің боғын томармен қағу</w:t>
        <w:br/>
        <w:t>“ Көті қызару</w:t>
        <w:br/>
        <w:t>“ Көтін уыстау</w:t>
        <w:br/>
        <w:t>&lt; Көті тыным таппау</w:t>
        <w:br/>
        <w:t>“ Көті жабысу</w:t>
        <w:br/>
        <w:t>“ Көтін тасқа ұру</w:t>
        <w:br/>
        <w:t>&lt; Көттің жүні көкала болу</w:t>
        <w:br/>
        <w:t>“ Көтін сату</w:t>
        <w:br/>
        <w:t>&lt; Көтінен алтын түсу</w:t>
        <w:br/>
        <w:t>“ Көтін бұлдау</w:t>
        <w:br/>
        <w:t>“ Көтіне бағу</w:t>
        <w:br/>
        <w:t>“Көтін боқтамау</w:t>
        <w:br/>
        <w:t>&lt; Көтіне қол жетпеу</w:t>
        <w:br/>
        <w:t>“Көк инені көтінен түрте алмау</w:t>
        <w:br/>
        <w:t>“ Көті көктен келу</w:t>
        <w:br/>
        <w:t>“ Көтін баспау</w:t>
        <w:br/>
        <w:t>“ Қолын көтіне тығу</w:t>
        <w:br/>
        <w:t>“ Көтіне бұрыш қыстыру</w:t>
        <w:br/>
        <w:t>“Жұрмың үзілгір</w:t>
        <w:br/>
        <w:t>“Жетпей желкең қиылғыр</w:t>
        <w:br/>
        <w:t>“ Жетесіз</w:t>
        <w:br/>
        <w:t>“Жүгермек</w:t>
        <w:br/>
        <w:t>“Жүгермек келгір</w:t>
        <w:br/>
        <w:t>“Жетпіс жеті әкеңнің аузын сігейін</w:t>
        <w:br/>
        <w:t>“Жеті ата, жеті мысыңды сігейін</w:t>
        <w:br/>
        <w:t>"Жезөкше</w:t>
        <w:br/>
        <w:t>“ Жымыру</w:t>
        <w:br/>
        <w:t>“ Зәнталақ</w:t>
        <w:br/>
        <w:t>“Зорлау</w:t>
        <w:br/>
        <w:t>" Зуылдату</w:t>
      </w:r>
    </w:p>
    <w:p>
      <w:r>
        <w:t>“Енек</w:t>
        <w:br/>
        <w:t>“ Екі аяқты белге алу</w:t>
        <w:br/>
        <w:t>тііші шіт</w:t>
        <w:br/>
        <w:t>844</w:t>
        <w:br/>
        <w:t>803</w:t>
        <w:br/>
        <w:t>о</w:t>
        <w:br/>
        <w:t>З</w:t>
        <w:br/>
        <w:t>“ Енеңді сігейін</w:t>
        <w:br/>
        <w:t>“ Есірік</w:t>
        <w:br/>
        <w:t>“ Еңірету</w:t>
        <w:br/>
        <w:t>“Ен</w:t>
        <w:br/>
        <w:t>ттің баласы</w:t>
        <w:br/>
        <w:t>мансыз</w:t>
        <w:br/>
        <w:t>ттің күшігі</w:t>
        <w:br/>
        <w:t>т</w:t>
        <w:br/>
        <w:t>ттен туған</w:t>
        <w:br/>
        <w:t>теңдеу</w:t>
        <w:br/>
        <w:t>тіну</w:t>
        <w:br/>
        <w:t>зеңдеу</w:t>
        <w:br/>
        <w:t>“Көпірту</w:t>
        <w:br/>
        <w:t>: Көстеңдету</w:t>
        <w:br/>
        <w:t>“Күмпілдету</w:t>
        <w:br/>
        <w:t>“ Қорыс еткізу</w:t>
        <w:br/>
        <w:t>“Қылу</w:t>
        <w:br/>
        <w:t>“ Қылысу</w:t>
        <w:br/>
        <w:t>“Қая</w:t>
        <w:br/>
        <w:t>“Қаса</w:t>
        <w:br/>
        <w:t>“ Қобу</w:t>
        <w:br/>
        <w:t>“Қалта</w:t>
        <w:br/>
        <w:t>: Қотақтың тұруы</w:t>
        <w:br/>
        <w:t>: Қотақтың солуы</w:t>
        <w:br/>
        <w:t>: Қотақтың жатуы</w:t>
        <w:br/>
        <w:t>&lt; Қотақтың басы</w:t>
        <w:br/>
        <w:t>“ Қотақтың үрпі</w:t>
        <w:br/>
        <w:t>: Қотақтың мойыны</w:t>
        <w:br/>
        <w:t>&lt; Қотақтың жоны</w:t>
        <w:br/>
        <w:t>“ Қотақтың сауыры</w:t>
        <w:br/>
        <w:t>“ Қотақтың бауыры</w:t>
      </w:r>
    </w:p>
    <w:p>
      <w:r>
        <w:t>&lt; Қалпағын қайырып жіберу</w:t>
        <w:br/>
        <w:t>“Қыржан</w:t>
        <w:br/>
        <w:t>" Қыржынымды қыртылдатпа</w:t>
        <w:br/>
        <w:t>“Қозу</w:t>
        <w:br/>
        <w:t>“ Қоздыру</w:t>
        <w:br/>
        <w:t>&lt; Лыпылдату</w:t>
        <w:br/>
        <w:t>“Лекіту</w:t>
        <w:br/>
        <w:t>“ Лекілдету</w:t>
        <w:br/>
        <w:t>“ Лақылдату</w:t>
        <w:br/>
        <w:t>ал</w:t>
        <w:br/>
        <w:t>алдан боғы бөтен</w:t>
        <w:br/>
        <w:t>алғұн</w:t>
        <w:br/>
        <w:t>іңгірлеме</w:t>
        <w:br/>
        <w:t>алтаңды езбе</w:t>
        <w:br/>
        <w:t>әңгүрт</w:t>
        <w:br/>
        <w:t>аңқа</w:t>
        <w:br/>
        <w:t>илау</w:t>
        <w:br/>
        <w:t>иғұла</w:t>
        <w:br/>
        <w:t>аубас</w:t>
        <w:br/>
        <w:t>асқарампаз</w:t>
        <w:br/>
        <w:t>ақұлық</w:t>
        <w:br/>
        <w:t>ссесескесесе</w:t>
        <w:br/>
        <w:t>“ Көті бұраңдау</w:t>
        <w:br/>
        <w:t>“ Көтінен қалмау</w:t>
        <w:br/>
        <w:t>“ Көтіне май құйса да</w:t>
        <w:br/>
        <w:t>“ Көтін көру</w:t>
        <w:br/>
        <w:t>“ Көтін көрмеу</w:t>
        <w:br/>
        <w:t>“ Көтін қиқандату</w:t>
        <w:br/>
        <w:t>“&lt;Көті жыбырлау</w:t>
        <w:br/>
        <w:t>“ Көті қыбыржу</w:t>
        <w:br/>
        <w:t>“ Көтінен келу</w:t>
        <w:br/>
        <w:t>&lt; Көті басына келу</w:t>
        <w:br/>
        <w:t>“ Көтінен кету</w:t>
        <w:br/>
        <w:t>“ Көтінен кейін кету</w:t>
      </w:r>
    </w:p>
    <w:p>
      <w:r>
        <w:t>“ Көтімен жорғалау</w:t>
        <w:br/>
        <w:t>“Көтінен сию</w:t>
        <w:br/>
        <w:t>“ Көтіне істік қадалу</w:t>
        <w:br/>
        <w:t>“ Көтін шұқу</w:t>
        <w:br/>
        <w:t>“ Көті былғану</w:t>
        <w:br/>
        <w:t>“ Көтін асату</w:t>
        <w:br/>
        <w:t>“ Көтінен су аққанша ішу</w:t>
        <w:br/>
        <w:t>“Көттес</w:t>
        <w:br/>
        <w:t>“ Көтімен бал ашу</w:t>
        <w:br/>
        <w:t>“ Көтінен шыққандай</w:t>
        <w:br/>
        <w:t>“Көтіне қарамау</w:t>
        <w:br/>
        <w:t>“Көті қыржым-қыржым болып</w:t>
        <w:br/>
        <w:t>“ Көтіміз сыздағанға дейін</w:t>
        <w:br/>
        <w:t>- Көтіне шиқан шыққандай</w:t>
        <w:br/>
        <w:t>“ Көтінің боғын сүрте алмай жүріп</w:t>
        <w:br/>
        <w:t>“Көті жыртылғанша</w:t>
        <w:br/>
        <w:t>“ Көтіне көпшік қою</w:t>
        <w:br/>
        <w:t>“ Көті қыпылдау</w:t>
        <w:br/>
        <w:t>“Көтіне қыстырмау</w:t>
        <w:br/>
        <w:t>“ Көті қышу</w:t>
        <w:br/>
        <w:t>“ Көтінен кері кету</w:t>
        <w:br/>
        <w:t>“ Көтінің боғы теріс келу</w:t>
        <w:br/>
        <w:t>&lt; Көті құрттағандай</w:t>
        <w:br/>
        <w:t>“ Көтін де сүртпейді</w:t>
        <w:br/>
        <w:t>“ Көтіне симау</w:t>
        <w:br/>
        <w:t>“Кіргізу</w:t>
        <w:br/>
        <w:t>“Көзіктіру</w:t>
        <w:br/>
        <w:t>“Кертікбас</w:t>
        <w:br/>
        <w:t>“Көк шешек</w:t>
        <w:br/>
        <w:t>“Көк шешек келгір</w:t>
        <w:br/>
        <w:t>: Көктей солғыр</w:t>
        <w:br/>
        <w:t>“ Көктемегір</w:t>
        <w:br/>
        <w:t>“ Көмусіз қалғыр</w:t>
        <w:br/>
        <w:t>“ Көзіңді сігейін</w:t>
        <w:br/>
        <w:t>&lt; Қызыңды сігейін</w:t>
      </w:r>
    </w:p>
    <w:p>
      <w:r>
        <w:t>: Қотағымды жеме</w:t>
        <w:br/>
        <w:t>: Қаямды жеме</w:t>
        <w:br/>
        <w:t>“Қыртпа</w:t>
        <w:br/>
        <w:t>: Қыртылдатпа</w:t>
        <w:br/>
        <w:t>Сұлағыңды сігейін</w:t>
        <w:br/>
        <w:t>“Қайыршы</w:t>
        <w:br/>
        <w:t>: Қужатыр</w:t>
        <w:br/>
        <w:t>“Қуарған қу ит</w:t>
        <w:br/>
        <w:t>“Қырт</w:t>
        <w:br/>
        <w:t>“ Қаямның қақ шекесі</w:t>
        <w:br/>
        <w:t>&lt; Қақпыш</w:t>
        <w:br/>
        <w:t>“Қу қатын</w:t>
        <w:br/>
        <w:t>“Қуырып қал</w:t>
        <w:br/>
        <w:t>“ Қаңғыбас</w:t>
        <w:br/>
        <w:t>&lt;Қаямды жепсің</w:t>
        <w:br/>
        <w:t>“ Қаямның қақ басы</w:t>
        <w:br/>
        <w:t>“Қоптыру</w:t>
        <w:br/>
        <w:t>“ Қақайту</w:t>
        <w:br/>
        <w:t>“ Кекиту</w:t>
        <w:br/>
        <w:t>: Қақшаңдату</w:t>
        <w:br/>
        <w:t>“Қыздық</w:t>
        <w:br/>
        <w:t>&lt; Қыздығын алу</w:t>
        <w:br/>
        <w:t>“ Қотақ</w:t>
        <w:br/>
        <w:t>: Қотағы қолағаштай</w:t>
        <w:br/>
        <w:t>“ Қасасын саптау</w:t>
        <w:br/>
        <w:t>“ Қызтылақ</w:t>
        <w:br/>
        <w:t>- Қызталақ</w:t>
        <w:br/>
        <w:t>&lt; Тымпылдату</w:t>
        <w:br/>
        <w:t>“Түртіп жіберу</w:t>
        <w:br/>
        <w:t>Тығу</w:t>
        <w:br/>
        <w:t>“ Тығып жіберу</w:t>
        <w:br/>
        <w:t>&lt; Төбеңді көрме</w:t>
        <w:br/>
        <w:t>“ Төбеңді көрмегір</w:t>
        <w:br/>
        <w:t>“ Тантыма</w:t>
        <w:br/>
        <w:t>“ Танауыңды ұрайын</w:t>
        <w:br/>
        <w:t>“ Тайдың тасағындай болып</w:t>
        <w:br/>
        <w:t>&lt; Тырдай жалаңаш</w:t>
        <w:br/>
        <w:t>“ Тұрғызу</w:t>
        <w:br/>
        <w:t>“Уқалау</w:t>
      </w:r>
    </w:p>
    <w:p>
      <w:r>
        <w:t>“ Уысын толтыра ұстау</w:t>
        <w:br/>
        <w:t>&lt; Ұма</w:t>
        <w:br/>
        <w:t>&lt; Ұмасы қалпақтай</w:t>
        <w:br/>
        <w:t>“ Ұмасы салпылдап</w:t>
        <w:br/>
        <w:t>&lt; Ұлы мүше</w:t>
        <w:br/>
        <w:t>&lt; Ұшын тигізу</w:t>
        <w:br/>
        <w:t>рғылау</w:t>
        <w:br/>
        <w:t>рық</w:t>
        <w:br/>
        <w:t>ріп</w:t>
        <w:br/>
        <w:t>Йің өртенгір</w:t>
        <w:br/>
        <w:t>йтіліп өлгір</w:t>
        <w:br/>
        <w:t>йкелеу</w:t>
        <w:br/>
        <w:t>ұрқылдату</w:t>
        <w:br/>
        <w:t>үртекей</w:t>
        <w:br/>
        <w:t>артылдату</w:t>
        <w:br/>
        <w:t>аптау</w:t>
        <w:br/>
        <w:t>ауқат</w:t>
        <w:br/>
        <w:t>ауқат жасау</w:t>
        <w:br/>
        <w:t>әует</w:t>
        <w:br/>
        <w:t>ырқылдату</w:t>
        <w:br/>
        <w:t>өпілдету</w:t>
        <w:br/>
        <w:t>ТЕРІЗЕІСЕС</w:t>
        <w:br/>
        <w:t>өтей</w:t>
        <w:br/>
        <w:t>үметей</w:t>
        <w:br/>
        <w:t>ошқа</w:t>
        <w:br/>
        <w:t>ешек</w:t>
        <w:br/>
        <w:t>“Салдама</w:t>
        <w:br/>
        <w:t>“ Сілімтік</w:t>
        <w:br/>
        <w:t>“Сайтан</w:t>
        <w:br/>
        <w:t>:“ Сайтан алғыр</w:t>
        <w:br/>
        <w:t>&lt; Сорлы</w:t>
        <w:br/>
        <w:t>&lt; Сормаңдай</w:t>
        <w:br/>
        <w:t>“Солу</w:t>
        <w:br/>
        <w:t>"Сұмырай</w:t>
        <w:br/>
        <w:t>“Сігісу</w:t>
      </w:r>
    </w:p>
    <w:p>
      <w:r>
        <w:t>“Сігу</w:t>
        <w:br/>
        <w:t>“Сұғу</w:t>
        <w:br/>
        <w:t>: Сорыңды сопақ астаудай қайнатайын</w:t>
        <w:br/>
        <w:t>“ Соры қалың</w:t>
        <w:br/>
        <w:t>“ Сүңей</w:t>
        <w:br/>
        <w:t>“ Сүкеңдету</w:t>
        <w:br/>
        <w:t>“ Сереңдету</w:t>
        <w:br/>
        <w:t>“Сандалма</w:t>
        <w:br/>
        <w:t>&lt; Сандырақтама</w:t>
        <w:br/>
        <w:t>“ Салқылдату</w:t>
        <w:br/>
        <w:t>“Сарпай</w:t>
        <w:br/>
        <w:t>“Сүру</w:t>
        <w:br/>
        <w:t>“ Сүріп жіберу</w:t>
        <w:br/>
        <w:t>“ Сүркілдету</w:t>
        <w:br/>
        <w:t>“ Сүңкілдету</w:t>
        <w:br/>
        <w:t>“ Сүкеңдеу</w:t>
        <w:br/>
        <w:t>“Салып қою</w:t>
        <w:br/>
        <w:t>“Сору</w:t>
        <w:br/>
        <w:t>&lt; Сорпылдату</w:t>
        <w:br/>
        <w:t>“ Салпылдату</w:t>
        <w:br/>
        <w:t>: Салақтату</w:t>
        <w:br/>
        <w:t>“ Солаң еткізу</w:t>
        <w:br/>
        <w:t>“Тақым</w:t>
        <w:br/>
        <w:t>“ Тақымдау</w:t>
        <w:br/>
        <w:t>“Тасақ</w:t>
        <w:br/>
        <w:t>“ Тәшімай</w:t>
        <w:br/>
        <w:t>“ Тоңқайту</w:t>
        <w:br/>
        <w:t>“ Талтайту</w:t>
        <w:br/>
        <w:t>: Мақұлқат</w:t>
        <w:br/>
        <w:t>&lt; Мисыз</w:t>
        <w:br/>
        <w:t>"Мүше</w:t>
        <w:br/>
        <w:t>“ Мүсәпір</w:t>
        <w:br/>
        <w:t>&lt; Малшылау</w:t>
        <w:br/>
        <w:t>&lt; Малып алу</w:t>
      </w:r>
    </w:p>
    <w:p>
      <w:r>
        <w:t>&lt; Миыңды сігейін</w:t>
        <w:br/>
        <w:t>“Мекірену</w:t>
        <w:br/>
        <w:t>“Надан</w:t>
        <w:br/>
        <w:t>“Найсап</w:t>
        <w:br/>
        <w:t>“Нақұрыс</w:t>
        <w:br/>
        <w:t>“&lt;Неоттап отырсың</w:t>
        <w:br/>
        <w:t>“&lt;Нетантып отырсың</w:t>
        <w:br/>
        <w:t>“Оңбаған</w:t>
        <w:br/>
        <w:t>“ Опасыз</w:t>
        <w:br/>
        <w:t>“ Оттама</w:t>
        <w:br/>
        <w:t>“Оттапсың</w:t>
        <w:br/>
        <w:t>“ Оспадар</w:t>
        <w:br/>
        <w:t>“ Ойнас болу</w:t>
        <w:br/>
        <w:t>“Ойнас жасау</w:t>
        <w:br/>
        <w:t>“ Ояту</w:t>
        <w:br/>
        <w:t>“ Оқырану</w:t>
        <w:br/>
        <w:t>“ Ойбайлату</w:t>
        <w:br/>
        <w:t>“Омпасынан қою</w:t>
        <w:br/>
        <w:t>“Өлік</w:t>
        <w:br/>
        <w:t>: Өңмеңдеу</w:t>
        <w:br/>
        <w:t>“ Өлгеніңді сігейін</w:t>
        <w:br/>
        <w:t>“ Өлмесең өрем қап</w:t>
        <w:br/>
        <w:t>“Өңез</w:t>
        <w:br/>
        <w:t>“&lt; Порсылдату</w:t>
        <w:br/>
        <w:t>әрше-пәрше қылу</w:t>
        <w:br/>
        <w:t>ұшық</w:t>
        <w:br/>
        <w:t>ұшығынан Иіскеу</w:t>
        <w:br/>
        <w:t>ұштитып кету</w:t>
        <w:br/>
        <w:t>“Реттеу</w:t>
        <w:br/>
        <w:t>“Реттеп жіберу</w:t>
        <w:br/>
        <w:t>“Салдақы</w:t>
        <w:br/>
        <w:t>ешек келгір</w:t>
        <w:br/>
        <w:t>ата</w:t>
        <w:br/>
        <w:t>ата әкеңнің аузын сігейін</w:t>
        <w:br/>
        <w:t>ешеңді сігейін</w:t>
        <w:br/>
        <w:t>ошқадан жаралған</w:t>
        <w:br/>
        <w:t>айнама</w:t>
        <w:br/>
        <w:t>айнапсың</w:t>
      </w:r>
    </w:p>
    <w:p>
      <w:r>
        <w:t>ірік ауыз</w:t>
        <w:br/>
        <w:t>“Ырбыңдама</w:t>
        <w:br/>
        <w:t>“Ырбаңдама</w:t>
        <w:br/>
        <w:t>“Ырбима</w:t>
        <w:br/>
        <w:t>“Ырбитып жіберемін</w:t>
        <w:br/>
        <w:t>&lt;Ырбиған неме</w:t>
        <w:br/>
        <w:t>“Ырсылдату</w:t>
        <w:br/>
        <w:t>“Ыңқылдату</w:t>
        <w:br/>
        <w:t>“Ыңқ еткізу</w:t>
        <w:br/>
        <w:t>“Ыңырсыту</w:t>
        <w:br/>
        <w:t>“Хаюан</w:t>
        <w:br/>
        <w:t>(Ұлттық Ғылым академиясының Ғылыми кітапханасы. 398-папка, 79-</w:t>
        <w:br/>
        <w:t>87 -- беттер. Бұл жырда Қанбибінің нұрдан жүкті болуы былай</w:t>
        <w:br/>
        <w:t>суреттеледі:</w:t>
        <w:br/>
        <w:t>-.. Ұйықтап көзі ілінсе,</w:t>
        <w:br/>
        <w:t>Шымырланған бір нәрсе,</w:t>
        <w:br/>
        <w:t>Тұлабойға білінді.</w:t>
        <w:br/>
        <w:t>Төмен қарай жүгірді,</w:t>
        <w:br/>
        <w:t>Құрсағына кідірді.</w:t>
        <w:br/>
        <w:t>Қанбибі шошып оянды,</w:t>
        <w:br/>
        <w:t>-- Не болды? -- деп, - ой, Алла-ай!</w:t>
        <w:br/>
        <w:t>Жан-жағына қарады.</w:t>
        <w:br/>
        <w:t>Қарап тұрса нәрсе жоқ,</w:t>
        <w:br/>
        <w:t>Көңілін қасірет қамады.</w:t>
        <w:br/>
        <w:t>Хазірет Қызыр пайғамбар,</w:t>
        <w:br/>
        <w:t>Қыдырып жүрген күн екен,</w:t>
        <w:br/>
        <w:t>Одан кәмила болынып,</w:t>
        <w:br/>
        <w:t>Құдіретке жолығып,</w:t>
        <w:br/>
        <w:t>Біздің асылымыз содан жаралған.</w:t>
        <w:br/>
        <w:t>Таңба: -- Есенғали Раушаннан, 1957 жылы Қарақалпақстанның</w:t>
        <w:br/>
        <w:t>Хожелі өңірінде туған.</w:t>
        <w:br/>
        <w:t>Түйенің қасасы неге артқа қараған --Қуандық Шаңғытбайдан,</w:t>
        <w:br/>
        <w:t>1925 жылы Ақтөбе облысының Қарабұлақ ауданында туған.</w:t>
        <w:br/>
        <w:t>Қасаға жерік келіншек -- Жайық Бектұрдан, 1912 жылы Ақмола</w:t>
        <w:br/>
        <w:t>обылысында туған.</w:t>
        <w:br/>
        <w:t>ЕРТЕК</w:t>
        <w:br/>
        <w:t>Қарамерген --қазақтың қиял-ғажайып ертектерінің ең бір</w:t>
        <w:br/>
        <w:t>қызғылықты нұсқаларының бірі. Жинаққа енген нұсқасы алғаш рет</w:t>
        <w:br/>
        <w:t>1901 жылы Н.Н.Пантусовтың “Материалы к изучению казах-</w:t>
      </w:r>
    </w:p>
    <w:p>
      <w:r>
        <w:t>киргизского наречия” атты жинағында жарық көрді (Казань вып. ІП.,</w:t>
        <w:br/>
        <w:t>стр 35-40). Кейін 1962 жылы “Казахские сказки” жинағының 2-</w:t>
        <w:br/>
        <w:t>томында (122-128 беттер), 1988 жылы “Қазақ халық әдебиеті” атты</w:t>
        <w:br/>
        <w:t>көп томдықтың ертектерге арналған 3-томында (7-12 беттер)</w:t>
        <w:br/>
        <w:t>жарияланды.</w:t>
        <w:br/>
        <w:t>ҮСІНІКТЕР</w:t>
        <w:br/>
        <w:t>ТҮСІНІКТЕР</w:t>
        <w:br/>
        <w:t>Бұған дейін бейпіл сөздер қазақ фольклорының, кеңірек айтқанда,</w:t>
        <w:br/>
        <w:t>қазақ сөз өнерінің арналы бір саласы ретінде арнайы жинақталған</w:t>
        <w:br/>
        <w:t>емес. Бірақ, бейпіл сөздерге халық мұрасының бір парасы ретінде мән</w:t>
        <w:br/>
        <w:t>беріп, ел аузынан естігенін хатқа түсіріп, ұқыппен архивтерге</w:t>
        <w:br/>
        <w:t>тапсырып отыратын ғалым-зерттеушілер, сөз қадірін білетін</w:t>
        <w:br/>
        <w:t>қаламгерлер әр кезде де болып отырған. Бұған Әлкей Марғұлан,</w:t>
        <w:br/>
        <w:t>Әбубәкір Диваев, Бейсембай Кенжебаев сияқты білікті ғалым-</w:t>
        <w:br/>
        <w:t>зерттеушілердің, Ғабит Мүсірепов, Қуандық Шаңғытпаев сияқты</w:t>
        <w:br/>
        <w:t>белгілі қаламгерлердің жинаған фольклорлық үлгілері дәлел бола</w:t>
        <w:br/>
        <w:t>алады. Сондай-ақ ХХ ғасырдың бас кезінде бейпіл сөз түріндегі</w:t>
        <w:br/>
        <w:t>қазақтың мақал-мәтелдері арнайы жинақ болып жарыққа шыққаны</w:t>
        <w:br/>
        <w:t>жөнінде деректер айтылады. Өкініштісі, ондай жинақты кездестіре</w:t>
        <w:br/>
        <w:t>алмадық.</w:t>
        <w:br/>
        <w:t>Қолдарыңыздағы “Бейпіл сөздер” жинағына енген нұсқалардың</w:t>
        <w:br/>
        <w:t>басым көпшілігі 1970-1999 жылдар аралығында ел ішінен жиналып,</w:t>
        <w:br/>
        <w:t>хатқа түсірілді. Сондай-ақ, архив қойнауларына сақталған бейпіл сөз</w:t>
        <w:br/>
        <w:t>үлгілерінің ұшырасқаны да мүмкіндігінше қамтылды.</w:t>
        <w:br/>
        <w:t>“Бейшл сөздер” жинағындағы фольклорлық үлгілердің жанр</w:t>
        <w:br/>
        <w:t>бойынша жіктеуінде белгілі дәрежеде шарттылықтың бар екенін, бұл</w:t>
        <w:br/>
        <w:t>ретте оқырманның бажайлауына жеңіл болу жайы да ескерілгенін айта</w:t>
        <w:br/>
        <w:t>кеткен жөн.</w:t>
        <w:br/>
        <w:t>миФ</w:t>
        <w:br/>
        <w:t>Нұрдан жаралған Адай -- белгілі күйші-домбырашы Өскенбаев</w:t>
        <w:br/>
        <w:t>Мұраттың айтуында хатқа түсті.</w:t>
        <w:br/>
        <w:t>Жалпы Адай тайпасының нұрдан жаралғаны жөніндегі аңыз-</w:t>
        <w:br/>
        <w:t>әңгіме көптеген шежіреде кездеседі. Айтылу үлгілері де алуан түрлі</w:t>
        <w:br/>
        <w:t>(Сыдықов Қ. Ақын жыраулар. А., 1974. 124-128 - беттер).</w:t>
        <w:br/>
        <w:t>Келтірілген мифтік аңыз-әңгіменің желісі әйгілі ақын Қашаған</w:t>
        <w:br/>
        <w:t>Күржіманұлының (1841-1929) “Адай тегі” атты жырымен үндес</w:t>
        <w:br/>
        <w:t>Сондай-ақ Оразақын Асқар жинаған “Қара өлең” (1989-1997),</w:t>
        <w:br/>
        <w:t>жинағынан, Ақселеу Сейдімбек жинаған, “Мың бір маржан” (1989)</w:t>
        <w:br/>
        <w:t>жинағынан алынды.</w:t>
        <w:br/>
        <w:t>ӘН ӨЛЕҢДЕРІ</w:t>
        <w:br/>
        <w:t>“Ағашаяқ”--Берікбол Көпенұлының (1854-1931) әні. Семей</w:t>
        <w:br/>
        <w:t>өңірінің Абай ауданындағы Құндызды деген жерде туған. Әйгілі әнші,</w:t>
        <w:br/>
        <w:t>өнерпаз. Бақанды балдақ етіп, шөккен түйеден аттап өнер көрсететін</w:t>
        <w:br/>
        <w:t>болған. Сондай өнері үшін “Ағашаяқ” деген лақап есімі болған.</w:t>
        <w:br/>
        <w:t>Абайды ұстаз тұтқан. Абайдың, Мұхамеджан, Уәйіс, Көкбай,</w:t>
        <w:br/>
        <w:t>Мұқалалармен досжар болған.</w:t>
      </w:r>
    </w:p>
    <w:p>
      <w:r>
        <w:t>“Ағашаяқ” әні “Қазақ әндері” (Үш томдық. Бірінші том. 1968. 12-</w:t>
        <w:br/>
        <w:t>бет), “Қазақ әндерінің антологиясы” (Екі томдық. Құрастырған әнші</w:t>
        <w:br/>
        <w:t>Жәнібек Кәрменов. Бірінші том 1990. 144-бет сияқты әндер жинағынан</w:t>
        <w:br/>
        <w:t>енген.)</w:t>
        <w:br/>
        <w:t>“Он алты қыз”-- халық әні. “Қазақ әндері” (Үш томдық. Бірінші</w:t>
        <w:br/>
        <w:t>том 1968. 46-бет), “Қазақ әндерінің антологиясы” (Екі томдық.</w:t>
        <w:br/>
        <w:t>Құрастырған әнші Жәнібек Кәрменов. Бірінші том 1990. 74-бет)</w:t>
        <w:br/>
        <w:t>сияқты әндер жинағынан енген.</w:t>
        <w:br/>
        <w:t>“Нақ-нақ”--халық әні “Қазақ әндері” (Үш томдық. Бірінші том</w:t>
        <w:br/>
        <w:t>1968. 103-бет) “Қазақ әндерінің антологиясы” (Екі томдық.</w:t>
        <w:br/>
        <w:t>Құрастырған әнші Жәнібек Кәрменов. Бірінші том 1990. 73-бет)</w:t>
        <w:br/>
        <w:t>сияқты әндер жинағынан енген.</w:t>
        <w:br/>
        <w:t>БӘДІК ӨЛЕҢ</w:t>
        <w:br/>
        <w:t>Бұл жерде бәдік барын біліп келдім -- Сәуірбек Бақбергенов,</w:t>
        <w:br/>
        <w:t>Оразақын Асқар, Оралхан Бөкеев, Уахап Қадырханов т.б. адамдардың</w:t>
        <w:br/>
        <w:t>айтуында жинақталған.</w:t>
        <w:br/>
        <w:t>Жарияланып отырған нұсқа “Қара өлең” (1997) жинағының 500-</w:t>
        <w:br/>
        <w:t>506 беттерінде жарық көрген.</w:t>
        <w:br/>
        <w:t>БАТА</w:t>
        <w:br/>
        <w:t>Шал ақынның батасы -- Бұл батаны Шал ақын Құлыкеұлы</w:t>
        <w:br/>
        <w:t>айтқан. М. Мағауин құрастырған “Алдаспан” жинағында алғаш рет</w:t>
        <w:br/>
        <w:t>ауданында туған. Қолжазба Ұлттық ғылым академиясының Орталық</w:t>
        <w:br/>
        <w:t>ғылыми кітапханасында (1092 бума, 12-дәптер) сақталуда. Айтыс 1941</w:t>
        <w:br/>
        <w:t>жылы хатқа түскен.</w:t>
        <w:br/>
        <w:t>Ақындар айтысы -- Бұл айтысты 1917 жылы Алматы</w:t>
        <w:br/>
        <w:t>облысының Жамбыл ауданына қарасты “Новая жизнь” колхозында</w:t>
        <w:br/>
        <w:t>төре Сандық ақыннан Әбдіғали Сариев жазып алған. Айтыстың түп-</w:t>
        <w:br/>
        <w:t>нұсқасы М. О. Әуезов атындағы Әдебиет және өнер институтының</w:t>
        <w:br/>
        <w:t>қолжазба қорында (386-папка) сақталуда.</w:t>
        <w:br/>
        <w:t>Аңшы мен қыз -- Жинаушы Оразақын Асқар, 1935 жылы</w:t>
        <w:br/>
        <w:t>Шығыс Түркістанда туған. Айтыс 1997 жылы жарық көрген “Қара</w:t>
        <w:br/>
        <w:t>өлең” атты жинақта (493-бет) жарық көрді.</w:t>
        <w:br/>
        <w:t>Құдаша мен құда бала -- Ақын Жүсіп Қыдыровтан (1937-1983).</w:t>
        <w:br/>
        <w:t>Қызылорда облысының Жаңақорған ауданына қарасты Бесарық</w:t>
        <w:br/>
        <w:t>ауылында туған.</w:t>
        <w:br/>
        <w:t>Тазша мен қыз -- филология ғылымының докторы Мақаш</w:t>
        <w:br/>
        <w:t>Бекбергеновтен (1920-1994), Қызылорда облысында туған. Айтысты</w:t>
        <w:br/>
        <w:t>1946 жылы Рахмет Мазхожаевтің айтуында жазып алған.</w:t>
        <w:br/>
        <w:t>МАҚАЛ-- МӘТЕЛДЕР</w:t>
        <w:br/>
        <w:t>Мақал-мәтелдер --Ғабит Мүсірепов, Қалтай Мұхамеджанов,</w:t>
        <w:br/>
        <w:t>Жұмағали Ысмағұлов, Сарбас Ақтаев, Қойшығара Салғарин, Оралхан</w:t>
        <w:br/>
        <w:t>Бөкеев, Кәдірбек Сегізбаев, Серік Әбдіраимов, Құлбек Ергөбеков,</w:t>
        <w:br/>
        <w:t>Балғабек Қыдырбекұлы, Бексұлтан Нұржекеев, Шерхан Мұртаза т.б.</w:t>
        <w:br/>
        <w:t>көптеген адамдардың айтуында жиналды.</w:t>
        <w:br/>
        <w:t>ЖҰМБАҚ</w:t>
      </w:r>
    </w:p>
    <w:p>
      <w:r>
        <w:t>Жұмбақтар --Ғаби” Мүсірепов, Қуандық Шаңғытбаев,</w:t>
        <w:br/>
        <w:t>Шәмшиден Керім, Тоқтар Әлібек, Сейіт Қасқабасов, Сағытбек</w:t>
        <w:br/>
        <w:t>Медеубек т.б. көптеген адамдардың айтуында жиналды.</w:t>
        <w:br/>
        <w:t>ҚАРА ӨЛЕҢ</w:t>
        <w:br/>
        <w:t>Қара өлең --Асқар Тоқпанов, Асқар Тоқмағамбетов, Оралхан</w:t>
        <w:br/>
        <w:t>Бөкеев, Манап Көкенов, Илья Жақанов, Бексұлтан Нұржекеев,</w:t>
        <w:br/>
        <w:t>Жанкелді Есенбаев т. б адамдардың айтуында жиналды.</w:t>
        <w:br/>
        <w:t>Ауылыңның ақсақалы бай түрікмендей -- Бірқақпайлар</w:t>
        <w:br/>
        <w:t>Жамбыл Жабаев, Шашубай Қошқарбаев, Ахметхан Әбіқайұлы, Нұрхан</w:t>
        <w:br/>
        <w:t>Ахметбеков, Ғабит Мүсірепов, Қуандық Шаңғытбаев, Шерхан</w:t>
        <w:br/>
        <w:t>Мұртаза,Ғафу Қайырбеков, Есенғали Раушанов, Қырымбек</w:t>
        <w:br/>
        <w:t>Көшербаев, Нүрпейіс Қасымов т.б. айтуы арқылы, дерек беруі арқылы</w:t>
        <w:br/>
        <w:t>хатқа түскен.</w:t>
        <w:br/>
        <w:t>МАЗАҚТАМА</w:t>
        <w:br/>
        <w:t>Мазақтамалар -- Өмірзақ Айтбаев, Шот Уәлиханов, Кәкей</w:t>
        <w:br/>
        <w:t>Жанжүнұлы (1947-1993, Баян -- Өлгийден), Нүрпейіс Қасымов т.б.</w:t>
        <w:br/>
        <w:t>адамдардың айтуында хатқа түсті.</w:t>
        <w:br/>
        <w:t>Сондай -- ақ, Ұлттық ғылым академиясы, М. О. Әуезов атындағы</w:t>
        <w:br/>
        <w:t>Әдебиет және өнер институтының Қолжазба орталығындағы Хе 1101</w:t>
        <w:br/>
        <w:t>папкада сақтаулы тұрған материалдардан алынды.</w:t>
        <w:br/>
        <w:t>ТҰРАҚТЫ СӨЗ</w:t>
        <w:br/>
        <w:t>«Көт» сөзіне қатысты -- Академик Әлкей Марғұланның</w:t>
        <w:br/>
        <w:t>жинаған материалдары. Ұлттық ғылым академиясы, Орталық Ғылыми</w:t>
        <w:br/>
        <w:t>кітапхана, Хе 618 папка, 7-- дәптер.</w:t>
        <w:br/>
        <w:t>БОҚАУЫЗ СӨЗ</w:t>
        <w:br/>
        <w:t>Боқтық, балағат, боқауыз сөздер -- Ел аузынан, басылымдардан</w:t>
        <w:br/>
        <w:t>жиналды.</w:t>
        <w:br/>
        <w:t>Жинақтағы нұсқа 1988 жылғы жарияланымнан алынды.</w:t>
        <w:br/>
        <w:t>ЖЫР</w:t>
        <w:br/>
        <w:t>Алпамыс батыр --қазақтың ең бір көркем эпикалық</w:t>
        <w:br/>
        <w:t>жырларының бірі. Оның тамаша-тамаша көркем нұсқалары алтай,</w:t>
        <w:br/>
        <w:t>башқұрт, қарақалпақ, татар, өзбек сияқты көптеген түркі тілдес</w:t>
        <w:br/>
        <w:t>халықтардың ауыз әдебиетінде кездеседі.</w:t>
        <w:br/>
        <w:t>“Алпамыс батыр?” жырын алғаш рет 1899 жылы “Қисса-</w:t>
        <w:br/>
        <w:t>Алпамыш” деген атпен Жүсіпбек Шейхүлисламұлы Қазан қаласынан</w:t>
        <w:br/>
        <w:t>бастырып шығартты. Содан бергі уақыт аясында “Алпамыс батыр”</w:t>
        <w:br/>
        <w:t>жырының әр түрлі нұсқасы әр кезде 40-50 рет қайта басылып шықты.</w:t>
        <w:br/>
        <w:t>“Алпамыс батыр” жырын алғаш рет А.Сейдімбек қара сөзбен</w:t>
        <w:br/>
        <w:t>әңгімелеп шығып, 1979 жылы “Жалын” баспасынан жарыққа</w:t>
        <w:br/>
        <w:t>шығарды. Жырдың қара сөзбен әңгімеленген бұл нұсқасы орыс (1981</w:t>
        <w:br/>
        <w:t>ж.), неміс (1987 ж.), эстон (1988 ж.), т.б. тілдеріне аударылды.</w:t>
        <w:br/>
        <w:t>Жинаққа енгізіліп отырған үзінді жырау Әбдірайым Байтұрсынов</w:t>
        <w:br/>
        <w:t>жырлаған нұсқадан алынып отыр. Бұл нұсқа “Қазақ халық әдебиеті”</w:t>
      </w:r>
    </w:p>
    <w:p>
      <w:r>
        <w:t>атты көп томдықтың батырлар жырына арналған 2-томында 1986</w:t>
        <w:br/>
        <w:t>жылы “Жазушы” баспасынан жарық көрді (200-201 - беттер).</w:t>
        <w:br/>
        <w:t>Қобыланды батыр -- ел арасына кең тараған эпикалық</w:t>
        <w:br/>
        <w:t>жырлардың бірі. Ұлттық ғылым академиясының ғылыми кітапханасы</w:t>
        <w:br/>
        <w:t>мен М. О. Әуезов атыңдағы Әдебиет және өнер институтының</w:t>
        <w:br/>
        <w:t>қолжазба қорында “Қобыланды батыр” жырының отызға тарта үлгісі</w:t>
        <w:br/>
        <w:t>бар. Оларды алғаш хатқа түсірткен ақын-жыраулардың есімімен</w:t>
        <w:br/>
        <w:t>байланыстырып, “Марабай нұсқасы”, “Мергенбай нұсқасы”,</w:t>
        <w:br/>
        <w:t>“Нүрпейіс нұсқасы” т.б. деп атайтын дәстүр орныққан. Жырдың ең</w:t>
        <w:br/>
        <w:t>алғаш хатқа түскен нұсқаларының бірі ретінде академик В. В.</w:t>
        <w:br/>
        <w:t>Радловтың жарияланымын айтуға болады (Образды народной</w:t>
        <w:br/>
        <w:t>литературы тюркских племен. СПБ., 1872. ГУ-том.).</w:t>
        <w:br/>
        <w:t>Оқырман назарына ұсынылып отырған үзінделер Орталық</w:t>
        <w:br/>
        <w:t>Ғылыми кітапханада сақтаулы тұрған Мергенбай жырау нұсқасынан</w:t>
        <w:br/>
        <w:t>алынды. “Қобыланды батыр” жырының бұл нұсқасы “Қазақ халық</w:t>
        <w:br/>
        <w:t>әдебиеті” атты көп томдық еңбектің батырлар жырына арналған 1-</w:t>
        <w:br/>
        <w:t>томы болып 1986 жылы “Жазушы” баспасынан жарық көрді. Кітапты</w:t>
        <w:br/>
        <w:t>құрастырып, алғы сөзін, түсініктерін жазған О. Нұрмағамбетова.</w:t>
        <w:br/>
        <w:t>“Құлқаныс -- Зеберше”-- дастанының алты варианты белгілі.</w:t>
        <w:br/>
        <w:t>Осылардың ішіндегі ең толығы, көркемі, оқиғасы тартымдысы ретінде</w:t>
        <w:br/>
        <w:t>Б. Бектұрғанов жырлаған вариантты белгілі фольклоршы Б. Әзібаева</w:t>
        <w:br/>
        <w:t>“Қазақ халық әдебиеті” атты көп томдық жинақтың дастанға арналған</w:t>
        <w:br/>
        <w:t>томына енгізген (Дастандар. Бірінші том. А., “Жазушы”, 1990). Үзінді</w:t>
        <w:br/>
        <w:t>осы жинақтан алынды (көрсетілген кітаптың 106-108 - беттері).</w:t>
        <w:br/>
        <w:t>“Құлқаныс -- Зеберше” дастанының Үзінді алынған нұсқасы М.</w:t>
        <w:br/>
        <w:t>О. Әуезов атындағы әдебиет және өнер институтының қолжазба</w:t>
        <w:br/>
        <w:t>қорында сақтаулы (309-папка, 4-дәптер). Б. Бектұрғанов бұл дастанды</w:t>
        <w:br/>
        <w:t>Нұралы Нысанбайұлынан үйреніп жырлаған. Дастанды хатқа түсіруші</w:t>
        <w:br/>
        <w:t>З. Сейітжаппарова.</w:t>
        <w:br/>
        <w:t>АЙТЫС</w:t>
        <w:br/>
        <w:t>Алты ұлға араша -- бұл айтысты шығарушы Зілғара Жанкісі</w:t>
        <w:br/>
        <w:t>ұлы деген сөз бар. Ел аузында сақталған шежіре деректері бойынша</w:t>
        <w:br/>
        <w:t>Керей Толыбай сыншы Дәуленұлы (1603-1680) жиырма төрт бала</w:t>
        <w:br/>
        <w:t>сүйіпті. Солардың ішіндегі Қарабас деген баласынан жеті перзенттің</w:t>
        <w:br/>
        <w:t>бірі болып Асқап батыр туған. Асқаптан Көшек, Марқаш деген екі ұл</w:t>
        <w:br/>
        <w:t>туады. Осылардың Көшегінен он бір бала туған, солардың бірі -</w:t>
        <w:br/>
        <w:t>әйгілі Жанкісі жырау (1734-1817). Жанкісіден бес бала. Салғара,</w:t>
        <w:br/>
        <w:t>Зілғара, Шопан, Орхан, Бұрхан туады. Ел аузындағы дерек бойынша</w:t>
        <w:br/>
        <w:t>Салғара (1758-1859) ел ішіне кең тараған “Жиырма бес”, “Тоқсан бес”</w:t>
        <w:br/>
        <w:t>әндерін шығарған. Ал, Зілғара болса ел ішіне әзілқойлығымен, бейпіл</w:t>
        <w:br/>
        <w:t>өлеңдерімен көбірек танылған.</w:t>
        <w:br/>
        <w:t>Бұл айтысты ел ішінен естіп, жаттап алушы академик Серік</w:t>
        <w:br/>
        <w:t>Қирабаевтің айтуында 1993 жылы хатқа түсті. Сондай-ақ, кейбір жеке</w:t>
        <w:br/>
        <w:t>шумақтары қаламгер Уақап Қадырхановтың айтуымен толықтырылды.</w:t>
        <w:br/>
        <w:t>Қойшы мен қыз -- жазушы Жанат Ахмадидан, Шығыс</w:t>
        <w:br/>
        <w:t>Түркістанда туған.</w:t>
        <w:br/>
        <w:t>Бұл айтыстың, белгілі себептермен қысқарған нұсқасы “Қазақ</w:t>
        <w:br/>
        <w:t>әдебиеті” газетінің 1999 жылғы 5 наурыз күнгі санында “Көңілдің қыз</w:t>
        <w:br/>
        <w:t>құшақтаған ғанибеті” деген тақырыппен жарияланды.</w:t>
        <w:br/>
        <w:t>Шөже мен Айымторы -- Есберген Нұрымұлынан, 1921 жылы</w:t>
        <w:br/>
        <w:t>Қарағанды облысының Қарқаралы ауданында туған.</w:t>
      </w:r>
    </w:p>
    <w:p>
      <w:r>
        <w:t>Шөже Қаржаубайұлы (1808-1895) -- қазақ ақыны кезінде</w:t>
        <w:br/>
        <w:t>Кемпірбай, Тезекбай, Жәмішбай, Қалдыбай, Балта, Орынбай қатарлы</w:t>
        <w:br/>
        <w:t>Ханның үш қыз -- Әбілсейіт Тарақұл, Шығыс Қазақстан</w:t>
        <w:br/>
        <w:t>облысы.</w:t>
        <w:br/>
        <w:t>Қожанасыр мен жұма -- Санат Байзақовтан, Қарағанды облысы,</w:t>
        <w:br/>
        <w:t>Жаңаарқа ауданы.</w:t>
        <w:br/>
        <w:t>Тәрбие -- Әліпбай Сағындықұлы, Шымкент облысы, Созақ</w:t>
        <w:br/>
        <w:t>ауданы.</w:t>
        <w:br/>
        <w:t>Бит пен кене -- Тарғын Сәлменұлы, Қызылорда облысы, Шиелі</w:t>
        <w:br/>
        <w:t>ауданы.</w:t>
        <w:br/>
        <w:t>Түркістан мен Жетісайдың ақыны -- Жақсылық</w:t>
        <w:br/>
        <w:t>Арзымбетовтен, Шымкент облысы.</w:t>
        <w:br/>
        <w:t>Тұрмағанбет пен келіншек -- Фольклоршы Шәмшәдин</w:t>
        <w:br/>
        <w:t>Кәрімовтен.</w:t>
        <w:br/>
        <w:t>Маса мен малшы -- Жазушы, композитор Илья Жақановтан.</w:t>
        <w:br/>
        <w:t>Тәукенің төрелігі -- Фольклоршы Балтабай Адамбаевтан.</w:t>
        <w:br/>
        <w:t>Тоқсан бидің қыз оятауы -- Фольклоршы Балтабай</w:t>
        <w:br/>
        <w:t>Адамбаевтан.</w:t>
        <w:br/>
        <w:t>Ене мен келін -- Оспан Талдыбайұлынан, Павлодар облысынан.</w:t>
        <w:br/>
        <w:t>Белгі-- Әлшекей Санақұлынан, Қызылорда облысы.</w:t>
        <w:br/>
        <w:t>Арман-- Серік Қаржаубайұлынан, Алматы облысы.</w:t>
        <w:br/>
        <w:t>Аусыл -- Ақын Қажытай Ілиясұлынан, Шығыс Түркістан.</w:t>
        <w:br/>
        <w:t>Солақай жүріс -- Тынымбай Тілеубергенұлынан, Қостанай</w:t>
        <w:br/>
        <w:t>облысы.</w:t>
        <w:br/>
        <w:t>Бар болғанға не жетсін -- Сәлім Арманұлы, Шымкент облысы.</w:t>
        <w:br/>
        <w:t>Бірқылған -- Серік Шымболатұлынан, Солтүстік Қазақстан</w:t>
        <w:br/>
        <w:t>облысы.</w:t>
        <w:br/>
        <w:t>Күндестер -- Оңғар Таубайұлынан, Шымкент облысы, Созақ</w:t>
        <w:br/>
        <w:t>ауданы.</w:t>
        <w:br/>
        <w:t>Қасалы жігіт -- Оңғар Таубайұлынан, Шымкент облысы, Созақ</w:t>
        <w:br/>
        <w:t>ауданы.</w:t>
        <w:br/>
        <w:t>Шал мен кемпір -- Тірек Майбасарұлынан, Ақтөбе облысы,</w:t>
        <w:br/>
        <w:t>алқар ауданы.</w:t>
        <w:br/>
        <w:t>Молланың келіншегі мен қу жігіт -- Әліпбек Сәрсенұлынан,</w:t>
        <w:br/>
        <w:t>ығыс Қазақстан облысы, Мақаншы ауданы.</w:t>
        <w:br/>
        <w:t>Арба асты -- Еркін Игенберлинен, Қарағанды облысы, Жаңаарқа</w:t>
        <w:br/>
        <w:t>ауданы.</w:t>
        <w:br/>
        <w:t>Қожа мен жігіт -- Үмбетжан Шоқайұлынан, Қарағанды облысы,</w:t>
        <w:br/>
        <w:t>аңаарқа ауданы.</w:t>
      </w:r>
    </w:p>
    <w:p>
      <w:r>
        <w:t>ЖОҚТАУ</w:t>
        <w:br/>
        <w:t>Күйеуін жоқтаған келіншек -- Жазушы Жанат Ахмадиден.</w:t>
        <w:br/>
        <w:t>Байын жоқтаған әйел -- Жазушы Кәрібай Ахметбековтен.</w:t>
        <w:br/>
        <w:t>Жоқтау үстіндегі қызғаныш -- Нүрпейіс Қасымовтан.</w:t>
        <w:br/>
        <w:t>Қайнағаны жоқтау -- Нүрпейіс Қасымовтан.</w:t>
        <w:br/>
        <w:t>ЖАҒДАЯТ</w:t>
        <w:br/>
        <w:t>Колхоз жиналысы -- Компазитор, әнші Ескендір Хасанғалиевтің</w:t>
        <w:br/>
        <w:t>айтуында хатқа түсті.</w:t>
        <w:br/>
        <w:t>Үш кемпірдің сыры --Үмбетжан Шоқаевтің айтуында хатқа</w:t>
        <w:br/>
        <w:t>түсті, Қарағанды облысының Жаңаарқа ауданынан.</w:t>
        <w:br/>
        <w:t>Зәузат -- Үмбетжан Шоқаевтің айтуында хатқа түсті.</w:t>
        <w:br/>
        <w:t>Бұдабай ақынның тосылуы -- филология ғылымының докторы</w:t>
        <w:br/>
        <w:t>Мақаш Бекбергеновтен (1920-1994).</w:t>
        <w:br/>
        <w:t>Ақбас атан -- Филология ғылымының докторы Мақаш</w:t>
        <w:br/>
        <w:t>Бекбергенов 1946 жылы Ташкентте Рахмет Мазхожаевтің айтуында</w:t>
        <w:br/>
        <w:t>хатқа түсірген.</w:t>
        <w:br/>
        <w:t>Оның аты -- жезөкшелік --“Парасат” журналы, Хе 3, 1999.</w:t>
        <w:br/>
        <w:t>ариялаған Шәкен Күмісбайұлы.</w:t>
        <w:br/>
        <w:t>Шынайы мойындау --“Парасат” журналы, ХӘ 3, 1999.</w:t>
        <w:br/>
        <w:t>ариялаған Шәкен Күмісбайұлы.</w:t>
        <w:br/>
        <w:t>Мақтансаң, осылай мақтан -- “Парасат” журналы, Х9 3, 1999.</w:t>
        <w:br/>
        <w:t>ариялаған Шәкен Күмісбайұлы.</w:t>
        <w:br/>
        <w:t>Аңғырттық -- “Парасат” журналы, Хе 3, 1999. Жариялаған</w:t>
        <w:br/>
        <w:t>әкен Күмісбайұлы.</w:t>
        <w:br/>
        <w:t>Өкшең бір сары пұшық бала --“Парасат” журналы, Хе 3, 1999.</w:t>
        <w:br/>
        <w:t>ариялаған Шәкен Күмісбайұлы.</w:t>
        <w:br/>
        <w:t>Есеп, керек бала --“Парасат” журналы, Хе 3, 1999. Жариялаған</w:t>
        <w:br/>
        <w:t>әкен Күмісбайұлы.</w:t>
        <w:br/>
        <w:t>Түрікменнің тәсілі -Фольклоршы Шәмшәдин Кәрімовтен.</w:t>
        <w:br/>
        <w:t>Сельсоветтің ақылы -- Фольклоршы Шәмшәдин Кәрімовтен.</w:t>
        <w:br/>
        <w:t>Ат қою -- Фольклоршы Шәмшәдин Кәрімовтен.</w:t>
        <w:br/>
        <w:t>Сталиннің көтені -- Фольклоршы Шәмшәдин Кәрімовтен.</w:t>
        <w:br/>
        <w:t>Зорлық --Фольклоршы Шәмшәдин Кәрімовтен.</w:t>
        <w:br/>
        <w:t>Шырақ ұстайтын жігіт -- Фольклоршы Шәмшәдин Кәрімовтен.</w:t>
        <w:br/>
        <w:t>Қыздарға -- Көтеш ақынның өлеңі. Тұңғыш рет М. Мағауин</w:t>
        <w:br/>
        <w:t>құрастырған «Алдапсан» жинағында жарияланды («Алдаспан». А.,</w:t>
        <w:br/>
        <w:t>1970. 181 бет). Түпнұсқасы Қазақстан Республикасы Ұлттық Ғылым</w:t>
        <w:br/>
        <w:t>Академиясының Орталық ғылыми кітапханасында Мәшһүр Жүсіп</w:t>
        <w:br/>
        <w:t>Көпеев жазбаларында сақтаулы. Көтеш ақын бұл өлеңді жас кезінді,</w:t>
        <w:br/>
        <w:t>алғаш қалыңдық ойнай барғанда балдыздарына әзіл ретінде айтыпты</w:t>
        <w:br/>
        <w:t>дейді.</w:t>
        <w:br/>
        <w:t>Қисын - Нүрпейіс Қасымовтан, Алматы облысы.</w:t>
      </w:r>
    </w:p>
    <w:p>
      <w:r>
        <w:t>Тазбай мен ақын -- Фольклоршы Тоқтар Әлібековтен.</w:t>
        <w:br/>
        <w:t>Секретарға уәж -- Филология ғылымының докторы Мекемтас</w:t>
        <w:br/>
        <w:t>Мырзахметовтен.</w:t>
        <w:br/>
        <w:t>Ескерту 2-і Филология ғылымының докторы Мекемтас</w:t>
        <w:br/>
        <w:t>Мырзахметовтен.</w:t>
        <w:br/>
        <w:t>Аударма -- Нүрпейіс Қасымовтан.</w:t>
        <w:br/>
        <w:t>«Турксиб» санаториінен -- Нүрпейіс Қасымовтан.</w:t>
        <w:br/>
        <w:t>Тұрып -- Нүрпейіс Қасымовтан.</w:t>
        <w:br/>
        <w:t>Диет - Нүрпейіс Қасымовтан.</w:t>
        <w:br/>
        <w:t>Жыртық шапан -- Ақын Сәкен Иманасовтан.</w:t>
        <w:br/>
        <w:t>Ерке қыздарға -- Ақын Сәкен Иманасовтан. Бұл қағытпаны</w:t>
        <w:br/>
        <w:t>халық ақыны Жамбыл Жабаев айтқан екен деген сөз бар.</w:t>
        <w:br/>
        <w:t>МЫСАЛ</w:t>
        <w:br/>
        <w:t>Апақ -- сапақта -- АқынЕркін Игенберлиннен, Қарағанды</w:t>
        <w:br/>
        <w:t>облысы, Жаңаарқа ауданы.</w:t>
        <w:br/>
        <w:t>ҚҰЙТЫРҚЫ СӨЗ</w:t>
        <w:br/>
        <w:t>Қылжақ-- Нүрпейіс Қасымовтан, Алматы облысы.</w:t>
        <w:br/>
        <w:t>Қыз жатыр -- Педагогика ғылымының докторы Жауынбай</w:t>
        <w:br/>
        <w:t>Қараевтан, Маңғыстау облысы.</w:t>
        <w:br/>
        <w:t>Депутат -- Нүрпейіс Қасымовтан.</w:t>
        <w:br/>
        <w:t>Насыбай -- Нүрпейіс Қасымовтан.</w:t>
        <w:br/>
        <w:t>«Тұрмай» мен «жатпау» -- Нүрпейіс Қасымовтан.</w:t>
        <w:br/>
        <w:t>Есепші -- Нүрпейіс Қасымовтан.</w:t>
        <w:br/>
        <w:t>БІРҚАҚПАЙ</w:t>
        <w:br/>
        <w:t>жарияланды (“Алдаспан”, А., 1970. 193-бет). М. Мағауин бұл нұсқаны</w:t>
        <w:br/>
        <w:t>Қыздар Қазыбековтың айтуында жазып алған.</w:t>
        <w:br/>
        <w:t>Сондай-ақ, Қарағанды облысы, Шет ауданының тумасы, жазушы</w:t>
        <w:br/>
        <w:t>Кәмел Жүнісовтың (1939) айтуында да осы нұсқа Шал ақынның</w:t>
        <w:br/>
        <w:t>батасы екені анықталды.</w:t>
        <w:br/>
        <w:t>Шалқарбектің батасы --Қарағанды облысының Жаңаарқа</w:t>
        <w:br/>
        <w:t>ауданында ХІХ ғасырдың соңы мен ХХ ғасырдың басында өмір сүрген</w:t>
        <w:br/>
        <w:t>Тарақты Шардарбек деген кісінің айтқаны. Бұл баталарды жазушы</w:t>
        <w:br/>
        <w:t>Асан Жұмаділда Ерғали Жүсіпбаевтен жазып алған. Алғаш рет “Өмір”</w:t>
        <w:br/>
        <w:t>журналының 1992 жылғы Хә 1 санында жарияланды (108-109 --</w:t>
        <w:br/>
        <w:t>беттер).</w:t>
        <w:br/>
        <w:t>Мәсәләмнің батасы -- Мәсәләм Қарағанды облысының</w:t>
        <w:br/>
        <w:t>Қарқаралы, Балқантау өңірінде ХХ ғасырдың бас кезінде ғұмыр</w:t>
        <w:br/>
        <w:t>кешкен адам. Ақын Кәрім Сауғабаевтен жазып алынды.</w:t>
      </w:r>
    </w:p>
    <w:p>
      <w:r>
        <w:t>Ерімбеттің батасы (бірінші түрі) -- Сыр бойының көрнекті</w:t>
        <w:br/>
        <w:t>ақыны Қарасақал Ерімбет Көлдайбекұлынан (1844-1916) жеткен сөз.</w:t>
        <w:br/>
        <w:t>Белгілі фольклоршы ғалым Қ. Сыздықұлының айтуында жазып</w:t>
        <w:br/>
        <w:t>алынды.</w:t>
        <w:br/>
        <w:t>Ерімбеттің батасы (екінші түрі) -- бата атқосшы баланың</w:t>
        <w:br/>
        <w:t>атымен айтылғанымен, шығарушысы ақын Қарасақал Ерімбет</w:t>
        <w:br/>
        <w:t>делінеді. Жазушы Қуандық Түменбаевтің айтуында жазып алынды.</w:t>
        <w:br/>
        <w:t>КӨРІСУ</w:t>
        <w:br/>
        <w:t>Төркіндеген қыз бен шешесі --фольклоршы Тоқтар Әлібектен.</w:t>
        <w:br/>
        <w:t>ЖАҢЫЛТПАШ</w:t>
        <w:br/>
        <w:t>Бір ем, екі ем -- Бексұлтан Нұржекеев, Қадыр Мырзалиев,</w:t>
        <w:br/>
        <w:t>Асанәлі Әшімов, Нүрпейіс Қасымов т.б. адамдардан жазып алынды.</w:t>
        <w:br/>
        <w:t>Жаңылтпаштардың ішіндегі “Бүрге бүргеден батыр”, “Менің</w:t>
        <w:br/>
        <w:t>үстімде көк көрпе”, “Базардан алдым боқжама” деп басталатын</w:t>
        <w:br/>
        <w:t>түрлерін “Живая старина” журналының 1916 жылғы, Хе 1 санында “Из</w:t>
        <w:br/>
        <w:t>казак-киргизских материалов М. Чокаева” деген тақырыппен А.</w:t>
        <w:br/>
        <w:t>Самойлович жариялады (“Живая старина” Петроград. 1916. Хе 1. 5-7</w:t>
        <w:br/>
        <w:t>беттер).</w:t>
        <w:br/>
        <w:t>белгілі ақындармен айтысып, үнемі сөзін асырып отырған. “Қозы</w:t>
        <w:br/>
        <w:t>Көрпеш -- Баян сұлу” жырының ең бір көркем нұсқасы Шөже</w:t>
        <w:br/>
        <w:t>ақынның жырлауында тараған. Шөженің өлең сөзге жүйрік, шежіре</w:t>
        <w:br/>
        <w:t>көкірек екенін кезінде Ш. Уәлиханов атап көрсеткен.</w:t>
        <w:br/>
        <w:t>Ал, Айымторы болса Орта жүз Қаракесек руының ішіндегі</w:t>
        <w:br/>
        <w:t>Нұрбике-Шаншар бұтағының ділмар қызы еді деген дерек бар.</w:t>
        <w:br/>
        <w:t>Одаман сал мен Жамал қыз -- Нұрсапа Аманжолұлынан. Айтыс</w:t>
        <w:br/>
        <w:t>“Қазақ елі” газетінің 1997 жылғы П шілде күнгі санында жарияланды.</w:t>
        <w:br/>
        <w:t>Ескене мен Балқия -- жазушы академик Ғабит Мүсіреповтен</w:t>
        <w:br/>
        <w:t>(1902-1985), Солтүстік Қазақстан облысының Жамбыл ауданына</w:t>
        <w:br/>
        <w:t>қарасты Жаңажол ауылында туған.</w:t>
        <w:br/>
        <w:t>Ғ. Мүсірепов жинаған бейпіл сөздерін мұқабалы қызыл дәптерге</w:t>
        <w:br/>
        <w:t>жазған. Дәптерді ақын Қуандық Шаңғытбаевқа сыйлаған. Дәптердің</w:t>
        <w:br/>
        <w:t>ашылар бетіне “Қазақтың ауыз өнерін бағалай білетін ақын інім</w:t>
        <w:br/>
        <w:t>Қуандыққа. Барлық өнерлі еркек-әйел жынысының ескерткіші болсын.</w:t>
        <w:br/>
        <w:t>Ғ. Мүсірепов 9. 12. 84.” деп жазылған.</w:t>
        <w:br/>
        <w:t>Дәптердегі бейпіл сөздердің алдына мына сияқты беташар сөз</w:t>
        <w:br/>
        <w:t>жазылған:</w:t>
        <w:br/>
        <w:t>“Мен онша боқауызшыл адам емеспін. Боқауыз өлеңдерді</w:t>
        <w:br/>
        <w:t>айтушыларға іштей бейімделгім де жоқ.</w:t>
        <w:br/>
        <w:t>Сонда да теңеулері мен бейнелеулері оқыс көрінетіндерден</w:t>
        <w:br/>
        <w:t>кездесе қалса елеусіз тастамаймын. Өйткені, боқауыз өлеңдерде</w:t>
        <w:br/>
        <w:t>өлеңнің өзге түрлерінде кездеспейтін теңеулер, бейнелеулер болады.</w:t>
        <w:br/>
        <w:t>Бұл бір.</w:t>
        <w:br/>
        <w:t>Екінші, боқауыз өлеңдер көбінесе халық творчествосы.</w:t>
        <w:br/>
        <w:t>Әсіресе, жоғарыдағы айтылған оқыс теңеулер, бейнелеулер далада</w:t>
        <w:br/>
        <w:t>қалмауы керек.</w:t>
      </w:r>
    </w:p>
    <w:p>
      <w:r>
        <w:t>Осы сеніммен, өзім білетін кейбір өлеңдерді жазып тастаймын да</w:t>
        <w:br/>
        <w:t>дәптерді жазатыны барларға ұсына саламын. Ғ. Мүсірепов. 25. 02. 78.”</w:t>
        <w:br/>
        <w:t>Ғ. Мүсіреповтың жинауында жинаққа енгізілген бейпіл сөздер</w:t>
        <w:br/>
        <w:t>осы қызыл дәптерден алынды. Дәптер Қ. Шаңғытбаевтің иелігінде</w:t>
        <w:br/>
        <w:t>сақталуда.</w:t>
        <w:br/>
        <w:t>Бейліс ақын мен келіншек -- М. О. Әуезов атындағы Әдебиет</w:t>
        <w:br/>
        <w:t>және өнер институтының қолжазба қорында (729-папка, 1-дәптер)</w:t>
        <w:br/>
        <w:t>сақталуда.</w:t>
        <w:br/>
        <w:t>Шабай ақын мен Салиқа қыз -- Жазушы Сапарғали</w:t>
        <w:br/>
        <w:t>Бегалиннен, (1895-1982) Шығыс Қазақстан облысының Абай</w:t>
        <w:br/>
        <w:t>Тентек жігіт -- Фольклоршы Шәмшәдин Кәрімовтен.</w:t>
        <w:br/>
        <w:t>Әумесер -- Фольклоршы Шәмшәдин Кәрімовтен.</w:t>
        <w:br/>
        <w:t>Қыздың уәжі --Фольклоршы Балтабай Адамбаевтан (1919-1988).</w:t>
        <w:br/>
        <w:t>Жауап --Әбдіғани Бұралқиевтен, Жамбыл облысы, Сарысу</w:t>
        <w:br/>
        <w:t>ауданы.</w:t>
        <w:br/>
        <w:t>Бектұр мен Ахмет -- Сейдәлі Тәнекеевтен, Алматы облысы.</w:t>
        <w:br/>
        <w:t>Пожалыста --Үмбетжан Шоқаевтен, Қарағанды облысы,</w:t>
        <w:br/>
        <w:t>Жаңаарқа ауданы.</w:t>
        <w:br/>
        <w:t>Тоқал мен құл -- Фольклоршы Шәмшәдин Кәрімовтен.</w:t>
        <w:br/>
        <w:t>Ақыл - Фольклоршы Шәмшәдин Кәрімовтен.</w:t>
        <w:br/>
        <w:t>Сынақ --Фольклоршы Шәмшәдин Кәрімовтен.</w:t>
        <w:br/>
        <w:t>Жоқ іздеген жігіт -- Фольклоршы Шәмшәдин Кәрімовтен.</w:t>
        <w:br/>
        <w:t>Ақыл - Фольклоршы Шәмшәдин Кәрімовтен.</w:t>
        <w:br/>
        <w:t>Жұбату -- Фольклоршы Шәмшәдин Кәрімовтен.</w:t>
        <w:br/>
        <w:t>Тосылу -- Фольклоршы Шәмшәдин Кәрімовтен. Бұл жағдаяттың</w:t>
        <w:br/>
        <w:t>бір үлгісі “Тілазар” әңгімесінде де айтылады.</w:t>
        <w:br/>
        <w:t>Әубайдың әзілі -- “Шалқар” газетінде жарияланды (25. 04. 1997.)</w:t>
        <w:br/>
        <w:t>инаушы Есенгүл Кәпқызы.</w:t>
        <w:br/>
        <w:t>Сағымбай мен молда -- Ұлттық ғылым академиясы, М. О.</w:t>
        <w:br/>
        <w:t>Әуезов атындағы Әдебиет және өнер институтының қолжазба</w:t>
        <w:br/>
        <w:t>орталығы, 729-папка, 1-дәптер.</w:t>
        <w:br/>
        <w:t>Бейбіт ақын мен Тәті қыз -- Ұлттық ғылым академиясы, М. О.</w:t>
        <w:br/>
        <w:t>Әуезов атындағы Әдебиет және өнер институтының қолжазба</w:t>
        <w:br/>
        <w:t>орталығы, 729 -- папка, 1-- дәптер.</w:t>
        <w:br/>
        <w:t>Жігіт пен қыздың ханға жүгінуі -- Ұлттық ғылым академиясы,</w:t>
        <w:br/>
        <w:t>М. О. Әуезов атындағы Әдебиет және өнер институтының қолжазба</w:t>
        <w:br/>
        <w:t>орталығы, 729 -- папка, 1-- дәптер.</w:t>
        <w:br/>
        <w:t>Ерке тоқал -- Қордабай Серікбайұлынан, Қарағанды облысы,</w:t>
        <w:br/>
        <w:t>Жаңаарқа ауданы.</w:t>
        <w:br/>
        <w:t>Шолжың қыз -- Еркін Игемберлиннен, Қарағанды облысы,</w:t>
        <w:br/>
        <w:t>Жаңаарқа ауданы.</w:t>
      </w:r>
    </w:p>
    <w:p>
      <w:r>
        <w:t>Кіші келін - Жазушы Кәмел Жүнісовтен, Қарағанды облысы,</w:t>
        <w:br/>
        <w:t>Шет ауданы.</w:t>
        <w:br/>
        <w:t>Төбедей қатын -- Жазушы Рымқұл Сүлейменовтен, Қарағанды</w:t>
        <w:br/>
        <w:t>облысы, Шет ауданы.</w:t>
        <w:br/>
        <w:t>Тұрдымбет -- Аманжан Шұшиннен, Қарағанды облысы, Шет</w:t>
        <w:br/>
        <w:t>ауданы.</w:t>
        <w:br/>
        <w:t>Сыпыра сүргіш -- Жазушы Рымқұл Сүлейменовтен, Қарағанды</w:t>
        <w:br/>
        <w:t>облысы, Шет ауданы.</w:t>
        <w:br/>
        <w:t>Байдарық пен Саржан сұлу -- Тай Тілегеновтен (1900-1985).</w:t>
        <w:br/>
        <w:t>Қарағанды облысы, Ұлытау ауданы. Бұл жұмбақтың бір үлгісін</w:t>
        <w:br/>
        <w:t>Жанкелді Естенбаев «Жас алаш» газетінің 1998 жылғы 10 ақпан күнгі</w:t>
        <w:br/>
        <w:t>санында жарияланған «Жыныстық символизм» деген мақаласында</w:t>
        <w:br/>
        <w:t>келтірген.</w:t>
        <w:br/>
        <w:t>Етік-- Нүрпейіс Қасымовтан, Алматы облысы.</w:t>
        <w:br/>
        <w:t>Жезденің әзілі -- «Жамбылдың бірқақпайлары» атты жинақ.</w:t>
        <w:br/>
        <w:t>Құрастырған филология ғылымының докторы Нысанбек Төреқұл.</w:t>
        <w:br/>
        <w:t>Алматы. «Нұр» баспасы, 1996, 22-29 беттер.</w:t>
        <w:br/>
        <w:t>Үш саңырау -- Қазыкен Мүсілімовтен, Қарағанды облысы,</w:t>
        <w:br/>
        <w:t>Жаңаарқа ауданы.</w:t>
        <w:br/>
        <w:t>Шал мен ақ ешкі -- Жазушы Оралхан Бөкейден, Шығыс</w:t>
        <w:br/>
        <w:t>Қазақстан облысы, Сарысу ауданы.</w:t>
        <w:br/>
        <w:t>Бесікжыр белгі -- Жазушы, композитор Илья Жақановтан,</w:t>
        <w:br/>
        <w:t>Жамбыл облысы, Сарысу ауданы.</w:t>
        <w:br/>
        <w:t>«Сақинамды кең етті» -- Жібек Әбірхановадан. Деректің</w:t>
        <w:br/>
        <w:t>сұлбасы мына кітапта жарияланған: М. Қозыбаев. Тарих зердесі.</w:t>
        <w:br/>
        <w:t>Екінші кітап. Алматы. «Ғылым». 1998. 153 бет.</w:t>
        <w:br/>
        <w:t>«Опы білер ұл қайда!» -- Жазушы Тахауи Ақтановтан, Ақтөбе</w:t>
        <w:br/>
        <w:t>облысы, Шалқар ауданы.</w:t>
        <w:br/>
        <w:t>Құрмаш -- Фольклоршы Тоқтар Әлібектен, Алматы облысы.</w:t>
        <w:br/>
        <w:t>Қарыс -- сүйем -- Фольклоршы Сағытбек Медеубекұлынан,</w:t>
        <w:br/>
        <w:t>Алматы облысы.</w:t>
        <w:br/>
        <w:t>Әмір ақын -- Фольклоршы Сағытбек Медеубекұлынан, Алматы</w:t>
        <w:br/>
        <w:t>облысы.</w:t>
        <w:br/>
        <w:t>Мұң шағысу -- Фольклоршы Тоқтар Әлібектен, Алматы облысы.</w:t>
        <w:br/>
        <w:t>Атасының ашуы -- Фольклоршы Тоқтар Әлібектен, Алматы</w:t>
        <w:br/>
        <w:t>облысы.</w:t>
        <w:br/>
        <w:t>“Үш қыз - Фольклоршы Тоқтар Әлібектен, Алматы облысы.</w:t>
        <w:br/>
        <w:t>Қазақ жігіті мен өзбек қызы -- Фольклоршы Тоқтар Әлібектен,</w:t>
        <w:br/>
        <w:t>Алматы облысы.</w:t>
        <w:br/>
        <w:t>Шешесінің ақылы -- Әлмен Оспанұлынан, Атырау облысынан.</w:t>
      </w:r>
    </w:p>
    <w:p>
      <w:r>
        <w:t>Сіксін бала -- Әшірбек Тілеубердіұлынан, Торғай облысы,</w:t>
        <w:br/>
        <w:t>Жангелдин ауданы.</w:t>
        <w:br/>
        <w:t>Сартбастың Түскенінен -- Сарбастың Түскені (1890-1938)</w:t>
        <w:br/>
        <w:t>Қарағанды облысы Жаңаарқа ауданының тумасы, төкпе ақын болған</w:t>
        <w:br/>
        <w:t>адам. 1938 жылы «халық жауы» деген айып тағылып сотталған соң</w:t>
        <w:br/>
        <w:t>қайтып елге оралмаған. Түскеннің өлеңдерін Сыздықтың</w:t>
        <w:br/>
        <w:t>Қанапиясының айтуында хатқа түсті.</w:t>
        <w:br/>
        <w:t>Түскеннің мұнан басқа өлеңдерінің кейбір нұсқасы «Өмір» жур-</w:t>
        <w:br/>
        <w:t>налының 1992 жылғы Х9 1 санында жарияланды.</w:t>
        <w:br/>
        <w:t>Түс -- Диа қажы Ахметұлы (1871-1937) Қарағанды облысының</w:t>
        <w:br/>
        <w:t>Шет ауданын да туыс -- өскен халық ақыны. Орта жүз Арғын</w:t>
        <w:br/>
        <w:t>тайпасының ішіндегі Қаракесек руының Түйте бұтағынан өрбіген.</w:t>
        <w:br/>
        <w:t>Қалмақ шапқыншылығы кезінде ерлігімен даңқы шыққан Жарылғап</w:t>
        <w:br/>
        <w:t>батырдың бесінші ұрпағы. Жарылғап батырдың Жәнібегінен Бексейіт,</w:t>
        <w:br/>
        <w:t>Хансейіт, Төрсейіт, Мырзасейіт, Ақсейіт, Есенсейіт, Бисейіт атты жеті</w:t>
        <w:br/>
        <w:t>ұл туған. Осылардың Ақсейіттен Ахмет, одан үш бала: Шибан, Диа,</w:t>
        <w:br/>
        <w:t>Мұқан туған.</w:t>
        <w:br/>
        <w:t>Диа қажы жас кезінде Шаяндағы медресені бітіріп, кейін Уфада</w:t>
        <w:br/>
        <w:t>білімін жалғастырған. Түркияда болып, Меккеге қажылыққа барып</w:t>
        <w:br/>
        <w:t>қайтқан. Көзі ашық, көрінген көп Диа қажы ел өміріне сергек</w:t>
        <w:br/>
        <w:t>араласып отырған. Содан да болар ел аузында сақталған өлеңдерінде</w:t>
        <w:br/>
        <w:t>әлеуметтік сын айқын аңғарылып отырады. Диа қажының «Алтын сақа</w:t>
        <w:br/>
        <w:t>ұмытылды» атты өлеңі 1928 жылы С. Мұқанов құрастырған жинаққа</w:t>
        <w:br/>
        <w:t>кірген.</w:t>
        <w:br/>
        <w:t>Диа Ахметұлы туралы толығыра деректі жазушы Кәмел</w:t>
        <w:br/>
        <w:t>Жүнісұлының «Әділетті жыр еткен» атты очеркінен оқуға болады</w:t>
        <w:br/>
        <w:t>(«Өмір». УХ 1. 1992. 88-93 беттер).</w:t>
        <w:br/>
        <w:t>Диа Ахметұлының «Түс» атты өлеңі ақын Сәкен Иманасовтың</w:t>
        <w:br/>
        <w:t>айтуында хатқа түскен.</w:t>
        <w:br/>
        <w:t>Түнгі сыбыр -- Ақын Сәкен Иманасовтан. Алматы облысының</w:t>
        <w:br/>
        <w:t>Алакөл ауданындағы Талапкер ауылында 1938 жылы туған.</w:t>
        <w:br/>
        <w:t>Пісте -- Ақын Сәкен Иманасовтан.</w:t>
        <w:br/>
        <w:t>Шындық -- Ақын Сәкен Иманасовтан.</w:t>
        <w:br/>
        <w:t>Дәретсіз намаз - Нүрпейіс Қасымовтан.</w:t>
        <w:br/>
        <w:t>Өшіктіру -- Нүрпейіс Қасымовтан.</w:t>
        <w:br/>
        <w:t>Танданыс -- Нүрпейіс Қасымовтан.</w:t>
        <w:br/>
        <w:t>Қос тіл-- Нүрпейіс Қасымовтан.</w:t>
        <w:br/>
        <w:t>Балауыз - Нүрпейіс Қасымовтан.</w:t>
        <w:br/>
        <w:t>Өкініш -- Кәдірбек Сегізбаевтен.</w:t>
        <w:br/>
        <w:t>Шал ақын мен кемпірі -- Шал ақын Құлыкеұлының қағытпасы.</w:t>
      </w:r>
    </w:p>
    <w:p>
      <w:r>
        <w:t>Алғаш рет жазушы, Мұхтар Мағауин құрастырған «Алдыаспан»</w:t>
        <w:br/>
        <w:t>жинағында жарияланды («Алдыаспан». 1970. 221 бет). М. Мағауин бұл</w:t>
        <w:br/>
        <w:t>қағытпаны 1964 жылы Қошан Жантілеуовтен жазып алған.</w:t>
        <w:br/>
        <w:t>Шал ақын мен Күлімжан қыз -- Алғаш рет жазушы, ғылым</w:t>
        <w:br/>
        <w:t>Мұхтар Мағауин құрастырған «Алдыаспан» жинағында жарияланды</w:t>
        <w:br/>
        <w:t>(«Алдыаспан». 1970. 221 бет). М. Мағауин 1964 жылы Солтүстік</w:t>
        <w:br/>
        <w:t>Қазақстан облысы, Сергеев ауданы, Приишим кеңшарында тұратын</w:t>
        <w:br/>
        <w:t>мұғалім Шабыт Есмағамбетовтің айтуында хатқа түсірген.</w:t>
        <w:br/>
        <w:t>Н - ге: -- Жазушы, академик Ғабит Мүсіреповтен (ақын</w:t>
        <w:br/>
        <w:t>Қуандық Шаңғытбаетің қолындағы қызыл дәптерге түскен.)</w:t>
        <w:br/>
        <w:t>Хан қызының қағытпасы -- Филология ғылымының докторы</w:t>
        <w:br/>
        <w:t>Мырзабек Дүйсеновтен, Қызылорда облысы, Сырдария ауданы.</w:t>
        <w:br/>
        <w:t>Боқаш пен Алтынаш -- Байниет Малыбековтен (1921), Алматы</w:t>
        <w:br/>
        <w:t>облысы, Кеген ауданы.</w:t>
        <w:br/>
        <w:t>Арғын Мүсіреп пен келіншек -- Ұлттық ғылым академиясы, М.</w:t>
        <w:br/>
        <w:t>О. Әуезов атындағы Әдебиет және өнер институтының қолжазба</w:t>
        <w:br/>
        <w:t>орталығынан, 729 -- папка, 1-- дәптер.</w:t>
        <w:br/>
        <w:t>Мүсіреп пен қыз -- Ұлттық ғылым академиясы, М. О. Әуезов</w:t>
        <w:br/>
        <w:t>атындағы Әдебиет және өнер институтының қолжазба орталығынан,</w:t>
        <w:br/>
        <w:t>729-- папка, 1-- дәптер.</w:t>
        <w:br/>
        <w:t>Өсеке ақын мен Ұлбике қыз -- Ізбасар Өтеуовтен, Орал</w:t>
        <w:br/>
        <w:t>облысы.</w:t>
        <w:br/>
        <w:t>Жеңгесі мен қайнысы -- Фольклоршы Шәмшәдин Кәрімовтен,</w:t>
        <w:br/>
        <w:t>Шымкент облысы.</w:t>
        <w:br/>
        <w:t>Жамбыл мен келіншек -- Филология ғылымының докторы</w:t>
        <w:br/>
        <w:t>Нысанбек Төреқұловтан, Алматы облысы.</w:t>
        <w:br/>
        <w:t>Саха ақын мен Мөрбан қыз -- Сұраған ақыннан, Монғолия,</w:t>
        <w:br/>
        <w:t>Баян -- Өлгий аймағы.</w:t>
        <w:br/>
        <w:t>Жамбыл мен Нұрила -- Композитор Нұрғиса Тілендиевтен,</w:t>
        <w:br/>
        <w:t>Алматы облысы.</w:t>
        <w:br/>
        <w:t>Қабан ақын мен қыз -- Фольклоршы Тоқтар Әлібектен, Алматы</w:t>
        <w:br/>
        <w:t>облысы.</w:t>
        <w:br/>
        <w:t>Қайнағасынған жігіт пен келіншек -- Жазушы Қойшығара</w:t>
        <w:br/>
        <w:t>Салғариннен, Қостанай облысы, Жангелдин ауданы.</w:t>
        <w:br/>
        <w:t>Қатипаның қағытпасы -- Фольклоршы Сағатбек</w:t>
        <w:br/>
        <w:t>Медеубекұлынан, Алматы облысы.</w:t>
        <w:br/>
        <w:t>Қасқырша ұлу -- Нүрпейіс Қасымовтан.</w:t>
        <w:br/>
        <w:t>Жынды Ысқақ -- Жазушы, филология ғылымының докторы</w:t>
        <w:br/>
        <w:t>Ақселеу Сейдімбектің әңгімесі. «Парасат» журналының 1993 жылғы</w:t>
        <w:br/>
        <w:t>Хо 10 санында жарияланды.</w:t>
        <w:br/>
        <w:t>ҚАҒЫТПА</w:t>
        <w:br/>
        <w:t>Астарлау -- Алтынбек Қонайұлынан, Алматы облысы, Талғар</w:t>
        <w:br/>
        <w:t>ауданы, Талдыбұлақ ауылы. «Ана тілі» газетінің 1999 жылғы 6 мамыр</w:t>
      </w:r>
    </w:p>
    <w:p>
      <w:r>
        <w:t>күнгі санында «Астарлап сөйлеу ой әсемдігі» деген тақырыппен</w:t>
        <w:br/>
        <w:t>жарық көрді.</w:t>
        <w:br/>
        <w:t>Жеңгесі мен қайнысы -- Филология ғылымының докторы</w:t>
        <w:br/>
        <w:t>Мырзабек Дүйсеновтен, Қызылорда облысы, Тереңөзек ауданы.</w:t>
        <w:br/>
        <w:t>«Парасат» журналының 1999 жылғы Хе 3 санында жарияланды.</w:t>
        <w:br/>
        <w:t>Қыз бен жігіттің тәжікесі -- Төлеубай Мансұрұлынан.</w:t>
        <w:br/>
        <w:t>Бұл қағытпа Қарағанды қаласында шығатын «Азия -- Транзит»</w:t>
        <w:br/>
        <w:t>газетінің 1998 жылғы 2 желтоқсан күнгі санында «Қыз бен жігіттің</w:t>
        <w:br/>
        <w:t>жұмбақ айтысы» деген тақырыппен жарияланды. Бұл газеттен «Көк</w:t>
        <w:br/>
        <w:t>аспан, қара жер» газеті 1999 жылғы Хе 2 санына көшіріп басты.</w:t>
        <w:br/>
        <w:t>Орынбайдың қонақ кәдісі -- Филология ғылымның докторы</w:t>
        <w:br/>
        <w:t>Мақаш Бекбергеновтен, Ташкент қаласы.</w:t>
        <w:br/>
        <w:t>Тайжанның бірқақпайы -- Филология ғылымның докторы</w:t>
        <w:br/>
        <w:t>Мақаш Бекбергеновтен, Ташкент қаласы.</w:t>
        <w:br/>
        <w:t>Айғана қожа мен қыз -- Филология ғылымның докторы Мақаш</w:t>
        <w:br/>
        <w:t>Бекбергеновтен, Ташкент қаласы.</w:t>
        <w:br/>
        <w:t>Зорымбай мен қыз -- Сыншы Төлеген Тоқбергеновтен,</w:t>
        <w:br/>
        <w:t>Шымкент облысы, Қызылқұм ауданы.</w:t>
        <w:br/>
        <w:t>Таймас ақын мен қыз -- Бәкеш Әбдіханұлынан.</w:t>
        <w:br/>
        <w:t>«Түркістан» газетінің 1999 жылғы 6 қаңтар күнгі санында «Ақын</w:t>
        <w:br/>
        <w:t>мен қыздың айтысы» деген тақырыппен жарияланды.</w:t>
        <w:br/>
        <w:t>Салғытстыру -- Фольклоршы Шәмшәдин Кәрімовтен, Шымкент</w:t>
        <w:br/>
        <w:t>облысы.</w:t>
        <w:br/>
        <w:t>Абыл мен Балдай қыз -- Фольклоршы Шәмшәдин Кәрімовтен,</w:t>
        <w:br/>
        <w:t>Шымкент облысы.</w:t>
        <w:br/>
        <w:t>Баға -- Фольклоршы Шәмшәдин Кәрімовтен, Шымкент облысы.</w:t>
        <w:br/>
        <w:t>Зағыпар. мен бес кемпір -- Фольклоршы Сағатбек</w:t>
        <w:br/>
        <w:t>Медеубекұлынан, Алматы облысы.</w:t>
        <w:br/>
        <w:t>Жігіт пен келінше -- Ақын Оразақын Асқардан, Шығыс</w:t>
        <w:br/>
        <w:t>Түркістан.</w:t>
        <w:br/>
        <w:t>Жігіт дәмесі -- Филология ғылымынң докторы Мырзабек</w:t>
        <w:br/>
        <w:t>Дүйсеновтен, Қызылорда облысы, Сырдария ауданы.</w:t>
        <w:br/>
        <w:t>Сыр -- Ақын Дәуітәлі Стамбековтен, Қарағанды облысы,</w:t>
        <w:br/>
        <w:t>Ақтоғай ауданы.</w:t>
        <w:br/>
        <w:t>Құшақтап сені қысқанда -- Жазушы Ғабит Мүсіреповтен,</w:t>
        <w:br/>
        <w:t>қолжазба ақы Қуандық Шаңғытбаевтің жеке архивінде.</w:t>
        <w:br/>
        <w:t>Қашқындар мен қуғындар -- Ақын Қуандық Шаңғытбаевтен,</w:t>
        <w:br/>
        <w:t>Ақтөбе облысы, Қарабұлақ ауданы.</w:t>
        <w:br/>
        <w:t>Сәлем -- Жазушы Қойшығара Салғариннен, Қостанай облысы,</w:t>
        <w:br/>
        <w:t>Жангелдин ауданы.</w:t>
      </w:r>
    </w:p>
    <w:p>
      <w:r>
        <w:t>Әзіл-- Филология ғылымының докторы Насынбек Төреқұловтан.</w:t>
        <w:br/>
        <w:t>Қуат ақыннан -- Жазушы Ғабит Мүсіреповтен, қолжазба ақы</w:t>
        <w:br/>
        <w:t>Қуандық Шаңғытбаевтің жеке архивінде.</w:t>
        <w:br/>
        <w:t>Қыз бен жігіт -- Жазушы Ғабит Мүсіреповтен.</w:t>
        <w:br/>
        <w:t>Келіншек пен жігіт -- Жазушы Ғабит Мүсіреповтен.</w:t>
        <w:br/>
        <w:t>Айжанға -- Жазушы Ғабит Мүсіреповтен.</w:t>
        <w:br/>
        <w:t>Берді -- ағаңа -- Жазушы Ғабит Мүсіреповтен. Түрікмен</w:t>
        <w:br/>
        <w:t>жазушысы Берді Кербебаев 75 жасқа толған бас қосуда айтылған әзіл</w:t>
        <w:br/>
        <w:t>еді деген сөз бар.</w:t>
        <w:br/>
        <w:t>Қалау-- Жазушы Ғабит Мүсіреповтен.</w:t>
        <w:br/>
        <w:t>Қызы мен шешесі -- Ақын Қуандық Шаңғытбаевтан, Ақтөбе</w:t>
        <w:br/>
        <w:t>облысы, Қарабұлақ ауданы.</w:t>
        <w:br/>
        <w:t>Қыз бен жеңгесі -- Ақын Қуандық Шаңғытбаевтан.</w:t>
        <w:br/>
        <w:t>Хордан қайтқан әйел -- Ақын Қуандық Шаңғытбаевтан.</w:t>
        <w:br/>
        <w:t>Қайнағасы мен келіні -- Ақын Қуандық Шаңғытбаевтан.</w:t>
        <w:br/>
        <w:t>Қыз бен шал -- Ақын Қуандық Шаңғытбаевтан.</w:t>
        <w:br/>
        <w:t>Ерден мен атбекет -- Жазушы Ғабит Мүсіреповтен. «Бір сұлуға</w:t>
        <w:br/>
        <w:t>жіберілмей қалған бір ауыз өлең» деген тақырыппен ақын Қуандық</w:t>
        <w:br/>
        <w:t>Шаңғытбаевтің жеке архивінде сақталуда.</w:t>
        <w:br/>
        <w:t>Қонақ пен қыз-- Ақын Қуандық Шаңғытбаевтан.</w:t>
        <w:br/>
        <w:t>Қыз ояту -- Фольклоршы Шәмшедин Керімовтен.</w:t>
        <w:br/>
        <w:t>Әйелі туралы -- Шал ақын Құлыкеұлының өлеңі. Алғаш рет М.</w:t>
        <w:br/>
        <w:t>Мағауин құрастырған «Алдаспан» жинағында жарияланды</w:t>
        <w:br/>
        <w:t>(«Алдаспан». А., 1970. 206-207 беттер). М. Мағауин бұл өлеңді Т.</w:t>
        <w:br/>
        <w:t>Ысмайылов пен Ф. Ғабитовадан жазып алған.</w:t>
        <w:br/>
        <w:t>Тілазар -- Айдын Асқарұлынан, Шымкент облысы, Жетісай</w:t>
        <w:br/>
        <w:t>ауданы. Бұл жағдаяттың бір үлгісі «Тосылу» әңгімесінде де айтылады.</w:t>
        <w:br/>
        <w:t>Нұрқан мен Өтей -- Жазушы Қойшығара Салғариннен (1939),</w:t>
        <w:br/>
        <w:t>Қостанай облысы, Жангелдин ауданынан.</w:t>
        <w:br/>
        <w:t>Нұрқан мен Иманбек -- Жазушы Сабыржан Шүкіріұлынан,</w:t>
        <w:br/>
        <w:t>Қостанай облысы.</w:t>
        <w:br/>
        <w:t>Дәлмар Мүсіреп -- Жазушы Қойшығара Салғариннен, Қостанай</w:t>
        <w:br/>
        <w:t>облысы, Жангелдин ауданы.</w:t>
        <w:br/>
        <w:t>Тапқыр бала -- Жазушы Өмір Қәпірұлынан, Қарағанды облысы,</w:t>
        <w:br/>
        <w:t>Шет ауданы.</w:t>
        <w:br/>
        <w:t>Молла Мұса мен сарт -- Филология ғылымының докторы</w:t>
        <w:br/>
        <w:t>Мекемтас Мырзахметовтен, Шымкент облысы.</w:t>
        <w:br/>
        <w:t>Молла Мұса бен Молла Айса Қожа Сайрами (1893-1917)</w:t>
      </w:r>
    </w:p>
    <w:p>
      <w:r>
        <w:t>тарихшы. Шығыс Түркістанда туып -- өскен. Арғы аталары Шымкент</w:t>
        <w:br/>
        <w:t>маңын, Сайрамды мекен еткен, осы өңірде медресе бітірген. Қазақ</w:t>
        <w:br/>
        <w:t>тіліне жүйрік болған. Шығыс Түркістан туралы, мол дерегі бар</w:t>
        <w:br/>
        <w:t>«Тарихи әмниа» атты еңбек жазған (Тарихи эмэние. История</w:t>
        <w:br/>
        <w:t>владетелей Кашгарии. Соч. Муллы Мусы бен Мулла Айса, сайрамиа,</w:t>
        <w:br/>
        <w:t>изд. Н. Н. Пантусовым, Казань, 1905).</w:t>
        <w:br/>
        <w:t>Жезденің базынасы -- Ақын Сырбай Мәуленовтен, Қостанай</w:t>
        <w:br/>
        <w:t>облысы, Жангелдин ауданы.</w:t>
        <w:br/>
        <w:t>Ресторан -- Ақын СырбайМәуленовтен, Қостанай облысы,</w:t>
        <w:br/>
        <w:t>Жангелдин ауданы.</w:t>
        <w:br/>
        <w:t>Бастық -- Филология ғылымының докторы Тұрсынбек</w:t>
        <w:br/>
        <w:t>Кәкішевтен, Ақмола облысы.</w:t>
        <w:br/>
        <w:t>Келіншектің жауабы -- Жазушы Қойшығара Салғариннен,</w:t>
        <w:br/>
        <w:t>Қостанай олысы, Жангелдин ауданы.</w:t>
        <w:br/>
        <w:t>Қайнаға мен келін -- Филология ғылымының докторы</w:t>
        <w:br/>
        <w:t>Мырзабек Дүйсеновтен, Қызылорда облысы, Сырдария ауданы.</w:t>
        <w:br/>
        <w:t>Әдетте күйеуінен жасы үлкен жігіттердің бәрі келіншекке қайнаға</w:t>
        <w:br/>
        <w:t>болып есептелген. Қайнаға болып есептелгенмен, көңілі кеткен</w:t>
        <w:br/>
        <w:t>жігіттердің «келінге» қыңқылдайтындары да болды. Алайда, қайнаға</w:t>
        <w:br/>
        <w:t>мен келін болып әзілдесетін сөздері келіншектің күйеуінің ағасы мен</w:t>
        <w:br/>
        <w:t>сол келіншектің арасындағы әзіл деп әсте қабылдауға болмайда.</w:t>
        <w:br/>
        <w:t>Жігіттің жақын ағалары мен келіннің арасы, әдетте, жас алшақтығына</w:t>
        <w:br/>
        <w:t>қарай, не әке мен қыздың арасындай, не аға мен қарысдайтың</w:t>
        <w:br/>
        <w:t>арасындай жақындақта болады.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
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ҚЫРМАНЫ ҚЫЗЫЛ</w:t>
        <w:br/>
        <w:t>«КЫЗЫЛДИҚАНЫМ»</w:t>
        <w:br/>
        <w:t>Ақайдар ЫСЫМҰЛЫ</w:t>
        <w:br/>
        <w:t>ЖЫЛДАР ІЗІ</w:t>
        <w:br/>
        <w:t>Астана- 2012</w:t>
        <w:br/>
        <w:t>УДК 939</w:t>
        <w:br/>
        <w:t>Ы91</w:t>
        <w:br/>
        <w:t>ЫСЫМҰЛЫ Ақайдар</w:t>
        <w:br/>
        <w:t>Ы91 ЖЫЛДАР ІЗІ. - Астана: Елорда, 2012 - 376 6. “- 1 6. жапсырма.</w:t>
        <w:br/>
        <w:t>ІБВМ 9965-06-541-1</w:t>
        <w:br/>
        <w:t>Журналист-заңгер, Қазақстан Республикасының Мәдениет қайрат-</w:t>
        <w:br/>
        <w:t>кері Ақайдар Ысымұлының бұл жинағына оның 1968 жылдан бері</w:t>
        <w:br/>
        <w:t>республика баспасөзінде жарияланған түрлі жанрдағы еңбектерінің бір</w:t>
        <w:br/>
        <w:t>шоғыры енді.</w:t>
        <w:br/>
        <w:t>Қаламгер жазбаларының тақырыбы алуан. Туған жері Қызылорда</w:t>
        <w:br/>
        <w:t>облысы Шиелі ауданындағы «Қызылдиқан» ауылынан бастап, еліміз-</w:t>
        <w:br/>
        <w:t>дің әр түкпірінен адамдардың еңбек тыныс-тіршілігі туралы қалам</w:t>
        <w:br/>
        <w:t>тербейді. Отан байлығын еселеген еңбек адамдарының азаматтық</w:t>
        <w:br/>
        <w:t>келбетін жасаған, ана тіліміз бен ұлттық діліміздің толғаулы мәселе-</w:t>
        <w:br/>
        <w:t>лерін қозғайды, әдебиет пен өнер туралы жазған мақалалары</w:t>
        <w:br/>
        <w:t>топтастырылды.</w:t>
        <w:br/>
        <w:t>Өз достары, замандастары туралы естеліктерін де ұсынып отыр.</w:t>
        <w:br/>
        <w:t>Сондай-ақ қоғамда аяқтан шалар келеңсіз жәйттер де журналист</w:t>
        <w:br/>
        <w:t>назарынан тыс қалмаған.</w:t>
        <w:br/>
        <w:t>Мақалаларда жазылған кезіндегі атаулар, терминдер сақталған.</w:t>
        <w:br/>
        <w:t>Кітап көпшілік қауымға арналады, өлкетанушылар үшін моя мағлұ-</w:t>
        <w:br/>
        <w:t>маттар береді.</w:t>
        <w:br/>
        <w:t>Кітаптың тілі жеңіл, тартымды оқылады.</w:t>
        <w:br/>
        <w:t>УДК070</w:t>
      </w:r>
    </w:p>
    <w:p>
      <w:r>
        <w:t>Ө А.ЫСЫМҰЛЫ, 2012</w:t>
        <w:br/>
        <w:t>18ВМ 9965 - 06-541-1 Ф ЕЛОРДА,2012</w:t>
        <w:br/>
        <w:t>Жетім-жесірдің қай бір дәулеті бола қойсын. Перуза мектепті жақсы</w:t>
        <w:br/>
        <w:t>оқығанына қарамастан, сол уақытта жетіжылдық болатын мектепті</w:t>
        <w:br/>
        <w:t>бітірген соң, ауыл жұмысына жастай араласып кетті. Ауылдасымыз</w:t>
        <w:br/>
        <w:t>Бессары Қитаба Әлпейіс Торы Қыпшақ Кенжалыұлы Сабырханмен</w:t>
        <w:br/>
        <w:t>екеуі шаңырақ көтерді. Сабырхан да атаның жалғыз ұлы еді, екеуі</w:t>
        <w:br/>
        <w:t>өсіп-өнді, қазір екеуі немере-шөберелерінің ортасында мәз, Аллаға</w:t>
        <w:br/>
        <w:t>шүкіршілік етеді.</w:t>
        <w:br/>
        <w:t>Нағашы эжем Сәлима Ақайдарды оқыту керек деп аманаттап отыра-</w:t>
        <w:br/>
        <w:t>тын. Қазақ арманшыл, келешекшіл халық, менің ауылда қалып қоймай,</w:t>
        <w:br/>
        <w:t>үлкен оқуға түсуім әжемнің, анамның, апайымның үлкен арманы еді.</w:t>
        <w:br/>
        <w:t>1969 жылы «Алғабас» орта мектебін бітірген соң Алматыға, сол</w:t>
        <w:br/>
        <w:t>кездегі жалғыз универсиеттегі бірден-бір журналистика факультетіне</w:t>
        <w:br/>
        <w:t>күндізгі бөлімге түсе алмай, сырттай бөлімге қабылдандым. Анашым</w:t>
        <w:br/>
        <w:t>жексенбіде бір сиырды Шиелі базарына апарып, қалатаңа қаражат</w:t>
        <w:br/>
        <w:t>салып беремін дегеніне шыдамай, жұма күні жолға шығатын болдым.</w:t>
        <w:br/>
        <w:t>Біреулерге ілеспекшімін. Содан анашым көршіміз Нысанбек Әбенұлы</w:t>
        <w:br/>
        <w:t>ағадан 200 сом жексенбіге дейін қарыз алып, ақ батасын беріп, жеңгем</w:t>
        <w:br/>
        <w:t>Баян екеуі аттандырды. Ағаларым жұмыста, аттанып кеткенімді білмей</w:t>
        <w:br/>
        <w:t>де қалды. Осы ретте үлкен ақын Ғали Ормановтың «Алғашқы адым»</w:t>
        <w:br/>
        <w:t>деп аталатын мына бір өлеңі ылғи есіме түседі.</w:t>
        <w:br/>
        <w:t>Аттанып ауыл-анадан,</w:t>
        <w:br/>
        <w:t>Оқуға кеттім қалаға.</w:t>
        <w:br/>
        <w:t>Жабыла маған қараған,</w:t>
        <w:br/>
        <w:t>Жалтаңдай кеттім далаға.</w:t>
        <w:br/>
        <w:t>Жарбиған жаман тон-тұмақ,</w:t>
        <w:br/>
        <w:t>Жабысып кетті үстімде.</w:t>
        <w:br/>
        <w:t>Жанайын деген бір шырақ,</w:t>
        <w:br/>
        <w:t>Жалтылдап кетті ішімде.</w:t>
        <w:br/>
        <w:t>Чемоданым қолымда ауылдан жаяулап шығып, кездескен көлікке</w:t>
        <w:br/>
        <w:t>жармасып «Алғабасқа», одан автобуспен Шиеліге, вокзалға жетсем,</w:t>
        <w:br/>
        <w:t>ілеспекші болған адамдарым поезға мініп кетіп қалыпты. Кері</w:t>
        <w:br/>
        <w:t>қайтқанды жаман ырымға балап, келесі поезбен Алматы қайдасың</w:t>
        <w:br/>
        <w:t>деп, арман қуған әжеттікпен мен де кеттім. Жалғыз басым үлкен жолға</w:t>
        <w:br/>
        <w:t>бірінші шығуым. Мына жақын Қызылордаға не Шымкентке апарайық</w:t>
        <w:br/>
        <w:t>деген әкемнің немере інісі Байнияз ағайымның, ол кісінің мұғалім</w:t>
        <w:br/>
        <w:t>ұлы Әлайдар ағаның тілін алмадым, мақсатым - тек Алматыдағы</w:t>
        <w:br/>
        <w:t>журналистикаға түсу болды. Осылай өмірімнің жаңа кезеңі басталып</w:t>
        <w:br/>
        <w:t>кетіпті.</w:t>
        <w:br/>
        <w:t>6</w:t>
        <w:br/>
        <w:t>Осы кезде Елшаманов Жақап қасымыздағы биік құмның үстінде</w:t>
        <w:br/>
        <w:t>желбіреп тұрған Қызыл Туға қарап:</w:t>
        <w:br/>
        <w:t>-- Уа, халайық! Колхоздың аты жаңаша болсын. Оған «Қызыл»</w:t>
        <w:br/>
        <w:t>деген сөзді қосайық, - деді. Осы кезде мен орнымнан ұшып</w:t>
        <w:br/>
        <w:t>тұрып:</w:t>
        <w:br/>
        <w:t>- Біздің негізгі кәсібіміз диқаншылық. Сондықтан колхоздың</w:t>
      </w:r>
    </w:p>
    <w:p>
      <w:r>
        <w:t>аты «Қызылдиқан» болсын дедім. Жұрттың бәрі ду қоштай</w:t>
        <w:br/>
        <w:t>жөнелді. Қырманы қызылға толғанын қалаған шаруалардың</w:t>
        <w:br/>
        <w:t>ойынан шықты. Қызыл сөзі жаңа өкіметті де, астықты да</w:t>
        <w:br/>
        <w:t>білдіретін мағынасы кең сөз еді.</w:t>
        <w:br/>
        <w:t>Ертеңіне мен ауылдық Совет атқару комитетінің председателі,</w:t>
        <w:br/>
        <w:t>Досанов Жүзбай деген жігіт партия ұясының хатшысы болып</w:t>
        <w:br/>
        <w:t>сайландық. Сәтбаев Әшірбек екеуміз партияға өттік.</w:t>
        <w:br/>
        <w:t>Сол 1930 жылы «Бөрімбет тамы» деген жерде мектеп болды.</w:t>
        <w:br/>
        <w:t>Онда 30 - 40-тай бала оқыды. Алғашқы мұғалім Байжанов</w:t>
        <w:br/>
        <w:t>Әбдуәли деген жігіт еді.</w:t>
        <w:br/>
        <w:t>Осы жылы Заәртай Досанов деген бала комсомол ұясын құрды.</w:t>
        <w:br/>
        <w:t>1933 жылы комсомол ұясының хатшысы қазіргі «Коммунизм»</w:t>
        <w:br/>
        <w:t>колхозының председателі Рахмет Нұрекеев болды.</w:t>
        <w:br/>
        <w:t>1940 жылы дарияның арғы бетінен осы отырған жеріміз</w:t>
        <w:br/>
        <w:t>«Жүндіқұмға» қоныс аудардық. Ол жақта егіс көлемі арткан соң</w:t>
        <w:br/>
        <w:t>су жетпеді. Содан Шиелі каналын қазуға қатыстық.</w:t>
        <w:br/>
        <w:t>1950 жылы «Алғабас» және Ленин атындағы колхоздармен</w:t>
        <w:br/>
        <w:t>қосылып, іріленген көсем атындағы колхоз болдық.</w:t>
        <w:br/>
        <w:t>Мен қазір пенсионермін. Бірақ әлі еңбектен қалғаным жоқ.</w:t>
        <w:br/>
        <w:t>Колхоз дәулетін молайту жолында енбек етудемін.</w:t>
        <w:br/>
        <w:t>«Өскен өңір», 1970 ж.</w:t>
        <w:br/>
        <w:t>ТҰНҒЫШ ТРАКТОРДЫҢ КЕЛУІ</w:t>
        <w:br/>
        <w:t>ЖАаймашуақ көктемнің жасыл күні. Ұзын биік жал құм</w:t>
        <w:br/>
        <w:t>адырларға шыққан қызғалдақтармен, алуан түрлі көк шөппен</w:t>
        <w:br/>
        <w:t>дала қызыл-жасыл кілем жамылған. Жер-Ана бусана, ажарына</w:t>
        <w:br/>
        <w:t>еніп жатыр.</w:t>
        <w:br/>
        <w:t>Дарияның сол жақ бетінде «Жақап тамы» аталатын осы бір</w:t>
        <w:br/>
        <w:t>берекелі әңір «Қызылдиқан» колхозының құт қонысы. Сонау</w:t>
        <w:br/>
        <w:t>1930 жылы 16 мартта колхоз болған ауыл отау тігіп, шаңырақ</w:t>
        <w:br/>
        <w:t>көтерген жеріне тұрақты отырықшыланған. Адамдар жерден кісі</w:t>
        <w:br/>
        <w:t>бойынан асатын жеркепе қазып алып, сонда отырады.</w:t>
        <w:br/>
        <w:t>Ауыл адамдары егіншілікпен айналысып, тары егуді кәсіп</w:t>
        <w:br/>
        <w:t>етті. Биыл да диқандар кетпен, соқа-саймандарын дайындап,</w:t>
        <w:br/>
        <w:t>15</w:t>
        <w:br/>
        <w:t>Үш жүзден таңдап алған</w:t>
        <w:br/>
        <w:t>аяулы жанжарым</w:t>
        <w:br/>
        <w:t>Орынтай Қалижанқызы Ырысбайға</w:t>
        <w:br/>
        <w:t>арнаймын</w:t>
        <w:br/>
        <w:t>АЛҒЫСӨЗ ОРНЫНА</w:t>
        <w:br/>
        <w:t>немесе жадымда жаңғырған жылдар</w:t>
        <w:br/>
        <w:t>Осы жинақтың дайындалғанына он жыл болды. Журналистік қыз-</w:t>
        <w:br/>
        <w:t>мет атқарған жылдарда негізінен Қызылорда облысының Шиелі аудан-</w:t>
        <w:br/>
        <w:t>дық «Өскен өңір» және республикалық бас басылым «Социалистік</w:t>
      </w:r>
    </w:p>
    <w:p>
      <w:r>
        <w:t>Қазақстан»(қазіргі«Егемен Қазақстан»)газетіне,басқадабасылымдарға</w:t>
        <w:br/>
        <w:t>жарияланған түрлі тақырыптағы алуан жанрдағы материалдарымды</w:t>
        <w:br/>
        <w:t>жүйелеп, қолжазбаны қамдап қойған аяулы жанжарым Орынтай еді.</w:t>
        <w:br/>
        <w:t>Менің 50 жасқа толу мерейтойыма орай шығармақ ниетте болды. Оның</w:t>
        <w:br/>
        <w:t>осынау ыждағатты еңбегіне риза болсам да, өткен кеңестік заманды</w:t>
        <w:br/>
        <w:t>дәріптеп коммунистік уағыз рухында жазылған мақалалардың енді</w:t>
        <w:br/>
        <w:t>қажеті қанша, заманы өтті, қадірі кетті деген оймен, кітапты шығаруға</w:t>
        <w:br/>
        <w:t>соншалықты құлық таныта қоймадым.</w:t>
        <w:br/>
        <w:t>Сонымен бір күндей болып тағы бір он жыл өте шықты. Жанжарым</w:t>
        <w:br/>
        <w:t>баяғы жинақты есіме салды. Кейінгі жылдарда қазақ қоғамындағы,</w:t>
        <w:br/>
        <w:t>адамдар көңіл ауанындағы өзгерістер мен құбылыстар мені өткен</w:t>
        <w:br/>
        <w:t>кезеңге басқаша қарауға жетелеген ой үстінде жүрген едім. Ол заман</w:t>
        <w:br/>
        <w:t>біздің өміріміз, балалық, жастык шағымыз, есею жылдарымыз. Әлдебір</w:t>
        <w:br/>
        <w:t>ортада сол дәуірдің кейбір оқиғалары, тұрмыс салты, қоғамның талап-</w:t>
        <w:br/>
        <w:t>тәртібі туралы әңгімелей қалсақ, жастар бейне бір ертегі тыңдап</w:t>
        <w:br/>
        <w:t>отырғандай, біз қайдағы бір қисынды-қисынсыз қияли әңгімелерді</w:t>
        <w:br/>
        <w:t>айтып отырғандай әсерде қалатынын байқадым. Қай уақытта да</w:t>
        <w:br/>
        <w:t>ойдың, сөздің дәйегі құжат - қағазға түскен қай нәрсе де сол заманның</w:t>
        <w:br/>
        <w:t>өшпейтін, үнемі жадыңды жаңғыртып тұратын, заманнан заманға</w:t>
        <w:br/>
        <w:t>айнымай жетіп отыратын куәлігі екендігін, кешегі мақалаларымыз</w:t>
        <w:br/>
        <w:t>құнын жоя қоймағанын пайымдадым.</w:t>
        <w:br/>
        <w:t>Қарапайым мысал. Менің туған ауылым Қызылорда облысының</w:t>
        <w:br/>
        <w:t>Шиелі ауданындағы шағын ауыл сонау кеңес заманындағы отызыншы</w:t>
        <w:br/>
        <w:t>жылдарда ұжымдастыру кезінде Сырдың сол жағында басы құралған</w:t>
        <w:br/>
        <w:t>шаруашылық екен. Бірде тойып, бірде тоймай тамақ ішіп жүрген</w:t>
        <w:br/>
        <w:t>кедей-кепшік молшылықты армандап, жаңа заманнан үміт күтіп,</w:t>
        <w:br/>
        <w:t>шаруашылықтарының атын «Қызылдиқан» деп қойыпты. Кейін ауыл</w:t>
        <w:br/>
        <w:t>атыекі рет өзгерді, жетпісінші жылдардың ортасында «Телікөл» атанды,</w:t>
        <w:br/>
        <w:t>3</w:t>
        <w:br/>
        <w:t>АЛТЫ ҮЙДЕН БАСТАЛҒАН ЕДІ-АУ...</w:t>
        <w:br/>
        <w:t>Қазіргі Әбілда Тәжібаев ауылының құрылу тарихын баяндайтын</w:t>
        <w:br/>
        <w:t>бұл естелікті 1970 жылы кеңестік Қазақстанның 50 жылдығы</w:t>
        <w:br/>
        <w:t>мерекеленіп жатқан жылы колхоз құрылысының ардагері Аймахан</w:t>
        <w:br/>
        <w:t>Ааймырзаевтан жазып алып, аудандық «Өскен өңір» газетіне</w:t>
        <w:br/>
        <w:t>жариялаған едім. Кішкентай ауыл тарихы еліміздің үлкен тарихына</w:t>
        <w:br/>
        <w:t>қосылған жылға іспетті. Бұл естеліктің кейінгі ұрпақтың зердесі</w:t>
        <w:br/>
        <w:t>Үшін құны зор, сондықтан жинақтың «Қызылдиқан» ауылының</w:t>
        <w:br/>
        <w:t>жетпісінші жылдардағы тұрмыс-тіршілігін баяндауға арналған</w:t>
        <w:br/>
        <w:t>бөлімін осы материалмен ашуды жөн көрдім.</w:t>
        <w:br/>
        <w:t>1927 жылдың майы әлі есімде. Мен Қадырбек деген байдың</w:t>
        <w:br/>
        <w:t>малын бақпай қашып келіп, Сырдың арғы бетіндегі «Алтай</w:t>
        <w:br/>
        <w:t>тамы» аталатын жердегі ауылға келдім. Содан алты адам бірігіп,</w:t>
        <w:br/>
        <w:t>коллектив болып Жөлек болысынан екі нұттарыны қарызға алып,</w:t>
        <w:br/>
        <w:t>оны кетпендеп, екі гектар жерге ектік. Әлгі алты адам, Сәтбаев</w:t>
        <w:br/>
        <w:t>Әшірбек, Ысламов Жақан, Бекболатов Сүлеймен, Елшаманов</w:t>
        <w:br/>
        <w:t>Жақап, Әлекеев Мақан және болатынмын.</w:t>
        <w:br/>
        <w:t>Күзде екі пұт тарыдан 150 пұт өнім алдық. Оның 100 пүтын</w:t>
        <w:br/>
        <w:t>өкіметке өткіздік, 50 пұтын алтауымыз бөліп алдық.</w:t>
        <w:br/>
        <w:t>Келер жылы бізге 44 адам қосылды. Елшаманов Жақыпты</w:t>
        <w:br/>
        <w:t>ішімізден бастық сайладық. Көрші ауылдағы байлардан күзде</w:t>
        <w:br/>
        <w:t>80 пұт тары бермек болып 4 өгіз алып, егісті шығырмен ектік.</w:t>
        <w:br/>
        <w:t>Сол 1928 жылы күзде 800 пүт астық алып, барлық қарыздардан</w:t>
        <w:br/>
        <w:t>құтылып, артылғанын Жөлекке есекпен апарып, өкіметке</w:t>
      </w:r>
    </w:p>
    <w:p>
      <w:r>
        <w:t>өткіздік.</w:t>
        <w:br/>
        <w:t>Солжылы байларға «қаратізім» шығып, кейіннен атақты ақын,</w:t>
        <w:br/>
        <w:t>жазушы болатын Қалмақан Әбдіқадыров екеуміз ірі байлардың</w:t>
        <w:br/>
        <w:t>малынсанауғашықтық. 1929 жылы Есенов Жорабек, Әбдіқадыров</w:t>
        <w:br/>
        <w:t>Қалмақан, Ишанбек (фамилиясы жадымда жоқ) және мен ірі екі</w:t>
        <w:br/>
        <w:t>байды конфискаладық. Әлімбет байдың 80 жылқысын, 2 000</w:t>
        <w:br/>
        <w:t>қойын, 130 түйесін, Мәсәуір байдың 1 500 қойын, 100 түйесін,</w:t>
        <w:br/>
        <w:t>екі үйір жылқысын Жуантөбе Советіне экеліп өткіздік. Ол кезде</w:t>
        <w:br/>
        <w:t>бұл Советті Хә5 ауыл Советі дейтін. Қазіргі Ленин атындағы</w:t>
        <w:br/>
        <w:t>қолхоздың қаракөл қойының негізі сол Мәсәуірдің қойы. Ал</w:t>
        <w:br/>
        <w:t>Әлімбеттің қойын етке өткізіп жібердік. Оныкі қазақы қой еді.</w:t>
        <w:br/>
        <w:t>1930 жыл ерекше леппен басталды. 16 март мәңгі есімде</w:t>
        <w:br/>
        <w:t>қалды. Сол күні «Жақап тамы» деген жерге сол маңдағы</w:t>
        <w:br/>
        <w:t>халықты жинап, жиналыс жасап, колхоздастық. Колхозға 180 үй</w:t>
        <w:br/>
        <w:t>мүше боп енді. Өкімет бізге мың пұт бидай, 8 соқа, 92 өгіз, 2 ат</w:t>
        <w:br/>
        <w:t>берді. Осы жерде колхоздың атын қойдық. Біреулер колхоздың</w:t>
        <w:br/>
        <w:t>атын «Бақтыата» десе, енді біреулері «Қосбелгі» қоялық десті.</w:t>
        <w:br/>
        <w:t>14</w:t>
        <w:br/>
        <w:t>Қоспенбет әулетінен тараған ер ұрпақ әзірге мен және ұлым</w:t>
        <w:br/>
        <w:t>Зейнәбіл екеуміз ғана. Біз Сыр бойын мекен еткен қыпшақтар арасында</w:t>
        <w:br/>
        <w:t>салыстырмалы түрде аз тараған Алтыбас Ұзын Қыпшақ боламыз. Ата</w:t>
        <w:br/>
        <w:t>жұрты Қостанай өңірі болған алтыбастардың он тоғызыншы ғасырдың</w:t>
        <w:br/>
        <w:t>орта кезінен Сыр бойын біржолата қоныс етуі өз алдына бөлек әңгіме.</w:t>
        <w:br/>
        <w:t>Мен тағдырдың талаймен киелі Сыр жерінде дүниеге келгенімді мақтан</w:t>
        <w:br/>
        <w:t>етемін.</w:t>
        <w:br/>
        <w:t>Әкем Ысым бойына қара күш мол біткен қарапайым шаруа адам</w:t>
        <w:br/>
        <w:t>болыпты. Әкемнің ерлік еңбегі туралы замандастары айтқан естелік</w:t>
        <w:br/>
        <w:t>негізінде 197І жылы «Балдырған» журналында, «Өскен өңірде»,</w:t>
        <w:br/>
        <w:t>2011 жылы «Шиелі» тарихи танымдық кітабымда жарияладым. 1990</w:t>
        <w:br/>
        <w:t>жылы ауылдастарым мені Қазақстан Жоғарғы Кеңесіне (Парламент)</w:t>
        <w:br/>
        <w:t>депутаттыққа ұсынған кезде сөз алған ардагер Жаназар Ахметов: осы</w:t>
        <w:br/>
        <w:t>ауылдың, тек осы ауыл ғана емес, ауданның халқы тұшы су ішіп отырса,</w:t>
        <w:br/>
        <w:t>егісіне суды мол алып, ырысқа кенеліп отырса, құлаштай кетпен</w:t>
        <w:br/>
        <w:t>шапқанда күпәйкесінің сыртына қырау тұрған, каналдың түбінен</w:t>
        <w:br/>
        <w:t>лақтырғантопырағын өтелектетұрған жәрдемшіекізйелодан әрітартып</w:t>
        <w:br/>
        <w:t>әкетуге үлгере алмай жататын, қайратын еліне сарқа жұмсап, дүниеден</w:t>
        <w:br/>
        <w:t>ерте өтіп кеткен Ысымға, Ысымдарға қарыздар. Сол қарызымыздың</w:t>
        <w:br/>
        <w:t>өтеуі болсын, үмітімізді ақтайды, Ысымұлы Ақайдарды депутаттыққа</w:t>
        <w:br/>
        <w:t>ұсынайық деп, ауылдастарым аудан, облыс басшыларының ыңғайына</w:t>
        <w:br/>
        <w:t>көнбей, мінез көрсетіп еді. Жақсы эке баласына қырық жыл азық деген</w:t>
        <w:br/>
        <w:t>осы екен-ау.</w:t>
        <w:br/>
        <w:t>Ысым Құран сөзі, Алланың көркем аттары тізілген Исме ағзам</w:t>
        <w:br/>
        <w:t>дұғасының атауынан алынған сөз, есім сөзінің диалектикалық бір түрі.</w:t>
        <w:br/>
        <w:t>Ысымның он екі баласы болыпты, содан менен алты жас үлкен апайым</w:t>
        <w:br/>
        <w:t>Перуза екеуміз ғана тірі қалаппыз ғой. Отызыншы - қырқыншы</w:t>
        <w:br/>
        <w:t>жылдары елге медицина әлі терендеп ене қоймаған тұста қызылша,</w:t>
        <w:br/>
        <w:t>шешек сияқты індеттерден жас балалар көп шетінепті.</w:t>
        <w:br/>
        <w:t>Аяулы анашым Ақбөпе Батыр Пейзоллақызы апайым Перуза</w:t>
        <w:br/>
        <w:t>екеумізді жеткізді. Менің түп нағашы жұртым Жезқазған - Қарсақбай</w:t>
        <w:br/>
        <w:t>төңірегінен отызыншы жылдарғы ашаршылықта Сыр бойына жетіп</w:t>
        <w:br/>
        <w:t>жан сақтаған Қармақшы Ақтаз Бағаналы Найман екен. Әжем Сәлима</w:t>
        <w:br/>
        <w:t>Алдамұрат келіні, оның сіңлісі Жәмила нағашы апайым ағаларының</w:t>
        <w:br/>
        <w:t>аштықтанқырылыпкеткенінкүйінішпенескеалыпотыратын.СоданСыр</w:t>
        <w:br/>
        <w:t>бойы Шиелі жеріне аман жеткен Сәлима мен Жәмила және бірсыпыра</w:t>
      </w:r>
    </w:p>
    <w:p>
      <w:r>
        <w:t>ағайын. Сәлима Шиеліде Ақын Абыз Торы Қыпшақ Пейзоллаға</w:t>
        <w:br/>
        <w:t>тұрмысқа шыққан. Анашым Ақбөпе осы Ақын Абыз. Алдамұраттан</w:t>
        <w:br/>
        <w:t>қалған ұрпақ жиендері Перуза екеуміз ғана. Ал Алдамұраттың інілері</w:t>
        <w:br/>
        <w:t>Бердімұрат, Оразымбеттен тараған ұрпақ баршылық - Құрманәлі мен</w:t>
        <w:br/>
        <w:t>Әһмат балалары.</w:t>
        <w:br/>
        <w:t>Орынтайдың апасы Орынбасар 2001 жылы 49 жасында кенет</w:t>
        <w:br/>
        <w:t>қайтыс болып кетті. Осы оқиға Орынтай санасында дүр сілкініс</w:t>
        <w:br/>
        <w:t>жасады. Алла жолына бетбұрып, имандылық парызын жүйелі өтеуге</w:t>
        <w:br/>
        <w:t>кірісті. Артымыздан қалған ұрпағымыздан тілейтініміз дұға дегенді</w:t>
        <w:br/>
        <w:t>құлағына жастайынан сіңірген әке тілігі қабыл болды, күнделікті әрбір</w:t>
        <w:br/>
        <w:t>дұғадан соң ата-баба аруағы ризашылықпен бір аунап түсетін болар-ау.</w:t>
        <w:br/>
        <w:t>Әке батасын алған, санасынан ата-ана рухын шығармаған жандар ғана</w:t>
        <w:br/>
        <w:t>бақытты болады деген осы шығар.</w:t>
        <w:br/>
        <w:t>Жастықтың қызығын бірге кешкен,</w:t>
        <w:br/>
        <w:t>Шығар ма шырайлы күндер естен.</w:t>
        <w:br/>
        <w:t>Жылуын сезініп махаббаттың,</w:t>
        <w:br/>
        <w:t>Бірге асып келеміз мың белестен.</w:t>
        <w:br/>
        <w:t>Яяулы жыр әнімсің.</w:t>
        <w:br/>
        <w:t>Сен менің шынарымсың.</w:t>
        <w:br/>
        <w:t>Сен менің тағдырыма,</w:t>
        <w:br/>
        <w:t>Балаған сыңарымсың.</w:t>
        <w:br/>
        <w:t>Жүрсін Ерманов ақынның осынау «Сыңарым» әні біздің де қосыла</w:t>
        <w:br/>
        <w:t>шырқар жырымыз. Орынтайдың мен дегенде үйіріліп тұрар, алабөтен</w:t>
        <w:br/>
        <w:t>алып ұшқан ерекше сүйіспеншілік, ықыласын әспеттеп, оны «қазақтың</w:t>
        <w:br/>
        <w:t>Үш жүзінен таңдап алған аяулым» деп таныстырамын. Сондайда</w:t>
        <w:br/>
        <w:t>Сауытбек досым: «Ақайдар, Үш жүз деп келте қайырып отыр, жүзге</w:t>
        <w:br/>
        <w:t>жатпайтын жұрттарды барлаған» деп қалжындап қояды. Екеуміз қол</w:t>
        <w:br/>
        <w:t>ұстасып бірсыпыра ел танып, жер танып қыдырып та жүрміз. Туған</w:t>
        <w:br/>
        <w:t>күніне орайластырып аттанып кетіп, Қап тауын шарлағанымыз,</w:t>
        <w:br/>
        <w:t>Испанияның Канар аралдарында Атлант мұхитына шомылып, толқынға</w:t>
        <w:br/>
        <w:t>тербелгеніміз менің аяулы жанжарыма жасаған сыйым болды.</w:t>
        <w:br/>
        <w:t>Өз өмірімізді алып қарасам, күллі қазақ жерімен байланысқан</w:t>
        <w:br/>
        <w:t>екенмін. Өзімнің және ұрпағымның тамыры Сыр елі, Қостанай,</w:t>
        <w:br/>
        <w:t>Жезқазған, Алматы қаласы мен облысы, Астана мен Ақмола - қазақ</w:t>
        <w:br/>
        <w:t>даласының жартысымен, сан түрлі ағайынмен байланысып, туыс-</w:t>
        <w:br/>
        <w:t>жекжат болыппыз. Орынтай екеуміздің әр қиырдан тапқан достарымыз</w:t>
        <w:br/>
        <w:t>қаншама! Достар туралы мақалам осы кітапта бөлек беріліп отыр.</w:t>
        <w:br/>
        <w:t>Сондықтан елшіл болмай жершіл болайық, ұлтшыл болмай рушыл,</w:t>
        <w:br/>
        <w:t>жүзшіл болайық! Жеті атасын білген жеті жұрттың қамын жейді деген</w:t>
        <w:br/>
        <w:t>ұлы сөз осындайдан шықса керек.</w:t>
        <w:br/>
        <w:t>Міне, осылай қырық жылдай уақыттан бері өмірдің сан белесінен</w:t>
        <w:br/>
        <w:t>бірге асып келе жатқан Орынтайдың арқасында осы жинақ кеш те болса</w:t>
        <w:br/>
        <w:t>жарық көріп отыр. Сондықтан осы еңбекті күнде жұмысқа шығарып</w:t>
        <w:br/>
        <w:t>салып, кешке жүрегінің жылуымен, жайылған дайын дастарханымен</w:t>
        <w:br/>
        <w:t>қарсы алатын аяулы жанжарым Орынтайға арнаймын.</w:t>
        <w:br/>
        <w:t>12</w:t>
        <w:br/>
        <w:t>жылда пәтерлі болу ол кезле үйді тез алғанға саналады. Алматыда мен</w:t>
        <w:br/>
        <w:t>жиырма сегіз жыл тұрыппын. Қуанышты да, ренішті де Орынтаймен</w:t>
        <w:br/>
        <w:t>бірге көріп келеміз, төрт балалы болдық. Балаларымыздың бәрі жоғары</w:t>
      </w:r>
    </w:p>
    <w:p>
      <w:r>
        <w:t>білім алды, қызмет істейді, алты немереміз бар.</w:t>
        <w:br/>
        <w:t>Үлкен қызымыз Салтанатты сонда ұзаттық, тұңғыш жиен немере</w:t>
        <w:br/>
        <w:t>Санжарды сонда көрдік. Салтанат қиналмай оқуын аяқтасын деп,</w:t>
        <w:br/>
        <w:t>Санжарды бауырына басты Орынтай. Сол кезде операциядан</w:t>
        <w:br/>
        <w:t>шығып, денсаулығы әлі оңалып кете қоймаған кезі еді. Балажан Әже</w:t>
        <w:br/>
        <w:t>махаббатына бөленген Санжар осы күні де бізге ұмтылып тұрады.</w:t>
        <w:br/>
        <w:t>Басқа немерелерімізді де әлдилейтін Орынтай, әже деп айналасына</w:t>
        <w:br/>
        <w:t>үйіріле қалады. Әженің шексіз сүйіспеншілігін періште балалар да</w:t>
        <w:br/>
        <w:t>біледі. Қалтасынан кәмпитін шығарып ауыздарына салып жатканы.</w:t>
        <w:br/>
        <w:t>Күнде таңертең бала-бақшаға баратын немерелер жол жөнекей соғып,</w:t>
        <w:br/>
        <w:t>бір иіскетіп, әжесінің жылы-жұмсақ тәттісін жемей бақшаға аяғын</w:t>
        <w:br/>
        <w:t>баспайды.</w:t>
        <w:br/>
        <w:t>Ақмола астана болатын хабарды естігенде Орынтай қатты қуанды.</w:t>
        <w:br/>
        <w:t>Туған жерге баратын болдық, орыс басқан жер қазақыланады енді</w:t>
        <w:br/>
        <w:t>деп, көшетін уақытты асыға тосып жүрді. Астананың Арқа төсіне,</w:t>
        <w:br/>
        <w:t>қазақ жерінің кіндігі өңірге көшкенін құптамаған қазақ баласы кем де</w:t>
        <w:br/>
        <w:t>кем болар-ау. 1997 жылы астана көшкен кезде Ақмолада қазақтардың</w:t>
        <w:br/>
        <w:t>үлесі 20 пайыз маңында болса, арада он жылдай уақыт өткенде Елорда</w:t>
        <w:br/>
        <w:t>тұрғындарының үлесі қала халқының үштен екісін құрауы, күллі Арқа</w:t>
        <w:br/>
        <w:t>өңірінде қазақтардың саны артуы тек Тәуелсіздіктің жемісі еді. 1986</w:t>
        <w:br/>
        <w:t>жылғы Желтоқсан күндерінде және одан кейінгі зобалаң кезенінде</w:t>
        <w:br/>
        <w:t>Орынтай екеуміз де бауырларымызға жанымыз ашып қаншама күйзеліп</w:t>
        <w:br/>
        <w:t>жүрдік. Бастығым «Социалистік Қазақстанның» редакторы Көрік</w:t>
        <w:br/>
        <w:t>Дүйсеев мені Желтоқсан көтерілісін басып-жаншудың жай-жапсарын</w:t>
        <w:br/>
        <w:t>тексеруге арналған Мұхтар Шаханов комиссиясының жұмыс тобының</w:t>
        <w:br/>
        <w:t>біріне қосып, ол шаруаға да азды-көпті септігімді тигіздім. Орынтай</w:t>
        <w:br/>
        <w:t>институтта істейтін еді, қазақ жастарын жаппай окудан шығару,</w:t>
        <w:br/>
        <w:t>мұғалімдерді кудалау басталғанын күнде айтып келіп, көзіне жас</w:t>
        <w:br/>
        <w:t>үйіріліп те қалатын.</w:t>
        <w:br/>
        <w:t>Орынтай ақынжанды, қолына ептеп қалам алатыны бар. Сірә түп</w:t>
        <w:br/>
        <w:t>нағашысынан жұққан қасиет бар-ау. Қазақтың үлкен қайраткер қызы,</w:t>
        <w:br/>
        <w:t>жазушы, Шиелі ауданының күрметті азаматы Алтыншаш Жағанованың</w:t>
        <w:br/>
        <w:t>анасы мен Орынтайдың әкесі Қалижанның шешесі туған апалы-сіңлілі</w:t>
        <w:br/>
        <w:t>қыздар екен. Қазір Астанада Алтыншаш апасымен қатынасып тұрамыз,</w:t>
        <w:br/>
        <w:t>түрлерінің ұқсайын да жері бар. Алтыншаш та, күйеуі жазушы Әнес</w:t>
        <w:br/>
        <w:t>Сарай да өте бауырмал кісілер, сіңлім-балдызым деп, мені күйеу бала-</w:t>
        <w:br/>
        <w:t>бажа деп тартып тұрады. Баяғы Ниязбековке бармаған оқиғаны айтып</w:t>
        <w:br/>
        <w:t>бергенімде екеуі «қап, әттеген-ай» дегені бар. Сабыр Ниязбеков алды</w:t>
        <w:br/>
        <w:t>кең, бауырмал кісі болған екен.</w:t>
        <w:br/>
        <w:t>П</w:t>
        <w:br/>
        <w:t>Әлден уақытта тоғанды тас кып байлап тастадық-ау. Содан</w:t>
        <w:br/>
        <w:t>соң әлі сұлық түсіп, аузы-мұрны батпақпен бітеліп, ауыр</w:t>
        <w:br/>
        <w:t>тыныстап жатқан Ысымға келдік. Кеудесінде жаны бар әйтеуір,</w:t>
        <w:br/>
        <w:t>өкпесі сыр-сыр етеді. Денесі көктемгі мұздай судан тырысып</w:t>
        <w:br/>
        <w:t>қалыпты.</w:t>
        <w:br/>
        <w:t>Оспан екеумізүсті-басын жуып, басына қамзалымызды салдық.</w:t>
        <w:br/>
        <w:t>Әлден уақытта барып:</w:t>
        <w:br/>
        <w:t>- Жүсіп-п, - деген үні шықты. -- Бөгедіңдер ме? - болды</w:t>
        <w:br/>
        <w:t>алғашқы сөзі. - Құрысын байладық қой, әйтеуір. Ойпырмай,</w:t>
        <w:br/>
        <w:t>Ысеке-ай, Сізді өлтіріп ала жаздадық қой. Неткен жанкешті едіңіз!</w:t>
        <w:br/>
        <w:t>Елге не бетімізбен қарайтын едік...</w:t>
        <w:br/>
        <w:t>-- Е-е-й-Й. Егін аман қалса болды да, тәйірі. Қазір соғыс қой,</w:t>
        <w:br/>
        <w:t>бидайдан айрылсақ, нағыз өлім сол ғой,- деді де, орнынан баяу</w:t>
      </w:r>
    </w:p>
    <w:p>
      <w:r>
        <w:t>көтеріле берді. Тәлтіректей басып барып, асықпай жуынды,</w:t>
        <w:br/>
        <w:t>киінді..</w:t>
        <w:br/>
        <w:t>Соғыстабораптұрғаноқты кеудесімен жауыптыдегендіестиміз.</w:t>
        <w:br/>
        <w:t>Бұл да сол сияқты оқиға. Соғыс кезі түгілі, жайшылықта да бір</w:t>
        <w:br/>
        <w:t>бригаданың бидайынан айырылудың арты не боларын ойлаудың</w:t>
        <w:br/>
        <w:t>өзі денең түршігер сұмдық қой. Ысым осылай астығымызды да,</w:t>
        <w:br/>
        <w:t>арымызды да сақтап қалды. Мұны ерлік демей, азаматтық демей</w:t>
        <w:br/>
        <w:t>гөр! Иә, жарықтық колхоз деп өткен жан еді ғой! Бірақ ауыр</w:t>
        <w:br/>
        <w:t>жанкешті бейнет қоя ма, өмірден тым ерте кетті кесел тауып.</w:t>
        <w:br/>
        <w:t>Жүсіп қария мұңайып тоқтатты әңгімесін.</w:t>
        <w:br/>
        <w:t>Ойым алай-түлей, денем бір түрлі жеңілдегендей болды.</w:t>
        <w:br/>
        <w:t>Әкеме деген мақтаныш сезім мені бір биікке көтеріп бара</w:t>
        <w:br/>
        <w:t>жатқандай әсерге бөлендім.</w:t>
        <w:br/>
        <w:t>Тыл еңбеккерлерінің бұл ерлік ісін сол асқақ әсермен</w:t>
        <w:br/>
        <w:t>1971 жылы «Менің әкем» деген шағын әңгіме етіп жазып,</w:t>
        <w:br/>
        <w:t>республикалық «Балдырған» балалар журналының 1971</w:t>
        <w:br/>
        <w:t>жылғы 12-санына және Шиелі аудандық «Өскен өңір» газетіне</w:t>
        <w:br/>
        <w:t>жарияладым. Сірә «Балдырған» журналынан оқыды ма екен,</w:t>
        <w:br/>
        <w:t>үлкен жазушы Қалдарбек Найманбаев осы оқиғаны жазушы</w:t>
        <w:br/>
        <w:t>қиялымен кеңейтіп, «Әкем екеуміз» деген көлемді повеске</w:t>
        <w:br/>
        <w:t>айналдырыпты. Ол қаламгердің 1980 жылы «Беймезгіл қонақ»,</w:t>
        <w:br/>
        <w:t>1982 жылы «Шілде» деген повестермен әңгімелержинақтарында</w:t>
        <w:br/>
        <w:t>басылды. Шиелі колхозшыларының ерлік ісі осылай көркем</w:t>
        <w:br/>
        <w:t>әдебиетке енді, соғыс жылдарындағы бүкіл тың еңбеккерлері</w:t>
        <w:br/>
        <w:t>жанкештілігінің жиынтық бейнесіне айналды.</w:t>
        <w:br/>
        <w:t>«Шиелі» кітабы, 201 ж</w:t>
        <w:br/>
        <w:t>22</w:t>
        <w:br/>
        <w:t>қазір жыр дүлдүлі Әбділда Тәжібаев атында. Қазіргі жастар ауылдың</w:t>
        <w:br/>
        <w:t>әуелгі аты «Қызылдиқан» екенін, ал басқа ауылдағылар «Қызылдиқан»</w:t>
        <w:br/>
        <w:t>қай ауыл екенін білмейтін болып шықты. Адам жады тек көргенін,</w:t>
        <w:br/>
        <w:t>бастан өткергенін, зердеде тоқығанын ғана өшірмей, ұмыттырмай</w:t>
        <w:br/>
        <w:t>сақтайды. Демек, менің 1968 - 1972 жылдары Шиелі аудандық «Өскен</w:t>
        <w:br/>
        <w:t>өңір» газетіне қызылдиқандықтардың тұрмыс-тіршілігі туралы жазған</w:t>
        <w:br/>
        <w:t>шағын хабар, мақалаларым сол дәуірдің естелігіне айналды. Қазір</w:t>
        <w:br/>
        <w:t>сол дүниелерімді қайта қарағанда, өзім де ертегі оқығандай әсерге</w:t>
        <w:br/>
        <w:t>бөлендім. Алтын бесік ауылым, ауыл адамдары, олардың қам-қарекеті,</w:t>
        <w:br/>
        <w:t>өткен өмірім бейне бір кино көріністеріндей көз алдыма қайта келді.</w:t>
        <w:br/>
        <w:t>Осы орайда, менің жазғандарымды бір жапырағына дейін қалдырмай</w:t>
        <w:br/>
        <w:t>жинап, осыдан он жыл бұрын кітап құрастырып қойған аяулы</w:t>
        <w:br/>
        <w:t>жанжарыма ризашылығым өлшеусіз.</w:t>
        <w:br/>
        <w:t>Дайын кітапты енді өзім қолға алып, қайта сұрыптап шықтым.</w:t>
        <w:br/>
        <w:t>Үш томдық жинақтан екшеп бір кітап шығардым. Еліміздің әр</w:t>
        <w:br/>
        <w:t>қиырынан әр саладан жазған түрлі науқандық, шаруашылық сипаттағы</w:t>
        <w:br/>
        <w:t>мақалаларды алып тастадым. Тек «Қызылдиқанға» ғана қатыстыларын</w:t>
        <w:br/>
        <w:t>екшеп, ауыл тарихы ретінде бірсыпырасын қалдырдым. Адам тағдыры</w:t>
        <w:br/>
        <w:t>қоғам өмірінің айнасы, адамдардың ой-арманы, іс-әрекеті сол дәуірдің</w:t>
        <w:br/>
        <w:t>танысын бере алатындықтан, жеке адамдар туралы очерктерімді</w:t>
        <w:br/>
        <w:t>сақтадым. Кейінгіонжылдажазған мақалаларымды қостым. Тәуелсіздік</w:t>
        <w:br/>
        <w:t>кезіндегі жазбаларымның ауаны да әуені де кеңес заманындағыдан</w:t>
        <w:br/>
        <w:t>әрине өзгеше, бұл да тарих. Өзгермегені - Адам тағдырына бейжай</w:t>
        <w:br/>
        <w:t>қарамаған көзқарасым, ұлтжандылығым, қай нәрсені де ұлтымыздың</w:t>
        <w:br/>
        <w:t>мүддесі тұрғысынан пайымдауым.</w:t>
      </w:r>
    </w:p>
    <w:p>
      <w:r>
        <w:t>Қай заманда да жақсылық пен жамандық қатар жүреді екен. Қай</w:t>
        <w:br/>
        <w:t>жолға түсесің, кімдермен дос-жолдас боласың, таңдаған жарың сенімді</w:t>
        <w:br/>
        <w:t>серігің бола ма, өмірдің бұралаң сүрлеу-соқпағында бала күнгі асыл</w:t>
        <w:br/>
        <w:t>армандарыңды ұмытпай, адастырмас Темірқазықтай мақсат ұстай</w:t>
        <w:br/>
        <w:t>аласың ба, азаматтық ұстанымың қалай қалыптасады, Тағдыр деген</w:t>
        <w:br/>
        <w:t>сол болып шықты. Бұл кітап ең алдымен менің балаларыма, ұрпағыма</w:t>
        <w:br/>
        <w:t>керек деп түйдім. Соларға арналған жәдігер болмақ. Сондықтан өз өмір</w:t>
        <w:br/>
        <w:t>жолым, ата-тегім, осы жинақтың шығуына мұрындық болған аяулы</w:t>
        <w:br/>
        <w:t>жанжарым Орынтай туралы бірсыпыра естелік қосуға ұйғардым.</w:t>
        <w:br/>
        <w:t>Әкем Қоспенбетұлы Ысымның бейнесі жадымда жоқ деуге болады,</w:t>
        <w:br/>
        <w:t>тек анамның және әкемнің көзін көргендердің айтуымен буалдыр бейне</w:t>
        <w:br/>
        <w:t>еміс-еміс есіме келеді. Суретке түспепті. Ұлым Зейнәбіл мен қызым</w:t>
        <w:br/>
        <w:t>Әйгерім аталарына ұқсаған дейді көз көргендер. Менің төрт жасымда</w:t>
        <w:br/>
        <w:t>1956 жылы дүние салған, сол тұста жерленгендердің бәрінің моласы</w:t>
        <w:br/>
        <w:t>жер болып кеткен бұл күнде, ешкімнің басында белгі жоқ. Қазақы</w:t>
        <w:br/>
        <w:t>зират деген осы.</w:t>
        <w:br/>
        <w:t>4</w:t>
        <w:br/>
        <w:t>беті биіктеу. Соғыс басталып, азаматтар майданға кетті де, жердің</w:t>
        <w:br/>
        <w:t>ыңғайына қарай керек жапты қазып үлгермеген едік. Лаждап</w:t>
        <w:br/>
        <w:t>жүрдік. Біз үшеуміз жап жағалап, арғы биік бетіне су шығара</w:t>
        <w:br/>
        <w:t>алмай әлекпіз. О жағына су шығару жалғанда бір қиямет еді.</w:t>
        <w:br/>
        <w:t>Жап тола су. Шүпілдеп асып кетуге сәл-ақ қалып, шіреп тұр.</w:t>
        <w:br/>
        <w:t>Кенет:</w:t>
        <w:br/>
        <w:t>-Кетті,кетті! Сужаптыорыпжіберді!Келіңдер!--дегенЫсымның</w:t>
        <w:br/>
        <w:t>ашы даусы шықты.</w:t>
        <w:br/>
        <w:t>Оспан екеуміз екі жақтан кетпенді иыққа сала жүгіріп жеттік.</w:t>
        <w:br/>
        <w:t>Бір метрдей жер орылған екен. Арыны қатты су орылған</w:t>
        <w:br/>
        <w:t>жердің екі жағын жұлып жеп, далитып барады. Үшеуміз қатар</w:t>
        <w:br/>
        <w:t>тұра қалып жаптың ұлтанынан балшық алып, орылған жерге</w:t>
        <w:br/>
        <w:t>құлаштай лақтырып жатырмыз. Бірақ тастағанымызды су</w:t>
        <w:br/>
        <w:t>ағызып әкетеді әрі итшілеп жүріп өрге шығарған суымызды кері</w:t>
        <w:br/>
        <w:t>тартып жане барады. Енді шын сасайын дедік. Су бұл бетімен</w:t>
        <w:br/>
        <w:t>кете берсе, арықтың ойпаң бетіндегі күллі бидайдан айрыламыз,</w:t>
        <w:br/>
        <w:t>жайылымның да бәрін су басып қалады. Ол айдап отырып жақын</w:t>
        <w:br/>
        <w:t>маңдағы ауылға да жетуі кәдік. Сосын «халық жауы» атанып</w:t>
        <w:br/>
        <w:t>айдалып кете беруің де кәдік.</w:t>
        <w:br/>
        <w:t>Осы кезде Ысым асығыс сырт киімдерін шеше бастады.</w:t>
        <w:br/>
        <w:t>Сөйтті де жаптың орылған жеріне түйенің жарты өтіндей мол</w:t>
        <w:br/>
        <w:t>денесімен көлденең жата кетті. Өзі палуан денелі алып кісі еді</w:t>
        <w:br/>
        <w:t>ғой марқұм.</w:t>
        <w:br/>
        <w:t>- Ау, Бсеке, мұныңыз не, мертігіп қаласыз ғой, - дедік. Су да</w:t>
        <w:br/>
        <w:t>суық.</w:t>
        <w:br/>
        <w:t>- Сөзді қойыңдар да, тез балшық тастандар маған, - деді ол</w:t>
        <w:br/>
        <w:t>көнбей.</w:t>
        <w:br/>
        <w:t>Біз есіміз шыға кетпенмен жаптың ұлтанынан алып балшық,</w:t>
        <w:br/>
        <w:t>жиегінен алып топырақ ата бастадық. Әдепкіде абайлағанмен,</w:t>
        <w:br/>
        <w:t>қыза-қыза Ысымды ұмытып та кетіппіз. Арынды суға Ысым</w:t>
        <w:br/>
        <w:t>тосқауыл болып, қарқыны бәсендеген соң әлгі жерді әп сәтте-ақ</w:t>
        <w:br/>
        <w:t>бөгеп тастаппыз. Балшықты енді бір лақтыра берген бір сәтте</w:t>
        <w:br/>
        <w:t>көзім түсіп кетті, Ысым қырылдап, тұншығып жатыр екен.</w:t>
      </w:r>
    </w:p>
    <w:p>
      <w:r>
        <w:t>- Тоқта, Оспан! - даусым жанұшыра шықты. - Ысым!</w:t>
        <w:br/>
        <w:t>- Ой, Ысым!</w:t>
        <w:br/>
        <w:t>Кетпенімізді тастай сала екеуміз оны аршып алуға кірістік.</w:t>
        <w:br/>
        <w:t>Денесі онсыз да ауыр, оның үстіне балшық басқан Ысымды</w:t>
        <w:br/>
        <w:t>зорға суырып шығарғаннан кейін бөгет босаңсып, арасынан</w:t>
        <w:br/>
        <w:t>қайта су жүріп тағы да жарыла бастағанын кергенде, Оспан</w:t>
        <w:br/>
        <w:t>екеумізде зәре қалмады. Ысымды тастай бере қайтадан</w:t>
        <w:br/>
        <w:t>кетпенімізді құлаштай ұрдық.</w:t>
        <w:br/>
        <w:t>21</w:t>
        <w:br/>
        <w:t>және ардайым көрсетін келеді. Пағашым мұғалім Құрманәлі мен жезде</w:t>
        <w:br/>
        <w:t>ағайым Сабырхан екеуі Атбасарға хабаршыға барып, құдаларының</w:t>
        <w:br/>
        <w:t>көрсеткен қошеметін талай айтып жүрді.</w:t>
        <w:br/>
        <w:t>Орынтай әуелі бала бақшаға, кейін мектепке жұмысқа орналасты.</w:t>
        <w:br/>
        <w:t>Ең киыны үй алу еді. Осы кезде 1978 жылы жазда Алматыға қайын атам</w:t>
        <w:br/>
        <w:t>Қалижан келді. Тұңғышымыз Зейнәбіл бар. Оның атын әкемнің немере</w:t>
        <w:br/>
        <w:t>інісі Байнияз аға Құран ашып қойған екен. Балаларының: «Көке, ескі</w:t>
        <w:br/>
        <w:t>атты қайтесіз, Ақайдар меп Орынтай ренжіп қалар, осы заманғы атты</w:t>
        <w:br/>
        <w:t>қойсаңызшы» дсгендерін тыңдамапты. Әулетіміздің үлкені ағамыздың</w:t>
        <w:br/>
        <w:t>айтқанын құл көрдік, қария оған риза болды.</w:t>
        <w:br/>
        <w:t>Қайын атам айтқан бір әңгіме мені қайран қалдырды. Сенерімді-</w:t>
        <w:br/>
        <w:t>сепбесімді білмедім. Мені Сабыр Пиязбековке не жұмысына, не үйіне</w:t>
        <w:br/>
        <w:t>алыпбардейді. Келгенжұмысысол. Ал Ниязбеков Қазақстандалауазымы</w:t>
        <w:br/>
        <w:t>жөнінен Қонаевтан кейінгі екінші адам, Жоғарғы Кеңес Төралқасының</w:t>
        <w:br/>
        <w:t>Торағасы. Айтуына қарағанда бұлар немере ағайын, Сабыр бастауыш</w:t>
        <w:br/>
        <w:t>мектепті осы кісінің үйінде жатып оқыған, Ақмола облысын басқарып</w:t>
        <w:br/>
        <w:t>түре кезде аудан аралағанда үйге соғып, амандық біліп жүреді екен.</w:t>
        <w:br/>
        <w:t>Кейіп өл қызметі жоғарылап Алматыға ауысқанда, байланыстары</w:t>
        <w:br/>
        <w:t>үзіліп қалған. Балаларым жас болды, оқуға өз білімдерімен кірді, менің</w:t>
        <w:br/>
        <w:t>оған ісім түскен жоқ, алдына барып жағдай айтатын кез енді келді. мен</w:t>
        <w:br/>
        <w:t>ойың мозасын алған емеспін, бір сөзім өтетініне сенімдімін дейді шал</w:t>
        <w:br/>
        <w:t>пығырнан, Бізді тәуір жұмысқа қойғызып, үй алып бермекші. Мен</w:t>
        <w:br/>
        <w:t>ол кезде Қазақ теледидарында жас маман. қатардағы журналиспін.</w:t>
        <w:br/>
        <w:t>Тамыр-ғапыс жағалау дегенді естігенім болмаса. басымнан өткен</w:t>
        <w:br/>
        <w:t>емес. Ондай ықпалды туысым, танысым жоқ. Ғайыптан пайла</w:t>
        <w:br/>
        <w:t>болған мына мүмкіншілікке сеніңкіремедім. қарапайым жұмыскер</w:t>
        <w:br/>
        <w:t>адамның ауылдағы қазақы нша көңіліне балалым, Жұмыстас тс</w:t>
        <w:br/>
        <w:t>қаққан тәжірибелі ағалармен ақылдаса қоймалым, күлкі етер деп</w:t>
        <w:br/>
        <w:t>қаймықтым, Ниязбеков Алматыда жоқ скең, демалысқа кетіпті бір айға</w:t>
        <w:br/>
        <w:t>деген өтірікті айсып, алып бармадым, Ол кісінің алдына бару деген</w:t>
        <w:br/>
        <w:t>қыл ончқғы көрінді. Қайын ағам бір аптадай жатты 18, елге қайтып</w:t>
        <w:br/>
        <w:t>кегіл, Сан жылы күзде Ниязбекон аяқ астынан зейнеткерлікке шықты</w:t>
        <w:br/>
        <w:t>да орнына Қызылорда облысын басқарған кісі сайланды, Сол кісіні</w:t>
        <w:br/>
        <w:t>ағайындары жағалай бастағанын сетігенде, уақтысында Ниязбековке</w:t>
        <w:br/>
        <w:t>бармай, Ор мүмкіндікті қаздан шығарып алғанымды сезлім. Қаялай</w:t>
        <w:br/>
        <w:t>комек буларын кім білгін, (рақ бару керек елі. Еңді кеш. Қайтыт ондай</w:t>
        <w:br/>
        <w:t>мү мкіндік ондан алдымыздан тыққан емге.</w:t>
        <w:br/>
        <w:t>Ба Орынтай екеуміз Мер қнынанылын</w:t>
        <w:br/>
        <w:t>мәтерден-лыңаа зұмсғырдық, Сөйтіп жұ</w:t>
        <w:br/>
        <w:t>қиындыққа мойымаймыз, алсымысыа а</w:t>
        <w:br/>
        <w:t>браз көрлік. Үш</w:t>
        <w:br/>
        <w:t>Т!</w:t>
      </w:r>
    </w:p>
    <w:p>
      <w:r>
        <w:t>тойының құрметіне туысқан Татарстан Президенті Міргемір</w:t>
        <w:br/>
        <w:t>Шәймиев алып келген КамАЗ автомашинасы болатын. Қазір</w:t>
        <w:br/>
        <w:t>атбегі Ораз Байділдаевтің тұлпарлары бәйгенің алдын бермей</w:t>
        <w:br/>
        <w:t>келеді,- дейді ауыл әкімі Әділбек Бегайдаров. Бапкер Ержан</w:t>
        <w:br/>
        <w:t>Шайрақов «Гауһартас» тұлпары тоғыз бәйгені алғанын айтты.</w:t>
        <w:br/>
        <w:t>Тағы бір жүйріктің аты «Баян сұлу» екен. Осындай өздері де,</w:t>
        <w:br/>
        <w:t>берілген есімдері де сұлу жеті сәйгүлік баптап жүргендерін айтты</w:t>
        <w:br/>
        <w:t>бапкерлер. Оза бер, «Алғабас»!</w:t>
        <w:br/>
        <w:t>Қазақ даласының Батыры әйгілі Қажымұқан палуанның қызы</w:t>
        <w:br/>
        <w:t>Азия мен күйеу баласы Бұқарбай жетпіс бірінші жылы Оңтүстік</w:t>
        <w:br/>
        <w:t>Қазақстан облысынан осы ауылға кәшіп келіпті. Туған жерлері</w:t>
        <w:br/>
        <w:t>Омбы. Қажекең бірнеше әйел алған, әрқайсысынан балалы болған,</w:t>
        <w:br/>
        <w:t>көп ұрпақ қалдырған кісі. Ұрпақтары Қазақстанда, Ресейде</w:t>
        <w:br/>
        <w:t>тұрады. Ырысты деген шешемізден туған жеті баланың бірі</w:t>
        <w:br/>
        <w:t>осы Азия екен. Қазір үлкен кісілер дүниеден өткен, Қажымұқан</w:t>
        <w:br/>
        <w:t>жиендері есейген, еңбек етеді. Кім біліпті, Шиеліден әлі әлемді</w:t>
        <w:br/>
        <w:t>тамсандырған палуан шығып қалар.</w:t>
        <w:br/>
        <w:t>Палуандық демекші, Қажымұқанның украин қыздан туған</w:t>
        <w:br/>
        <w:t>Мұхтар деген ұлы алпысыншы жылдары Мәскеу циркінде</w:t>
        <w:br/>
        <w:t>палуандықөнеркөрсетіпжүрді. Сол Мұхтар 1961 жылыҚызылорда</w:t>
        <w:br/>
        <w:t>қаласына өнер көрсетуге келген, халық алдына аренаға шыққанда</w:t>
        <w:br/>
        <w:t>өзін Қажымұқанның ұлымын, алтыбас қыпшақпын деп орысша</w:t>
        <w:br/>
        <w:t>сөйлеп таныстырып жүрген екен. Шиеліден арнайы барып оның</w:t>
        <w:br/>
        <w:t>неше түрлі палуандық әнерін тамашалаған үлкендер Мұхтардан</w:t>
        <w:br/>
        <w:t>Қажекеңнің өзін көргендей болдық деп, тамсана, көздеріне жас</w:t>
        <w:br/>
        <w:t>ала күні кешеге дейін айтып отыратын. Қажекең атамыздың өзі</w:t>
        <w:br/>
        <w:t>де 1942 жылы ұшақ жасауға қаражат жинап Шиеліге келген,</w:t>
        <w:br/>
        <w:t>өнерін көрсеткен ғой, жарықтық.</w:t>
        <w:br/>
        <w:t>Әбділда Тәжібаев ауылы қарайтын Телікөл ауылдық округі</w:t>
        <w:br/>
        <w:t>ауданда кейін құрылған құрылым болғанымен, оның негізі бір</w:t>
        <w:br/>
        <w:t>кезде Жуантөбе ауылдық кеңесіне жататын «Қызылдиқан» ауылы.</w:t>
        <w:br/>
        <w:t>Оның тарихы да сонау 1930 жылға кетеді. Сырдарияның сол</w:t>
        <w:br/>
        <w:t>жағалау бетінде «Ортақшылдың» тұсында «Бақтыатада» «Жақап</w:t>
        <w:br/>
        <w:t>тамы» деген жерді жайлаған ел қауымдасып, 1930 жылы 16</w:t>
        <w:br/>
        <w:t>наурызда «Қызылдиқан» колхозын құрған екен. Бастық Аймахан</w:t>
        <w:br/>
        <w:t>Аймырзаев болған. «Қызылдиқан» деп қойған себебіміз қырманы</w:t>
        <w:br/>
        <w:t>қызылға толы молшылық ауылы болсын дегеніміз еді. 1934</w:t>
        <w:br/>
        <w:t>жылы сәуірде алғаш тракторды ауылға алып келдік. Құрманәлі</w:t>
        <w:br/>
        <w:t>Нұржанов, Сейділда Еспанов, Пірімбет Бәйімбетов айдаған еді</w:t>
        <w:br/>
        <w:t>темір жануарды деп, естелік айтатын «Құрметті колхозшы»</w:t>
        <w:br/>
        <w:t>атанған Айекең ақсақал. Пірімбеттің ұлы Қалышбек, оның ұлы</w:t>
        <w:br/>
        <w:t>Асылбек те осы ауылдың белгілі механизаторлары болды.</w:t>
        <w:br/>
        <w:t>18</w:t>
        <w:br/>
        <w:t>ЖУАНТӨБЕ</w:t>
        <w:br/>
        <w:t>ЖАОууантөбе ауылдық окургінің атауы оған қарасты ауылдардың</w:t>
        <w:br/>
        <w:t>Сырдарияның сол жағалауынан көшіп келгендігінен қалған белгі.</w:t>
        <w:br/>
        <w:t>Өйткені Жуантөбе жері «Ортақшылдың» тұсында арғы бетте.</w:t>
        <w:br/>
        <w:t>Округтің «Алғабас» ауылы аудандағы ескі ауылдардың бірі,</w:t>
        <w:br/>
        <w:t>сонау 1926 жылы құрылған «Еңбек» деген артельден басталады.</w:t>
        <w:br/>
        <w:t>1928 жылы «Еңбек» және «Қоғалы» шағын артельдері бірігіп</w:t>
        <w:br/>
        <w:t>«Алғабасқа» айналған екен.</w:t>
      </w:r>
    </w:p>
    <w:p>
      <w:r>
        <w:t>Бір кездері «Қызылдиқан», «Ленин», «Алғабас» ауылдары</w:t>
        <w:br/>
        <w:t>қарап келген Жуантөбе ауылдық кеңесі бұл күнде дербес үш</w:t>
        <w:br/>
        <w:t>округке бөлінген. Солүш ауылдың басын құраған Ленин атындағы</w:t>
        <w:br/>
        <w:t>колхозды Әзімхан Исмайылұлы 18 жыл басқарды, шаруашылық</w:t>
        <w:br/>
        <w:t>басшыларының арасынан Қазақ КСР Жоғарғы Кеңесіне</w:t>
        <w:br/>
        <w:t>(Парламент) депутат болып сайланды, ұжымшар төрағалығынан</w:t>
        <w:br/>
        <w:t>аудандық атқару комитетінің төрағалығына көтерілді. Әзекеңнің</w:t>
        <w:br/>
        <w:t>әкесі 17 жыл «Ашықұдық» колхозын басқарған Бәкір Палымбетов</w:t>
        <w:br/>
        <w:t>туралы Бала би ауылын баяндаған кезде тоқталып өттік. Әкеге</w:t>
        <w:br/>
        <w:t>тартып ұл туар деген осы да.</w:t>
        <w:br/>
        <w:t>«Алғабас» көрнекті мемлекет және қоғам қайраткері, ғалым,</w:t>
        <w:br/>
        <w:t>құрылыс материалдары өнеркәсібі министрі, Қазақстанның</w:t>
        <w:br/>
        <w:t>Мәскеудегі өкілі болған Беркімбай Пәрімбетовтің ауылы. Ауыл</w:t>
        <w:br/>
        <w:t>мектебісол кісінің атында. Мектепкеұстаздықеткен Әбен Бәкіров,</w:t>
        <w:br/>
        <w:t>Дайрабай Сариев, Мәшрап Бижігітов, Омарша Бейімбетов,</w:t>
        <w:br/>
        <w:t>Ақберген Тұрсынбетов, Әлайдар Алтынбеков, Зада Қалдыбаева,</w:t>
        <w:br/>
        <w:t>Әлібек Бейсенбаев, Шәмет Қалдыбаев, Дәурен Арысбаев,</w:t>
        <w:br/>
        <w:t>Құрманкүл Сейітжанова, Сәбира Мұстафаева, Әбсадық Әбенов</w:t>
        <w:br/>
        <w:t>және басқа да мұғалімдер тәрбиесі әрқашан шәкірттер жадында.</w:t>
        <w:br/>
        <w:t>Қазір осы мектепте кешегі шәкірт Зоя Машрапина, Аманкүл</w:t>
        <w:br/>
        <w:t>Сәдуоваұстаздықетеді. Ал Идаят Алтынбеков, Абзал Алтынбеков</w:t>
        <w:br/>
        <w:t>ата-ана жолын қуған ұстаздар. Осы мектептің түлегі кәсіпкер</w:t>
        <w:br/>
        <w:t>Әбдіқасым Сыздықов демеушілік көмек жасап, мектептің спорт</w:t>
        <w:br/>
        <w:t>залын және биология кабинетін жарақтандырып берді. Мектептің</w:t>
        <w:br/>
        <w:t>тағы бір түлегі Қаражан Сердәлиев өзбек жерінде жатқан Әйтеке</w:t>
        <w:br/>
        <w:t>бидің басына таяу жылдары кесене салдырған бір топ шүленгер</w:t>
        <w:br/>
        <w:t>азаматтың бірі. Осы мектептің түлектері Құдайберген Мәмбетов</w:t>
        <w:br/>
        <w:t>филология ғылымының, Әбдіқадыр Ахетов техника ғылымының</w:t>
        <w:br/>
        <w:t>кандидаты. Мектеп ұжымы кешегі түлектерінің осындай</w:t>
        <w:br/>
        <w:t>азаматтық істерін үлгі етіп отырады. Бұл менің де мектебім.</w:t>
        <w:br/>
        <w:t>«Алғабас» ауылы атбегілерімен де әйгілі. 1995 жылы Абайдың</w:t>
        <w:br/>
        <w:t>150 жылдық тойында бас бәйгені Семейге осы жерден атбегі</w:t>
        <w:br/>
        <w:t>Орынбай Ахметов алып барған тұлпар жеңіп алған-ды. Ол Абай</w:t>
        <w:br/>
        <w:t>17</w:t>
        <w:br/>
        <w:t>Ауыл қазіргі орнына 1940 жылы көшіп келген. Ленин</w:t>
        <w:br/>
        <w:t>атындағы ұжымшардың бөлімшесі болып тұрды. Шаруашылық</w:t>
        <w:br/>
        <w:t>1976 жылы қой өсіретін «Телікөл» кеңшарына айналды, өрісі</w:t>
        <w:br/>
        <w:t>Қаратау бөктері, Телікөл көлінің маңы еді. Кеңшар 1991 жылы</w:t>
        <w:br/>
        <w:t>таратылып, жекешелендірілді. Округтің атауы содан қалған.</w:t>
        <w:br/>
        <w:t>Ауылда 1 500-дей адам тұрады, ауыл шаруашылығында, кен,</w:t>
        <w:br/>
        <w:t>кұрылыс ұйымдарында, бюджет мекемелерінде жұмыс істейді,</w:t>
        <w:br/>
        <w:t>бірқатары өздерін өздері қамтамасыз етумен шұғылданады.</w:t>
        <w:br/>
        <w:t>Әсіресе көктемнен қоңыр күзге дейін жұмыссыз адам болмайды,</w:t>
        <w:br/>
        <w:t>- дейді шаруа Қалдар Әбдіхалықов.</w:t>
        <w:br/>
        <w:t>Қазір ауылда бір серіктестік, 22 шаруа қожалығы халықты</w:t>
        <w:br/>
        <w:t>жұмысқа жұмылдырып отыр. Болат Нарымбет және Сұлтанғали</w:t>
        <w:br/>
        <w:t>Махамбетов, Жолдасбек Көшербаев, Шалқар Құлтаев басқарған</w:t>
        <w:br/>
        <w:t>шаруа қожалықтары егіншілікте, мал өсіруде жақсы нәтижелерге</w:t>
        <w:br/>
        <w:t>жетіп жүр. Жолдар жөнделген, көшелерге жарық қойылған, жас</w:t>
        <w:br/>
        <w:t>мамандарға арнап үйлер салынған. Ауыл емханасының жедел</w:t>
        <w:br/>
        <w:t>жәрдем көлігі бар. 120 үйде сымсыз телефон желісі орнатылған.</w:t>
        <w:br/>
        <w:t>Тұшы ауыз су жеткізу жоспарға енгізілген.</w:t>
        <w:br/>
        <w:t>Бұл Әбділда Тәжібаевтың, Қалмақан Әбдіқадыровтың ауылы,</w:t>
        <w:br/>
        <w:t>сондықтан ауыл ақын Әбділда Тәжібаевтың атында. Қалмақан</w:t>
        <w:br/>
        <w:t>есімі көшеге берілген. Әкімдік қызмет ауыл азаматы Сайлау</w:t>
      </w:r>
    </w:p>
    <w:p>
      <w:r>
        <w:t>Жұматұлы Әшірге жүктелген, Әбекең атындағы ауылдың жақсы</w:t>
        <w:br/>
        <w:t>атын шығарып жүр. Бұл ауылдан ғалымдар медик Орманбек</w:t>
        <w:br/>
        <w:t>Сақбаев, техник Әбдіқадыр Ахетов, филолог Құдайберген</w:t>
        <w:br/>
        <w:t>Мәмбетов, белгілі тарихшы-этнограф Өтеген Әбдіраман шықты.</w:t>
        <w:br/>
        <w:t>Ауданға әйгілі ұстаз Досмахан Сұлтановты, қайраткерлер Мәлік</w:t>
        <w:br/>
        <w:t>Дәуімбаевты, Жиенбек Молдабековті, Сүйіндік Ахметовты,</w:t>
        <w:br/>
        <w:t>Жолдас Сырғабаевты ауылдастары мақтан етеді. Осы ауылдың</w:t>
        <w:br/>
        <w:t>перзенттері Шерәлі Әшіров, Мұрат Аманов облыс орталығында</w:t>
        <w:br/>
        <w:t>шаруашылық қызметтерде. Бұл менің де туып-өскен ауылым.</w:t>
        <w:br/>
        <w:t>Ауылдастар ардагер ұстаз Сансызбай Әбдікадыровтың</w:t>
        <w:br/>
        <w:t>басшылығымен ауылдың киесі Доспан Шайык кесенесін қайта</w:t>
        <w:br/>
        <w:t>тұрғызып, үлкен ас берді. Әр бейсенбі-жұмада үйде сақтаулы</w:t>
        <w:br/>
        <w:t>қобызы өзінен өзі үн шығарып тұратын Есен бақсы да осы</w:t>
        <w:br/>
        <w:t>ауыдыңкиесі, өсіп-өнген ұрпақтары бар. Ардагерлер қол қусырып</w:t>
        <w:br/>
        <w:t>қарап отырған жоқ, ауыл көшелерін, мешітті күтіп ұстауды</w:t>
        <w:br/>
        <w:t>қолдарына алған. Кәсіпкерлер Мұхаметқали, Мұхамедәли,</w:t>
        <w:br/>
        <w:t>Серікқали, Мырзағали Әбдіманапұлдары және Мұхамедқали</w:t>
        <w:br/>
        <w:t>Қазымтегі бірлесіп «Нұрсейіт ата» мешітін салып берді. Рамазан</w:t>
        <w:br/>
        <w:t>қажы Егенұлы имандылыққа жастардың ден қойғанын айтады.</w:t>
        <w:br/>
        <w:t>Мешіт жанында Ұлы Отан соғысында оралмаған азаматтарға</w:t>
        <w:br/>
        <w:t>тұрғызылған ескерткіш, Тағзым алаңы бар. Сондай-ақ кәсіпкер</w:t>
        <w:br/>
        <w:t>19</w:t>
        <w:br/>
        <w:t>1969 - 1972 жылдары Шиелі аудандық «Өскен өңір» газетінде</w:t>
        <w:br/>
        <w:t>түзетуші, тілші болып қызмет істедім. Осы жинаққа еніп отырған</w:t>
        <w:br/>
        <w:t>«Қызылдиқан» адамдарының еңбегі, тұрмысы, мұқтажы туралы</w:t>
        <w:br/>
        <w:t>жазғандарым сол жылдардың ескерткіші. 1972 жылы ақыры Діттіген</w:t>
        <w:br/>
        <w:t>мақсатыма жеттім - оқудың күндізгі бөліміне ауыстым да, содан</w:t>
        <w:br/>
        <w:t>біржолата қалалық болуым басталды. Қырық жылдай уақыт өтіпті.</w:t>
        <w:br/>
        <w:t>Осы күні жөн сұрасқандарға үш елордалық: қызылордалықпын,</w:t>
        <w:br/>
        <w:t>алматылықпын және астаналықпын деп таныстырам өзімді.</w:t>
        <w:br/>
        <w:t>Алматыға күндізгі бөлімге ауысам дегенде анашым тағы да бетімнен</w:t>
        <w:br/>
        <w:t>қақпады. Қай тірлікте де мені талабымнан қайтармаған немере ағайым</w:t>
        <w:br/>
        <w:t>Пірімбетұлы Қалышбек пен аяулы жеңгем Қожахметқызы Баянның</w:t>
        <w:br/>
        <w:t>маған жасаған қызметі, көрсеткен қолдау-көмегі өлшеусіз. Басымды</w:t>
        <w:br/>
        <w:t>ием дегенім жеткіліксіз!</w:t>
        <w:br/>
        <w:t>1075 жылы Қазақ мемлекеттік университеті журналистика</w:t>
        <w:br/>
        <w:t>факультетінің күндізгі бөлімін бітіріп, Алматыда Қазақ теледидарында</w:t>
        <w:br/>
        <w:t>қызметке қалдым. Ол жылдарда қазақ баласының астанада қызметке</w:t>
        <w:br/>
        <w:t>орналасуы, үй-жай алуы деген қиямет-қайым. Сондықтан азғантай</w:t>
        <w:br/>
        <w:t>қазақ баласы ұйымшыл, қолынан келсе бір-біріне қолдау-көмек беруге</w:t>
        <w:br/>
        <w:t>дайын тұратын. Сондай бауырмашылдықтың арқасында қазақ баласы</w:t>
        <w:br/>
        <w:t>қиыннан қиыстырып ретін тауып қызметке тұрып, қалайда жайласып</w:t>
        <w:br/>
        <w:t>алатын еді. Оншақты жыл пәтер кезегінде тұрып, зарығып барып</w:t>
        <w:br/>
        <w:t>үй алып жататын, орыстардың, ұйғырлардың, кәрістердің пәтерге</w:t>
        <w:br/>
        <w:t>айналдырған сарайларында жалға тұрып жататын кілең қазақ баласы</w:t>
        <w:br/>
        <w:t>еді. «Алматы - қазақтың астанасы, орыстың масханасы, ұйғырдың</w:t>
        <w:br/>
        <w:t>асханасы» деген сөз сол тұста ел аузында болатын. Пәтерді жалға беру</w:t>
        <w:br/>
        <w:t>базары айтқыш ел аузында «жетім бұрыш» аталады, Міне сол «жетім</w:t>
        <w:br/>
        <w:t>бұрышты» жағаламаған қазақ ұл-қызы кемде-кем шығар-ау. Пәтер иесі</w:t>
        <w:br/>
        <w:t>жайлы болып келсе, ол да бір бақыт іспетті, «кісі есігінде жүргендеріңе</w:t>
        <w:br/>
        <w:t>қарамай, қонақшыл келесіңдер» деп көбінесе жақтыра қоймайтын.</w:t>
        <w:br/>
        <w:t>Қазақтың тіршілігіне, болмысына күле қарайды. Қазақстанның қай</w:t>
        <w:br/>
        <w:t>қаласында да қарапайым қазақтарға көбінесе бірінші және ең үстіңгі</w:t>
        <w:br/>
        <w:t>қабаттағы пәтерлер тиетін. Қалада калу осыншалықты азапқа төзу деген</w:t>
        <w:br/>
        <w:t>сөз еді. Қазақтар жөн сұрасқандағы әуелгі сұрақтың бірі «үй алдың ба?»</w:t>
        <w:br/>
        <w:t>болатын. Қазақтар республика халқының үштен бірінен сәл-ақ асатын.</w:t>
      </w:r>
    </w:p>
    <w:p>
      <w:r>
        <w:t>Туған жер дегенде болмаса, санаға Отан деп Қазақстанды емес, КСРО-</w:t>
        <w:br/>
        <w:t>ны пайымдау сіңірілген.</w:t>
        <w:br/>
        <w:t>Өкіметтарапынан қолдан жасалған осыншалықтықиыншылықтарға,</w:t>
        <w:br/>
        <w:t>қала есігі қазақ баласына сығалайтын саңлаудай ғана ашық екендігіне</w:t>
        <w:br/>
        <w:t>қарамастан, қазақтың талапты ұл-қызы қалаларда қалуға тырысып</w:t>
        <w:br/>
        <w:t>бақты. 1986 жылғы Желтоқсан көтерілісінің бір астары туған елінде</w:t>
        <w:br/>
        <w:t>қазақтар басынан кешіп келген осы элеуметтік теңсіздіктің жеріне</w:t>
        <w:br/>
        <w:t>7</w:t>
        <w:br/>
        <w:t>енді бір-ер күнде қосқа шығамыз деп отырған. Колхоз бастығы</w:t>
        <w:br/>
        <w:t>Аймахан Аймырзаев кеше аудан орталығы Қамыс қалаға (Шиелі)</w:t>
        <w:br/>
        <w:t>«трәктір» дегенді әкелеміз деп, қасына үш жігіт ертіп кеткен еді.</w:t>
        <w:br/>
        <w:t>Содан әлі жоқ, келсе жер жырту басталмақ.</w:t>
        <w:br/>
        <w:t>Күн екіндіден ауып қалған. Биік құмдардың көлеңкесі ұзарып,</w:t>
        <w:br/>
        <w:t>дария жақтан кешқұрымғы самал еседі. Ауылдағы әр үй маңынан</w:t>
        <w:br/>
        <w:t>түтін будақтайды, кешкі ас пісіріліп, шай қайнатылып жатқан</w:t>
        <w:br/>
        <w:t>шақ. Қара сирақ балалар сандарын шапаттап бірін-бірі қуалап,</w:t>
        <w:br/>
        <w:t>шауып жүрсе, енді бір тобы асық ойнап жатыр. Ауыл кешқұрымғы</w:t>
        <w:br/>
        <w:t>тіршілікте.</w:t>
        <w:br/>
        <w:t>Кенетадамдардың құлағынатосын дыбыс, дүбір естілді. Бұрын</w:t>
        <w:br/>
        <w:t>естілмеген ғажап үн. Ауаны жаңғыртып бірте-бірте осылай қарай</w:t>
        <w:br/>
        <w:t>жақындап келеді.</w:t>
        <w:br/>
        <w:t>Екі құмның арасынан өтетін қара жолда үш «дәу» ауылға</w:t>
        <w:br/>
        <w:t>қарай келе жатыр. Даусы зор.</w:t>
        <w:br/>
        <w:t>«Дәулердің» жанында атын шоқырақтатып колхоз бастығы</w:t>
        <w:br/>
        <w:t>Аймахан келеді.</w:t>
        <w:br/>
        <w:t>Тірліктерін тастай сала жиналғандарға зор дауысты «дәулер»</w:t>
        <w:br/>
        <w:t>жақындай бере жұрт жапырыла кейін ығысты, балалар жылап</w:t>
        <w:br/>
        <w:t>шешелерінің бауырына тығылды. Енді бір жүрек жұтқандары</w:t>
        <w:br/>
        <w:t>көйлегін далақтатып, әлгіні үркітіп көрмекке қарсы тұра</w:t>
        <w:br/>
        <w:t>ұмтылды.</w:t>
        <w:br/>
        <w:t>Үш «дәудің» үстінде кеше бастыққа еріп кеткен үш жігіт -</w:t>
        <w:br/>
        <w:t>Құрманәлі Нұржанов, Сейділда Еспанов, Пірімбет Бәйімбетов</w:t>
        <w:br/>
        <w:t>көсіле еркін отыр. Қорқып жүрген қатын-қалаш, бала-шағаларға</w:t>
        <w:br/>
        <w:t>жымия қарайды. Олар тракторларын Аймаханның үйінің жанына</w:t>
        <w:br/>
        <w:t>әкеліп тоқтатты. Шойын темір «дәулердің» дауыстары күрк-</w:t>
        <w:br/>
        <w:t>күрк етеді. Тұла бойы кіл қара темір. Дөңгелегі тіс-тіс бірдеңе.</w:t>
        <w:br/>
        <w:t>Бірте-бірте бойы үйренген жұрт таңдана жақынырақ келіп көре</w:t>
        <w:br/>
        <w:t>бастады.</w:t>
        <w:br/>
        <w:t>Атын байлап, тракторды тамашалап тұрған ауылдастарының</w:t>
        <w:br/>
        <w:t>қасына келіп Аймахан:</w:t>
        <w:br/>
        <w:t>-- Бұл темір көлікті «тірәктір» деп атайды екен. Өзі күшті,</w:t>
        <w:br/>
        <w:t>өзі мықты. Жұмысты жапырып салатын көрінеді. Шаршау, қажу</w:t>
        <w:br/>
        <w:t>дегенді білмейді екен.</w:t>
        <w:br/>
        <w:t>- Аймахан, онда қазір жер айдап көрейік те мынаумен.</w:t>
        <w:br/>
        <w:t>Байқайық кереметін, - деді оған жақындау тұрған Мақан.</w:t>
        <w:br/>
        <w:t>- Ал ендеше, Прімбет, анау жерді жыртайық, айда жүр, - деп,</w:t>
        <w:br/>
        <w:t>Аймахан трактордың алдына түсіп жұртты соңынан шұбырта,</w:t>
        <w:br/>
        <w:t>әлгі өзі мегзеген жаққа қарай бастады.</w:t>
      </w:r>
    </w:p>
    <w:p>
      <w:r>
        <w:t>Бұл 1934жылдыңкөкекайыболатын. Осылайша «Қызылдиқан»</w:t>
        <w:br/>
        <w:t>ауылының адамдары алғаш тракторларды, олардың кереметін</w:t>
        <w:br/>
        <w:t>таңдана тамашалап еді. Ауылда жаңа кезең басталған-ды.</w:t>
        <w:br/>
        <w:t>«Өскен өңір», тамыз, 1970 ж.</w:t>
        <w:br/>
        <w:t>16</w:t>
        <w:br/>
        <w:t>ША ДЕР</w:t>
        <w:br/>
        <w:t>2562%</w:t>
        <w:br/>
        <w:t>&gt;</w:t>
        <w:br/>
        <w:t>таныстырған қыз Ақмола (ол кезде Целиноград) облысынан да, қолын</w:t>
        <w:br/>
        <w:t>жәй ұсынғаны - Шолпан Павлодар облысынан болып шықты.</w:t>
        <w:br/>
        <w:t>Төртеуміз киноға баратын болдық. Қыздар орысша сөйлейді, біздікі</w:t>
        <w:br/>
        <w:t>- қазақша. Солардың ыңғайына қарай бейімделіп орысша сөйлеген</w:t>
        <w:br/>
        <w:t>боламыз, лайықты сөз іздеп асықпай сөйлейміз. Біздің орашолақтау</w:t>
        <w:br/>
        <w:t>орысшамызға қыздар күледі. Олар орысша білмейтін қазақтар болады</w:t>
        <w:br/>
        <w:t>екен-ау деп таңырқаса, біз ана тілін осыншалықты білмейтін де қазақ</w:t>
        <w:br/>
        <w:t>болады екен-ау деп таңбыз. Орыс басым жайлаған өңірден келген</w:t>
        <w:br/>
        <w:t>қыздарға орысша білу заңдылық, олардың бізге таңырқайтыны</w:t>
        <w:br/>
        <w:t>сондықтан. Осылай аптасына бір-екі рет кездесіп жүріп, Алина екеуміз</w:t>
        <w:br/>
        <w:t>бір-бірімізге көңіліміз ауғанын сездік. Сол Алина, менің жанжарыма</w:t>
        <w:br/>
        <w:t>айналған Орынтай еді. Оның есімі Орынтай екендігін мен төрт жылдан</w:t>
        <w:br/>
        <w:t>кейін үйленетін болып, некемізді тіркеуге өтініш беруге барғанымызда</w:t>
        <w:br/>
        <w:t>бір-ақ білдім. Сөйтсем Алина мектепте тіліміз келмейді деп бұрмалап,</w:t>
        <w:br/>
        <w:t>орыстар атап кеткен есімі екен. Орынтай оғаштау есім сияқты көрініп,</w:t>
        <w:br/>
        <w:t>айтуға өзінше ыңғайсызданып жүріпті.</w:t>
        <w:br/>
        <w:t>Төрт жыл жүрдік. Мен оқу бітіргеннен кейін оның оқуды аяқтауын</w:t>
        <w:br/>
        <w:t>екі жыл күттім. Бұл уақытта оның қазақшасы, менің орысшам біраз</w:t>
        <w:br/>
        <w:t>төселіп қалды. Әлі үй алмағаныма, пәтер жалдап тұратындығыма</w:t>
        <w:br/>
        <w:t>қарамастан, жалғыз баламның жайын жасайын деп, анашым Алматыға</w:t>
        <w:br/>
        <w:t>келген. Қала тіршілігіне үйреніп кету оңай болған жоқ. Қалышбек</w:t>
        <w:br/>
        <w:t>ағаның Нәзира, Сәбира деген қыздары мектепке барғандарынша</w:t>
        <w:br/>
        <w:t>әжелеріне серік болды. Поезға мініп, ауыл мен Алматының арасын жол</w:t>
        <w:br/>
        <w:t>қылуапама үйреншікті іске айналды. Апама Орынтайды таныстырдым,</w:t>
        <w:br/>
        <w:t>шешем ұнатты. Көңіліміз жайланды, бірақ оның оқуды аяқтауын</w:t>
        <w:br/>
        <w:t>күттік.</w:t>
        <w:br/>
        <w:t>Орынтайдың ата-анасы қарапайым жұмыскер адамдар екен. Әкесі</w:t>
        <w:br/>
        <w:t>Қалижан Сағал Бұлтың Қыпшақ болып шықты. Әкесінің нағашысы</w:t>
        <w:br/>
        <w:t>Құлан Қыпшақ. Анасы Балқия Арғын екен. Қалижанның Хамит есімді</w:t>
        <w:br/>
        <w:t>бір ұлы және алты қызы бар. Орынтай солардың екіншісі. Өзінен кейін</w:t>
        <w:br/>
        <w:t>Гүлнәр, Дәмелі, Жаңылдық және Алма деген сіңлілері бар. Үлкен</w:t>
        <w:br/>
        <w:t>апайы Орынбасар менімен кұрдас, онымен де сол жылдарда танысып,</w:t>
        <w:br/>
        <w:t>сыйлас болып жүрдік.</w:t>
        <w:br/>
        <w:t>1977жылы бізүйлендік. Сауытбек күйеужолдасым болды. Досым Бек</w:t>
        <w:br/>
        <w:t>екеуміз бұрыннан айтып жүргеніміздей, бір күнде қатар үйленіл, 1977</w:t>
        <w:br/>
        <w:t>жылғы 6 мамырда Алматыдан ауылға аттанып, қалыңдықтарымызды,</w:t>
        <w:br/>
        <w:t>достарымызды алып ауылға бардық. Бек Орынтайдың бірге оқыған</w:t>
        <w:br/>
        <w:t>құрбысы Ақтөбенің қызы Сәнияға үйленді. Ортақ достарымыз</w:t>
      </w:r>
    </w:p>
    <w:p>
      <w:r>
        <w:t>Заманбек, Тілеуқабыл, Құттыбай, Шәкизада, Әбдірәсіл, Жақсылық,</w:t>
        <w:br/>
        <w:t>Арғынғазы, Әбу, Қаздан, Жолдас, Қадыр, Мұзапбар, Шерәлі бірге</w:t>
        <w:br/>
        <w:t>болды жанымызда. Шешем жарықтық ауылда және менің айтқанымды</w:t>
        <w:br/>
        <w:t>құп көріп Алматыда той жасады. Ағайын ұйымшылдығын көрсетті</w:t>
        <w:br/>
        <w:t>9</w:t>
        <w:br/>
        <w:t>Рабиға Нұржанова үнемі демеушілік көмек көрсетіп жүрсе,</w:t>
        <w:br/>
        <w:t>Талғат Жұматов өз қаражатына мектептің спорт алаңын жаңалап,</w:t>
        <w:br/>
        <w:t>жасақтап берген. Мектеп директоры Асқар Есім алдағы жылдары</w:t>
        <w:br/>
        <w:t>жаңа орта мектеп салынатындығын айтып етті.</w:t>
        <w:br/>
        <w:t>Клуб, кітапхана, почта, балабақша, мектеп, емхана, бірнеше</w:t>
        <w:br/>
        <w:t>дүкен жұмыс істейді. Кәсіпкер Асан Әділбековтің дүкеніне</w:t>
        <w:br/>
        <w:t>қарлығаштар ұя салыпты. Бұл да жақсы ырым-ау.</w:t>
        <w:br/>
        <w:t>«Шиелі» кітабы, 2011 ж.</w:t>
        <w:br/>
        <w:t>ӘКЕ ЕРЛІГІ</w:t>
        <w:br/>
        <w:t>1941 - 1945 жылдардағы Ұлы Отан соғысы кезінде</w:t>
        <w:br/>
        <w:t>майдан мен ел мұқтажын қамтамасыз еткен тыл еңбеккерлерінің</w:t>
        <w:br/>
        <w:t>соғыстың ұзақ бес жылындағы, одан кейінгі ес жию кезеңіндегі</w:t>
        <w:br/>
        <w:t>жанқиярлықістеріөзіншеерлік. Соның бірмысалы «Қызылдиқан»</w:t>
        <w:br/>
        <w:t>колхозшыларының бір ауылдың (бүгінгі ӘӘбділда Тәжібаев</w:t>
        <w:br/>
        <w:t>атындағы ауыл) егінін құтқарып қалған оқиғасы. Бұл ерлік</w:t>
        <w:br/>
        <w:t>істі маған Жүсіп Рүстембекұлы ағай 1971 жылы айтып берген</w:t>
        <w:br/>
        <w:t>болатын. Ол оқиға мынау еді.</w:t>
        <w:br/>
        <w:t>- Сенің әкең Қоспенбеттің Ысымымен осы «Қызылдикан»</w:t>
        <w:br/>
        <w:t>колхозында көп жыл бірге еңбек еттім. Жарықтық бейнеткеш,</w:t>
        <w:br/>
        <w:t>қарулы кісі еді ғой. - Жүсіп қария сөйлеп кетті.</w:t>
        <w:br/>
        <w:t>- Оны ауылдастары «ескібатор» деп атайтын («экскаватор»</w:t>
        <w:br/>
        <w:t>дегендері). Екі батыр десе де артық емес еді. Бейнеткеш</w:t>
        <w:br/>
        <w:t>болатын. 1940 жылы Шиелі арнасын қазғанда біздің арамызда</w:t>
        <w:br/>
        <w:t>күндік мөлшерін одан асыра орындайтын адам жоқ-тын.</w:t>
        <w:br/>
        <w:t>Ылғи да бәйгенің алдын бермейтін. Айта берсе, көп қой</w:t>
        <w:br/>
        <w:t>ондай тірлік...</w:t>
        <w:br/>
        <w:t>Әлі есімде, Германмен соғыс аяқталардан бір жыл бұрын,</w:t>
        <w:br/>
        <w:t>1944 жылы болған бір алапат сұмдық оқиға. Сонда осы Аманның</w:t>
        <w:br/>
        <w:t>Оманы бригадир де, Қонайдың баласы Жәлел - басқарма, яғни</w:t>
        <w:br/>
        <w:t>колхоз бастығы.</w:t>
        <w:br/>
        <w:t>Көктемде Оман бізге - Ысымға, Шағырбайдың Оспаны</w:t>
        <w:br/>
        <w:t>және мен үшеумізге бригаданың бүкіл бидайының күтімін</w:t>
        <w:br/>
        <w:t>тапсырып, суғарыңдар деді. Соғыстың уағы, ауылда бел</w:t>
        <w:br/>
        <w:t>шешіп, білек сыбанар қарулы, алпамса азаматтар аз. Бас</w:t>
        <w:br/>
        <w:t>көтерер саусақпен санарлықтай ғана қарттар, ұрыстан жаралы</w:t>
        <w:br/>
        <w:t>болып оралғандар ғана бармыз.</w:t>
        <w:br/>
        <w:t>Өзің білесің, «Шайықтың» арғы жағында үлкен жап бар. Сол</w:t>
        <w:br/>
        <w:t>арнасы кең жапты соғыстың алдында біз қазып едік. Әлгі арық</w:t>
        <w:br/>
        <w:t>бидайлықтың қақ ортасымен өтеді. Бергі ауыл жағы ой да, арғы</w:t>
        <w:br/>
        <w:t>20</w:t>
      </w:r>
    </w:p>
    <w:p>
      <w:r>
        <w:t>жеткені, сыздауықтың жарылуы, құлдар көтерілісі екені осы күні</w:t>
        <w:br/>
        <w:t>айтылып жүрген ақиқат.</w:t>
        <w:br/>
        <w:t>Дегенмен, арман қала, алау қала Алматының құшағы ыстық.</w:t>
        <w:br/>
        <w:t>Осында Қазақ теледидарында, еліміздің бас газеті «Социалистік</w:t>
        <w:br/>
        <w:t>Қазақстан» редакциясында, Жоғарғы Кеңес - Парламент, Сенат</w:t>
        <w:br/>
        <w:t>аппараттарында қызмет атқардым. Осында аяулым махаббатым -</w:t>
        <w:br/>
        <w:t>Орынтайды кездестірдім, үйлендік, төрт балалы болдық. Міне, қырық</w:t>
        <w:br/>
        <w:t>жылдай уақыттан бері өмірдің ашы-тұшысын бірге татып, кездескен</w:t>
        <w:br/>
        <w:t>қиыншылықтарды бірге еңсеріп келе жатырмыз. Осы жинақтың әмірге</w:t>
        <w:br/>
        <w:t>келуіне де мұрындық болғанын сөз басында айтып өттім.</w:t>
        <w:br/>
        <w:t>1973 жылдың күзі. Төртінші курстың студентімін. Алматыда</w:t>
        <w:br/>
        <w:t>тоғызыншы шағын ауданда Жандосов пен Правда (қазір Ыбырай</w:t>
        <w:br/>
        <w:t>Алтынсарин) көшелерінің қиылысы маңында Орта Азия әскери округі</w:t>
        <w:br/>
        <w:t>штабы ғимаратына іргелес орналасқан жатақханада тұрамын. Жаз-күз</w:t>
        <w:br/>
        <w:t>түрлі жұмыстарға тартылған студенттер қайта жиналып, жаппай сабақ</w:t>
        <w:br/>
        <w:t>басталған қазан айының орта тұсы. Алматыны қазақыландырып тұрған</w:t>
        <w:br/>
        <w:t>студенттер қауымы.</w:t>
        <w:br/>
        <w:t>Біркүні Қазақ политехника институтының металлургия факультетін-</w:t>
        <w:br/>
        <w:t>де екінші курста оқитын Әбдірәсіл досым мені іздеп жатақханаға келді.</w:t>
        <w:br/>
        <w:t>Алматы облысында темекі жинауға барған жұмыстан қайтқан беті.</w:t>
        <w:br/>
        <w:t>Ауыл шаруашылығы жұмысында Алматыдағы Қазақ қыздар педагогика</w:t>
        <w:br/>
        <w:t>институтының қыздарымен бірге болыпты. Бірінен бірі өткенекі көрікті</w:t>
        <w:br/>
        <w:t>кызбен таныстым, жүр сені таныстыруға апарайын деді салған беттен.</w:t>
        <w:br/>
        <w:t>Әбдірәсіл өнерлі, ізденімпаз, алғыр жігіт. Кешкі сауық-сайрандарды</w:t>
        <w:br/>
        <w:t>ұйымдастыруға белсене қатысып, қыздарға гитарамен әндер айтып</w:t>
        <w:br/>
        <w:t>көзге түссе керек. Әбдірәсіл Шымкент облысының (қазіргі Оңтүстік</w:t>
        <w:br/>
        <w:t>Қазақстан ол кезде солай қала атымен аталатын) Монтайтас деген</w:t>
        <w:br/>
        <w:t>ауылынан еді. Менің мектептес досым Бек (шын есімі - Әбдікасым)</w:t>
        <w:br/>
        <w:t>және «Жаңатұрмыс» (казіргі Байсын ауылы) ауылының жігіті -</w:t>
        <w:br/>
        <w:t>досымыз Қаздан (шын есмі -- Қажымағамбет) үшеуі Қазақ политехника</w:t>
        <w:br/>
        <w:t>институтынатүсерде біржыл дайындық курстабірге оқып, жатақханада</w:t>
        <w:br/>
        <w:t>бір бөлмеде тұрған-ды. Мен ауылдас достарыма барып жүріп бәріміз</w:t>
        <w:br/>
        <w:t>достасып кеткен едік. Бек пен Қазданды дайындық курсын бітіртпей екі</w:t>
        <w:br/>
        <w:t>жылға Кеңес әскеріне алып кеткен кезде, біздің достығымыз жалғасып</w:t>
        <w:br/>
        <w:t>кете барған.</w:t>
        <w:br/>
        <w:t>Екеуміз кешке киноға билет алып, қыздарға бардық. Ол кезде</w:t>
        <w:br/>
        <w:t>қыдыру - кино, театр, концертке бару. Жатақхана алды өзіміздей бір-</w:t>
        <w:br/>
        <w:t>бірін іздеген жастар... Қыздар бөлмелерінде екен, жатақхана алдына</w:t>
        <w:br/>
        <w:t>шықты. Бойлары да, дене бітімдері де шамалас, екеуі де аққұба өңді,</w:t>
        <w:br/>
        <w:t>расында да көрікті қыздар екен. Әбдірәсілдің тамсанатынындай</w:t>
        <w:br/>
        <w:t>бар. Бұлар орыс филологиясы факультетінде оқитын болып шықты.</w:t>
        <w:br/>
        <w:t>Қазақшадан гөрі орысшалары басым. Күлімдеп тұрып, өзін Алина деп</w:t>
        <w:br/>
        <w:t>8</w:t>
        <w:br/>
        <w:t>Сенбідегі серпін</w:t>
        <w:br/>
        <w:t>«Қызылдиқан» ауылындағы 39214 Ворошилов атындағы</w:t>
        <w:br/>
        <w:t>сегізжылдық мектепте де көктемгі сенбілік өткізілді, бұған 5 -</w:t>
        <w:br/>
        <w:t>8 класс оқушылары түгел қатысты. Онда олар мектеп ауласын</w:t>
        <w:br/>
        <w:t>тазартып, спорт алаңдарын қайта жасады. 50 түптен аса қарағаш</w:t>
        <w:br/>
        <w:t>екті. Сенбілікке мектеп директоры Тахир Махамбетов басшылық</w:t>
        <w:br/>
        <w:t>етті.</w:t>
        <w:br/>
        <w:t>Жаз</w:t>
        <w:br/>
        <w:t>Дүбірге дүбір ұласты</w:t>
      </w:r>
    </w:p>
    <w:p>
      <w:r>
        <w:t>Ленин атындағы колхоздың еңбеккерлері күріш егу мен оны</w:t>
        <w:br/>
        <w:t>суға бастыруды ауданда алғашқылардың бірі болып аяқтады.</w:t>
        <w:br/>
        <w:t>Қазір осы еңбек дүбіріне жаңа дүбір ұласты. Желмен ырғатылған</w:t>
        <w:br/>
        <w:t>жасыл далада шабытты еңбек қарқыны күннен-күнге қыза</w:t>
        <w:br/>
        <w:t>түсуде.</w:t>
        <w:br/>
        <w:t>Колхоз еңбеккерлері ауданда бірінші болып қысқы мал</w:t>
        <w:br/>
        <w:t>азығын дайындауға кіріскеніне бір аптадан асып кетті. Шөп</w:t>
        <w:br/>
        <w:t>шабындығында барлық техника кідіріссіз жүруде. Жоңышқа</w:t>
        <w:br/>
        <w:t>оруға алғашқы болып кіріскен колхоздағы «Қызылдиқан»</w:t>
        <w:br/>
        <w:t>бөлімшесінде “Әлмахан Әшірбаев басқаратын бригаданың</w:t>
        <w:br/>
        <w:t>коллективі жұмыстарын жақсы жүргізіп жатыр. Бұл жұмыстарда</w:t>
        <w:br/>
        <w:t>жоңышқа орушылар Тұрысбек Еспембетов, Аман Бегжанов</w:t>
        <w:br/>
        <w:t>және тармашы Өміртай Пірімбетовтер ерен еңбектің үлгісін</w:t>
        <w:br/>
        <w:t>көрсетуде.</w:t>
        <w:br/>
        <w:t>Қазір бригада бойынша 150 гектардан астам жоңышқа орылды.</w:t>
        <w:br/>
        <w:t>Дестеленген шөпті мал қыстатылатын орынға тасу жұмысы да</w:t>
        <w:br/>
        <w:t>басталды. Екі шөп тайлағыш жоңышқаларды тайлауда.</w:t>
        <w:br/>
        <w:t>Бункерге қызыл толды</w:t>
        <w:br/>
        <w:t>Желмен ырғалған сап-сары бидайдың ортасында қалқып</w:t>
        <w:br/>
        <w:t>комбайн келеді. Бір айналымнан соң екіншісі, үшіншісі...</w:t>
        <w:br/>
        <w:t>Жоламан комбайнның бункеріне қарап қойды. Ана басқа</w:t>
        <w:br/>
        <w:t>барғанша толып қалады екен. «Тұрман кешікпей келсе жақсы</w:t>
        <w:br/>
        <w:t>болар еді-ау», деп іштей күбірлеп қояды. Көзін сүзе жолға қарады.</w:t>
        <w:br/>
        <w:t>Шаңдатып бір машина келеді екен. Сол, Тұрманның өзі ғой,</w:t>
        <w:br/>
        <w:t>үлгерді әйтеуір. Күтіп қалмайтын болдым деп өзінше жымиып</w:t>
        <w:br/>
        <w:t>қойды. Осы кезде бункер сигналының үні шықты.</w:t>
        <w:br/>
        <w:t>24</w:t>
        <w:br/>
        <w:t>комбайнерлер жұмысты бұрынғыдан да қыздыра түскен. Бір кезде</w:t>
        <w:br/>
        <w:t>бұларға келген бұрынғы бөлімше механигі, қазір колхоздың бас</w:t>
        <w:br/>
        <w:t>инжинері (қазір «Гиғант» колхозында) Алексей Пак машинадан</w:t>
        <w:br/>
        <w:t>түсе тура Мұсаханға тартты.</w:t>
        <w:br/>
        <w:t>-Мұсахан,құттықттаймын! Ленин орденіменнаградталыпсың!</w:t>
        <w:br/>
        <w:t>Радиодан естідім. Ең жағары награда!</w:t>
        <w:br/>
        <w:t>Бұлтеккүлеберді. Сол сәттегі оның қуанышыайтып жеткізгісіз</w:t>
        <w:br/>
        <w:t>еді. Қасына жиналып қалған өзге әріптестері де қуана құттықтап</w:t>
        <w:br/>
        <w:t>жаты оны.</w:t>
        <w:br/>
        <w:t>- Орденің құтты болсын!</w:t>
        <w:br/>
        <w:t>- Жарайсың!</w:t>
        <w:br/>
        <w:t>- Қуанышың қайырлы болсын!</w:t>
        <w:br/>
        <w:t>Оны ертеңіне колхоз басшылары, ауылдастары да барып</w:t>
        <w:br/>
        <w:t>құттықтады. Бұл оның он екі жыл бойы комбайнер болып</w:t>
        <w:br/>
        <w:t>қажымай-талмай атқарған еңбегінің зейнеті еді.</w:t>
        <w:br/>
        <w:t>«Ленин орденді ол келер жылы көктемде ауыл басшыларына</w:t>
        <w:br/>
        <w:t>көптен бері көкейінде жүрген бір ойын айтты. Әрі механизатор,</w:t>
        <w:br/>
        <w:t>әрі күрішші болсам деген ниетін білдірді. Бесжылдықта биік</w:t>
        <w:br/>
        <w:t>белестен көрінсем, Ленин ордені аманатын орындасам деді.</w:t>
        <w:br/>
        <w:t>Басшылар оны құп алды. Өйткені Мұсахан өз ойын әрдайым іске</w:t>
      </w:r>
    </w:p>
    <w:p>
      <w:r>
        <w:t>асырмай қоймайтын жан. Сол жолда қандай қиындық кездессе</w:t>
        <w:br/>
        <w:t>де мойымайды.</w:t>
        <w:br/>
        <w:t>Сол жылы қарауындағы күріштің әр гектарынан 40 центнерден</w:t>
        <w:br/>
        <w:t>өнім келтірді, комбайнымен өзі жинады. Әрине, әдепкіде</w:t>
        <w:br/>
        <w:t>қиыншылықтар да кездесті. Оны өзімен қатар күріш еккен диқан</w:t>
        <w:br/>
        <w:t>Еген Секеровтен үйрене отырып жеңді. Басшылар сенімінен,</w:t>
        <w:br/>
        <w:t>өзінің сөзінен шықты.</w:t>
        <w:br/>
        <w:t>Өткен жылы Мұсахан Көшербаев қарауындағы 25 гектар</w:t>
        <w:br/>
        <w:t>жердің әр гектарынан 60 центнерден өнім келтірді. Астындағы</w:t>
        <w:br/>
        <w:t>темір азбан «Сибиряк СКД-5Р» комбайнымен міндеттенген</w:t>
        <w:br/>
        <w:t>3 500 центнер орнына 5 000 центнер астық бастырды. Өзінің</w:t>
        <w:br/>
        <w:t>міндеттенген бесжылдық міндеттеме-жоспарын асыра</w:t>
        <w:br/>
        <w:t>орындады. Ол екі рет қатарынан облыстық Советке депутаттыққа</w:t>
        <w:br/>
        <w:t>сайланды.</w:t>
        <w:br/>
        <w:t>Мұсахан шәкіртсіз де емес. Оның тәжірибе мектебінен</w:t>
        <w:br/>
        <w:t>үйреніп шыққан комбайнерлер Әшім Әбдіраманов, Жұмакелді</w:t>
        <w:br/>
        <w:t>Жұмабековтер қазір колхоз озаттары.</w:t>
        <w:br/>
        <w:t>Биыл .. ол Әлмахан Әшірбаев басқаратын 2 өндіріс</w:t>
        <w:br/>
        <w:t>бригадасынан 25 гектар күріш егіп, әр гектардан 60 центнерден</w:t>
        <w:br/>
        <w:t>өнім келтіруді, комбайнмен 5 000 центнер астық бастыруды</w:t>
        <w:br/>
        <w:t>межелеп отыр. Қазір ... күріштік жерін егіске баптауда.</w:t>
        <w:br/>
        <w:t>«Өскен өңір», 04.04.1970 ж.</w:t>
        <w:br/>
        <w:t>36</w:t>
        <w:br/>
        <w:t>кітапханасы бар, кітап қоры біршама баршылық. Оқыған кітаптары</w:t>
        <w:br/>
        <w:t>жөнінде пікірлерін айта отырып, бір кезде ауылда кітапты насихаттау</w:t>
        <w:br/>
        <w:t>туралы әңгіме қозғады.</w:t>
        <w:br/>
        <w:t>- Біздің ауылда кітапхана бар, бірақ кітап қоры аз. Есіл</w:t>
        <w:br/>
        <w:t>кітаптар терезе алдында ретсіз, қалай болса солай жинала</w:t>
        <w:br/>
        <w:t>салған. Кітап қоятын сөрелер жоқ. Тіпті кей күндері кітапхана</w:t>
        <w:br/>
        <w:t>уақтылы ашылмайды. Кітапхананың пайдалануға берілгеніне</w:t>
        <w:br/>
        <w:t>біршама уақыт болса да, бұған Жуантөбе ауылдық Советі</w:t>
        <w:br/>
        <w:t>атқару комитетінің председателі Төлегүл Рүстемова жөнді көңіл</w:t>
        <w:br/>
        <w:t>бөлмей келеді. Ал, магазинге келетін болсақ, мұнда жаңа көркем</w:t>
        <w:br/>
        <w:t>әдебиеттерді мүлде көрмейміз. Яғни, ауылда жан азығы- кітапты</w:t>
        <w:br/>
        <w:t>тарату жолға қойылмаған. Колхоз орталығы «Алғабастағы»</w:t>
        <w:br/>
        <w:t>кітапханада кітаптың көптігінен, арнаулы кітап магазині</w:t>
        <w:br/>
        <w:t>болғанынан не пайда, одан барып біздің кітап жаздырып алуға</w:t>
        <w:br/>
        <w:t>немесе үйдегі кітапхана қорын көбейту үшін кітап сатып алуға</w:t>
        <w:br/>
        <w:t>мүмкіндігіміз бола бермейді. Жұмыстан қол босамайды, - деді</w:t>
        <w:br/>
        <w:t>қынжыла сөйлеп.</w:t>
        <w:br/>
        <w:t>Ия, бұл тек Мұсахан Көшербаевтың ғана ренжігені емес,</w:t>
        <w:br/>
        <w:t>бүкіл ауыл тұрғындарының реніші еді. Мәселені тиісті орындар</w:t>
        <w:br/>
        <w:t>естеріне алғаны жөн-ау.</w:t>
        <w:br/>
        <w:t>Тамаша тұрмыс, жаңаша өмір</w:t>
        <w:br/>
        <w:t>Кеш түсіп, ымырт үйірілген шақ. Қараңғылық айналаны</w:t>
        <w:br/>
        <w:t>бүркей бастаған. Көкте - сансыз жұлдыз, ауылда - шатырлы,</w:t>
        <w:br/>
        <w:t>еңселі ақ шаңқан әрбір үйден қуатты Илиьч шамы жарқырайды.</w:t>
        <w:br/>
        <w:t>Ел орынға отырған. Клуб жақтан күмбірлеген күй, асқақтата</w:t>
        <w:br/>
        <w:t>шырқалған ән естіледі,</w:t>
      </w:r>
    </w:p>
    <w:p>
      <w:r>
        <w:t>Жаназар жұмыстан әлгі әзірде келді. Жуынып-шайынып</w:t>
        <w:br/>
        <w:t>дастархан басына отырды.</w:t>
        <w:br/>
        <w:t>Жан-жағынан балалары қаумалай қалған. Мойнына, иығына</w:t>
        <w:br/>
        <w:t>асылып: «көке, көке, бүгін қайда бардың» деп бал тілдерімен</w:t>
        <w:br/>
        <w:t>күндегі әдеттерінше жарыса сұрап жатыр. Күні бойы күріштік</w:t>
        <w:br/>
        <w:t>аралап шаршаңқырап келген ол балдырғандарын әкелік сезіммен</w:t>
        <w:br/>
        <w:t>мейрілене иіскегенде шаршағыны ұмыт болып жүре берді.</w:t>
        <w:br/>
        <w:t>Дастархан үсті ақ нан, конфет, печенье, жемістер және басқа</w:t>
        <w:br/>
        <w:t>да түрлі тағамдармен әрленіп-ақ тұр. Буы бұрқырып ас, ысылдап</w:t>
        <w:br/>
        <w:t>шай келді.</w:t>
        <w:br/>
        <w:t>Үй жиһаздары да көз тартады. Бес бөлмелі кең, жарық үйге</w:t>
        <w:br/>
        <w:t>қазақтың ұлттық ою-өрнектерімен нақышталып басылған</w:t>
        <w:br/>
        <w:t>текеметтер, ұқыпты қолдан шыққан тұс кілемдер, бірнеше қатар</w:t>
        <w:br/>
        <w:t>жиналған жүк, буфет, шифоньер, телевизор, радиоқабылдағыш</w:t>
        <w:br/>
        <w:t>ерекше көрік беріп, көз тартады.</w:t>
        <w:br/>
        <w:t>30</w:t>
        <w:br/>
        <w:t>1:0 есебімен жеңді</w:t>
        <w:br/>
        <w:t>Жуырда Хө21 разьез «Шағала» футбол командасы «Қызыл-</w:t>
        <w:br/>
        <w:t>диқанның» «Шұғыласын» қабылдаған-ды.</w:t>
        <w:br/>
        <w:t>Ойын барысында қызылдиқандық орталық шабуылшы</w:t>
        <w:br/>
        <w:t>Мұзапбар Райымхановтың соққан добы есеп ашты. Осыдан кейін</w:t>
        <w:br/>
        <w:t>екі жақ та есепті өзгерте алмады. Сөйтіп, «Шұғыла» командасы</w:t>
        <w:br/>
        <w:t>1:0 есебімен жеңіске жетті.</w:t>
        <w:br/>
        <w:t>«Өскен өңір», 1968 - 1972 жылдар</w:t>
        <w:br/>
        <w:t>БУЛЬДОЗЕРИСТ</w:t>
        <w:br/>
        <w:t>Мен газетке мақала жазбақшы болын, комсомол мүшесі</w:t>
        <w:br/>
        <w:t>Сұлтан Әбеновке бардым. Ол егіс даласында бульдозерист болып</w:t>
        <w:br/>
        <w:t>жұмыс істейтін.</w:t>
        <w:br/>
        <w:t>Осы уақытта Х92 өндіріс бригадасының бригадирі Әшірбаев</w:t>
        <w:br/>
        <w:t>Әлмахан да келді. Ол бульдозеристің хал-жайын сұрап болып,</w:t>
        <w:br/>
        <w:t>бірден іске көшті.</w:t>
        <w:br/>
        <w:t>- Сұлтан, сен қазір бұл жерді доғара тұр, «Шолақ каналдың»</w:t>
        <w:br/>
        <w:t>көпір маңындағы су бұзған жерін бөгеуге баруыңа тура келді.</w:t>
        <w:br/>
        <w:t>Өйткені</w:t>
        <w:br/>
        <w:t>«Шолақканалдағы»су«Әшірәлідегі» жайылым-шабындықтың</w:t>
        <w:br/>
        <w:t>бәрін суарып болды. Тауда «Тасшоқы», «Нәнсай»</w:t>
        <w:br/>
        <w:t>күріштіктеріне су жетпей жатыр. Енді барлық суды күрішке</w:t>
        <w:br/>
        <w:t>аударамыз.</w:t>
        <w:br/>
        <w:t>Сондықтан да «Шолақ каналды» тұйықтап бөгеу керек.</w:t>
        <w:br/>
        <w:t>Күріштің қарасын басып болғасын бөгелген жерді қайтадан</w:t>
        <w:br/>
        <w:t>ашамыз. Тапсырма түсінікті болар.</w:t>
        <w:br/>
        <w:t>- Түсінікті.</w:t>
        <w:br/>
        <w:t>Әлмахан басқажұмысқа беттеді. Менің бригадирмен сөйлескім</w:t>
        <w:br/>
        <w:t>келіп еді, бірақ бұған қарайласам Сұлтанмен әңгімелесе алмайтын</w:t>
        <w:br/>
        <w:t>болған соң бульдозеристен қалғаным жоқ. Сөйлесіп келеміз.</w:t>
      </w:r>
    </w:p>
    <w:p>
      <w:r>
        <w:t>- Аға, мынау кімнің жері?</w:t>
        <w:br/>
        <w:t>- Бұл Омекеңнің (Оман Аманов) жері ғой!</w:t>
        <w:br/>
        <w:t>- Анау ше?</w:t>
        <w:br/>
        <w:t>- Ол Нағиманың (Жұматова) жері. Онан арғысы Жұмекеңнің</w:t>
        <w:br/>
        <w:t>(Жұмат Әшіров) күріштігі.</w:t>
        <w:br/>
        <w:t>Бәріне де күріш себілген. Дән себілген күріш танабына</w:t>
        <w:br/>
        <w:t>су жіберіліп жатыр.</w:t>
        <w:br/>
        <w:t>«ДТ-75» тракторы суыт жүріп келеді. Сұлтан асығулы. Өйткені</w:t>
        <w:br/>
        <w:t>күрішке су жетпей жатқанда асықпауға бола ма?</w:t>
        <w:br/>
        <w:t>Мен Сұлтан ағадан не сұрасам екен деп ойланып келемін.</w:t>
        <w:br/>
        <w:t>Әлден уақытта:</w:t>
        <w:br/>
        <w:t>32</w:t>
        <w:br/>
        <w:t>Жанына келіп тоқтаған машинаға шүмекті ашып жіберіп, сап-</w:t>
        <w:br/>
        <w:t>сары алтын дәнді лақылдата жөнелді. Бар бидайын төгіп болған</w:t>
        <w:br/>
        <w:t>соң тағы да жүріп кетті. Үш айналғанда бункер тағы толды...</w:t>
        <w:br/>
        <w:t>Ленин атындағы колхоздың «Қызылдиқан» бөлімшесінде</w:t>
        <w:br/>
        <w:t>Уе2 өндіріс бригадасының комбайнері Жоламан Мәденов бидай</w:t>
        <w:br/>
        <w:t>орағын жақсы өткеріп келеді. Тасымалда жүргізуші Тұрман</w:t>
        <w:br/>
        <w:t>Жақапов комбайнды кідіртпейді.</w:t>
        <w:br/>
        <w:t>Сақадай сай</w:t>
        <w:br/>
        <w:t>Гүрілдеген комбайндар үні шеберхана ауласын жаңғырықты-</w:t>
        <w:br/>
        <w:t>рып, жерді тітіркентеді. Жөнделіп болған комбайндар оталды-</w:t>
        <w:br/>
        <w:t>рылып, жүргізіліп, байқаудан өтті. Барлық жөнделген комбайн</w:t>
        <w:br/>
        <w:t>шеберхана ауласында сап түзеді.</w:t>
        <w:br/>
        <w:t>Ленин атындағы колхоздың «Қызылдиқан» бөлімшесінде</w:t>
        <w:br/>
        <w:t>ӘлмаханӘшірбаевбасқаратын Х&gt;2өндірісбригадасындағыбиылғы</w:t>
        <w:br/>
        <w:t>күріш ораққа қатысатын барлық 7 комбайн толық жөндеуден</w:t>
        <w:br/>
        <w:t>әтіп, алдағы дүбірге сақадай сай тұр. Жөндеу жұмысында озат</w:t>
        <w:br/>
        <w:t>кқомбайнерлер Жұмакелді Жұмабеков, Өміртай Пірімбетов,</w:t>
        <w:br/>
        <w:t>Әшім Абдіраманов, көмекшілер Оразхан Әбдікәрімов, Құлмахан</w:t>
        <w:br/>
        <w:t>Әшірбаев және тағы басқалары тыңғылықты тірліктерімен</w:t>
        <w:br/>
        <w:t>өзгелерге еңбек үлгісін көрсетті.</w:t>
        <w:br/>
        <w:t>- Алдағы орақта 2 комбайн «ЖВН-6» маркалы жаткамен күріш</w:t>
        <w:br/>
        <w:t>орады. 2 комбайн жаткамен орылған күрішті бастырады. Жаткамен</w:t>
        <w:br/>
        <w:t>орудың пайдасы -- ығал күріш дестеде жатып тез кебеді, қырманда</w:t>
        <w:br/>
        <w:t>көп жатып қалмайды. Аз күннен кейін астық қабылдау пунктіне</w:t>
        <w:br/>
        <w:t>жіберуге мүмкіндік туады. Ал 3 комбайн тікелей жүріп бастырады.</w:t>
        <w:br/>
        <w:t>Егін орағы науқанына бригадада әзірлік ойдағыдай аяқталып келеді,</w:t>
        <w:br/>
        <w:t>--дейді өндіріс бриғадирі Әлмахан Әшірбаев жолдас.</w:t>
        <w:br/>
        <w:t>Күз</w:t>
        <w:br/>
        <w:t>Бақылаушылар көзі қырағы</w:t>
        <w:br/>
        <w:t>Үш кісі орылған аңызды аралап келеді. Сабандарды, атыз</w:t>
        <w:br/>
        <w:t>жиегін мұқият көзбен шолып, өздерінше әлденені әңгімелейді.</w:t>
        <w:br/>
        <w:t>Бұлар Ленин атындағы колхоздың «Қызылдиқан» бөлімше-</w:t>
      </w:r>
    </w:p>
    <w:p>
      <w:r>
        <w:t>сіндегі Әлмахан Әшірбаев басқаратын Х2 өндіріс бригадасының</w:t>
        <w:br/>
        <w:t>халықтық бақылау тобының мүшелері Төле Еділов, Еген</w:t>
        <w:br/>
        <w:t>Секеров және Жаназар Ахметовтер еді. Олар әрдайым оралып</w:t>
        <w:br/>
        <w:t>біткен аңызды бір шолып шығуды әдетке айналдырған. Соның</w:t>
        <w:br/>
        <w:t>нәтижесінде кейбір күріштіктің сабандары қайта бастырудан</w:t>
        <w:br/>
        <w:t>өтті.</w:t>
        <w:br/>
        <w:t>25</w:t>
        <w:br/>
        <w:t>қарайғанша бөгет істеумен болды. Тоғанды биіктетіп, үстінен</w:t>
        <w:br/>
        <w:t>трактормен жүріп, нығыздап болып қана тоқтады ол.</w:t>
        <w:br/>
        <w:t>Сұлтанның бульдозермен серік болғанына бес жыл толыпты.</w:t>
        <w:br/>
        <w:t>Ол содан бері алғыстан басқа ештеңе естіген емес. Мен манағы</w:t>
        <w:br/>
        <w:t>«Медаль сізге не үшін берілді?» - деген сұрағыма жауап тапқан</w:t>
        <w:br/>
        <w:t>сияқтымын. Ия, Отан Сұлтан Әбеновтің еңбегін дұрыс бағалаған</w:t>
        <w:br/>
        <w:t>екен. Оның еңбегі әлі талай ордендермен бағаланар леп ойладым</w:t>
        <w:br/>
        <w:t>мен.</w:t>
        <w:br/>
        <w:t>«Өскен өңір», 16.07.1968 ж.</w:t>
        <w:br/>
        <w:t>БЕЛЕС БИІГІНДЕ</w:t>
        <w:br/>
        <w:t>1951 жылдың мазасыз көктемі өтіп, жадыраған жазы келді.</w:t>
        <w:br/>
        <w:t>Колхоз шөп шабуға кіріскен. Техника аз. Жоңышқалық қол</w:t>
        <w:br/>
        <w:t>шалғымен де, атқа тіркелген машина шалғымен де орылады.</w:t>
        <w:br/>
        <w:t>Шөп шабуға ересектер, көпенелуге қыз-келіншектер, ал</w:t>
        <w:br/>
        <w:t>атабарға тиеуге, түсіруге жігіттер бөлінген. Атарбаға шөп тиейтін</w:t>
        <w:br/>
        <w:t>оншақты жігіттің ішінде Мұсахан да бар.</w:t>
        <w:br/>
        <w:t>Мұсаханның мұнда келгеніне көп болған жоқ-ты. Бұрын жүгері</w:t>
        <w:br/>
        <w:t>суаруға жәрдем беріп жүрген. Мұны бірле бригадир шақырып</w:t>
        <w:br/>
        <w:t>алып, осында шөп шабуға жіберген. Содан бері өзгелердей ерте</w:t>
        <w:br/>
        <w:t>келіп, кеш кетіп, шөп тасуда жүр.</w:t>
        <w:br/>
        <w:t>Бірақ Мұсахан мұнда да көп болмады. Күн шыға келген</w:t>
        <w:br/>
        <w:t>шөпшілер таңертеңгі салқынмен жұмысты біраз өндіріп тастап,</w:t>
        <w:br/>
        <w:t>күн қыза сәл тыныстап отырған еді. Мұсахандар көлеңкелеп</w:t>
        <w:br/>
        <w:t>отырған шөмеленің сыртынан астындағы тор атты сауырынан</w:t>
        <w:br/>
        <w:t>сипалай желдіртіп өндіріс бригадирі Жексенбай Әбдіраманов</w:t>
        <w:br/>
        <w:t>келді.</w:t>
        <w:br/>
        <w:t>- Ассалағаума әлейкүм! Жігіттер хал қалай? Жақсы ма?</w:t>
        <w:br/>
        <w:t>- Саламатсыз ба?</w:t>
        <w:br/>
        <w:t>Жігіттер бригадирмен жапа-тармағай амандасып жатыр.</w:t>
        <w:br/>
        <w:t>Бригадир Мұсаханға карап:</w:t>
        <w:br/>
        <w:t>- Мұсахан, сен ертең комбайнға барасың. Әлгі Браунға</w:t>
        <w:br/>
        <w:t>жәрдемші болып, - деді.</w:t>
        <w:br/>
        <w:t>Мұсаханкуаныпкетті.Өйткеніолбылтыржазда Қызылордадағы</w:t>
        <w:br/>
        <w:t>екі жылдық механизация мектебін бітіріп ауылға келген. Бірақ</w:t>
        <w:br/>
        <w:t>мамандығына байланысты іс табылмай әртүрлі қол жұмыста</w:t>
        <w:br/>
        <w:t>жүрген еді. Енді МТС-тағы жалғыз комбайнға жәрдемші болып</w:t>
        <w:br/>
        <w:t>барады. Оны Отто Браун дейтін неміс жігіті жүргізетін,</w:t>
        <w:br/>
        <w:t>- Сені оқып келді деп соған жібердік, қалай қарайсың?</w:t>
        <w:br/>
        <w:t>- Барам!</w:t>
      </w:r>
    </w:p>
    <w:p>
      <w:r>
        <w:t>34</w:t>
        <w:br/>
        <w:t>ҚАРТТАРЫМ, АМАН-САУ ЖҮРШІ!</w:t>
        <w:br/>
        <w:t>Елге барғанымда мына сурет назарымды аударды. Ауыл</w:t>
        <w:br/>
        <w:t>ақсақалдрының бір тобы әлдебір шараға жиналғанда түскен</w:t>
        <w:br/>
        <w:t>екен. Алды сексеннің сеңгіріне шықса да, арты алпысты артқа</w:t>
        <w:br/>
        <w:t>тастаса да қажи қоймаған, қасқая қараған әз ағалар келбеті ақын</w:t>
        <w:br/>
        <w:t>Сағи Жиенбаевтың «Ауыл қарттары» өлеңіне әртіс Досқан</w:t>
        <w:br/>
        <w:t>Жолжақсынов домбырамен күмбірлете шырқайтын әйгілі әнді</w:t>
        <w:br/>
        <w:t>еске түсіріп, еріксіз ыңылдай жөнелгендейсің.</w:t>
        <w:br/>
        <w:t>Дүниеге келер бір рет,</w:t>
        <w:br/>
        <w:t>Дария-кеуде тау мүсін.</w:t>
        <w:br/>
        <w:t>Құрыштан құйған құдырет -</w:t>
        <w:br/>
        <w:t>Қарттарым, аман-саумысың?!</w:t>
        <w:br/>
        <w:t>Өздерің болсаң жанымда,</w:t>
        <w:br/>
        <w:t>Елі ші жомарт, еңселі.</w:t>
        <w:br/>
        <w:t>Дән исі жүрген қанында,</w:t>
        <w:br/>
        <w:t>Даламның бір-бір бөлшегі ...</w:t>
        <w:br/>
        <w:t>Екі ғасырдың куәсі, екі қоғамның жасампазы, кешегі кеңестік</w:t>
        <w:br/>
        <w:t>кезеңге салауат, бүгінгі тәуелсіз өмірге аманат айтқан қариялар</w:t>
        <w:br/>
        <w:t>тыңдай білсең, сарқылмас шежіре. Жаңа дәуірді тосырқамай,</w:t>
        <w:br/>
        <w:t>өтпелі кезеңнің өткінші қиыншылықтарын «бұдан да жаманда</w:t>
        <w:br/>
        <w:t>тойға барғанбыз» деп, сабырмен көтере білген, елдің еңсесін</w:t>
        <w:br/>
        <w:t>түсірер сары уайымға да, шаужайлаған байбаламға да салынбай,</w:t>
        <w:br/>
        <w:t>шүкіршілікке шақыраған, келешекке қол артқан, заманға лайық</w:t>
        <w:br/>
        <w:t>тіршілік етуге отбасынан бастап елді үндеген, тағы да алғы сапта</w:t>
        <w:br/>
        <w:t>жүрген осы қазына қарттар.</w:t>
        <w:br/>
        <w:t>Бұл суретте Қызылорда облысы Шиелі ауданының «Қызыл-</w:t>
        <w:br/>
        <w:t>диқан» ауылы қарияларының бір тобы. Өткен ғасырда кеңес</w:t>
        <w:br/>
        <w:t>билік құрған соң жиырмасыншы жылдар аяғында ара-дара</w:t>
        <w:br/>
        <w:t>тіршілік кешкен шаруалар мал-жандары, күш-көлік, құралдары</w:t>
        <w:br/>
        <w:t>ортаға салынып, ұжымдық шаруашылық - колхоз деген жаңа</w:t>
        <w:br/>
        <w:t>қауымдастық құрылғанда ата-бабаларымыз бұл енді қырманы</w:t>
        <w:br/>
        <w:t>қызыл дәнге толы диқан ауыл, тоқшылық ауылы, ырыс мекені</w:t>
        <w:br/>
        <w:t>болсын деген ізгі ниетпен жаңа қоныс-қауымын «Қызылдиқан»</w:t>
        <w:br/>
        <w:t>атаған еді деп әңгімелеп отыратын «Құрметті колхозшы» атанған</w:t>
        <w:br/>
        <w:t>Сарыбай Әлжанов, Аймақан Аймырзаев, Байнияз Алтынбеков</w:t>
        <w:br/>
        <w:t>ағалар. Жетпісінші жылдары ауыл колхоздан кеңестік шаруа-</w:t>
        <w:br/>
        <w:t>шылық - совхозға ауысқанда «Телікөл» атанды. Бүгінде</w:t>
        <w:br/>
        <w:t>қазақтың ақиық ақыны Әбділда Тәжібаев атында. Бұл тағы бір</w:t>
        <w:br/>
        <w:t>тамаша қаламгер, әйгілі «Қажымұқанды», «Келес қызын», «Гәтті</w:t>
        <w:br/>
        <w:t>40</w:t>
        <w:br/>
        <w:t>- Аға, сіз армиядан қай жылы келдіңіз? - деп сұрадым.</w:t>
        <w:br/>
        <w:t>- 1961 жылы.</w:t>
        <w:br/>
        <w:t>-- Комсомолға қай жылы өттіңіз?</w:t>
        <w:br/>
        <w:t>- 1956 жылы.</w:t>
      </w:r>
    </w:p>
    <w:p>
      <w:r>
        <w:t>- Сіз онда оқитын ба едіңіз?</w:t>
        <w:br/>
        <w:t>-- Жоқ, колхозда жұмыс істейтінмін.</w:t>
        <w:br/>
        <w:t>Аз-кем ойланып алып, тағы да сұрақ бере бастадым.</w:t>
        <w:br/>
        <w:t>-- Тракторды қай жылы айдадыңыз?</w:t>
        <w:br/>
        <w:t>- 1962 жылы.</w:t>
        <w:br/>
        <w:t>- Бульдозерді ше?</w:t>
        <w:br/>
        <w:t>- 1963 жылы.</w:t>
        <w:br/>
        <w:t>Сұлтанға 1967 жылы жаңа «ДТ-75» тракторы бекітілген екен.</w:t>
        <w:br/>
        <w:t>Ол сол жылы СССР Жоғарғы Совегі Президиумының Указы</w:t>
        <w:br/>
        <w:t>бойынша «Еңбектегі ерлігі үшін» медалімен наградталыпты. Мен</w:t>
        <w:br/>
        <w:t>«Сізге медальді не үшін берді?» деп сұрауға оқтала бергенімде</w:t>
        <w:br/>
        <w:t>біз «Шолақ каналға» да келіп жеттік.</w:t>
        <w:br/>
        <w:t>Трактордан түсіп, Сұлтан ағаның жұмысын сыртынан бақылай</w:t>
        <w:br/>
        <w:t>бастадым. Ол алдымен каналды қай жерден бөгеген қолайлы</w:t>
        <w:br/>
        <w:t>болатынын көріп алды датракторға қайта мінді. Міне, бульдозерді</w:t>
        <w:br/>
        <w:t>түсірді де тракторды жүргізіп жіберді. Бульдозер алдында</w:t>
        <w:br/>
        <w:t>қарсылық көрсете алмаған жер ұнтағы шығып домалай жөнелді.</w:t>
        <w:br/>
        <w:t>Су да жалап барады. Каналға түскен топырақты қомағайлана</w:t>
        <w:br/>
        <w:t>жұтып жіберіл жатты. Топырақты жұтып қанша берілгісі келмесе</w:t>
        <w:br/>
        <w:t>де, топырақпен су көмейі толып, судың бетіне көтерілді. Осы</w:t>
        <w:br/>
        <w:t>уақытта мотоциклін құйғытып, колхоздың электригі Руслан</w:t>
        <w:br/>
        <w:t>(Божанов) келді. Онымен трактор үстінде отырып амандасқан</w:t>
        <w:br/>
        <w:t>Сұлтан тоқтамай жұмысын істей берді. Жарты сағатқа жетпей</w:t>
        <w:br/>
        <w:t>«Шолақ канал» да бөгелді. Каналды бөгеп болғасын, манадан</w:t>
        <w:br/>
        <w:t>бері күтіп тұрған Русланға келіп:</w:t>
        <w:br/>
        <w:t>- Жағдай қалай, жұмысыңды айта бер, - деді.</w:t>
        <w:br/>
        <w:t>- Жұмыс сол, қазір гаражға барып, гараждан моторды сүйреп</w:t>
        <w:br/>
        <w:t>шығарып бер. Насостарды орнатпақпыз, - деді Руслан. Сұлтан</w:t>
        <w:br/>
        <w:t>сөзге келген жоқ.</w:t>
        <w:br/>
        <w:t>Келіскендей басын изеді.</w:t>
        <w:br/>
        <w:t>.“Гарж іші. Жөндеушілердің түске шығатын кезі. Насос</w:t>
        <w:br/>
        <w:t>жүргізуге арналған моторлар бірінен соң бірі сыртқа шығарылып</w:t>
        <w:br/>
        <w:t>жатты. Сұлтан қабағында реніш ізі де білінбейді. Қайта, түстен</w:t>
        <w:br/>
        <w:t>кейін бұларды машинаға тиеуге кемекке келетінін айтып жатыр.</w:t>
        <w:br/>
        <w:t>Ауылға қайтып бара жатып, Сұлтан мана бөгеген жерді көруге</w:t>
        <w:br/>
        <w:t>бұрылды. Бөгеттің бұзылу қаупі бар, топырақ арасы жарылып</w:t>
        <w:br/>
        <w:t>тұр. Күн батып кеткеніне қарамастан топырақты үсті-үстіне</w:t>
        <w:br/>
        <w:t>итеріп әкеліп бөгеттің үстіне тастай берді. Осылайша Сұлтан қас</w:t>
        <w:br/>
        <w:t>33</w:t>
        <w:br/>
        <w:t>АУЫЛ ОСЫЛАЙ ЕДІ</w:t>
        <w:br/>
        <w:t>ТІРШІЛІГІ</w:t>
        <w:br/>
        <w:t>Көктем</w:t>
        <w:br/>
        <w:t>Сәтті бастады</w:t>
        <w:br/>
        <w:t>Диқан кетпенін қолына алды. Бар күшін қолына жиып,</w:t>
        <w:br/>
        <w:t>кетпенді құлаштай ұрды. Кетпенмен шыққан топырақты қайтадан</w:t>
      </w:r>
    </w:p>
    <w:p>
      <w:r>
        <w:t>ішке түспесін деп сыртқа аулағырақ тастады. Әлден уақытта</w:t>
        <w:br/>
        <w:t>каналды шіреп тұрған су тазаланған жап бойымен сылдыр</w:t>
        <w:br/>
        <w:t>қағып аға жөнелді. Диқан «Дәу каналдағы» өзінің күріштігіне</w:t>
        <w:br/>
        <w:t>су баратын барлық құлақты ашып болған кезде арқан бойы</w:t>
        <w:br/>
        <w:t>көтерілген күн жер бетін қыздырып тұр еді. Сағат таңертеңгі</w:t>
        <w:br/>
        <w:t>онбірлер шамасында барлық жапты қуалай бойлап, дән себілген</w:t>
        <w:br/>
        <w:t>күріштіктің атыз-атыздарына су ағып жатты.</w:t>
        <w:br/>
        <w:t>Бұл Ленин атыңдағы колхоздың «Қызылдиқан» бөлімшесіндегі</w:t>
        <w:br/>
        <w:t>Әлмахан Әшірбаев жолдас басқаратын /92 өндіріс бригадасының</w:t>
        <w:br/>
        <w:t>қарт диқаны Жұмат Әшіров еді. Ол 26 апрель күні бригада</w:t>
        <w:br/>
        <w:t>бойыншаалғашқылардың бірі болып қарауындағы 20 гектар жерге</w:t>
        <w:br/>
        <w:t>су алып, қарасын бастыруға кірісті. Осы күні озат күрішшілер</w:t>
        <w:br/>
        <w:t>Мұсахан Көшербаев, Жаназар Ахметов, Барша Әйтпенбетовлар</w:t>
        <w:br/>
        <w:t>да күріштіктеріне су алды.</w:t>
        <w:br/>
        <w:t>Кетпенін иығына сала судың ағуын байқап жүрген Жұматтың</w:t>
        <w:br/>
        <w:t>қасына бригадир Әлмахан келіп:</w:t>
        <w:br/>
        <w:t>- Жұмеке, бастап жіберіпсіз, ісіңіз оң болсын, - деді.</w:t>
        <w:br/>
        <w:t>- Айтқаның келсін, судың қазіргі ағысы бір қалыпты. Осылай</w:t>
        <w:br/>
        <w:t>бола берсе, енді бес-алты күнде қарасын бастырып бітемін ғой.</w:t>
        <w:br/>
        <w:t>Жұмат Әшіров өткен жылы мол өнімші диқан атанған.</w:t>
        <w:br/>
        <w:t>Биыл да әр гектардан 50 центнерден өнім алмақ.</w:t>
        <w:br/>
        <w:t>Дәстүрге айналды</w:t>
        <w:br/>
        <w:t>Ол күні бойы егіс басында канал қазды. Сәт сайын канал</w:t>
        <w:br/>
        <w:t>ауқымы тереңдей түседі. Тау-тау қара топырақ канал жиегіне</w:t>
        <w:br/>
        <w:t>үйіліп-ақ қалыпты.</w:t>
        <w:br/>
        <w:t>Ленин атындағы колхоздың «Қызылдиқан» бөлімшесіндегі</w:t>
        <w:br/>
        <w:t>Хо2 өндіріс бригадасының механизаторы Қасқырбай Тележанов</w:t>
        <w:br/>
        <w:t>әр күнін екпінді еңбек күніне айналдыруда. Ол әдепкі күні 900</w:t>
        <w:br/>
        <w:t>текше метр орнына І 500 текше метр топырақ шығарды.</w:t>
        <w:br/>
        <w:t>- Мұны күндік нормаға айналдырамын, - деген еді ол. Бұл</w:t>
        <w:br/>
        <w:t>қазір оның дәстүріне айналды.</w:t>
        <w:br/>
        <w:t>23</w:t>
        <w:br/>
        <w:t>Диқан мерейі</w:t>
        <w:br/>
        <w:t>Орта бойлы,тарамыс келген, қараторыосы кісініауылдастары,</w:t>
        <w:br/>
        <w:t>бүкіл Ленин атындағы колхоздың колхозшылары құрмет тұтып,</w:t>
        <w:br/>
        <w:t>сыйлайды. Қашан да берекелі еңбек құт-зейнет қой. Ол бұл</w:t>
        <w:br/>
        <w:t>абыройға өзінің адал, қажырлы жұмысының нәтижесінде ие</w:t>
        <w:br/>
        <w:t>болып отыр.</w:t>
        <w:br/>
        <w:t>(..) Бір кезде әкесі Бижігіт ұстаған алтын кетпенді енді өзі,</w:t>
        <w:br/>
        <w:t>інісі Әбділда, келіні Енсенкүл үшеуі ұстаған. «Қызылдиқан»</w:t>
        <w:br/>
        <w:t>бөлімшесінде үшеуі де диқаншылықты кәсіп етеді.</w:t>
        <w:br/>
        <w:t>Артық Бижігітов соңғы жылдары мол өнімші диқан атанған</w:t>
        <w:br/>
        <w:t>жан. Мысалы, ол өткен жылы өзі өсірген күріштің әр гектарынан</w:t>
        <w:br/>
        <w:t>61 центнерден дән жинаса, ал, биыл қарауындағы 18 гектар</w:t>
        <w:br/>
        <w:t>жердің гектарына 72,5 центнерден келтірді. Сөйтіп, бүкіл колхоз</w:t>
        <w:br/>
        <w:t>диқандарының алды болды. Бұл еселі еңбек пен бейнеттің</w:t>
        <w:br/>
        <w:t>зейнеті.</w:t>
      </w:r>
    </w:p>
    <w:p>
      <w:r>
        <w:t>Қыс</w:t>
        <w:br/>
        <w:t>Оның серігі - сенім</w:t>
        <w:br/>
        <w:t>Бірде колхоз партия комитеттерінің секретары Жағыптар</w:t>
        <w:br/>
        <w:t>Рысмановпен шаруашылықтың әр қилы салаларында жүрген</w:t>
        <w:br/>
        <w:t>коммунистер жайлы әңгімелескеніміз бар. Секретарь ойлана</w:t>
        <w:br/>
        <w:t>отырып мақтау айткан коммунистердің бірі - колхоздың озат</w:t>
        <w:br/>
        <w:t>шопаны Ақантай Молдашев еді.</w:t>
        <w:br/>
        <w:t>«Үш тал» өңіріндегі шоқат-шоқат, бауырын кеңге жайған</w:t>
        <w:br/>
        <w:t>жал құмардың арасында бір отар қой мамырлай жайылуда. Қар</w:t>
        <w:br/>
        <w:t>бетінде қылтиып көрінген құнарлы құм оттарын сүйсіне қарпып,</w:t>
        <w:br/>
        <w:t>сабақтарынан бырт- бырт үзеді. Отар асықпай ілгері өріп. келеді.</w:t>
        <w:br/>
        <w:t>Ат үстінде жайғасқан отыз бестердегі жігіт қойлардың</w:t>
        <w:br/>
        <w:t>жайылуына зер салып, жіті қадағалап қояды. «Кешке барған</w:t>
        <w:br/>
        <w:t>соң малдың астына көң төсеген жөн болар. Мана мал қораның</w:t>
        <w:br/>
        <w:t>ортасына жас көңді сыртқа шығарып тастамай, үйіп қой дегенім</w:t>
        <w:br/>
        <w:t>дұрыс болды-ау өзі», - деп ойлады. Теріскейден қаңтардың</w:t>
        <w:br/>
        <w:t>ызғырық желі еседі. Енді ол малын ықтасынға қарай өргізді.</w:t>
        <w:br/>
        <w:t>Күн екіндіге таяғанда Ақантай малын ауылға қарай айдады.</w:t>
        <w:br/>
        <w:t>Жақсы жайылып, тойынған отар мимырт басады. Ол ауылға келе</w:t>
        <w:br/>
        <w:t>моторды қостырды. Қойлар құдықтың жылы суына бас қойды.</w:t>
        <w:br/>
        <w:t>Шопан бұдан кейін аздап жем берді. Осылайша бірден жабық</w:t>
        <w:br/>
        <w:t>қораға қамамай, бір уақ ашық қорада ұстады. Екі рет суғарып,</w:t>
        <w:br/>
        <w:t>жемдеу оның күндегі дағысы еді. Бұл жабық қораның астының</w:t>
        <w:br/>
        <w:t>құрғақ болуына, яғни буаз саулықтардың іш тастап кетпеуіне</w:t>
        <w:br/>
        <w:t>26</w:t>
        <w:br/>
        <w:t>Сондай-ақ механизаторлар Қалышбек Пірімбетов, Қанжарбек</w:t>
        <w:br/>
        <w:t>Кеспанов, Қасқырбай Телжанов, Әшім Әбдіқадыровтар өздерінің</w:t>
        <w:br/>
        <w:t>өрелі де өнегелі істерімен еңбектес әріптестеріне үлгі бола білді.</w:t>
        <w:br/>
        <w:t>Өзгелерге техниканы сапалы жөндеудің жолдары мен әдістерін</w:t>
        <w:br/>
        <w:t>үйретіп те отырды.</w:t>
        <w:br/>
        <w:t>Сонымен қатар қамыс ору, егістік каналдарының құлақтарына</w:t>
        <w:br/>
        <w:t>қада ағаш дайындау жұмысы да назардан тыс қалған жоқ.</w:t>
        <w:br/>
        <w:t>Жеткілікті мөлшерде керекті материалдар дайындалуда.</w:t>
        <w:br/>
        <w:t>ТҰРМЫСЫ</w:t>
        <w:br/>
        <w:t>Жаңа дүкен</w:t>
        <w:br/>
        <w:t>Жуырда Ленин атындағы колхоздың «Қызылдиқан»</w:t>
        <w:br/>
        <w:t>бөлімшесінде Бәйгеқұм жұмысшылыр кооперациясына қарасты</w:t>
        <w:br/>
        <w:t>дүкен үйінің құрылысы аяқталып, пайдалануға берілді. Бұл</w:t>
        <w:br/>
        <w:t>бөлімше тұрғындарына үлкен қуаныш әкелді. Жаңа дүкеннің зат</w:t>
        <w:br/>
        <w:t>қоятын сөрелері бірнеше бөлікке бөлініп, әрқайсысына түрлеріне</w:t>
        <w:br/>
        <w:t>қарай маталар, парфюмерия бұйымдары, аяқ киімдер, азық-</w:t>
        <w:br/>
        <w:t>түліктер ұқыпты. да сәнді жиналған.</w:t>
        <w:br/>
        <w:t>Сатушы Жаназар Ахметов саудасын өнімді жүргізуде.</w:t>
        <w:br/>
        <w:t>Тұтынушылар тілегін қанағаттандырып, керекті заттар дүкенде</w:t>
        <w:br/>
        <w:t>жоқ болса, кооперация базынан алып келіп беруде. Ол айлық</w:t>
        <w:br/>
        <w:t>жоспарларын толық орындап шықпақ.</w:t>
        <w:br/>
        <w:t>Жаңа кітаптарға зәруміз</w:t>
        <w:br/>
        <w:t>Бірде кешкілік жұмысым болып, Ленин атындағы колхоздың</w:t>
      </w:r>
    </w:p>
    <w:p>
      <w:r>
        <w:t>«Қызылдиқан» бөлімшесінің тұрғыны, Ленин орденді озат</w:t>
        <w:br/>
        <w:t>комбайнер Мұсахан Көшербаевтың үйіне бардым. Ол кісі</w:t>
        <w:br/>
        <w:t>жұмыстан келіп, газет оқып, семьясын жаңалықтармен</w:t>
        <w:br/>
        <w:t>таныстырып отыр екен. Бір сәтте ол жұбайына қарап:</w:t>
        <w:br/>
        <w:t>- Бағанағы айтқан кітапты алдырдың ба? - деді.</w:t>
        <w:br/>
        <w:t>- Ия, Гүлжауһарға алып келдіргенмін, - деді де жұбайы бір</w:t>
        <w:br/>
        <w:t>кітапты әкеліп берді. Көзім түсіп кетті. І. Есенберлиннің «Қаһар»</w:t>
        <w:br/>
        <w:t>романы екен.</w:t>
        <w:br/>
        <w:t>- Осы романның баспадан шыққанына біраз уақыт болса да</w:t>
        <w:br/>
        <w:t>қолға түспей жүрген- ді. Кеше кешкілік саяси сабаққа барғанымда</w:t>
        <w:br/>
        <w:t>кітапханадан көріп едім. Өзімнің қолым тимейтін болған соң,</w:t>
        <w:br/>
        <w:t>қыздарымның біріне соны алдырып қой дегенмін, -деді Мұсахан</w:t>
        <w:br/>
        <w:t>кітапты аударыстырып қарап отырып.</w:t>
        <w:br/>
        <w:t>Біз кітаптар туралы әңгімелесіп кеттік. Мүсекен кітапты</w:t>
        <w:br/>
        <w:t>үнемі үзбей оқитын окырмандардың бірі екен. Үйінде өзінің жеке</w:t>
        <w:br/>
        <w:t>29</w:t>
        <w:br/>
        <w:t>аруактар алдындағы парыздарын өтеген, кейінгі ұрпакқа өнеге іс</w:t>
        <w:br/>
        <w:t>атқарған да ауыл ақсақалдары.</w:t>
        <w:br/>
        <w:t>Ағалар коммунизм салтанаты жолында адал көңілмен</w:t>
        <w:br/>
        <w:t>құлшына еңбек еткен соғыстан кейінгі еңсе көтеру жылдарын,</w:t>
        <w:br/>
        <w:t>тұрмыс түзеу, өрлеу дәуірін айтқан кезде кеуделерін кере,</w:t>
        <w:br/>
        <w:t>көздері күлімдеп, көсіле жөнелер еді. Нағыз қылшылдаған</w:t>
        <w:br/>
        <w:t>азамат шақтары ғой. Қазір жекешелік пиғыл үстемдік етіп,</w:t>
        <w:br/>
        <w:t>дүние билеп бара жатқан заманда көпшілік қамы, ұжым мүддесі</w:t>
        <w:br/>
        <w:t>деген сияқты әңгімелер бейне бір қияли ертегідей естілер бәлкім</w:t>
        <w:br/>
        <w:t>жаңа ұрпақка. Өткенге өкініп отырған қариялар жоқ, бүгінгі ел</w:t>
        <w:br/>
        <w:t>байлығының негізі кешегі өздерінің қажымай-талмай егін еккен,</w:t>
        <w:br/>
        <w:t>мал баққан бейнеттерінің арқасында құралғанын еске салып</w:t>
        <w:br/>
        <w:t>қояды. Сарғайған сағым жылдары, сайрап жатқан іздері туралы</w:t>
        <w:br/>
        <w:t>ризалықпен көсіле баяндайды. Ауылыңда қартың болса, шежірелі</w:t>
        <w:br/>
        <w:t>хатпен тең деген осы да. Бүгінде қатарда жоқ Нұрман Жақапов,</w:t>
        <w:br/>
        <w:t>Жексенбай Әбдіраманов, Ысқақ Ахетов, Жаназар Ахметов, Мәлік</w:t>
        <w:br/>
        <w:t>Дәуімбаев, Әлмақан Әшірбаев, Артық Бижігітов, Нұрмағамбет</w:t>
        <w:br/>
        <w:t>Нұртаев, Нысанбек Әбенов, Дана Сапаров, Ыбыраш Тымбаулиев,</w:t>
        <w:br/>
        <w:t>Құрманәлі Оразымбетов, Жарас Секеров, Нағымет Оразымбетов,</w:t>
        <w:br/>
        <w:t>Досмағамбет Сарыбаев, басқа да тұлға аяулы ағалардың елге</w:t>
        <w:br/>
        <w:t>істеген игілікті қызметтерін қимас сезіммен еске алады. Шағын</w:t>
        <w:br/>
        <w:t>мақала көлемі көтермейтіндіктен ғана есімдері аталмаған, сурет</w:t>
        <w:br/>
        <w:t>сыртында қалған ардақты аға-апалар қаншама!</w:t>
        <w:br/>
        <w:t>Бұдан кейін әңгіме ұрпақтар сабақтастығы жайына ауыса</w:t>
        <w:br/>
        <w:t>қалса, әрқайсысы есесіне ауылдан талай жастың жоғары, арнаулы</w:t>
        <w:br/>
        <w:t>орта білім алғандарын, ауылда, ауданда, облыста, астанада, басқа</w:t>
        <w:br/>
        <w:t>да үлкен қалаларда абыройлы қызмет атқарып жүргендерін</w:t>
        <w:br/>
        <w:t>мақтаныш етеді. Қазір қиыншылық деп жүргеніміз кешегі өздері</w:t>
        <w:br/>
        <w:t>бастан кешкентаршылықпен салыстыруға келмейтінін келешекке</w:t>
        <w:br/>
        <w:t>деген сеніммен түйіндейді. Тілейтіндері - елдің тыныштығы,</w:t>
        <w:br/>
        <w:t>жұрттың амандығы. Тәуелгіздігіміздің тірегі, тілекшісі.</w:t>
        <w:br/>
        <w:t>Әңгімені одан әрі сабақтасаң, бүгінгі саясатты да, саясат-</w:t>
        <w:br/>
        <w:t>шыларды да талдап беруге бар. Зейнетақысын рухани азыққа</w:t>
        <w:br/>
        <w:t>да жұмсайды, ел жаналығын біле жүрейік деп жергілікті,</w:t>
        <w:br/>
        <w:t>республикалық баспасөзге жазылуды қашанда ұмытпайды.</w:t>
        <w:br/>
        <w:t>Көзілдіріктерін киіп алып оқығын мақалаларын, газетте</w:t>
      </w:r>
    </w:p>
    <w:p>
      <w:r>
        <w:t>көтерілген жәйттерді отырған жерде бір-біріне айтып, қызу пікір</w:t>
        <w:br/>
        <w:t>таластырып, ауыл әңгімесінен елдік мәселе шығарып отырады.</w:t>
        <w:br/>
        <w:t>Сайлау десе елеңдеп, ел азаматтарына аманат арта, дауыс беруге</w:t>
        <w:br/>
        <w:t>алдымен ерте баратындар да осылар.</w:t>
        <w:br/>
        <w:t>Иә, бұл Қазақстанның қай түкпіріне барсаңыз да ортақ баян,</w:t>
        <w:br/>
        <w:t>мына суреттегі қарттарды замандастарының ортақ жиынтық</w:t>
        <w:br/>
        <w:t>42</w:t>
        <w:br/>
        <w:t>мүмкіндік береді. Ақантай мұны көп жылғы тәжірибесінен</w:t>
        <w:br/>
        <w:t>жақсы біледі. Алғаш шопан таяғын қолына ұстаған жылдары</w:t>
        <w:br/>
        <w:t>оның басынан жоғардағы жайлар өткен болатын. Содан бері</w:t>
        <w:br/>
        <w:t>сол жағдайлардың қайталанбауын өте-мөте қадағалауды әдетке</w:t>
        <w:br/>
        <w:t>айналдырған.</w:t>
        <w:br/>
        <w:t>Ақантай сәлден кейін мал жайын жасап, үйге беттеді. Қатал</w:t>
        <w:br/>
        <w:t>сыншы - қыстың бір күні осылай өтті. Шопан ой үстінде келеді.</w:t>
        <w:br/>
        <w:t>Оның мал үстінде жүргеніне де біраз жылдың жүзі болыпты-</w:t>
        <w:br/>
        <w:t>ау. Әкесі қартайғанда таяғын қолына өзі алыпты. Жыл сайын</w:t>
        <w:br/>
        <w:t>жоғарғы нәтиже көрсетіпті. Өткен бесжылдықта қарауындағы әр</w:t>
        <w:br/>
        <w:t>жүз саулықтан 127- 140-тан төл алып, әр қойдан 2,5 килограмнан</w:t>
        <w:br/>
        <w:t>жүн қырықты. Қаракөлдің бірінші сорттылығы 45 проценттен 60</w:t>
        <w:br/>
        <w:t>процентке жетті. Биылғы межесі де жоғары.</w:t>
        <w:br/>
        <w:t>Ия, Ақантай сенімді ақтайды.</w:t>
        <w:br/>
        <w:t>Қой қора тазартылуда</w:t>
        <w:br/>
        <w:t>- Жігіттер бүгіннен бастап шопандардың мал қорасын тазар-</w:t>
        <w:br/>
        <w:t>туғабарамыз,- деді «Қызылдиқан» бөлімшесіндегі өндіріс брига-</w:t>
        <w:br/>
        <w:t>дирі Әлмахан Әшірбаев жағалай отырғандарға қарап. Әділхан</w:t>
        <w:br/>
        <w:t>Әбдірамановтың қой қорасының көңін ойып, тазалаймыз...</w:t>
        <w:br/>
        <w:t>Одан кейін олар Жапбар Аманов, Әділ Нұржанов және тағы</w:t>
        <w:br/>
        <w:t>басқа шопандардың қой қорасының көңін ойды.</w:t>
        <w:br/>
        <w:t>-- Қой қора таза болса, түнде қойлар жылы жатады, тоңбайды.</w:t>
        <w:br/>
        <w:t>Сондықтан біз әрбір қой қораны тазалағанда оны сапалы</w:t>
        <w:br/>
        <w:t>етіп тазалауға көңіл бөлеміз, - дейді топ басшысы Өміртай</w:t>
        <w:br/>
        <w:t>Пірімбетов.</w:t>
        <w:br/>
        <w:t>Жөнделіп бітті</w:t>
        <w:br/>
        <w:t>Ленин атындағы колхоздың еңбеккерлері көктем қамына ерте</w:t>
        <w:br/>
        <w:t>кірісіп, техника жөндеу жұмыстарын ұйымшылдықпен қолға</w:t>
        <w:br/>
        <w:t>алған-ды. Техниканы көктемгі дабылға сақадай сай әзірлеуге</w:t>
        <w:br/>
        <w:t>күні бұрын кіріскен «Қызылдиқан» бөлімшесіндегі Әлмахан</w:t>
        <w:br/>
        <w:t>Әшірбаев басқарған )92 өндіріс бригадасының коллективі</w:t>
        <w:br/>
        <w:t>ойдағыдай жүргізді. Бұл жұмысқа бөлінген 11 адам қарқынды</w:t>
        <w:br/>
        <w:t>қимылдап, жер өңдейтін ауыл шаруашылығы машиналарын -</w:t>
        <w:br/>
        <w:t>соқа, тырма, сепкіш, атыз соққыш және тағы басқа техникаларды</w:t>
        <w:br/>
        <w:t>сапалы жөндеуден өткізіп, ұйымшылдықпен, мерзімінен бұрын,</w:t>
        <w:br/>
        <w:t>25 январьда толық аяқталды.</w:t>
        <w:br/>
        <w:t>Жұмыс барысында еселі еңбектерімен Қалдыбай Телжанов,</w:t>
        <w:br/>
        <w:t>Сұлтан Әбенов, Уәлихан Алтынбеков, Пірман Нұрманов,</w:t>
        <w:br/>
        <w:t>Тұрысбек Еспембетов және тағы басқалары ерекше көзге түсті.</w:t>
        <w:br/>
        <w:t>27</w:t>
      </w:r>
    </w:p>
    <w:p>
      <w:r>
        <w:t>Тамақішіліп болған соң эке балаларыныңсабаққадайындығын,</w:t>
        <w:br/>
        <w:t>күнделгегін тексеруге кірісті. Онан кейін телевизорды қызықтауға</w:t>
        <w:br/>
        <w:t>отырды.</w:t>
        <w:br/>
        <w:t>Ленин атындағы колхоздың «Қызылдиқан» бөлімшесінде</w:t>
        <w:br/>
        <w:t>тұратын Жаназар Ахметов те еліміздегі барлық еңбеккер сияқты</w:t>
        <w:br/>
        <w:t>жаңаша өмір сүріп, дәулетті тұрмыста тұратын колхозшылардың</w:t>
        <w:br/>
        <w:t>бірі. Ол сонау бала жасынан осы ауылда еңбекке араласып,</w:t>
        <w:br/>
        <w:t>жұмыста шыңдалған, шыныққан азамат. Соңғы жылдары күріш</w:t>
        <w:br/>
        <w:t>егіп жүр. Биыл қарауындағы 20 гектар жердің әр гектарынан 60</w:t>
        <w:br/>
        <w:t>центнерден өнім жинады.</w:t>
        <w:br/>
        <w:t>Оның үлкен қызы Гүлсара Ахметова кітапхана меңгерушісі. Өз</w:t>
        <w:br/>
        <w:t>ісіне тыңғылықты оған оқырмандар әрқашан риза. Гүлсара биыл</w:t>
        <w:br/>
        <w:t>кешкі жастар мектебінің 11-класында оқиды. Өткен жылдан бері</w:t>
        <w:br/>
        <w:t>ол да күріш өсірумен айналысуда.</w:t>
        <w:br/>
        <w:t>Ал сегіз баланың анасы Әшіркүл үй шаруасында, үш баласы</w:t>
        <w:br/>
        <w:t>мектепте оқиды.</w:t>
        <w:br/>
        <w:t>Бүгінгідәулеттіөмірге белсене араласатын көзі ашық колхозшы</w:t>
        <w:br/>
        <w:t>тұрмысы, еңбеккер келбеті осындай.</w:t>
        <w:br/>
        <w:t>Аты бар да, заты жоқ?</w:t>
        <w:br/>
        <w:t>Ленин атындағы колхоздың Хә2 өндіріс бригадасы үстіміздегі</w:t>
        <w:br/>
        <w:t>жылы айтарлықтай табыстарға жетті. «Қызылдиқан» участогі</w:t>
        <w:br/>
        <w:t>орталығынан зәулім клуб үйінің құрылысы бітіп, халықтың</w:t>
        <w:br/>
        <w:t>игілігіне пайдалануға берді. Бірақ осы бір істелген жұмыстардың</w:t>
        <w:br/>
        <w:t>аты бар да, заты жоқ.</w:t>
        <w:br/>
        <w:t>Клуб ішіне ене қалсаңыз, қауқиған 65 орындықтан басқа</w:t>
        <w:br/>
        <w:t>ештеңе де көзге ілікпейді. Кітапхана ішіне пеш орнатылып, от</w:t>
        <w:br/>
        <w:t>жағылса, ол жастардың мәдени-көпшілік орталығына айналған</w:t>
        <w:br/>
        <w:t>болар еді. Алайда, клуб ішіне әлі күнге дейін от жағылған жоқ.</w:t>
        <w:br/>
        <w:t>Оның үстіне электр желілері тартылса, нұр үстіне нұр болар еді.</w:t>
        <w:br/>
        <w:t>Сонымен бірге монша жайын да сөз етсек артықтық емес деп</w:t>
        <w:br/>
        <w:t>ойлаймыз. Өткен көктемде монша салуға құрылыс материалдары</w:t>
        <w:br/>
        <w:t>тасылып, жеткізілген-ді. Дегенмен кірпіш жетпей жатыр деген</w:t>
        <w:br/>
        <w:t>сылтаумен оның құрылысы да аяқсыз қалды. Кірпіштерін қайта</w:t>
        <w:br/>
        <w:t>жинап алып кетті. Оның орнына вагон-монша әкелінді. «Жұмыс</w:t>
        <w:br/>
        <w:t>істесе болды» деді жұртшылық. Қазір қаншама күндер өтіп</w:t>
        <w:br/>
        <w:t>жатыр, монша әлі күнге дейін жағылған емес.</w:t>
        <w:br/>
        <w:t>Аты бар да, заты жоқ дүниелердің игілігін қашан көрер</w:t>
        <w:br/>
        <w:t>екенбіз?</w:t>
        <w:br/>
        <w:t>%1968 жылы шыққан алғашқы мақалам еді</w:t>
        <w:br/>
        <w:t>Автар.</w:t>
        <w:br/>
        <w:t>31</w:t>
        <w:br/>
        <w:t>қауынды» жазған, шығыс маржаны «Мың бір түн» хикаяларын</w:t>
        <w:br/>
        <w:t>тұңғыш қазақшалаған шайыр Қалмақан Әбдіқадыровтың ауылы.</w:t>
        <w:br/>
        <w:t>Ауыл ақсақалдардың қай-қайсысын да аңгімеге тартсаңыз,</w:t>
        <w:br/>
        <w:t>1941 - 1945 жылдарғы Ұлы Отан соғысы кезеңіне тап келген,</w:t>
      </w:r>
    </w:p>
    <w:p>
      <w:r>
        <w:t>елде қалған шал-шауқан, қыз-келіншек әйелдермен қосылып</w:t>
        <w:br/>
        <w:t>ертелі-кеш тырбана тынбай еңбек етіп, ерте есейген балалық</w:t>
        <w:br/>
        <w:t>шақтарын, бір ауылдан бір ауылға жаяулап-жалпылап қатынай</w:t>
        <w:br/>
        <w:t>жүріп мектепті шала-шарпы бітіргендерін, қол қысқалықтан</w:t>
        <w:br/>
        <w:t>көбісі бұдан әрі ұзап оқуды жалғастыра алмағандықтарын</w:t>
        <w:br/>
        <w:t>қынжыла еске алар еді.</w:t>
        <w:br/>
        <w:t>Ауылдан сол сұм сұрапылға аттанған азаматтардың талайы</w:t>
        <w:br/>
        <w:t>майдан даласынан оралмады. Соғыс боздақтарына арналған</w:t>
        <w:br/>
        <w:t>ескерткіш жанынан өткенімде аға-іні замандастардың бейнелері</w:t>
        <w:br/>
        <w:t>көз алдыма, үндері құлағыма келеді деп сыр шертуші еді</w:t>
        <w:br/>
        <w:t>фашистер концлагерінің азабынан аман шығып, одан оралғанда</w:t>
        <w:br/>
        <w:t>тұтқынға түстің деп тағы да қуғын көріп, қаншама қияметті</w:t>
        <w:br/>
        <w:t>бастан кешкен Төле Еділов аға. Талай майдангер ағаның</w:t>
        <w:br/>
        <w:t>әңгімесін оқушы күнімізде тыңдағанбыз, мектеп мұражайына</w:t>
        <w:br/>
        <w:t>жәдігерлерін жинағанбыз, газетке мақала етіп жазғанмын да.</w:t>
        <w:br/>
        <w:t>Біразы соғыстан кемтар, мүгедек болып оралса да, бейбіт еңбектен</w:t>
        <w:br/>
        <w:t>қалмай елді көркейтуге белсене атсалысты, ұрпағымен көгерді.</w:t>
        <w:br/>
        <w:t>Сондай жампоз жауынгер ағалардың ең соңғысы, Сталинград</w:t>
        <w:br/>
        <w:t>мйЙданында жау танкілерімен тірескен шайқаста қаймықпай, оқ</w:t>
        <w:br/>
        <w:t>боратқан темір тажалдың бірнешеуін қиратып, өзі де бір аяғынан</w:t>
        <w:br/>
        <w:t>айырылған І және ПІ дәрежелі «Отан соғысы» ордендерінің</w:t>
        <w:br/>
        <w:t>иегері Қалдыбек Ысмайылов қарттың да бұл дүниеден өткеніне</w:t>
        <w:br/>
        <w:t>бірнеше ғана жыл болды. Өкінішке қарай, қазір ауылда Ұлы</w:t>
        <w:br/>
        <w:t>Отан соғысына қатысқан майдангер қалмады. Енді неміс-фашист</w:t>
        <w:br/>
        <w:t>басқыншылармен сұрапыл шайқастар туралы өз бастарынан</w:t>
        <w:br/>
        <w:t>кешкендерімен сабақтастыра балаларға әңгімелеп, естелік айтар</w:t>
        <w:br/>
        <w:t>ешкім жоқ. Азаттық жолындағы қасиетті соғыс кейінгі ұрпақ</w:t>
        <w:br/>
        <w:t>үшін оқулықтың баяны, кітаптың хикаясы, кино-теледидардың</w:t>
        <w:br/>
        <w:t>көрінісі болмақ.</w:t>
        <w:br/>
        <w:t>Ендігі аманат - тәуелсіздік тағылымын ұрпақтар зердесіне</w:t>
        <w:br/>
        <w:t>сіңіру, отаншылдық тәрбиені, үлгі дәстүрді үзіп алмау дейді</w:t>
        <w:br/>
        <w:t>ардагерлер. Ауыл ортасында бұрынырақта Ұлы Жеңістің 40</w:t>
        <w:br/>
        <w:t>жылдығына орай орнатылған майдангер ескерткіші, оның</w:t>
        <w:br/>
        <w:t>түбіне қашап жазылған арыстар есімі ұрпақтан ұрпаққа кетер</w:t>
        <w:br/>
        <w:t>ерлік мұрасы. Оның жанында кейінірек бой көтерген азан</w:t>
        <w:br/>
        <w:t>шақырушы мешіт имандылық ордасы. Өздері ақылдаса келе, елді</w:t>
        <w:br/>
        <w:t>ұйымдастырып, ұстаз-зейнеткер Сансызбай Әбдіқадыровтың</w:t>
        <w:br/>
        <w:t>басшылығымен 2006 жылдың жазында ауылдың киесі Доспан</w:t>
        <w:br/>
        <w:t>шайық әулие кесенесін қайта көтерген, ауданға әйгілеп ас беріп,</w:t>
        <w:br/>
        <w:t>41</w:t>
        <w:br/>
        <w:t>Дегенмен алғашқы кезде күрішті күтіп-баптау, оның суын</w:t>
        <w:br/>
        <w:t>ауыстыру бұрын диқаншылықпен айналыспаған Егенге ауыр</w:t>
        <w:br/>
        <w:t>соқты. Сол кездегі колхоздың маңдайалды диқаны Әбдіқадыр</w:t>
        <w:br/>
        <w:t>кеңесін тыңдаудан ол еш жалыққан жоқ.</w:t>
        <w:br/>
        <w:t>Сол жылғы қоңыр күзде бұлардың еңбегі таразыланды, 15</w:t>
        <w:br/>
        <w:t>гектар күріштің әр гектарынан 37 центнерден өнім келді. Бұл</w:t>
        <w:br/>
        <w:t>алғаш күрішші болған Марқыма мен Еген еңбегінің зейнеті еді.</w:t>
        <w:br/>
        <w:t>Келер жылы көктемде Еген бригадирге өзіне жеке жер бөліп</w:t>
        <w:br/>
        <w:t>беруін өтінді. Мұны мақұл көрген бриғадир оған «Меңлібай</w:t>
        <w:br/>
        <w:t>базы» маңынан 15 гектар жер берді.</w:t>
        <w:br/>
        <w:t>Атқа тіркеген соқамен жер айдалды, мала басылды. Атыз</w:t>
        <w:br/>
        <w:t>соғылды. Осы жұмыстардың бәрінің де басы-қасында Егеннің</w:t>
        <w:br/>
        <w:t>өзі болды.</w:t>
      </w:r>
    </w:p>
    <w:p>
      <w:r>
        <w:t>Күрішке су алатын кез де келді. Еген барды да «Дәу каналдың»</w:t>
        <w:br/>
        <w:t>басындағы су алатын бас құлақты ашып жіберді. Канал арнасын</w:t>
        <w:br/>
        <w:t>шіреп тұрған су дәл жанындағы күріштік жердің атызын бұза</w:t>
        <w:br/>
        <w:t>жөнелді. Сасып қалған Еген не істерін білмей далбасалап, су</w:t>
        <w:br/>
        <w:t>бармаған жердің топыраған бұзылған атызға лақтыра бастады.</w:t>
        <w:br/>
        <w:t>Бірақ су тоқтайтын емес. Топырақты тастаған тастағанынша</w:t>
        <w:br/>
        <w:t>ағызып алып барады. Бұл топырақты одан сайын жиі тастап, әлгі</w:t>
        <w:br/>
        <w:t>топырақ алған жерін үлкен апанға айналдырды, бірақ оны ол</w:t>
        <w:br/>
        <w:t>сезген жоқ. Бар ынтасы - суды токтату.</w:t>
        <w:br/>
        <w:t>Кенет су ағысы бәсеңдеп қалды. «Е, тоқтатқан екенмін» деп</w:t>
        <w:br/>
        <w:t>ойлаған ол топырақты тағы да тастамақ болып кетпенін құлаштай</w:t>
        <w:br/>
        <w:t>бергенде қасына келген Әбдіқадыр қарт:</w:t>
        <w:br/>
        <w:t>- Тоқтай тұр, - деді. - Мына жерді шұңқыр қылып тастапсың</w:t>
        <w:br/>
        <w:t>ғой.</w:t>
        <w:br/>
        <w:t>- Атызды бөгеймін деп, - деді қысыла міңгірлеп Еген.</w:t>
        <w:br/>
        <w:t>- Атызды орып кетсе суды жайлап ағыз. Егер атызың бұзыла</w:t>
        <w:br/>
        <w:t>қалса, оған сырттан қаппен топырак тасы, - деп қарт диқан</w:t>
        <w:br/>
        <w:t>біраз ақыл-кеңес айтты.</w:t>
        <w:br/>
        <w:t>Еген сонда барып суды тоқтатқан өзі емес, Әбдіқадыр қарттың</w:t>
        <w:br/>
        <w:t>сағаны бітеп, су ағысын тоқтатқанын ұқты.</w:t>
        <w:br/>
        <w:t>Күрішке тұқым себу кезінде де Еген көп қиыншылық көрді.</w:t>
        <w:br/>
        <w:t>Бұл оны былтыр күріштің қарасын басып, егіс көк атызға</w:t>
        <w:br/>
        <w:t>айналған кезде келіп көрмеген еді. «Күріш егу онша қиын емес</w:t>
        <w:br/>
        <w:t>екен-ау» дсген өз ойының шолақ екенін енді түсінді. Әсіресе</w:t>
        <w:br/>
        <w:t>дорбамен күріш тұқымын арқалап, тізеден салқын су кешіп</w:t>
        <w:br/>
        <w:t>сепкені, балшыққа батқаны, әбден су болған дорбаның онан</w:t>
        <w:br/>
        <w:t>сайын ауырлап мойнып қиғаны қатты батты.</w:t>
        <w:br/>
        <w:t>Бір күні таңертең күріштік басына жүрейін деп тұрғанда і інісі</w:t>
        <w:br/>
        <w:t>Жарас жүгіріп келіп сүйінші хабар айтты:</w:t>
        <w:br/>
        <w:t>- Аға деймін, аға! Жеңіс, немістер жеңіліпті!</w:t>
        <w:br/>
        <w:t>38</w:t>
        <w:br/>
        <w:t>- Онда бүгінше осында істей бер, - деді де бригадир өзге</w:t>
        <w:br/>
        <w:t>шөпшілерге жүріп кетті.</w:t>
        <w:br/>
        <w:t>«Желмен шайқатыла ырғалған егін теңізі. Алқап толған</w:t>
        <w:br/>
        <w:t>толқыған ақ бидай. Сол шалқыған егін теңізі ортасында кемедей</w:t>
        <w:br/>
        <w:t>қалқып, өздігінен жүретін алғашқы отандык «С-4» комбайны</w:t>
        <w:br/>
        <w:t>жүр. Комбайнда екі адам. Штурвалда комбайнер Отто. Екіншісі</w:t>
        <w:br/>
        <w:t>- оның жәрдемшісі Мұсахан.</w:t>
        <w:br/>
        <w:t>Кенет комбайн қақала кілт тоқтады. Бидай бітік болатын.</w:t>
        <w:br/>
        <w:t>Мөлшерден артық дән сабаны кетіп қалғандықтан комбайн</w:t>
        <w:br/>
        <w:t>көмекейі сабанды жұта алмай, тығылып қалды. Қолына ұзынша</w:t>
        <w:br/>
        <w:t>жіңішке темірді алды да Отто барабанның дөңгелегін айналдыра</w:t>
        <w:br/>
        <w:t>бастады. Сабан көп мөлшерде тығылып қалған барабанға күш</w:t>
        <w:br/>
        <w:t>салған кезде ол қатты шапшаңдықпен кері айнала Оттоның қолын</w:t>
        <w:br/>
        <w:t>бұрап жібергені. Ол барабанды ажыратып қоюды ұмытып кеткен</w:t>
        <w:br/>
        <w:t>екен.</w:t>
        <w:br/>
        <w:t>Жан дауысы шыға айқайлаған Оттоға комбайнның суын көріп</w:t>
      </w:r>
    </w:p>
    <w:p>
      <w:r>
        <w:t>жүрген Мұсахан жүгіріп келгенде ол есінен танып жерле жатыр</w:t>
        <w:br/>
        <w:t>екен. Дәңгелекке тығылған темірді сындыра алмай, барабан</w:t>
        <w:br/>
        <w:t>күшенген кезде сабан тасығыш шынжыр да үзіліп кетіпті.</w:t>
        <w:br/>
        <w:t>Осы кезде бөлімше механигі Алексей Пак келе қалғаны.</w:t>
        <w:br/>
        <w:t>Браунның қолы сынып кетіпті. Еңбекке жарамайды. Енді</w:t>
        <w:br/>
        <w:t>комбайнның бар тауқыметі тек Мұсаханның өзіне қалды. Оттоны</w:t>
        <w:br/>
        <w:t>ауылға арбамен жіберіп, Алексей мен Мұсахан комбайынды</w:t>
        <w:br/>
        <w:t>жөндеуге кірісті. Зор қиындықпен екеуі үзілген сабан тасығышты</w:t>
        <w:br/>
        <w:t>жалғап, комбайынды жүргізді.</w:t>
        <w:br/>
        <w:t>Сол жылы Мұсахан жалғыз өзі бір комбайнмен бүкіл</w:t>
        <w:br/>
        <w:t>колхоздағы бидайды (қазір бір бригаданың ғана егетін бидайы)</w:t>
        <w:br/>
        <w:t>орып шықты. Бұл Мұсаханға қандай қиыншылық, қандай қуаныш</w:t>
        <w:br/>
        <w:t>әкелді дейсің?!</w:t>
        <w:br/>
        <w:t>Жылдар артына із тастап жылжи берді Тәжірибесі толыса</w:t>
        <w:br/>
        <w:t>қоймаған жас енді ысылған, айтулы комбайнерге айналды. Ол</w:t>
        <w:br/>
        <w:t>үйлі-баранды болды. Төрт баланың әкесі, отағасы, шаңырақ иесі</w:t>
        <w:br/>
        <w:t>атанды.</w:t>
        <w:br/>
        <w:t>Колхоз күріш оруға арналған жаңадан шыққан «СКГ-3»</w:t>
        <w:br/>
        <w:t>комбайнын алып, оны Мұсаханға сеніп тапсырды. Бұл 1961</w:t>
        <w:br/>
        <w:t>жылы болатын. Ол жана комбайнмен тез «тіл табысып» кетті.</w:t>
        <w:br/>
        <w:t>Бұл бұрынғы «С-4-тей» емес өнімді, балшыққа бата қоймайды.</w:t>
        <w:br/>
        <w:t>Секундына 3 килограмм дән жейді екен, бункері де тез толады.</w:t>
        <w:br/>
        <w:t>Бұл кезде бұрынғыдай бүкіл колхозда бір комбайн емес, әр</w:t>
        <w:br/>
        <w:t>бөлімшеде үш-төрт комбайннан бар. (.. ә</w:t>
        <w:br/>
        <w:t>Мезгіл 1966 жылдың жадыраған жаз айы. Тағы да бидай орағы</w:t>
        <w:br/>
        <w:t>кезі еді. Күн екіндіге ауып қалған. Бірімен бірі жарысқа түскен</w:t>
        <w:br/>
        <w:t>35</w:t>
        <w:br/>
        <w:t>«Нәнсай» алқабында</w:t>
        <w:br/>
        <w:t>«Нәнсай» участогіндегі егістік жерін көруге барған күрішші</w:t>
        <w:br/>
        <w:t>Төле Еділов пен өндіріс бригадирі Әлмахан Әшірбаев күріштік</w:t>
        <w:br/>
        <w:t>алқаптаерімей жатқан ақ қардың үстінде әр жерде жиі-жиі, шоқат-</w:t>
        <w:br/>
        <w:t>шоқат болып үйіліп жатқан көң үйінділерін көріп, «мыналар</w:t>
        <w:br/>
        <w:t>ерлеген екен-ау» деп, тыңайтқыш төгушілерге риза болысты.</w:t>
        <w:br/>
        <w:t>- Жігіттер жақсы қимылдап жүр. Егістік алқапқа 3 мың тонна</w:t>
        <w:br/>
        <w:t>жергілікті тыңайтқыш төгу керек болса, қазір 2 550 тоннадайын</w:t>
        <w:br/>
        <w:t>тәкті. Осы қарқынмен қимылдай берсе, енді бірер күнде бәрін де</w:t>
        <w:br/>
        <w:t>бітіреді, - деді өндіріс бригадирі.</w:t>
        <w:br/>
        <w:t>Бұлар Ленин атындағы колхоздың «Қызылдиқан»</w:t>
        <w:br/>
        <w:t>бөлімшесіндегі Хе2 өндіріс бригадасының тыңайтқыш төгіп</w:t>
        <w:br/>
        <w:t>жүрген еңбеккерлері еді Жұмыс барысында трактористер</w:t>
        <w:br/>
        <w:t>Әбідіғали Сыздықов, Төле Кәрібаев, Пернебек Әбдіқалықов,</w:t>
        <w:br/>
        <w:t>тиеуші Тәжі Жақанов, түсіршілер Қалдар Әбдіқалықов, Жоламан</w:t>
        <w:br/>
        <w:t>Мәденовтер ерен еңбектерімен көзге түсіп жүр. Олар көң шашу</w:t>
        <w:br/>
        <w:t>жұмысын 20 февральға дейін толық аяқтамақ.</w:t>
        <w:br/>
        <w:t>Көктемге әзірлік</w:t>
        <w:br/>
        <w:t>Қазір барлық жердегі шаруашылықтар тоғызыншы</w:t>
        <w:br/>
        <w:t>бесжылдықтың көктемін тыңғылықты әзірлікпен қарсы алу</w:t>
        <w:br/>
        <w:t>жолындажаппайжұмылаеңбектенуде. шкісужүйелерітазаланып,</w:t>
      </w:r>
    </w:p>
    <w:p>
      <w:r>
        <w:t>егістік жерлер тегістеліп, оларға жергілікті тыңайтқыштар</w:t>
        <w:br/>
        <w:t>төгіліп, техникалар қысқы күрлі жөндеуден өткізілуде.</w:t>
        <w:br/>
        <w:t>Ленин атындағы колхоздың «Қызылдиқан» бөлімшесіндегі</w:t>
        <w:br/>
        <w:t>Әлмахан Әшірбаев басқаратын .Хе2 бригадасы коллективі де</w:t>
        <w:br/>
        <w:t>көктемгі егіске дайындалуда бірсыпыра жұмыстар атқарды. Әр</w:t>
        <w:br/>
        <w:t>істің қаншалықты орындалғаны жайлы жеке-жеке сөз етейік.</w:t>
        <w:br/>
        <w:t>Ауыл шаруашылығы машиналары мен тракторларын жөндеу</w:t>
        <w:br/>
        <w:t>жұмысы айтарлықтай дәрежеде өтті. Жөндеу жұмысына 12</w:t>
        <w:br/>
        <w:t>адам бөлінді. Олар өз істеріне тиянақты да тыңғылықты қарап,</w:t>
        <w:br/>
        <w:t>әрбір машинаның күрлі жөндеуден сапалы өтуіне баса назар</w:t>
        <w:br/>
        <w:t>аударды. Соның нәтижесінде бригададағы ауыл шаруашылығы</w:t>
        <w:br/>
        <w:t>машиналары түгел жөнделіп, сапқа қойылды. Бұл жұмысқа</w:t>
        <w:br/>
        <w:t>трактор бригадасының бригадирі Нысан Әбенов басшылық етті.</w:t>
        <w:br/>
        <w:t>Ол техниканың өз дәрежесінде жөнделуіне жете көңіл бөліп,</w:t>
        <w:br/>
        <w:t>қадағалап отырды. Керекті босалқы бөлшектерді дер кезінде</w:t>
        <w:br/>
        <w:t>жеткізіл беріп, жөндеу жұмысының тоқтап қалмауын қамтамасыз</w:t>
        <w:br/>
        <w:t>етгі.</w:t>
        <w:br/>
        <w:t>28</w:t>
        <w:br/>
        <w:t>ДИҚАН АҒА</w:t>
        <w:br/>
        <w:t>Поездан түскен бетте Еген еш жерге аялдамастан ауылға</w:t>
        <w:br/>
        <w:t>жаяулатып тура тартты. Мезгіл 1944 жылдың жаз айы болатын.</w:t>
        <w:br/>
        <w:t>Шақырайған күн көзі жер апшысын қуырып қыздырып барады.</w:t>
        <w:br/>
        <w:t>Ыстықтаса да киімдерін шешпестен Еген «Әшірәлінің» үстімен</w:t>
        <w:br/>
        <w:t>асатын төте жолмен асыға басып келеді. Жол үстінде ол ауыл</w:t>
        <w:br/>
        <w:t>күйін, анасының, інісі Жарастың жайын ойлап сан-түрлі ойға</w:t>
        <w:br/>
        <w:t>кетті. Осы ойлар кұшағында келе жатып «Әшірәліге» де келіп</w:t>
        <w:br/>
        <w:t>қалғанын байқамады.</w:t>
        <w:br/>
        <w:t>«Әшірәлі» өңірі «Қызылдиканнан» таяқ тастам жерде, осы</w:t>
        <w:br/>
        <w:t>колхоздың жоңышқалығы. Барлық егіс жұмысын аяқтап, колхоз</w:t>
        <w:br/>
        <w:t>жазғы шөп шабығына кіріскен уақ еді. Ауылдағы жұмысқа жа-</w:t>
        <w:br/>
        <w:t>райтын кәрі-құртаң кемпір-шал, қыз-келіншек, балалар осында,</w:t>
        <w:br/>
        <w:t>«Әшірәліде» жоңышқа оруда.</w:t>
        <w:br/>
        <w:t>Туған жер көркіне күлімдей қарап, адымдай басып келе</w:t>
        <w:br/>
        <w:t>жатқан оның көзіне сонадайда жоңышқа орып, көпенелеп, тасып</w:t>
        <w:br/>
        <w:t>жүрген ауыл адамдары оттай басылды. Бұл жақындап келгенде</w:t>
        <w:br/>
        <w:t>ауылдастары:</w:t>
        <w:br/>
        <w:t>- Шешей-ау, мынау сіздің балаңыз ғой. Балаңыз келді, шешей,</w:t>
        <w:br/>
        <w:t>шешей! - десіп шулап қоя берді.</w:t>
        <w:br/>
        <w:t>- Еген келс жатыр, Еген! - деп жүгіріскен олар Егеннің</w:t>
        <w:br/>
        <w:t>маңайына шүйіркелесе жиналып, жөн-жосық сұрасып жатыр.</w:t>
        <w:br/>
        <w:t>Баласының келгеніне қуанған Мәрия шешейде де ес қалмапты,</w:t>
        <w:br/>
        <w:t>қалбалақтап жүр.</w:t>
        <w:br/>
        <w:t>Еген майданнан емес, еңбек армиясынан келе жатыр еді. 1942.</w:t>
        <w:br/>
        <w:t>жылы Ленинград түбінде жараланып елге қайтқан соң, үш айдан</w:t>
        <w:br/>
        <w:t>кейін еңбек армиясына алынып, Москвадағы ауыр қару-жарақ</w:t>
        <w:br/>
        <w:t>жасайтын заводтан бір-ақ шыққан. Енді содан ауылға қайтқан</w:t>
        <w:br/>
        <w:t>беті.</w:t>
        <w:br/>
        <w:t>Ауылға келген соң Еген көп жүрмеді. Келесі күні бригадир</w:t>
        <w:br/>
        <w:t>Оман Аманов келіп жалпы шаруашылық жайын айтып, Марқыма</w:t>
        <w:br/>
        <w:t>деген күрішші жас келіншекке жәрдем беруін өтінді.</w:t>
      </w:r>
    </w:p>
    <w:p>
      <w:r>
        <w:t>Ертеңінеесік алдында жатқан кетпенді иығына салып жұмысқа</w:t>
        <w:br/>
        <w:t>жүргелі тұрған баласын көріп, Мәрия шешей:</w:t>
        <w:br/>
        <w:t>- Қарағым-ау, қайда барасың? Келгенің кеше емес пе? Былай</w:t>
        <w:br/>
        <w:t>оңалып алсаң нетті. Жұмыс қайда қашар дейсің. Онысы несі-ей,</w:t>
        <w:br/>
        <w:t>түге, келгеніне Күн болмай жатып жұмысқа шық дегені, -- Деп</w:t>
        <w:br/>
        <w:t>баласына сөйлесе, екіншіден бригадирге де ренішін білдіріп</w:t>
        <w:br/>
        <w:t>жатты.</w:t>
        <w:br/>
        <w:t>-- Туу, апа-ай, соғыс тынса демалу қашпайды ғой. Оның үстіне</w:t>
        <w:br/>
        <w:t>ауылдың ауасыда біраз сергітіп тастады. Өзіңіз дежұмысыңыздан</w:t>
        <w:br/>
        <w:t>қалмасаңызшы, - деді де Еген жүріп кетті. Мәрия шешей де үйді</w:t>
        <w:br/>
        <w:t>жинастырып, «Әшірәлідегі» шөпке кетті.</w:t>
        <w:br/>
        <w:t>37</w:t>
        <w:br/>
        <w:t>- Не дейсің, рас па, кім айтты оны?! - Еген қазбалап сұрауда.</w:t>
        <w:br/>
        <w:t>- Ауыладамдары сөйтіп қуана шулап жатыр. Бүгін той болатын</w:t>
        <w:br/>
        <w:t>көрінеді. Той істейміз, той! - дейді үлкендер.</w:t>
        <w:br/>
        <w:t>Бұл 1945 жылдың 9 майы. Иә, сол күні той, Жеңіс мейрамы</w:t>
        <w:br/>
        <w:t>болды.</w:t>
        <w:br/>
        <w:t>Алтын күз Егеннің көңілін тасытты. Көктемдегі қажыған</w:t>
        <w:br/>
        <w:t>қайратын қанаттандырды. Өнім жаман болған жоқ, гектарына</w:t>
        <w:br/>
        <w:t>33 центнерден келді. Бұл алғаш күріш еккен адамға үлкен табыс,</w:t>
        <w:br/>
        <w:t>мол өнім еді.</w:t>
        <w:br/>
        <w:t>Қызу еңбек алаңы - қырман басы. Тау-тау болып үйілген</w:t>
        <w:br/>
        <w:t>күрішті колхозшылар дән бастырғыш молотилкаға жегізіп жатыр.</w:t>
        <w:br/>
        <w:t>Бір жағынан ат арбамен егістіктегі бау-бау күрішті қырманға</w:t>
        <w:br/>
        <w:t>әкеп, бұрынғы үйіліп жатқан бау тау күрішке қосуда. Енді бір</w:t>
        <w:br/>
        <w:t>жағында қарт қырманшылар күрекпен дән суырып жатыр.</w:t>
        <w:br/>
        <w:t>Молотилкаға күріш жегізіп тұрған бес-алты адамның ішінде</w:t>
        <w:br/>
        <w:t>Еген де бар. Күрішін орып болған соң оны осында жіберген.</w:t>
        <w:br/>
        <w:t>Бір кезде бұлардың қасына бригадир Оман келді.</w:t>
        <w:br/>
        <w:t>- Еген, қалай, келер жылы күріш егесің бе, биылғы өнімің</w:t>
        <w:br/>
        <w:t>жаман</w:t>
        <w:br/>
        <w:t>емес, кеуде катардасың, - деді.</w:t>
        <w:br/>
        <w:t>Мақтағанды кім жек көрсін, әсіресе осындай топ ортасында.</w:t>
        <w:br/>
        <w:t>Жастық жалыны бетін шарпып, қызарақтап тұрған Еген көңілі</w:t>
        <w:br/>
        <w:t>тасып:</w:t>
        <w:br/>
        <w:t>- Әрине, - деді.</w:t>
        <w:br/>
        <w:t>Содан бері ол диқаншылықты кәсіп етті. Бұрынғыдай емес,</w:t>
        <w:br/>
        <w:t>істің көзін таба білді. Қай жылы болсын жоғары әнім алды. Енді</w:t>
        <w:br/>
        <w:t>оны жас күрішшшер диқан аға деп атап, тәжірибесін үйренді.</w:t>
        <w:br/>
        <w:t>1956 жылы Москваға халық шаруашылығы жетістіктері</w:t>
        <w:br/>
        <w:t>көрмесіне барды, оның алтын медалін кеудесіне тақты. Ақ</w:t>
        <w:br/>
        <w:t>күріштің атасы Ыбырайдың ізбасары болды, жакаевлғы атанды.</w:t>
        <w:br/>
        <w:t>Бұл оны одан сайын еңбекке жұмылдыра түсті. Әр жылы 40</w:t>
        <w:br/>
        <w:t>центнерден жоғары өнім алып, өзінің жақасвшы деген атағын</w:t>
      </w:r>
    </w:p>
    <w:p>
      <w:r>
        <w:t>кіршіксіз ұстады.</w:t>
        <w:br/>
        <w:t>1967 жылы Еген Секеров «Құрмет белгісі» орденімен наград-</w:t>
        <w:br/>
        <w:t>талды. Сол жылы гектарына 55 центнерден өнім алған еді. (...)</w:t>
        <w:br/>
        <w:t>Өткен жылы ол қарауындағы 20 гектар жердің эр гектарынан</w:t>
        <w:br/>
        <w:t>88,5 центнерден өнім келтіріп, Ленин атындағы колхоз</w:t>
        <w:br/>
        <w:t>диқандарының алды болды. Жыл басында диқандардың</w:t>
        <w:br/>
        <w:t>жиналысында Еген биылғы мерекелер жылы 65 центнерден өнім</w:t>
        <w:br/>
        <w:t>аламын деп сөз берген еді, сол серттен шығу жолында еңбек етіп</w:t>
        <w:br/>
        <w:t>келеді.</w:t>
        <w:br/>
        <w:t>«Өскен өңір», 15.08.1970 ж.</w:t>
        <w:br/>
        <w:t>39</w:t>
        <w:br/>
        <w:t>Ол жауға қарсы қаруын да, қаламын да жұмсады. Оның</w:t>
        <w:br/>
        <w:t>жорықты жылдары жазған әрбір өлең, баллада, поэмаларынан</w:t>
        <w:br/>
        <w:t>жауға өшпенділік, туған елдің қаһарман ұл-қыздарын дәріптеу,</w:t>
        <w:br/>
        <w:t>жеңіске сенім асқақ естіледі, Халық поэзиясының құнарымен</w:t>
        <w:br/>
        <w:t>құлпырған Қалмақан жырлары қанатты сөз, афоризмге толы.</w:t>
        <w:br/>
        <w:t>Ел қорғаны - ер болар,</w:t>
        <w:br/>
        <w:t>Ер қорғаны - ел болар,</w:t>
        <w:br/>
        <w:t>Елден қуат алған ер,</w:t>
        <w:br/>
        <w:t>Не мұқтаждан кем болар,-</w:t>
        <w:br/>
        <w:t>деген шумақ әрі жеңіл әрі көкейге қонымды, мақалдай оралымды,</w:t>
        <w:br/>
        <w:t>құйылып тұрған қанатты сөз! Немесе:</w:t>
        <w:br/>
        <w:t>Екіленген жау келсе,</w:t>
        <w:br/>
        <w:t>Елеулі даңқты елге сын!</w:t>
        <w:br/>
        <w:t>Ел атына мін келсе,</w:t>
        <w:br/>
        <w:t>Майдандағы ерге: сын!-</w:t>
        <w:br/>
        <w:t>деген жігерлі жолдар ерді де, елді де қайраған қуатты жыр.</w:t>
        <w:br/>
        <w:t>Қалмақан жырлары кұр үндеу емес, жүректі шымырлатар,</w:t>
        <w:br/>
        <w:t>жанды тербеп, қайрап шақырар әршіл поэзия. Қаһарлы кезеңде</w:t>
        <w:br/>
        <w:t>адам жанының пернелерін дөп басар, нәзік лирика арқылы жауға</w:t>
        <w:br/>
        <w:t>өшпенділік отын үрлей түсуі қазақ поэзиясын жаңа сапалық</w:t>
        <w:br/>
        <w:t>биікке көтерген үлкен шеберлігі.</w:t>
        <w:br/>
        <w:t>Ой, жануар, құлыншақ,</w:t>
        <w:br/>
        <w:t>Майданда аштың көзіңді</w:t>
        <w:br/>
        <w:t>Туған жерді сен аңсап,</w:t>
        <w:br/>
        <w:t>Шарқ ұрғаның сезілді,</w:t>
        <w:br/>
        <w:t>Шұрқыраған үніңе,</w:t>
        <w:br/>
        <w:t>Елжірейді жүрегім,</w:t>
        <w:br/>
        <w:t>Сендей жетім елім де,</w:t>
        <w:br/>
        <w:t>Аз емесін білемін.</w:t>
        <w:br/>
        <w:t>Қырдан астың құтылдың</w:t>
        <w:br/>
        <w:t>Алдың бейбіт өрісің,</w:t>
        <w:br/>
        <w:t>Мен окопта отырмын,</w:t>
        <w:br/>
        <w:t>Зұлымдықтың кегі үшін!</w:t>
        <w:br/>
        <w:t>«Жетім құлын».</w:t>
      </w:r>
    </w:p>
    <w:p>
      <w:r>
        <w:t>Оның өршіл патриоттық поэтикасы бір сәт осылай тереңнен</w:t>
        <w:br/>
        <w:t>шымырлап, жүрек қылын тербеген сыншыл лирикаға ауысып</w:t>
        <w:br/>
        <w:t>отырады. Бұл да жауынгер жүрегіне жол тапқан, жеңіске қайраған</w:t>
        <w:br/>
        <w:t>тамашажыр,ақынтебіренісі. Оның Ұлы Отансоғысыжылдарындағы</w:t>
        <w:br/>
        <w:t>жырлары қазақ кеңес поэзиясына қосылған сүбелі үлес болды.</w:t>
        <w:br/>
        <w:t>Жалпы, Қалмақан жырлары туралы айтқанда, ол халық</w:t>
        <w:br/>
        <w:t>поэзиясының дайын үлгілерінен ұзап кете алмады деген үстірт</w:t>
        <w:br/>
        <w:t>49</w:t>
        <w:br/>
        <w:t>ауылда жалшы отбасында дүниеге келді. Бұл 1940 жылы Сырдың</w:t>
        <w:br/>
        <w:t>сол жақ бетіне қоныстанған бұрынғы «Қызылдиқан», қазір</w:t>
        <w:br/>
        <w:t>Әбділда Тәжібаев атындағы ауыл. Қос жүйрік ақын осы ауылдан</w:t>
        <w:br/>
        <w:t>шыққан. Ағайындарының көпшілігі осында тұрады.</w:t>
        <w:br/>
        <w:t>Ауыл арасында ақын жігіт атана бастаған Қалмақан 1925</w:t>
        <w:br/>
        <w:t>жылы Қазақстан астанасы Орынбордан Қызылорда қаласына</w:t>
        <w:br/>
        <w:t>көшіп келгенде, жаңа өмірге белсене қатысу үшін қалаға</w:t>
        <w:br/>
        <w:t>тартты. «Еңбекші қазақ» (қазіргі «Егемен Қазақстан») газеті</w:t>
        <w:br/>
        <w:t>редакпиясына арбакеш болып орналасуы оның бұдан былайғы</w:t>
        <w:br/>
        <w:t>бүкіл өмірінің мән-мағынасын айқындап береді. Халықтың ауыз</w:t>
        <w:br/>
        <w:t>әдебиетіне, Шығыс хикаяларына канық, әңгімешіл, ертегішіл</w:t>
        <w:br/>
        <w:t>жас жігітті редакцияның қызметкерлері байқап жүрді. Ол қолы</w:t>
        <w:br/>
        <w:t>босаған сәтте қаламын жалап, қағаз түртетін. Оның қарымын</w:t>
        <w:br/>
        <w:t>байқап, қамқорлығына алған «Еңбекші қазақтың» жауапты</w:t>
        <w:br/>
        <w:t>хатшысы Бейімбет Майлин еді.</w:t>
        <w:br/>
        <w:t>Қалмақанның алғашқы өлеңі «Сырдария» 1925 жылдың</w:t>
        <w:br/>
        <w:t>10 тамызында «Еңбекші қазақта» басылып шықты. Бұл</w:t>
        <w:br/>
        <w:t>Қ.Әбдіқадыровтың шығармашылық өмір жолының басталуы</w:t>
        <w:br/>
        <w:t>болды.</w:t>
        <w:br/>
        <w:t>Басым бұлақ,</w:t>
        <w:br/>
        <w:t>Таудан шығад,</w:t>
        <w:br/>
        <w:t>Атым дария - мен анан,</w:t>
        <w:br/>
        <w:t>Суым сүтің,</w:t>
        <w:br/>
        <w:t>Жерім құтың,</w:t>
        <w:br/>
        <w:t>Еңбекші елім мен балаң,-</w:t>
        <w:br/>
        <w:t>деп жырлады Қалмақан. Осы тырнақ алды туындысының өзінен-</w:t>
        <w:br/>
        <w:t>акжаңалектің соны лебі, жаңа құрылысқа, тыңтұрмысқа қуаныш,</w:t>
        <w:br/>
        <w:t>жүрек лүпілі сезіліп тұрған жоқ па?! Осы лүпіл қазақ кеңес</w:t>
        <w:br/>
        <w:t>әдебиетіне үміт күттірерлік ақын қосылғанын аңғартқандай еді.</w:t>
        <w:br/>
        <w:t>Жас талаптың ақындығының, азаматтығының қалыптасуына</w:t>
        <w:br/>
        <w:t>қазақ кеңес әдебиетінің ірге тасын қалаушы алыптар Бейімбет,</w:t>
        <w:br/>
        <w:t>Сәкен, Сәбит, Ілиястар көп ықпал жасады. Қалмақан солардан</w:t>
        <w:br/>
        <w:t>үйренді, ұстаз тұтты. Олар Қалмақан шығармашылығын жоғары</w:t>
        <w:br/>
        <w:t>бағалап, әр кез қамқор пікір айтып отырды, бағыт-бағдар сілтеді.</w:t>
        <w:br/>
        <w:t>Оның өлеңдерінің алғашқы жинағы «Жалын» деген атпен 1928</w:t>
        <w:br/>
        <w:t>жылы басылып шықты. Сол кезеңде Сәбит Мұқанов былай деп</w:t>
        <w:br/>
        <w:t>жазды:</w:t>
        <w:br/>
        <w:t>«Қалмақан оқуы төмен ақындардың ішіндегі өзіндік ерекшелігі</w:t>
        <w:br/>
        <w:t>бар ақын. Ол өте аз жазады. Және қысқа жазады. Бірақ сол қыска,</w:t>
        <w:br/>
        <w:t>аз жазғанында ол ұзақ поэманың сөзін айтып тастайды. 1927</w:t>
      </w:r>
    </w:p>
    <w:p>
      <w:r>
        <w:t>46</w:t>
        <w:br/>
        <w:t>пролетариат жазушыларының ұйытқысы Максим Горькийдің</w:t>
        <w:br/>
        <w:t>қолынан жазушылық билет алған қазақ қаламгерлерінің бірі</w:t>
        <w:br/>
        <w:t>еді. Оның өндіріс, колхоз өмірінен, мәдениет майданынан</w:t>
        <w:br/>
        <w:t>жазған өлеңдері дастандарға, әңгіме, повесть, публицистикалық</w:t>
        <w:br/>
        <w:t>очерктерге ұласты. Тақырып аясы кеңіді. Гүлденген ауыл,</w:t>
        <w:br/>
        <w:t>қаһарман қызыл армия, халықтар достығы жыр арқауына</w:t>
        <w:br/>
        <w:t>айналды. Тарихи, халықаралық тақырыптарға да қалам тартты.</w:t>
        <w:br/>
        <w:t>Сеніменен ажарланған ауылым,</w:t>
        <w:br/>
        <w:t>Жел қаңбақ боп жеңіл тартқан ауырым.</w:t>
        <w:br/>
        <w:t>Май суыңды қосып жұтып күрілде,</w:t>
        <w:br/>
        <w:t>Сайрандайық «Қоңыртөбе» бауырын.</w:t>
        <w:br/>
        <w:t>Ал жібердім,парды бердім қимылда,</w:t>
        <w:br/>
        <w:t>Түтін бұрқ-бұрқ, соқа жылт-жылт шыңылда.</w:t>
        <w:br/>
        <w:t>Біріккен күш, бірлескен іс ұласып,</w:t>
        <w:br/>
        <w:t>Төгілген нұр, жайнатты ой-қырымды.</w:t>
        <w:br/>
        <w:t>1931 жылы жазылған «Трактор жыры» деген өлеңінің осы</w:t>
        <w:br/>
        <w:t>екі шумағының өзінен-ақ жаңа тұрмыс, адам өмірінің мән-</w:t>
        <w:br/>
        <w:t>мағынасының өзгеруі, санасының түлеуі, жаңашыл сипаты</w:t>
        <w:br/>
        <w:t>көрініп тұрған жоқ па?! Өлеңнің рухы - енді еңбек ауыр бейнет</w:t>
        <w:br/>
        <w:t>емес, ол - зейнет абырой, игіліктің көзі.</w:t>
        <w:br/>
        <w:t>Ақынныңалғашқы бесжылдықтартұсындажазған өлеңдерімен</w:t>
        <w:br/>
        <w:t>қатар «Шахтер», «Май», «Гигант», «Гранат», «Күләсал»,</w:t>
        <w:br/>
        <w:t>«Алатаудың қырандары» деген баллада және дастандары қазақ</w:t>
        <w:br/>
        <w:t>поэзиясын түр, тақырып, мазмұн жағынан байытқан туындылар</w:t>
        <w:br/>
        <w:t>деп қабылданды.</w:t>
        <w:br/>
        <w:t>Қалмақанның жүрегі халқым, Отаным деп соққан жалынды</w:t>
        <w:br/>
        <w:t>патриот ақын. Оның азаматтық бұл қасиеті неміс-фашистері</w:t>
        <w:br/>
        <w:t>елімізге тұтқиылдан басып кірген ер сыналар сұрапыл жылдары</w:t>
        <w:br/>
        <w:t>айрықша көрінді. Ұлт әдебиетінің, мәдениетінің мәйегін сақтап</w:t>
        <w:br/>
        <w:t>қалу мақсатымен сол кезде Қазақстан жазушылар одағын</w:t>
        <w:br/>
        <w:t>басқарған Әбділда Тәжібаев тәуекелге бел буып, он тоғыз</w:t>
        <w:br/>
        <w:t>қаламгерді майданға алмауды сұрап И.Сталинге жеделхат</w:t>
        <w:br/>
        <w:t>жолдайды. Көшірмесін КСРО жазушылар одағының басшысы</w:t>
        <w:br/>
        <w:t>А.Фадеевке жібереді. Көп ұзамай көңілді күпті еткен рұқсат</w:t>
        <w:br/>
        <w:t>беріледі. Сол он тоғыздың ішінен Қалмақан қалтасында броны</w:t>
        <w:br/>
        <w:t>бола тұра, қан майдан жорыққа өз еркімен аттанып кетті.</w:t>
        <w:br/>
        <w:t>Соғыста соғыс ерлерше,</w:t>
        <w:br/>
        <w:t>Жан қалмасын ар қалсын!</w:t>
        <w:br/>
        <w:t>Өлердегі күшіңе,</w:t>
        <w:br/>
        <w:t>Өлтіруші таңғалсын! -</w:t>
        <w:br/>
        <w:t>деп ұрандады ақын.</w:t>
        <w:br/>
        <w:t>48</w:t>
      </w:r>
    </w:p>
    <w:p>
      <w:r>
        <w:t>«Көргенім көк сияқты көрдім жарық,</w:t>
        <w:br/>
        <w:t>Адаммын, азаматтан тудым анық.</w:t>
        <w:br/>
        <w:t>Жәрдемшім, жарылқаушым, жазалаушым,</w:t>
        <w:br/>
        <w:t>Сүйерім, сүйенерім, тәңірім - халық»;-</w:t>
        <w:br/>
        <w:t>деп жазды науқас меңдеген ақын соңғы жырларында. Ол өмірге</w:t>
        <w:br/>
        <w:t>ғашық еді, халқыма берерім әлі алда деп сенетін. Қалмақан Сыр</w:t>
        <w:br/>
        <w:t>өңірінің адамдары туралы «Сыр сарбаздары» деген роман жазуды</w:t>
        <w:br/>
        <w:t>ойлан жүретін. «Келес қызы» повесі соның тараулары ғана еді.</w:t>
        <w:br/>
        <w:t>Қалмақан туған халқының рухани қазынасы, оның өзі жоқ</w:t>
        <w:br/>
        <w:t>болса да сөзі халық арасында. Қалмақан қайтыс болғаннан кейін</w:t>
        <w:br/>
        <w:t>де «Тапқыш», «Тәтті қауын», «Қажымұқан», «Мың бір түн»</w:t>
        <w:br/>
        <w:t>кітаптары, өлеңдері мен поэмалары қазақ, орыс, ұйғыр, басқа</w:t>
        <w:br/>
        <w:t>да тілдерде бірнеше рет басылып шықты. Қ. Әбдіқадыровтың</w:t>
        <w:br/>
        <w:t>өміршең мұрасы алдағы уақытта да ұрпақтар игілігіне қызмет</w:t>
        <w:br/>
        <w:t>ете бермек.</w:t>
        <w:br/>
        <w:t>Қалмақан армандағанындай Қызылқұм өңірінің игілігін көріп</w:t>
        <w:br/>
        <w:t>отырған «Қарғалы» ауылындағы орта мектеп, негізін қалауға</w:t>
        <w:br/>
        <w:t>өзі бастама жасаған мектеп Қалекең атында. Аудандық балалар</w:t>
        <w:br/>
        <w:t>кітапханасына да Қалмақан аты берілген. Әбділда Тәжібаев</w:t>
        <w:br/>
        <w:t>ауылында оның атында көше бар. Шиелі жұрты халқым деп</w:t>
        <w:br/>
        <w:t>өткен Қалмақанын ардақтайды, ән-жырына қосады.</w:t>
        <w:br/>
        <w:t>Шиелілік көрнекті ақын Сейітқасым Сейтеновтің жары ақын</w:t>
        <w:br/>
        <w:t>Мәрия Жұматова былай толғанады:</w:t>
        <w:br/>
        <w:t>Сыр елінің сүлейінің бірі еді,</w:t>
        <w:br/>
        <w:t>«Мың бір түнін» бүкіл қазақ біледі.</w:t>
        <w:br/>
        <w:t>Қалмақандай көн талантты өсіріп,</w:t>
        <w:br/>
        <w:t>Сырдың бойы атаныпты «Жыр елі»...</w:t>
        <w:br/>
        <w:t>Көз тартып тұр, зәулім сарай мектебі,</w:t>
        <w:br/>
        <w:t>Қаулап өсіп келеді, әне, еккені.</w:t>
        <w:br/>
        <w:t>Осы мектеп, одан ұшқан түлектер,</w:t>
        <w:br/>
        <w:t>Ақын жанның мәңгі солмас көктемі.</w:t>
        <w:br/>
        <w:t>Ақын ұстаз Айдар Достияров қаламгер ағасына құрметін</w:t>
        <w:br/>
        <w:t>былай еселейді:</w:t>
        <w:br/>
        <w:t>Сүйіктісің құрметтеген барша жан,</w:t>
        <w:br/>
        <w:t>Өмірлі бол, қадірлі дос -- қарт ағам.</w:t>
        <w:br/>
        <w:t>Тұңғыш ұлым «қарапайым болсын» деп,</w:t>
        <w:br/>
        <w:t>«Қалмақан» деп қағып жүрмін арқадан.</w:t>
        <w:br/>
        <w:t>Жақсының аты өлмейді деген осы. Қалмақан халық жүрегін-</w:t>
        <w:br/>
        <w:t>де.</w:t>
        <w:br/>
        <w:t>57.</w:t>
        <w:br/>
        <w:t>балалы, ұлды еткен мысал бүл күнде ауыл, аудан көлемінде</w:t>
        <w:br/>
        <w:t>жетерлік.</w:t>
        <w:br/>
        <w:t>Доспан Шайық 1943 жылы қайтыс болғанда сексеуілден,</w:t>
        <w:br/>
        <w:t>кейінірек қам кесектен тұрғызылған мазарды ауылдастар 2006</w:t>
      </w:r>
    </w:p>
    <w:p>
      <w:r>
        <w:t>жылы ардагер ұстаз Сансызбай Әбдіқадыровтың басшылығымен</w:t>
        <w:br/>
        <w:t>қызыл кірпіштен қайта тұрғызып, ауданға әйгілеп ас берді,</w:t>
        <w:br/>
        <w:t>ұрпаққа үлгі етті. Үлкен жолдың бойына «Доспан шайық</w:t>
        <w:br/>
        <w:t>мазараты» деген белгі қойды (Суретте ауыл ақсақалдары Доспан</w:t>
        <w:br/>
        <w:t>Шайық мазараты жанында). Ауылдың орталық көшесі киелі</w:t>
        <w:br/>
        <w:t>әулие атында. Аруақтарын ардақтаған ауыл дәстүрі ұрпақтан</w:t>
        <w:br/>
        <w:t>ұрпаққа осылай жалғаса бермек.</w:t>
        <w:br/>
        <w:t>Бұл әңгімені 2010 жылғы 5 қарашада ақын Әбділда Тәжібаев</w:t>
        <w:br/>
        <w:t>атындағы ауылда Сансызбай Әбдіқадыровтың айтуынан жазып</w:t>
        <w:br/>
        <w:t>алдым.</w:t>
        <w:br/>
        <w:t>«Қыпшақ қайраткерлері» кітабы, 2010 ж.</w:t>
        <w:br/>
        <w:t>ҚАЛМАҚАН ХАЛЫҚ ЖҮРЕГІНДЕ</w:t>
        <w:br/>
        <w:t>Қазақ кеңес әдебиетінің көрнекті өкілі, халқымыздың рухани</w:t>
        <w:br/>
        <w:t>мәдениетін жаңа сапалы биікке көтеруге мол үлес қосып, артына</w:t>
        <w:br/>
        <w:t>елеулі қазына қалдырған қаламгер Қалмақан Әбдіқадыров</w:t>
        <w:br/>
        <w:t>әдебиетке өмірінің қырық жылдай уақытын арнады. Оның</w:t>
        <w:br/>
        <w:t>шығармашылық тағдыры ұлттық мәдениетіміздің алдыңғы</w:t>
        <w:br/>
        <w:t>буын өкілдерінің тағдырымен ұқсас. Өйткені олар ең алдымен</w:t>
        <w:br/>
        <w:t>халықтың ауыз әдебиетінен сусындап көңіл көкжиегін кеңейткен</w:t>
        <w:br/>
        <w:t>еді. Туған халқымыздың бай ауыз әдебиеті және өмірімізге етене</w:t>
        <w:br/>
        <w:t>сіңген Шығыс әдебиеті домбыраның қос шегіндей қатар өріліп,</w:t>
        <w:br/>
        <w:t>сезімтал жүректі тербеп қанаттандыратын. Қалмақанды да</w:t>
        <w:br/>
        <w:t>қалыптастырған алғашқы рухани мектептер осы.</w:t>
        <w:br/>
        <w:t>Ұлы Қазан социалистік төңкерісінің жаңғыртушылық тасқыны</w:t>
        <w:br/>
        <w:t>қазақ халқын өзімен бірге ілестіре кетті. Міне, осы кезеңде</w:t>
        <w:br/>
        <w:t>бай есігінде жалшылықта, саудагерде қолбалалықта жүрген</w:t>
        <w:br/>
        <w:t>Қалмақан жаңа өмірдің жаңалықтарын куана қарсы алды. Халық</w:t>
        <w:br/>
        <w:t>өмірінде жүріп жатқан елеулі өзгерістер оның беймаза жүрегіне</w:t>
        <w:br/>
        <w:t>жыр болып құйылды. Қалмақан осы оқиғалармен біте қайнасып,</w:t>
        <w:br/>
        <w:t>қоғам өмірін сырттай бақылаушы болмай, оған белсене қатысты.</w:t>
        <w:br/>
        <w:t>Еңбекшіл ақын, байсалды жазушы, балалар әдебиетінің көрнекті</w:t>
        <w:br/>
        <w:t>өкілі, әйгілі аудармашы ретінде бүкіл елге танылған қаламгер</w:t>
        <w:br/>
        <w:t>болып қалыптасты.</w:t>
        <w:br/>
        <w:t>Қалмақан Әбдіқадыров 1903 жылы 3 (15) сәуірде Шиелі</w:t>
        <w:br/>
        <w:t>жерінде Сырдарияның сол жақ бетіндегі «Бақтыата» деген Хг16</w:t>
        <w:br/>
        <w:t>45</w:t>
        <w:br/>
        <w:t>бейнесі деуге келер. Қай ауылдың да қариялары осындай жайсаң</w:t>
        <w:br/>
        <w:t>келер-ау. Осындай дария-кеуде тау мүсін, құрыштан құйған</w:t>
        <w:br/>
        <w:t>құдыреттей суреттегі қарттарымыздың есімдерін елге таныстыру</w:t>
        <w:br/>
        <w:t>(солдан оңғай қарай) жөн болар. Бірінші қатарда - Тахир</w:t>
        <w:br/>
        <w:t>Махамбетов (ұстаз), Бұрхан Райымханов (малшы), Сансызбай</w:t>
        <w:br/>
        <w:t>Әбдікадыров (ұстаз), Әзімтай Әбдіразаков (мәдениет қызметкері),</w:t>
        <w:br/>
        <w:t>Ташкенбай Өмешев (механизатор), Акантай Молдашев (малшы);</w:t>
        <w:br/>
        <w:t>екінші қатарда -- Әшім Әбдіқадыров (механизатор), Қалышбек</w:t>
        <w:br/>
        <w:t>Пірімбетов (механизатор), Жамалхан Әбжапбаров (мал дәрігері),</w:t>
        <w:br/>
        <w:t>Әбдіғани Сыздықов (механизатор), Шер Кәрібаев (фельдшер-</w:t>
        <w:br/>
        <w:t>ұстаз); үшінші қатарда - Махмут Әлиакпаров (жүргізуші),</w:t>
        <w:br/>
        <w:t>Аманжол Асанов (механизатор), Серікбай Алданазаров (мәдениет</w:t>
        <w:br/>
        <w:t>қызметкері).</w:t>
        <w:br/>
        <w:t>Сағи ақын тілімен түйіндер болсақ:</w:t>
        <w:br/>
        <w:t>Жанды ғой бағы даланың,</w:t>
        <w:br/>
        <w:t>Сендерге қуат, дем берсін.</w:t>
      </w:r>
    </w:p>
    <w:p>
      <w:r>
        <w:t>Киесі де оның сендерсің,</w:t>
        <w:br/>
        <w:t>Иесі де оның сендерсің</w:t>
        <w:br/>
        <w:t>Сағынып талай жыр туар,</w:t>
        <w:br/>
        <w:t>Оралар әлі-ақ сан жыршы.</w:t>
        <w:br/>
        <w:t>Даламның исі бұрқырап,</w:t>
        <w:br/>
        <w:t>Қарттарым, аман-сау жүрші!</w:t>
        <w:br/>
        <w:t>«Егемен Қазақстан», 15.12.2007 ж.</w:t>
        <w:br/>
        <w:t>ДОСПАН ШАЙЫҚ ҚОЖАБЕКҰЛЫ</w:t>
        <w:br/>
        <w:t>(1867-1943)</w:t>
        <w:br/>
        <w:t>Қызылорда облысының Шиелі ауданында есімі құрметпен</w:t>
        <w:br/>
        <w:t>аталатын әйгілі әулие. Шиелі өңірін мекен еткен қалың Қара</w:t>
        <w:br/>
        <w:t>қыпшақтың ішінде Торының Абыз тармағы, оның ішінде</w:t>
        <w:br/>
        <w:t>Ақын Абыз әулетінен шыққан. Қарапайым шаруа адамның</w:t>
        <w:br/>
        <w:t>атағы айтқаны мүлт кетпейтін көріпкелдігімен тараған. Оның</w:t>
        <w:br/>
        <w:t>аруақтармен тілдесетін, ұшып жүретіндей қасиеттері болған.</w:t>
        <w:br/>
        <w:t>Аттылы-жаяулы ол заманда күншілік жерге барып қайта беретін,</w:t>
        <w:br/>
        <w:t>ернеуі толып ағып жатқан асау Сырдария өзенінен қайықсыз-ақ</w:t>
        <w:br/>
        <w:t>өтіп кете беретін кабілетін талай адамның көзі көріп, әулиелігін</w:t>
        <w:br/>
        <w:t>мойындаған. Мұсылман үшін қасиетті бейсенбі, жұма күндері</w:t>
        <w:br/>
        <w:t>зираттары әр киырда жатқан Бақты ата, Түкті ата, Оқшы ата,</w:t>
        <w:br/>
        <w:t>Қабыл ата, Меңлібай Сейіт сияқты әулиелерге барып зиярат етіп</w:t>
        <w:br/>
        <w:t>қайтып отырған. Жаз уағында мәсі аяқ киімін қолтығына қысып,</w:t>
        <w:br/>
        <w:t>43</w:t>
        <w:br/>
        <w:t>сияқты толымды эпикалық дастандарға қалам тартты. Қазақ</w:t>
        <w:br/>
        <w:t>поэзиясының елеулі туындылары ретінде бағаланған «Гүлден</w:t>
        <w:br/>
        <w:t>дала», «Аралдар», «Жастық жырлары», «Кешеден бүгінге»,</w:t>
        <w:br/>
        <w:t>«Көне қоңырау», «Жаңа өрімдер», «Құрдастар», «Толағай» және</w:t>
        <w:br/>
        <w:t>баска да жыр жинақтарын бірінен кейін бірін шығарып, ақындық</w:t>
        <w:br/>
        <w:t>қуатын танытып, танті етіп жатты.</w:t>
        <w:br/>
        <w:t>Әбділда ақын шығармашылығын сөз еткенде оның туған</w:t>
        <w:br/>
        <w:t>жер -- Сыр еліне, Ананың қос емшегінің сыңарындай нәр берген</w:t>
        <w:br/>
        <w:t>Сыр Анаға арнаған жырларына соқпай кетсек, Сыр перзенті</w:t>
        <w:br/>
        <w:t>туралы әңгімеміз толымды болмас еді. Әбділда Тәжібаевтың</w:t>
        <w:br/>
        <w:t>ертеректе 1935 жылы жаңа теңеулер іздеп, неміс ақыны Гейне</w:t>
        <w:br/>
        <w:t>Рейнесін жырласа, Сырдың өз Гейнесі мен болам дейтін әйгілі</w:t>
        <w:br/>
        <w:t>«Сырдария» деген өлеңін осы кітаптың туған жер түр-келбетін</w:t>
        <w:br/>
        <w:t>таныстырар географиялық сипаттама бөлімінде келтіргенбіз.</w:t>
        <w:br/>
        <w:t>Ақын одан кейін де туған жерге тағзым талай іумақтарын</w:t>
        <w:br/>
        <w:t>арнады. Солардың ішінде «Сыр жырлары» шайырдың жәуһар</w:t>
        <w:br/>
        <w:t>туындылары қатарында аталады. Өлеңнің өн бойынан жылылық,</w:t>
        <w:br/>
        <w:t>сағыныш лебі еседі. Бұл өлең сыртта жүрген әркімге-ақ елге</w:t>
        <w:br/>
        <w:t>барғандаталайдан көрмеген бір кездегі балауса қыз--мектептесін,</w:t>
        <w:br/>
        <w:t>парталасын кездестірген сәтті еске салғандай. Өлеңнің үзіндісінің</w:t>
        <w:br/>
        <w:t>өзі адамды алысқа жетелеп алып кетеді.</w:t>
        <w:br/>
        <w:t>Көп жылдармен өткізген соң арасын,</w:t>
        <w:br/>
        <w:t>Туған жерге оралып бір барасың.</w:t>
        <w:br/>
        <w:t>Алар күтіп әжелер де алдыңнан,</w:t>
        <w:br/>
        <w:t>Арқалаған баласының баласын.</w:t>
        <w:br/>
        <w:t>Көрейін деп бала күнгі сырласын,</w:t>
        <w:br/>
        <w:t>Келеді эне кемпірден бір құрдасым.</w:t>
        <w:br/>
        <w:t>Есіме алдым елестетіп жастағы,</w:t>
      </w:r>
    </w:p>
    <w:p>
      <w:r>
        <w:t>Көк шыбықтай солқылдаған тұлғасын. ...</w:t>
        <w:br/>
        <w:t>Бір кездегі балапан қыз - балдырған,</w:t>
        <w:br/>
        <w:t>Ынтықтырған, талайды естен тандырған.</w:t>
        <w:br/>
        <w:t>Алдымда тұр әже атанып сол Еркеш,</w:t>
        <w:br/>
        <w:t>Жастық көркін жырақтарға қалдырған.</w:t>
        <w:br/>
        <w:t>Әбекеңнен қалған мұра мол. Шығармашылығы сан қырлы</w:t>
        <w:br/>
        <w:t>болып келгенімен, ол ең алдымен ақын, ақын болғанда да</w:t>
        <w:br/>
        <w:t>қазақтың жайқалған қою жыр бағын сыр шерткен, ой толғаған</w:t>
        <w:br/>
        <w:t>нәзік те өршіл жырлармен толтырған кең тынысты ақын. «Ол</w:t>
        <w:br/>
        <w:t>өнер бәйгесінің алдын бермеген жыр дүлділі. Мөлдір суды</w:t>
        <w:br/>
        <w:t>шыңыраудан тартқан құдықшыдай, маржанды мұхит түбінен</w:t>
        <w:br/>
        <w:t>62</w:t>
        <w:br/>
        <w:t>жылы ол «Үлгі» деген өлеңінде басқа ақындардың бәрінен бұрын</w:t>
        <w:br/>
        <w:t>колхозды алдан болжап тастады. «Еңбек» деген кішкене өлеңінде</w:t>
        <w:br/>
        <w:t>адам мен табиғат қатынасына дұрыс баға береді. Қарсақбай</w:t>
        <w:br/>
        <w:t>барып, қайтып келе жазған «Бұрғы» деген оншақты жол өлеңінде</w:t>
        <w:br/>
        <w:t>барлық тау-кеннің бар қасиетін тамаша көркем тілмен айтты.</w:t>
        <w:br/>
        <w:t>Осындай пікір ұшқырлығы, соны көркем түрде бере білушілік</w:t>
        <w:br/>
        <w:t>Қалмақанды өте күшті».</w:t>
        <w:br/>
        <w:t>Қалмақан Әбдіқадыров азат еңбектің жаңғыртушылық</w:t>
        <w:br/>
        <w:t>құдіретін шабыттана жырлап, еңбек ақыны атанды. Оның</w:t>
        <w:br/>
        <w:t>шығармашылық жолының басы еліміздегі жаңа экономикалық</w:t>
        <w:br/>
        <w:t>саясат кезеңіне тура келді.</w:t>
        <w:br/>
        <w:t>Қалмақан Әбдіқадыров шығармашысының тамаша қырлары</w:t>
        <w:br/>
        <w:t>жан-жақты танылып, көрнекті қаламгер ретінде көзге түскен,</w:t>
        <w:br/>
        <w:t>бағаланған кезі отызыншы жылдар. Бұл тұста ол поззия, проза,</w:t>
        <w:br/>
        <w:t>әдебиет сыны, аударма саласына белсене араласты. Қазақ кеңес</w:t>
        <w:br/>
        <w:t>балалар әдебиетінің іргетасын қалауға белсене атсалысты.</w:t>
        <w:br/>
        <w:t>Сондықтан да республика жұртшылығы Қалмақанды көрнекті</w:t>
        <w:br/>
        <w:t>қаламгер деп танып, 1935 жылы оның шығармашылығының</w:t>
        <w:br/>
        <w:t>он жылдығын салтанатпен атап өтті. Қазақ кеңес әдебиетін</w:t>
        <w:br/>
        <w:t>өркендетуге қосқан үлесі үшін республика өкіметі</w:t>
        <w:br/>
        <w:t>Қ.Әбдіқадыровты «Қазақстанның ХУ жылдығы» белгісімен</w:t>
        <w:br/>
        <w:t>марапаттады. Бұл сол кезде республиканың үлкен марапаты еді.</w:t>
        <w:br/>
        <w:t>Сол күндерде қазақ кеңес әдебиеті классиктерінің бірі Сәкен</w:t>
        <w:br/>
        <w:t>Сейфуллин былай деп жазды:</w:t>
        <w:br/>
        <w:t>«Ұлы Қазан төңкерісі кедей, жалшы балаларын қатарға</w:t>
        <w:br/>
        <w:t>кіргізгендігіне ақын Қалмақан айқын мысал боларлық адам.</w:t>
        <w:br/>
        <w:t>Нашардың азоқыған баласытөңкеріс күшімен эдебиет майданына</w:t>
        <w:br/>
        <w:t>шығып, он жылдың ішінде белгілі жазушыларымыздың қатарына</w:t>
        <w:br/>
        <w:t>кірді. Оның ақындық дарқандығы әдебиет майданына бірінші</w:t>
        <w:br/>
        <w:t>шыққанда-ақ көріне қалып еді. Және ол көрініс тек қарқынды</w:t>
        <w:br/>
        <w:t>аттың аяк алысындай ғана емес, ұзаққа сілтейтін үдемпаз</w:t>
        <w:br/>
        <w:t>жүйріктің аяқ алысындай еді. Он жылдың ішінде ол талай нәрсе</w:t>
        <w:br/>
        <w:t>жазды, ұзақшыл екенін дәлелдеді».</w:t>
        <w:br/>
        <w:t>Ол іздене, білімін көтере жүріп орыс кеңес әдебиетінен,</w:t>
        <w:br/>
        <w:t>оның ішінде Максим Горький, Демьян Бедный, Владимир</w:t>
        <w:br/>
        <w:t>Маяковскийден үйренді. Өзге елдің ақын- жазушыларының</w:t>
        <w:br/>
        <w:t>шығармаларын, соның ішінде әсіресе орыс қаламгерлерін үлгі</w:t>
        <w:br/>
        <w:t>етіп оқу, олардың сөз саптасын, тақырыпты игеру, кейіпкерлер</w:t>
        <w:br/>
        <w:t>сомдау шеберлігін қабылдау сол кезде жаңа өмірге белссне</w:t>
        <w:br/>
        <w:t>араласып жүрген ұлт жазушыларына тән үрдіс болатын. Бұл оның</w:t>
        <w:br/>
        <w:t>шығармаларының мазмұнын байытты, түр мен мәнер жағынан</w:t>
      </w:r>
    </w:p>
    <w:p>
      <w:r>
        <w:t>жаңа сапалық биікке көтерілуге игі ықпал етті. 1934 жылы ол</w:t>
        <w:br/>
        <w:t>47</w:t>
        <w:br/>
        <w:t>жалаң аяқ жаяу тарта беретін ол кісінін әр жерге бір бөлекше</w:t>
        <w:br/>
        <w:t>түсіп жататын жаңа ізін көріп, қуып жетуге талпынған жандар</w:t>
        <w:br/>
        <w:t>еш жете алмайды екен.</w:t>
        <w:br/>
        <w:t>Бастауы Алатаудың Жамбыл тұсынан тартатын қарт</w:t>
        <w:br/>
        <w:t>Қаратаудың бітер жері шежірелі Шиеліде даңқы Сыр өңірінен</w:t>
        <w:br/>
        <w:t>асып күллі қазаққа жайылған Асан ата (базбір тарихшылар аңыз</w:t>
        <w:br/>
        <w:t>Асан қайғы осы деген жорамал айтады), Ғайып ата, Қыш ата,</w:t>
        <w:br/>
        <w:t>Оқшы ата, Есабыз аулие, Досбол би, Бала би бір қорымда мәңгілік</w:t>
        <w:br/>
        <w:t>жайласқан. Қорым жергілікті ел аузында «Оқшы ата» әулиелер</w:t>
        <w:br/>
        <w:t>кешені деп аталады. Доспан Шайық міне осы қасиетті кісілердің</w:t>
        <w:br/>
        <w:t>соңғы тұяғы іспетті. Бірақ Доспан Шайық ауданның бұрынғы</w:t>
        <w:br/>
        <w:t>«Қызылдиқан» («Телікөл»), қазір алаштың ақиық ақыны Әбділда</w:t>
        <w:br/>
        <w:t>Тәжібаев атындағы ауыл зиратында жерленген. (Бұл тағы бір</w:t>
        <w:br/>
        <w:t>тамаша қаламгер, әйгілі «Қажымұқанды», «Келес қызын», «Тәтті</w:t>
        <w:br/>
        <w:t>қауынды» жазған, шығыс маржаны «Мың бір түн» хикаяларын</w:t>
        <w:br/>
        <w:t>тұңғыш қазақшалаған шайыр Қалмақан Әбдіқадыровтың да</w:t>
        <w:br/>
        <w:t>ауылы).</w:t>
        <w:br/>
        <w:t>Доспан Шайықтың бұлай бөлек қойылуынааудан күріш егумен</w:t>
        <w:br/>
        <w:t>айналысатын болып, шаруашылықтарды 1938 - 1940 жылдары</w:t>
        <w:br/>
        <w:t>Сырдарияның сол жағалауынан оң жақ бетке жаңа жерге көшіруі</w:t>
        <w:br/>
        <w:t>себеп болыпты. Жаңа орынға қоныс аударып, «Қызылдиқан»</w:t>
        <w:br/>
        <w:t>атанған ауыл тұрғындарының дүниеден өткендері жерленген</w:t>
        <w:br/>
        <w:t>жер әуел кезде күріш суының астында қалып қоя бергендіктен,</w:t>
        <w:br/>
        <w:t>зираттар әр жер-әр жерге шашырап кеткен. Бірде Доспан Шайық</w:t>
        <w:br/>
        <w:t>өзінің көз жұмар уағын біліп ауыл ақсақалдарымен бақұлдасады,</w:t>
        <w:br/>
        <w:t>өзі пір тұтқан Есабыз әулие қасына жатуға шақырғандығын</w:t>
        <w:br/>
        <w:t>білдіреді. Мұны естіген қариялар Доспан Шайыққа жылап</w:t>
        <w:br/>
        <w:t>өтініш айтады. Осылай сүйегіміз әр жерге шашылып қала бере</w:t>
        <w:br/>
        <w:t>ме, белгілі бір қорымымыз жоқ, Есабыз әулиеден сұрасаңызшы,</w:t>
        <w:br/>
        <w:t>рұқсат берсін. Ауыл төңірегіндегі бір жерді белгілеп, мазар басы</w:t>
        <w:br/>
        <w:t>етіп өзіңізді қоялық, өлген кезде тірліктегі бәріміздің басымыз</w:t>
        <w:br/>
        <w:t>қайта қосылатын жай болсын дейді. Доспан Шайық Есабызбен</w:t>
        <w:br/>
        <w:t>тілдесуге уәде береді. Келесі күні ауыл үлкендеріне тілектері</w:t>
        <w:br/>
        <w:t>қабыл болғандығын хабарлайды, жарықтық.</w:t>
        <w:br/>
        <w:t>Доспан Шайық екі рет үйленгенімен, артында ұрпақ қалмаған.</w:t>
        <w:br/>
        <w:t>Екінші әйелі Тәжбике апай 15 құрсақ көтергенімен бәрі де</w:t>
        <w:br/>
        <w:t>шиеттейінен шетінеп кеткен. Он бесінші перзентін туарда Доспан</w:t>
        <w:br/>
        <w:t>Шайық жұбайына қыз туатынын, оның қолы кәдімгі саусақтар</w:t>
        <w:br/>
        <w:t>орнына моншақты болатындығын, бірақ одан қорықпауын</w:t>
        <w:br/>
        <w:t>ескертеді. Моншақты ерекше сәбиді көріп қайран қалғандарын</w:t>
        <w:br/>
        <w:t>еске алып қоятын көне көздер ауылда әлі бар. Өзінен ұрпақ</w:t>
        <w:br/>
        <w:t>қалмаса да, Доспан Шайық өзінен перзент сұраған адамдарды</w:t>
        <w:br/>
        <w:t>44</w:t>
        <w:br/>
        <w:t>пікір бар екендігін ескерте кеткен жөн. Егер бүгінгі күннің</w:t>
        <w:br/>
        <w:t>биігінен қарайтын болсақ, халықтық дәстүрді дамыта түсуі, оны</w:t>
        <w:br/>
        <w:t>жаңа сапалық деңгейге көтеруі Қалмақан шығармашылығының</w:t>
        <w:br/>
        <w:t>кемшілігі емес, артықшылығы екенін байқау қиын емес. Туған</w:t>
        <w:br/>
        <w:t>халқының ауыз әдебиетімен және Шығыстың классикалық</w:t>
        <w:br/>
        <w:t>әдебиетімен қана суғарылған Қалмақан поэзиясының құнары</w:t>
      </w:r>
    </w:p>
    <w:p>
      <w:r>
        <w:t>оқушысын немқұрайды қалдырмайды. Оның шұрайлы тілі</w:t>
        <w:br/>
        <w:t>әрқашанда тартымды, баурап алар құдіретті. Бұған осы мақалада</w:t>
        <w:br/>
        <w:t>келтірілген бірсыпыра өлең шумақтарының өзі де мысал бола</w:t>
        <w:br/>
        <w:t>алады. Осы құнар халқымызға «Мың бір түндей» тамаша</w:t>
        <w:br/>
        <w:t>аударманы сыйлады. Науам, Саади, Фердоуси жырларын қазақ</w:t>
        <w:br/>
        <w:t>халқының рухани игілігіне айналдырды. Сондықтан да Қалмақан</w:t>
        <w:br/>
        <w:t>Әбдіқадыров шығармашылығы - туған әдебиетімізді алуан</w:t>
        <w:br/>
        <w:t>түрлендіріп, құлпыртып тұрған айшықты да қанық бай бояудың</w:t>
        <w:br/>
        <w:t>бірі.</w:t>
        <w:br/>
        <w:t>Кеңес армиясының аға лейтенанты, майдандық газеттің</w:t>
        <w:br/>
        <w:t>тілшісі, ақын Қалмақан Әддіқадыров қанды майдан жорықты</w:t>
        <w:br/>
        <w:t>талқандалған жау ордасы Берлинде аяқтады. Омырауы жауын-</w:t>
        <w:br/>
        <w:t>герлік орден, медальдарға толып оралды.</w:t>
        <w:br/>
        <w:t>Қалмақан соғыстан кейінгі жылдары прозалық шығармалар</w:t>
        <w:br/>
        <w:t>жазуға көп отырды. Оның жазушылық таланты отызыншы</w:t>
        <w:br/>
        <w:t>жылдары-ақ көрінген еді. 1936 жылы ол Түркісібтің стахановшы</w:t>
        <w:br/>
        <w:t>жүргізушісі Темірбек Сәтпаевтың өмірінен «Сәтпаев» деген</w:t>
        <w:br/>
        <w:t>шығарма жазған-ды. Балалар әдебиетінің іргетасын қалаушы</w:t>
        <w:br/>
        <w:t>ретінде көзге түскен Қалмақанның «Тәтті қауын» деген әңгімелер</w:t>
        <w:br/>
        <w:t>жинағы балалар түгілі үлкендерге де жақсы мәлім болатын.</w:t>
        <w:br/>
        <w:t>Соғыстан кейін Қ.Әбдіқадыров «Келес қызы», «Қажымұқан»</w:t>
        <w:br/>
        <w:t>повестерін жазды. Балалар әдебиетіне де сүбелі үлес қосты. Әлем</w:t>
        <w:br/>
        <w:t>әдебиетінің асылы «Мың бір түнді» аударуды аяқтады. Мақта</w:t>
        <w:br/>
        <w:t>өсіріп өнім алудан КСРО-да рекорд жасаған Рыскүл Мақатова</w:t>
        <w:br/>
        <w:t>туралы «Келес қызы» повесі қазақ кеңес әдебиетінің еңбеккерлер</w:t>
        <w:br/>
        <w:t>бейнесін жасауда соғыстан кейінгі жылдардағы елеулі табысы</w:t>
        <w:br/>
        <w:t>ретінде бағаланды. Қалмақан шығармашылығының негізгі</w:t>
        <w:br/>
        <w:t>ерекшеліктері--оның шығармаларының басым көпшілігі кеңестік</w:t>
        <w:br/>
        <w:t>өмірді бейнелеуге, сол арқылы замандастар бейнесін жасауға</w:t>
        <w:br/>
        <w:t>арналған. Сондықтан да Қ.Әбдікадыров замана жыршысы.</w:t>
        <w:br/>
        <w:t>Ол кейіпкерлерін екі түрлі жолмен жасады. Бірінде- аты-жөні</w:t>
        <w:br/>
        <w:t>өзгертілмей деректі кейіпкер ретінде алса (Қажымұқан, Рыскүл</w:t>
        <w:br/>
        <w:t>Мақатова, Нүркен Әбдіров), ал енді бірінде - өмірден көрген-</w:t>
        <w:br/>
        <w:t>түйгенін жинақталған, типтік бейне арқылы береді, жиынтық</w:t>
        <w:br/>
        <w:t>образ жасайды. Жазушының бұл тәсілі оның шығармашылық</w:t>
        <w:br/>
        <w:t>әдісін көрсетіп қана қоймайды, адам болмысының қалыптасу</w:t>
        <w:br/>
        <w:t>50</w:t>
        <w:br/>
        <w:t>Ал көрнекті қаламгер Асқар Тоқмағанбетов былай тамсанды.</w:t>
        <w:br/>
        <w:t>«Сенің аударған «Мың бір түнің» тұрсам есімнен, жатсам</w:t>
        <w:br/>
        <w:t>түсімнен кетпейді. Өзің де, сөзің де жайдары жан едің, мұндай</w:t>
        <w:br/>
        <w:t>қарапайым адамдар дүниеге сирек келетін шығар».</w:t>
        <w:br/>
        <w:t>Бұл пікірлерді көлденең тартпағанның өзінде, «Мың бір</w:t>
        <w:br/>
        <w:t>түннің» халық арасында тез таралып, жоғары баға алуы Қалмақан</w:t>
        <w:br/>
        <w:t>қаламының сиқырлы құдіретін танытады.</w:t>
        <w:br/>
        <w:t>Сонау балакезінде Қалмақан саудагерлердежалшылықтажүріп</w:t>
        <w:br/>
        <w:t>Өзбекстанның Ташкент, Бұқара, Қоқан сияқты қалаларын көп</w:t>
        <w:br/>
        <w:t>аралады. Осы кезде ол араб, парсы, түркі-шағатай тілдерін жетік</w:t>
        <w:br/>
        <w:t>үйренді. Жалпы зерделі қаламгер үшін өмірдегі әрбір құбылыс,</w:t>
        <w:br/>
        <w:t>оқиға ізсіз қалмайтыны ақиқат. Саудагерлерге жалшылық</w:t>
        <w:br/>
        <w:t>Қалмақанды «Мың бір түнмен» табыстырды. Кемел шағына</w:t>
        <w:br/>
        <w:t>келгенде ол оны халқының рухани байлығына айналдырды.</w:t>
      </w:r>
    </w:p>
    <w:p>
      <w:r>
        <w:t>Қалмақан отыздан астам кітап шығарды. Оның өлең, поэма,</w:t>
        <w:br/>
        <w:t>әңгіме, повесть, ертегілері КСРО халықтарының оншақты</w:t>
        <w:br/>
        <w:t>тіліне аударылды. Қалмақанның «Қажымұқан», «Сатбаев»,</w:t>
        <w:br/>
        <w:t>«Тапқыш», «Алдар көсе әңгімелері» сияқты еңбектері орыс,</w:t>
        <w:br/>
        <w:t>өзбек, қарақалпақ, татар, ұйғыр және басқа да ұлттардың рухани</w:t>
        <w:br/>
        <w:t>қазынасын толықтырды.</w:t>
        <w:br/>
        <w:t>Ол өз жырларында халық поэзиясының дәстүрлерін шығарма-</w:t>
        <w:br/>
        <w:t>шылықпен дамытып қана қойған жоқ, халық ақындарының</w:t>
        <w:br/>
        <w:t>қамқоры бола білді. Жыр алыбы Жамбылдың әдеби хатшысы,</w:t>
        <w:br/>
        <w:t>кейін бірнеше жыл Жамбыл әдеби мемориалдық музейінің</w:t>
        <w:br/>
        <w:t>директоры болу, Қазақстан жазушылар одағында ақындар</w:t>
        <w:br/>
        <w:t>секциясын басқару ауыз әдебиетіне жақын да жетік Қалмақанды</w:t>
        <w:br/>
        <w:t>халық ақын-композиторлармен етене араластырып жіберді.</w:t>
        <w:br/>
        <w:t>Ақындар айтыстарын ұйымдастыруға белсене қатысты.</w:t>
        <w:br/>
        <w:t>«Жамбылдың өлеңін жазып алуға жәрдемдестің, Қалмақан,</w:t>
        <w:br/>
        <w:t>Нартайды екі жыл бойы іздеп, Мырзашөл, Ферғананы кезіп,</w:t>
        <w:br/>
        <w:t>көрінгеннен хабар айта жүріп, Алматыға алдырып, атағын</w:t>
        <w:br/>
        <w:t>шығаруға себепші болдың, Қалмақан, Балқаштың түкпірінде</w:t>
        <w:br/>
        <w:t>жатқан Шашубайды ұшақпен алып келдің, Қалмақан» деп, -</w:t>
        <w:br/>
        <w:t>Қажымұқанның айтуы бекер емес қой.</w:t>
        <w:br/>
        <w:t>Қалмақан затында асып-таспайтын, салмақты да сабырлы,</w:t>
        <w:br/>
        <w:t>үлкенге іні, кішіге қамқор бола білген адам. Замандастарының</w:t>
        <w:br/>
        <w:t>естеліктерінде Қалмақанның адамгершілігі, парасаттылығы,</w:t>
        <w:br/>
        <w:t>халық мүддесі үшін барын беруге дайындығы, бейімдігі ардайым</w:t>
        <w:br/>
        <w:t>зор ілтипатпен аталып отырады.</w:t>
        <w:br/>
        <w:t>«...мақтанам десе мақтанарлық өнері бар болса да, Қалмақанда</w:t>
        <w:br/>
        <w:t>мақтанушылық болмады. Текке күпсінушілік болмады. Өйткені,</w:t>
        <w:br/>
        <w:t>Қалмақан шын жүйрік, байсалды жүйрік.</w:t>
        <w:br/>
        <w:t>Кейінгі жастардың орынсыз, жөнсіз, өтірік мақтаншақтардай</w:t>
        <w:br/>
        <w:t>болмай, Қалмақан сияқты болуын дұрыс көрем деп, - Сәкен</w:t>
        <w:br/>
        <w:t>53</w:t>
        <w:br/>
        <w:t>үдерісін жан-жақты ашуға мүмкіндік береді. Еліміз өмірінің</w:t>
        <w:br/>
        <w:t>қырық жылдай кезеңін қамтитын Қалмақан шығармашылығы</w:t>
        <w:br/>
        <w:t>сол кезеңдегі замандастарымыздың деректі де, жиынтық та</w:t>
        <w:br/>
        <w:t>бейнесіне бай дейтініміз де сондықтан.</w:t>
        <w:br/>
        <w:t>Социалистік Еңбек Ері мақташы Рыскүл Мақатованың еңбек</w:t>
        <w:br/>
        <w:t>жолын сипаттауға арналған «Келес қызы» повесінде ол социализм</w:t>
        <w:br/>
        <w:t>дәуірі қалыптастырған жаңа адам - Отанын, ісін жан-тәнімен</w:t>
        <w:br/>
        <w:t>сүйетін комсомол қыздың бейнесін нақты өмірлік материалдың</w:t>
        <w:br/>
        <w:t>негізінде сомдап шығарды. Мұнда адам психологиясындағы</w:t>
        <w:br/>
        <w:t>өзгерістер тәп-тәуір ашып көрсетілді. Повестің драмалық</w:t>
        <w:br/>
        <w:t>шиеленісі жеке бастың қайшылықтарына емес, қоғам алдындағы</w:t>
        <w:br/>
        <w:t>борышты өтеу әлеуметтік іс-әрекеттен туындап жатады.</w:t>
        <w:br/>
        <w:t>Қ.Әбдіқадыров қаламынан туған тағы бір елеулі шығарма -</w:t>
        <w:br/>
        <w:t>«Қажымұқан» повесі. Халқымыздың арасында даңқты палуан</w:t>
        <w:br/>
        <w:t>туралы неше түрлі аңызға айналған әңгіме көп-ақ. Оның өмірі</w:t>
        <w:br/>
        <w:t>жөніндегі әңгімелерге баланың да қарттың да құлағы түрік.</w:t>
        <w:br/>
        <w:t>Қажымұқан бейнесінің халықтық сипаты шығарманың</w:t>
        <w:br/>
        <w:t>өн бойынан сезіліп тұрады. Ол ертегінің алыптарындай</w:t>
        <w:br/>
        <w:t>суреттелмейді. Қажымұқан халықтың адамы, оның мүддесімен</w:t>
        <w:br/>
        <w:t>мұңдас жан. Қажекең - ең алдымен, Отанын сүйген патриот,</w:t>
      </w:r>
    </w:p>
    <w:p>
      <w:r>
        <w:t>Оның нағыз патриоттығына Ұлы Отан соғысы кезінде қаражат</w:t>
        <w:br/>
        <w:t>жинап, Амангелді атындағы ұшақ жасатуы тамаша мысал. Жасы</w:t>
        <w:br/>
        <w:t>егде тартса да сол бір сұрапыл жылдары Қажымұқан өнерімен</w:t>
        <w:br/>
        <w:t>халықтың еңсесін көтерді, жеңіске жігерлендірді. Қажекең қай</w:t>
        <w:br/>
        <w:t>жерде жүрсін, қандай жағдай болсын Отанына адал. Қазақстан</w:t>
        <w:br/>
        <w:t>өкіметі Қазақ Даласының Батыры атағын берген Қажымұқанның</w:t>
        <w:br/>
        <w:t>азаматтық қасиеттерін көркем тілмен айшықты сипаттап,</w:t>
        <w:br/>
        <w:t>Қалмақан тарихи тұлғаның шынайы бейнесін жасады.</w:t>
        <w:br/>
        <w:t>Қалмақан Әбдікадыровтыңбелсенеатсалысқантағы бір саласы</w:t>
        <w:br/>
        <w:t>- балалар әдебиеті. Ол - қазақ кеңес балалар әдебиетінің негізін</w:t>
        <w:br/>
        <w:t>салушылардың бірі. Оның тағлымды да тартымды қаламынан әр</w:t>
        <w:br/>
        <w:t>кезде шыққан «Алатаудың бауырында», «Боранбай ауруханада»,</w:t>
        <w:br/>
        <w:t>«Өміртайдың ауылы», «Есек пен өгіз», «Тапқыш», «Амантай»,</w:t>
        <w:br/>
        <w:t>«Тәтті кауын», «Ертегілер», «Алдар көсе әңгімелері», басқа да</w:t>
        <w:br/>
        <w:t>туындылары осы күнгі аға буын атанған ұрпақ өкілдерінің әлі де</w:t>
        <w:br/>
        <w:t>жалында. Бұлтуындылар әлденеше рет және бірнеше тілде жарық</w:t>
        <w:br/>
        <w:t>көрді. Оның шебер қаламынан шыққан шұрайлы туындылары</w:t>
        <w:br/>
        <w:t>әрдайым балалар түгілі үлкендер де сүйіп оқитын шығармалар</w:t>
        <w:br/>
        <w:t>болып қала бермек.</w:t>
        <w:br/>
        <w:t>Бұл өлеңдерінің, әңгімелерінің бірсылырасының желісін</w:t>
        <w:br/>
        <w:t>Қалмақан өмірден алса, кейбірінде халық ауыз әдебиетінің сарын</w:t>
        <w:br/>
        <w:t>51</w:t>
        <w:br/>
        <w:t>Айнұр Батталова, Ботагөз Икрамова және басқалар облысқа мәлім</w:t>
        <w:br/>
        <w:t>танымал. Шиелі жері қашаннан шайырлардан кенде болмаған,</w:t>
        <w:br/>
        <w:t>бұл шоғар жаңа таланттармен әлі жалғаса береді.</w:t>
        <w:br/>
        <w:t>«Шиелі» кітабы, 2011 ж.</w:t>
        <w:br/>
        <w:t>ЖЫРДАРИЯ ТОЛАҒАЙ АЗАМАТ АҚЫН</w:t>
        <w:br/>
        <w:t>Әбділда Тәжібаев туралы соз болғанда екі дария көз алдыңа келеді.</w:t>
        <w:br/>
        <w:t>Бірі- Сырдария. Ғасырлар бойы ел мен жерді емізіп, нұр мен нуға ене</w:t>
        <w:br/>
        <w:t>болын келе жатқан дария... Екінші дария жыр дариясы... Жыр дариясы</w:t>
        <w:br/>
        <w:t>ұшы қиырсыз қазақ даласын ғана суарып жатқан жоқ, жер-әердің, ел-</w:t>
        <w:br/>
        <w:t>елдің поэзия мұхитыта құйып жатыр. Оның аты - Әбділда Тәжібаев.</w:t>
        <w:br/>
        <w:t>Жұбан МОЛДАҒАЛИЕВ,</w:t>
        <w:br/>
        <w:t>ақын, қоғам қайраткері</w:t>
        <w:br/>
        <w:t>Ақиық ақын Жұбан Алматыда Әбекеңнің 70 жылдығына</w:t>
        <w:br/>
        <w:t>арналған салтанатты жиында 1979 жылы жасаған баяндамасын</w:t>
        <w:br/>
        <w:t>осылай бастап еді. Ол сөзі сол кезде «Социалистік Қазақстан»</w:t>
        <w:br/>
        <w:t>газетінде «Жырдария» деген тақырыппен бір. бет болып</w:t>
        <w:br/>
        <w:t>жарияланды да. Әбекең туралы жазу әрі оңай әрі қиын. Оңай</w:t>
        <w:br/>
        <w:t>болатыны - көрнекті қаламгердің шығармашылығын талдаған,</w:t>
        <w:br/>
        <w:t>азаматтық келбетін сомдаған мақалалардан бастап іргелі зерттеу</w:t>
        <w:br/>
        <w:t>еңбектер аз емес. Қиыны - тың сөз айту. Бұл мақала алдына</w:t>
        <w:br/>
        <w:t>ондай міндет қоймайды да. Біздің мақсат - Сыр слінің ХХ ғасыр</w:t>
        <w:br/>
        <w:t>адамын анықтау кезінде таңдау неліктен Әбілда Тәжібаевқа түсті</w:t>
        <w:br/>
        <w:t>деген сауалды өзімізге қойып, соған жауап беру.</w:t>
        <w:br/>
        <w:t>Қазақ әдебиеті тарихында көрнекті орын алатын ірі тұлға,</w:t>
        <w:br/>
        <w:t>елімізге ғана емес, кезінде Кеңес Одағына аты жайылған,</w:t>
        <w:br/>
        <w:t>шығармалары әлем халықтары тілдеріне аударылған Сыр</w:t>
        <w:br/>
        <w:t>бойынан шыққан әйгілі қаламгерлер аз емес. Кеңестік дәуірдегі</w:t>
        <w:br/>
        <w:t>әдебиеттің өкілдері - алдыңғы буын Қалмақан Әбдіқадыров,</w:t>
        <w:br/>
        <w:t>Әбділда Тәжібаев, Асқар Тоқмағамбетов, Мұхаметжан Қаратаев,</w:t>
      </w:r>
    </w:p>
    <w:p>
      <w:r>
        <w:t>олардың ізбасарлары Әбдіжәміл Нұрпейісов, Зейнолла Шүкіров,</w:t>
        <w:br/>
        <w:t>келесі лек - Оразбек Сәрсенбаев, Дүкенбай Досжан, Тынымбай</w:t>
        <w:br/>
        <w:t>Нұрмағамбетов, Бекділда Алдамжаров, Қаржаубай Омаров,</w:t>
        <w:br/>
        <w:t>Сұлтанәлі Балғабаев, олардан кейін дсәдебиетте өзсөздерін айтып</w:t>
        <w:br/>
        <w:t>келе жатқан жүзден астам ақын-жазушы, әдебиетші ғалым бар.</w:t>
        <w:br/>
        <w:t>Зиялы қайраткер Мұхтар Құл-Мұхаммед Қызылорда облысының</w:t>
        <w:br/>
        <w:t>әкімі болған кезден қалған белгі - таяу жылдары жинақталған</w:t>
        <w:br/>
        <w:t>200 томдық «Сырдария кітапханасы» таңдамалы шығармалары</w:t>
        <w:br/>
        <w:t>Сыр таланттарының қарымын көрсетеді. Облыстың әр жерінен</w:t>
        <w:br/>
        <w:t>бұрқырап шыққан қайнардай қаламгерлер қазынасын рухани</w:t>
        <w:br/>
        <w:t>59</w:t>
        <w:br/>
        <w:t>Меніңше «істесе колхоз-совхоздың өзі үшін, істемесе де өзі</w:t>
        <w:br/>
        <w:t>үшін» деп тыпыштануды миыма сыйдыра алмаймын... Менің</w:t>
        <w:br/>
        <w:t>бұл айтқалы отырғаным еркін өмірдің, коммунизм қақпасына</w:t>
        <w:br/>
        <w:t>келгендегі бейбіт өмірдің міндеттері...</w:t>
        <w:br/>
        <w:t>1. Бау-бақша егу жөнінде кейінгі үш жыл ішінде «Аванғарду»,</w:t>
        <w:br/>
        <w:t>«Гиғант» колхоздарынан басқа колхоздар шыбық шанышпағанын</w:t>
        <w:br/>
        <w:t>өздеріңіз көріп жүрсіздер.</w:t>
        <w:br/>
        <w:t>2. Қызылқұм өрісіне шығуға ешбір колхоздың талабы болмай</w:t>
        <w:br/>
        <w:t>отыр. Бұл мәселе ауданымыздың... басты шаруасы екені әркімге</w:t>
        <w:br/>
        <w:t>түсінікті...</w:t>
        <w:br/>
        <w:t>- Сарысуға барасың деді - бардық. Бір күнде жеті қора</w:t>
        <w:br/>
        <w:t>қоймен айқасқан уақыт болды. Бұл қой семірту емес, қойға</w:t>
        <w:br/>
        <w:t>шаң жұтқызу ғана,- дейді «Коммунизм» колхозының шопаны</w:t>
        <w:br/>
        <w:t>Ысмайылов Сарыбас.</w:t>
        <w:br/>
        <w:t>- Құм өрісінің қасиетін түсінбеген кісі қой көбейте алмайды,-</w:t>
        <w:br/>
        <w:t>дейді Ленин атындағы колхоздың қарт шопаны Оралбай.</w:t>
        <w:br/>
        <w:t>- Құдығы дұрыс қазылса, құмнан жайлы өріс жоқ. Бірақ құм</w:t>
        <w:br/>
        <w:t>жайын білетін кісі бастық болмаса, бізге жағдай туатын емес,-</w:t>
        <w:br/>
        <w:t>дейді «Коммунизм» колхозының шопаны Аймақап Көрегенов.</w:t>
        <w:br/>
        <w:t>Мұндай сөзді құмда мал баққан шопанның бәрі айтады.</w:t>
        <w:br/>
        <w:t>Құмның раңы, жусаны мал аузына ілінгелі он бес күннен</w:t>
        <w:br/>
        <w:t>асты. Соны көре тұра «Тоңкеріс» колхозы сегіз қора қойын</w:t>
        <w:br/>
        <w:t>тауға айдап, паромды күтіп, дария жиегінде он күн ұстап 214</w:t>
        <w:br/>
        <w:t>қойды қырды. Тауға шейін қанша қырғаны мәлім емес. Әйтеуір</w:t>
        <w:br/>
        <w:t>жолай өлген малдың трактор шанасымен тасылғанын ел түгел</w:t>
        <w:br/>
        <w:t>көргеп. Мұндай қырғынды көрген «Коммунизм» колхозы он</w:t>
        <w:br/>
        <w:t>алты қора қойды құмда қоздатып, шығынсыз қалды. Шынында</w:t>
        <w:br/>
        <w:t>да Қызылқұм өрісі бірден өріс болмайды. оған көп дайындық</w:t>
        <w:br/>
        <w:t>қажет. Қыста құмда болып, жазда тауға жаюмен құм өрісіне</w:t>
        <w:br/>
        <w:t>мал үйренбейді. Мал құмда төлдеп, төлі құмда жазда қалып,</w:t>
        <w:br/>
        <w:t>ыстық ауаға үйренуі керек. Ол үшін 3 - 5 жыл керек. Мұндай</w:t>
        <w:br/>
        <w:t>дайындықты ойлаған колхоз жоқ.</w:t>
        <w:br/>
        <w:t>3. Биыл Сыр жиегіне жақын құм арасындағы шабырды су</w:t>
        <w:br/>
        <w:t>алды. Онда суалма егісін ұйымдастыру керек: арпа, сұлы, жүгері</w:t>
        <w:br/>
        <w:t>егісі көңілдегі өнімін береді. Мал азығын арғы беттен алу кезеңі</w:t>
        <w:br/>
        <w:t>туды. Оны жерді кептірмей қам істеу керек.</w:t>
        <w:br/>
        <w:t>Сіздерден осыны ұйымдастыру шарасын тілек етеді.</w:t>
        <w:br/>
        <w:t>Қалмақап Әбдіқадыров»</w:t>
      </w:r>
    </w:p>
    <w:p>
      <w:r>
        <w:t>Ол тек партия, кенес органдарына хат жазумен ғана шектелген</w:t>
        <w:br/>
        <w:t>жоқ. Қызылқұм өңірінде малшылар үшін «Таштоп» деген жерде</w:t>
        <w:br/>
        <w:t>өз қаржысына қызыл отау үйін ашты. Жеке кітапханасын сонда</w:t>
        <w:br/>
        <w:t>55</w:t>
        <w:br/>
        <w:t>берді, өз қаражатымен кітап қорын толықтырды. Қалекең кітап-</w:t>
        <w:br/>
        <w:t>хана шаруасын жүргізуді Сейілхан Жетібаев деген шәкіртіне</w:t>
        <w:br/>
        <w:t>табыстады. Ол кісі бертінге дейін атына мініп, қоржынына</w:t>
        <w:br/>
        <w:t>кітаптарды толтырып алып Қызылқұм қойнауын жайлаған</w:t>
        <w:br/>
        <w:t>малшыларға кітап жеткізіп, кітапханашылық міндет атқарып</w:t>
        <w:br/>
        <w:t>жүрді.</w:t>
        <w:br/>
        <w:t>Қалмақан аға малшылар балалары үшін мектеп-интернат</w:t>
        <w:br/>
        <w:t>салуға бас болды. Оның да біраз қаржысын өз қалтасынан</w:t>
        <w:br/>
        <w:t>шығарды. Мектеп «Жүзбай» деген жерден салына бастағанда,</w:t>
        <w:br/>
        <w:t>1959 жылы сол өңірді Сырдың тасқын суы басып, есіл еңбекті су</w:t>
        <w:br/>
        <w:t>шайып кетті, Бірақ ақын арманы шайылған жоқ, орындалды.</w:t>
        <w:br/>
        <w:t>Қаламгердің осынау азаматтық ұлы ісі туралы оның көзін</w:t>
        <w:br/>
        <w:t>көрген, лебізін тыңдаған, ой-арманына қаныққан, ісін қолдаған</w:t>
        <w:br/>
        <w:t>«Қарғалы» ауылының мұғалімі, айтыскер ақын Айдар Достияров</w:t>
        <w:br/>
        <w:t>«Қалмақан аға қандай еді» деген естелігінде ақын арманын</w:t>
        <w:br/>
        <w:t>жеткізе айтады.</w:t>
        <w:br/>
        <w:t>Қазіргі көрініс - үлкен істің бастамасы ғана. Әлі бұл өлке</w:t>
        <w:br/>
        <w:t>ұжмаққа айналады. Қаладан бір де кем болмайды. Келешекте</w:t>
        <w:br/>
        <w:t>бұл өңірде қаракөл қой совхозы орнамай қалмайды. Қаламен екі</w:t>
        <w:br/>
        <w:t>араға тас жол жүріп, дарияға бетондап көпір де салынар. Электр</w:t>
        <w:br/>
        <w:t>жүйесі тартылып, радио, телефон да әкелінер. Қызылдан сансыз</w:t>
        <w:br/>
        <w:t>ұңғы бұрғыланып, мөлдір бұрқақтар атқылар. Қаңсып жатқан</w:t>
        <w:br/>
        <w:t>тақырлар шалқар көлге, айналасы көкорай шалғын көгалға</w:t>
        <w:br/>
        <w:t>айналар. Қала мен Қызылқұм арасына үздіксіз зырлап тұратын</w:t>
        <w:br/>
        <w:t>автобусқа да мінетін күн туар деп, армандаған екен Қалекең</w:t>
        <w:br/>
        <w:t>абыз. Бұл КСРО Байқоңырдан ғарышқа ұшқалы жатқанымен,</w:t>
        <w:br/>
        <w:t>іргедегі ауылдары әлі май шаммен отырған, көлігі - ат пен есек,</w:t>
        <w:br/>
        <w:t>хабаршысы «ұзынқұлак» кез еді...</w:t>
        <w:br/>
        <w:t>Сол өңірге көп ұзамай «Қарғалы» совхозы орнады. Ақын</w:t>
        <w:br/>
        <w:t>арманы ақиқатқа айналды. Осындай азаматтық ерлік халқын</w:t>
        <w:br/>
        <w:t>шексіз сүйген азаматтың ғана қолынан келмек. Қазақстанның</w:t>
        <w:br/>
        <w:t>бұрынғы-кейінгі жүздеген қаламгерінің арасында туған</w:t>
        <w:br/>
        <w:t>ауылының тұрмысын, мәдениетін көтеруге сөзімен де, ісімен де</w:t>
        <w:br/>
        <w:t>осыншалықтыенңбексіңіріп, қайраткерлік көрсеткен Қалмақаннан</w:t>
        <w:br/>
        <w:t>басқа ешкім жоқ. Кейбірі елге мерейтойларда келіп, қошемет</w:t>
        <w:br/>
        <w:t>көруден, көңілі толмаса, өкпелеп қайтудан аспайды-ау.</w:t>
        <w:br/>
        <w:t>Үлкен жүректі шайыр Қалмақан Әбдіқадыров шығармашылық</w:t>
        <w:br/>
        <w:t>жоспарларға толы кемел шағында 1964 жылы 30 сәуірде ұзаққа</w:t>
        <w:br/>
        <w:t>созылған ауыр науқастан кейін дүниеден қайтты. Қалмақан</w:t>
        <w:br/>
        <w:t>қайтқанда халық арасында жоқтау айтылды. Оған туған</w:t>
        <w:br/>
        <w:t>жері Шиелі топырағы бұйырды. Зираты Шиеліде «Алғабас»</w:t>
        <w:br/>
        <w:t>ауылында.</w:t>
        <w:br/>
        <w:t>56</w:t>
        <w:br/>
        <w:t>Шиелі ерлерімен даңқты, ерлері енбегімен даңқты. Шиелі</w:t>
        <w:br/>
        <w:t>дегенде ойға ең алдымен Мұстафа, Ыбырай, Нартай, Әбділда,</w:t>
      </w:r>
    </w:p>
    <w:p>
      <w:r>
        <w:t>Қалмақан, Шахмардан түседі. Шиелі көшелеріне ел мақтанышы</w:t>
        <w:br/>
        <w:t>осындай азаматтардың суреттері ілініп, ұлағатты сөздері, өлең</w:t>
        <w:br/>
        <w:t>шумақтары жазылып қойылуы күнде алдыңнан шығып тұрған</w:t>
        <w:br/>
        <w:t>қошеметтің нақ Өзі.</w:t>
        <w:br/>
        <w:t>жж</w:t>
        <w:br/>
        <w:t>Шиелі жерінен Қалмақанның, Әбділданың, Мұхаметжанның,</w:t>
        <w:br/>
        <w:t>Оразбектің ізін басқан, қазақ әдебиетінде, журналистикасында</w:t>
        <w:br/>
        <w:t>өз орны, өз сөзі бар басқа да қалың шайырлар шоғыры шықты.</w:t>
        <w:br/>
        <w:t>Әдебиет пен өнерге жанашырлығымен танылған жаңашыл</w:t>
        <w:br/>
        <w:t>қайраткер қаламгер-ғалым М.Құл-Мұхаммед Қызылорда</w:t>
        <w:br/>
        <w:t>облысының әкімі болып тұрған кезде облыстық әкімшіліктің</w:t>
        <w:br/>
        <w:t>мұрындық болуымен тұңғыш рет жүйеленіп жарық көрген Сыр</w:t>
        <w:br/>
        <w:t>елі қаламгерлерінің 200 томдық «Сырдария кітапханасына»</w:t>
        <w:br/>
        <w:t>енгендердің едәуір денін шиеліліктер құрайды. Мұндай</w:t>
        <w:br/>
        <w:t>ауқымды серияны шығару ұлт рухын асқақ ұстауды, қазынасын</w:t>
        <w:br/>
        <w:t>шашау шығармай жинақтай жүруді ойлайтын қайраткердің ғана</w:t>
        <w:br/>
        <w:t>атқаратын ісі. Бұл ізгі тірлікке ризашылық білдірмеген көзі</w:t>
        <w:br/>
        <w:t>қарақты жан кемде кем.</w:t>
        <w:br/>
        <w:t>Көрнекті ақын-жазушылар, журналистер Сейділда Төлешев,</w:t>
        <w:br/>
        <w:t>Сейітқасым Сейтенов, Тілеген Шопашев, Оразбек Бодықов,</w:t>
        <w:br/>
        <w:t>Дархан Сапаров, Дүйсенбі Смаилов, Сәрсенбек Жұмабеков,</w:t>
        <w:br/>
        <w:t>Қанапия Дәрібаев, Қаржаубай Омарұлы (Айтолқын), Мәдрид</w:t>
        <w:br/>
        <w:t>Рысбеков, Жолдас Сырғабаев, Ағзамхан Егембаев, Қуаныш</w:t>
        <w:br/>
        <w:t>Уәлішерұлы, Руслан Бөлебаев бұл күндедүниеден өтіп кеткенімен</w:t>
        <w:br/>
        <w:t>олардың атқарған қызметі, шығармашылық еңбегі ел есінде.</w:t>
        <w:br/>
        <w:t>Ал Мұхамеджан Рүстемов, Өтеген Жаппарханов, Сұлтанәлі</w:t>
        <w:br/>
        <w:t>Балғабаев, Мұрат Күлімбет, Ибрагим Иса, Қатира Жәленова,</w:t>
        <w:br/>
        <w:t>Сәрсенбек Бекмұратұлы, Дәулетбек Байдрахманұлы, Серік</w:t>
        <w:br/>
        <w:t>Байхонов, Қуандық Түменбай, Нұртөре Жүсіп, Серік Пірназар,</w:t>
        <w:br/>
        <w:t>Нәзира Жәрімбетова, Асылбек Жақаев, Расул Серіков, Ағайша</w:t>
        <w:br/>
        <w:t>Ыскақова, Дүйсенбек Беркінбаев, Ержап Байтілес есімдері</w:t>
        <w:br/>
        <w:t>республикаға тараған қарымды қаламгерлер. Олардың көркем</w:t>
        <w:br/>
        <w:t>шығармалары, журналистік өтімді мақалалары әрдайым өз</w:t>
        <w:br/>
        <w:t>оқырманын тауып жатады.</w:t>
        <w:br/>
        <w:t>Алдыңғы толқын ардагер қаламгерлер Жүніс Шәукебаев,</w:t>
        <w:br/>
        <w:t>Тұрсынбай Ахметов, Мәрия Жұматова, Сафи Құрмандев,</w:t>
        <w:br/>
        <w:t>Тұрғанбек Кәрімқұлов, Нағашыбек Иманғалиев, Қамбар</w:t>
        <w:br/>
        <w:t>Құлпейісов, Серікбай Әлжанов салған жолды ауданда кейінгі</w:t>
        <w:br/>
        <w:t>толқын жастар жақсы жалғастырып келеді. Алтай Айып, Таубай</w:t>
        <w:br/>
        <w:t>Ортаев, Бакберген Әбілдаев, Қадыр Мырза, Жанар Абызова,</w:t>
        <w:br/>
        <w:t>58</w:t>
        <w:br/>
        <w:t>дарияға айналдыру әдетте шаруа жайын күйттеп кете беретін</w:t>
        <w:br/>
        <w:t>талай басшының ойына келе бермейтін аса игілікті іс еді. Осынау</w:t>
        <w:br/>
        <w:t>бірінен бірі өткен өз әлінше жүйріктер қалың шоғырынан Сыр</w:t>
        <w:br/>
        <w:t>елінің ХХ ғасыр адамы атану Әбділда Тәжібаевқа бұйырыпты.</w:t>
        <w:br/>
        <w:t>Бұл талассыз заңдылық дей тұрсақ та, осы заңдылықты негіздеп</w:t>
        <w:br/>
        <w:t>көрейік.</w:t>
        <w:br/>
        <w:t>Әбекең көзі тірісінде-ақ үлкен де, кіші де мойындаған</w:t>
        <w:br/>
        <w:t>классик, қазақша ұғымға салсақ, әдебиетіміздің абызы атанды.</w:t>
        <w:br/>
        <w:t>Қазақ елінің астанасы 1925 жылдың көктемінде Орынбордан</w:t>
        <w:br/>
        <w:t>Ақмешітке көшіп келгенде жергілікті қала жастарының атынан</w:t>
        <w:br/>
        <w:t>құттықтау сөзін тақпақ өлеңмен арнаған бір аяғын сылти ілбитін</w:t>
        <w:br/>
        <w:t>жұдырықтай талапты бала арада он жыл өткенде талантты ақын</w:t>
      </w:r>
    </w:p>
    <w:p>
      <w:r>
        <w:t>танылып, қазақ кеңес әдебиетінің марқасқаларымен қатарласа</w:t>
        <w:br/>
        <w:t>аяқ басты. Қазақ әдебиетінің асқар алыбы Ғабит Мүсіреповтің</w:t>
        <w:br/>
        <w:t>сөзімен айтсақ, Әбділда Тәжібаевтың өмірбаяны - бір есептен</w:t>
        <w:br/>
        <w:t>қазақ кеңес әдебиетінің өмірбаяны. Ол алыптар тобы - Сәкен</w:t>
        <w:br/>
        <w:t>Сейфуллин, Бейімбет Майлин, Ілияс Жансүгіров, Мұхтар</w:t>
        <w:br/>
        <w:t>Әуезов, Сәбит Мұқановтардың ізін басып әдебиетке келген, сол</w:t>
        <w:br/>
        <w:t>алыптардың тобына өзі де қосылатын еді. Салмақты асыл сөзін</w:t>
        <w:br/>
        <w:t>оңды-солды шаша бермеген Ғабеңнің аузынан шыққан бұл баға</w:t>
        <w:br/>
        <w:t>Әбділда кім деген сұрақтың түйінді жауабы. Қазақстан халық</w:t>
        <w:br/>
        <w:t>жазушысы Әбекеңнің әдебиет тарихында алатын орнын айқын</w:t>
        <w:br/>
        <w:t>көрсеткен темірқазық.</w:t>
        <w:br/>
        <w:t>Көпті көрдім, көп жасадым,</w:t>
        <w:br/>
        <w:t>Көрдім Сәкен, Бейімбетті,</w:t>
        <w:br/>
        <w:t>Қатар тұрып жыр қашадым,</w:t>
        <w:br/>
        <w:t>Мені олар да құрмет етті,-</w:t>
        <w:br/>
        <w:t>дейді шайырдың өзін тыңдасақ. Бірақ бұл құрметке жеткенге</w:t>
        <w:br/>
        <w:t>дейін Әбділда бала тағдырдың біраз соқтықпалы соқпақты</w:t>
        <w:br/>
        <w:t>жолынан өтіп еді.</w:t>
        <w:br/>
        <w:t>Әбділда Тәжібаев 1909 жылы 4 ақпанда дүниеге келген. Ол</w:t>
        <w:br/>
        <w:t>алты жасында жетім қалып, анасы Айманкүл екі баласын - ұлы</w:t>
        <w:br/>
        <w:t>Әбділда мен қызы Зылиханы алып Перовскіден (Қызылорда)</w:t>
        <w:br/>
        <w:t>батысқа қарай 175 шақырымдағы Қараөзек темір жол стансасында</w:t>
        <w:br/>
        <w:t>тұратың төркін жұртын сағалауға мэжбүр болады. Бірақ ауыр</w:t>
        <w:br/>
        <w:t>тұрмыс тауқыметі мұнда да көп аялдатпайды. 1918 жылдың</w:t>
        <w:br/>
        <w:t>қысына қарай ел ішіне келген сүзек індетінен ауылдың жартысы</w:t>
        <w:br/>
        <w:t>қырылып кетеді. Бұл дәрігерсіз қазақ халқының қай жерде</w:t>
        <w:br/>
        <w:t>болсын басына түсіп тұратын жағдай еді. Паналал барған нағашы</w:t>
        <w:br/>
        <w:t>атасы мен әжесі, қарындасы қайтыс болады, анасымен екеуі өлім</w:t>
        <w:br/>
        <w:t>аузынан қалады. Жазға ілбіп жетіп, ана ұлын шілдеде күн сайын</w:t>
        <w:br/>
        <w:t>күм бұлауға салып, қазақы еммен емдейді, бала бойын қармап</w:t>
        <w:br/>
        <w:t>60</w:t>
        <w:br/>
        <w:t>шебер пайдаланып, балалар әдебиетінің мазмұпын байытуға,</w:t>
        <w:br/>
        <w:t>сапасын көтеруге тер төкті. «Лайықты балалар әдебиетін</w:t>
        <w:br/>
        <w:t>жасайық» деп, әріптестеріне сөз тастады. Қ. Әбдіқадыров өзінің</w:t>
        <w:br/>
        <w:t>туындыларында жас өспірімдерге тәрбие берерлік ой салып,</w:t>
        <w:br/>
        <w:t>балалардың сезімін оятуға, қиялын тербетіп, көңіл көкжиегін</w:t>
        <w:br/>
        <w:t>кеңейтугекүшсалды. Қызықтысюжеттергеқұрылғанөлеңдерінде,</w:t>
        <w:br/>
        <w:t>әңгімелерінде, ертегілерінде Қалмақан жеткіншектерді білуге,</w:t>
        <w:br/>
        <w:t>білімге құштарлыққа тартты. Еңбекқорлыққа, ізденгіштікке,</w:t>
        <w:br/>
        <w:t>үйренуден жалықпауға баулыды. Оның көптеген шығармасы</w:t>
        <w:br/>
        <w:t>«Мектеп кітапханасы», «Мектеп жасына дейінгі балалар</w:t>
        <w:br/>
        <w:t>кітаптары», «Менің алғашқы кітабым», басқа да сериялармен</w:t>
        <w:br/>
        <w:t>әлденеше рет басылды.</w:t>
        <w:br/>
        <w:t>Қ.Әбдіқадыров 1940 жылы халық ауыз әдебиетінен мектеп</w:t>
        <w:br/>
        <w:t>оқушыларына арналған хрестоматия құрастырып, оқулық</w:t>
        <w:br/>
        <w:t>шығарды. Сөйтіп, балаларды рухани тәрбиелеуге жан-жақты</w:t>
        <w:br/>
        <w:t>атсалысты. Ал оның халық ағарту саласын өркендетуге қосқан</w:t>
        <w:br/>
        <w:t>нақты үлесі де өз алдына бір төбе. Бұл жөнінде сәл кейінірек</w:t>
        <w:br/>
        <w:t>баяндаймыз.</w:t>
        <w:br/>
        <w:t>Ол балалардың рухани қазынасын өзге ұлт жазушыларының</w:t>
        <w:br/>
        <w:t>үздік шығармаларымен де толықтырды. Көрнекті балалар</w:t>
        <w:br/>
        <w:t>жазушылары Эсфир Эмденнің, Евгений Шварцтың туындыларын</w:t>
      </w:r>
    </w:p>
    <w:p>
      <w:r>
        <w:t>қазақ тілінде сөйлетіп, жас ұрпақты адамгершілік, ізгілік рухында</w:t>
        <w:br/>
        <w:t>тәрбиеледі, жақсылыққа асық, жамандыққа қашық болуға үндеді.</w:t>
        <w:br/>
        <w:t>Балалардың көңілі ояу, сезім сергек болып, қалыптасуына күш</w:t>
        <w:br/>
        <w:t>салды. Жасөспірімдерді еңбекшілдікке, Отанын, халқын сүюге</w:t>
        <w:br/>
        <w:t>баулыды. Отаншылдық оның шығармаларының қызыл арқауы,</w:t>
        <w:br/>
        <w:t>азаматтық іс-әрекеттерінің бір арнасы.</w:t>
        <w:br/>
        <w:t>Қалмақан аудармалары туралы айтқан кезде өзбек әдебиетінің</w:t>
        <w:br/>
        <w:t>зергері ӘӘлішер Науаи, Шығыстың классикалық әдебиетінің</w:t>
        <w:br/>
        <w:t>алыптары Саади, Фердоуси, қырғыз әдебиетінің дүлділі Аалы</w:t>
        <w:br/>
        <w:t>Токомбаев (Ө.Тұрманжановпен бірлесіп) жырларын, көрнекті</w:t>
        <w:br/>
        <w:t>орыс жазушысы Вадим Кожевниковтің, қытай жазушысы Чжао</w:t>
        <w:br/>
        <w:t>Шу Лидің әңгімелерін, халқымыздың рухани қазынасына</w:t>
        <w:br/>
        <w:t>айналдырғанын айтпай кетуімізге болмайды.</w:t>
        <w:br/>
        <w:t>Қ.Әбдіқадыровтың аударудағы төрт томдық «Мың бір түн»</w:t>
        <w:br/>
        <w:t>хикаялары өз алдына бір төбе еңбек. Оны туған халқына сыйлау</w:t>
        <w:br/>
        <w:t>үшін Қалмақан жиырма жылдай уақыт еңбектенді. Бұл қазақша</w:t>
        <w:br/>
        <w:t>аудармалардың ішіндегі ең бір шоқтығы биік еңбек десек, асырып</w:t>
        <w:br/>
        <w:t>айтқандық емес!</w:t>
        <w:br/>
        <w:t>«..дүние жүзі әдебиеті классиктерінің бірде-бірі қазақ</w:t>
        <w:br/>
        <w:t>ауылының арасында ақын Қ.Әбдіқадыров аударған «Мың</w:t>
        <w:br/>
        <w:t>бір түндей» тараған жоқ» деп бағалады әдебиет зергері</w:t>
        <w:br/>
        <w:t>Ғ.Мүсірепов.</w:t>
        <w:br/>
        <w:t>52</w:t>
        <w:br/>
        <w:t>Сейфуллиннің жазуы, басқа тұстастарының осы тақылеттес пікірі</w:t>
        <w:br/>
        <w:t>сөзімізді айғактайды. Бұл пікірлер Қалмақан адамгершілігінің,</w:t>
        <w:br/>
        <w:t>азаматтығының айнасы іспетті.</w:t>
        <w:br/>
        <w:t>Қ.Әбдіқадыров халкын сүйген азамат екенін эрдайым ісімен</w:t>
        <w:br/>
        <w:t>дәлелдеген қаламгер. Олотызданастам кітап шығарды, Халқының</w:t>
        <w:br/>
        <w:t>рухани қазынасын байытуға хал-қадірінше үлес қасты. Бергенім</w:t>
        <w:br/>
        <w:t>аз, берерім әлі алда деп, шығармашылық жоспарлармен жүрді.</w:t>
        <w:br/>
        <w:t>«Құлқынымды көздеп кітап жазсам, мені қарғыс атсын»</w:t>
        <w:br/>
        <w:t>деген екен әйгілі жазушы, Нобель сыйлығының лауреаты</w:t>
        <w:br/>
        <w:t>Эрнест Хеменгуэй. Қалмақан да осындай қағиданы ұсынды</w:t>
        <w:br/>
        <w:t>десек қателеспейміз. Бұған оның өмірі дәлел. Өзіндей кешегі</w:t>
        <w:br/>
        <w:t>жалшылардың бүтінгі шат тұрмысы оны шексіз куантты. Ол</w:t>
        <w:br/>
        <w:t>жаңалықтың, жақсылықтың тез болуына, өмірдің сән-салтанаты</w:t>
        <w:br/>
        <w:t>арта түсуіне асықты. Сондықтан да 1951 жылы он бес мың</w:t>
        <w:br/>
        <w:t>сом қаламақысын Алматы облысының «Политотдел» (қазіргі</w:t>
        <w:br/>
        <w:t>Қаскелең ауданындағы КИЗ) колхозына радио торабын тартуға,</w:t>
        <w:br/>
        <w:t>кітапханасына кітап алуға берді. Бұл- тек халқын сүйген, жомарт</w:t>
        <w:br/>
        <w:t>жүректі адамның ғана қолынан келер іс. Бұл сол уақытта көп</w:t>
        <w:br/>
        <w:t>ақша.</w:t>
        <w:br/>
        <w:t>Өмірінің соңғы жылдары Қ.Әбдіқадыров денсаулығына</w:t>
        <w:br/>
        <w:t>байланысты туған жері Шиеліге келіп тұрды. Көкірек ауруына</w:t>
        <w:br/>
        <w:t>Алматының дымқыл ауасы жақпай, дәрігерлер күні ыстық Сыр</w:t>
        <w:br/>
        <w:t>елі - туған жерінде тұруға кеңес берген екен. Аудандық газетте</w:t>
        <w:br/>
        <w:t>қызметатқарды. Олаудан жерін аралап ел өмірімен, Сырдарияның</w:t>
        <w:br/>
        <w:t>сол жағасындағы Қызылқұм өңіріндегі малшылар тұрмысымен</w:t>
        <w:br/>
        <w:t>танысып, пайдалана білсе құт мекен Қызылқұмды игеру ісіне</w:t>
        <w:br/>
        <w:t>араласты. Қызылқұм өзінің кіндік қаны тамған жер, өскен жері,</w:t>
        <w:br/>
        <w:t>көзіне ыстық. Аудан күріш егісіне бет бұрып, ауылдардың бәрі</w:t>
        <w:br/>
        <w:t>дарияның оң жағына соғыстың алдындағы жылдары қоныс</w:t>
        <w:br/>
        <w:t>аударуына байланысты Қызылқұм назардан шығып қалған</w:t>
      </w:r>
    </w:p>
    <w:p>
      <w:r>
        <w:t>болатын. Жазушы мұрасын ақтарғанда Шиелі аудандық партия</w:t>
        <w:br/>
        <w:t>комитетіне шамамен 1959 жылы жазылған мынадай бір хаттың</w:t>
        <w:br/>
        <w:t>қолжазбасы шықты. Күні қойылмапты.</w:t>
        <w:br/>
        <w:t>«Менің сіздерге жазып отырған ұсынысым өз басымның</w:t>
        <w:br/>
        <w:t>Міндетті кәсібімнің ешқандай тармағына жатпайтын бөгде</w:t>
        <w:br/>
        <w:t>жұмыс сияқты. Бірақ, күні бүгін жұтқан тамшы суым, кесек</w:t>
        <w:br/>
        <w:t>наным, алған дәмім Шиелі ауданынан болған соң ортақ тілекке</w:t>
        <w:br/>
        <w:t>қосылмасқа амалым жоқ...</w:t>
        <w:br/>
        <w:t>Мен Шиелі ауданына келген 1956 жылдан бері бау-бақша егісін</w:t>
        <w:br/>
        <w:t>өрістеу туралы, Қызылқұм өрісін пайдалану туралы аудандық</w:t>
        <w:br/>
        <w:t>газетке әлденеше мақала жаздым. Бірақ осы ұсыныстардан</w:t>
        <w:br/>
        <w:t>тамшы судай нәтиже болған жоқ.</w:t>
        <w:br/>
        <w:t>54</w:t>
        <w:br/>
        <w:t>қалған суықты құмның ыстығымен шығарып, таяққа асылмай</w:t>
        <w:br/>
        <w:t>жүретіндей халге жеткізеді. Бірақ ауыр дерт бәрібір белгісін өмір</w:t>
        <w:br/>
        <w:t>бойы қалдырып кетті, Әбділда науқастан оң аяғы қысқа болып</w:t>
        <w:br/>
        <w:t>жазылады.</w:t>
        <w:br/>
        <w:t>Қалада кеңес өкіметі жетім-жесірге қарасады екен деген сөз</w:t>
        <w:br/>
        <w:t>тарап, Айманкүл ұлын жетектеп 1919 жылдың күзінде Ақмептітке</w:t>
        <w:br/>
        <w:t>көшіп келеді. Күн көрдік, өлгеніміз жоқ. Бірақ тірлігіміздің сәні</w:t>
        <w:br/>
        <w:t>де болмады. Кейде аштарға беретін бидай ботқасынан кезекке</w:t>
        <w:br/>
        <w:t>тұрып ыстық ботқа аламыз. Ол әбден тойынатын күндеріміз.</w:t>
        <w:br/>
        <w:t>Көбінесе әлсіз адамдарға мұндай ботқа да жетпей қалады,- деп</w:t>
        <w:br/>
        <w:t>жазады Әбекең кейін өзінің естелігінде..</w:t>
        <w:br/>
        <w:t>Әбділданың арабша сауатын анасы ашады. 1922 жылы</w:t>
        <w:br/>
        <w:t>Ақмешіттегі жетім балалар интернатына қабылданар кезде қара</w:t>
        <w:br/>
        <w:t>танитын сауаты болғандықтан бірден үшінші сыныпқа алынады,</w:t>
        <w:br/>
        <w:t>1927 жылы Шымкентте жетіжылдық мектеп бітіріп шығады.</w:t>
        <w:br/>
        <w:t>Осы мектепте келешек қазақ халқының қаһарман ұлы Бауыржан</w:t>
        <w:br/>
        <w:t>Момышұлымен, үлкен қаламгері Құрманбек Сағындыкқовпен</w:t>
        <w:br/>
        <w:t>бірге оқиды.</w:t>
        <w:br/>
        <w:t>Қазақ мемлекеттік университетінде оқып жүрген жерінен</w:t>
        <w:br/>
        <w:t>шақырумен 1931 жылдан 1933 жылға дейін Қарсақбайға барып,</w:t>
        <w:br/>
        <w:t>«Қызыл кенші» газетін шығарған алғашқы редакторы болды.</w:t>
        <w:br/>
        <w:t>Мұнан кейін жастар газеті «Лениншіл жас» (қазіргі «Жас Алаш»)</w:t>
        <w:br/>
        <w:t>газетінде редактордың орынбасары, 1934 жылдан 1944 жылға</w:t>
        <w:br/>
        <w:t>дейін он жыл: жиырма бесінде - Қазақстан Жазушылар одағы</w:t>
        <w:br/>
        <w:t>басқармасының хатшысы, отызында - төрағасы, Қазақ КСР</w:t>
        <w:br/>
        <w:t>Жоғарғы Кенесінің депутаты қоғам қайраткері, кейін 1960 жылдан</w:t>
        <w:br/>
        <w:t>1984 жылға дейін тағы да Жазушылар одағы басқармасының</w:t>
        <w:br/>
        <w:t>хатшысы, елуінші жылдардың аяғында «Қазақ әдебиеті» газетінің</w:t>
        <w:br/>
        <w:t>жауапты редакторы, Қазақстан Ғылым академиясының Тіл және</w:t>
        <w:br/>
        <w:t>әдебиет институтында Жамбыл бөлімінің меңгерушісі, Әдебиет</w:t>
        <w:br/>
        <w:t>және өнер институтында театр өнері бөлімінің меңгерушісі</w:t>
        <w:br/>
        <w:t>қызметтерін атқарды. Әбекеңнің өмір жолын қысқаша шолып</w:t>
        <w:br/>
        <w:t>айтсақ, осындай белестерден өтіпті.</w:t>
        <w:br/>
        <w:t>Тарихы тұңғиық сыр, сырлы әлемі жауһар жыр Сыр елінде</w:t>
        <w:br/>
        <w:t>туған Әбділдаға анасы Айманкүлден дарыған ақындық қабілет</w:t>
        <w:br/>
        <w:t>сол замандағы дәстүрге сай әуелгіде халық ауыз әдебиетінен,</w:t>
        <w:br/>
        <w:t>халық ақындарынан нәр алды. 1927 жылдан өлеңдері баспасөзде</w:t>
        <w:br/>
        <w:t>жариялана бастады, тұңғыш жинағы «Жаңа ырғақ» деген атпен</w:t>
        <w:br/>
        <w:t>1933 жылы шыкты. Қалам ұстағаннан замана лебіне желдей ескен</w:t>
        <w:br/>
        <w:t>жырлар жазған балаң жас сілтеген сайын шыңдалып қана қоймай,</w:t>
      </w:r>
    </w:p>
    <w:p>
      <w:r>
        <w:t>бастарынатүскен қилы-қилызаманда азаматтық болмысын сақтай</w:t>
        <w:br/>
        <w:t>алды. Оқырмандарына 60-тан астам жыр кітабын ұсыныпты.</w:t>
        <w:br/>
        <w:t>Мөлдір лирикадан бастаған ақын «Күй атасы», «Абыл»</w:t>
        <w:br/>
        <w:t>61</w:t>
        <w:br/>
        <w:t>Екінші бөлім</w:t>
        <w:br/>
        <w:t>ШЕЖІРЕЛІ ШИЕЛІМ</w:t>
        <w:br/>
        <w:t>асқақ үні кернеді. Ол үн жауынгерлердің жүрегіне қайрат боп</w:t>
        <w:br/>
        <w:t>тұнып, Калинин орманының ішін кернеп кетті. Соғыстан кейін</w:t>
        <w:br/>
        <w:t>жігіттердің бірі маған әзілдеп:</w:t>
        <w:br/>
        <w:t>- Бауке, жел соқса Калинин облысының орманына дейін</w:t>
        <w:br/>
        <w:t>қазақша эн салады екен, - деді.</w:t>
        <w:br/>
        <w:t>- Ән салса оны 8-інші гвардиялық Панфилов дивизиясының</w:t>
        <w:br/>
        <w:t>жауынгерлерінен, сол жерге келген қазақ ақыны Әбділда</w:t>
        <w:br/>
        <w:t>Тәжібаевтан үйренген болар, - дедім мен оған шындап. Бауыржан</w:t>
        <w:br/>
        <w:t>ақын досының ерлігін осылай еске алыпты.</w:t>
        <w:br/>
        <w:t>«Мен кешеден келдім бүгінге» деген 1977 жылы жазған</w:t>
        <w:br/>
        <w:t>поэмасында осы майдан сапары туралы ақын былай тебіренеді.</w:t>
        <w:br/>
        <w:t>Қанша күн өтті,</w:t>
        <w:br/>
        <w:t>Неше рет қондым орманда.</w:t>
        <w:br/>
        <w:t>Отырдық екен</w:t>
        <w:br/>
        <w:t>От жағып қанша тоңғанда.</w:t>
        <w:br/>
        <w:t>Қанша рет өлең</w:t>
        <w:br/>
        <w:t>Оқыдым екен оларға,</w:t>
        <w:br/>
        <w:t>Үзіліп атыс,</w:t>
        <w:br/>
        <w:t>Сәл ғана тыныс болғанда.</w:t>
        <w:br/>
        <w:t>Тарихқа түгел</w:t>
        <w:br/>
        <w:t>Барлығы керек десек те,</w:t>
        <w:br/>
        <w:t>Қайтемін бәрін</w:t>
        <w:br/>
        <w:t>Олардың түгел есептеп.</w:t>
        <w:br/>
        <w:t>Барып ем қыста,</w:t>
        <w:br/>
        <w:t>Бұрқырап тұрған боранда,</w:t>
        <w:br/>
        <w:t>Қайттым ғой елге</w:t>
        <w:br/>
        <w:t>Тұрғанда алма шешектеп.</w:t>
        <w:br/>
        <w:t>Осы майдан сапарынан елге оралған Әбділданың «Бауыр-</w:t>
        <w:br/>
        <w:t>жаңға» деген өлеңі республикалық газеттерге басылады. Оны</w:t>
        <w:br/>
        <w:t>Самуил Маршак орысшаға аударып, 1942 жылы мамырда одақтық</w:t>
        <w:br/>
        <w:t>«Известия»газетіне жарияланады. Қаһарман майдангер Бауыржан</w:t>
        <w:br/>
        <w:t>Момышұлы есімі алғаш осылай әйгі болыпты. Бауыржаннаманы</w:t>
        <w:br/>
        <w:t>Әбділда бастайды. Осыдан кейін барып «Правда», «Красная</w:t>
        <w:br/>
        <w:t>звезда» газеттерінде Бауыржан туралы хабарлар басылыпты.</w:t>
        <w:br/>
        <w:t>Александр Кривицкийдің очерктері, Александр Бектің атақты</w:t>
        <w:br/>
        <w:t>«Арпалыс» кітабы дүниеге келеді. Қазақ ақындарының Баукеңе</w:t>
        <w:br/>
        <w:t>өлең арнамағандары кемде кем шығар-ау. Тарих осылай ақын</w:t>
      </w:r>
    </w:p>
    <w:p>
      <w:r>
        <w:t>аузымен сөйлеген, халық өз батырын ақын арқылы таныған.</w:t>
        <w:br/>
        <w:t>Бұны қалай ақынның халық алдындағы ерлігі демеске!</w:t>
        <w:br/>
        <w:t>Замандастары өз естеліктерінде Әбділданы ақын болу міндет</w:t>
        <w:br/>
        <w:t>емес, азамат болу парызың деген қағиданы ұстаныл өткен,</w:t>
        <w:br/>
        <w:t>қаламгерлік қарымы азаматтығынан куат алып, тең ұстап жүре</w:t>
        <w:br/>
        <w:t>65</w:t>
        <w:br/>
        <w:t>Нынешнеег поколение теликольцев гордитея своими именитыми</w:t>
        <w:br/>
        <w:t>земляками. Это в первую очередь народный писатель, поэт, ӛраматург,</w:t>
        <w:br/>
        <w:t>лауреат государственной премии Абдильда Тажибаев, писатель,</w:t>
        <w:br/>
        <w:t>поэт, переводчик Калмахан Абдикадыров, этнограф, основатель</w:t>
        <w:br/>
        <w:t>первого музея медицины Казахстана, автор многочисленных научных</w:t>
        <w:br/>
        <w:t>публикаций по истории родного края Отеген Абдраман, талантливые</w:t>
        <w:br/>
        <w:t>жұурналисты Жолдас Сыргабаев, Акайдар Ысымулы и многие другие,</w:t>
        <w:br/>
        <w:t>которые не раз встречали в своей жизни красивые теликольские</w:t>
        <w:br/>
        <w:t>расеветы.</w:t>
        <w:br/>
        <w:t>жжж</w:t>
        <w:br/>
        <w:t>Сельский округ Теликоль Шиелийского района. Центральная усадьба</w:t>
        <w:br/>
        <w:t>округа -- аул имени 4.Тажибаева. Численность населения - 1 461</w:t>
        <w:br/>
        <w:t>человек. Плошадь населенного пункта - 1 260 гектаров. Расстоянив</w:t>
        <w:br/>
        <w:t>отрайонного центра - 22 км. Расстояние до областного центра - 125</w:t>
        <w:br/>
        <w:t>км. Расположен вдоль магистрального канола Теликоль.</w:t>
        <w:br/>
        <w:t>Максут ИБРАШЕВ,</w:t>
        <w:br/>
        <w:t>«Кызылординские вести», 05.02.2011 г</w:t>
        <w:br/>
        <w:t>Бұл мақала «Қызылдихан» тарихына қатысты материалдар бір</w:t>
        <w:br/>
        <w:t>жерге жинақталса деген ниетпен берілді. (/4.Ы.)</w:t>
        <w:br/>
        <w:t>Әбігер боп жүргенің қашан көрсем,</w:t>
        <w:br/>
        <w:t>Жырдағы жалғандықпен мылтықтасып,</w:t>
        <w:br/>
        <w:t>Бой түзеп,</w:t>
        <w:br/>
        <w:t>Босқа кетпей сауықпенен,</w:t>
        <w:br/>
        <w:t>Боз қырау босағасын тауыпты өлең.</w:t>
        <w:br/>
        <w:t>Жаман жыр жазғанымда</w:t>
        <w:br/>
        <w:t>Ақ таяғың-</w:t>
        <w:br/>
        <w:t>Арқамда ойнай ма деп қауіптенем...</w:t>
        <w:br/>
        <w:t>Ақын жандар қашан да жан-жүрегі ашық адамдар. «Өлең</w:t>
        <w:br/>
        <w:t>шіркін өсекші, сырымды жұртқа жаяр» деп Абай айтқандай,</w:t>
        <w:br/>
        <w:t>ақынды танығың келсе, өлеңін оқы, ашылып сала береді. Әбекең</w:t>
        <w:br/>
        <w:t>әдемі қартая білген, қариялығын бұлдамай, ақ тілеу батасынан</w:t>
        <w:br/>
        <w:t>жаңылмай, кіршіксіз пейілмен өткен жан. Оның кейінгі жылдары</w:t>
        <w:br/>
        <w:t>жазған жырлары - қарт көңіл сырлары әркімді-ақ ойлантып</w:t>
        <w:br/>
        <w:t>тастайтыны сөзсіз, өткінші өмірде дүрия дәуреніңді қадірлеуге,</w:t>
        <w:br/>
        <w:t>барынды бағалауға үндейді.</w:t>
        <w:br/>
        <w:t>Мен бүгін аппақ шашы бар,</w:t>
        <w:br/>
        <w:t>Әбділда деген атамын.</w:t>
      </w:r>
    </w:p>
    <w:p>
      <w:r>
        <w:t>Күн сайын саған, Отаным,</w:t>
        <w:br/>
        <w:t>Ақ тілеу тілеп жатымын.</w:t>
        <w:br/>
        <w:t>Абыз ақын бата тілеуі қабыл болғай. Шиеліліктер Әбділдамен</w:t>
        <w:br/>
        <w:t>мактанды. Оның туған жерінде акын атында ауыл бар. Шиелінің</w:t>
        <w:br/>
        <w:t>ішінде де ауылда да келгендердің бәрін үлкен жол бойына ілінген</w:t>
        <w:br/>
        <w:t>шиелілік ақындар, Шиелі даңқын асырған айтулы азаматтар үлкен</w:t>
        <w:br/>
        <w:t>портреттері өлеңдерімен, ұлағатты нақыл сөздерімен қарсы алып,</w:t>
        <w:br/>
        <w:t>шығарып салыл тұр.</w:t>
        <w:br/>
        <w:t>«Елім» менен ұйқастырған «жерімді»,</w:t>
        <w:br/>
        <w:t>Талай ақын таусылғанша төгілді.</w:t>
        <w:br/>
        <w:t>Ұйқас тозды, бірақ жерім тозбады,</w:t>
        <w:br/>
        <w:t>Әр ақынның жан-жүрегін қозғады. ...</w:t>
        <w:br/>
        <w:t>Тамған қаны, жауған тері бабамның,</w:t>
        <w:br/>
        <w:t>Аққан жасы, төккен сүті анамның.</w:t>
        <w:br/>
        <w:t>Шөп боп өссе сан бояулы даламда,</w:t>
        <w:br/>
        <w:t>Сүймей оны, айтыңдаршы, қалам ба!..</w:t>
        <w:br/>
        <w:t>Тек тірілер, жерді сүйе біліңдер,</w:t>
        <w:br/>
        <w:t>Былғамаңдар жерді, таза жүріңдер.</w:t>
        <w:br/>
        <w:t>Тоздырмандар біздер қазған арықты,</w:t>
        <w:br/>
        <w:t>Өшірмеңдер біздер жаққан жарықты.</w:t>
        <w:br/>
        <w:t>«Шиелі кітабы», 2011 ж.</w:t>
        <w:br/>
        <w:t>67</w:t>
        <w:br/>
        <w:t>жылдардың басына дейін сол ауылдың аты «Қызылдиқан» еді.</w:t>
        <w:br/>
        <w:t>Мал шаруашылығымен айналысатын жаңа совхоз құрылды да,</w:t>
        <w:br/>
        <w:t>кәсібі сай келмейді деді ме екен, ауылдың аты «Телікөл» болып</w:t>
        <w:br/>
        <w:t>шыға келді. Ал «Қызылдикан» әсте коммунистік уағызға сай</w:t>
        <w:br/>
        <w:t>қызылдар билеген ауыл дегенді емес, қырманы қызылға толы,</w:t>
        <w:br/>
        <w:t>молшылық ауылы, еңбекқор диқандар ауылы дегенді білдіретін</w:t>
        <w:br/>
        <w:t>еді. Әрі қызылдиқандықтар осы атауды мақтан тұтып, соған сай</w:t>
        <w:br/>
        <w:t>еңбек ететін. Әрі бұл Сырдың сол жағасына су шықпай, егіншілік</w:t>
        <w:br/>
        <w:t>кәсіпке қиыншылық келген соң 30-ыншы жылдары осы қазіргі</w:t>
        <w:br/>
        <w:t>орнына - тың жерге қоныс тепкен ауылдың жаңа жерге келгенде</w:t>
        <w:br/>
        <w:t>қойылған өзіншетарихиатауыеді. Енді оны мектепке беру арқылы</w:t>
        <w:br/>
        <w:t>қайта қалпына келтіру осы тың жерді игеріп, маңдай терін төккен</w:t>
        <w:br/>
        <w:t>ата-бабаларымыздың алдында өтеген бір парызымыз болар.</w:t>
        <w:br/>
        <w:t>Осы ауылда түзетуге жатар нәрсе жалғыз мектептің атауы ғана</w:t>
        <w:br/>
        <w:t>емес. Осындағы Октябрьдің 60 жылдығы атындағы, «Мәдениет»</w:t>
        <w:br/>
        <w:t>деген көшелердің атауы да ауылға соншалықты әр беріп тұрған</w:t>
        <w:br/>
        <w:t>жоқ. Октябрьдің 60 жылдағын Есабыз атаның, «Мәдениетті»</w:t>
        <w:br/>
        <w:t>Шайық атаның аттармен атау әлдеқайда мәдениеттілік болып</w:t>
        <w:br/>
        <w:t>шығареді. Алхалқымыздыңосыларсияқтықадірліазаматтарының</w:t>
        <w:br/>
        <w:t>атын берер осындай көшелер әр ауылда бар-ау.</w:t>
        <w:br/>
        <w:t>Иә, Асан атаның, Есабыз атаның, Оқшы атаның, Шайық</w:t>
        <w:br/>
        <w:t>атаның, басқа да халқымыздың киелі азаматтарының есімдерін</w:t>
        <w:br/>
        <w:t>ардақ тұту - олардың ұрпақтарының парызы, бұл есімдер</w:t>
        <w:br/>
        <w:t>ұрпақтарының ісіне шарапатын тигізіп, нұрландырып тұрары,</w:t>
        <w:br/>
        <w:t>желеп-жебеп жүрері даусыз. Бірақ бұл ардақтыларды ардақтаған</w:t>
        <w:br/>
        <w:t>кезде ғана келер кайтарым.</w:t>
        <w:br/>
        <w:t>Шиелі мақтаныштарының бірі - қазақ әдебиетінің тарихында</w:t>
      </w:r>
    </w:p>
    <w:p>
      <w:r>
        <w:t>өз орны бар көрнекті ақын, жазушы, аудармашы Қалмақан</w:t>
        <w:br/>
        <w:t>Әбдіқадыров. Алдағы жылы, яғни 1993 жылғы сәуірде ол кісінің</w:t>
        <w:br/>
        <w:t>90 жылдығы келеді. Бұл тойды да лайықты атап өту елге сын.</w:t>
        <w:br/>
        <w:t>Шиеліде Қалмақан атында көше жоқ, осы тұста бұл да ескерілуі</w:t>
        <w:br/>
        <w:t>тиіс мәселе.</w:t>
        <w:br/>
        <w:t>Шиелі шежіресін еске алғанда көкейден кетпес тағы бір атау</w:t>
        <w:br/>
        <w:t>-- Шәулімше. Шәулімше дегенде 50 - 60-шы жылдары егін-терім</w:t>
        <w:br/>
        <w:t>біткен соң өтетін ауданның сабан тойы, сол тойда халқымыз</w:t>
        <w:br/>
        <w:t>бір жасап, мәре-сәре болар ұлттық спорт ойындары көз алдыңа</w:t>
        <w:br/>
        <w:t>келер еді. Сол Шәулімшенің төңірегі егіске айналды, тіпті орта</w:t>
        <w:br/>
        <w:t>ғасырдың көзі - тарихи қаламыз Бестам судың астында қалды.</w:t>
        <w:br/>
        <w:t>Осындай тірліктердің есесіне Арал тартылды, экологиялық</w:t>
        <w:br/>
        <w:t>қасірет шарпыды. Бұл енді басқа әңгіменің тақырыбы. Міне,</w:t>
        <w:br/>
        <w:t>Шиелінің бір кездегі қызықшылық ордасының атауын аудан</w:t>
        <w:br/>
        <w:t>орталығындағы стадионға неге бермеске? Кешегі мен бүгінгіні</w:t>
        <w:br/>
        <w:t>жалғастыру деген осы емес пе?</w:t>
        <w:br/>
        <w:t>75</w:t>
        <w:br/>
        <w:t>Қазақстан Үкіметі республика бойынша тарихи кесенелерді</w:t>
        <w:br/>
        <w:t>есепке алып, олардың сақталуына көңіл бөліп келеді. Арнайы</w:t>
        <w:br/>
        <w:t>шешімдер шығарып, біраз тарихи ескерткіштер кезінде мемлекет</w:t>
        <w:br/>
        <w:t>қарамағына алынуына байланысты қайта бой түзеді. Солардың</w:t>
        <w:br/>
        <w:t>қатарына Оқшы ата мен Асан ата мазарлары да кірді. Тарихи</w:t>
        <w:br/>
        <w:t>ескерткіштерді қорғау қоғамы тарапынан қаржы бөлініп, екі мазар</w:t>
        <w:br/>
        <w:t>күрделі жөндеуден өтті, бастапқы қалпына келді. Оған тәжірибелі</w:t>
        <w:br/>
        <w:t>сәулетшілер, тарихшылар, археологтар қатыстырылды.</w:t>
        <w:br/>
        <w:t>Қайып ата кесенесінің бүгінгі хәлі өте мүшкіл. Құрылыс</w:t>
        <w:br/>
        <w:t>түгелге жуық бұзылған, тек батыс жақ бетіндегі қабырғасы ғана</w:t>
        <w:br/>
        <w:t>жартылай сақталған.</w:t>
        <w:br/>
        <w:t>Қайып ата кесенесі туралы ойымды айта кетейін. Кесененің</w:t>
        <w:br/>
        <w:t>дуалдары, қыштарының көлемі, қалануы, өрнектері Жамбыл</w:t>
        <w:br/>
        <w:t>облысындағы Айша бибі кесенесіне ұқсас. Оның бізге жеткен</w:t>
        <w:br/>
        <w:t>жұрнағы шыны қалқанмен көмкерілген. ЮНЕСКО-ның</w:t>
        <w:br/>
        <w:t>қарамағында. Осындай мемлекеттік қамқорлық Қайып ата,</w:t>
        <w:br/>
        <w:t>Есабыз әулие кесенелеріне де жасалса, шіркін. Қайып ата</w:t>
        <w:br/>
        <w:t>кесенесінің дуалдары ішіне қарай құлапты, соның астында</w:t>
        <w:br/>
        <w:t>шежіреміз қалғандай көрінеді де тұрады.</w:t>
        <w:br/>
        <w:t>«Арыстан бабқа түнедік», «Оқшы атаға түнеуге келдік»,</w:t>
        <w:br/>
        <w:t>«Бағытымыз Қорқыт ата» деп зиярат етушілер легі темір жол</w:t>
        <w:br/>
        <w:t>мен автожолдың бойына орналасқан Оқшы ата қорымына</w:t>
        <w:br/>
        <w:t>республиканың әр жерінен келіп жатады.</w:t>
        <w:br/>
        <w:t>Бұл ретте бабалар есімдері игілікке қызмет етері анық. Шиелі</w:t>
        <w:br/>
        <w:t>төңірегінде Оқшы ата, Бала би туралы аңыздарды білмейтін</w:t>
        <w:br/>
        <w:t>жан кемде-кем болар. Оқшы ата туралы кезінде жерлесіміз,</w:t>
        <w:br/>
        <w:t>жазушы Оразбек Сәрсенбайұлы кітап та жазды. Ал Асан атаны</w:t>
        <w:br/>
        <w:t>зерттеушілер желмая мініп, халқына жайлы коныс - Жерұйық</w:t>
        <w:br/>
        <w:t>іздейтін Асан қайғымен байланыстырады.</w:t>
        <w:br/>
        <w:t>Бұл ретте осы кісілердің кесенесін, тек бір ғана қорымды</w:t>
        <w:br/>
        <w:t>емес, күллі зират біткенді күтіп ұстау - тірілердің парызы. Иә,</w:t>
        <w:br/>
        <w:t>Асан атаның, Есабыз әулиенің, Оқшы атаның, Бақты атаның,</w:t>
        <w:br/>
        <w:t>Қыш атаның, Қайып атаның, Бала бидің, Досбол бидің, Доспан</w:t>
        <w:br/>
        <w:t>Шайық әулиенің, басқа да киелі кісілер есімдерін ардақ тұту да</w:t>
        <w:br/>
        <w:t>- ұрпаққа борыш. Бұл есімдер біздің рухани қазынамыз ретіне</w:t>
      </w:r>
    </w:p>
    <w:p>
      <w:r>
        <w:t>ұрпақтарының ісіне шарапатын тигізіп, нұрландырып тұрары,</w:t>
        <w:br/>
        <w:t>желеп-жебеп жүрері даусыз. Бұл ардақтыларды ардақтаған кезде</w:t>
        <w:br/>
        <w:t>ғана келер қайтарым.</w:t>
        <w:br/>
        <w:t>«Сыр бойы», 14.08.1997 ж.</w:t>
        <w:br/>
        <w:t>«Жас алаш», 19.08.1997 ж.</w:t>
        <w:br/>
        <w:t>80</w:t>
        <w:br/>
        <w:t>ШИЕЛІ ШЕЖІРЕСІ</w:t>
        <w:br/>
        <w:t>туралы бірер пікір немесе жерлестерге хат</w:t>
        <w:br/>
        <w:t>Тарих, шежіре - үлкен ұғымдар. Ал оның қойнауына ену,</w:t>
        <w:br/>
        <w:t>қатпар-қатпарын ашып, жаңғырту - бір мезгілдік науқанның</w:t>
        <w:br/>
        <w:t>жұмысы емес. Ұдайы көңіл бөлетін, үздіксіз әрі жүйе- жүйесімен</w:t>
        <w:br/>
        <w:t>жүргізетін, үстірт шешімді емес, ойлана саралай отырып істейтін</w:t>
        <w:br/>
        <w:t>іс. Өйткені әрбір нақты әркет тарихи зердені орнықтыруға,</w:t>
        <w:br/>
        <w:t>ұрпақтардың отаншылдық, имандылық сезімін қалыптастыруға</w:t>
        <w:br/>
        <w:t>қызмет етуі тиіс. Бұл орайда жұмыстың үлкен- кішісі болмайды.</w:t>
        <w:br/>
        <w:t>Коммунистік уағыз істей алмаған, қайта бүлдіріп, адамның жанын</w:t>
        <w:br/>
        <w:t>жұтатқан, халықты жадынан, тарихынан айырған зиянкестікті</w:t>
        <w:br/>
        <w:t>енді өз халқымыздың төл тарихы, мәдениеті, әдет-ғұрпы, дәстүрі,</w:t>
        <w:br/>
        <w:t>діні арқылы істеуге, қалпына келтіруге тиіспіз.</w:t>
        <w:br/>
        <w:t>Шиеліден жырақта тұрсақ та туған елдің тұрмыс-тіршілігіне,</w:t>
        <w:br/>
        <w:t>әсіресе халық санасының сілкінісіне, жаңғыруына қатты көңіл</w:t>
        <w:br/>
        <w:t>бөлетініміз, әрбір жылт еткен жаңалығына қуанып, құлағымыз</w:t>
        <w:br/>
        <w:t>түрік жүретініміз бар. Бұл әрбір отаншыл адамға тән сезім ғой.</w:t>
        <w:br/>
        <w:t>Осы орайда, ойда жүрген кейбір пікірімізді «Өскен өңір» арқылы</w:t>
        <w:br/>
        <w:t>жұртшылықпен бөліскенді, аудан басшылығының назарына</w:t>
        <w:br/>
        <w:t>ұсынғанды жөн көрдік. Баз біреулерге ұсақ мәселе көрінуі де</w:t>
        <w:br/>
        <w:t>мүмкін ниетіміз көп болып кеңескен кезде одан әрі дамып, арнасы</w:t>
        <w:br/>
        <w:t>кеңейе түсер деген ой жоқ емес.</w:t>
        <w:br/>
        <w:t>Жақында туған жұртқа барған сапарымызда Шиелінің</w:t>
        <w:br/>
        <w:t>болмыс-пішінін жаңғыртуда атқарылған бірсыпыра жұмысты</w:t>
        <w:br/>
        <w:t>көріп көңіліміз көншіді. Кенттің қақпасы - вокзал үйінің үстінде,</w:t>
        <w:br/>
        <w:t>маңдайшасында көзге ұрыт тұратын «Чиили» деген тіл сүрінер</w:t>
        <w:br/>
        <w:t>бұрма атау алынған, қазақша жазбалар көбейген екен. Аудан</w:t>
        <w:br/>
        <w:t>орталығындағы көшелерге қазақша атаулар беріліп, туған</w:t>
        <w:br/>
        <w:t>жерімізге әр кіріп қалыпты. Бірнеше жылдан бері сөз болып</w:t>
        <w:br/>
        <w:t>жүрген мешіт құрылысы да қолға алынған сияқты. Мұның</w:t>
        <w:br/>
        <w:t>бәрінің санасы коммунистік уағызбен уланған ұрпақтардың</w:t>
        <w:br/>
        <w:t>тарихи зердесін, дәстүрімізді қалпына келтіруге, имандылықты</w:t>
        <w:br/>
        <w:t>орнықтыруға зор ықпал етері сөзсіз.</w:t>
        <w:br/>
        <w:t>Алайда, бұл бұрынғы құрсау жүйе шеңгелінен сытылып</w:t>
        <w:br/>
        <w:t>шығудыңбасығана. Өйткенівокзалбасындағы жазуалынғанымен,</w:t>
        <w:br/>
        <w:t>«Чиили», «Чиилииский» деген атаулардан ресми арылғанымыз</w:t>
        <w:br/>
        <w:t>жоқ. Өйткені атаулар жергілікті жердің ұсынысымен Қазақстагі</w:t>
        <w:br/>
        <w:t>Республикасы Жоғарғы Кеңесінің Төралқасы бекіткеннен кейій</w:t>
        <w:br/>
        <w:t>ғанаресмиатауғаайналмақ. Биылғы қыркүйектің 8-інде Қазақстан</w:t>
        <w:br/>
        <w:t>Республикасы Жоғарғы Кеңесінің Төралқасы қабылдаған</w:t>
        <w:br/>
        <w:t>«Қазақстан Республикасының жекелеген әэкімшілік-аумақтық</w:t>
        <w:br/>
        <w:t>72,</w:t>
      </w:r>
    </w:p>
    <w:p>
      <w:r>
        <w:t>әңгімесінде былай деп еске алады. Әбділданы танытар сол сәл</w:t>
        <w:br/>
        <w:t>әңгімені ықшамдап келтірейін.</w:t>
        <w:br/>
        <w:t>Бауыржан айтады: Қазақстан Жазушылар одағына хат</w:t>
        <w:br/>
        <w:t>жазғанмын. Қазақстан жазушылары, мынау сұрапыл соғысты өз</w:t>
        <w:br/>
        <w:t>көздерімен көрмей үйде отырасыңдар ма? Ертең соғыс туралы</w:t>
        <w:br/>
        <w:t>шығарманы қалай жазасыңдар. Бұл соғыс тарихта да, әдебиетте</w:t>
        <w:br/>
        <w:t>де атаусыз қалатын соғыс емес дегенмін. Адам қасында</w:t>
        <w:br/>
        <w:t>жүргеннің қадірін біле бермейді. Әбділда деген ұлы ақын, ұлы</w:t>
        <w:br/>
        <w:t>азамат қой, шіркін! Өзің ойлашы, сен бір ауыз сәлем айтқан екен</w:t>
        <w:br/>
        <w:t>деп толарсақтан қан кешіп, оқ пен оттың ішінде жүрген саған</w:t>
        <w:br/>
        <w:t>қай досың артыңнан іздеп келеді? Шешең келсе келер, әкең келсе</w:t>
        <w:br/>
        <w:t>келер. Ешкімнің әмір-бұйрығынсыз, соғыс кезінің әр сағат, әр</w:t>
        <w:br/>
        <w:t>тәулігі өліммен ұштасып жатқан ауыртпалық қиыншылықтарына</w:t>
        <w:br/>
        <w:t>қарамастан майдандағы солдаттарға сәлем беремін деп келу</w:t>
        <w:br/>
        <w:t>үшін адамға қаншама қажыр-қайрат, адамгершілік, азаматтық,</w:t>
        <w:br/>
        <w:t>сүйіспеншілік керек десеңші! Соны мен бірінші рет осы</w:t>
        <w:br/>
        <w:t>Әбділданың басынан көрдім. Ақпейіл ақынның аңқылдап</w:t>
        <w:br/>
        <w:t>майданға келіп қалғанын бір-ақ білдім. 1942 жылдың сәуірінде</w:t>
        <w:br/>
        <w:t>жолда машиналарына бомба түсіп, істен шығып, Калинин</w:t>
        <w:br/>
        <w:t>облысының қара батпағын жарымжан аяғымен тізеден кешіп,</w:t>
        <w:br/>
        <w:t>жиырма шақырым жаяу жүріп, қап-қара боп түтігіп Талғар</w:t>
        <w:br/>
        <w:t>полкына келген Әбділданы көргенде төбе шашым тік тұрды.</w:t>
        <w:br/>
        <w:t>Тамағыма бір нәрсе кептеліп қалғандай, дыбысым шықпай оны</w:t>
        <w:br/>
        <w:t>бас салып құшақтай алғаным есімде. Солдаттардың қаһарлы</w:t>
        <w:br/>
        <w:t>командирінен арсалаңдаған балаға айналып кеткен сияқтандым.</w:t>
        <w:br/>
        <w:t>Ол қазақтың Қаратауын қасыма әкеп қойғандай болды. Алатауға</w:t>
        <w:br/>
        <w:t>аркамды тіреп тұрғандай болдым. Әбділдамен бірге бүкіл қазақ</w:t>
        <w:br/>
        <w:t>даласы көшіп келген сияқтанды.</w:t>
        <w:br/>
        <w:t>- Неге келдің? Төбеден бомба жауған майданда өліп қалсаң</w:t>
        <w:br/>
        <w:t>қайтесің? Неге келдің, Әбділда? - дедім мен бір кезде даусым</w:t>
        <w:br/>
        <w:t>шығын.</w:t>
        <w:br/>
        <w:t>- Өлсем сенен жаным артық па? Мынау тұрған көген көз</w:t>
        <w:br/>
        <w:t>боздақтардан жаным артық па? - деді ол.</w:t>
        <w:br/>
        <w:t>- Біз солдатпыз, сен ақынсың ғой, Әбділда-ау.</w:t>
        <w:br/>
        <w:t>- Солдатыма сүйегім сырқырамаса менің нем ақын, нем</w:t>
        <w:br/>
        <w:t>азамат, Бауыржан?! - деп әбден қажып келген Әбділда сылқ түсіп</w:t>
        <w:br/>
        <w:t>блиндаждың жиегіне отыра кетті.</w:t>
        <w:br/>
        <w:t>Елдіңхабарын айтып, жалынды өлеңдерокып Әбділдаменіңде,</w:t>
        <w:br/>
        <w:t>менің полкымның жауынгерлерінің де құлақ құрышын қандырды.</w:t>
        <w:br/>
        <w:t>Солдаттар Әбділданы әкесіндей көріп кетті. Әбділданың әкедей</w:t>
        <w:br/>
        <w:t>ақылгөй, шешедей мейірбан, парасатты өлеңдеріне тәнтімін. Мен</w:t>
        <w:br/>
        <w:t>үшін қазіргі өзге ақындар бір төбе де, Әбділда бір төбе. Соғыстың</w:t>
        <w:br/>
        <w:t>қақап тұрған қатал жылында қазақ ақыны Әбділда Тәжібаевтың</w:t>
        <w:br/>
        <w:t>64</w:t>
        <w:br/>
        <w:t>алғандығын баса айтады. Ә.Тәжібаев - шын мағынасында азамат</w:t>
        <w:br/>
        <w:t>ақын. Ол сонау алғаш әдебиетке келген көк шыбық күнінен</w:t>
        <w:br/>
        <w:t>бастап ... қазақ кеңес поэзиясының қалаулы көшбасшысы болып,</w:t>
        <w:br/>
        <w:t>құрметті патриарх дәрежесіне көтерілгенге дейінгі елу жылдық</w:t>
        <w:br/>
        <w:t>шығармашылығында өресіз күйкілікке, өзімшілдік пен мардымсыз</w:t>
        <w:br/>
        <w:t>күйбең тірлік тәнірегіне шырмалмаған. Оның шығармашылығына</w:t>
        <w:br/>
        <w:t>ардайым арқау болып еніп отыратын тұрақты тақырыбы - азамат</w:t>
      </w:r>
    </w:p>
    <w:p>
      <w:r>
        <w:t>ұлдың адам мен қоғам алдындағы қарызы мен парызы, - деп ой</w:t>
        <w:br/>
        <w:t>түйеді заңғар жазушы Әбдіжәміл Нұрпейісов.</w:t>
        <w:br/>
        <w:t>Туған тілім тірлігімнің айғағы,</w:t>
        <w:br/>
        <w:t>Тілім барда айтылар сыр ойдағы.</w:t>
        <w:br/>
        <w:t>Өссе тілім мен де бірге өсемін,</w:t>
        <w:br/>
        <w:t>Өшсе тілім мен де бірге өшемін.</w:t>
        <w:br/>
        <w:t>Тыңигеру,өнеркәсіптішоғырландырусалдарынан Қазақстанды</w:t>
        <w:br/>
        <w:t>барған сайын өзге тілді жұрт басып, қазақ халқының тағдырына,</w:t>
        <w:br/>
        <w:t>қазақ тіліне төніп келе жатқан қатерді сезініп, Әбекең 1955</w:t>
        <w:br/>
        <w:t>жылы осылай күңіренген екен. Сталинизмнің қанды шеңгелі</w:t>
        <w:br/>
        <w:t>босатпай, келешекте ұлт жойылып, бір ғана тілі қалады дейтін</w:t>
        <w:br/>
        <w:t>коммунизм елесі қылаң берер заманда ана тілінің күйін күйттеу</w:t>
        <w:br/>
        <w:t>азамат ақынға ғана тән ерлік! Ана тілге махаббаттың мысалына</w:t>
        <w:br/>
        <w:t>ауызға алына беретін дағыстан ақыны Р. Ғамзатовтың тілім ертең</w:t>
        <w:br/>
        <w:t>жоғалар болса, мен бүгін өлуге дайынмын деп келетін өлеңі бұл</w:t>
        <w:br/>
        <w:t>кезде оның ойына келді ме екен.</w:t>
        <w:br/>
        <w:t>Әбекең болмысының тағы бір қыры - үлкенге інілік ілтипатын,</w:t>
        <w:br/>
        <w:t>кішіге ағалық қамқорлығын аямаған жан. Халық ақындары</w:t>
        <w:br/>
        <w:t>Жамбыл, Нартай, Нүрпейіс, Кенен, Шашубай және басқалары</w:t>
        <w:br/>
        <w:t>Алматыға келе қалсаәрдайым алдымен Әбділданы іздеуі олардың</w:t>
        <w:br/>
        <w:t>ақынінілерініңхалықөнерпаздарышығармашылығынақамқорлық</w:t>
        <w:br/>
        <w:t>қызметі мен кішік азаматтық болмысын бағалағандығы. Нартай</w:t>
        <w:br/>
        <w:t>дауыл ақынның 1982 жылы шыққан «Өсиет» деген жинағына</w:t>
        <w:br/>
        <w:t>жазған «Қандай еді ағалар» деген алғысөз естелігінде олар туралы</w:t>
        <w:br/>
        <w:t>кимас аяулы сезіммен әңгімелейді. Түсімде баяғыша сырласып</w:t>
        <w:br/>
        <w:t>жүреміз дейді. Ал жас ізбасарларына келсек, солардың ірі өкілі</w:t>
        <w:br/>
        <w:t>- ақын інісі Тұманбай Молдағалиев Әбекеңді көбімізге тәрбие</w:t>
        <w:br/>
        <w:t>берген, кештеу кездессек те кейінімізге жол көрсеткен ақындық</w:t>
        <w:br/>
        <w:t>мектебіміз деп жоғары көтереді. Ал Мұқағали Мақатасвтың</w:t>
        <w:br/>
        <w:t>«Әбділдаға» деген өлеңі түсіндіруді керек етпейді.</w:t>
        <w:br/>
        <w:t>Сөйлесең,</w:t>
        <w:br/>
        <w:t>Бурадайын лықып-тасып,</w:t>
        <w:br/>
        <w:t>Жаралы жауынгердей сылтып басып,</w:t>
        <w:br/>
        <w:t>66</w:t>
        <w:br/>
        <w:t>-.Алпысыншылсылдары сол Есабыз кесенесін тұрғызғандардыңауыр</w:t>
        <w:br/>
        <w:t>жазаланғанын, кесененің көтерілуіне басшылық жасаған ташкендік</w:t>
        <w:br/>
        <w:t>Әбдіғапбар деген молданы артынан қуып барып, милициямен айдап</w:t>
        <w:br/>
        <w:t>Шиеліге әкеліп, айыптапты дегенді естіп пе ең?</w:t>
        <w:br/>
        <w:t>- Кезінде газеттерден оқыдық қой...</w:t>
        <w:br/>
        <w:t>- Шиелінің партия ұйымындағылар екеуміздің қолымызға кісен</w:t>
        <w:br/>
        <w:t>салып, Алматыға қайта әкеліп тастамай ма? - дедім әзіл-шыны</w:t>
        <w:br/>
        <w:t>аралас.</w:t>
        <w:br/>
        <w:t>- Ол заман келмеске кеткен, - деп күлді Ақайдар.</w:t>
        <w:br/>
        <w:t>- Ойланайық, басқа да кісілермен ақылдасып корейік, - деп</w:t>
        <w:br/>
        <w:t>трубкалы екеуміз де қойдық. Неге екенін білмеймін, сол түні таң</w:t>
        <w:br/>
        <w:t>атқанша ұйқы көрмедім. Ойымнан әкем Жексембайдың бала кезімнен</w:t>
        <w:br/>
        <w:t>құлағыма құятын да отыратын: «Жатсаң да, тұрсаң да, Есабызға</w:t>
        <w:br/>
        <w:t>сиынып жүр, есіңнен бір сәт шығарушы болма», - дейтіні шықпай</w:t>
        <w:br/>
        <w:t>қойды. Таңертең ожұмысқа келген бойда Ақайдарға өзім телефон</w:t>
        <w:br/>
        <w:t>шалып, келісімімді бердім.</w:t>
      </w:r>
    </w:p>
    <w:p>
      <w:r>
        <w:t>Сол жолы Ақайдардан басқа екі кісі депутаттыққа кандидат</w:t>
        <w:br/>
        <w:t>болып тіркелді. Екеуінің бірі - облыстық партия комитетінің бірінші</w:t>
        <w:br/>
        <w:t>хатшысы, екіншісі Шиелі аудандық атқару комитетінің төрағасы,</w:t>
        <w:br/>
        <w:t>екеуі де еңбегімен елге танымал, оның үстіне сол елді билеп-төстеп</w:t>
        <w:br/>
        <w:t>тұрған басшылар болатын. Ақайдарға сенімді өкіл болуға келісімімді</w:t>
        <w:br/>
        <w:t>беріп қойғаннан кейін, онымен сайлауға түсетін әлгі екеуі екенін</w:t>
        <w:br/>
        <w:t>білгеннен кейін, ал келіп ойланайын. Өзге екі кандидат өздері сол елді</w:t>
        <w:br/>
        <w:t>билеп-төстеп тұрып, Алматыдан келген журналиске депутаттық</w:t>
        <w:br/>
        <w:t>саған лайық ден, өздері басқарып отырған елден қалай Ысымұлын</w:t>
        <w:br/>
        <w:t>Жоғарғы Кеңсеке депутат сайлап жібереді. Шиелі халқы қолдарына</w:t>
        <w:br/>
        <w:t>сайлау бюллетені тиген бойда өз басшыларын сызып тастап, қалай</w:t>
        <w:br/>
        <w:t>А.Ысымұлына дауыс береді. Облыстық партия комитеті, сайлау</w:t>
        <w:br/>
        <w:t>учаскелеріндегілер оған қалай жол бермекші деген іштей ойда болдым.</w:t>
        <w:br/>
        <w:t>Осындай ойлар мазамды алып, бір-екі журналиске, елдің жігіттеріне</w:t>
        <w:br/>
        <w:t>айтып көрсем, «Несі бар, демократия заманы» дейді әлгілер. Белгілі</w:t>
        <w:br/>
        <w:t>жазушы Қалмұқан Исабай кездесіп, ол кісіге де әңгіме арасында айтып</w:t>
        <w:br/>
        <w:t>көріп едім, Қалекең салған жерден:</w:t>
        <w:br/>
        <w:t>- Несі бар, мұндайда тартынуға болмайды, бар мақсатың</w:t>
        <w:br/>
        <w:t>бір бағытта жұмыс істеу, яғни өз кандидатыңды насихаттау,</w:t>
        <w:br/>
        <w:t>өзге кандидатта сенің жұмысың жоқ. Мен білетін Әбдіраманов</w:t>
        <w:br/>
        <w:t>жақсылаған да, жамандаған да адамын жетер жеріне жеткізе</w:t>
        <w:br/>
        <w:t>алатынына көзім әбден жеткен, - десін.</w:t>
        <w:br/>
        <w:t>-Қалеке, менің орныма Сіз барасыз ба, қанша дегенмен елге атыңыз</w:t>
        <w:br/>
        <w:t>кеңінен танымал, атақ-абыройыңыз бар, менің мұндай істе тәжіри-</w:t>
        <w:br/>
        <w:t>бем жоқ еді, - деп көріп едім.</w:t>
        <w:br/>
        <w:t>- Мен, біріншіден, ол жігітті жақсы танымаймын, екіншіден,</w:t>
        <w:br/>
        <w:t>Шиелі болмаған елім, үшіншіден, әлгі жазушы Герольд Бельгер</w:t>
        <w:br/>
        <w:t>83</w:t>
        <w:br/>
        <w:t>алатын іздеушідей, асыл жырды тереңнен ғана таргатын жыр</w:t>
        <w:br/>
        <w:t>кұдіретіміздің бірі» дейді көрпекті әдебиет зерттеуші ғалым</w:t>
        <w:br/>
        <w:t>Мырзатай Жолдасбеков. Қазақстанның мемлекеттік сыйлығын</w:t>
        <w:br/>
        <w:t>да 1974 жылы «Көне қоңырау» ақындық шығармасы үшін алды.</w:t>
        <w:br/>
        <w:t>Әбділда әдебиеттің барлық жанрында - поэзия, проза,</w:t>
        <w:br/>
        <w:t>драматургия, киносценарий, сын саласында қалам тартты. Әбекең</w:t>
        <w:br/>
        <w:t>өз естелігінде драматургияға Мұхтар Әуезовтің ықпалымен</w:t>
        <w:br/>
        <w:t>келгенін жазады. «Майра», «Жалғыз ағаш орман емес», «Той</w:t>
        <w:br/>
        <w:t>боларда» және басқа да пьесалары қазақ драматургиясының</w:t>
        <w:br/>
        <w:t>елеулі табысы ретінде қабылданып, талай жыл театрларды</w:t>
        <w:br/>
        <w:t>қойылды, Н.Погодинмен бірлесіп жазған сценарийі бойынша</w:t>
        <w:br/>
        <w:t>түсірілген «Жамбыл» көркем фильмі қазақ киносының алтын</w:t>
        <w:br/>
        <w:t>қорында. Әдебиет, өнер зерттеумен айналысып, ғылым да қуды.</w:t>
        <w:br/>
        <w:t>«Өмір және поэзия», «Қазақ драматургиясының дамуы мен</w:t>
        <w:br/>
        <w:t>тарихы» ғылымда қалдырған ізі. Осы еңбектері үшін филология</w:t>
        <w:br/>
        <w:t>ғылымдарының докторы, профессор атанды. «Жылдар, ойлар»,</w:t>
        <w:br/>
        <w:t>«Хаттар сөйлегенде», «Өмір мен ерлік» естелік эсселері қазак</w:t>
        <w:br/>
        <w:t>әдебиетінің ғана емес, кеңес заманындағы қазақ қоғамның сөйлеп</w:t>
        <w:br/>
        <w:t>тұрған тарихы, рухани келбетінің айнасы.</w:t>
        <w:br/>
        <w:t>Сол дәуірден Әбекең шерткен бір тарих. 1941 жылы Ұлы</w:t>
        <w:br/>
        <w:t>Отан соғысы басталғанда Әбділда Қазақстан Жазушылар одағы</w:t>
        <w:br/>
        <w:t>басқармасының төрағасы. Қызметі үшін емес, бала күннен бір</w:t>
        <w:br/>
        <w:t>аяғы кеміс болғандықтан әскерге шақырудан бос. Бірақ соғыс</w:t>
        <w:br/>
        <w:t>шарпуы отызыншы жылдардың аштығы, «халық жауларын»</w:t>
        <w:br/>
        <w:t>іздеген ойрандардан аман қалған ел зиялыларына датие бастайды.</w:t>
        <w:br/>
        <w:t>Алды сарбаз киімін киініп, сапқатұрып қойған, майданға аттанып</w:t>
      </w:r>
    </w:p>
    <w:p>
      <w:r>
        <w:t>жатыр. Мұхтар, Сәбит, Ғабиттер әскери даярлыққа шақырылған.</w:t>
        <w:br/>
        <w:t>Басқалар да осындай елеңдеген күйде. Біразының шаштары</w:t>
        <w:br/>
        <w:t>сыпырылған. Ұлтәдебиеті күйреуі мүмкін. Ойлаудың өзі сұмдық!</w:t>
        <w:br/>
        <w:t>Толғана келе Әбекең тәуекелге бел буып, ұлт әдебиетінің мәйегі</w:t>
        <w:br/>
        <w:t>19 қаламгерге қорғаныш сұрап, шілде айында Сталинге жеделхат</w:t>
        <w:br/>
        <w:t>жолдайды, көшірмесін КСРО Жазушылар одағы басқармасының</w:t>
        <w:br/>
        <w:t>төрағасы А. Фадеевке жібереді. Он күн өтпей рұқсат келіп, бір уһ</w:t>
        <w:br/>
        <w:t>дейді-ау. Күпті көңіл орнына түскендей. Міне, бұл да ұлт үшін</w:t>
        <w:br/>
        <w:t>жасалған ерлік! Сол 19-дың ішінен бронын қалтасына салып</w:t>
        <w:br/>
        <w:t>соғысқа аттанған жалғыз Қалмақан Әбдіқадыров қана екен. Өз</w:t>
        <w:br/>
        <w:t>еркімен!</w:t>
        <w:br/>
        <w:t>Әбділда жазушылар шоғырын мүмкін апаттан алып қалумен іс</w:t>
        <w:br/>
        <w:t>бітті демейді. Өршіл ер мінезімен, ақсаңдай басқан аяғымен тура</w:t>
        <w:br/>
        <w:t>соғысқа өзі тартты! Соғыс қызып тұрған 1942 жылғы көктемде.</w:t>
        <w:br/>
        <w:t>Бұл жанкешті оқиғатуралы «Ақиқатпен аңыз» роман-диалогында</w:t>
        <w:br/>
        <w:t>қаһарман Бауыржан Момышұлы Әзілхан Нұршайыковпен</w:t>
        <w:br/>
        <w:t>63</w:t>
        <w:br/>
        <w:t>ОТ АРАЛА ДО КАРАТАУ:</w:t>
        <w:br/>
        <w:t>ТОЧКА НА КАРТЕ</w:t>
        <w:br/>
        <w:t>ТЕЛИКОЛЬСКИЕ РАССВЕТЫ</w:t>
        <w:br/>
        <w:t>К 20-летию Независимости Казахстана наша газета решила создать</w:t>
        <w:br/>
        <w:t>нечто вроде атласа области. Корреспонденты «КВ» побывают во всех без</w:t>
        <w:br/>
        <w:t>исключения населенных пунктах региона и свои рассказы с фотографиями</w:t>
        <w:br/>
        <w:t>представят читателям.</w:t>
        <w:br/>
        <w:t>Аул основан в 1940 году. Костяк егожителей составили переехавшие</w:t>
        <w:br/>
        <w:t>с левого берегға Сырдарьн казахи рода кыпшак (алтыбас, абыз,</w:t>
        <w:br/>
        <w:t>бессары). В 1975 году здесь организован каракулеводческий совхоз</w:t>
        <w:br/>
        <w:t>«Теликоль», который расформирован в 1991 году.</w:t>
        <w:br/>
        <w:t>Сейчас на месте бывшего совхоза в агропромышленной</w:t>
        <w:br/>
        <w:t>отрасли аульного окруға работают одно товаршцество с</w:t>
        <w:br/>
        <w:t>ограниченной ответственностыою и 22 крестьянских хозяйства.</w:t>
        <w:br/>
        <w:t>Социальными и коммунальными қроблемами занимается сельский</w:t>
        <w:br/>
        <w:t>потребительский кооператив «Атамекен». В ауле есть средняя</w:t>
        <w:br/>
        <w:t>школа, детский сад, сельский клуб, библиотека и отделение почты.</w:t>
        <w:br/>
        <w:t>Здесь нет официально зарегистрированных безработпых. Из 556</w:t>
        <w:br/>
        <w:t>экономически активных тажибаевцев 147 работают в бюджетных</w:t>
        <w:br/>
        <w:t>организациях, 64 - в крестьянских хозяйствах, 16 занимаются</w:t>
        <w:br/>
        <w:t>частным предпринимательством, 102 добывают свой хлеб, работая</w:t>
        <w:br/>
        <w:t>вахтовым методом на нефтяных, горнодобываюших и строительных</w:t>
        <w:br/>
        <w:t>предириятиях и, наконец, 227 относятся к числу самозанятых. Эта</w:t>
        <w:br/>
        <w:t>категория людей работает на домашних мини-фермах, занимается</w:t>
        <w:br/>
        <w:t>огородничеством.</w:t>
        <w:br/>
        <w:t>Болышинство крестьянскикя хозяйств аула занимается</w:t>
        <w:br/>
        <w:t>растениеводством. Лидерами среди них являются крестьянские</w:t>
        <w:br/>
        <w:t>хозяйства«Жанажол»(председтель БолатНарымбет)и«Кызылдихан»</w:t>
        <w:br/>
        <w:t>(председатель Султангали Махамбетов). Эти агроформирования</w:t>
        <w:br/>
        <w:t>получили в прошлом году богатый урожай картофеля и бахчевых.</w:t>
        <w:br/>
        <w:t>Осенью они несколько раз участвовали в сельскохозяйственных</w:t>
        <w:br/>
        <w:t>ярмарках в областном центре, предлагая горожанам свою тродукцию</w:t>
        <w:br/>
        <w:t>посниженным ценам. Немалов ауле икренких фермеров, занимаюцихся</w:t>
        <w:br/>
        <w:t>животноводством. Их по праву можно назвать теликольскими</w:t>
        <w:br/>
        <w:t>боғатеями. На ферме Жолдасбека Кошербаева 150 голов крупного</w:t>
        <w:br/>
        <w:t>рогатого скота и 30 лошадей, а Шалкар Култаев довел количество</w:t>
        <w:br/>
        <w:t>своих овец до шестисот. Конечно, такого благосостояния теликольцы</w:t>
      </w:r>
    </w:p>
    <w:p>
      <w:r>
        <w:t>добились благодаря большому трудолюбию.</w:t>
        <w:br/>
        <w:t>Социальной сфере аула в последние годы оказывается весомая</w:t>
        <w:br/>
        <w:t>помошыь из государственного бюджета. С 2005 по 2009 ғоды капитально</w:t>
        <w:br/>
        <w:t>отремонтированы средняя тикола, сельская врачебиая амбулатория,</w:t>
        <w:br/>
        <w:t>детсад, 7,2-километровый отрезок обьездной дороги «Шымкент -</w:t>
        <w:br/>
        <w:t>68</w:t>
        <w:br/>
        <w:t>АЙТПАУҒА БОЛМАЙТЫН АҚИҚАТТАР</w:t>
        <w:br/>
        <w:t>Сыр өңіріндегі Шиелі ауданы Бәйгеқұм елді мекенінің террито-</w:t>
        <w:br/>
        <w:t>риясына орналасқан Оқшы ата қорымының тарихы ерте замандар-</w:t>
        <w:br/>
        <w:t>дан бастау алады. Бір ғана мысал, осы қорымда жерленген Қайып</w:t>
        <w:br/>
        <w:t>ата мавзолейі көне Тараздағы Айша бибі мавзолейімен бір заманда</w:t>
        <w:br/>
        <w:t>тұрғызылғанға ұқсайды. Мавзолей кірпішінің көлемі, өрілуі,</w:t>
        <w:br/>
        <w:t>қабырғаларындағы ою-өрнектердің Айша бибі ескерткішіне ұқсастық</w:t>
        <w:br/>
        <w:t>жақтарын аңғарасыз. Археологтардың жобалауынша Айша бибі</w:t>
        <w:br/>
        <w:t>мавзолейі орта ғасырларда тұрғызылған.</w:t>
        <w:br/>
        <w:t>Қазақстан аумағындағы осынау коне қорымдардың бірі Оқшы</w:t>
        <w:br/>
        <w:t>ата мазаратында 1997 жылы тамыз айының ортасында барша</w:t>
        <w:br/>
        <w:t>аруаққа арналып ұлан-асыр Ас берілді. Қорымды қақ жарып ететін</w:t>
        <w:br/>
        <w:t>1901- 1907 жылдары салынған Орынбор - Ташкент темір жолымен</w:t>
        <w:br/>
        <w:t>арлы-берлі ағылған поездар Ас өтіп жатқан күндері жүрістерін</w:t>
        <w:br/>
        <w:t>баяулатып, тепловоздар үн қатып, кейбірі тоқтап та өтті. Жолаушы</w:t>
        <w:br/>
        <w:t>поездарының вагон терезелерінен жиналған халыққа ақша шашылды.</w:t>
        <w:br/>
        <w:t>«Ас өтіп жатқан, одан кейінгі күндері қорым тұсынан поезд жол</w:t>
        <w:br/>
        <w:t>жағалауынан жерде жатқан, бұталардың бастарына ілініп қалғай</w:t>
        <w:br/>
        <w:t>Өзбекстан, Қырғызстан, Тәжікстан, Қазақстан, Ресей ақшаларын</w:t>
        <w:br/>
        <w:t>жинаумен болдым», - деді жол күзетшісі. Асқа орта есеппен 20</w:t>
        <w:br/>
        <w:t>мыңдай кісі қатынасып, 200-ге жуық үй тігілді. Осылайша бағзы</w:t>
        <w:br/>
        <w:t>замандардан бері Оқшы ата қорымына жерленген аруақтар рухы</w:t>
        <w:br/>
        <w:t>қайта тіріліп, бүгінгі ұрпақ құрметіне бөленеді. Астың өтуіне бүкіл</w:t>
        <w:br/>
        <w:t>Қызылорда облысы жұртшылығы атсалысып, облыс әкімі Бердібек</w:t>
        <w:br/>
        <w:t>Сапарбаев осынау маңызды шаруаны шын ниетімен қолдап, бағыт-</w:t>
        <w:br/>
        <w:t>бағдар беріп отырды, жиналған қауымға арнап соз сөйледі.</w:t>
        <w:br/>
        <w:t>Аса сәтті өткен асқа аруақтар рухын қайта тірілтуде 1990</w:t>
        <w:br/>
        <w:t>жылы Шиелі сайлау округі бойынша Қазақ КСР Жоғарғы Кеңесі</w:t>
        <w:br/>
        <w:t>депутаттығына кандидат болып сайлауға түскенде Оқшы ата</w:t>
        <w:br/>
        <w:t>қорымында жерленген әулиелердің басына орнатылған кесенелерді</w:t>
        <w:br/>
        <w:t>мемлекеттік тұрғыда қамқорлыққа алу, ауданда мұсылмандар</w:t>
        <w:br/>
        <w:t>мешітінің салынуына көмек көрсету мәселесін көтерген журналист</w:t>
        <w:br/>
        <w:t>Яқайдар Ысымұлының, Оқшы ата қорымында Есабыз әулиеге арнап</w:t>
        <w:br/>
        <w:t>мешіт салдырмақ ойда болып, құрылысына он бір ірі қара малын</w:t>
        <w:br/>
        <w:t>қиған шиелілік Дүйсенбай Әлжанұлының, Оқшы ата қорымындағы</w:t>
        <w:br/>
        <w:t>Есабыз әулие кесенесінің күрделі жөндеуден өтуіне бас-көз болған</w:t>
        <w:br/>
        <w:t>заңгер Бекзатхан Асқаровтың, Есабыз кесенесін күрделі жөндеуден</w:t>
        <w:br/>
        <w:t>өткізіп, мәрмәр таспен қаптап, 1995 жылы жазда қараған кісінің</w:t>
        <w:br/>
        <w:t>көзі тоймастай қалыпқа ендірген құрылыс инженері-сәулетші Марат</w:t>
        <w:br/>
        <w:t>Қожабековтің, Оқшы ата қорымында осынау ұлан-асыр асты</w:t>
        <w:br/>
        <w:t>өткізуге жалпы басшылық жасап, ауданның барлық шаруашылығын,</w:t>
        <w:br/>
        <w:t>халқын бір кісідей жұмылдырған Шиелі ауданының әкімі Жарылқасын</w:t>
        <w:br/>
        <w:t>81</w:t>
        <w:br/>
        <w:t>мекендерінің атын өзгерту жане орыс тілінде дәл жазуды тартіпке</w:t>
      </w:r>
    </w:p>
    <w:p>
      <w:r>
        <w:t>келтіру туралы» қаулыда көрші Жаңақорған атауының ендігі</w:t>
        <w:br/>
        <w:t>жерде орысшада Яны-Курган болмай Жанакорган болып ресми</w:t>
        <w:br/>
        <w:t>түрде тартіптелуі осының дәлелі. Өкінішке қарай, сол тартіпке</w:t>
        <w:br/>
        <w:t>келтірілген атаулардың ішінде Шиелі болмады, яғни Шиелі</w:t>
        <w:br/>
        <w:t>ресми ісқағаздар тілінде орысша әлі де Чиили, Чиилииский</w:t>
        <w:br/>
        <w:t>болып жүргені анық.</w:t>
        <w:br/>
        <w:t>Иә, осындай төл атауын қалпына келтірер мекеніміз ауданда</w:t>
        <w:br/>
        <w:t>тек Шиелі ғана ма? Қазақстанның 30 жылдығы, Ленин атындағы,</w:t>
        <w:br/>
        <w:t>«Гигант», «Авангард», «Төңкеріс» атаулары ше? Әрине, бұл</w:t>
        <w:br/>
        <w:t>атаулар халқымыздың кеңес өкіметі дәуіріндегі тарихының</w:t>
        <w:br/>
        <w:t>белгілері. Коммунистік уағыздың белгілері. Сондықтан да</w:t>
        <w:br/>
        <w:t>бұлар төл тарихымызға жат белгілер. Қазақстанның тарихы</w:t>
        <w:br/>
        <w:t>кеңестік жетпіс жылмен өлшенбейді, оның ең кем дегенде бес</w:t>
        <w:br/>
        <w:t>мың жылдық тарихы бар екенін оқымыстыларымыз қазір анық</w:t>
        <w:br/>
        <w:t>айтып, дәлелдей бастады. Ал адамзаттың қамқоры деп келген</w:t>
        <w:br/>
        <w:t>Ленин, ленинизм уағызының қаншама қырғын, оның ішінде қазақ</w:t>
        <w:br/>
        <w:t>халқының да басына қаншама қасірет әкелгені бұлтартпастай</w:t>
        <w:br/>
        <w:t>дәлелденген, басы ашық шындық. Халқымыз әрбір үш адамының</w:t>
        <w:br/>
        <w:t>бірінен айырылды, та”тлай тағдыр тәлкекке түсті, тоз-тоз болған</w:t>
        <w:br/>
        <w:t>халық дүние кезіп кетті. Тәуелсіздік алғалы бері ғана ес жиып,</w:t>
        <w:br/>
        <w:t>жоғалтқанын түгендеуге кірісті. Өткен жетпіс жылдық кезеңде</w:t>
        <w:br/>
        <w:t>біз (қазақтар да, кәрістер де, орыстар да, немістер де, шешендер</w:t>
        <w:br/>
        <w:t>Де, түрікгер де, барша халық) мақтанарлықтай «авангард»</w:t>
        <w:br/>
        <w:t>(француздың «алдыңғы» деген сөзі) та, «гигант» (гректің «алып»</w:t>
        <w:br/>
        <w:t>деген сөзі) та болған жоқпыз. Өзімізді алдыңғы қатардамыз,</w:t>
        <w:br/>
        <w:t>алыппыз деп өткен коммунистік тарихымызбен алдау - сол</w:t>
        <w:br/>
        <w:t>тарихтыңқұрбандарынқорлауменпара-пар. «Авангард», «Гигант»</w:t>
        <w:br/>
        <w:t>атаулары Шиеліге Қиыр Шығыстан кәріс колхоздарының көшіп</w:t>
        <w:br/>
        <w:t>келуімен орныққан. Ауылдардың атын «Аванғард», «Гигант» деп</w:t>
        <w:br/>
        <w:t>қанша қомпитқанмен, кәріс халқының тарихы қайта керісінше -</w:t>
        <w:br/>
        <w:t>қайғылы қалыптасқанын көреміз. Бүтін халық біріне бірі жау екі</w:t>
        <w:br/>
        <w:t>мемлекетке айналды, анда да жоқ, мұнда да жоқ енді бір бөлігі</w:t>
        <w:br/>
        <w:t>қазақтар сияқты дүниені кезіп кетті. Тілінен, тарихи зердесінен</w:t>
        <w:br/>
        <w:t>айырылды, Сондықтан «Авангард», «Гигант» атауларынан</w:t>
        <w:br/>
        <w:t>құтылу Шиедідегі кәріс жұртшылығының намысына тимейді. Ал</w:t>
        <w:br/>
        <w:t>бұл мекендерге төл қазақы атауларын қайтаруды былайғы басқа</w:t>
        <w:br/>
        <w:t>халық өкілдері кешегі қиыншылықта қоныс аударып келгенде</w:t>
        <w:br/>
        <w:t>барын бөлісіп, бауырына тартқан қазақ халқына, оның күрделі</w:t>
        <w:br/>
        <w:t>тарихына құрмет ретінде қолдайтын болады.</w:t>
        <w:br/>
        <w:t>Ал бұл ауылдарға қандай ат беру тұрғындардың ақылдаса</w:t>
        <w:br/>
        <w:t>отырып шешетін шаруасы. Алайда, кейбір ұсынысымзды айта</w:t>
        <w:br/>
        <w:t>73</w:t>
        <w:br/>
        <w:t>Аленді осы Шиелі шежіресінің бас-аяғын жинақтап, елдің көз</w:t>
        <w:br/>
        <w:t>алдына әкелер жай - музей болмақ. Шиелінің аудандық музейі</w:t>
        <w:br/>
        <w:t>жок. Ы.Жақаев атындағы ауылдағы мұражай күріш өсірудің</w:t>
        <w:br/>
        <w:t>тарихына арналған, оның үстіне аудан орталығынан сырт болған</w:t>
        <w:br/>
        <w:t>соң, әркім-ақ бара бермейді. Сондықтан мұражайды Шиелінің өз</w:t>
        <w:br/>
        <w:t>басынан ашуды ойластырмаса болмайды. Шиелінің тарихы бай.</w:t>
        <w:br/>
        <w:t>Орта ғасырдың ескерткіші Бестам қалашығы, Жөлек жәрмеңкесі,</w:t>
        <w:br/>
        <w:t>Орынбор - Ташкент темір жолының салынуы сияқты арғы-</w:t>
        <w:br/>
        <w:t>бергі тарихты қамтитын деректер, Шиелі топырағынан шыққан,</w:t>
        <w:br/>
        <w:t>қазақ халқының ұлттық мақтанышына айналған іргелі азаматтар</w:t>
        <w:br/>
        <w:t>туралы мәліметтер бір орталыққа жинақталар еді. Ал оған дайын</w:t>
        <w:br/>
        <w:t>жай бар ма дегенге келсек, біздіңше, Киров атындағы темір жол</w:t>
        <w:br/>
        <w:t>мектебінің жанындағы бастауыш кластарға арналған ғимаратты</w:t>
        <w:br/>
        <w:t>пайдалануға болар ма еді? Әрі кісі мол жиналатын автостансаның</w:t>
        <w:br/>
        <w:t>жанында, яғни келім-кетімсіз болмайтыны сөзсіз. Ал музей</w:t>
      </w:r>
    </w:p>
    <w:p>
      <w:r>
        <w:t>ісінен хабардар, істі көзі танитын, көкірегі ояу, тарихымыздың</w:t>
        <w:br/>
        <w:t>жанашыры ауданда бар. Ол Ы.Жақаев мұражайын ашуға көп</w:t>
        <w:br/>
        <w:t>еңбек сіңірген педагог, қазір зейнеткер - Ақтөре Әміров. Біз де өз</w:t>
        <w:br/>
        <w:t>тарапымыздан қолғабысымызды берер едік.</w:t>
        <w:br/>
        <w:t>Шиелі шежіресін жаңғыртуға қатысты ортаға салар</w:t>
        <w:br/>
        <w:t>ойларымыздың бір парасы осындай. Жерлестерімізден қолдау</w:t>
        <w:br/>
        <w:t>табар, көп талқысына түскен соң ойдың арнасы кеңейіп, молыға</w:t>
        <w:br/>
        <w:t>түсер деп сенеміз. Ал ең бастысы, айтылған пікір айтылған жерде</w:t>
        <w:br/>
        <w:t>қалып қоймай жүзеге асып жатса, құба-құп</w:t>
        <w:br/>
        <w:t>(Тарихшы-этнограф Өтеген Әбдіраманмен бірлесіп</w:t>
        <w:br/>
        <w:t>«Өскен өңір» үшін арнайы жазылып, қаламақсы</w:t>
        <w:br/>
        <w:t>аудандық мешіт құрылысына аудару сұралған)</w:t>
        <w:br/>
        <w:t>Алматы.</w:t>
        <w:br/>
        <w:t>«Өскен өңір», 28.10.1992 ж.</w:t>
        <w:br/>
        <w:t>ЕЛ мен ЖЕР КИЕСІ</w:t>
        <w:br/>
        <w:t>Қазақстан - көне ескерткіштер мен тарихи-мәдени мекені.</w:t>
        <w:br/>
        <w:t>Сақталған қалалар мен обалардың орындары, қорғандар</w:t>
        <w:br/>
        <w:t>мен кесенелер кезінде сәулет өнерінің үлгілері болғандағын</w:t>
        <w:br/>
        <w:t>дәлелдесе, сол ескерткіштер қатарына шежірелі Шиелі ауданы</w:t>
        <w:br/>
        <w:t>аумағындағы Асан ата, Оқшы ата мазарлары да жатады. Бұл</w:t>
        <w:br/>
        <w:t>күндері осынау мазарлар орта ғасырлық өнер үлгісінде салынған</w:t>
        <w:br/>
        <w:t>тарихи ескерткіштер ғана емес, сол ықылым замандардан бері</w:t>
        <w:br/>
        <w:t>жергілікті халықтың қасиет тұтар, зиярат етер киелі орны болып</w:t>
        <w:br/>
        <w:t>келеді.</w:t>
        <w:br/>
        <w:t>76</w:t>
        <w:br/>
        <w:t>Өткен тарихты білмеу, қадірлемеу мәңгүрліктің басты</w:t>
        <w:br/>
        <w:t>белгісі. Ашы да болса шындықты мойындайтын кез келді. Туған</w:t>
        <w:br/>
        <w:t>өлкеміздің, халқымыздың басынан кешкен талай кезеңдері,</w:t>
        <w:br/>
        <w:t>аумалы-төкпелі оқиғалар мен олардың себептері ел мүддесі үшін</w:t>
        <w:br/>
        <w:t>жанпидатіршіліккешкендаңғайыртұлғалар,батырлар,ғұламалар,</w:t>
        <w:br/>
        <w:t>зулиелер жайында көп нәрсе бізге жабулы қазан жабулы күйінде</w:t>
        <w:br/>
        <w:t>айтылмай келді. Тіпті, олардың басында орнатылған кесендері</w:t>
        <w:br/>
        <w:t>қиратылып, қалайда халық жадынан мүлде өшіру әрекеттері күні</w:t>
        <w:br/>
        <w:t>кешеге дейін көрініс тауып келгені де аян.</w:t>
        <w:br/>
        <w:t>Бүгінде жаңғырту, өткеннің бәріне жаңаша көзбен үңілу, екшеу,</w:t>
        <w:br/>
        <w:t>таразылау, шынайы ақиқат пен әділетті қалпына келтіру мен</w:t>
        <w:br/>
        <w:t>ұлттық есею тұрғысында ізденіс, серпіліс қам-қарекетіне бағыт</w:t>
        <w:br/>
        <w:t>алудамыз. Бұл - еліміз тауелсіздікке қол жеткізген бүгінгі арайлы</w:t>
        <w:br/>
        <w:t>таңда өте-мөте мәнді әрі зәру міндетінің біріне айналып отыр.</w:t>
        <w:br/>
        <w:t>Мұсылманшылық дегеннің не екеніне ой жіберіп, имандылықтың</w:t>
        <w:br/>
        <w:t>қадыр-қасиетін сезіне бастаған бүгінгі күні киелі орындарымызды</w:t>
        <w:br/>
        <w:t>ардақтау әрбір азаматтың, әрбір мұсылманның міндеті болу керек</w:t>
        <w:br/>
        <w:t>екенін әрқашан жадымыздан шығармағанымыз жөн.</w:t>
        <w:br/>
        <w:t>Адамзат жаратылғалы өзін табиғаттан бөле-жара қарамаған.</w:t>
        <w:br/>
        <w:t>Мұсылман қазақ жұрты табиғатты жаратушы ие бар деп ұғынып,</w:t>
        <w:br/>
        <w:t>ол - бір Алла, Тәңірі, Құдай деп таныған. Сондай-ақ Мұхаммед</w:t>
        <w:br/>
        <w:t>Пайғамбарды және оның үмбеттері арасынан шыққан парасатты</w:t>
        <w:br/>
        <w:t>да шапағатты кісілерді қастерлеген. Мәдинеде - Мұхаммед,</w:t>
        <w:br/>
        <w:t>Отырарда - Арыстан баб ,Түркістанда- Қожа Ахмет деп дәріптеп</w:t>
        <w:br/>
        <w:t>басқа да киелі әулиелерді есте ұстап, пір тұтып келеді.</w:t>
        <w:br/>
        <w:t>Шиелі өңірінде Оқшы батыр, Есабыз бабамыз жайында</w:t>
      </w:r>
    </w:p>
    <w:p>
      <w:r>
        <w:t>ел аузындағы деректер мен ұрпақтан-ұрпаққа жеткен аңыз-</w:t>
        <w:br/>
        <w:t>әңгімелер баршылық. Бірақ олар ғылыми дерек болмағандықтан</w:t>
        <w:br/>
        <w:t>энциклопедияларға кірмеген.</w:t>
        <w:br/>
        <w:t>Ел арасында Оқшы ата мен Есабыз әулие туралы аңыздар бір-</w:t>
        <w:br/>
        <w:t>бірімен байланыстырыла айтылады. Бір қорымда қатар жаткан</w:t>
        <w:br/>
        <w:t>арыстарды жұрт бөлмейді, құран оқыса бірге бағыштап жүреді.</w:t>
        <w:br/>
        <w:t>Енді Есабыз туралы аңызға келсек, ол кісінің жасы Оқшыдан</w:t>
        <w:br/>
        <w:t>кіші екен. Әулиелермен, әруақтармен тілдесетін қасиеті болған</w:t>
        <w:br/>
        <w:t>көрінеді.</w:t>
        <w:br/>
        <w:t>Бір күні Окшы ата Есабызға аян беріп:</w:t>
        <w:br/>
        <w:t>- Пәниліктен бақилыққа өткеніңде менің қасыма кел, қатар</w:t>
        <w:br/>
        <w:t>жатамыз,- дейді.</w:t>
        <w:br/>
        <w:t>Есабыз айтады:</w:t>
        <w:br/>
        <w:t>-Сізсұстыадамсыз,менің иім жұмсақ, тілектілеп келгендердің</w:t>
        <w:br/>
        <w:t>көңілін жықпаймын, осы ретте қатар жатып жараспай қаламыз</w:t>
        <w:br/>
        <w:t>ба деп қиналамын.</w:t>
        <w:br/>
        <w:t>77</w:t>
        <w:br/>
        <w:t>кетсек. Мысалы, Қазақстанның 30 жылдығы атындағы ауылға</w:t>
        <w:br/>
        <w:t>Оқшы ата атын неге бермеске? Күллі Шиелі жұртшылығы</w:t>
        <w:br/>
        <w:t>қадір тұтар қасиетті бабамыздың кесенесі сол ауылдың тұсында,</w:t>
        <w:br/>
        <w:t>үлкен жол да оны жанай өтеді. Ал ресми атауы «Шиелі» совхозы</w:t>
        <w:br/>
        <w:t>болғанымен, бәріміз ауызекі тілде «Жеміс-жидек» деп атайтын</w:t>
        <w:br/>
        <w:t>бір кезде тыңнан құрылған ауылдың атын Асан атаның атымен</w:t>
        <w:br/>
        <w:t>атасақ ше? Немесе керісінше. Шиелі төңірегінде Оқшы ата</w:t>
        <w:br/>
        <w:t>туралы аңызды білмейтін жан кем де кем болар. Ол кісі туралы</w:t>
        <w:br/>
        <w:t>кезінде жерлесіміз, жазушы Оразбек Сәрсенбаев кітап та жазды.</w:t>
        <w:br/>
        <w:t>Ал Асан атаны зерттеушідер желмая мініп халқына жайлы қоныс</w:t>
        <w:br/>
        <w:t>Жерұйықты іздейтін Асан қайғымен байланыстырады.</w:t>
        <w:br/>
        <w:t>Ал Ленин атындағы колхозға қазіргі қосар аты «Алғабасты»</w:t>
        <w:br/>
        <w:t>берсе жараспай ма?</w:t>
        <w:br/>
        <w:t>Шиелі жұртшылығы қастерлейтін тағы бір есім -- Есабыз ата.</w:t>
        <w:br/>
        <w:t>Міне, осы кісінің және алдында есімдерін атаған екі эулие - Асан</w:t>
        <w:br/>
        <w:t>ата мен Оқшы атаның аттарын Шиелінің орталығындағы көрнекті</w:t>
        <w:br/>
        <w:t>көшелерге де беру керек. «Өлі риза болмай, тірі байымайды»</w:t>
        <w:br/>
        <w:t>дейді халқымыз. Имансыздықтан имандылыққа, санасыздыктан</w:t>
        <w:br/>
        <w:t>зерделілікке бет бұрған қазіргі уақытта ортамызда жатқан</w:t>
        <w:br/>
        <w:t>осынадай киелі кісілерді ардақтап, күн сайын есімізге алып</w:t>
        <w:br/>
        <w:t>отыру, ол үшін әлгі біз айтып отырған сияқты мәңгілік ескерткіш</w:t>
        <w:br/>
        <w:t>орнату - ұрпақтардың игілігіне қызмет етері даусыз.</w:t>
        <w:br/>
        <w:t>Ал бұл ретге осы кісілердің кесенесін, тек бір ғана қорымды</w:t>
        <w:br/>
        <w:t>емес, күллі зират біткенді күтіп ұстау, мемлекет корғауына</w:t>
        <w:br/>
        <w:t>алынған кесенені оқтын-оқтын жөндеп отыру - тірілердің</w:t>
        <w:br/>
        <w:t>парызы.</w:t>
        <w:br/>
        <w:t>Коммунистік уағызбен бүркемеленген ұлыдержавалық,</w:t>
        <w:br/>
        <w:t>шовинистік пиғылдың белгілері мектептеріміздің атауларында</w:t>
        <w:br/>
        <w:t>да көрініп-ақ түр. Ломоносов, Пушкин, Ворошилов, Киров,</w:t>
        <w:br/>
        <w:t>Октябрьдің 14 жылдығы атаулары осының мысалы. Әрине, бүл</w:t>
        <w:br/>
        <w:t>жерде әнгіме Ломоносов пен Пушкиннің жеке басында емес.</w:t>
        <w:br/>
        <w:t>Әңгіме осындай атауларды күллі қазақ даласына қаптатып</w:t>
      </w:r>
    </w:p>
    <w:p>
      <w:r>
        <w:t>жіберіп, жергілікті халықтың мактан тұтар азаматтарының</w:t>
        <w:br/>
        <w:t>атын өшіріп, ұрпақтарын тарихи зердеден айырған, жалған</w:t>
        <w:br/>
        <w:t>интернационализмді көлегейлеген ұлыдержавалық шовинистік</w:t>
        <w:br/>
        <w:t>саясат туралы болып отыр. Халықты өзінің төл асынан,</w:t>
        <w:br/>
        <w:t>түлігінен, кәсібінен айырып, арақты қаптату да осы саясаттың</w:t>
        <w:br/>
        <w:t>бір астары. Демек, жас жеткіншек ұрпақты төл тарихымыздың,</w:t>
        <w:br/>
        <w:t>мәдениетіміздің, дәстүріміздің тағылымдарымен тәрбиелеу осы</w:t>
        <w:br/>
        <w:t>атауларды ауыстыруға да байланысты.</w:t>
        <w:br/>
        <w:t>Осы орайда кезінде өзіміз ұстаздың алдын көріп, тәлім-тәрбие</w:t>
        <w:br/>
        <w:t>алған Ворошилов атындағы мектепті «Қызылдиқан» мектебі</w:t>
        <w:br/>
        <w:t>деп атауды ұсынамыз. Неге «Қызылдиқан»? Кеше 70-інші</w:t>
        <w:br/>
        <w:t>74</w:t>
        <w:br/>
        <w:t>- Қам жеме, екеуміз тіл табысамыз, біздің атымызда атап</w:t>
        <w:br/>
        <w:t>келгендердің тілеуін Алладан бірге сұраймыз, - дейді.</w:t>
        <w:br/>
        <w:t>Содан көп ұзамай Есабыз сырқаттанады. Жаз мезгілі екен.</w:t>
        <w:br/>
        <w:t>Көңілін сұрай келгендерге:</w:t>
        <w:br/>
        <w:t>- Көп ұзамай дүниеден өтемін. Мені Оқшының жанынаапарып</w:t>
        <w:br/>
        <w:t>жерлеңдер, - деп өсиет айтады.</w:t>
        <w:br/>
        <w:t>Жиналған ел-жұрт дағдарып:</w:t>
        <w:br/>
        <w:t>- Оқшы ата күншілік жер, күн болса ыстық. Сізді қалай</w:t>
        <w:br/>
        <w:t>жеткіземіз? - дейді.</w:t>
        <w:br/>
        <w:t>Сонда Есабыз:</w:t>
        <w:br/>
        <w:t>- Мен көз жұмған күні көлік өзі келеді, қам жемеңдер,</w:t>
        <w:br/>
        <w:t>қиналмайсыңдар, - дейді.</w:t>
        <w:br/>
        <w:t>Көп ұзамай шілденің қайнаған ыстығында Есабыз да дүниеден</w:t>
        <w:br/>
        <w:t>өтеді. Айтқандайын, ақ сәлделі, ақ киімді, ақ түйе жетектеген бір</w:t>
        <w:br/>
        <w:t>кісі келеді. Ел-жұрт қараша үйдің керегесін табыт қылып, соның</w:t>
        <w:br/>
        <w:t>үстіне мәйітті жайластырады. Кереге табытты түйенің үстіне</w:t>
        <w:br/>
        <w:t>қойғанда, ол байламай-ақ тұрып қалған екен.</w:t>
        <w:br/>
        <w:t>Қазашылар мәйітті алып жолға шыққандабірүйдің аумағындай</w:t>
        <w:br/>
        <w:t>бұлт үйіріліп, Есабыздың үстіне көлеңке болып, бүкіл жол бойы</w:t>
        <w:br/>
        <w:t>ереді де жүреді. Жолға шыққандар Оқшы ата қорымына қиналмай</w:t>
        <w:br/>
        <w:t>жетіпті.</w:t>
        <w:br/>
        <w:t>Түйені шөгеріп, табытты жерге қойғаннан кейін әлгі түйелі</w:t>
        <w:br/>
        <w:t>кісі жоқ болып кетіпті. Бұл Есабызды өзінің қасына алып келген</w:t>
        <w:br/>
        <w:t>Оқшының рухы болса керек деседі. Оқшы ата қорымында елге</w:t>
        <w:br/>
        <w:t>белгілі киелі кісілер жерленген. Олар - Оқшы батыр, Асан ата,</w:t>
        <w:br/>
        <w:t>Қайып ата, Қыш ата, Есабыз әулие, Досбол би, Бала би. Осы</w:t>
        <w:br/>
        <w:t>кісілердің ішінде эулие аталатыны - Есабыз ата.</w:t>
        <w:br/>
        <w:t>Сыр бойындағы Есабыздың киелі кісі атанып, халыққа</w:t>
        <w:br/>
        <w:t>танымал болғандығының тағы бір белгісі қайтыс болғаннан кейін</w:t>
        <w:br/>
        <w:t>басына тұрғызылған еңселі кесене. Есабыз әулиенің заманы қай</w:t>
        <w:br/>
        <w:t>тұс екені жөнінде нақты дерек жоқтың қасы. Аңыздарды саралай</w:t>
        <w:br/>
        <w:t>қарағанда, ол кісі ХУІІ ғасырда өмір сүрген, 2021 жылы 300</w:t>
        <w:br/>
        <w:t>жасқа толатын көрінеді. Әулиенің қасиеті, өз ортасына, кейінгі</w:t>
        <w:br/>
        <w:t>ұрпақтарға тигізген шапағаты туралы біраз мәлімет жинақталып,</w:t>
        <w:br/>
        <w:t>1997 жылы Өтеген Әбдіраман екеуміз «Есабыз әулем» деген</w:t>
        <w:br/>
        <w:t>кітап шығардық, оны ел жақсы қабылдады, кейін бірнеше рет</w:t>
      </w:r>
    </w:p>
    <w:p>
      <w:r>
        <w:t>қайта басылып шықты.</w:t>
        <w:br/>
        <w:t>Есабыздың жалғыз қызы болған екен. Сол қызынан өрбіген</w:t>
        <w:br/>
        <w:t>ұрпақ осы күнде Шиелі ауданында бар. Ұрпақтың бір өкілі,</w:t>
        <w:br/>
        <w:t>қызынан өрбіген Досман ақсақал 1991 жылы 108 жасында</w:t>
        <w:br/>
        <w:t>қазіргі Бестам ауылында қайтыс болды, оның бала-шағасы сонда</w:t>
        <w:br/>
        <w:t>тұрады.</w:t>
        <w:br/>
        <w:t>Ал Есабыздың інісінен тараған ұрпақтың бірі Әйімбет молда</w:t>
        <w:br/>
        <w:t>1930 жылға дейін Оқшы ата қорымында шырақшы болған.</w:t>
        <w:br/>
        <w:t>78</w:t>
        <w:br/>
        <w:t>Самара - Шиели- Алмалы». Отремонтированы также внутриаульные</w:t>
        <w:br/>
        <w:t>дороги. Для молодых специолистов построено 10 домов, для сельского</w:t>
        <w:br/>
        <w:t>медицинского учреждения приобретена машина скорой помоши. Начал</w:t>
        <w:br/>
        <w:t>работать пункт искусственного осеменения скота.</w:t>
        <w:br/>
        <w:t>По информации акима аульного округа Сайлау Ашира, эти</w:t>
        <w:br/>
        <w:t>благие дела нашли свое логическое продолжение и в прошлом году -</w:t>
        <w:br/>
        <w:t>отремонтированы улицы имени А.Тажибаева и Мадениет, проведено</w:t>
        <w:br/>
        <w:t>освемцение на улицах имени К.Абдикадырова и А.Тажибаева,</w:t>
        <w:br/>
        <w:t>благоустроена млошады «Тағзым», в центре аула разбит сквер.</w:t>
        <w:br/>
        <w:t>Установлена линия беспроводиой телефонной связи «СДМА» на 120</w:t>
        <w:br/>
        <w:t>номеров, и, наконец, на 6 с лишним миллионов тенге подготовлена</w:t>
        <w:br/>
        <w:t>проектно-сметная документация на строительство главного</w:t>
        <w:br/>
        <w:t>водозабора и реконструкцию внутриаульных водопроводных сетей.</w:t>
        <w:br/>
        <w:t>Варочем, сельчане в благоустройстве родиого аула уповают не</w:t>
        <w:br/>
        <w:t>только на помошь из бюджета. Что в своих силах, делают сами,</w:t>
        <w:br/>
        <w:t>помогают также земляки, живушиме в разных уголках Казахстана.</w:t>
        <w:br/>
        <w:t>На собственные средства аулчан восстановлена дороға к мавзолею</w:t>
        <w:br/>
        <w:t>Доспан-шайыка, проведены освешение и реконструкция памятника</w:t>
        <w:br/>
        <w:t>культуры. Родившийся и выросший в этом ауле предприниматель из</w:t>
        <w:br/>
        <w:t>Кызылорды директор ТОО «Олжас» Талғат Жуматов за свой счет</w:t>
        <w:br/>
        <w:t>построил спортплошадку стоимостью 3 миллиона 110 тысяч тенге и</w:t>
        <w:br/>
        <w:t>помог капитально отремонтировать мечеть «Нурсеит».</w:t>
        <w:br/>
        <w:t>В средней школе 28214 поговорил с ее директором Аскаром Есимом:</w:t>
        <w:br/>
        <w:t>-У нашей школы очень боғатая история. Она основана в далеком</w:t>
        <w:br/>
        <w:t>1933 году как четырехлетняя, а с 1959 по 1975 ғоды она была</w:t>
        <w:br/>
        <w:t>«восьмилеткой». Сейчас в нашей средней школе работают 54 педагога,</w:t>
        <w:br/>
        <w:t>которые обучают 272 ребят. В прошлом году по результатам единого</w:t>
        <w:br/>
        <w:t>национального тестирования восемь наших учеников поступили</w:t>
        <w:br/>
        <w:t>по гранту в вузы. Особое внимание в процессе обучения уделяем</w:t>
        <w:br/>
        <w:t>профориентации тикольников. Наши ученики добиваются успехов</w:t>
        <w:br/>
        <w:t>в районных олимпиадах, а педагоги занимают призовые места на</w:t>
        <w:br/>
        <w:t>традиционной спартакиаде среди работников образования. Надеемся,</w:t>
        <w:br/>
        <w:t>что в ближсайшие два-три года в нашем ауле будет построено новое</w:t>
        <w:br/>
        <w:t>здание школы.</w:t>
        <w:br/>
        <w:t>В том, что жизнь на селе будет улучшаться, сомневаться не</w:t>
        <w:br/>
        <w:t>приходится. Уже поставлены новые задачи по многим направлениям.</w:t>
        <w:br/>
        <w:t>Это полное решение проблемы питьевой воды за счет подключения</w:t>
        <w:br/>
        <w:t>населенного пункта к Жиделинскому групповому водоводу. Не менее</w:t>
        <w:br/>
        <w:t>важная задача - развитие агропромышленного комплекса, укрупиение</w:t>
        <w:br/>
        <w:t>хозяйств и привлечение инвестиций на строительство мини-уехов</w:t>
        <w:br/>
        <w:t>по птерерабатке сельхозтродукции. Будут продолосены работы по</w:t>
        <w:br/>
        <w:t>ремонту дорог и осветценшо улиц, а в 2013 ғоду будет построена новая</w:t>
        <w:br/>
        <w:t>типовая школа.</w:t>
      </w:r>
    </w:p>
    <w:p>
      <w:r>
        <w:t>69</w:t>
        <w:br/>
        <w:t>Тұрабаевтың, аудандық ардагерлер кеңесінің төрағасы Жолдасбек</w:t>
        <w:br/>
        <w:t>Ердешбайұлының, аудандық білім бөлімінің бастығы Жағылар</w:t>
        <w:br/>
        <w:t>Зермұхамбетовтердің еңбегі қалай айтсаңыз да тұрарлық еді.</w:t>
        <w:br/>
        <w:t>Қайсы бір тосын істі жеке бастап, оны бұқара халықтың зердесіне</w:t>
        <w:br/>
        <w:t>жеткізіп, жарайды деп мойындату қай заманда да кімге болса да</w:t>
        <w:br/>
        <w:t>қиынның қиыны екені белгілі. (...)</w:t>
        <w:br/>
        <w:t>Тоқсаныншы жылдың басында Оқшы атадағы киелі аруақтарға</w:t>
        <w:br/>
        <w:t>қатынасты жұмыстарды мемлекеттік тұрғыда атқаруды да</w:t>
        <w:br/>
        <w:t>көтеріп, Шиеліден Жоғарғы Кеңеске депутаттыққа түсуге бекем бел</w:t>
        <w:br/>
        <w:t>буған Ақайдар Ысымұлының кезінде әлдекімдерден көрген теперіші аз</w:t>
        <w:br/>
        <w:t>болмаған еді. Оның сол тұста аруақтар жолындағы жанталасының</w:t>
        <w:br/>
        <w:t>басы-қасында болғаным бар-тын.</w:t>
        <w:br/>
        <w:t>Мәселе мынадан басталды: 1990 жылы қыстың күні түнгі сағат он</w:t>
        <w:br/>
        <w:t>бірлерде телефон безілдеп қоя берсін, үй ішімізбен киноның қызығына</w:t>
        <w:br/>
        <w:t>батып отырғанымызда беймезгіл уақытта соғылған телефон шылды-</w:t>
        <w:br/>
        <w:t>ры кино қызығынан айырардай телефонға ешкім қолын соза қоймады.</w:t>
        <w:br/>
        <w:t>.. Телефонға жақын отырған Айдын деген кіші балам трубканы көтерді</w:t>
        <w:br/>
        <w:t>де, маған ым қақты, кино қызығын бұзбайын деп, телефон трубкасын</w:t>
        <w:br/>
        <w:t>қолыма ұстаған бойы басқа бөлмеге шығып кеттім.</w:t>
        <w:br/>
        <w:t>- Өтеке, асалаумағалейкүм, - деді трубканы құлағыма тоса</w:t>
        <w:br/>
        <w:t>бергенімде елдес, сыйлас, журналист жігіт Ақайдар.</w:t>
        <w:br/>
        <w:t>- Аха, жайшылық па? Түнделетіп...</w:t>
        <w:br/>
        <w:t>- Жайшылық, сәлем берейін деген, елге барып келдім. Жаңалығым</w:t>
        <w:br/>
        <w:t>бар еді, соны айтайын деп едім.</w:t>
        <w:br/>
        <w:t>- Пәтер алдың ба? - дедім, пәтер кеңейту кезегінде тұратыны</w:t>
        <w:br/>
        <w:t>есіме түсін.</w:t>
        <w:br/>
        <w:t>-Жоқ,-деді Ақайдар, -Қазақстан Жоғарғы Кеңесінедепутаттыққа</w:t>
        <w:br/>
        <w:t>кандидаттыққа елден, Шиеліден тіркелдім. Өтеке, Сізге қолқам болып</w:t>
        <w:br/>
        <w:t>тұр. Сіз маған сенімді өкіл болыңыз, - деді ол әңгімені жаңа арнаға</w:t>
        <w:br/>
        <w:t>бұрыл.</w:t>
        <w:br/>
        <w:t>- Сенімді өкіл бол деген сеніміңе рахмет, сен журналиссің, мен</w:t>
        <w:br/>
        <w:t>тарихшымын... Журналиске журналист өкіл болмай ма? - дедім,</w:t>
        <w:br/>
        <w:t>аузыма түскені осы болып.</w:t>
        <w:br/>
        <w:t>- Маған керегі Сіздің тарихшылығыңыз болып тұр, «Денсаулық»</w:t>
        <w:br/>
        <w:t>журналына жарияланған «Сәлімбай бақсы» деген мақалаңызды</w:t>
        <w:br/>
        <w:t>оқыдым.</w:t>
        <w:br/>
        <w:t>Мақалаларыңдызда қасиетті орындар мен киелі кісілер аруағын</w:t>
        <w:br/>
        <w:t>қадірлеу керектігін, діни сенімдер арқылы жасалынатын ем түрлерінің</w:t>
        <w:br/>
        <w:t>кейбірін жақтайтыныңызды білемін. Сенімді өкілдікке Сізді</w:t>
        <w:br/>
        <w:t>қалауымның мәні- менің сайлауға қатынасты бағдарламамда: Оқшы</w:t>
        <w:br/>
        <w:t>ата қорымындажерленген рухани кісілер есімін қайта жаңғырту,</w:t>
        <w:br/>
        <w:t>оның ішінде Есабыз әулие бар, - деді.</w:t>
        <w:br/>
        <w:t>- Есабыз дейсің бе?</w:t>
        <w:br/>
        <w:t>- Ия, Есабыз да.</w:t>
      </w:r>
    </w:p>
    <w:p>
      <w:r>
        <w:t>82</w:t>
        <w:br/>
        <w:t>Атасының мазарында жерленген Әйімбет молданың әйелі</w:t>
        <w:br/>
        <w:t>Дұржамал деген кісі Есабыз әулие тігіп отырған киіз үйдің</w:t>
        <w:br/>
        <w:t>маңдайшасын сақтап келген. Аурулы адамдар, бала тумаған</w:t>
        <w:br/>
        <w:t>әйелдер әлгі маңдайшаны кие тұтып, тоу етіп жүрген екен.</w:t>
        <w:br/>
        <w:t>Дүржамал апай 1955 жылы Шиелі ауданының «Қызылдиқан»</w:t>
        <w:br/>
        <w:t>ауылында (қазіргі Әбділда Тәжібаев ауылы) қайтыс болған.</w:t>
        <w:br/>
        <w:t>Есабыздың киесі қонған әрі оның ұрпағы Доспан Шайықтың</w:t>
        <w:br/>
        <w:t>да эулиелігі Шиелі жұртшылығына мәлім. «Қызылдиқанда» ол</w:t>
        <w:br/>
        <w:t>кісінің атында көше бар. Досекең жерленген ауыл қорымын</w:t>
        <w:br/>
        <w:t>тұрғындар тек зират демей, Шайық әулие деп те атайды. Есабыз</w:t>
        <w:br/>
        <w:t>бабамыз және оның ұрпақтары туралы біз білетін бірер дерек</w:t>
        <w:br/>
        <w:t>осы.</w:t>
        <w:br/>
        <w:t>Ел-жұрт осы киелі кісілердің рухына бірдей сиынып келеді.</w:t>
        <w:br/>
        <w:t>Қайып ата мен Қыш ата туралы осындай аңыз тапшы. Қайып</w:t>
        <w:br/>
        <w:t>атаға салынған кесенеге қарағанда, ол көптің бірі болмаған.</w:t>
        <w:br/>
        <w:t>Көне көз қариялардың айтуларына қарағанда, киелі Есабыз</w:t>
        <w:br/>
        <w:t>атамыздың халқына тигізген пайдасы көп болған. «Кім мені</w:t>
        <w:br/>
        <w:t>есіне алып, атымды атаса, сол менің балам, соның жебеушісімін.</w:t>
        <w:br/>
        <w:t>Келіндерім «Көзді ата» деп сиынса, тілегені болады» дейді екен.</w:t>
        <w:br/>
        <w:t>Есабыз әулиеге алпысыншы жылдарға дейін ертеректе қам</w:t>
        <w:br/>
        <w:t>кесектен тұрғызылған кесене болған. Алпысыншы жылдардың</w:t>
        <w:br/>
        <w:t>ортасында бірсыпыра зиялы кісілердің ұйымдастыруымен</w:t>
        <w:br/>
        <w:t>күйдірілген ақ кірпіштен жаңа кесене тұрғызылды. Ол Оқшы ата</w:t>
        <w:br/>
        <w:t>қорымынанжиырмабесшақырымдағыТартоғайкірпішзауытынан</w:t>
        <w:br/>
        <w:t>тасылды. Осы кесенені тұрғызу сол кезде дінді уағыздау деп</w:t>
        <w:br/>
        <w:t>саналып, оны ұйымдастырушылардың партия, өкімет тарапынан</w:t>
        <w:br/>
        <w:t>қуғанға ұшырағаны, алды істі болып, сотталғаны белгілі. Бұл шу</w:t>
        <w:br/>
        <w:t>аудан асып Алматыға дейін жеткен болатын.</w:t>
        <w:br/>
        <w:t>Оқшы ата мазарының күн батыс жағында кезінде үлкен мешіт</w:t>
        <w:br/>
        <w:t>болған. Онда Әлтай бақсы, Мұхтар шырақшы деген кісілер</w:t>
        <w:br/>
        <w:t>имандылықшарттарынатқарғанекен. Солмешітелуіншіжылдары</w:t>
        <w:br/>
        <w:t>қиратылып, жермен-жексен етіліпті. 1994 жылы аруақтарды ардақ</w:t>
        <w:br/>
        <w:t>тұтқан, кұдайына қараған азаматтардың арқасында осынау көне</w:t>
        <w:br/>
        <w:t>киелі орында еңселі мешіт қайтадан бой көтерді. Әлтай бақсы</w:t>
        <w:br/>
        <w:t>мен Мұхтар шырақшы өз кезінде отырғызған тал шыбықтар бұл</w:t>
        <w:br/>
        <w:t>күнде алыпағаштарға айналған. Олардың имандылық жолындағы</w:t>
        <w:br/>
        <w:t>аманатын бізге жеткізген белгі секілді жасыл баудың жартысына</w:t>
        <w:br/>
        <w:t>от тиіпті.</w:t>
        <w:br/>
        <w:t>Осы орайда, Шиелі өңірі де атақты бақсылардан құралақан</w:t>
        <w:br/>
        <w:t>болмаған. Жоғарыда өзіміз айтып өткен Әлтай бақсының тұстасы</w:t>
        <w:br/>
        <w:t>Есен бақсының кішкене қара қобызы «Қызылдикан» ауылында</w:t>
        <w:br/>
        <w:t>баласы Нысанбектің үйінде. Бақсының келіні Гүлсараның</w:t>
        <w:br/>
        <w:t>айтуына қарағанда, әр бейсенбі, жұма күні қара қобыздан зарлы</w:t>
        <w:br/>
        <w:t>үн шығып тұратын көрінеді.</w:t>
        <w:br/>
        <w:t>79</w:t>
        <w:br/>
        <w:t>- Меніңше, депутат адамгершілігі зор, саяси сауатты, тура-</w:t>
        <w:br/>
        <w:t>шыл, мәдениетті адам болуы тиіс. Ал атақ үшін атқа мініп,</w:t>
        <w:br/>
        <w:t>мансап үшін мандатқа ұмтылып, бастықтардың ығында кететін</w:t>
      </w:r>
    </w:p>
    <w:p>
      <w:r>
        <w:t>адам халқы үшін тындырымды істер аткарады деп ойламаймын.</w:t>
        <w:br/>
        <w:t>Депутаттыққа кандидаттардың арасындағы бәсеке, сайлау</w:t>
        <w:br/>
        <w:t>алдындағы үгіт-насихат жұмыстары адамгершілік ар-намысқа</w:t>
        <w:br/>
        <w:t>нұқсанын тигізбейтіндей дәрежеде жүргізілуі керек. Оның</w:t>
        <w:br/>
        <w:t>үстіне жаңа сайлау дәстүріне халық әлі толық үйрене қойған</w:t>
        <w:br/>
        <w:t>жоқ. Сондықтан да әлгіндей ұсақ-түйек оғаштықтардың көзге</w:t>
        <w:br/>
        <w:t>шалынып қалғаны рас.</w:t>
        <w:br/>
        <w:t>- Әңгімеңізге көп рахмет.</w:t>
        <w:br/>
        <w:t>Алматы,</w:t>
        <w:br/>
        <w:t>«Қазақстан мұғалімі» газеті, 02.03.1990 ж.</w:t>
        <w:br/>
        <w:t>В ОЖИДАНИЙ АРАЛА</w:t>
        <w:br/>
        <w:t>- Привет! Как дела? Так мы здороваемся уже много лет... На</w:t>
        <w:br/>
        <w:t>днях он сказал, несколько тушуясы:</w:t>
        <w:br/>
        <w:t>- На моей родине, в ауле Теликоль, земляки, собравшись на</w:t>
        <w:br/>
        <w:t>сельский сход, выдвинули меня кандидаты в народные депутаты</w:t>
        <w:br/>
        <w:t>Казахской СЕР.</w:t>
        <w:br/>
        <w:t>Ну надо же! - подумал я и стал вспоминать нашу</w:t>
        <w:br/>
        <w:t>студенческую жизнь...</w:t>
        <w:br/>
        <w:t>Ноу нас все-таки есть одно обішее воспоминание. В детстве</w:t>
        <w:br/>
        <w:t>меня повезли в Москву на поезде. После Казалинска сказали:</w:t>
        <w:br/>
        <w:t>«Сейчас будет Арал». Так в ожидании Арала и замер у окна,</w:t>
        <w:br/>
        <w:t>любуясь зелеными берегами Сырдарыш, поросшими дебрями</w:t>
        <w:br/>
        <w:t>камыша, наблюдая за стаями птиц и удивляясь изобилию</w:t>
        <w:br/>
        <w:t>станционных стихийных базарчиков, где было все: от шубата</w:t>
        <w:br/>
        <w:t>до великолепной и вкусной аральской рыбы. По этой же ветке не</w:t>
        <w:br/>
        <w:t>раз путешествовал и Акайдар. Только он не удивлялся, потому</w:t>
        <w:br/>
        <w:t>чтокартина за окном была для него привычной. Времяудивления</w:t>
        <w:br/>
        <w:t>и горечи настало теперь, когда за окнами поезда уж нет былого</w:t>
        <w:br/>
        <w:t>пейзажа: загубили Арал...</w:t>
        <w:br/>
        <w:t>- Раз в год я бываю в Кызыл-Ординской области, - говорит</w:t>
        <w:br/>
        <w:t>обозреватель газеты «Социалистик Казахстан» Акайдар</w:t>
        <w:br/>
        <w:t>ИСИМИОВ. -- Душа болит. Я и баллотироваться дал согласие,</w:t>
        <w:br/>
        <w:t>что бы как-то помочь землякам в их беде. На мой взгляд,</w:t>
        <w:br/>
        <w:t>сегодня сушествует несколько отрицательных факторов. Во-</w:t>
        <w:br/>
        <w:t>первых, сам Арал. Во-вторых, Байконур. Третье - загрязнение</w:t>
        <w:br/>
        <w:t>водных ресурсов, как Сырдарьи, воды которой приходят к нам</w:t>
        <w:br/>
        <w:t>уже отравленными, так и подземных запасов, зараженных через</w:t>
        <w:br/>
        <w:t>почву различными химикатами, применяемыми для удобрения</w:t>
        <w:br/>
        <w:t>92</w:t>
        <w:br/>
        <w:t>шөп сала бастады. Бастырылып қалған шөпті айырын нығыздай</w:t>
        <w:br/>
        <w:t>батырып, құлаштай тартады. ... Шопанның қарулы білегіне төтеп</w:t>
        <w:br/>
        <w:t>бере алмай, шыт ажырап, айыр ұшына ілініп кете барды.</w:t>
        <w:br/>
        <w:t>Қордабай сүйретпені толтырып, шөп шашатын қораға бір</w:t>
        <w:br/>
        <w:t>апарып шашып келгенде көмекші інісі Данияр келді.</w:t>
        <w:br/>
        <w:t>«Енді үйге кіріп екі-үш кеселеп шайдан Ішіп, аузының буы</w:t>
        <w:br/>
        <w:t>бұрқырай тысқа шыққан Қордабай үй маңында қаңтарулы тұрған</w:t>
        <w:br/>
        <w:t>атына міне бере күле жаққа көзі түсіп кетті.</w:t>
        <w:br/>
        <w:t>- Ой, жеді ғой анау! - Қора жанында жүріп күде басына</w:t>
      </w:r>
    </w:p>
    <w:p>
      <w:r>
        <w:t>шыққан ешкілерді көрмеді ме деп керші шопанның көмекшісіне</w:t>
        <w:br/>
        <w:t>айқай салды.</w:t>
        <w:br/>
        <w:t>-- Е, жесе не қылады? Шөп жетеді ғой, - деді анау міз бақпай.</w:t>
        <w:br/>
        <w:t>Ой, шырағым-ай, .. жаның ашымайды-ау... Түсір ана</w:t>
        <w:br/>
        <w:t>кебенектерді, сөйт те басқа жаққа бөлек бақ! - деді Қордабай</w:t>
        <w:br/>
        <w:t>енді жанына барып байыппен.</w:t>
        <w:br/>
        <w:t>- Жарайды, - деп көмекші міңгірлей сөйлеп, күде үстінде</w:t>
        <w:br/>
        <w:t>ойнақтап жүрген ешкілерді қуа жөнелді.</w:t>
        <w:br/>
        <w:t>ГҮ</w:t>
        <w:br/>
        <w:t>Тағы да партия жиналысы. Колхоз шопандары көтеріңкі</w:t>
        <w:br/>
        <w:t>социалистік міндеттемелер қабылдап жатыр. Әркім өз әлінше</w:t>
        <w:br/>
        <w:t>құлашын кеңге сермеуде.</w:t>
        <w:br/>
        <w:t>Бір сот кезек ауыл ақ иығы, аға шопан коммунист Қордабай</w:t>
        <w:br/>
        <w:t>Әуенесовке келді.</w:t>
        <w:br/>
        <w:t>- Мен шама-шарқыма қарамай жоғары социалистік міндеттеме</w:t>
        <w:br/>
        <w:t>қабылдап, беделге ие болғым келмейді. «Ер айнасы - еңбегі»</w:t>
        <w:br/>
        <w:t>деген,- деп бастады сөзін Қордабай.</w:t>
        <w:br/>
        <w:t>Осы мезетте жиналыс президиумында отырған колхоз</w:t>
        <w:br/>
        <w:t>парткомының секретары Жағыпар Рысманов бір сәт ой құшағына</w:t>
        <w:br/>
        <w:t>беріліп кеткенін байқамай да қалды.</w:t>
        <w:br/>
        <w:t>.«Қордекеңді ол осы колхозға келгеннен бері біледі екен.</w:t>
        <w:br/>
        <w:t>Әрқашан еңбегімен ел құрметіне бөленген жан. Оның қай жылғы</w:t>
        <w:br/>
        <w:t>көрсеткіші болсын көңіл тояттарлық. Үстіміздегі бесжылдықта әр</w:t>
        <w:br/>
        <w:t>жүз саулықтан 127 - 155-тен төл алып, мал басының амандығын</w:t>
        <w:br/>
        <w:t>үш жыл бойы 98 процент аман сақтапты. Тек 1969 жылдың</w:t>
        <w:br/>
        <w:t>қатал қысында ғана 94, ал 1966 жылы 97 процент болыпты.</w:t>
        <w:br/>
        <w:t>Қаракөлдің бірінші сорттылығы 40-тан 61 процентке жетіпті.</w:t>
        <w:br/>
        <w:t>Осы бесжылдың ішінде жеке өзі шаруашылыққа 69 мың 29 сом</w:t>
        <w:br/>
        <w:t>таза табыс кіргізіпті.</w:t>
        <w:br/>
        <w:t>Бірнеше медаль, грамоталармен наградталған. Ия, өзі</w:t>
        <w:br/>
        <w:t>айтқандай «Ер айнасы - еңбегі» деген осы-ау. Парторг ойы</w:t>
        <w:br/>
        <w:t>үзіліп кетті. Оны Қордабайдың қоңыр дауыспен: «...Мен алдағы</w:t>
        <w:br/>
        <w:t>97</w:t>
        <w:br/>
        <w:t>Сонымен бір жарым айдан бері алабұртқан көңіліміз су сепкендей</w:t>
        <w:br/>
        <w:t>басылып, хатшымен қош айтысып, сыртқа шықтық. Бір-бірімізге</w:t>
        <w:br/>
        <w:t>қарап қоямыз, ал енді не істедік дейміз іштей. Редакцияға соғып</w:t>
        <w:br/>
        <w:t>білгеніміз, аудандық газеттің редакторы облыс басшысының сенімді</w:t>
        <w:br/>
        <w:t>өкілі болып сайланған және іске әлдеқашан кірісіп кеткен.</w:t>
        <w:br/>
        <w:t>«Ақайдар, бағдарламаңда аудан орталығында мешіт салу</w:t>
        <w:br/>
        <w:t>жұмысына қамқорлық жасаймын деген жерлерің бар ғой, ең</w:t>
        <w:br/>
        <w:t>болмағанда мешітке намазға жиналатын, айрылып қалады дейтін</w:t>
        <w:br/>
        <w:t>қызметтері жоқ ауданның барлық кемпір-шалына сөзін жеткізе алар</w:t>
        <w:br/>
        <w:t>ауданның имамына барып жолығайық» - деп, имамды тауып алып,</w:t>
        <w:br/>
        <w:t>жағдайымызды айттық.</w:t>
        <w:br/>
        <w:t>Имам: «Солай болатынын білгенмін. Аудан орталығынан және</w:t>
        <w:br/>
        <w:t>әр жерден мешіт ашу ойымызда бар, жұма намазға жиналатын</w:t>
        <w:br/>
        <w:t>кісілер саны әр ауылда 20 -- 30-дай кісі ғана. Көбі механизаторлар</w:t>
      </w:r>
    </w:p>
    <w:p>
      <w:r>
        <w:t>мен колхозшылар, арасында бірлі-жарымды атқамінерлер бар. Өздері</w:t>
        <w:br/>
        <w:t>қызметте болмағанымен, бала-шағаларына қызмет керек, отын-суы</w:t>
        <w:br/>
        <w:t>бар, күндері кеңседегілерге қарап отырғандар, кеңседегілер кімді</w:t>
        <w:br/>
        <w:t>депутат сайлаймыз десе, соны сайлайды ғой. Ораза кезінде елден</w:t>
        <w:br/>
        <w:t>бітір-садақа жинауымыз керек деп мәшине сұрап жүрміз, ескі де</w:t>
        <w:br/>
        <w:t>болса береміз деп жүр еді. Сіздерге ерсем, мәшинеден айрыламын», -</w:t>
        <w:br/>
        <w:t>деп басын алып қашты.</w:t>
        <w:br/>
        <w:t>- Өзіңде де бар, - дедім Ақайдарға. - Өзге кандидаттардың баз-</w:t>
        <w:br/>
        <w:t>дарламасында депутат болсақ, қайдағы-жайдағы газды, тұшы</w:t>
        <w:br/>
        <w:t>суды құбыр арқылы әрбір сайлаушының үй-үйлеріне кіргізіп қоямыз.</w:t>
        <w:br/>
        <w:t>Экономиканы аяқасты көтереміз делінген. Байқап отырсың, мынау</w:t>
        <w:br/>
        <w:t>елге керегі - айдалада, құмның арасында жатқан әулиелерден гөрі,</w:t>
        <w:br/>
        <w:t>елдің мұқтажын өтеуге барын саламыз дегендердің уәдесі. Елдің</w:t>
        <w:br/>
        <w:t>мазасын әулиелермен алмай, бағдарламаңның халыққа тиімділеу</w:t>
        <w:br/>
        <w:t>жағын байытсаң қайтеді, - деп көріп едім, ол: - бағдарламаны</w:t>
        <w:br/>
        <w:t>өзгертуге болмайды, «шешінген судан тайынбас» деген, сайлауға дәл</w:t>
        <w:br/>
        <w:t>осы күйде түсу керек, - деп шешті.</w:t>
        <w:br/>
        <w:t>Сонау Алматыдан келіп, арада біраз уақыт өткенде «сенімді өкіл</w:t>
        <w:br/>
        <w:t>болмаймын» деп Алматыға қалай қайтып кетемін. Әрі ойлап, бері</w:t>
        <w:br/>
        <w:t>ойлап, төрт-бес жас үлкендігімді білдіріп: «жарайды, мен саған хат</w:t>
        <w:br/>
        <w:t>жазып берейін, Қызылордаға белгілі журналист Мырқы Исаевқа жет,</w:t>
        <w:br/>
        <w:t>- дедім. Журналист Мырқы Исаев кезінде «Арам қан» деген кітап</w:t>
        <w:br/>
        <w:t>жазып, баспаға ұсынса, ондағылар: «халық медицинасын зерттеуші</w:t>
        <w:br/>
        <w:t>этнограф Өтеген Әбдіраманов деген бар, соған пікір жазғызып</w:t>
        <w:br/>
        <w:t>әкеліңіз» деп маған жіберіпті. Мені іздеп тауып, өтініш білдіргенде,</w:t>
        <w:br/>
        <w:t>пікір жазып бергенім бар-тын. Сол ойыма түсіп, журналистің</w:t>
        <w:br/>
        <w:t>сөзін сөйлесе, сол кісі сөйлер деп, кешкі апақ-сапақта Ақайдарды</w:t>
        <w:br/>
        <w:t>Қызылордаға аттандырдым да, Шиеліде жалғыз өзім қалдым.</w:t>
        <w:br/>
        <w:t>85</w:t>
        <w:br/>
        <w:t>халықтың тұрмыс-тіршілігін жақсартуға келгенде сәулесін</w:t>
        <w:br/>
        <w:t>түсірмейтін бейтарап бұл қандай өндіріс орны?</w:t>
        <w:br/>
        <w:t>Демек, одақтық, республикалық мұндай кәсіпорындар</w:t>
        <w:br/>
        <w:t>жергілікті жердің адамын, жерін, суын пайдаланғаны үшін</w:t>
        <w:br/>
        <w:t>жергілікті Кеңестерге тапқан табыстарының бір бөлігін аударуы</w:t>
        <w:br/>
        <w:t>қажет. Ең бастысы - әлгіндей кәсіпорындарға алдымен қазақ</w:t>
        <w:br/>
        <w:t>жұмысшыларын тартуды ойластырған жөн. Өйткені мұның</w:t>
        <w:br/>
        <w:t>өзі қазақ даласынан да төбе көрсете бастаған жұмыссыздықты</w:t>
        <w:br/>
        <w:t>жоюға, халықтың әл-ауқатын арттыруға септігін тигізеді.</w:t>
        <w:br/>
        <w:t>Арал маңындағы тұрғын халықтың көші-қонын нақтылы заңға</w:t>
        <w:br/>
        <w:t>негіздейтін мемлекеттік бағдарлама жасалуы тиіс. Бірақ көшіру</w:t>
        <w:br/>
        <w:t>зорлық-зомбылықсыз жүргізілуі керек. Себебі көз алдымызда</w:t>
        <w:br/>
        <w:t>суалып бара жатқан Арал теңізі сан мыңдаған қазақтың кіндік</w:t>
        <w:br/>
        <w:t>қаны тамып, кір жуған ата қонысы. Арал жаққа қарай алаңдап,</w:t>
        <w:br/>
        <w:t>үмітін үмітке жалғап отырғандар қаншама?</w:t>
        <w:br/>
        <w:t>Қазіргі кезде өзге республикалардан туған жеріне қоныс</w:t>
        <w:br/>
        <w:t>аударуға тілек білдіріп отырған халық баршылық. Бірақ қолдан</w:t>
        <w:br/>
        <w:t>жасалынған кедергі көп. Қоныс аударушыларғатиісті жеңілдіктер</w:t>
        <w:br/>
        <w:t>жасалмайды. Соның салдарынан көп жастар, уақтысында</w:t>
        <w:br/>
        <w:t>тіркеуге тұра алмайды. Осындайда «ау, өзге халыққа жасаған</w:t>
        <w:br/>
        <w:t>қайырымдылығымыздың қайтарымы осы ма?» деп ойлайсың.</w:t>
        <w:br/>
        <w:t>Кезінде талайлаған ұлтқа пана болған қазақ халқы енді өз</w:t>
        <w:br/>
        <w:t>ата қонысынан сая таппай, сергелдеңге түсіп жүр дегенге кім</w:t>
        <w:br/>
        <w:t>сенеді.</w:t>
      </w:r>
    </w:p>
    <w:p>
      <w:r>
        <w:t>Облыстағы балалы әйелдерге қамқорлық жасау да басты</w:t>
        <w:br/>
        <w:t>назардағы мәселенің бірі. Мұндай аналарға мемлекет және</w:t>
        <w:br/>
        <w:t>кәсіпорын тарапынан төленетін жәрдемді 90 сомға дейін</w:t>
        <w:br/>
        <w:t>көбейтуді қолға алу керек.</w:t>
        <w:br/>
        <w:t>- Егер депутаттық сайланбай қалсаңыз ше? Онда осынау</w:t>
        <w:br/>
        <w:t>күрделі мәселелерді қамтыған нлатформаңыздың аяқсыз</w:t>
        <w:br/>
        <w:t>қалуы да мүмкін ғой?</w:t>
        <w:br/>
        <w:t>-Менмансапүшін жағаласып,жанталасып жүргенжанемеспін.</w:t>
        <w:br/>
        <w:t>Адамға деген жақсылық атақ үшін жасалынбайды. Қайғыны</w:t>
        <w:br/>
        <w:t>да, қуанышты да ел-жұртыңмен бірге бөлісіп, тағдырлас болу</w:t>
        <w:br/>
        <w:t>адамгершілігі құрып бітпеген әрбір азаматтың абзал борышы.</w:t>
        <w:br/>
        <w:t>- Болашақ депутаттардың сайлау алдындағы этикасы</w:t>
        <w:br/>
        <w:t>жөнінде не айтасыз? Бәрімізге белгілі, КСРО халық</w:t>
        <w:br/>
        <w:t>депутаттарының сайлауы кезінде ақын Олжас Сүлейменов</w:t>
        <w:br/>
        <w:t>пен Қайырлы Шопанаевтың арасында қызу тартыстар</w:t>
        <w:br/>
        <w:t>жүрді. Сонда астанамыздағы кейбір көпшілік орындарының</w:t>
        <w:br/>
        <w:t>қабырғаларынан «Олжас, сенікі дұрыс емес» деген зілді</w:t>
        <w:br/>
        <w:t>жарнамаларды оқыдық. Олжастың қай ісі дұрыс емес? Халық</w:t>
        <w:br/>
        <w:t>қалап, депутаттыққа кандидат етіп тіркелгені үшін бе?</w:t>
        <w:br/>
        <w:t>91</w:t>
        <w:br/>
        <w:t>екеуміз Германияға шақыру қағазын күтіп жүр едік, - деп келісе</w:t>
        <w:br/>
        <w:t>қоймады.</w:t>
        <w:br/>
        <w:t>Сонымен елге жүрер кез де келіп жетті. Ақайдардың үйінде жол</w:t>
        <w:br/>
        <w:t>жүруімізге орай шешесі Ақбөпе апай бір мал құдайы атап, батасын</w:t>
        <w:br/>
        <w:t>беріп, біраз журналист жігіттер депутат болуына тілектестігін</w:t>
        <w:br/>
        <w:t>білдіріп, поезға шығарып салды. Сол жолы бір журналист жігіт</w:t>
        <w:br/>
        <w:t>дастархан басында отырғанда: «Ахаң (А.Ысымұлы) қанша дегенмен</w:t>
        <w:br/>
        <w:t>«СҚ-да («Социалистік Қазақстан») қызмет істейді, мұндайда</w:t>
        <w:br/>
        <w:t>аудандық ғазет қызметкерлері Алматыдан келген әріптесінің сойылын</w:t>
        <w:br/>
        <w:t>соғулары тиіс қой», - деп қалды. Бір-екі журналист Яқайдарға:</w:t>
        <w:br/>
        <w:t>«Жағдайларыңды білдіріп тұрыңдар, арттарыңнан біз де барып</w:t>
        <w:br/>
        <w:t>қалармыз», - деген көрінеді.</w:t>
        <w:br/>
        <w:t>Шиеліге жүрер алдында Ақайдар мен келе жатырмын деп сайлау</w:t>
        <w:br/>
        <w:t>комиссиясына телефон шалып, телеграмма беріпті. Поездан түскен</w:t>
        <w:br/>
        <w:t>бойда сайлау комиссиясынан біреу шығып, күтіп алар деген үмітпен</w:t>
        <w:br/>
        <w:t>жан-жағымызға қараймыз. Бізді күтін алуға ешкім шықпапты.</w:t>
        <w:br/>
        <w:t>Жүгімізді арқалап, сайлау учаскесіне келдік. Ондағылар телеграмманы</w:t>
        <w:br/>
        <w:t>алған, күтіп алу ойларында жоқ. Сайлау комиссиясының бастығы</w:t>
        <w:br/>
        <w:t>қалаға кеттім деп кеткен көрінеді.</w:t>
        <w:br/>
        <w:t>Өтін жатқан жиналыстың соңын ала бере аудандық партия</w:t>
        <w:br/>
        <w:t>комитеті идеология хатшысының қабылдауында болдық. Біз кеңсесіне</w:t>
        <w:br/>
        <w:t>енген сәтте хатшы орнынан тұрып, жылы жүзді қарсы алған</w:t>
        <w:br/>
        <w:t>болып жатыр. Сөйлесе келе: «Мен шынымен келеді екен деп ойлаған</w:t>
        <w:br/>
        <w:t>жоқпын. Сайлау деген кім көрінген ойнайтын ойын емес қой. Ақайдар,</w:t>
        <w:br/>
        <w:t>бағдарламаңда қайдағы-жайдағы әулиелерді ауызға алыпсың, сен</w:t>
        <w:br/>
        <w:t>немене, әулиелердің жоғын жоқтайтын газетте істейтін бе едің?!</w:t>
        <w:br/>
        <w:t>Айтпақшы, жақында редакторың келіп еді осында, мен Ыісымов деген</w:t>
        <w:br/>
        <w:t>журналисті білмеймін, ол жігітті бір рет қана, онда да түнде газет</w:t>
        <w:br/>
        <w:t>шығып жатқан жерде кезекші екен, сол жерде көрдім», - деді. Өз</w:t>
        <w:br/>
        <w:t>редакторың білмегенде, мұндағы ел сені қалай білмек, әлі де болса кеш</w:t>
        <w:br/>
        <w:t>емес, ойланғандарың дұрыс», - десін.</w:t>
        <w:br/>
        <w:t>Ақайдар: «қазір демократия заманы ғой» деп қалып еді, хатшы</w:t>
      </w:r>
    </w:p>
    <w:p>
      <w:r>
        <w:t>шамданып, көтеріліп кетті дейсің бір. «Демократия дегеннің де</w:t>
        <w:br/>
        <w:t>жөні болуы керек қой. Осы алматылықтар, демократия дегенді</w:t>
        <w:br/>
        <w:t>шығарып жүрген. Демократия заманы туды екен деп мұндағы елді</w:t>
        <w:br/>
        <w:t>дүрліктірейін деп пе едіңдер?!» - деп, қалған екі кандидаттың бірін:</w:t>
        <w:br/>
        <w:t>жолдас бәленшенің арқасында ауданның орталық алаңы бұрын қалай</w:t>
        <w:br/>
        <w:t>еді, қазір қандай, Лениннің ескерткішін Ленин колхозынан алдырып,</w:t>
        <w:br/>
        <w:t>аудан орталығына орнатты, қай жерде ауыл бар жолдың екі жағына</w:t>
        <w:br/>
        <w:t>тал ектірді, жақын жылдары «жасыл өлкеге» айналады, аудан</w:t>
        <w:br/>
        <w:t>орталығындағы жаңадан жасалған паркті көрдіңдер ме, бұрын</w:t>
        <w:br/>
        <w:t>сол жерде жайылған малдан басқа еш нәрсе көрмейтін едік... - деп</w:t>
        <w:br/>
        <w:t>мақтай жөнелді.</w:t>
        <w:br/>
        <w:t>84</w:t>
        <w:br/>
        <w:t>Таныс кісілерімнің бірі: «Облыстың бірінші хатшысымен</w:t>
        <w:br/>
        <w:t>тайталасатындайАқайдарғанежоқ»,-десе,ендібірі:«депутаттыққа</w:t>
        <w:br/>
        <w:t>түсері бар, Алматысынан неге түспеген, өткен күннің өзінде үй-жайы</w:t>
        <w:br/>
        <w:t>Алматыда, мұнда пе бітірмек». - дейді. Қысқасы, елдің ішінен Ақайдар</w:t>
        <w:br/>
        <w:t>депутаттыққа өтеді дейтін кісі кездестіре қоймадым. Бірақ Ақайдар</w:t>
        <w:br/>
        <w:t>депутаттыққа өтпеген күннің өзінде Оқшы ата қорымындағы киелі</w:t>
        <w:br/>
        <w:t>аруақтар кесенелері жай-күйіне елдің назарын аздап та болса ауатын</w:t>
        <w:br/>
        <w:t>етейік, аруақтар ісі үшін не де болса біраз жерге барысайық деп</w:t>
        <w:br/>
        <w:t>шештік.</w:t>
        <w:br/>
        <w:t>«Телефоны бар жерге орналасыңдар, хабарларыңды білдіріп</w:t>
        <w:br/>
        <w:t>тұрыңдар» деген артымыздағы журналистердің өтініші бойынша аудан</w:t>
        <w:br/>
        <w:t>орталығындағы қонақ үйге орналасып алдық. Орналасқан күні істеп</w:t>
        <w:br/>
        <w:t>тұрған телефон аяқасты істемей қалды, оны телефон аппаратынан көріп,</w:t>
        <w:br/>
        <w:t>жөндеп береміз деп алып кетті. Ертеңіне бөлмеміздегі мұздатқышты</w:t>
        <w:br/>
        <w:t>ауданның тұтынушылар одағын тексеруге келген көрші бөлмедегі</w:t>
        <w:br/>
        <w:t>ревизорларға апарып берді. «Мұздатқышты алсаңдар ала беріңдер, оған</w:t>
        <w:br/>
        <w:t>салатын біздің тамағымыз да, арағымыз да жоқ, бірақ телефонды</w:t>
        <w:br/>
        <w:t>тезірек орнына қойыңдар» деп талап еткен болдым.</w:t>
        <w:br/>
        <w:t>Сонымен Қызылордаға М.Исаевты іздеп кеткен Ақайдардан ұшты-</w:t>
        <w:br/>
        <w:t>күйлі хабар жоқ. «Қорыққанға қос көрінер» деген, екі көзім төрт</w:t>
        <w:br/>
        <w:t>болып Ақайдарды әрбір сағат сайын күтумен болдым. Алматыдан</w:t>
        <w:br/>
        <w:t>өзіммен бірге келген кісіні, өзім Қызылордаға аттандырып жіберген</w:t>
        <w:br/>
        <w:t>Ақайдарды өзгелерден қалай сұрайсың. Ілгеріде осы қонақ үйге</w:t>
        <w:br/>
        <w:t>жатып ауданның бір мекемесін тексеруге келген ревизордың өлігі</w:t>
        <w:br/>
        <w:t>канализациядан табылыпты деген қайдағы-жайдағы оқиға түссін</w:t>
        <w:br/>
        <w:t>ойыма.</w:t>
        <w:br/>
        <w:t>Шиеліден кешкі автобусқа мінген Ақайдар Қызылордаға жетіп,</w:t>
        <w:br/>
        <w:t>Мырқы Исаевтың үйін әрең дегенде тауып алады да, менің сәлемімді</w:t>
        <w:br/>
        <w:t>жеткізеді. Мырқы аға мәселемен толық хабардар болған соң:</w:t>
        <w:br/>
        <w:t>«журналиске осындайда қол ұшын бермегенде кімге беремін, түс</w:t>
        <w:br/>
        <w:t>алдыма!» дейді. Ақайдар Алматымен хабарласса, бізге тез жет,</w:t>
        <w:br/>
        <w:t>телехабарға қатыс дегенді естіп, Мырқы Исаев екеуі аяқасты</w:t>
        <w:br/>
        <w:t>Қызылордадан Алматыға ұшып шығып, телехабарға қатысады.</w:t>
        <w:br/>
        <w:t>Хабарға қатысушылар ішінде депутаттыққа кандидат болып</w:t>
        <w:br/>
        <w:t>Қызылорда қаласынан тіркелген белгілі ғалым - математик Асқар</w:t>
        <w:br/>
        <w:t>Жұмаділдаев та болады. Хабар барысында Асқардың аузынан</w:t>
        <w:br/>
        <w:t>«Коммунистік партия «фашистік партия» деген сөз шығып кетеді.</w:t>
        <w:br/>
        <w:t>Коммунистік партияның идеясына деген өмір бойғы сенімін бір ауыз</w:t>
        <w:br/>
        <w:t>сөзімен аяқасты еткен ғалыммен журналист М.Исаев сөзге келіп</w:t>
        <w:br/>
        <w:t>қалады. Арада үш-төрт күн өткенде қонақ үйдегі бөлмемізге сөйлей</w:t>
        <w:br/>
        <w:t>кірген Мырқы ағаның аузындағы сөз: «Соны да академик дейді-ау»</w:t>
        <w:br/>
        <w:t>болды.</w:t>
        <w:br/>
        <w:t>Сайлаушылармен кездесу басталардан бұрын Оқшы ата қоры-</w:t>
      </w:r>
    </w:p>
    <w:p>
      <w:r>
        <w:t>мындағы киелі аруақтар кесенелерінің жай-күйімен танысу үшін</w:t>
        <w:br/>
        <w:t>86</w:t>
        <w:br/>
        <w:t>тоқырау заманындағы ескі әдістің сарыны жоқ па» екен деген</w:t>
        <w:br/>
        <w:t>сауал тастап, күдігінді күшейтеді...</w:t>
        <w:br/>
        <w:t>Меніңше, мұның түп-төркінін екі нәрседен іздестіруге болады.</w:t>
        <w:br/>
        <w:t>Қалың халық бұқарасының басым көпшілігі әлі де тоқырау</w:t>
        <w:br/>
        <w:t>заманының сананы шырмап, аяқты тұсаған түсініктерінен толық</w:t>
        <w:br/>
        <w:t>ада-күде арылып біткен жоқ. Оған жаны сірі, жаңалыққа жаны</w:t>
        <w:br/>
        <w:t>қас,ескі өмірді көксейтін бюрократтық аппараттардың тарапынан</w:t>
        <w:br/>
        <w:t>жасалынып жататын қысымды қоссаңыз, бәрі де алақандағыдай</w:t>
        <w:br/>
        <w:t>айқын көрінеді. Сондықтан да «Телікөл» ауылының жұртшылығы</w:t>
        <w:br/>
        <w:t>шынайы демократия салтанат құруы үшін мені таңдады. Өйткені,</w:t>
        <w:br/>
        <w:t>демократия мен жариялылық кең қанат жайып, өрісін кеңейтіп</w:t>
        <w:br/>
        <w:t>отырған қазіргі шақта халықтың мұңы мен жоғын жоқтайтын,</w:t>
        <w:br/>
        <w:t>атаққұмар, мансап үшін мандатқа ұмтылатын адамдар емес,</w:t>
        <w:br/>
        <w:t>елмен, жұртпен етене жүрген азаматтар керек екендігін қалың</w:t>
        <w:br/>
        <w:t>бұқарауақыт санап сезінуде. Ежелгізамандардан бері еркін ойлап,</w:t>
        <w:br/>
        <w:t>қаны тамған шындықты күлтілдетпей бетке айтатын жазушы,</w:t>
        <w:br/>
        <w:t>журналист тарихшы, тағы да басқа мамандық иелеріне деген</w:t>
        <w:br/>
        <w:t>сүйіспеншіліктің арта түсуі осы себептерден деп ойлаймын.</w:t>
        <w:br/>
        <w:t>- Енді өзіңіздің сайлау алдындағы платформаңызбен</w:t>
        <w:br/>
        <w:t>таныстырып өтсеңіз. Қандай әлеуметтік мәселелерге көңіл</w:t>
        <w:br/>
        <w:t>аударыл отырсыз?</w:t>
        <w:br/>
        <w:t>Қазақ- қонақжай, ассалаумағалейкүм деп сәлем берген</w:t>
        <w:br/>
        <w:t>адамға астындағы атын мінгізетін сақы халық. «Түлкінің соры</w:t>
        <w:br/>
        <w:t>қызылдығында» демекші, еліміздің азып, жеріміздің тозуына</w:t>
        <w:br/>
        <w:t>осы бір тумысымыздан қаңға сіңген қасиеттің бірден-бір түрткі</w:t>
        <w:br/>
        <w:t>болғанын ой безбеніне салып көрген әркім-ақ түсінеді. Әйтпесе,</w:t>
        <w:br/>
        <w:t>кезінде Арал теңізінің басына үйірілген апат бұлтының бет-</w:t>
        <w:br/>
        <w:t>бағдарын тап басып, аңғарған азаматтар аз емес еді. Бірде</w:t>
        <w:br/>
        <w:t>академик Шахмардан Есенов ағамыздың «Аралдың апатқа</w:t>
        <w:br/>
        <w:t>ұшырайтынын алпысыншы жылдары сезіп, айтқанымда,</w:t>
        <w:br/>
        <w:t>кейбіреулер мені кінәраттап, күстаналаған еді» дегені бар.</w:t>
        <w:br/>
        <w:t>Көрдіңіздер ме, алып Аралдың айықпас дертке ұшырағанын,</w:t>
        <w:br/>
        <w:t>күндердің күнінде толқыны тулаған теңіз табанының борпылдақ</w:t>
        <w:br/>
        <w:t>топыраққа айналатанын кейбір азамат ағаларымыз күн ілгері</w:t>
        <w:br/>
        <w:t>аңғарып, байқаған. Ғалым сөзін құлаққа ілмей, қу мансаптың</w:t>
        <w:br/>
        <w:t>құлы болған сол азаматтар қайда жүр екен қазір?</w:t>
        <w:br/>
        <w:t>Арал туралы сөз қозғағанда басқа ұлт өкілдерінің «е, ол</w:t>
        <w:br/>
        <w:t>Қазақстанға қатысты мәселе емес пе» деп, басын ала қашатыны</w:t>
        <w:br/>
        <w:t>бар. Чернобыль апаты мен басқа да түрлі оқиғаларға жанын</w:t>
        <w:br/>
        <w:t>сала көмек беріп, қаптап қаржы аударатын кейбір министрліктер</w:t>
        <w:br/>
        <w:t>мен ведомстволар да Арал теңізіне қырын қарайлы. Адамзатқа</w:t>
        <w:br/>
        <w:t>залалын тигізетін апаттың үлкенді-кішісі болмайды. Арал</w:t>
        <w:br/>
        <w:t>трагедиясы түсіне білген адамға халықтық трагедия. Сондықтан</w:t>
        <w:br/>
        <w:t>89</w:t>
        <w:br/>
        <w:t>рұксат бермей қойыпты. Өкінішті-ақ. Олар да трактор жүргізуге</w:t>
        <w:br/>
        <w:t>сондай құштар еді. Бізге кездескенде мұңдарын шағады.»</w:t>
        <w:br/>
        <w:t>- Аға, үйге кірмей не ғып тұрсыз, жігіттер күтіп қалды ғой,</w:t>
      </w:r>
    </w:p>
    <w:p>
      <w:r>
        <w:t>- деген дауыстан селт етіп, ойы бөлінген Алдаберген қасына</w:t>
        <w:br/>
        <w:t>келіп қалған Пернекүлді көрді. Ол бұл не айтар екен дегендей</w:t>
        <w:br/>
        <w:t>сұрақты кескінмен қарай қалыпты. Алдаберген сол хатқа жауап</w:t>
        <w:br/>
        <w:t>беріп үлгермей, ауылға қайтқан. Сондықтан да оның не дері</w:t>
        <w:br/>
        <w:t>қарындасына жұмбақтау.</w:t>
        <w:br/>
        <w:t>- Темір тұлпар ауыздықтап мінгенің құтты болсын! -</w:t>
        <w:br/>
        <w:t>Алдаберген қарындасының қолын ризашылықпен құшырлана</w:t>
        <w:br/>
        <w:t>қыса берді.</w:t>
        <w:br/>
        <w:t>- Рахмет, Алдан аға! - деп, Пернекүл жұдырықтай жүрегі</w:t>
        <w:br/>
        <w:t>кеудесіне симай кетердей сезінді өзін.</w:t>
        <w:br/>
        <w:t>..Ағалы-қарындасты екеуі желтоқсанның күртік қарын</w:t>
        <w:br/>
        <w:t>сықырлата басып үйге қарай беттеді. Бұл 1969 жыл еді.</w:t>
        <w:br/>
        <w:t>Алғашқы қиындық</w:t>
        <w:br/>
        <w:t>Қараңғыльқ айналаны тұмшалай түскен. Өткел аузында отын</w:t>
        <w:br/>
        <w:t>тиеген автомашиналар, арба тіркеген «Беларусь» тракторлары,</w:t>
        <w:br/>
        <w:t>басқа да көліктер, тағатсыздана кезек күткен адамдар. Паром</w:t>
        <w:br/>
        <w:t>дарияның арғы бетіне бір барып келген соң кезек Пернекүлдер</w:t>
        <w:br/>
        <w:t>тұрған қатарға келді. Алдымен паромға автомашина, сонан соң</w:t>
        <w:br/>
        <w:t>екінші жылдамдықпен Пернекүл арбалы тракторын түсірді.</w:t>
        <w:br/>
        <w:t>Бұл оның өткелден бірінші өтуі еместін. Осыдан екі-үш күн</w:t>
        <w:br/>
        <w:t>бұрын ферманың Сырдарияның сол жағасындағы отарларына</w:t>
        <w:br/>
        <w:t>қоражай соғуға орталықтан адам тасуға бөлінген-ді. Бұл сол</w:t>
        <w:br/>
        <w:t>жұмысшыларды алып қайтқан. Паром бергі жағаға жақындады.</w:t>
        <w:br/>
        <w:t>- Пернекүл, екінші жылдамдықпен шыға бер, - деп, кекселеу</w:t>
        <w:br/>
        <w:t>келген жұмысшылардың бірі кеңес берді.</w:t>
        <w:br/>
        <w:t>Бұның жанындағы автомашина шапшаң қозғалып, екпінменен</w:t>
        <w:br/>
        <w:t>өрге шығып кетті. Өйткені бергі жағалау тіктеу болатын. Оның</w:t>
        <w:br/>
        <w:t>үстіне жер лайсаң. Мұнан соң Пернекүл тракторын екінші</w:t>
        <w:br/>
        <w:t>жылдамдыққа қосып, мимырт қимылдатты. Қар еріп, жауын-</w:t>
        <w:br/>
        <w:t>шашынмен жылпылдақ болып жатқан өрге артындағы арбасы</w:t>
        <w:br/>
        <w:t>тола отын трактор тайғанақтады да қалды. Дөңгелек бір орында</w:t>
        <w:br/>
        <w:t>айналып, алға әзер жылжиды. Қыз қатты састы. Алды өр, арты</w:t>
        <w:br/>
        <w:t>дария, «Беларусьты» тоқтатуға болмайды. Маңдайынан суық</w:t>
        <w:br/>
        <w:t>тер бұрқ етті. Трактор жүргізгелі 4 -- 5 айда бұндай қатерге,</w:t>
        <w:br/>
        <w:t>қиындыққа ұрынбаған екен.</w:t>
        <w:br/>
        <w:t>Тәжірибесіздік-ай, бұл да қатты жылдамдықпен жүргенде</w:t>
        <w:br/>
        <w:t>дәл осылай тайғанақтап тұрмас еді. Екшнменмен өте шықпай</w:t>
        <w:br/>
        <w:t>ма?! Рульді тас қылып ұстап алыпты. Ойына шым-шытырық</w:t>
        <w:br/>
        <w:t>100</w:t>
        <w:br/>
        <w:t>солай қарай аяңдады. Су жаңа «жануар» жараулы аттай, мінсең</w:t>
        <w:br/>
        <w:t>мен дайын деп тұрғандай екен. Әуестік қой, ұстап, сипап көрді.</w:t>
        <w:br/>
        <w:t>Мұздай суық темір қолынан өте шығып, қарып кетті. Ойына</w:t>
        <w:br/>
        <w:t>қарындасының ауылдан жазған хаттары түсті.</w:t>
        <w:br/>
        <w:t>Пернекүлдің хаттары қысқа болатын. Онда ауылдың, үй-ішінің</w:t>
        <w:br/>
        <w:t>амандығы, совхоз жаңалықтары айтылатын-ды. Биылғы жылдың</w:t>
        <w:br/>
        <w:t>көктеміндегі кезекті хаттарының бірінде Құттықыз екеуі ауылдан</w:t>
        <w:br/>
        <w:t>ашылған механизаторлық курста оқып жүргендіктерін жазыпты.</w:t>
        <w:br/>
        <w:t>Апалы-сіңлілі екеуміз де тракторшы боламыз депті онда.</w:t>
        <w:br/>
        <w:t>«..Жуырда совхоз комсомол ұйымының жалпы жиналысы</w:t>
      </w:r>
    </w:p>
    <w:p>
      <w:r>
        <w:t>болды. Ол өте қызықты, жастардың белсенділігі үстінде әтті.</w:t>
        <w:br/>
        <w:t>Оған совхоз партия комитетінің секретары Аманқұлов қатысып,</w:t>
        <w:br/>
        <w:t>қыздарды техника тілін меңгеруге шақырды. Облыстың Жалағаш,</w:t>
        <w:br/>
        <w:t>Теренөзек аудандарындағы озат механизатор құрбыларымызды</w:t>
        <w:br/>
        <w:t>өнеге ете сөйледі.</w:t>
        <w:br/>
        <w:t>Сосын жарыссөзде Құттықыз бірінші болып сөйлеп, ол</w:t>
        <w:br/>
        <w:t>тракторшы болуға дайын екендігін, тек Бәйгеқұмдағы Хо97</w:t>
        <w:br/>
        <w:t>кәсіптік-техникалық білім беру училицесінің филиалы «Ортақ-</w:t>
        <w:br/>
        <w:t>шылдан» ашылса деген тілегін айтып, бұны өзге қыздар</w:t>
        <w:br/>
        <w:t>қостады.</w:t>
        <w:br/>
        <w:t>Үйге келген соң Құттықызға мен де механизатор болғым келеді</w:t>
        <w:br/>
        <w:t>дедім. Екеуміз жатып айтыстық. Апама жүгіндік. Ақыры екеуміз</w:t>
        <w:br/>
        <w:t>де оқитын болдық. Филиал ауылдан ашылды. Көп қыз оқимыз.</w:t>
        <w:br/>
        <w:t>Биыл жазда аяқтаймыз. Сізді трактормен күтіп аламыз...»</w:t>
        <w:br/>
        <w:t>Алдаберген мырыс етіп күлді. Сол тракторы осы-ау ә, деп</w:t>
        <w:br/>
        <w:t>қойды жымиып. Оның ойына Пернекүлдің ноябрьдің аяғында</w:t>
        <w:br/>
        <w:t>бұл армиядан оралар алдында жазған соңғы хаты түсті.</w:t>
        <w:br/>
        <w:t>Қарындастарының механизаторлық мамандықты меңгерміз</w:t>
        <w:br/>
        <w:t>деген талаптарына пәлендей қарсы болмаған. «Бірақ екеуі бірдей</w:t>
        <w:br/>
        <w:t>трактор жүргізе ме, өзі де механизатор. Барғасын бұл да трактор</w:t>
        <w:br/>
        <w:t>руліне отырады. Сонда бір үйде үш жан механизатор болуы қалай</w:t>
        <w:br/>
        <w:t>болар екен?» деп ойлайтын.</w:t>
        <w:br/>
        <w:t>«Сәлеметсіз бе, Алдан аға?! Мен жуырда трактор алдым.</w:t>
        <w:br/>
        <w:t>Ауылдан үш қызбыз механизатор - Шарапат, Қалила және мен.</w:t>
        <w:br/>
        <w:t>Құттықыз екеуміз тағы таластық. Ол мен айдаймын, сен басқа</w:t>
        <w:br/>
        <w:t>жұмыс істе, -- деді. Ал оған мен көнбедім. Апама және жүгендік.</w:t>
        <w:br/>
        <w:t>Ол кісі күлді. «Бір үйден екі тракторист болмай-ақ қойыңдар.</w:t>
        <w:br/>
        <w:t>Құттықыз сенен Пернекүл мығымдау, бұран бұрау соның қолынан</w:t>
        <w:br/>
        <w:t>келер. Үлкен болсаң, жолды сіңліңе бер, - деді. Ол бұрқылдап</w:t>
        <w:br/>
        <w:t>қалды.</w:t>
        <w:br/>
        <w:t>Совхозға үш су жаңа «Беларусь» тракторы келген екен.</w:t>
        <w:br/>
        <w:t>Айдаймыз деген үшеумізге берді. Өзге кыздарға ата-аналары</w:t>
        <w:br/>
        <w:t>99</w:t>
        <w:br/>
        <w:t>қорымға келдік. Темір жолдан өтіп, паурыз айындағы ми батпақты</w:t>
        <w:br/>
        <w:t>кеше отырып, суы орта каналды жағалап жүріп, талдап жасалыпған</w:t>
        <w:br/>
        <w:t>баспалдақ көпір арқылы Оқшы ата мавзолейінің алдына әрең</w:t>
        <w:br/>
        <w:t>жеттік. Қорымның ішінде қаптап мал жүр, алая қараған өгіздерден</w:t>
        <w:br/>
        <w:t>қорыққан мен қолыма сексеуіл таяқ алып алдым. Мавзолейдің</w:t>
        <w:br/>
        <w:t>алдында Фирдаус деген бір ақсақалды кездестірдік, қорымның</w:t>
        <w:br/>
        <w:t>шырақшысы екен. Қорымның мазарлары ішіне түнеп, от жағып, арақ</w:t>
        <w:br/>
        <w:t>йшетін балықшылардан талай рет таяқ жегенін, маңайдағы елдің</w:t>
        <w:br/>
        <w:t>басшыларына айтса ешкімнің керек қылмайтынын айтып берді.</w:t>
        <w:br/>
        <w:t>Оқшы ата мен Асан ата мавзолейлері жақын жылдары жөңдеуден</w:t>
        <w:br/>
        <w:t>өтіп, маңдайына мемлекет қарамағына алынғаны туралы тақтайша</w:t>
        <w:br/>
        <w:t>жазылып қойылыпты.</w:t>
        <w:br/>
        <w:t>Қалың бұтадан күмбезі ғана көрініп, сыртқы сылағы түсіп қалған,</w:t>
        <w:br/>
        <w:t>әр жері жарылған кесене тұсына келгенде: «мына кесене кімдікі?»</w:t>
        <w:br/>
        <w:t>дегеп сауалыма: «бұл кесене Есабыз әулиенің кесенесі» деді. Оқшы ата</w:t>
        <w:br/>
        <w:t>мен Асан ата мавзолейлеріндей емес, Есабыз кесенесі не мемлекеттің,</w:t>
        <w:br/>
        <w:t>не жергілікті елдің назарынан тыс қалған кесене болып шықты. Кірер</w:t>
        <w:br/>
        <w:t>есігі де тар, жан-жағын биік өскен бұталар басып қалған елеусіздеу</w:t>
      </w:r>
    </w:p>
    <w:p>
      <w:r>
        <w:t>кесенеге айналған.</w:t>
        <w:br/>
        <w:t>Осы кесенеге 1967 жылы нағашым Жүнісұлы Ержан деген кісімен</w:t>
        <w:br/>
        <w:t>зиярат етуге тұңғыш рет келгенім есіме түсті. «Менімен бірге</w:t>
        <w:br/>
        <w:t>Есабыздың басына барып қайтпайсың ба?», - деді бірде нағашым.</w:t>
        <w:br/>
        <w:t>«Барсаң, жирен тайды ерттеп мін» деп, мен тайға, нағашым</w:t>
        <w:br/>
        <w:t>есегіне мініп, осында келіп, киімімізді шешіп, каналды кешіп өттік.</w:t>
        <w:br/>
        <w:t>Салынғанына үш-төрт жыл өткен, ақ кірпіштен тұрғызылған кесене</w:t>
        <w:br/>
        <w:t>күн көзіне шағылысып ақшаңқан әдемі кейіпте еді. Арада 20 жылдай</w:t>
        <w:br/>
        <w:t>уақыт өтіп, 1990 жылғы сайлауға байланысты екіншірет болғанымда</w:t>
        <w:br/>
        <w:t>ең болмаса Есабыз деп атын жазыл қою керек екен-ау деген ой келді.</w:t>
        <w:br/>
        <w:t>Кейінірек ел ішінде ата-бабаларына, аруақтарына арнап Ас беру</w:t>
        <w:br/>
        <w:t>жаппай науқанға айналғанда, Есабызға арнап Ас берсе қалай болады</w:t>
        <w:br/>
        <w:t>деп, ағайын арасына сөз жүгірте бастадым. (...)</w:t>
        <w:br/>
        <w:t>1997 жылдың тамыз айында Оқшы ата қорымында өткен Асқа</w:t>
        <w:br/>
        <w:t>бүкіл ел жиналғанда Бекзатхан Асқаровағайын-туыстары: Нәметжан</w:t>
        <w:br/>
        <w:t>Бәйменов, Марат Қожабеков, Әбдіқабыл Жанұзақовтармен бірігіп,</w:t>
        <w:br/>
        <w:t>ақшаңқан бірнеше киіз үй тігіп, «Есабыз ауылы» деген қатар түзеді.</w:t>
        <w:br/>
        <w:t>Асқа жиналған сыйлы қонақтарды келіндерімен бірге аяғынан тік</w:t>
        <w:br/>
        <w:t>тұрып күтті.</w:t>
        <w:br/>
        <w:t>Ас өтіп жатқан күні қасында бірнеше кісімен бірге жолыққан</w:t>
        <w:br/>
        <w:t>бетте, амандықтан соң, әлгі кісілердің көзінше: «мына Асқа</w:t>
        <w:br/>
        <w:t>осыншама елдің жиналуы сенің Есабызға Ас беру керек дегеніңнен</w:t>
        <w:br/>
        <w:t>бастау алды. Осы қорымға жерленген барша аруақ саған риза шығар,</w:t>
        <w:br/>
        <w:t>Өтеген» деді. (Дәл сондай сөзді сол күні аудан дәрігері - невропотолог</w:t>
        <w:br/>
        <w:t>И.Әбдіқалықовтан да естідім).</w:t>
        <w:br/>
        <w:t>87</w:t>
        <w:br/>
        <w:t>Мен: «Жоқ, Беке! Бұл қорымда жерленген аруақтар риза болса,</w:t>
        <w:br/>
        <w:t>сонау кеңестік заманның өзінде Оқшы ата қорымындағы аруақтар</w:t>
        <w:br/>
        <w:t>рухына арналып салынған ескерткіштерге қамқорлық жасауды</w:t>
        <w:br/>
        <w:t>мемлекеттік тұрғыда қолға алуды тұңғыш рет ауызға алған</w:t>
        <w:br/>
        <w:t>журналист әрі заңгер Ақайдар Ысымұлына, осы қорымда Есабыз</w:t>
        <w:br/>
        <w:t>әулиеге арнап өз қаржысына мешіт салдырмақ ойда болып, он бір ірі</w:t>
        <w:br/>
        <w:t>қара малын өткізген Дүйсенбай Әлжанұлына, Есабыз әулие кесенесінің</w:t>
        <w:br/>
        <w:t>күрделі жөндеуден өтуіне бас-көз болған өзіңе, кесенге қараған кісінің</w:t>
        <w:br/>
        <w:t>көзі тоймастай қалыпқа келтірген Марат Қожабеков інімізге риза</w:t>
        <w:br/>
        <w:t>болса керек...» - деп, шындықты айттым. (..)</w:t>
        <w:br/>
        <w:t>Өтеген ӘБДІРАМАН,</w:t>
        <w:br/>
        <w:t>тарихшы-этнограф.</w:t>
        <w:br/>
        <w:t>«Есабыз әулие» кітабы, 1998 ж.</w:t>
        <w:br/>
        <w:t>«ЕЛІМНІҢ ЕРТЕҢІН ОЙЛАЙМЫН»</w:t>
        <w:br/>
        <w:t>Еліміздің өміріне тереңдеп қазір енген қайта құру саясатының</w:t>
        <w:br/>
        <w:t>игі нышандары жаңа сайлау жүйесінен де жарқын көрінісін</w:t>
        <w:br/>
        <w:t>тауып отыр. Халықтың саяси белсенділігі артты. Бұрын сайлау</w:t>
        <w:br/>
        <w:t>болса «пәленшекендерден басқа кім өтер» дейсің деп, жаны</w:t>
        <w:br/>
        <w:t>құлазып, жігері жаситын қалың халық бұқарасының енді ұзақ</w:t>
        <w:br/>
        <w:t>жылдар бойына үстемдік етіп келген кесел-кедергілерден</w:t>
        <w:br/>
        <w:t>арылып, парламент мүшесіне елінің қамын жейтін, ынтасы</w:t>
        <w:br/>
        <w:t>биік азаматтарын ұсынуы, сөз жоқ, қоғамдық өміріміздегі</w:t>
        <w:br/>
        <w:t>зор жетістіктің бірі. КСР халық депутаттығына Қызылорда</w:t>
        <w:br/>
        <w:t>облысында Уо130 Шиелі сайлау округі бойынша кандидат болып</w:t>
        <w:br/>
        <w:t>тіркеліп отырған, қарапайым мамандық иесі, республикалық</w:t>
        <w:br/>
        <w:t>«Социалистік Қазақстан» газетінің қызметкері Ақайдар Ысымов</w:t>
      </w:r>
    </w:p>
    <w:p>
      <w:r>
        <w:t>сондай қалаулылардың бірі. Оның мұраты неде, мақсаты</w:t>
        <w:br/>
        <w:t>қандай? Газет тілшісі Елеусіз МҰРАТОВ пен Қазақ КСР халық</w:t>
        <w:br/>
        <w:t>депутаттығына кандидат Ақайдар ЫСЫМОВТЫҢ арасындағы</w:t>
        <w:br/>
        <w:t>әңгіме-дүкен осы төңіректе сыр өрбітеді.</w:t>
        <w:br/>
        <w:t>- /Ақа, ең алдымен депутаттыққа кандиадттыққа</w:t>
        <w:br/>
        <w:t>тіркелгеніңіз құтты болсын! Балама кандидаттарыңыз</w:t>
        <w:br/>
        <w:t>кімдер? Солар жайында айтсаңыз.</w:t>
        <w:br/>
        <w:t>- Менімен бәсеке түсіп отырған екі адам бар. Оның бірі -</w:t>
        <w:br/>
        <w:t>Қызылорда облыстық партия комитетінің бірінші хатшысы</w:t>
        <w:br/>
        <w:t>Сейілбек Шаухаманов та, екіншісі - Шиелі аудандық атқару</w:t>
        <w:br/>
        <w:t>комитеті төрағасының орынбасары Жақсылық Ахметов.</w:t>
        <w:br/>
        <w:t>Мамандық, мансап жағынан келгенде екеуі де терезесін</w:t>
        <w:br/>
        <w:t>теңестірмейтін қызмет иелері. Әрине, бұл кісілердің еңбегін</w:t>
        <w:br/>
        <w:t>жоққа шығаруға болмас. Дей тұрсақ та, биік лауазымды екі</w:t>
        <w:br/>
        <w:t>адамның бір сәтте жұптасып, кандидаттыққа тіркелуі «Осы жерде</w:t>
        <w:br/>
        <w:t>88</w:t>
        <w:br/>
        <w:t>жылы қарауымдағы 587 бас саулықтың әр жүзінен 110-нан төл</w:t>
        <w:br/>
        <w:t>алып, мал басын 98 пропент аман сақтаймын», - деген үні бөліп</w:t>
        <w:br/>
        <w:t>жіберді.</w:t>
        <w:br/>
        <w:t>«Ия, Қордабай қыран ғой. Қазір жасы 40-тың қырқасында.</w:t>
        <w:br/>
        <w:t>Қыран әлі тұғырдан таймайды, көкке самғайды, қияға көз тігеді.</w:t>
        <w:br/>
        <w:t>Ол биыл да міндеттемесін асыра орындайды. Август айынан</w:t>
        <w:br/>
        <w:t>бері бір бас та мал шығын болмаған. Бұнысы «арық сөйлеп,</w:t>
        <w:br/>
        <w:t>семіз шықтың» кебі болар», - деп парторг манадан бергі ойын</w:t>
        <w:br/>
        <w:t>қортындылады.</w:t>
        <w:br/>
        <w:t>«Өскен өңір», 2.03.1971 ж.</w:t>
        <w:br/>
        <w:t>АУЫЛ ҚАРЛЫҒАШЫ</w:t>
        <w:br/>
        <w:t>Сөз басы</w:t>
        <w:br/>
        <w:t>Ол қалың тұманда самолетті мұзға қондырған жоқ. Күріштен</w:t>
        <w:br/>
        <w:t>молөнімалып,рекорджасаған жоқ, атақтымайталманмеханизатор</w:t>
        <w:br/>
        <w:t>да емес. Пернекүл Тықанова - «Сырдария» совхозының жас</w:t>
        <w:br/>
        <w:t>трактористерінің бірі.</w:t>
        <w:br/>
        <w:t>Ол өзінің әріптестерімен бірге ел дәулетін арттыру үшін еселі</w:t>
        <w:br/>
        <w:t>еңбек етіп жүр. Бұған көп те болған жоқ, екі-ақ жыл.</w:t>
        <w:br/>
        <w:t>Құтты болсын, қарағым!</w:t>
        <w:br/>
        <w:t>Бүгін Марал шешейдің үйі той-думан. Алпысты алқымдап</w:t>
        <w:br/>
        <w:t>калған ана қуанышында шек жоқ. Қыздарының: «Үйге келген</w:t>
        <w:br/>
        <w:t>кемпір-шалдармен әңгіме- дүкен құрып отыра беріңіз, тірлікті</w:t>
        <w:br/>
        <w:t>өзіміз тындырамыз» дегендеріне елең етер емес. Бәріне өзі</w:t>
        <w:br/>
        <w:t>араласып, өз қолымен жайғастырғысы келетіндей. Байыз тауып</w:t>
        <w:br/>
        <w:t>отыра алар түрі жоқ.</w:t>
        <w:br/>
        <w:t>- Балаңыз келіп, көзайым болдыңыз ба, шешей?!</w:t>
        <w:br/>
        <w:t>- Шүкір, шүкір..., - дейді ана. - Үйге кіріңдер.</w:t>
        <w:br/>
        <w:t>- Қуанышыңыз қайырлы болсын, апа!</w:t>
        <w:br/>
        <w:t>- Әумин, өркендерің өссін! - деп ағынан жарылып жатыр</w:t>
        <w:br/>
        <w:t>шешей.</w:t>
      </w:r>
    </w:p>
    <w:p>
      <w:r>
        <w:t>Ауылдастары бірінен соң бірі келіп, Марал ана мен оның</w:t>
        <w:br/>
        <w:t>қыздарын құттықтап жаты. «Алыстан алты жасар бала келсе,</w:t>
        <w:br/>
        <w:t>алпыстағы қарт келіп сәлем берер» қазақтың аталы әдеті-ай!</w:t>
        <w:br/>
        <w:t>Бұл ду-дүрмектің мәнісі: Марал шешейдің тұңғыш ұлы Совет</w:t>
        <w:br/>
        <w:t>Армиясы қатарында болып, Отан алдындағы парызын өтеп</w:t>
        <w:br/>
        <w:t>оралған еді.</w:t>
        <w:br/>
        <w:t>Бір сәт кісі аяғы басыла далаға шыққан Алдаберген есік</w:t>
        <w:br/>
        <w:t>алдында қаңтарулы тұрған көк «Беларусь» тракторын көріп,</w:t>
        <w:br/>
        <w:t>98</w:t>
        <w:br/>
        <w:t>бірдеңелер келеді. Трактор тасбақаша тырбыңдағандай сезінді.</w:t>
        <w:br/>
        <w:t>Кенет терезеден басын жалма-жан шығара, аңтарылып тұрған</w:t>
        <w:br/>
        <w:t>адамдарға айқай салды:</w:t>
        <w:br/>
        <w:t>-Итеріңдер!</w:t>
        <w:br/>
        <w:t>Аңырап тұрған 5 - 6 жұмысшы арбаның жан-жағына жабыса</w:t>
        <w:br/>
        <w:t>қалып, итеріп кетгі. Күш қосылғасын трактор жазыққа шығып</w:t>
        <w:br/>
        <w:t>алды.</w:t>
        <w:br/>
        <w:t>Бұл сірә, Пернекүлдің трактор айдағалы ең қатты сасқаны, аса</w:t>
        <w:br/>
        <w:t>қиналғаны болар. Өйткені өзгесі есінде қалмапты.</w:t>
        <w:br/>
        <w:t>Ертеңіне осы жайды естіген Хе4 ферманың басқарушысы</w:t>
        <w:br/>
        <w:t>Әлпет Әлімқұлов дарияның арғы бетіне өзге тракторды жібермек</w:t>
        <w:br/>
        <w:t>болғанда Пернекүл келіспестен өзі кетті. Үйішіне де ләм-мим деп</w:t>
        <w:br/>
        <w:t>тіс жарған жоқ. 1970 жылдың наурызының қарбалас күндерінің</w:t>
        <w:br/>
        <w:t>бірі еді бұл.</w:t>
        <w:br/>
        <w:t>Лашынға лайық, жаным-ау!</w:t>
        <w:br/>
        <w:t>Гүр еткен трактор даусынан Марал ана оянып кетті. Шығыс-</w:t>
        <w:br/>
        <w:t>тан бозарып атып келе жатқан таң сызы сезіледі. Тракторын от</w:t>
        <w:br/>
        <w:t>алдырып, жұмысқа кетуге дайындалып жатқан Пернекүл екен.</w:t>
        <w:br/>
        <w:t>Одан өзге үй ішінде ешкім тұрмапты, бәрі де таңғы тәтті ұйқы</w:t>
        <w:br/>
        <w:t>құшағында.</w:t>
        <w:br/>
        <w:t>«Лашынға лайық, жаным-ай! Ерлермен жағаласа жүріп еңбек</w:t>
        <w:br/>
        <w:t>етіп, өзінің өжеттігін, қайсарлығын танытты-ау! Өзге құрбылары</w:t>
        <w:br/>
        <w:t>бұл уақытта қалың ұйқы құшағында жатқанда, бұның ерте тұрып</w:t>
        <w:br/>
        <w:t>жұмысқа кете баратынын қайтерсің! Және қабақ шытпайды-ғу,</w:t>
        <w:br/>
        <w:t>қарағым-ай!». Ана ойына әткен күндер оралып, көз алдынан</w:t>
        <w:br/>
        <w:t>елестеп өте берді...</w:t>
        <w:br/>
        <w:t>Әлі есінде, 1957 жылдың көктемінде отағасы Тықан дүние</w:t>
        <w:br/>
        <w:t>салғанда, осы егіз қыздары Рахия мен Рахимаға екіқабат еді-ау. Бір</w:t>
        <w:br/>
        <w:t>үйде өзі бас болып қалды. Ұлы Алдаберген, қыздары Құттықыз,</w:t>
        <w:br/>
        <w:t>Пернекүл, бұл күнде Отан сақшысы - баласы Аяпберген,</w:t>
        <w:br/>
        <w:t>тоғызыншы класс оқитын қызы Жұмакүл, бәрі шиеттей жас еді.</w:t>
        <w:br/>
        <w:t>Бала-шағаны асырау тауқыметі мойнына түсті. Совхозда үзбей</w:t>
        <w:br/>
        <w:t>13 жыл сауыншы болды. Тек қартайған шағында, балалары қарт</w:t>
        <w:br/>
        <w:t>анасын асырай алар халге келгенде барып еңбектен қол үзді. Бұл</w:t>
        <w:br/>
        <w:t>күнде сол кезде жарық дүниеге де келмеген кенже егіз қыздары</w:t>
        <w:br/>
        <w:t>жетінші класс оқып жүр. Балалары анасын нашар оқып, ұятқа</w:t>
        <w:br/>
        <w:t>қалдырмапты. Бірақ қысқа жіп күрмеуге келе ме? Ұлы Алдан</w:t>
        <w:br/>
        <w:t>(Алдабергенді осылай атайды) еңбекке ерте араласты. Ол Совет</w:t>
        <w:br/>
        <w:t>Армиясы қатарына кеткенде Құттықыз, сосын Пернекүл орта</w:t>
      </w:r>
    </w:p>
    <w:p>
      <w:r>
        <w:t>мектепті бітіріп, совхозда жұмыс істеді. Оқуға тұрмыс жағдайы</w:t>
        <w:br/>
        <w:t>көтермеді.</w:t>
        <w:br/>
        <w:t>101</w:t>
        <w:br/>
        <w:t>Бір күні кешкісін комсомол жиналысына барамыз деп кеткен</w:t>
        <w:br/>
        <w:t>екі қызы түнде келе сала трактордың оқуын оқитын болдық апа,</w:t>
        <w:br/>
        <w:t>деп отыр. Ана бір сәт үнсіз қалды. Бірақ қарақтарының талабын</w:t>
        <w:br/>
        <w:t>қайтармады...</w:t>
        <w:br/>
        <w:t>Трактор маң-маң басып, ақырын қозғалып жүріп кетті. Ана</w:t>
        <w:br/>
        <w:t>ойы бөлініп, масаханадан сыртқа шығып, қызының артынан</w:t>
        <w:br/>
        <w:t>«Жолың болсын, жаным!» деп, күбірлеп ұзатып салды. Бұл оның</w:t>
        <w:br/>
        <w:t>күндегі дағдысы еді.</w:t>
        <w:br/>
        <w:t>Сол күні шөп шабудан қас қарая оралған Пернекүл ертеңнен</w:t>
        <w:br/>
        <w:t>бастап жұмыс басына жатып істейтіндіктерін айтты. Сөйтіп,</w:t>
        <w:br/>
        <w:t>ертеңгісін тағы да таң алагеуімнен тұрып, көрне-төсегін</w:t>
        <w:br/>
        <w:t>тракторының үстіне таңып, жүріп кетті.</w:t>
        <w:br/>
        <w:t>Таңмен таласқан</w:t>
        <w:br/>
        <w:t>Совхоз партия комитетіне халықтық бақылау топтарынан</w:t>
        <w:br/>
        <w:t>шөпшілер жұмыс басында жатып істегендерімен, ерте кіріспейді</w:t>
        <w:br/>
        <w:t>екен деген хабар түсті. Совхоз басшылары совхоз активтерімен</w:t>
        <w:br/>
        <w:t>пікірлесіп, әрқайсысы шабық жүріп жатқан участоктарды бөліп</w:t>
        <w:br/>
        <w:t>алды. Мақсат: осы өздері белгіленген участоктарға барып еңбек</w:t>
        <w:br/>
        <w:t>өнімділігін, жұмысшылардың қай уақытта жұмысқа шығатынын</w:t>
        <w:br/>
        <w:t>көріп, кемшілікті дер кезінде жөндеу.</w:t>
        <w:br/>
        <w:t>Орталықтан жырақтағы Ме4 ферманың шабындығына</w:t>
        <w:br/>
        <w:t>жету үшін Жөлек ауылдық Советінің председателі Оралбек</w:t>
        <w:br/>
        <w:t>Тұрлыбеков бүгін әдеттегіден де ерте қамданды. Таң бозынан</w:t>
        <w:br/>
        <w:t>ауылдан шыққан автомашина айнала жап-жарық болып қалған</w:t>
        <w:br/>
        <w:t>сағат 6-лар шамасында шабындық басына барғанда председатель</w:t>
        <w:br/>
        <w:t>шөп шапқыш машинаның шарылдаған даусымен таңғы мүлгіген</w:t>
        <w:br/>
        <w:t>тыныштықты бұзып, шөп орып жүрген бір ғана «Беларусь»</w:t>
        <w:br/>
        <w:t>тракторын көрді.</w:t>
        <w:br/>
        <w:t>Бір сәт трактор кілт тоқтап, одан орта бойлы, ақсары, толықша</w:t>
        <w:br/>
        <w:t>келген қыз қарғып түсті, оған іле-шала көмекшісі Бекжапбар</w:t>
        <w:br/>
        <w:t>Жаңабаев келіп, екеулеп шөп шапқыш машинаның кескішін қарай</w:t>
        <w:br/>
        <w:t>бастады. Шықпен малшынған бұранда ылғал тиіп босап, кескіш</w:t>
        <w:br/>
        <w:t>пышақпен астасып кетіпті. Екеулеп әлгі пышақтың кескішінің</w:t>
        <w:br/>
        <w:t>біреуін ауыстыру үшін оны ұясынан суыруға кірісті.</w:t>
        <w:br/>
        <w:t>- Тездет, Бекжапбар, мен тісті ауыстыра берейін, - деп,</w:t>
        <w:br/>
        <w:t>Пернекүл пышақ шегелеуге кіріскен жігітті асықтыра түсті, өзі</w:t>
        <w:br/>
        <w:t>де іске кірісіп кетті.</w:t>
        <w:br/>
        <w:t>Бұлардың жанына жеткен Оралбек:</w:t>
        <w:br/>
        <w:t>- Жарайсың, депутатым! Міне, осылай өнегелі еңбек ету</w:t>
        <w:br/>
        <w:t>керек, - деді Пернекүлдің ауылдық Советке депутат екенін есіне</w:t>
        <w:br/>
        <w:t>102</w:t>
        <w:br/>
        <w:t>месторождение нефти и газа. И пока оно разрабатывается,</w:t>
      </w:r>
    </w:p>
    <w:p>
      <w:r>
        <w:t>необходимо здесь же открывать ПТУ, техникумы, чтобы к</w:t>
        <w:br/>
        <w:t>масштабным работам приступили уже свои, как говорится,</w:t>
        <w:br/>
        <w:t>доморошенныс специалисты. Многим ребятам не придется тогда</w:t>
        <w:br/>
        <w:t>уезжать от родных очагов - да это и не принято в народе - за</w:t>
        <w:br/>
        <w:t>тридевять земель в поисках работы. Такой подход будет, мне</w:t>
        <w:br/>
        <w:t>кажется и экономически оправдан, ведь вахтовые методы стали</w:t>
        <w:br/>
        <w:t>вчерашним днем.</w:t>
        <w:br/>
        <w:t>Есть в моей платформе и пункты, затрагиваюшие интересы</w:t>
        <w:br/>
        <w:t>всех народов, живуших в Чилийском районе. Должен сказать, что</w:t>
        <w:br/>
        <w:t>у нас никогда не было разногласий. Абсолютное большинство</w:t>
        <w:br/>
        <w:t>русских, немпев, корейцев говорят здесь по-казахски. И все-</w:t>
        <w:br/>
        <w:t>таки, мне кажется, что в местах компактного проживания надо</w:t>
        <w:br/>
        <w:t>открывать классы в школах, группы в детских садиках для</w:t>
        <w:br/>
        <w:t>ребятишек из корейских и немецких семей, чтобы они с детства</w:t>
        <w:br/>
        <w:t>знали и язык, и лучшие традиции своего народа, чтобы не теряли</w:t>
        <w:br/>
        <w:t>истоков, корней своих. Во всяком случае, своих детей я стараюсь</w:t>
        <w:br/>
        <w:t>воспитывать именно так.</w:t>
        <w:br/>
        <w:t>- Сколько их у тебя?</w:t>
        <w:br/>
        <w:t>-- Четверо. Три дочки и сын. Старшие занимаются еше и в</w:t>
        <w:br/>
        <w:t>музыкальной школе, сын - по классу домбры, дочь играет на</w:t>
        <w:br/>
        <w:t>кобызе. Младшие в садик не ходят, потому что дома бабушка,</w:t>
        <w:br/>
        <w:t>моя мама, - она и присмотрит, и накормит.</w:t>
        <w:br/>
        <w:t>- Выходит, Акайдар, все свое время ты делишь поровну на</w:t>
        <w:br/>
        <w:t>работу и семью.</w:t>
        <w:br/>
        <w:t>- Выходит так. Времени ни на что другое почти не хватает.</w:t>
        <w:br/>
        <w:t>Правда, есть давнее увлечение -- занимаюсь помимо вопросов</w:t>
        <w:br/>
        <w:t>экономики, литературной критикой, пишу театральные</w:t>
        <w:br/>
        <w:t>и кинорецензии. Поэтому стараюсь не пропускать новые</w:t>
        <w:br/>
        <w:t>произведения казахских писателей...</w:t>
        <w:br/>
        <w:t>Современную русскую литературу я могу сравнить с</w:t>
        <w:br/>
        <w:t>бескрайним океаном. Тут я ишу ориентиры в публикациях</w:t>
        <w:br/>
        <w:t>«Литературной газеты», «Нового мира», «Книжного обозрения».</w:t>
        <w:br/>
        <w:t>Особенно же занимает меня творчество Чингиза Айтматова.</w:t>
        <w:br/>
        <w:t>Читаювсеегопроизведения, будьтороман, или публицистическое</w:t>
        <w:br/>
        <w:t>выступление. Ко многим из них я постоянно возврашаюсь.</w:t>
        <w:br/>
        <w:t>- У тебя достойные соперники в предвыборной борьбе!</w:t>
        <w:br/>
        <w:t>- Очень. По моему 130-ому Чиилийскому округу выдвинуты</w:t>
        <w:br/>
        <w:t>кандидатами в народные депутаты Казахской ССР первый</w:t>
        <w:br/>
        <w:t>секретарь Кзыл-Ординского обкома партии С.Шаухаманов и</w:t>
        <w:br/>
        <w:t>недавний директор совхоза «30 лет Казахстана»,нынезаместитель</w:t>
        <w:br/>
        <w:t>председателя райисполкома Ж.Ахметов. Оба местные, знают</w:t>
        <w:br/>
        <w:t>проблемы района. Соперники сильные, опытные.</w:t>
        <w:br/>
        <w:t>- И тем не менее тебя это не смутило...</w:t>
        <w:br/>
        <w:t>94</w:t>
        <w:br/>
        <w:t>- Все произошло случайно. Я приехал в отпуск к землякам.</w:t>
        <w:br/>
        <w:t>Они предложили, я не отказался.</w:t>
        <w:br/>
        <w:t>- Но теперь аозросла и степень ответственности...</w:t>
        <w:br/>
        <w:t>- Настолько, что я стал внимательнее слушать и читатьвсе, что</w:t>
      </w:r>
    </w:p>
    <w:p>
      <w:r>
        <w:t>передается с третьей сессии Верховного Совета СССР. Прохожу,</w:t>
        <w:br/>
        <w:t>если так можно сказать, заочную учебу. Восхишает ленинградец</w:t>
        <w:br/>
        <w:t>Собчак - квалифицированностью, степеныю компетенции,</w:t>
        <w:br/>
        <w:t>ораторским искусством и точностью математической логики.</w:t>
        <w:br/>
        <w:t>Огорчает, честно говоря, казахстанская депутация. Кроме</w:t>
        <w:br/>
        <w:t>Н.Назарбаева, М.Шаханова, О.Сулейменова, Е.Рахмадиева</w:t>
        <w:br/>
        <w:t>и А.Петрушенко (при всей спорности суждений последнего)</w:t>
        <w:br/>
        <w:t>активностью никто не отличается. Это стало особенно очевидно</w:t>
        <w:br/>
        <w:t>сейчас, во время предвыборной кампании в Казахстане. Хочется</w:t>
        <w:br/>
        <w:t>верить что наши избиратели будут принципиальны в день</w:t>
        <w:br/>
        <w:t>выборов.</w:t>
        <w:br/>
        <w:t>С.Лесковский.</w:t>
        <w:br/>
        <w:t>Алма-4Ата..</w:t>
        <w:br/>
        <w:t>«Ленинская смена», 22.02.1990 г.</w:t>
        <w:br/>
        <w:t>ҚЫРАН ТҰҒЫРДАН ТАЙМАЙДЫ</w:t>
        <w:br/>
        <w:t>І</w:t>
        <w:br/>
        <w:t>Қаратаудың өркештеген айбарлы шыңында уысына ілінгенді</w:t>
        <w:br/>
        <w:t>сындырып жіберердей сығымдай қысқан қыран құс тұғырында</w:t>
        <w:br/>
        <w:t>отырып, қияға көз тігеді. Айналасына тамашалай, барлай қарап</w:t>
        <w:br/>
        <w:t>көңілі тояттағандай. Ауыр қанаттарын қомдап кояды. Қыран дүр</w:t>
        <w:br/>
        <w:t>сілкініп, даусы саңқ-саңқ ете шақырды да заңғар көкке өрлей</w:t>
        <w:br/>
        <w:t>жөнелді. Айбарлы, биік тау енді оның қанатының астында қалып</w:t>
        <w:br/>
        <w:t>жаты. Құс еркін ұшып алысқа, қияға көз тікті. Кең әлемді ұзақ</w:t>
        <w:br/>
        <w:t>шарлады. Әбден мейірі қанғанша, қанаты талғанша ұшты...</w:t>
        <w:br/>
        <w:t>П</w:t>
        <w:br/>
        <w:t>Ленин атындағы колхоз «Алғабас» бөлімшесі партия</w:t>
        <w:br/>
        <w:t>ұйымының кезекті жиналасы. Жиналыстың күн тәртібі: «Мал</w:t>
        <w:br/>
        <w:t>қыстатуға әзірліктің қорытындылары». Жарыссөз басталған. Бір</w:t>
        <w:br/>
        <w:t>сәтте мінбеге озат аға шопан, коммунист Қордабай Әуенесов</w:t>
        <w:br/>
        <w:t>көтеріле берді. Ол трибунада сөйлеп, әбден төселген шешендер</w:t>
        <w:br/>
        <w:t>сияқты. Қысылған да, ойын шашыратып не айтарын білмей</w:t>
        <w:br/>
        <w:t>абдыраған да жоқ, сөйлеп кетті.</w:t>
        <w:br/>
        <w:t>- Менің айтарым, еңбекке коммунистік көзқарас, қоғам</w:t>
        <w:br/>
        <w:t>мүлкіне жанашу жайлы. Биыл да мен жылдағы қыстауыма</w:t>
        <w:br/>
        <w:t>95</w:t>
        <w:br/>
        <w:t>ала. Қалың жоңышқаны баудай түсіріп бара жатқан қыз соңынан</w:t>
        <w:br/>
        <w:t>қарап тұрып, оған деген ризашылығын жасыра алмады. Еңбек</w:t>
        <w:br/>
        <w:t>еш болмайды. (..)</w:t>
        <w:br/>
        <w:t>Бұл 1971 жылдың жазы еді.</w:t>
        <w:br/>
        <w:t>Қарлығаш қияға самғайды</w:t>
        <w:br/>
        <w:t>Әне, жал-жал құмдардың арасында «Беларусь» тракторы</w:t>
        <w:br/>
        <w:t>арбасымен жүйткіп барады. Рульде Пернекүл. Оның көңілінде</w:t>
        <w:br/>
        <w:t>мол арман. Айналасына байыптай, сүйсіне қарайды. Туған жер</w:t>
        <w:br/>
        <w:t>тамашасына көз тойған ба?! Есіне көктемде қияға самғаған</w:t>
        <w:br/>
        <w:t>қарлығаштар түседі. «Қайда екен, сол бір ақтамақтар?» деп</w:t>
        <w:br/>
        <w:t>ойлайды қыз. Одан әрі арман жетегінде кетеді.</w:t>
        <w:br/>
        <w:t>Ия, оның әр күні арман. Қызығы мен қиындығы мол</w:t>
        <w:br/>
        <w:t>романтикалы енбек. Ол оның қиындығынан қорықпайды. Өйткені</w:t>
        <w:br/>
        <w:t>бұл да қарлығаш. Бұл да қияға самғайды...</w:t>
      </w:r>
    </w:p>
    <w:p>
      <w:r>
        <w:t>«Өскен өңір», 25.01.1972 ж.</w:t>
        <w:br/>
        <w:t>ҚЫМЫЗ, ҚЫМЫРАН ӨНДІРУГЕ</w:t>
        <w:br/>
        <w:t>ҚҰНТ КЕРЕК</w:t>
        <w:br/>
        <w:t>жн. Аудандық Мәдениет үйі жанындағы қымыз, қымыран</w:t>
        <w:br/>
        <w:t>сататын жерге арнайы барғанымыз бар. Халық көп сұрайтын</w:t>
        <w:br/>
        <w:t>дертке шипа әрі сусындық осынау ағарғанды өндіру соңғы</w:t>
        <w:br/>
        <w:t>кездері артқан болар деген сенімдетін-біз. Бірақ олай болмады.</w:t>
        <w:br/>
        <w:t>Саске түсте қымызханадан табылған бізді «таусылып қалды»</w:t>
        <w:br/>
        <w:t>деген жауап күтіп тұрды.</w:t>
        <w:br/>
        <w:t>- Таңертеңгі сағат 9-да екі термос қымыран алып едім,</w:t>
        <w:br/>
        <w:t>11-ден аса таусылды. Ал, қымыз осы маусымда бір-ақ рет болды,</w:t>
        <w:br/>
        <w:t>- деп мән-жайды түсіндірді сатушы.</w:t>
        <w:br/>
        <w:t>Соңғы жылдары ауданымызды қымыз, қымыран өндіру қолға</w:t>
        <w:br/>
        <w:t>алынған еді. Алайда биыл бұл жай ұмыт бола бастаған сияқты.</w:t>
        <w:br/>
        <w:t>Егер барлық шаруашылықта қымыз, қымыран өндіруге баса көңіл</w:t>
        <w:br/>
        <w:t>бөлінсе, онда әлгіндей тақыл-тұқыл болмас еді. Мысалы, май</w:t>
        <w:br/>
        <w:t>айында 700 килограмм, июньде 2 899 килограмм ғана қымыран,</w:t>
        <w:br/>
        <w:t>80 килограмм қымыз өндіріліп, ауданның май заводына келуі осы</w:t>
        <w:br/>
        <w:t>сөзімізді айғақтай түседі.</w:t>
        <w:br/>
        <w:t>Қымыз бен кымыранның адамға қуат беретіндігі, оның</w:t>
        <w:br/>
        <w:t>кейбір дертке дауа екендігі, бұл ағарғандардың құрамында түрлі</w:t>
        <w:br/>
        <w:t>витамин, белоктардың сиыр, қой, ешкілердің сүтіне қарағанда</w:t>
        <w:br/>
        <w:t>көп болатындығы әркімге-ақ аян. Ендеше, бағалы байлық,</w:t>
        <w:br/>
        <w:t>қосымша табыс көзі қымыз бен қымыран өндіруге қолда бар</w:t>
        <w:br/>
        <w:t>103</w:t>
        <w:br/>
        <w:t>да менің платформамның негізгі дені - қазақ даласын шеңгелдеп</w:t>
        <w:br/>
        <w:t>қысып отырған экологиялық апаттан аман сақтап қалудың тиімді</w:t>
        <w:br/>
        <w:t>жолдарын белгілеп, соны жүзеге асыру. Өз заңдылығы басқа</w:t>
        <w:br/>
        <w:t>ешбір бөгде тәртіптке, ауыздыктауға көнбейтін асау табиғат</w:t>
        <w:br/>
        <w:t>маңдайынан сипап, мейірімділік танытпаған адамзатқа тосын</w:t>
        <w:br/>
        <w:t>мінезін көрсетті. Теңіз суының жағалаудан алыстап, бір кездері</w:t>
        <w:br/>
        <w:t>буырқанып жататын Арал суының құрдымның құрбандығына</w:t>
        <w:br/>
        <w:t>байланғанына қай уақыт. Ендігі мақсат - апат құшағындағы</w:t>
        <w:br/>
        <w:t>Аралды емес, соның маңайындағы азып-тозған бүтін бір</w:t>
        <w:br/>
        <w:t>іргелі елді аман сақтау. Ол үшін Әму мен Сырдың бойындағы</w:t>
        <w:br/>
        <w:t>бәгеттерді түгелдей бұзып, күріштікті мүлдем қысқарту қажет.</w:t>
        <w:br/>
        <w:t>Сөйтіп, негізгі күн-көрісті мал шаруашылығына айналдыру</w:t>
        <w:br/>
        <w:t>керек. Қазіргі кезде Қызылорда облысының колхоз, совхоздары</w:t>
        <w:br/>
        <w:t>үшін төрт түлік малдың ішінен түйе мен жылқы өсіру тиімді. Ал</w:t>
        <w:br/>
        <w:t>күріштіктің орнына егілген жүгері мен соя таптырмайтын мал</w:t>
        <w:br/>
        <w:t>азығы болар еді. Содан кейін ауылдың іргесіне тіреп егістік егуді</w:t>
        <w:br/>
        <w:t>тоқтатып, үш шақырымға дейінгі аралықты жасыл белдеу ретінде</w:t>
        <w:br/>
        <w:t>сақтап, көгалдандыру керек. Күріштікті қысқарту, мақталықты</w:t>
        <w:br/>
        <w:t>азайту басқа республикакаларға да қатысты мәселе. Әрине,</w:t>
        <w:br/>
        <w:t>осынау комплексті шаралар аса күрделі қаржыны қажет етеді..</w:t>
        <w:br/>
        <w:t>Тіпті жұмсалған шығынның 1 - 2 жыл аралығында қарымтасы</w:t>
        <w:br/>
        <w:t>қайтпауы да мүмкін. Алайда, ең бастысы, халықтың тұрмыс</w:t>
        <w:br/>
        <w:t>тіршілігін жақсартуға қол жеткізетін боламыз.</w:t>
        <w:br/>
        <w:t>Өз басым халқымыздың талантты перзенті, КСРО халық</w:t>
        <w:br/>
        <w:t>депутаты Олжас Сүлейменов бастаған «Невада - Семей»</w:t>
        <w:br/>
        <w:t>қозғалысын әлемдік маңызы зор игілікті істердің бірі деп білемін.</w:t>
        <w:br/>
        <w:t>Қазақстанның бірсыпыра нүктесіндегі уран кеніштерінің залалы</w:t>
      </w:r>
    </w:p>
    <w:p>
      <w:r>
        <w:t>да Семей облысындағы зиянды радиациядан кем түспейді.</w:t>
        <w:br/>
        <w:t>Нарын құмының арасындағы Семейдегі типтес полигонды,</w:t>
        <w:br/>
        <w:t>маңайын улаған Байқоңыр коммодромының адам өміріне</w:t>
        <w:br/>
        <w:t>тигізіп отырған зиянын қашанға дейін жасырып, жауырды жаба</w:t>
        <w:br/>
        <w:t>тоқимыз. Әскерилерге салсақ, бәрі залалсыз. Соңғы кездері</w:t>
        <w:br/>
        <w:t>Қазақстан даласы түрлі залалды қалдықтарды көметін орындарға</w:t>
        <w:br/>
        <w:t>айналдырылып отыр. Орталықтағылар республикадағы халық</w:t>
        <w:br/>
        <w:t>санының аздығын, керісінше, тусырап жатқан енапат жердің</w:t>
        <w:br/>
        <w:t>көптігін айтып, бет қаратпайды. Бұл не деген әділетсіздік!</w:t>
        <w:br/>
        <w:t>Сондықтан да уран кеніштерін түгелдей жауып, ол жерлердегі</w:t>
        <w:br/>
        <w:t>кәсіпорындарды халық тұтынатын товарлар шығаратын өндіріс</w:t>
        <w:br/>
        <w:t>ошақтарына айналдырған жән. Сондай Қазақстан кенін қаптап</w:t>
        <w:br/>
        <w:t>алып, жергілікті орындарға мұрнын шүйіре қарайтын мекеменің</w:t>
        <w:br/>
        <w:t>бірі - өзім кандидаттыққа тіркеліп отырған Шиелі ауданындағы</w:t>
        <w:br/>
        <w:t>кен басқармасы. Ен даланы емін-еркін жайлап, жергілікті</w:t>
        <w:br/>
        <w:t>90</w:t>
        <w:br/>
        <w:t>рисовых чеков. И четвертый фактор - рудники, принадлежашие</w:t>
        <w:br/>
        <w:t>оборонной промышленности. И хотя нас уверяют, что технология</w:t>
        <w:br/>
        <w:t>разработок замкнута, но скважины после вскрышных работ</w:t>
        <w:br/>
        <w:t>остаются открытыми. Весь этот комплекс проблем порождает</w:t>
        <w:br/>
        <w:t>самую главную: в последнее время в области в целом, и в моем</w:t>
        <w:br/>
        <w:t>Чиилийском районе в частности, увеличилось число заболеваний</w:t>
        <w:br/>
        <w:t>раком, гастритом, анемией, гипертонией. В районе повысилась</w:t>
        <w:br/>
        <w:t>детская смертность. Некоторым матерям врачи запрешают</w:t>
        <w:br/>
        <w:t>кормить новорожденных из-за повышенного содержания соли в</w:t>
        <w:br/>
        <w:t>молоке. А детского питания, как известно, не хватает.</w:t>
        <w:br/>
        <w:t>--Всеэтипроблемынашлиотражениев твдей предвыборной</w:t>
        <w:br/>
        <w:t>платформе!</w:t>
        <w:br/>
        <w:t>- Да, конечно. И не только в ней. О них я рассказывал в своих</w:t>
        <w:br/>
        <w:t>материалах нарадио,телевидении,вгазетахижурналах. Сейчасже</w:t>
        <w:br/>
        <w:t>попыталея их систематизировать и обобшить в своей платформе.</w:t>
        <w:br/>
        <w:t>Вот например, передо мной план дальнейшего развития области.</w:t>
        <w:br/>
        <w:t>В нем, к сожалению, не предусмотрено сокрашение рисовых</w:t>
        <w:br/>
        <w:t>посевов. Хотя экономисты давно подсчитали, что урожай области</w:t>
        <w:br/>
        <w:t>не делают «погоды» в снабжении страны. Дело в том, что у</w:t>
        <w:br/>
        <w:t>нас вырашивают рис сорта «Кубань-3», но его преимушество</w:t>
        <w:br/>
        <w:t>заключается лишь в том, что он скороспелый. Урожайность же</w:t>
        <w:br/>
        <w:t>невелика, да и по качеству он уступает мировым стандартам.</w:t>
        <w:br/>
        <w:t>Думгется, что все-таки рисовые посевы следует сократить до</w:t>
        <w:br/>
        <w:t>разумных пределов, а сами чеки вынести подальше от населенных</w:t>
        <w:br/>
        <w:t>пунктов. На месте же сегодняшних плантаций создать зеленые</w:t>
        <w:br/>
        <w:t>зашитные зоны, чтобы люди, не боясь химизации, смогли</w:t>
        <w:br/>
        <w:t>вырашивать для себя овоши, фрукты, пасти скот, ведь земли- то</w:t>
        <w:br/>
        <w:t>у нас плодородные.</w:t>
        <w:br/>
        <w:t>Перспективным мне представляетеся в нашем районе и</w:t>
        <w:br/>
        <w:t>животноводство. Особенно--верблюдоводство. К сожалению, оно</w:t>
        <w:br/>
        <w:t>утрачивает былой размах. Как ни странно, эта отрасль считается</w:t>
        <w:br/>
        <w:t>нерентабельной в силу низких закупочных цен. Но, с другой</w:t>
        <w:br/>
        <w:t>стороны, можно видимо, заинтересовать ею и арендаторов, и</w:t>
        <w:br/>
        <w:t>кооператоров. В какой-то мере это поможет решить в области</w:t>
        <w:br/>
        <w:t>и проблему занятости, ведь не секрет, что в Кзыл-Ординской</w:t>
        <w:br/>
        <w:t>области сейчас не работает более 30 тысяч человек. И это</w:t>
        <w:br/>
        <w:t>главным образом молодые люди. Поэтому республике нужна</w:t>
        <w:br/>
        <w:t>стройная программа трудоустройства населения. Какие выходы</w:t>
        <w:br/>
        <w:t>можно найти?</w:t>
      </w:r>
    </w:p>
    <w:p>
      <w:r>
        <w:t>Скажем, товарами народного потребления Кзыл-Ординская</w:t>
        <w:br/>
        <w:t>область обеспечивается гораздо хуже, чем в целом республика.</w:t>
        <w:br/>
        <w:t>Но можно ведь и оборонные предприятия приспособить под</w:t>
        <w:br/>
        <w:t>Их выпуск, то есть создать дополнительные рабочие места на</w:t>
        <w:br/>
        <w:t>уже сушествуюших заводах. Открыто в области и Кумкольское</w:t>
        <w:br/>
        <w:t>93</w:t>
        <w:br/>
        <w:t>қоныстанамын. Ақ шатырлы, ақ шаңқан үй жақсы жөнделген.</w:t>
        <w:br/>
        <w:t>Жабық қора стандартты, ал ашық қораны енді соғыл жатыр. Бұған</w:t>
        <w:br/>
        <w:t>да 15 күндей болды, әлі біткен жоқ. Қора соғушылар екі иығына</w:t>
        <w:br/>
        <w:t>екі кісі мінгендей кілең соқтауылдай жігіттер. Бірақ осылардың</w:t>
        <w:br/>
        <w:t>тірліктері өнбей-ақ қойды. Себеп: күнде талтүсте барады, күн</w:t>
        <w:br/>
        <w:t>еңкейе қайтады. Дайын құрылыс материалы, алайда мандытып</w:t>
        <w:br/>
        <w:t>жатқан дәнеңелері жоқ. Ал бүгін қар жауды, жер сыз болды. Ол</w:t>
        <w:br/>
        <w:t>қораға енді мал жатпайды. Қора мезгілінде тез біткенде, оның</w:t>
        <w:br/>
        <w:t>асты сарыкең болып, анау-мынауды қой елемей сонда түней</w:t>
        <w:br/>
        <w:t>берер еді. Қазір жабық қораға қамап жүрміз. Бұл оның астының</w:t>
        <w:br/>
        <w:t>көңі тез өсуіне себепші, яғни артық бейнет.</w:t>
        <w:br/>
        <w:t>Міне, көрдіңіз бе, колхозға қанша шығын болғалы отырғанын.</w:t>
        <w:br/>
        <w:t>Ертең айдың аяғында жөндеушілер еңбекақы талап етеді. Оларға</w:t>
        <w:br/>
        <w:t>біраз қаржы «пәлен күн қора істеуге қатысқаны үшін» деп</w:t>
        <w:br/>
        <w:t>төленеді. Арғы күні сол қораның көңін ою тағы бар. Біраз шығын</w:t>
        <w:br/>
        <w:t>оған да кетеді. Сапасыз соғылған, мал жатпайтын қораның</w:t>
        <w:br/>
        <w:t>қаншалықты қажеті бар бізге?!.</w:t>
        <w:br/>
        <w:t>Қазір желтоқсанның басы. Бірсулер алғашқы қарда-ақ малға</w:t>
        <w:br/>
        <w:t>шәп бере бастапты. Меніңше, бұл дұрыс емес. Себебі жерде қар</w:t>
        <w:br/>
        <w:t>болғанымен, мал өріске шығып, одан азық тауып жеп жүр. Күн</w:t>
        <w:br/>
        <w:t>суық емес. Алда әлі күннің бұрқ-сарқ күндері бар. Жемшөпті</w:t>
        <w:br/>
        <w:t>соған сары майдай сақтау керек. Ал, қазір шөпті бұтаның басынан</w:t>
        <w:br/>
        <w:t>қырау түспеген күні ғана беруге болады. Осы жерде колхоз</w:t>
        <w:br/>
        <w:t>парткомы мен басқармасы ескеретін бір жәйт бар. Ол мынау:</w:t>
        <w:br/>
        <w:t>әр шопанға бір мөлшерде жемшөп бекітіп берілді. Олар сол</w:t>
        <w:br/>
        <w:t>жемшөпті үнемдеп жұмсаса, яки артылдырса, сыйлық ретінде</w:t>
        <w:br/>
        <w:t>дегендей, көтермелеу болса. Бұл жемшөптің рәсуа болмауына</w:t>
        <w:br/>
        <w:t>мүмкіндік берер еді.</w:t>
        <w:br/>
        <w:t>Залдың әр жерінен «дұрыс, дұрыс, жөн-ақ, Қордекең жақсы</w:t>
        <w:br/>
        <w:t>пайымдай айтты» деген дауыстар естіліп қалды. Қордабай</w:t>
        <w:br/>
        <w:t>асықпай басын, өз орнына келіп отырды.</w:t>
        <w:br/>
        <w:t>Сол жиналыста ұсыныстары қолдау тапты.</w:t>
        <w:br/>
        <w:t>ПІ</w:t>
        <w:br/>
        <w:t>Қордабай бүгін де елең-алаңнан тұрды. Бұл оның сүйегіне</w:t>
        <w:br/>
        <w:t>сіңген әдеті еді. Асықпай киініп, тысқа шықты. Аспан шайдай</w:t>
        <w:br/>
        <w:t>ашық. Көк жүзінде бір шөкім бұлт жоқ. Теріскейден каңтардың</w:t>
        <w:br/>
        <w:t>таңертеңгі өкпек желі баяу еседі.</w:t>
        <w:br/>
        <w:t>Ол баппен адымдай басып келіп, шөп шашатын қораның аузын</w:t>
        <w:br/>
        <w:t>ашты. Сонадайда күйіс қайырып тұрған түйесін әкеліп, өзінің үш</w:t>
        <w:br/>
        <w:t>жиде ағашын байлан, құрастырған сүйретпесіне тіркеді. Сөйтті</w:t>
        <w:br/>
        <w:t>де, шеті енді омырыла бастаған күдеден сүйретпеге айырымен</w:t>
        <w:br/>
        <w:t>96</w:t>
      </w:r>
    </w:p>
    <w:p>
      <w:r>
        <w:t>Үшінші бөлім</w:t>
        <w:br/>
        <w:t>ЖУРНАЛИСТ ЖОЛДАРЫ</w:t>
        <w:br/>
        <w:t>ерсілі-қарсылы шапқылады. Көлікке ілінбегені дұғай-дұғай</w:t>
        <w:br/>
        <w:t>сәлем айтты. Қанша жан жұмыстан қалып, уақытын сарп етті.</w:t>
        <w:br/>
        <w:t>Әуре-сарсаңмен жұқарған жүйке қылдай болған-ақ шығар.</w:t>
        <w:br/>
        <w:t>Мүмкін кейбір жерде жаңалық жылы қабылданған да болар...</w:t>
        <w:br/>
        <w:t>Жаңалық қой!</w:t>
        <w:br/>
        <w:t>«Социалистік Қазақстан», 31.07.1981 ж.</w:t>
        <w:br/>
        <w:t>ВИСЛА ҮШІН ШАЙҚАС ШЕЖІРЕСІНЕН</w:t>
        <w:br/>
        <w:t>ды Бұл уақиға 1944 жылдың жазында Польшада Висла өзенінің</w:t>
        <w:br/>
        <w:t>жағасында болған еді, - деп бастады әңгімесін Дайрабай Сариев</w:t>
        <w:br/>
        <w:t>ағай.</w:t>
        <w:br/>
        <w:t>-Мен онда /934бартиллерия полкінің атқыштар дивизионында</w:t>
        <w:br/>
        <w:t>зеңбірекші әрі барлаушы взводтың командирі едім. Шенім -</w:t>
        <w:br/>
        <w:t>гвардия лейтенанты.</w:t>
        <w:br/>
        <w:t>Біздің бөлім Висла өзеніне 80 километр қалғанда жау совет</w:t>
        <w:br/>
        <w:t>әскерлерінің шабуылына шыдамай, шегіне бастады. Біз бергі</w:t>
        <w:br/>
        <w:t>бетке бекініп алдык. Өзенде «Аннополь» деген көпір бар еді.</w:t>
        <w:br/>
        <w:t>Өздері өтіп болған соң немістер оны қиратып кетті. Бізге қалайда</w:t>
        <w:br/>
        <w:t>арғы бетке өту керек.</w:t>
        <w:br/>
        <w:t>Түн. Жасырынып дивизионның жартысы өтіп болған кезде,</w:t>
        <w:br/>
        <w:t>бізді біліп қалған немістер оқ астына алды. Қалған әскерлерге</w:t>
        <w:br/>
        <w:t>келесі түнді күтуге тұра келді. Өткен әскерлеріміз арғы бетте</w:t>
        <w:br/>
        <w:t>немістермен соғыс жүргізді. Біз бергі беттен зеңбірек арқылы</w:t>
        <w:br/>
        <w:t>көмектесіп тұрдық. Келесі түні 2 танк, 18 зеңбірек, 60-тан</w:t>
        <w:br/>
        <w:t>аса адам паром қайыққа мініп, арғы бетке жүзе жөнелдік.</w:t>
        <w:br/>
        <w:t>Қасымда өзіме қарасты 2 байланысшы және 2 барлаушы бар.</w:t>
        <w:br/>
        <w:t>Байланысшылар өзен үстімен телефон сымын тартып келеді</w:t>
        <w:br/>
        <w:t>Жағаға жақындағанда немістер ракета атты. Зуылдаған оқтар</w:t>
        <w:br/>
        <w:t>қардай борап кетті. Қайықтан секіріп түсіп, малти жөнелдік. Екі-</w:t>
        <w:br/>
        <w:t>үш жауынгердің жараланғаны болмаса, арғы бетке аман өттік.</w:t>
        <w:br/>
        <w:t>Өзеннің жағасысиректеу ағаш екен. Онда жау жатыр, Висланың</w:t>
        <w:br/>
        <w:t>жарқабағын жағалай окоп қазып бекіндік. Бергі бетпен телефон</w:t>
        <w:br/>
        <w:t>арқылы байланыс жасадық. Немістер бізді қуып тастамақ болып</w:t>
        <w:br/>
        <w:t>шабуылға шықты. Бір сағаттай артиллериядан атқылағаннан</w:t>
        <w:br/>
        <w:t>кейін олар бізді «жайраттық» деп есептеп, қоқилана басып қарсы</w:t>
        <w:br/>
        <w:t>келе жаты. Қолдағы бар қарумен айқасқа кірістік. Оң жағымызда</w:t>
        <w:br/>
        <w:t>түнде өткен әскерлер бар. Жауды жақындатып алып, қиян-кескі</w:t>
        <w:br/>
        <w:t>ұрыс бастадық. Немістердің саны бізден екі есе басым екеніне</w:t>
        <w:br/>
        <w:t>қарамастан, олардың шабуылын тойтардық. Соғыстың аты -</w:t>
        <w:br/>
        <w:t>соғыс. Бізден де біраз жауынгер қаза тапты. Жаралыларды түнде</w:t>
        <w:br/>
        <w:t>106</w:t>
        <w:br/>
        <w:t>- Тоқта! Тоқта-ей!</w:t>
        <w:br/>
        <w:t>Егін орудың қызығына түскен жастар аңғарар емес: Әменжан</w:t>
        <w:br/>
        <w:t>комбайнды қуып жеткенде барып бір-ақ байқады.</w:t>
      </w:r>
    </w:p>
    <w:p>
      <w:r>
        <w:t>- Ғалымжан-ау, қарамайсың ба?!</w:t>
        <w:br/>
        <w:t>- Қайда?</w:t>
        <w:br/>
        <w:t>- Комбайның бір қатарды ормай, сабақтың басын жұлып, із</w:t>
        <w:br/>
        <w:t>тастап барады. Сірә, пышақтың бірі сынған болар.</w:t>
        <w:br/>
        <w:t>Расында солай екен.</w:t>
        <w:br/>
        <w:t>- Бәсе, осы жерге бидай сабағы үйіле бергендей еді, - деп</w:t>
        <w:br/>
        <w:t>Ғалымжан қызарақтай көмекшісімен қасына келді.</w:t>
        <w:br/>
        <w:t>- Әлі-ақ аңғарымпаз боласыңдар, - деп Әменжан жиналып</w:t>
        <w:br/>
        <w:t>қалған жастарға кемшілік сырын түсіндіре отырын, қиылған</w:t>
        <w:br/>
        <w:t>пышақты тез шегелеп берді.</w:t>
        <w:br/>
        <w:t>Енді бір сәтте олар Зайсанда жүзген кемедей қайтадан сап</w:t>
        <w:br/>
        <w:t>түзеп бара жатты.</w:t>
        <w:br/>
        <w:t>«СК-4» комбайнының алымы да, соған орай бункері де шағын.</w:t>
        <w:br/>
        <w:t>Тез толады. Әменжан бункерге ауық-ауық көз тастап қояды.</w:t>
        <w:br/>
        <w:t>Сауылдап құйылып жатқан баданадай дән еріксіз сүйсіндіреді.</w:t>
        <w:br/>
        <w:t>Қараған сайын көз тоймайды.</w:t>
        <w:br/>
        <w:t>Енді Сәлімжан тоқтады. Бункері аузы-мұрнынан шыққан екен.</w:t>
        <w:br/>
        <w:t>Автомашина да күттірген жоқ, қорабын тоса қойды. Астыққа</w:t>
        <w:br/>
        <w:t>қызыға қараған Жемісхан, Нұрсағат, Майнұр, Ғалымжандар</w:t>
        <w:br/>
        <w:t>машина үстіне қалай шығып кеткендерін өздері де аңғармай</w:t>
        <w:br/>
        <w:t>қалды.</w:t>
        <w:br/>
        <w:t>- Иісін-ай, аңқыған! - деді Нұрсағат.</w:t>
        <w:br/>
        <w:t>- Сүт татиды екен, апа! - деді Сәлімжан аузына түсіп кеткен</w:t>
        <w:br/>
        <w:t>дәнді шайнап көріп.</w:t>
        <w:br/>
        <w:t>- Ананың ақ сүті мен нан ғой ең қасиетті, балам! Сондықтан</w:t>
        <w:br/>
        <w:t>дән дәмі мен сүті дәмі ұқсас болар,- ден жауап қатты Жемісхан.</w:t>
        <w:br/>
        <w:t>Балаларының шаттығы оны тебіртілі те, еміретіп те жіберді.</w:t>
        <w:br/>
        <w:t>Толағай мен диқандар</w:t>
        <w:br/>
        <w:t>Орақтың алғашқы күнінен-ақ Жәменковтардың қимылы</w:t>
        <w:br/>
        <w:t>ширақ. Әсіресе, мынадай мол егін, жаппай аттаныс кезінде</w:t>
        <w:br/>
        <w:t>кібіртіктеу Әменжан сынды майталманға жараспас та еді. «Ескі</w:t>
        <w:br/>
        <w:t>комбайндармен шабыстары алысқа бармас» деген күдік те</w:t>
        <w:br/>
        <w:t>сейілген. Алғашқы аптаның Қызыл Туы осыларға тапсырылды.</w:t>
        <w:br/>
        <w:t>Тіпті, астық тасуға машина шақ келмеді. Ақыры Көкпекті</w:t>
        <w:br/>
        <w:t>автокәсіпорнының шоферін ауыстыруға тура келді. Бастаманы</w:t>
        <w:br/>
        <w:t>бағалай білер іскер басшы, совхоздың директоры Металл</w:t>
        <w:br/>
        <w:t>Баймолдин Жәменковтарға жүргізушілер Қиянат Рахматуллин</w:t>
        <w:br/>
        <w:t>мен Намен Омаровтың екі автомашинасын тұрақты бекітіл берді.</w:t>
        <w:br/>
        <w:t>122</w:t>
        <w:br/>
        <w:t>жауапты қызметтер атқарды, адал да абыройлы еңбегімен ана</w:t>
        <w:br/>
        <w:t>үмітін ақтады, әке атын шығарды. Бүгінде зейнеткер, ұрпағы</w:t>
        <w:br/>
        <w:t>оркен жайған алтын ұя басегесі.</w:t>
        <w:br/>
        <w:t>Сонау 1962 жылы Қызылорда қаласында қазіргі Қорқыт ата</w:t>
        <w:br/>
        <w:t>атындағы педагогика институтын бітірген соң Шиеліге оралып,</w:t>
        <w:br/>
        <w:t>бүгінде Ыбырай Жақаев ауылы, ол кезде «Қызылтуда» мектеп</w:t>
      </w:r>
    </w:p>
    <w:p>
      <w:r>
        <w:t>мұғалімі болып еңбек жолын бастады. Жалынды да жігерлі жас</w:t>
        <w:br/>
        <w:t>көп кешікпей танылыл, ұйымдастырушылық қабілетімен ауыл</w:t>
        <w:br/>
        <w:t>жастарының жетекшісіне айналды - әкеге тартып комсомол</w:t>
        <w:br/>
        <w:t>ұйымын басқарды. Содан Қызылорда облыстық, Оңтүстік</w:t>
        <w:br/>
        <w:t>Қазақстан өлкелік, Қазақстан республикалық комсомол органда-</w:t>
        <w:br/>
        <w:t>рында қызметтер атқарды. Одан әрі жұмыс партия-кеңес</w:t>
        <w:br/>
        <w:t>басқару органдарында жалғасады. Мәскеуде Жоғары партия</w:t>
        <w:br/>
        <w:t>мектебін бітіреді. Қызылорда облысының Жаңақорған ауданы</w:t>
        <w:br/>
        <w:t>басшыларының бірі, облыстық кәсіптік-техникалық білім беру</w:t>
        <w:br/>
        <w:t>басқармасының бастығы, облыстық білім беру басқармасы</w:t>
        <w:br/>
        <w:t>бастығының бірінші орынбасары қызметтерінде жемісті еңбек</w:t>
        <w:br/>
        <w:t>етті.</w:t>
        <w:br/>
        <w:t>Тәуелсіздік жылдарында Қазақстан Республикасы Президен-</w:t>
        <w:br/>
        <w:t>тінің Әкімшілігінде, Парламент - Жоғарғы Кеңес және Мәжіліс</w:t>
        <w:br/>
        <w:t>аппараттарында жауапты қызметтерде болды. Елорда ауысқан</w:t>
        <w:br/>
        <w:t>кездеалпысты алқымдаған Кеңекең Алматы қаласы әкімшілігінің</w:t>
        <w:br/>
        <w:t>Ақпарат және қоғамдық келісім басқармасы бастығының</w:t>
        <w:br/>
        <w:t>орынбасары - тіл және жастар саясаты бөлімінің меңгерушісі</w:t>
        <w:br/>
        <w:t>болып қызметін жалғастырды.</w:t>
        <w:br/>
        <w:t>Жастайынан қоғамдық жұмысқа белсене араласып үйренген</w:t>
        <w:br/>
        <w:t>жан жас ұлғайды деп қарап” жүруші ме еді, тәйірі. Қазақстан</w:t>
        <w:br/>
        <w:t>Республикасы алдында айрықша еңбегі бар зейнеткер,</w:t>
        <w:br/>
        <w:t>Қазақстанның мәдениет қайраткері Кеңес Мұсаханұлы</w:t>
        <w:br/>
        <w:t>Шаймерденов Алматы қаласының ардагерлеріне жақсы таныс</w:t>
        <w:br/>
        <w:t>десек артық айтқандық болмас. Алматы қалалақ ардагерлер</w:t>
        <w:br/>
        <w:t>кеңесі тұрақты комиссиясының мүшесі ретінде қарт және</w:t>
        <w:br/>
        <w:t>әлеуметтік қорғалмаған кісілерді, олардың ішінде соғыс және</w:t>
        <w:br/>
        <w:t>еңбек ардагерлерін әлеуметтік қорғау және қолдау мәселелерін</w:t>
        <w:br/>
        <w:t>көтеріп, тиянақты шешуге қатысады. Қария адамдардың мұң-</w:t>
        <w:br/>
        <w:t>мұқтажын жетік білетін Кеңекең олардың әрқайсысына атаулы</w:t>
        <w:br/>
        <w:t>дербес жәрдем берілуін қадағалап жүреді. Мұндай игі істе</w:t>
        <w:br/>
        <w:t>қасиетті рамазан айында берілетін «ауыз ашар» тамақтандыру</w:t>
        <w:br/>
        <w:t>рәсімін қажы ретінде орынды пайдалана біледі. 2004 жылы</w:t>
        <w:br/>
        <w:t>Қазақстан соғыс және еңбек ардагерлерінің бірінші конгресін</w:t>
        <w:br/>
        <w:t>ұйымдастырушылардың бірі болды.</w:t>
        <w:br/>
        <w:t>Ардагер ағаның осыншалықты қызметі, ол туралы айтылған</w:t>
        <w:br/>
        <w:t>ризашылық жылы пікір қағылез жаннның келбетін көз алдыңызға</w:t>
        <w:br/>
        <w:t>ІП</w:t>
        <w:br/>
        <w:t>өзеннен өткізіп, кейін қайтардық. Ертеңіне немістер барлық</w:t>
        <w:br/>
        <w:t>күшін жиып, тағы шабуыл жасады. Осылайша күніне 6 - 7 рет</w:t>
        <w:br/>
        <w:t>жаудың күшіне тойтарыс беруге тура келді.</w:t>
        <w:br/>
        <w:t>Бірнетіс күннен бері ыстық тамақ ішпегенбіз. Жак қуарып, көз</w:t>
        <w:br/>
        <w:t>шүңірейіп, сакал-мұрт өсіп кеткен. Осылайша жаумен 20 күн, 20</w:t>
        <w:br/>
        <w:t>түн шайқастық. Олар Висланы қайтарып ала алмады. 20 күннен</w:t>
        <w:br/>
        <w:t>кейін бізді түнде басқа жаққа ауыстырды, - деп әңгімесін аяқтады</w:t>
        <w:br/>
        <w:t>Ұлы Отан соғысының ардагері Дайрабай Сариев жолдас.</w:t>
        <w:br/>
        <w:t>Д.Сариев 1941 жылы армияға аттанып, бес жыл соғыста болды.</w:t>
        <w:br/>
        <w:t>Қаһармандықпен күрескен жауынгердің төсінде бір Қызыл</w:t>
        <w:br/>
        <w:t>Жұлдыз, екінші дәрежелі Отан соғысы ордені, «Германияны</w:t>
        <w:br/>
        <w:t>жеңгені үшін», «Чехословакияны азат етуге қатысқаны үшін»</w:t>
        <w:br/>
        <w:t>медальдары жарқырайды.</w:t>
        <w:br/>
        <w:t>Дайрекең елге келгеннен кейін өзінің үзілген ұстаздық жолын</w:t>
        <w:br/>
        <w:t>қайта жалғастырды. Қазір ол Хе187 «Алғабас» орта мектебінде</w:t>
      </w:r>
    </w:p>
    <w:p>
      <w:r>
        <w:t>физика-математика пәндерінен сабақ береді. Шәкірттері ұстазын</w:t>
        <w:br/>
        <w:t>әрқашан үлгі тұтады.</w:t>
        <w:br/>
        <w:t>«Өскен өңір», 09.05.1968 ж.</w:t>
        <w:br/>
        <w:t>МЕКТЕП ОСЫЛАЙ АШЫЛҒАН ЕДІ</w:t>
        <w:br/>
        <w:t>Бұл естелікті 1970 жылы кеңестік Қазақстанның құрылуының</w:t>
        <w:br/>
        <w:t>30 жылдығы (26 тамыз) тойланып жатқан жылы ел тарихына</w:t>
        <w:br/>
        <w:t>қатысты естеліктер жинай жүріп, жазып алып, аудандық «Өскен</w:t>
        <w:br/>
        <w:t>өңір» газетіне шағын алғысөзбен «Менің мектебім» деген</w:t>
        <w:br/>
        <w:t>тақырыппен жариялаған едім. Халқы үшін ағартушылық еңбегі</w:t>
        <w:br/>
        <w:t>ересен, отызыншы жылдары кеңес өкіметі тарапынан «халық</w:t>
        <w:br/>
        <w:t>жауы» деп қуғын көрген Қалжан Қоңыратбаевтың игілікті еңбегін</w:t>
        <w:br/>
        <w:t>көрсететін осынау шағын естеліктің Шиелі тарихы үшін құны</w:t>
        <w:br/>
        <w:t>зор болғандықтан жинаққа кіргіздім.</w:t>
        <w:br/>
        <w:t>Елу жыл өткелінен өткен еліміздің, оның ішінде ауданымыздың</w:t>
        <w:br/>
        <w:t>жүрген жол, тоқтаған бекеттерінен хабардар кісілер естелігін</w:t>
        <w:br/>
        <w:t>тыңдап, жариялауды мақсат еткендіктен, бұл кісінің алғашқы</w:t>
        <w:br/>
        <w:t>мектеп, ашқан Қалжан Қоңыратбаев туралы естелігін жариялап</w:t>
        <w:br/>
        <w:t>отырмыз.</w:t>
        <w:br/>
        <w:t>Осы естелікті айтушы Сарман Әдбіхалықов қазір «Қызылту»</w:t>
        <w:br/>
        <w:t>колхозында тұрады, пенсионер. 1966 жылға дейін мұғалім болып</w:t>
        <w:br/>
        <w:t>еңбекеткен. Тоғыз баланың әкесі, бақытты семья басы. Баласының</w:t>
        <w:br/>
        <w:t>алды биыл мектеп бітірді, колхоз шаруасына араласып жүр.</w:t>
        <w:br/>
        <w:t>Ұмытпасам, 1921 жылдың күзі-тін. Біздің ауыл дарияның арғы</w:t>
        <w:br/>
        <w:t>бетінде «Нұрбек тамы» деген жерде еді. Көктемде еккен тарыны</w:t>
        <w:br/>
        <w:t>қыркүйектің аяқ шенінде әкем екеуміз орып, есекпен басып</w:t>
        <w:br/>
        <w:t>107</w:t>
        <w:br/>
        <w:t>әкелмей ме. Қаршадайынан қоғамшыл болып өскен адамдар ғана</w:t>
        <w:br/>
        <w:t>қашан да осылай алдыңғы сапта жүрсе керек. «Нұр» қоғамдық</w:t>
        <w:br/>
        <w:t>қорының атқарушы директоры да болды.</w:t>
        <w:br/>
        <w:t>Тіл, руханият, салауатты өмір салты, мәдениет жайын толғаған</w:t>
        <w:br/>
        <w:t>қырыққа жуық мақаласы баспасөзде жарияланды. Осының бәрі</w:t>
        <w:br/>
        <w:t>білгенімді ортаға салайын деген кемел азаматтың жанашырлық</w:t>
        <w:br/>
        <w:t>еңбегі.</w:t>
        <w:br/>
        <w:t>Туған жерге де ат басын тіреп, бірге өскен, қызметтес қатар</w:t>
        <w:br/>
        <w:t>жүрген замандастарымен қауышу, сырласу да бір ғанибет.</w:t>
        <w:br/>
        <w:t>Алыста жүргенде еске алып сағынады, көріскенде көзге ыстық</w:t>
        <w:br/>
        <w:t>- марқаяды. Елді аралаған уақытта бір кезде Сырдарияның сол</w:t>
        <w:br/>
        <w:t>жағалауында кұла дүз болып жатқан маң дала, бүгінде ел жайлап,</w:t>
        <w:br/>
        <w:t>құттықонысқаайналған Түгіскеналқабың игерудіұйымдастыруға</w:t>
        <w:br/>
        <w:t>атсалысқаны, аудан орталығы Жаңақорғанда республиканың</w:t>
        <w:br/>
        <w:t>айтулы адамдары қатысқан еңбекші қыз- келіншектердің үлкен</w:t>
        <w:br/>
        <w:t>жиынын дүрілдетіп өткізгендері, ауыл жастарын кәсіптік білім</w:t>
        <w:br/>
        <w:t>алуға жұмылдырғандары, қат-қабат қарбалас күндердің бәрі-</w:t>
        <w:br/>
        <w:t>бәрі бейнекөріністердей көз алдынан өтіп жатады. Елу жылда ел</w:t>
        <w:br/>
        <w:t>жаңа, қазір талай нәрсе, тіпті ұғымдар өзгерген. Қалай болған да,</w:t>
        <w:br/>
        <w:t>ең басты құндылық - адамды құрметтеу, қадіріне жету өзгермесе</w:t>
        <w:br/>
        <w:t>екен.</w:t>
        <w:br/>
        <w:t>Сыр бойының құрметті азаматтары - кешегі қанаттас, сыйлас</w:t>
        <w:br/>
        <w:t>кісілер - Ғафур, Мұхаметжанов, Ыдырыс Қалиев, Ахметжан</w:t>
        <w:br/>
        <w:t>Жанпейісов, Абдолла Дәулетов, Қален Әбдешев, Оңалбек Сәпиев,</w:t>
      </w:r>
    </w:p>
    <w:p>
      <w:r>
        <w:t>Сәдуақас Аңсатов, Сейілбек Шаухаманов, Абылай Айдосов,</w:t>
        <w:br/>
        <w:t>Оразбек Сәрсенбаев, Тұрғанбек Кәрімқұлов, тағы басқа да,</w:t>
        <w:br/>
        <w:t>әрқайсысы бір-бір қабырғалы қайраткерлер бейнесі көңілден</w:t>
        <w:br/>
        <w:t>кетер ме. Ал бұл тізімді біраз жерге апаруға болар еді-ау.</w:t>
        <w:br/>
        <w:t>Кеңес Шаймерденовке Қазақстанның мәдениет қайраткері</w:t>
        <w:br/>
        <w:t>атағы берілген. Сіңірген қызметі «Ерен еңбегі үшін» меделі,</w:t>
        <w:br/>
        <w:t>Қазақ КСР Жоғарғы Кеңесі Төралқасының Құрмет грамотасы</w:t>
        <w:br/>
        <w:t>мемлекеттік марапаттарымен атап өтілді. Кеңекеңе «Қазақстан</w:t>
        <w:br/>
        <w:t>Конституциясына - 10 жыл», «Қазақстан Парламентіне - 10</w:t>
        <w:br/>
        <w:t>жыл» естелік медальдары, «Нұр Отан» халықтық-демократиялық</w:t>
        <w:br/>
        <w:t>партиясының «Саяси белсенді қызметүі үшін» медалі</w:t>
        <w:br/>
        <w:t>тапсырылған.</w:t>
        <w:br/>
        <w:t>Төрт ұл мен қыз өсіріп, ұлды ұяға, қызды қияға қондырған</w:t>
        <w:br/>
        <w:t>Кеңес ағазайыбы Мәдина Назаровамен екеуі тоғыз немереге ата-</w:t>
        <w:br/>
        <w:t>әже. Солардың қызығын қызықтан марқаяды. Жасөспірімдердің</w:t>
        <w:br/>
        <w:t>тәрбиесіне араласын, ұрпақтарын ұлттық дәстүрлерде баулиды.</w:t>
        <w:br/>
        <w:t>Кеңесағатұғырдан түсіп тұрған жоқ. Өзін Отан үшін қызметтің</w:t>
        <w:br/>
        <w:t>сапындамын деп санайды. Иә, ардагер қашанда алғы шепте.</w:t>
        <w:br/>
        <w:t>«Егемен Қазақстан», 13.05.2009 ж.</w:t>
        <w:br/>
        <w:t>12</w:t>
        <w:br/>
        <w:t>Сол жылы көктемде мектеп жанынан интернат ашылды. Өзге</w:t>
        <w:br/>
        <w:t>ауылдан келген балалар сонда жатып оқыдық.</w:t>
        <w:br/>
        <w:t>Оқу жылы аяқталған соң сол 1923 жылы жазда мектеп</w:t>
        <w:br/>
        <w:t>Шиелідегі «Айтбай сарайы» деген үйге (қазіргі «Гигант»</w:t>
        <w:br/>
        <w:t>колхозының орны) көшіп келді. Бұл Айтбай деген байдың</w:t>
        <w:br/>
        <w:t>конфискаланған үйі болып шықты. Ол кезде Шиеліде бастауыш</w:t>
        <w:br/>
        <w:t>төрт жылдық орыс мектебі бар екен.</w:t>
        <w:br/>
        <w:t>1925 жылы мектепке алғаш директор болып Мүсілім</w:t>
        <w:br/>
        <w:t>Мырзахметов келді. Осы жылы мамыр айында 20-шақты бала</w:t>
        <w:br/>
        <w:t>тұңғыш бастауыш мектептен түлеп ұштық.</w:t>
        <w:br/>
        <w:t>Әлгі бастауыш мектеп 1932 жылдан колхоз жастары мкетебі</w:t>
        <w:br/>
        <w:t>атанды. 1938 жылы орта мектепке айналды. Кейін осы мектеп</w:t>
        <w:br/>
        <w:t>Шиелінің орталығына көшіп келді. Қазір Хе 45 мектеп аталады.</w:t>
        <w:br/>
        <w:t>«Өскен өңір», 1970 ж.</w:t>
        <w:br/>
        <w:t>САҒЫМ ЖЫЛДАР</w:t>
        <w:br/>
        <w:t>КӨКІРЕКТЕ САЙРАЙДЫ</w:t>
        <w:br/>
        <w:t>ГЕліміз тәуелсіздік алған өткен ғасырдың тоқсаныншы</w:t>
        <w:br/>
        <w:t>жылдары ел ағасы елу жастың үстінде болған азаматтар бүгіндері</w:t>
        <w:br/>
        <w:t>жет піс жасты еңсеруде. Өз заманында билеуші коммунистік</w:t>
        <w:br/>
        <w:t>партия мұраттарына кәміл сеніп, партия мен халық егіз, партия</w:t>
        <w:br/>
        <w:t>жоспары - халық жоспары деген ұғыммен өмір сүрген, ел игілігі</w:t>
        <w:br/>
        <w:t>үшін бар қажырын салып еңбек еткен алдыңғы толқын ағалар</w:t>
        <w:br/>
        <w:t>мен апалар, компартия құлағанда еңселері түсе қойған жоқ. Қайта</w:t>
        <w:br/>
        <w:t>туған Қазақстаны тәуелсіздік алғанына шаттанды, бұрын да ел</w:t>
        <w:br/>
        <w:t>деп жалаулаған ерлер енді өмірлік тәжірибесін, білімін, қайратын</w:t>
        <w:br/>
        <w:t>азат жұртының келешегіне арнады. Қоғам өміріндегі түбегейлі</w:t>
        <w:br/>
        <w:t>өзгерістерді жатырқамай, еңбектерімен қал-қадірлерінше қолдау</w:t>
        <w:br/>
        <w:t>көрсетіп келеді.</w:t>
      </w:r>
    </w:p>
    <w:p>
      <w:r>
        <w:t>Екі әлеуметтік қоғамда өмір сүріп, адал еңбек еткен бұл</w:t>
        <w:br/>
        <w:t>азаматтар еліміздің жазулы хатындай, олардың зердесі сайрап</w:t>
        <w:br/>
        <w:t>тұрған тарихтың өзі. Бұл өмірде көргендері көп, түйгендері</w:t>
        <w:br/>
        <w:t>таусылмас қазына, кеше мен бүгінді салыстырары бар, кейінгі</w:t>
        <w:br/>
        <w:t>ұрпаққа айтары жетерлік.</w:t>
        <w:br/>
        <w:t>- Жанында жүріп жақсының, жүрекке түйішпін жақсысын, -</w:t>
        <w:br/>
        <w:t>деп еске алады бүгінде 70 жасқа толып отырған ардагер аға Кеңес</w:t>
        <w:br/>
        <w:t>Мұсаханұлы Шаймерденов. - Мен өз заманымызда Қазақстанның</w:t>
        <w:br/>
        <w:t>ірі тұлғалары, мемлекет және қоғам қайраткерлері Мұстақым</w:t>
        <w:br/>
        <w:t>Ықсанов, Өзбекәлі Жәнібеков, Еркін Әуелбеков сынды сұңғыла</w:t>
        <w:br/>
        <w:t>азаматтардың шәкірті болыппын, қарауларында қызмет етіппін.</w:t>
        <w:br/>
        <w:t>Кейін еңбек жолымда қай жерде жұмыс істесемде олардың ақыл-</w:t>
        <w:br/>
        <w:t>109</w:t>
        <w:br/>
        <w:t>мүмкіндіктерді толық пайдаланбауымызға, құнт жасамауымызға</w:t>
        <w:br/>
        <w:t>жол болсын?!</w:t>
        <w:br/>
        <w:t>Аудандақымызбен қымыран өндірудің қазіргіканағаттанғысыз</w:t>
        <w:br/>
        <w:t>жайын Ленин атындағы колхозды мысалға алып, түсіндіріп</w:t>
        <w:br/>
        <w:t>көрейік: шаруашылықта 154 інген, 306 бие бар. Колхоздың 1972</w:t>
        <w:br/>
        <w:t>жылғы өндірістік жоспарына 40 центнер қымыз, 40 центнер</w:t>
        <w:br/>
        <w:t>қымыран өндіру енгізілген. Алайда, бүгінге дейін бір де</w:t>
        <w:br/>
        <w:t>центнер қымыз не қымыран өндіріліп, ауданның май заводына</w:t>
        <w:br/>
        <w:t>өткізілмеген. Колхоз басшылары жылқыларын Сарысу жайлауына</w:t>
        <w:br/>
        <w:t>жібергендігін сылтау етеді.</w:t>
        <w:br/>
        <w:t>Бұндай жағдай ауданның өзге колхоздарында да орын алып</w:t>
        <w:br/>
        <w:t>отыр. Кейбір мамандар «Жылқы - асау жануар. Оны сауу өте</w:t>
        <w:br/>
        <w:t>қиын», - деп сылтауратады. Егер жылқышылардың әйелдерін</w:t>
        <w:br/>
        <w:t>материалдық жағынан ынталандырып отырса, онда қымыз</w:t>
        <w:br/>
        <w:t>өндіруге деген ықыластың артары даусыз.</w:t>
        <w:br/>
        <w:t>Ауданның шарушылық басшылары және оған ықпал ететін</w:t>
        <w:br/>
        <w:t>жоғары органдардың басшылары қымыз, қымыран өндіруге құнт</w:t>
        <w:br/>
        <w:t>қойса, онда бұл өнімдер молайып, кәптеген еңбек адамдары өз</w:t>
        <w:br/>
        <w:t>демалыстарында шипалы сусынды тұтынар еді.</w:t>
        <w:br/>
        <w:t>«Өскен өңір», 18.07.1972 ж.</w:t>
        <w:br/>
        <w:t>МІНЕЗДЕМЕ</w:t>
        <w:br/>
        <w:t>Фельетон</w:t>
        <w:br/>
        <w:t>Мінез, мінез, мінез... Бес саусақ қаншылақты бірдей болмаса,</w:t>
        <w:br/>
        <w:t>мінездің дегралуандығы соншалықала-құла. Пайымдап қараңыз:</w:t>
        <w:br/>
        <w:t>аңқыма мінез, тоңқыма мінез, шаңытпа мінез, қағытпа мінез,</w:t>
        <w:br/>
        <w:t>одан әрі - ұйқы мінез, күйкі мінез, айта берсек - жайлы мінез,</w:t>
        <w:br/>
        <w:t>жайдары мінез, қойторы мінез, қай торы мінез... Осылайша кете</w:t>
        <w:br/>
        <w:t>барады.</w:t>
        <w:br/>
        <w:t>Қанша мінез - сонша мінездеме. Алайда ол шіркіннің де</w:t>
        <w:br/>
        <w:t>толғауы тоқсан-ау. Алуан сипат, алуан тұрпат. Біреуге әйбәттап</w:t>
        <w:br/>
        <w:t>беріледі, біреуді ғайбаттап жіберіледі, енді біреуге айбат шегіп</w:t>
        <w:br/>
        <w:t>беріледі. Кейбірі жұп-жұмыр, қайсыбірі кедір-бұдыр. Тіпті өзіңді</w:t>
        <w:br/>
        <w:t>өзің танымауың мүмкін. Мақтаса құба-құп, даттаса ше?..</w:t>
        <w:br/>
        <w:t>Мінездеме екі түрлі жолмен берілетіні әркімге аян - ауызша</w:t>
        <w:br/>
        <w:t>және жазбаша. Ауызшасы көзіңше де айтылады, сыртыңнан</w:t>
        <w:br/>
        <w:t>тойда толғап тамада айтады, базбіреу баптап айтады, біреу</w:t>
      </w:r>
    </w:p>
    <w:p>
      <w:r>
        <w:t>шақтап айтады - ол енді айтушысына карай.</w:t>
        <w:br/>
        <w:t>Жазбашаның жөні бөлек, әрине. Оның жазылуы үшін де еңбек</w:t>
        <w:br/>
        <w:t>керек. Ол еңбекті біреулер еңбегімен өтеп алады, біреулері өтеуін</w:t>
        <w:br/>
        <w:t>төлеп алады. «Береген қолым алаған» деп осындайда айтады.</w:t>
        <w:br/>
        <w:t>104</w:t>
        <w:br/>
        <w:t>Мінездеме қалай болса солай жазыла салмайды. Оны,</w:t>
        <w:br/>
        <w:t>тіпті, мектепте үйреткен. Мінезге сай - мінездеме. Мінез тану,</w:t>
        <w:br/>
        <w:t>мінездеме жазу оңай ма?! Творчестволык тірлік. Тәнііштеп бәрін</w:t>
        <w:br/>
        <w:t>жіпке тізіп жатқанымыз да содан ғой.</w:t>
        <w:br/>
        <w:t>Сондықтан Қызылорда облысының Шиелі ауданындағы</w:t>
        <w:br/>
        <w:t>«Сырдария» совхозының басшылары Мінездеме жазуға аса</w:t>
        <w:br/>
        <w:t>«іскерлікпен» қарапты. Көп ойланып, ұзақ толғанып, олқисса...</w:t>
        <w:br/>
        <w:t>бір күні:</w:t>
        <w:br/>
        <w:t>- Эврика! Эврика! - деп жар салыпты совхоз директоры Ы ..</w:t>
        <w:br/>
        <w:t>- Табылды! Тапты! - дейді жұмысшылар комитетінің төрағасы</w:t>
        <w:br/>
        <w:t>Ә... қосарлана.</w:t>
        <w:br/>
        <w:t>«Не тапты екен?» деп аң-таң болды бас бухгалтер С...</w:t>
        <w:br/>
        <w:t>-Трафарет!-- деді Һкең. Ымды білмейтін бала ма, тапқырлыққа</w:t>
        <w:br/>
        <w:t>тәнті болмаған бас маман қалмаған көрінеді. (Бір мінезді деп</w:t>
        <w:br/>
        <w:t>осыларды айт!).</w:t>
        <w:br/>
        <w:t>Мезетінде мінездеменің машинкада көшіргішпен көбейтілген</w:t>
        <w:br/>
        <w:t>үлгісідайын болды. «Жақсыны көрмекүшін» демекші, жаңалықты</w:t>
        <w:br/>
        <w:t>қаз-қалпында ұсынайық, оқушым.</w:t>
        <w:br/>
        <w:t>«ӨНДІРІСТІК МІНЕЗДЕМЕ</w:t>
        <w:br/>
        <w:t>. жолдас өзінің еңбек жолын 1980 жылы (одан ертерек</w:t>
        <w:br/>
        <w:t>болса ше? - ред.) Қызылорда облысының Шиелі ауданындағы</w:t>
        <w:br/>
        <w:t>«Сырдария» қаракөл совхозында ... болып бастады. ... жолдас</w:t>
        <w:br/>
        <w:t>еңбек жолының осы кезеңінде өзін өндіріске адал да саналы</w:t>
        <w:br/>
        <w:t>қарайтын еңбеккер ретінде танытты. Совхоз дирекциясы мен</w:t>
        <w:br/>
        <w:t>жұмысшылар комитетінің тарапынан еш ескерту алған жоқ.</w:t>
        <w:br/>
        <w:t>Өз жолдастарының арасында беделді. ... жолдас совхоздың аса</w:t>
        <w:br/>
        <w:t>үздік жұмысшысы болып есептеледі.</w:t>
        <w:br/>
        <w:t>«Сырдария» совхозының директоры Ы.</w:t>
        <w:br/>
        <w:t>Жұмысшылар комитетінің төрағасы Ә.</w:t>
        <w:br/>
        <w:t>(күні, айы, жылы)» - (көшірменің дәлдігі рас- 4.Һ/)</w:t>
        <w:br/>
        <w:t>Міне, үлгі! Өзге жерден авторлыққа таласатындар табылса, не</w:t>
        <w:br/>
        <w:t>елең еткізер жаңалық байқалса, хабарсыз қалмассыздар.</w:t>
        <w:br/>
        <w:t>Оқуға баратыны бар, бармайтыны бар, келген жанға жөн-</w:t>
        <w:br/>
        <w:t>жобасы жазылып, Ыкең мен Әкең қолын шиырды. Скең мөрін</w:t>
        <w:br/>
        <w:t>ұрып ұстата берді. (Осындай мінездемені өздеріне берсе,</w:t>
        <w:br/>
        <w:t>шіркіндер, қайтер еді, ә?). Ал совхоз партия комитеті әліптің</w:t>
        <w:br/>
        <w:t>артын бағып қала берді. Бәлкім, төрешілдік пен формализмнің</w:t>
        <w:br/>
        <w:t>үздік үлгісіне көз жұмып тамсанған да болар. Үлкен жолға үлкен</w:t>
        <w:br/>
        <w:t>ниетпен аттанған жастарға ауылдағы дуалы ауыз үлкендер берген</w:t>
        <w:br/>
        <w:t>өнеге осы.</w:t>
        <w:br/>
        <w:t>Сорына мінездеменің бірінші данасы қолына тимегендердің</w:t>
      </w:r>
    </w:p>
    <w:p>
      <w:r>
        <w:t>институтта документі қабылданбай, жолаушы мол аптап күнде</w:t>
        <w:br/>
        <w:t>105</w:t>
        <w:br/>
        <w:t>Енді тынысымыз еңбек жемісі қырманға дән болып толссыз</w:t>
        <w:br/>
        <w:t>құйыла берді.</w:t>
        <w:br/>
        <w:t>Екі кезекпен ұйымдастырылған жұмыс түнгі он бірлер</w:t>
        <w:br/>
        <w:t>шамасында бітеді. Алайда елдің алды қайтса да Жәменковтар</w:t>
        <w:br/>
        <w:t>комбайндарының шамы ұзақ уақыт қараңғылық түндігін</w:t>
        <w:br/>
        <w:t>түре төңіректі сейілтіп жүргені. Ферма басқарушысы мен бас</w:t>
        <w:br/>
        <w:t>агрономға таразышы келіншек күңкілдей де бастады.</w:t>
        <w:br/>
        <w:t>- Әбенсерік, айтсаңшы Әменжанға. Жұртпен бірге қайтпай</w:t>
        <w:br/>
        <w:t>ма. Үйде бала-шағамыз бар дегендей, - деп қалды бірде.</w:t>
        <w:br/>
        <w:t>- Онда екі таразышы тағайындайық. Кезектесіңдер. Ал жұмыс</w:t>
        <w:br/>
        <w:t>деп жұтынып тұрған жандарға қалай қой деп айтамыз, - деді бас</w:t>
        <w:br/>
        <w:t>агроном.</w:t>
        <w:br/>
        <w:t>Осымен әңгіме біткен. Таразышы келіншек те түсінгендей,</w:t>
        <w:br/>
        <w:t>қайтып бұл жайында сөз қозғамаған.</w:t>
        <w:br/>
        <w:t>Базанның есіне өткен жылғы бір жай түсті. Бұл Әменжанға</w:t>
        <w:br/>
        <w:t>екі жыл көмекші болған. Енді бұған жаңа комбайн берген-</w:t>
        <w:br/>
        <w:t>ді. Комбайншы болудың қиындығын ол сонда ұғынды.</w:t>
        <w:br/>
        <w:t>Механизмдерді құрай алмай әлекке түсті.</w:t>
        <w:br/>
        <w:t>Базаның есіне енді Толағай батыр туралы Шығыс аңызы</w:t>
        <w:br/>
        <w:t>түсті. Жұтаң жерін жайнатқалы тау арқалағын алыптай көрінді</w:t>
        <w:br/>
        <w:t>Әменжан. Анау тұрған Толағай тауы осы аңыздың белгісі болса,</w:t>
        <w:br/>
        <w:t>ал мынау тұлғалы дала кемелерінің жарқыраған түнгі оттары.</w:t>
        <w:br/>
        <w:t>астық тауларын тұрғызғалы жүрген Әменжан - бүгінгі күннің</w:t>
        <w:br/>
        <w:t>Толайғайы еді.</w:t>
        <w:br/>
        <w:t>1959 жылы, оған да жиырма жыл болыпты-ау, Әменжан</w:t>
        <w:br/>
        <w:t>Жемісханды алғаш комбайнға мінгізген-ді. Ол кезде комбайн</w:t>
        <w:br/>
        <w:t>трактормен сүйрелетін. Штурвалда отырған күйеуі келіншегіне</w:t>
        <w:br/>
        <w:t>жымиып қарайтын. Диқан еңбегінің рахатын Жемісхан сонда</w:t>
        <w:br/>
        <w:t>ұғынғандай болған.</w:t>
        <w:br/>
        <w:t>Сол кезде үш жасар тұңғыштары Сәлімжан енді міне, өз</w:t>
        <w:br/>
        <w:t>алдына комбайн алып, қарындасы Майнұрмен бірге егінде жүзіп</w:t>
        <w:br/>
        <w:t>барады. Бұған сүйсінбеуге бола ма?! Ағасына серік Майнұрдың,</w:t>
        <w:br/>
        <w:t>тек Майнұрдың ба екен, барлық тоғыз баласының да бал қызығы</w:t>
        <w:br/>
        <w:t>жүрегінде оның.</w:t>
        <w:br/>
        <w:t>Алғашқы күні бұлар түнгі он екіге дейін жұмыс істеп, бәрінен</w:t>
        <w:br/>
        <w:t>де кеш қайтқанда сегізінші класта оқитын Мәнзила, бесінші</w:t>
        <w:br/>
        <w:t>кластағы егіздері Айман мен Шолпан үшеуі тамақ дайындап,</w:t>
        <w:br/>
        <w:t>күтіп отыр екен Де, үшінші кластағы Жұлдыз, бірінші кластағы</w:t>
        <w:br/>
        <w:t>Зүлфия, екі жасар Зухра ұйықтап қалыпты. Қыздары анасы мен</w:t>
        <w:br/>
        <w:t>апа-жеңгесіне қалай дегендей, әрі сынай, әрі таңырқай қарайды.</w:t>
        <w:br/>
        <w:t>-- Бәрі де жақсы! - деді ол балаларына.</w:t>
        <w:br/>
        <w:t>123</w:t>
      </w:r>
    </w:p>
    <w:p>
      <w:r>
        <w:t>парасаты, кемеңгерлігі маған үнемі жол сілтеген шамшырақтай</w:t>
        <w:br/>
        <w:t>жадымда жүргенін зор құрметпен еске аламын, мақтанамын.</w:t>
        <w:br/>
        <w:t>Мұндай азаматтарды көкке көтеретіндер аз емес деп ойлаймын.</w:t>
        <w:br/>
        <w:t>Қазақстанның әр түкпірінде ТуыЫП- өсіп, қалыптасып, өз</w:t>
        <w:br/>
        <w:t>заманының ірі тұлғалары деңгейіне көтеріле алған бұл ағаларға</w:t>
        <w:br/>
        <w:t>тән ортақ бір қасиет бар еді. Ол қасиет - қабілетті жастарды</w:t>
        <w:br/>
        <w:t>алаламай, қамқорлық жасап, тәрбиелеп, көтермелеп жүретіндігі</w:t>
        <w:br/>
        <w:t>және қай мәселені шешкенде деүнемі Отан,халық мүддесін, оның</w:t>
        <w:br/>
        <w:t>ішінде туған халқының мүддесін алға ұстайтындығы болатын.</w:t>
        <w:br/>
        <w:t>Әрдайым- -ақ оңай айтыла беретін бұл. ұстанымнан өмірдің</w:t>
        <w:br/>
        <w:t>қайнаған тіршілігінде айнымай өту мейлінше табандылықты</w:t>
        <w:br/>
        <w:t>қажет ететіндігі түсінікті.</w:t>
        <w:br/>
        <w:t>Кеңес аға осылай ой толғайды. Сағым жылдар көкіректе</w:t>
        <w:br/>
        <w:t>шежіре болып сайрайды. Қызылорданың Шиелі ауданында</w:t>
        <w:br/>
        <w:t>теміржолшы отбасында дүниеге келіпті. Әкесі Мұсахан өндіріске</w:t>
        <w:br/>
        <w:t>қолұрып, Шиелі темір жол стансанда жетекші қызметтератқарған</w:t>
        <w:br/>
        <w:t>ұлттық мамандардың алдыңғыларының бірі. Ұлы Отан соғысы</w:t>
        <w:br/>
        <w:t>басталғанда майданға аттанған азамат 1942 жылы Сталинград</w:t>
        <w:br/>
        <w:t>шайқасында қаза табады. Мұрағаттарды ақтарып, көз көрген</w:t>
        <w:br/>
        <w:t>майдангерлермен сөйлесіп, іздестіре жүріп әке зиратын тапты.</w:t>
        <w:br/>
        <w:t>Осыдан бір-ер жыл бұрын әке рухына тағзым етуге Еділ бойына</w:t>
        <w:br/>
        <w:t>барып қайтты. Жауынгерлер жерленген бауырластар зиратына</w:t>
        <w:br/>
        <w:t>туған жердің топырағын салды. Әке есімі Волгаград қаласында</w:t>
        <w:br/>
        <w:t>Мамай қорғанында орнатылған даңқ ескерткіші кешенінде</w:t>
        <w:br/>
        <w:t>Сталинград үшін шайқаста қаза тапқан майдангерлер тізіміне</w:t>
        <w:br/>
        <w:t>енгізілді.</w:t>
        <w:br/>
        <w:t>Мұсахан Шәймерденов Ташкент темір жол техникумын</w:t>
        <w:br/>
        <w:t>бітірген. Темір жол жөндеу кәсіпорнында дрезина жүргізуші,</w:t>
        <w:br/>
        <w:t>шебер, шеберхана меңгерушісі, Шиелі стансасы кадрлар</w:t>
        <w:br/>
        <w:t>бөлімінің бастығы,станса бастығының саяси жұмыстаржөніндегі</w:t>
        <w:br/>
        <w:t>орынбасары дәрежесінде еңбек етіп, темір жол қызметінің</w:t>
        <w:br/>
        <w:t>капитаны шенін алған. Аудандық комсомол комитетінің бірінші</w:t>
        <w:br/>
        <w:t>хатшысы болып сайланған.</w:t>
        <w:br/>
        <w:t>Кезінде ауылдың қазақы жастарын темір жолда жұмыс істеуге</w:t>
        <w:br/>
        <w:t>тартып, Шиеліде ұлттық жұмысшылардың қалыптасуына көп</w:t>
        <w:br/>
        <w:t>үлес қосты. Олардың жұмысқа тұрақтап қалуына, шеберліктерін</w:t>
        <w:br/>
        <w:t>арттыруына әрдайым көңіл бөлді. Мұсахан әке майданға</w:t>
        <w:br/>
        <w:t>аттанғанда зайыбы Сара екі баламен қалған екен. Кіші ұлы Медет</w:t>
        <w:br/>
        <w:t>мектеп жасына жетпей ерте қайтыс болыпты. Мөлдіреген он</w:t>
        <w:br/>
        <w:t>тоғыз жасында жалын атып жесір қалған адал жар құдай қосқан</w:t>
        <w:br/>
        <w:t>қосағын өле-өлгенше армандап өтті. Аяулы ананың бар мақсаты</w:t>
        <w:br/>
        <w:t>- үлкен ұлы Кеңесін қатарынан кем қылмай өсіру, тәрбиелеу,</w:t>
        <w:br/>
        <w:t>жеткізу болған. Асылдан қалған жалғыз тұяқ Кеңес Мұсаханұлы</w:t>
        <w:br/>
        <w:t>Қызылорда облысында аудандық, облыстық деңгейде басшы</w:t>
        <w:br/>
        <w:t>10</w:t>
        <w:br/>
        <w:t>алдық. Мен тек әкемнің қасында айналсоқтап, ананы-мынаны</w:t>
        <w:br/>
        <w:t>әкеліп берген жүргенім болмаса, мандытып жүген дәнеңем жоқ.</w:t>
        <w:br/>
        <w:t>Үстімізде қырық жамау боз кенептен тігілген көйлек, жалаң</w:t>
        <w:br/>
        <w:t>аяқ, жалаң бас жүруші едік. Тарыны жиып болған соң ауылдың</w:t>
        <w:br/>
        <w:t>таман қара сирақ баласы жиналып алып ертеден кешке дейін</w:t>
        <w:br/>
        <w:t>асық ойнайтынбыз. Бір күні біреуі:</w:t>
        <w:br/>
        <w:t>- Ей, балалар, «Керделіден» Қалжан деген кісі төте оқу</w:t>
        <w:br/>
        <w:t>ашыпты. Сонда барайық,- деді.</w:t>
      </w:r>
    </w:p>
    <w:p>
      <w:r>
        <w:t>- Қайдан білдің, кім айтты?- деп ойынды қоя сала әлгіні</w:t>
        <w:br/>
        <w:t>қаумалай қоршап алдық. Ол үйіне келген бір адамнан естігенін</w:t>
        <w:br/>
        <w:t>бізге маңғаздана айтты. Оның бұл жаңалықты өзімізден бұрын</w:t>
        <w:br/>
        <w:t>білгеніне іштей қызғана әрі қызыға қарадық.</w:t>
        <w:br/>
        <w:t>Сол күніменжәне екібала үшеуімізүйгеайтпастан «Керделіге»</w:t>
        <w:br/>
        <w:t>тартып кеттік. Онда біздің үйдің Сәрке дегентанысы бар-тын. Мен</w:t>
        <w:br/>
        <w:t>соның үйіне бардым. Содан үшеуіміз де мектепке кабылдандық.</w:t>
        <w:br/>
        <w:t>Мектепті ашқан Қалжан Қоңыратбаев (қазіргі ғалым, жазушы</w:t>
        <w:br/>
        <w:t>Әуелбек Қоңыратбаевтың ағасы) деген кісі екен.</w:t>
        <w:br/>
        <w:t>Мектеп дегеніміз кәдімгі терезесіне малдың қарнын керген</w:t>
        <w:br/>
        <w:t>жер кепе болып шықты. Алдымызда пәкене үстелше, ұзынша</w:t>
        <w:br/>
        <w:t>орындыққа отырамыз. Кітап атаулы жоқ, тек мұғалімде бар. Үйге</w:t>
        <w:br/>
        <w:t>берген тапсырманы жазып береді, біз жазып аламыз.</w:t>
        <w:br/>
        <w:t>Төте оқу дегеніміз арабшаны қазақшалап оқыту болып шықты.</w:t>
        <w:br/>
        <w:t>Бұдан бірер жыл бұрын әкем молдаға оқуға бергенде одан жыл</w:t>
        <w:br/>
        <w:t>бойына дәнеңе ұқпаған басым, төте оқуды үш-төрт айда игеріп</w:t>
        <w:br/>
        <w:t>кеттім, өзге балалар да оқып, хат танитын болды.</w:t>
        <w:br/>
        <w:t>Бізге сабақты Қожақмет Есқараев деген мұғалім берді. Ол</w:t>
        <w:br/>
        <w:t>есептен, бір сабақ - құран-әптиектен Пірім молда берді. Бұл</w:t>
        <w:br/>
        <w:t>халықтың сол кезегі түсінік, талап-тілегінен туған жай еді.</w:t>
        <w:br/>
        <w:t>Құран-әптиекті бізге оқытпаса, онда жұрт баласын «орыс»</w:t>
        <w:br/>
        <w:t>болып кетесің деп оқуға жібермейтін. Осыған байланысты бұны</w:t>
        <w:br/>
        <w:t>оқытуға Қалжан келісім берген екен.</w:t>
        <w:br/>
        <w:t>Сол 1921 - 1922 жылы қыстай танысымның үйінде жатып</w:t>
        <w:br/>
        <w:t>оқыдым. Жаз шыға оқу аяқталып, бізді ауылға қайтарды. Күзде</w:t>
        <w:br/>
        <w:t>қайтып келетін болып ауылға кеттік.</w:t>
        <w:br/>
        <w:t>1922 жылдың күзінде жаңа оқу жылы басталды. Мектеп күйі</w:t>
        <w:br/>
        <w:t>сол баяғыша. Бірақ көп ұзамай барлығы да өзгеріп кетті.</w:t>
        <w:br/>
        <w:t>Қазанның орта шенінде Қалжан Шиеліден түйемен осы</w:t>
        <w:br/>
        <w:t>күнгідей парта, тақта және екі мұғалім ерте келді. Біз енді</w:t>
        <w:br/>
        <w:t>партаға отырып, тақтаға бормен жазатын болдық. Бұрынғыдай</w:t>
        <w:br/>
        <w:t>кұран-әптиек жүрмейтін болды. Әлгі жаңа екі мұғалім -- Әлі</w:t>
        <w:br/>
        <w:t>Пірмағанбетов есептен, Сейітжапбар Мамақанов қазақ тілінен,</w:t>
        <w:br/>
        <w:t>бұрынғы мұғаліміміз Қожақмет Есқараев жаратылыстану, орыс</w:t>
        <w:br/>
        <w:t>тілінен сабақ берді. Оқу жүйесі бірыңғайланып, әжептеуір</w:t>
        <w:br/>
        <w:t>жақсарды.</w:t>
        <w:br/>
        <w:t>108</w:t>
        <w:br/>
        <w:t>БҮГІНГІ ТОЛАҒАЙ</w:t>
        <w:br/>
        <w:t>Өнеге</w:t>
        <w:br/>
        <w:t>Диқандардың биылғы бітік егінге көңілдері толғандай.</w:t>
        <w:br/>
        <w:t>Сонда да «Енді бір жауын болғанда ғой» деп қояды. Әсіресе, Хо3</w:t>
        <w:br/>
        <w:t>фермада Әменжан Жәменков басқарған егіс звеносы алқабының</w:t>
        <w:br/>
        <w:t>шығымы өзгелерден ерекше. Сондықтан жаңадан алынған алты</w:t>
        <w:br/>
        <w:t>комбайнды совхоз басшылары сол звеноға беруге шешкен. Бас</w:t>
        <w:br/>
        <w:t>инженер Төкеш Қабдоллин осы жайды хабарлап, әрі жөндеу</w:t>
        <w:br/>
        <w:t>барысымен таныспаққа шеберханаға келді.</w:t>
        <w:br/>
        <w:t>Сөз үстінде звено жетекші Әменжан көңіліндегісін кібіртіктей</w:t>
        <w:br/>
        <w:t>шығарды.</w:t>
      </w:r>
    </w:p>
    <w:p>
      <w:r>
        <w:t>- Төкіш, астық болғалы тұр. Біз мынадай ұйғарымға келіп едік.</w:t>
        <w:br/>
        <w:t>Кеше үйде кешкі дастарқан басында бір әңгіме қозғалған-ды..</w:t>
        <w:br/>
        <w:t>Семьясының төрт көзі түгел отырып пікірлескен. «Үш комбайн</w:t>
        <w:br/>
        <w:t>алып семьялық звено құрсақ» деп, көптен көңілге түйген ойын</w:t>
        <w:br/>
        <w:t>ортаға салған Әменжан. Оның бұл ұсынысын інісі Ғалымжан</w:t>
        <w:br/>
        <w:t>мен баласы Сәлімжан құптағандай болса да, жұбайы, келіні мен</w:t>
        <w:br/>
        <w:t>қызы ұмсына беріп, күмәндаңғандай сыңай танытқан. «Науқан</w:t>
        <w:br/>
        <w:t>қауырт. Басшылар қыз-келіншектерге техниканы ұстата қояр ма</w:t>
        <w:br/>
        <w:t>екен?.. Оныңүстіне келіні Нағаттың(Нұрсағатты осылай еркелете</w:t>
        <w:br/>
        <w:t>атайды) аяғы ауыр». Әменжан бас инженерге соны айтты.</w:t>
        <w:br/>
        <w:t>Әменжан-ау, мыналарың тамаша ғой! - деді ферма</w:t>
        <w:br/>
        <w:t>басқарушысы Төкен Төлешев.</w:t>
        <w:br/>
        <w:t>- Қолдаймыз, қалаған үш жаңа комбайнды ал, - деді бас</w:t>
        <w:br/>
        <w:t>инженер Төкіш Қабдоллин. - Мен басшыларға бұл бастамаңды</w:t>
        <w:br/>
        <w:t>жеткізейін.</w:t>
        <w:br/>
        <w:t>Осыдан кейін әңгіме биылғы бітік егінді қалай ысырапсыз</w:t>
        <w:br/>
        <w:t>жинап алу жайына ойысты.</w:t>
        <w:br/>
        <w:t>Жұмыстан Әменжан жайдары қайтты. Кешкі шайдың үстінде</w:t>
        <w:br/>
        <w:t>кешегі сөз қайта жалғсты.</w:t>
        <w:br/>
        <w:t>- Төкеш пен Төкен, тіпті, жаңа комбайндар бермекші.</w:t>
        <w:br/>
        <w:t>Сендердің күдіктерің бекер-ақ. Осы күні техниканың құлағында</w:t>
        <w:br/>
        <w:t>ойнаған қыз-келіншектер аз ба?!</w:t>
        <w:br/>
        <w:t>Ғалымжан айтты:</w:t>
        <w:br/>
        <w:t>- Аға, жаңа комбайндар қалай болар екен? Бұрын автомаши-</w:t>
        <w:br/>
        <w:t>на айдағанымызбен, ол комбайн смес. Қарап тұрсаң, қимыл-</w:t>
        <w:br/>
        <w:t>даймайтын жері жоқ. Ескісін алып үйренейік.</w:t>
        <w:br/>
        <w:t>Сәлімжан қостай кетті:</w:t>
        <w:br/>
        <w:t>- Рас-ау, жаңа дүниені күнде сындырып, жүргізе алмай</w:t>
        <w:br/>
        <w:t>жатсақ... Бұл ойды өзгелер де құптады...</w:t>
        <w:br/>
        <w:t>Бас инженердің хабарын совхоз басшылары қызу қабылдады.</w:t>
        <w:br/>
        <w:t>120</w:t>
        <w:br/>
        <w:t>жоғары табыстары үшін локомотив депосы республикалық</w:t>
        <w:br/>
        <w:t>Құрмет тақтасына жазылды.</w:t>
        <w:br/>
        <w:t>Мұндайсалыстыруларөскелеңөмірімізді,сән-салтанатымызды</w:t>
        <w:br/>
        <w:t>айқындап, көңілімізді тасыта түседі. Бір кезде үш шіркеу, бір</w:t>
        <w:br/>
        <w:t>мешіт, гимназия, қыздар мектебі ғана болған Атбасарда ауыл</w:t>
        <w:br/>
        <w:t>шаруашылығын механикаландыру жәнеэлектрлендірутехникумы</w:t>
        <w:br/>
        <w:t>мен медицина училицесі, екі кәсіптік-техникалық училише сан</w:t>
        <w:br/>
        <w:t>алуан маман даярлайды. Жеті орта, сондай-ақ музыка және спорт</w:t>
        <w:br/>
        <w:t>мектептері бар.</w:t>
        <w:br/>
        <w:t>Егер отызыншы жылдары республикада 53 кітапхана, 535</w:t>
        <w:br/>
        <w:t>мың кітап болса, қазір тек Атбасар ауданындағы 70-тен астам</w:t>
        <w:br/>
        <w:t>кітапхананың кітап қоры бес жүз мыңнан асады.</w:t>
        <w:br/>
        <w:t>Мұндағы өлке тану музейі жастарды патриоттық рухта</w:t>
        <w:br/>
        <w:t>тәрбиелеуде қастерлі орынға айналып отыр. Музейдің алғашқы</w:t>
      </w:r>
    </w:p>
    <w:p>
      <w:r>
        <w:t>революциялықкомитеттіңүйінеорналасуыныңда мәнібар. Мұнда</w:t>
        <w:br/>
        <w:t>жинақталған құнды материал Атбасар өңірінің бай тарихынан,</w:t>
        <w:br/>
        <w:t>революциялық, еңбек дәстүрлерінен, ерлік шежіресінен мол</w:t>
        <w:br/>
        <w:t>мағлұматтар бере алады. Осы материалдарды жинастырып, бір</w:t>
        <w:br/>
        <w:t>жүйеге түсіруде, сұрыптап халық игілігіне айналдыруда музейдің</w:t>
        <w:br/>
        <w:t>аға ғылыми қызметкері Клара Әмірованың қажырлы еңбегін</w:t>
        <w:br/>
        <w:t>алып өткен лазым.</w:t>
        <w:br/>
        <w:t>Қалада революциялық тарихқа байланысты үйлердің көбісі</w:t>
        <w:br/>
        <w:t>сақталыпты. Алғашқы маркстік үйірме мүшелері бас қосқан</w:t>
        <w:br/>
        <w:t>диірмен, Әділбек Майкөтовтің тұрған үйі, тағы басқа да тарихи</w:t>
        <w:br/>
        <w:t>орындар көп-ақ. Сөз орайы келгенде айта кетейік, осыларды</w:t>
        <w:br/>
        <w:t>қайта жөндеп, ескерткіш тақта орнату, пионерлердің немесе</w:t>
        <w:br/>
        <w:t>басқа қоғамдық ұйымдардың камқорлығына беру қажет,</w:t>
        <w:br/>
        <w:t>Экскурсия маршруттары ұйымдастырылып, үш ұрпақ өкілдерінің</w:t>
        <w:br/>
        <w:t>кездесулері, Совет Армиясы қатарына шақырылушыларды</w:t>
        <w:br/>
        <w:t>шығарып салу, пионер, комсомол қатарына қабылдау, басқа да</w:t>
        <w:br/>
        <w:t>салтанатты рәсімдерді осытарихи орындарда өткізу қолға алынса</w:t>
        <w:br/>
        <w:t>нұр үстіне нұр болар еді.</w:t>
        <w:br/>
        <w:t>Сондай-ақ Совет Одағының Батыры Ақан Құрмановтың есімін</w:t>
        <w:br/>
        <w:t>есте сақтау жөнінде де ауыз толтырып айтарлық ештеме жоқ.</w:t>
        <w:br/>
        <w:t>Батырдың туған ауылы бұл күнде «Самар» совхозы аталады.</w:t>
        <w:br/>
        <w:t>Осы шаруашылыққа халықтың даңқты ұлының есімін беру -</w:t>
        <w:br/>
        <w:t>Отан үшін от кешкен ер есімін қастерлеу ғана емес, барша совет</w:t>
        <w:br/>
        <w:t>солдаты ерлігі алдында мәңгі бас ию болып табылады. Ерлер</w:t>
        <w:br/>
        <w:t>есімін ардақтау - ел дәстүрі.</w:t>
        <w:br/>
        <w:t>Атбасардың аты алысқа мәлім. Дәстүрге, тарихқа бай, дәуірге</w:t>
        <w:br/>
        <w:t>сай қалада, ауданда тұратындықтарын қырық ұлттың өкілі -</w:t>
        <w:br/>
        <w:t>атбасарлықтар орынды мақтан етеді және олар өздерінің даңқын</w:t>
        <w:br/>
        <w:t>жасампаз еңбектерімен көтере түсуде.</w:t>
        <w:br/>
        <w:t>«Социалистік Қазақстан», 13.08.1980 ж.</w:t>
        <w:br/>
        <w:t>119</w:t>
        <w:br/>
        <w:t>еңселерін зіл басқан ел азаматтарының соңына түскен мақалалар</w:t>
        <w:br/>
        <w:t>ұйымдастырмады. Осы бір күйіп тұрған шақта қанатымен су</w:t>
        <w:br/>
        <w:t>сепкен қарлығаштай кызмет атқарды. Қайта елдің бар тәуірін</w:t>
        <w:br/>
        <w:t>шырайын шығара көрсетіп отыруға ұмтылды. Газетке жаңа</w:t>
        <w:br/>
        <w:t>толқын жастар тартылды.</w:t>
        <w:br/>
        <w:t>Тоқсаныншы жылдар қайта құру әкелген демократия үрдістері</w:t>
        <w:br/>
        <w:t>әрістептұрғаншақеді. ҚазақстанКомпариясы Орталықкомитетіне</w:t>
        <w:br/>
        <w:t>идеология жөніндегі хатшылыққа елім деген есіл ер Өзбекәлі</w:t>
        <w:br/>
        <w:t>Жәнібеков келді. Бұған қуанбаған зиялы кемде-кем болар-ау.</w:t>
        <w:br/>
        <w:t>Әйгілі жазушы Шерхан Мұртаза «Социалистік Қазақстан»</w:t>
        <w:br/>
        <w:t>тарихында ұжымның өз қалуы рәсімімен тағайындалған тұңғыш</w:t>
        <w:br/>
        <w:t>әрі соңғы редактор шығар сірә. (Ол кезде бас редактор деген</w:t>
        <w:br/>
        <w:t>лауазым одақтық газет, журналдарда ғана болатын). Орталық</w:t>
        <w:br/>
        <w:t>Комитеттен Мырзатай Жолдасбеков пен Ербол Шаймерденов</w:t>
        <w:br/>
        <w:t>келді. Жиналыс өткізді, айтатындары: партиялық демократия</w:t>
        <w:br/>
        <w:t>салтанат құрып келеді, басшыларыңызды өздеріңіз таңдауға</w:t>
        <w:br/>
        <w:t>мүмкіндік беріледі, ұжым кімді қалайды, сол басшы болады</w:t>
        <w:br/>
        <w:t>дейді баяғы. Өз ойлары ішінде. Сонымен екі кісінің аты аталды:</w:t>
        <w:br/>
        <w:t>талай жылдан осы редакцияда редактордың орынбасары,</w:t>
        <w:br/>
        <w:t>бірінші орынбасары болып абыройлы қызмет істеп келе жатқан,</w:t>
        <w:br/>
        <w:t>журналистика тарланы Сарыбас Ақтаев және «Қазақ әдебиеті»</w:t>
        <w:br/>
        <w:t>газетінің азулы редакторы жазушы Шерхан Мұртаза. Орталықтан</w:t>
        <w:br/>
        <w:t>келгендердің көкейі белгілі болды, Шәкеңнің аты аталғанда,</w:t>
      </w:r>
    </w:p>
    <w:p>
      <w:r>
        <w:t>ойларынан «дөп түскенімізге» ризашылықтарын жасыра</w:t>
        <w:br/>
        <w:t>алмады. С. Ақтаев жақсы журналист, білікті басшы, ойымызда</w:t>
        <w:br/>
        <w:t>болсын деп кетті. Расында да көп ұзамай «Халық кеңесі» деген</w:t>
        <w:br/>
        <w:t>парламенттік жаңа газет ашылғанда Сәкең соған редакторлыққа</w:t>
        <w:br/>
        <w:t>тағайындалды.</w:t>
        <w:br/>
        <w:t>Шерағаңның келуі газеттің 70 жылдығына тұстас шықты.</w:t>
        <w:br/>
        <w:t>Той тойланып біткен соң ағымдағы шаруалар басталды. Елде</w:t>
        <w:br/>
        <w:t>жергілікті өкілді органдарға және парламент - Жоғарғы Кеңеске</w:t>
        <w:br/>
        <w:t>тұңғыш балама сайлаулар өтті. Шәкеңнің шалымдылығы осы</w:t>
        <w:br/>
        <w:t>тұста жарқырай көрінді. Газеттің мазмұны өзгеріп сала берді.</w:t>
        <w:br/>
        <w:t>«Елін сүйген ерлер керек» деп ұран салған «Социалистік</w:t>
        <w:br/>
        <w:t>Қазақстан» болды. Елдік мүдделерді көтерген өткір мақалалар</w:t>
        <w:br/>
        <w:t>жұртшылық ризашылығына бөленді.</w:t>
        <w:br/>
        <w:t>Ойлап отырсам, сол бір жылдары ұжымға қаламдары қарымды,</w:t>
        <w:br/>
        <w:t>мінезге бай, бұл күнде, жоқ сол күндердің өзінде есімдері елге</w:t>
        <w:br/>
        <w:t>танымал ағалар, соларға еліктеп өскен ізбасар інілер жиналған</w:t>
        <w:br/>
        <w:t>скен. Ағалар үнемі әркім өз әлінше қамқорлығын жасай жүретін.</w:t>
        <w:br/>
        <w:t>Сондай ағалар Сарыбас Ақтаев, Сыдық Алдабергенов, Бекболат</w:t>
        <w:br/>
        <w:t>Әдетов, Мамадияр Жақыпов, Әбіраш Жәмішев, Кеңесхан Зәкенов,</w:t>
        <w:br/>
        <w:t>116</w:t>
        <w:br/>
        <w:t>СӨЙЛЕГЕН ЕЛДІҢ ӨР СӨЗІН</w:t>
        <w:br/>
        <w:t>ЕРЛЕРДІҢ БОЛҒАН ОРДАСЫ</w:t>
        <w:br/>
        <w:t>«Егемен Қазақстан» газетінің 90 жылдығына</w:t>
        <w:br/>
        <w:t>«Социалистік Қазақстан» газетінің редакциясында 1979</w:t>
        <w:br/>
        <w:t>жылдың шілдесінен 1990 жылдың шілдесіне дейін тілші, аға</w:t>
        <w:br/>
        <w:t>тілші, шолушы болып қызмет еттім. Газеттің 60 жылдығына</w:t>
        <w:br/>
        <w:t>және 70 жылдығына редакция қызметкері ретінде атсалысқаным,</w:t>
        <w:br/>
        <w:t>сол заман рухы бүгінгідей есімде. Бұл кемелденген социализм,</w:t>
        <w:br/>
        <w:t>кеңес қоғамын қайта құру деп аталған, коммунистік тұрпаттың</w:t>
        <w:br/>
        <w:t>мызғымастығына кәміл сенім, коммунизм мұраттары ұран болған</w:t>
        <w:br/>
        <w:t>заман еді. Қайта құру уағында кемелденген социализм тұсына</w:t>
        <w:br/>
        <w:t>тоқыру кезеңі деген атау таңылды, оның арты күллі әлемде</w:t>
        <w:br/>
        <w:t>социалистікжүйеніңкүйреуінеұласты. Қазірдәрпідабыракапитал</w:t>
        <w:br/>
        <w:t>билеген дүниенің де баянсыздығын бастан кешіп отырмыз. Бірақ</w:t>
        <w:br/>
        <w:t>бұл басқа әңгіме. Әйтеседе, сөзімді заман сипатынан бастаған</w:t>
        <w:br/>
        <w:t>себебім, баспасөз бен қоғамның ажырағысыздығына, баспасөз</w:t>
        <w:br/>
        <w:t>оның айнасы екендігіне тағы да бір назар аудару. Сол заманда</w:t>
        <w:br/>
        <w:t>елдің бас газеті болған «Социалистік Қазақстанды» ақтарған жан</w:t>
        <w:br/>
        <w:t>қоғам тынысын, мемлекет тарихын, ел бастаған қайраткерлер</w:t>
        <w:br/>
        <w:t>ұстанымын тап басар еді. Бұл уақыт Қазақстан басшылары дара</w:t>
        <w:br/>
        <w:t>Дінмұхамет Қонаевтың, келімсек Геннадий Колбиннің, кешеден</w:t>
        <w:br/>
        <w:t>бүгінге бастаған Нұрсұлтан Назарбаевтың билік ету дәуірі.</w:t>
        <w:br/>
        <w:t>Идеологияға Компартия қатты мән беретін, осы салаға жауапты</w:t>
        <w:br/>
        <w:t>хатшылар Саттар Имашев, Закаш Камалиденов, Кәкімжан</w:t>
        <w:br/>
        <w:t>Қазыбаев, Өзбекәлі Жәнібеков болды.</w:t>
        <w:br/>
        <w:t>Осы жылдарда «Социалиетік Қазақстанға» әрқайсысы өзінше</w:t>
        <w:br/>
        <w:t>дара тұлға, көрнекті қаламгерлер Сапар Байжанов, Балғабек</w:t>
        <w:br/>
        <w:t>Қыдырбекұлы, Көрік Дүйсеев, Шерхан Мұртаза басшылық</w:t>
        <w:br/>
        <w:t>етті. Әрқайсысы өз дәуірінің перзенті бола тұра, лоппай</w:t>
        <w:br/>
        <w:t>солақайшылдыққа ұрынбай, ұжымды не бір сында абыройлы</w:t>
        <w:br/>
        <w:t>алып шыға алды. Ал бұл биік парасаттың, үлкен жүректің, ел</w:t>
        <w:br/>
        <w:t>үшін деген тілектің шаруасы. Қазақстан Компартиясы Орталық</w:t>
        <w:br/>
        <w:t>комитетіне бірінші хатшы болып келген бетте Г. Колбин орнынан</w:t>
        <w:br/>
        <w:t>алған алғашқы кадр Балғабек Қыдырбекұлы болуы датегін емес.</w:t>
      </w:r>
    </w:p>
    <w:p>
      <w:r>
        <w:t>Өйткені газет рухы - елдің рухы. Дара билеп-төстеп тұрған</w:t>
        <w:br/>
        <w:t>айбынды Компартия өз иделогиясын өзі шайқап, сенімге қаяу</w:t>
        <w:br/>
        <w:t>түсіргені сол еді, қоғам ағысының жағасына шығып қалған</w:t>
        <w:br/>
        <w:t>балықтай күйге түскенін көзіміз көрді.</w:t>
        <w:br/>
        <w:t>Сапекең - Сапар Байжанов ұжымға жайлы, қиянаты жоқ,</w:t>
        <w:br/>
        <w:t>талғампаз, сұңғыла кісі еді, Партиялық мектеп көрген, сақ, жай</w:t>
        <w:br/>
        <w:t>сөзбен мағыналы сөйлейтін. Сөйлеген сайын ойы кеңи, тереңдей</w:t>
        <w:br/>
        <w:t>14</w:t>
        <w:br/>
        <w:t>Әкеге қарап ұл өсер...</w:t>
        <w:br/>
        <w:t>Сәлімжан сегізінші кластан соң айныды. Әкесіне айтты:</w:t>
        <w:br/>
        <w:t>- Мен де механизатор боламын.</w:t>
        <w:br/>
        <w:t>Шешесі қарсы шықты.</w:t>
        <w:br/>
        <w:t>Әменжан ойланып, ақылдаса келе ұлынікін жөн көрді:</w:t>
        <w:br/>
        <w:t>«Жолымда</w:t>
        <w:br/>
        <w:t>куса несі бар, тек сәл ертелеу демесек. Онда үш жылдығын</w:t>
        <w:br/>
        <w:t>оқысын, әрі мамандық, әрі орта білім алады».</w:t>
        <w:br/>
        <w:t>Бала қиялына не түрткі болғанын білгенде Жемісхан ана да</w:t>
        <w:br/>
        <w:t>райынан қайтты. Оның да өзіндік сыры бар.</w:t>
        <w:br/>
        <w:t>Осыған пәтуаласты да, Сәлімжан Көкпекті ауданының</w:t>
        <w:br/>
        <w:t>Үлкен Бөкен ауылындағы /е26 Шегелек кәсіптік-техникалық</w:t>
        <w:br/>
        <w:t>училишесіне оқуға түсті. Ал жасөспірім арманын қанаттандырған</w:t>
        <w:br/>
        <w:t>әкесінің сарғыш тартқан бір документі еді. Бірде үйде қағаздарды</w:t>
        <w:br/>
        <w:t>қарап отырып көзі түскен.</w:t>
        <w:br/>
        <w:t>«Құттықтау хат»</w:t>
        <w:br/>
        <w:t>Құрметті Жәменков, /926 Шегелек ауыл шаруашылығын</w:t>
        <w:br/>
        <w:t>механикаландыру училшцесінің коллективі Сізді еңбек тәртібін,</w:t>
        <w:br/>
        <w:t>еңбекке саналы көзқарас өнегесін көрсеткеніңіз үшін және</w:t>
        <w:br/>
        <w:t>біздің училицеде оқитын үлгілі ұл Әменжан Жәменковты</w:t>
        <w:br/>
        <w:t>тәрбиелегеніңіз үшін шын жүректен алғысын білдіреді.</w:t>
        <w:br/>
        <w:t>Ол соның нәтижесінде біздің даңқты Отанымызды</w:t>
        <w:br/>
        <w:t>ауыл шаруашылығы үшін маман кадрлармен толықтыруға</w:t>
        <w:br/>
        <w:t>көмектеседі.</w:t>
        <w:br/>
        <w:t>Училише коллективі Сіздің ұлыңыз Ә.Жәменков алдағы</w:t>
        <w:br/>
        <w:t>уақытта да үздік механизаторлар қатарында болады, сөйтіп</w:t>
        <w:br/>
        <w:t>өзінің қажырлы еңбегімен, біздің Отанымыздың қуатын</w:t>
        <w:br/>
        <w:t>нығайтады деп сенеді...</w:t>
        <w:br/>
        <w:t>29 октябрь 1956 ж.»</w:t>
        <w:br/>
        <w:t>Осы құттықтауды алғанда тұңғыштары дүниеге жаңа келген</w:t>
        <w:br/>
        <w:t>болатын. Ата-ана мен жас жұбай Әменжанды мақтаныш тұтын</w:t>
        <w:br/>
        <w:t>еді.</w:t>
        <w:br/>
        <w:t>Училишеден соң Сәлімжан ауылда үш жыл трактор айдады.</w:t>
        <w:br/>
        <w:t>Совет Армиясы қатарында шофер болып қызмет атқарды.</w:t>
        <w:br/>
        <w:t>Екінші жылы Орынбор облысында астық тасуға қатысты. Үздік</w:t>
        <w:br/>
        <w:t>еңбегі үшін жауынгер Сәлімжан Жәмкеновқа Ленин атындағы</w:t>
      </w:r>
    </w:p>
    <w:p>
      <w:r>
        <w:t>колхоздың председателі Мирошкин осы күні қолындағы «Ракета»</w:t>
        <w:br/>
        <w:t>сағатын шаруашылық коллективі атынан сап алдында сыйға</w:t>
        <w:br/>
        <w:t>тартты. Командир Кияшко ата-анаға тәрбиелі де бейнетқор ұл</w:t>
        <w:br/>
        <w:t>өсіргендері үшін құттықтау хат жолдады.</w:t>
        <w:br/>
        <w:t>124</w:t>
        <w:br/>
        <w:t>түсер еді. Бұдан әрі мен есімдерін ілтипатпен атар, қайран ағалар,</w:t>
        <w:br/>
        <w:t>замандас-тұстастардың талайы нақ осы Сапекеңнің тұсында</w:t>
        <w:br/>
        <w:t>қызметке келгендер, ол талантын байқап, демеу көрсеткендер.</w:t>
        <w:br/>
        <w:t>Газет тақырыбы, әрине, кемелденген социализм жетістіктерін</w:t>
        <w:br/>
        <w:t>дәріптеу. Бұл жалғыз «Социалистік Қазақстанға» ғана емес,</w:t>
        <w:br/>
        <w:t>барша бұқаралық ақпарат құралына қойылған талап-ты.</w:t>
        <w:br/>
        <w:t>Бәкең - Балғабек Қыдырбекұлы университет бітіргеннен</w:t>
        <w:br/>
        <w:t>зейнеткерлікке шыққанға дейін өмірбойы тек осы «Социалистік</w:t>
        <w:br/>
        <w:t>Қазақстанда» қызмет етіп, редакторлыққа жеткен бірден-бір жан.</w:t>
        <w:br/>
        <w:t>Мінезі шалт, сатираның ақмылтығы, кемшілікке төзбейтін, сөйте</w:t>
        <w:br/>
        <w:t>тұра ақынжанды, мәрт кісі еді. Қалай реті солай болғанын қайдам,</w:t>
        <w:br/>
        <w:t>есіктері қарама-қарсы Сапекең мен Бәкеңнің ішкі телефондары-</w:t>
        <w:br/>
        <w:t>ның да, хатшы Халиданы шақыратын қоңырауларының дадауысы</w:t>
        <w:br/>
        <w:t>олардың мінездеріне сайма-сай келе қалғандығы бәрімізді</w:t>
        <w:br/>
        <w:t>қайран қалдырып, езу тартатынбыз. Сапекеңнің қоңырауы баяу</w:t>
        <w:br/>
        <w:t>ызыңдаса, Бәкеңдікі бейқам адам селк етерліктей шар-шар ете</w:t>
        <w:br/>
        <w:t>қалатын. Бәкеңнің тұсында «СҚ» («Социалистік Қазақстанның»</w:t>
        <w:br/>
        <w:t>журналистер аузындағы қысқарған атауы) азулы газетке айналды.</w:t>
        <w:br/>
        <w:t>Облыстар, министрліктер басшылары газет сынынан қаймығатын</w:t>
        <w:br/>
        <w:t>дәрежеге жетті. Көрген қиянатына арыз айтып келетіндер</w:t>
        <w:br/>
        <w:t>көбейді. Міне, нақ осы тұста фельетоншы Нұриден Мүфтақовтың</w:t>
        <w:br/>
        <w:t>даңқы жайылды. Бәкең тәлімгерлік дәстүр енгізіп, алдыңғы сақа</w:t>
        <w:br/>
        <w:t>журналистерге кейінгі шақа әріптестеріне ұстаздық міндетін</w:t>
        <w:br/>
        <w:t>жүктеді. Менен сыншылықты байқаған болар, Нұрекең аға -</w:t>
        <w:br/>
        <w:t>Мұфтақовты маған тәлімгер етіп белгілеп,, фельетоншылыққа</w:t>
        <w:br/>
        <w:t>баули бастаған да Бәкең еді.</w:t>
        <w:br/>
        <w:t>Көрік Құндызбайұлы Дүйсеевті зор құрметпен еске аламын.</w:t>
        <w:br/>
        <w:t>Ол кісінің редакторлығы республика басшылығына Ресейдің</w:t>
        <w:br/>
        <w:t>бір облысынан беймәлім Г.Колбин дегеннің келуіне байланысты</w:t>
        <w:br/>
        <w:t>қазақ жастарының наразылығы - 1986 жылғы әйгілі Желтоқсан</w:t>
        <w:br/>
        <w:t>көтерілісінен кейінгі кезеңге тура келді. Кәкеңді тікелей</w:t>
        <w:br/>
        <w:t>журналистиканың өзінде көп жұмыс істей қоймаған, талай</w:t>
        <w:br/>
        <w:t>жылдан комсомол, партия органдарында қызмет етіп жүрген</w:t>
        <w:br/>
        <w:t>кісі болғандықтан, ұжым оны партиялық аядан шыға алмайтын</w:t>
        <w:br/>
        <w:t>қасаң жан ба екен деген іштей күдікпен қарсы алған-ды.</w:t>
        <w:br/>
        <w:t>Кәкең Қазақстан Компартиясы Орталық комитеті үгіт-насихат</w:t>
        <w:br/>
        <w:t>бөлімінің орынбасарылығынан ауысты. Қазақ «түсі жылыдан</w:t>
        <w:br/>
        <w:t>түңілме» деп бекер айтқан ба, Кәкеңнің алды кең, мінзеге бай,</w:t>
        <w:br/>
        <w:t>ұстамды, парасаты мол кісі болып шықты. Партиялық жұмыстың</w:t>
        <w:br/>
        <w:t>қыр-сырына, құйтырқысына қанық Көрік аға ақырын жүріп,</w:t>
        <w:br/>
        <w:t>анық басып, ел мүлдесін тең ұстай алды. Редакция «қазақ</w:t>
        <w:br/>
        <w:t>ұлтшылдығы» дейтінмен күрес науқанына ұрынбады, онсыз да</w:t>
        <w:br/>
        <w:t>115</w:t>
        <w:br/>
        <w:t>аяқталды. 1940 жылы Ақмола - Қарталы темір жолы Атбасардың</w:t>
        <w:br/>
        <w:t>үстін басып өтіп, қала үлкен темір жол станциясына айналды.</w:t>
        <w:br/>
        <w:t>Ұлы Отан соғысы жылдарында атбасарлықтар өздерінің</w:t>
      </w:r>
    </w:p>
    <w:p>
      <w:r>
        <w:t>революциялық, ерлік, елдік дәстүрлерге адалдығын танытты.</w:t>
        <w:br/>
        <w:t>Қосбармақ ауылынан шыққан азамат Ақан Құрманов ерлігімен</w:t>
        <w:br/>
        <w:t>даңққа бөленді.</w:t>
        <w:br/>
        <w:t>Днепр өзенінен өтерде неміс басқыншыларына қарсы</w:t>
        <w:br/>
        <w:t>күресте асқан ерлік көрсетті. Сол үшін СССР Жоғарғы Советі</w:t>
        <w:br/>
        <w:t>Президиумының 1944 жылғы 15 қаңтардағы Указымен оған ең</w:t>
        <w:br/>
        <w:t>жоғары атак - Совет Одағының Батыры атағы берілді.</w:t>
        <w:br/>
        <w:t>Сондай-ақ Совет Одағының Батырлары шекарашы Никита</w:t>
        <w:br/>
        <w:t>Карацупа, ұшқыш Иван Дьяченконың да есімі атбасарлықтар</w:t>
        <w:br/>
        <w:t>үшін қастерлі. Ал Берлиндегі Трепков паркінде тұрған азаткер</w:t>
        <w:br/>
        <w:t>совет солдатының өр тұлғасын мүсінші Е.Вучетич атбасарлық</w:t>
        <w:br/>
        <w:t>майдангер Иван Одарченконың ер тұлғасына қарап жасағанын</w:t>
        <w:br/>
        <w:t>әркім біле бермейтін шығар.</w:t>
        <w:br/>
        <w:t>Тыңжерлердінгеру-Атбасартарихындағыжарқынбеттер. Қала</w:t>
        <w:br/>
        <w:t>осынау ұлы істің орталығына айналғандай еді. Л.И.Брежневтің</w:t>
        <w:br/>
        <w:t>«Тың» кітабында Атбасар туралы молырақ айтылғаны да</w:t>
        <w:br/>
        <w:t>сондықтан болса керек. «Ауданның орталығы Атбасарға да жүк</w:t>
        <w:br/>
        <w:t>көп келіп жатыр екен. Үйлері аласа, тырбық талдары бар төрт</w:t>
        <w:br/>
        <w:t>құбыланың өтінде тұрған ескі, шаңдақ қалашық, түрлі техника,</w:t>
        <w:br/>
        <w:t>ағаш, цемент, құрастырмалы үйлер, дала вагоншаларын, металл,</w:t>
        <w:br/>
        <w:t>бензин, тұқым, азық-түлік және товарлар тиелген эшелондарды</w:t>
        <w:br/>
        <w:t>қабылдап жатыр. Өзінің тың шаруашылықтары үшін ғана емес,</w:t>
        <w:br/>
        <w:t>жапсарлас үш аудан үшін де қабылдап жатыр. Эшелондардан</w:t>
        <w:br/>
        <w:t>жүк түсіруге қаланың халқы түгел жұмылған» деп жазды Леонид</w:t>
        <w:br/>
        <w:t>Ильич.</w:t>
        <w:br/>
        <w:t>Тың игерудің алғашқы жылында-ақ үш жүз мың гектардай жер</w:t>
        <w:br/>
        <w:t>жыртылды. Бұрын түрен тимеген ақселеулі далада ақ шатырлар</w:t>
        <w:br/>
        <w:t>орнап, жасампаз дүбір жапанды жаңғыртып жатты. 1953 жылмен</w:t>
        <w:br/>
        <w:t>салыстырғанда қазір ауданда мемлекетке астық өткізу тоғыз есе</w:t>
        <w:br/>
        <w:t>артқан. Тек өткен жылдың өзінде атбасарлықтар Отан қоймасына</w:t>
        <w:br/>
        <w:t>жарты миллион тоннадай астық құйды немесе бұл екі жылдық</w:t>
        <w:br/>
        <w:t>жоспардан астам маржан дән деген сөз. Диқандардың тамаша</w:t>
        <w:br/>
        <w:t>әулеті қалыптасты.</w:t>
        <w:br/>
        <w:t>Атбасарауылшаруашылығыменғанаәйгіліемес.Революцияция</w:t>
        <w:br/>
        <w:t>алдында бір бу диірмені, май қорыту, сабын қайнату заводы, киіз</w:t>
        <w:br/>
        <w:t>басу, кондитер цехы, үш ұстахана ғана болған қалада бүл күнде</w:t>
        <w:br/>
        <w:t>алып «К-700» тракторын жөндейтін Еңбек Қызыл Ту орденді</w:t>
        <w:br/>
        <w:t>механикалық завод, автомобиль жөндеу заводы, керамзит-бетон,</w:t>
        <w:br/>
        <w:t>темір-бетон бұйымдары, кондитер, ет комбинаттары бар. Бұлар</w:t>
        <w:br/>
        <w:t>жылына95 миллионсомның өнімін шығарса, ол өнімдерді әлемнің</w:t>
        <w:br/>
        <w:t>отызға тарта елі сатып алады. Былтырғы социалистік жарыстағы</w:t>
        <w:br/>
        <w:t>118</w:t>
        <w:br/>
        <w:t>Бейбіт Қойшыбаев, Уақап Қыдырханов, Кеңшілік Мырзабеков,</w:t>
        <w:br/>
        <w:t>Зұлқарпай Сақиев, Қойшығара Салғарин, Акселеу Сейдімбеков,</w:t>
        <w:br/>
        <w:t>Мыңбай Ілесов, Кеңес Юсупов газеттің күнделікті қарбаласынан</w:t>
        <w:br/>
        <w:t>артыла өздерінің көркем туындыларын жазып, әлем классиктерін</w:t>
        <w:br/>
        <w:t>ана тілімізге шұрайлы аударып, танылған қаламгерлер еді.</w:t>
        <w:br/>
        <w:t>Бекділда Абдуллин, Жанұзақ Әбдіқұлов, Сьез Бәсібеков, Тәжібай</w:t>
        <w:br/>
        <w:t>Битаев, Нұриден Мүфтақов, Сайлау Пернебаев, Совет Шиманбаев</w:t>
        <w:br/>
        <w:t>газеттің қара жүгін көтерген нарқасқалар-ды. Бұл күнде осы</w:t>
        <w:br/>
        <w:t>жайсаң ағалардың біразы жоқ, есімдері естелікке айналған.</w:t>
        <w:br/>
        <w:t>Алдыңғы толқын ағалармен қатар, өз тұстастарымды да атай</w:t>
        <w:br/>
        <w:t>кетейін. Бір кезде редакция табалдырығын балаң журналист</w:t>
      </w:r>
    </w:p>
    <w:p>
      <w:r>
        <w:t>болып аттаған Сауытбек Абдрахманов, Ержұман Смайылов,</w:t>
        <w:br/>
        <w:t>Жанат Елшібеков, Жұмағүл Солтиева бүгіндері «Егемен</w:t>
        <w:br/>
        <w:t>Қазақстанның» тұтқаларына айналған азаматтар. Кешегі тілші</w:t>
        <w:br/>
        <w:t>Балтабай Әбдіғазиев, Құлбек Ергөбеков, Жұмабек Кенжалин</w:t>
        <w:br/>
        <w:t>ғылымға құлаш ұрып, еңбектері лайықты бағаланған ғылым</w:t>
        <w:br/>
        <w:t>докторлары. Қадыр Әлімкұлов ақындық, композиторлық,</w:t>
        <w:br/>
        <w:t>аудармашылық қырларымен танылған тұлғаға айналды.</w:t>
        <w:br/>
        <w:t>Шағын естелікте талай аға-іні, апай-қарындас тұстастар есімі</w:t>
        <w:br/>
        <w:t>аталмай қалып отыр және түгел қамту міндет те, мүмкін де</w:t>
        <w:br/>
        <w:t>емес қой. Әйтседе олардан ғафулық сұраймын. Басқа кісілердің</w:t>
        <w:br/>
        <w:t>естілігінде қамтылған шығар-ау деп үміттенемін.</w:t>
        <w:br/>
        <w:t>Тоқсаныншы жылдың ортасында мен Жоғарғы Кеңеске</w:t>
        <w:br/>
        <w:t>қызметке ауыстым, солай оның тілекші оқырманына,</w:t>
        <w:br/>
        <w:t>мақалаларыммен үн қосар авторына айналдым.</w:t>
        <w:br/>
        <w:t>27.03.2009 ж.</w:t>
        <w:br/>
        <w:t>«Егемендіктер» жинағы, 2009 ж.</w:t>
        <w:br/>
        <w:t>АТЫ ӘЙГІЛІ АТБАСАР</w:t>
        <w:br/>
        <w:t>Ұлы Октябрь революциясына дейін уездік қала Атбасардың</w:t>
        <w:br/>
        <w:t>аты жылына бір рет жаз кезінде өтетін жәрмеңкесімен ғана</w:t>
        <w:br/>
        <w:t>мәлім еді. Уралдан, Сібірден, Орта Азиядан, тіпті шет жұрттан</w:t>
        <w:br/>
        <w:t>сабылып келген саудагерлер жергілікті тұрғындардың малы мен</w:t>
        <w:br/>
        <w:t>мал өнімдеріне өндіріс заттарын айырбастап қайтатын. Қаланың</w:t>
        <w:br/>
        <w:t>Атбасар деген атының өзі осы жәрмеңкеге байланысты туған</w:t>
        <w:br/>
        <w:t>көрінеді.</w:t>
        <w:br/>
        <w:t>Алайда Атбасардың шын мәніндегі даңқы Ұлы Октябрь</w:t>
        <w:br/>
        <w:t>революциясының жеңістерінен кейін жайылды. Қазақстанда</w:t>
        <w:br/>
        <w:t>алғашқылардың бірі болып Совет өкіметі орнады.</w:t>
        <w:br/>
        <w:t>Үш мыңнан астам халық тұрып, ат тұяғы ғана жеткен өңірде</w:t>
        <w:br/>
        <w:t>қысқамерзімдеұлы өзгерістержасалды. 1924жылыалғашқы шағын</w:t>
        <w:br/>
        <w:t>электр станциясы салынды. ...1931 жылы ауданда коллективтендіру</w:t>
        <w:br/>
        <w:t>117</w:t>
        <w:br/>
        <w:t>- Звено жетекшісінің мұнысы отау ішінен отау тіккендей екен,</w:t>
        <w:br/>
        <w:t>- деді директор Металл Баймолдин.</w:t>
        <w:br/>
        <w:t>Алтауына үш комбайн берілетін болды.</w:t>
        <w:br/>
        <w:t>Ертеңіне шеберханаға бас аграном Әбенсерік Жанбаев пен бас</w:t>
        <w:br/>
        <w:t>инженер Төкеш Қабдоллин жетті.</w:t>
        <w:br/>
        <w:t>- Жаңа комбайндардан таңда, - деді бас инженер.</w:t>
        <w:br/>
        <w:t>- Жоқ, бізге ескісін бер.</w:t>
        <w:br/>
        <w:t>- Неге?.. Неге?.. -- Дауыс қосарлана таңырқай шықты,</w:t>
        <w:br/>
        <w:t>-- Менен басқасы комбайнда істемеген.</w:t>
        <w:br/>
        <w:t>- Бұл да жөн екен, - деп қалды бас агроном.</w:t>
        <w:br/>
        <w:t>Осыған тоқталды. Олар «СК-4» маркалы комбайн алды.</w:t>
        <w:br/>
        <w:t>Бұлардың қасына өзгелер де жиналған еді. Комбайншы Мүкен</w:t>
        <w:br/>
        <w:t>Шүкенов сөзге араласты:</w:t>
      </w:r>
    </w:p>
    <w:p>
      <w:r>
        <w:t>- Әменжанның үлгісі жұқты. Ол звено құрса, біз семьялық</w:t>
        <w:br/>
        <w:t>агрегат жасаймыз. Ұлым Секен екеуіміз отырамыз бір</w:t>
        <w:br/>
        <w:t>комбайнға.</w:t>
        <w:br/>
        <w:t>Қауатхан Исабаев та осыны айтты. Комбайншы Базан</w:t>
        <w:br/>
        <w:t>Тұраров:</w:t>
        <w:br/>
        <w:t>- Әменжан ағаның өнегесі құп-ақ. Біз де, келіншегім Гауһар</w:t>
        <w:br/>
        <w:t>екеуіміз, бір комбайн сұраймыз, - деді.</w:t>
        <w:br/>
        <w:t>Аңызға алғаш совхоз бойынша елу үш комбайн түскенде оның</w:t>
        <w:br/>
        <w:t>жиырмадан астамы семьялық агрегат еді. Коммунист өнегесі</w:t>
        <w:br/>
        <w:t>осылай өзгелерді үйіріп әкетті,</w:t>
        <w:br/>
        <w:t>Дән дәмі</w:t>
        <w:br/>
        <w:t>Қалба жотасының етегінде баяу ескен желмен ырғалған</w:t>
        <w:br/>
        <w:t>алтынды алқапқа бірін-бірі қуалай түскен комбайндар бейне бір</w:t>
        <w:br/>
        <w:t>қайтқан жыл құстарындай көрінер еді. «Қош келдіңдер» дегендей</w:t>
        <w:br/>
        <w:t>ырыс тұнып тұр. Диқан ауылдың тайлы-таяғына дейін астық</w:t>
        <w:br/>
        <w:t>үшін дәстүрлі аттанысқа шықты. Бәрінің де жүзі шат.</w:t>
        <w:br/>
        <w:t>Алқапқа бірінші Ғалымжанның агрегаты, екінші Сәлімжанның</w:t>
        <w:br/>
        <w:t>комбайны, соңынан Әменжан түсті. Жастарды алға жіберудегі</w:t>
        <w:br/>
        <w:t>мақсат- ору сапасын қадағалау. Өйткені ферма халықтың бақылау</w:t>
        <w:br/>
        <w:t>тобының преседателі екенін де “ұмытпауы керек.</w:t>
        <w:br/>
        <w:t>«Е, сәт!» деп Әменжан іштей күбірледі.</w:t>
        <w:br/>
        <w:t>- Не дедің? - Жұбайы Жемісхан аузы жыбыр еткенін байқап</w:t>
        <w:br/>
        <w:t>қалыпты.</w:t>
        <w:br/>
        <w:t>- Мына ризықтың молын-ай!</w:t>
        <w:br/>
        <w:t>Екеуі де бір-біріне қарап жымиып қойды.</w:t>
        <w:br/>
        <w:t>Әменжан Ғалымжан мен Сәлімжан комбайндарының ізіне</w:t>
        <w:br/>
        <w:t>көз тастады да, кілт тоқтады. Жемісхан ұғынып та үлгерген жоқ,</w:t>
        <w:br/>
        <w:t>асығыс жерге ырғып түсіп, олардың соңынан дауыстап жүгіре</w:t>
        <w:br/>
        <w:t>жөнелді.</w:t>
        <w:br/>
        <w:t>121</w:t>
        <w:br/>
        <w:t>Әменжан мен Жемісхан енді өздері ата-ана. Сәлімжанның</w:t>
        <w:br/>
        <w:t>армия қатарындағы жақсы жұмысы үшін құттықтау алғанда</w:t>
        <w:br/>
        <w:t>қуаныштарында шек жоқ еді. «Әкеге қарап ұл өсер» деген осы</w:t>
        <w:br/>
        <w:t>да.</w:t>
        <w:br/>
        <w:t>Биыл ол әскерден оралысымен бір аптадай демалды да, еңбекке</w:t>
        <w:br/>
        <w:t>қайтадан құлшына араласып кете барды.</w:t>
        <w:br/>
        <w:t>Ауылда жасөспірімнің техника құлағында ойнауы таңсық</w:t>
        <w:br/>
        <w:t>емес. Майнұр да солай өсті.</w:t>
        <w:br/>
        <w:t>Талдырмаш жұқа сары қыз алып комбайнды ұршықтай иіріп,</w:t>
        <w:br/>
        <w:t>машинаның қорбына сауылдатып дән құйғанда таңырқамаған</w:t>
        <w:br/>
        <w:t>шофер болмаған. «Бәлесін мынаның!» деп сүйсінген.</w:t>
        <w:br/>
        <w:t>Бірде қырманда кластас құрбысы Гүлнәр кездесіп қалды.</w:t>
      </w:r>
    </w:p>
    <w:p>
      <w:r>
        <w:t>- Қорықпайсың ба? - деп сұрады Гүлнәр аман-саулықтан</w:t>
        <w:br/>
        <w:t>соң.</w:t>
        <w:br/>
        <w:t>- Несі қорқынышты. Қайта телегей теңіздей толқыған егін</w:t>
        <w:br/>
        <w:t>ортасында қалықтаған комбайн, қызу еңбек қиялыңа қанат</w:t>
        <w:br/>
        <w:t>бітіреді...</w:t>
        <w:br/>
        <w:t>- Тіпті, романтика десеңші! - деп бөліп жіберді Гүлнәр.</w:t>
        <w:br/>
        <w:t>- Иә, ғажап!</w:t>
        <w:br/>
        <w:t>- Ал мен жүрексінемін, - деп мұңайды ол.</w:t>
        <w:br/>
        <w:t>- Сен де қызықсың. Бәріміз бірдей комбайншы болуға тиіс</w:t>
        <w:br/>
        <w:t>емеспіз ғой. Қызылдың кідіріссіз кетуі - қырманшыдан. Совхоз</w:t>
        <w:br/>
        <w:t>ауданда бірінші, демек ол сендердің де еңбектерің.</w:t>
        <w:br/>
        <w:t>Қос құрбы үлкен астыққа өздерінің де үлестері бар екенін</w:t>
        <w:br/>
        <w:t>мақтаныш тұта бір-біріне күлімдей қарасты.</w:t>
        <w:br/>
        <w:t>Енді бір сәт машинаға отырған комбайншылар арасында</w:t>
        <w:br/>
        <w:t>Майнұр да ормалы желбірей алқапқа тартып бара жатты. Гүлнәр</w:t>
        <w:br/>
        <w:t>қызыға соңынан қол бұлғай қарап қалды.</w:t>
        <w:br/>
        <w:t>Семьялық агрегат</w:t>
        <w:br/>
        <w:t>Бұл - семьялық звеноның ішіндегі семьялық агрегат еді.</w:t>
        <w:br/>
        <w:t>Ғалымжан және жұбайы Нұрсағат.</w:t>
        <w:br/>
        <w:t>Алғашқы аптаның қорындысында Әменжанның звеносы</w:t>
        <w:br/>
        <w:t>совхоз бойынша алға шықты.</w:t>
        <w:br/>
        <w:t>- Әменжан Жәменков жақсы өнеге көрсетіп отыр. Бірінші</w:t>
        <w:br/>
        <w:t>аптада олар семьялық звеномен 2 100 центнер астық бастырды.</w:t>
        <w:br/>
        <w:t>Ауыспалы Қызыл Ту Әменжанға беріледі, - деді совхоз партия</w:t>
        <w:br/>
        <w:t>комитетінің секретары әрі жұмысшылар комитетінің председателі</w:t>
        <w:br/>
        <w:t>Сьезбек Қызымов- Егіс звенолары арасында да, Әменжан, сенің</w:t>
        <w:br/>
        <w:t>звеноң алда келеді. Осы қарқыннан таңбаңдар, жігіттер!</w:t>
        <w:br/>
        <w:t>Комбайншылар лу қол шапалақтап құттықтап жатыр. Әменжан</w:t>
        <w:br/>
        <w:t>ыңғайсызданғандай сөз бастады.</w:t>
        <w:br/>
        <w:t>125</w:t>
        <w:br/>
        <w:t>бейнелеп айтылған, көкпектілік диқандар маңдай терімен биыл</w:t>
        <w:br/>
        <w:t>қамбаға құйылған 7,5 миллион пұт дән таулары. Немесе бүкіл</w:t>
        <w:br/>
        <w:t>Семей облысы өткізген астықтың ширегі.</w:t>
        <w:br/>
        <w:t>Ойды Қазақстан Коммунистік партиясы Көкпекті аудандық</w:t>
        <w:br/>
        <w:t>комитетінің бірінші секретары Рафик Хасенов былай деп</w:t>
        <w:br/>
        <w:t>жалғастырар еді:</w:t>
        <w:br/>
        <w:t>- Ризық үшін жұмылу - халықтың қасиеті. Патриоттық өнеге,</w:t>
        <w:br/>
        <w:t>еңбекке коммунистік көзқарас осы жорықта танылады. Ауданда</w:t>
        <w:br/>
        <w:t>биыл құрылған 114 адамдық семьялық агрегат - осының жарқын</w:t>
        <w:br/>
        <w:t>мысалы.</w:t>
        <w:br/>
        <w:t>Иә, Толағай тауы түбінде дән таулары тұрды. Оны Әменжан,</w:t>
        <w:br/>
        <w:t>Жемісхан, Ғалымжан, Нұрсағат, Сәлімжан мен Майнұр сынды</w:t>
        <w:br/>
        <w:t>жандар жасады. Астықтан тұрған бұл таулар бүгінгі Толайғайлар</w:t>
        <w:br/>
        <w:t>еңбегінің көрінісі.</w:t>
      </w:r>
    </w:p>
    <w:p>
      <w:r>
        <w:t>Семей облысы.</w:t>
        <w:br/>
        <w:t>«Соңиалистік Қазақстан», 19,10,1979 ж.</w:t>
        <w:br/>
        <w:t>АЛҒАШҚЫ АГЛОМЕРАТ</w:t>
        <w:br/>
        <w:t>І</w:t>
        <w:br/>
        <w:t>Лениногор мырыш заводы партия комитетінің мүшелері</w:t>
        <w:br/>
        <w:t>коммунист Еренғайып Терлікбаевтың Жаңа Жамбыл фосфор</w:t>
        <w:br/>
        <w:t>заводына ауысуына келісім бермеді. Оңтүстікте құрылып жатқан</w:t>
        <w:br/>
        <w:t>химия алыбының шақыру қағазын назарға алған да жоқ, іскер</w:t>
        <w:br/>
        <w:t>маман Лениногорға да керек деп шешті.</w:t>
        <w:br/>
        <w:t>Алпыс тоғызыншы жылы Алматы политехника институтын</w:t>
        <w:br/>
        <w:t>бітіріп, жолдамамен келген жас маманды завод құшақ жая</w:t>
        <w:br/>
        <w:t>қарсы алған-ды. Үй-жаймен қамтамасыз етті. Екі жылдан соң</w:t>
        <w:br/>
        <w:t>Совет Армиясы қатарына шақырылғанда коллектив күтеміз</w:t>
        <w:br/>
        <w:t>деп шығарып салды. Күтті де. Ол сөзінде тұрып, заводқа қайта</w:t>
        <w:br/>
        <w:t>оралды. Тиянақты еңбегімен көзге түсті, күрметке бөленді, цех</w:t>
        <w:br/>
        <w:t>бастығы етіп тағайындап, КІСС мүшелігіне қабылдады. Енді,</w:t>
        <w:br/>
        <w:t>міне, бауыр басқан коллективін қиып кете бармақ.</w:t>
        <w:br/>
        <w:t>«Әр шәкірттің жүрегіне мәңгі ұялайтын ұстазы болады ғой.</w:t>
        <w:br/>
        <w:t>Мектепте химия пәнінің мұғалімі Қайырхан Шәкенов Еренғайып</w:t>
        <w:br/>
        <w:t>үшін осындай жан. Алматы политехника институтының</w:t>
        <w:br/>
        <w:t>металлургия факультетін бітірген жас инжинер денсаулығына</w:t>
        <w:br/>
        <w:t>байланысты әуелгіде мектепке келген-ді. Химия кереметтері</w:t>
        <w:br/>
        <w:t>туралы қызықтыра көп айтушы еді. Қазақ жерінде Менделеев</w:t>
        <w:br/>
        <w:t>кестесіндегі элементтердің бәрі де кездеседі дейтін. Ол ұстазы</w:t>
        <w:br/>
        <w:t>бұл күнде үлкен бір кеніштің директоры. Еренғайып сол ұстаз</w:t>
        <w:br/>
        <w:t>127</w:t>
        <w:br/>
        <w:t>«Алдарындағы бір отар қой көбейе-көбейе соғыстан соң екі</w:t>
        <w:br/>
        <w:t>ферма құруға жетті емес пе!» деп таңдай қағысатын.</w:t>
        <w:br/>
        <w:t>Бірақ Сейдаш ата-ананың күйбеці мол тіршіліктерінің бұл</w:t>
        <w:br/>
        <w:t>қуанышынан хат арқылы ғана хабардар-ды. Әкесіне көмекілі</w:t>
        <w:br/>
        <w:t>болып жүргенде, 1939 жылы комсомол мүшелігіне өтті де, ауыдық</w:t>
        <w:br/>
        <w:t>Советтің хатшысына бір жасын асырып жаздырып, армияға өзі</w:t>
        <w:br/>
        <w:t>сұранып кете барды. Бала күнгі көрші үйдегі жолдасы Павликпен</w:t>
        <w:br/>
        <w:t>екеуі осылай жасырын уәде байласқанын Ақтоқаш ана қайдан</w:t>
        <w:br/>
        <w:t>білсін.</w:t>
        <w:br/>
        <w:t>Ал алаулаған жастықтың арқалар жүгі, алдарынан тосқан сын</w:t>
        <w:br/>
        <w:t>ауыр еді. Аттануын бірге аттанса да Сейдеш Павел Павлович</w:t>
        <w:br/>
        <w:t>Диденкомен соғыстан соң бір-ақ көрісті.</w:t>
        <w:br/>
        <w:t>Ол жылдар Сейдештің есінде мәңгі қалыпты. Бұлар армияға</w:t>
        <w:br/>
        <w:t>алынған соң, екі айдан кейін екінші дүние жүзілік соғыс басталды</w:t>
        <w:br/>
        <w:t>да кетті...</w:t>
        <w:br/>
        <w:t>Аласапыран кезде бәрінің байыбына қайдан бара берсін. Қазір</w:t>
        <w:br/>
        <w:t>ойлап отырса, тарихтың бел ортасында жүріпті ғой.</w:t>
        <w:br/>
        <w:t>Сейдеш қызмет ететін бөлімше 1940 жылдың жазында Каунас</w:t>
        <w:br/>
        <w:t>қаласына коныс тепті. Елімізге тұтқиылдан тап берген қан құйлы</w:t>
        <w:br/>
        <w:t>жаумен ол осында бетпе-бет кездесті. Өмір мен өлім, қарақшы</w:t>
        <w:br/>
        <w:t>мен қаһарман белдесуі басталды да кетті.</w:t>
        <w:br/>
        <w:t>Жорықтың бірінде оң жамбастан оқ тиді. Ысқырынған сұр</w:t>
      </w:r>
    </w:p>
    <w:p>
      <w:r>
        <w:t>жыланның айыр тілі жалап кетті. Бұдан кейін де Сейдеш алты</w:t>
        <w:br/>
        <w:t>рет жараланды.</w:t>
        <w:br/>
        <w:t>ПІ</w:t>
        <w:br/>
        <w:t>1942 жылдың қаһарлы қысы, Калинин қаласында госпи-</w:t>
        <w:br/>
        <w:t>тальдан шыққан Сейдеш Солтүстік-Батыс майдандағы өз</w:t>
        <w:br/>
        <w:t>бөлімшесіне сұранып кайта келе жатты. Бұл алғы шептердің</w:t>
        <w:br/>
        <w:t>қорғанысқа көшкен кезі болатын. Он бірінші армияның 163-</w:t>
        <w:br/>
        <w:t>шы дивизиясына тоқтады. Кешкі тары ботқадан соң осылай әр</w:t>
        <w:br/>
        <w:t>жерден келіп, енді бөлім-бөлімге тарамақшы солдаттарға «бұрын</w:t>
        <w:br/>
        <w:t>соғысқан тәжірибесі бар жауынгерлер 36-шы жертөледе капитан</w:t>
        <w:br/>
        <w:t>Ореховқа жолықсын» деген бұйрық жетті.</w:t>
        <w:br/>
        <w:t>36-шы жертөле қашық емес екен. Маңында біраз жауынгер</w:t>
        <w:br/>
        <w:t>тұр. Сейдеш көп күтпеді, алдымен кірді.</w:t>
        <w:br/>
        <w:t>Капитан Орехов жауырыны қақпақтай, тепсе темір үзетін,</w:t>
        <w:br/>
        <w:t>көзін тіке қадайтын, ақ тон жамылған жігіт ағасы екен. Столда</w:t>
        <w:br/>
        <w:t>отыр. Стол үстінде бірсыпыра қағаз жатыр. Снаряд гильзасынан</w:t>
        <w:br/>
        <w:t>жасалған май шам бықси жанады. Жертөле аздап күңгірттеу.</w:t>
        <w:br/>
        <w:t>139</w:t>
        <w:br/>
        <w:t>жоғары наградасы - Соцналистік Еңбек Ерінің Алтын Жұлдызы</w:t>
        <w:br/>
        <w:t>мен екі Ленин ордені, басқа да наградалар жарқырайтын болады.</w:t>
        <w:br/>
        <w:t>Жиырма жылдық адал еңбек әперген абырой, атақ, даңқ міне</w:t>
        <w:br/>
        <w:t>осындай. Ол атақ, даңқ қуған жоқ, қарапайым еңбеккерді, ұйыған</w:t>
        <w:br/>
        <w:t>семья анасын өзі тауып келді. Отанымыз лайықты бағалады.</w:t>
        <w:br/>
        <w:t>Россияның Камышин қаласынан келген тоқымашы украин қызы</w:t>
        <w:br/>
        <w:t>бақытын еңбекпен қазақ жерінде тапты.</w:t>
        <w:br/>
        <w:t>Иә, Лидия Васильевнаның және онымен қанаттас жүрген</w:t>
        <w:br/>
        <w:t>әріптестерінің еске алар осындай даңқты өткені мол еді.</w:t>
        <w:br/>
        <w:t>Бірақ оның бәрін ой елегінен өткізіп жатуға уақыты болған</w:t>
        <w:br/>
        <w:t>жоқ. Кочетованы келер күндер мәселелері толғандырып</w:t>
        <w:br/>
        <w:t>еді. Комбинатта әлі де норма орындамаушылық, жастардың</w:t>
        <w:br/>
        <w:t>тұрақтамауы кездесіп тұрады. Ал, бұл - үлкен резерв. Кочетова</w:t>
        <w:br/>
        <w:t>осыны жоюдың жолдарын ойша саралайды. Оның назары келер</w:t>
        <w:br/>
        <w:t>күндерге ауған.</w:t>
        <w:br/>
        <w:t>Алматы,</w:t>
        <w:br/>
        <w:t>«Социалистік Қазақстан», 07.08.1983ж.</w:t>
        <w:br/>
        <w:t>ҚУАНТАРЫ КІЛ БАЛДЫРҒАН</w:t>
        <w:br/>
        <w:t>БІРІНШІ СЫР: Қуыршақ ойнамайтын, оған көйлек тікпейтін</w:t>
        <w:br/>
        <w:t>қыз бар ма? Тігіншіліктің дүниедегі ең көне кәсіптің бірі атануы</w:t>
        <w:br/>
        <w:t>да, сірә, осыдан болар. Балалық ойын бірте-бірте әуестікке</w:t>
        <w:br/>
        <w:t>ұласып, Айбарша анасы Айжанның тігін машинасының құлағын</w:t>
        <w:br/>
        <w:t>ерте ұстады. Бұл болашақ мамандықтың да тізгінің ұстау екенін</w:t>
        <w:br/>
        <w:t>сол шақта, әрине, ешкім де білген жоқ еді.</w:t>
        <w:br/>
        <w:t>Қызының қолының еп- себі бары, қолғанатқа айналуы ата-ана</w:t>
        <w:br/>
        <w:t>үшін бір қуаныш еді. Мектеп оқушыларының қолөнер көрмесінде</w:t>
        <w:br/>
        <w:t>алғаш көзге түсуін де мерей көрген. Бірак тағдыр Айжан мен</w:t>
        <w:br/>
        <w:t>Нұршаға бұдан да үлкен қуаныштарды көруге жазбапты. Жетпіс</w:t>
        <w:br/>
        <w:t>бірінші жылы автомобиль апатынан қаза тауып, үйелмелі-</w:t>
        <w:br/>
        <w:t>сүйелмелі бүлдіршін үш қыз нағашы әжелері Хадишаның қолына</w:t>
        <w:br/>
        <w:t>қарап қалды.</w:t>
      </w:r>
    </w:p>
    <w:p>
      <w:r>
        <w:t>Қарт эже үш немересін қаз бастырып, қатарға қосты. Ананың</w:t>
        <w:br/>
        <w:t>ақ сүті, әжесінің әлпеші, ұстазының ұлағаты Айбаршаның, Айгүл-</w:t>
        <w:br/>
        <w:t>дің, Светаның бойына ізгілік болып ұялады. Класс жетекшісі,</w:t>
        <w:br/>
        <w:t>республиканың еңбек сіңірген мұғалімі Гүлзада Шағатайқызы</w:t>
        <w:br/>
        <w:t>Дүйсекова мен колөнершіұстазы Дария Романовна Точилкинаның</w:t>
        <w:br/>
        <w:t>шәкірттерге шексіз махаббаты Айбарша жүрегінің түкпірінен</w:t>
        <w:br/>
        <w:t>орын алыпты. Мария Романовна да әжесі сияқты ісмерлікті өнер</w:t>
        <w:br/>
        <w:t>деп бағалап еді-ау.</w:t>
        <w:br/>
        <w:t>Жетпіс екінші жылдың жазында Айбарша Қалжанова «Боль-</w:t>
        <w:br/>
        <w:t>шевичка» фабрикасының табалдырығын аттады. Бұл сәт әрдайым</w:t>
        <w:br/>
        <w:t>134</w:t>
        <w:br/>
        <w:t>атақты да ардақты азаматтарының ортасынан бір-ақ шыққан</w:t>
        <w:br/>
        <w:t>сәтте бұрынғыдан да сезіне түскен-ді. Қарапайым еңбек адамына</w:t>
        <w:br/>
        <w:t>көрсетілген осындай үлкен құрмет жас қыздың жанын тебірентіп,</w:t>
        <w:br/>
        <w:t>өрекпіген жалынды жүрегі алға, асуларға сүйреді. (...)</w:t>
        <w:br/>
        <w:t>Міне, бесжылдықтың өзекті (1983) жылы да аяқталып келеді.</w:t>
        <w:br/>
        <w:t>Ал Айбарша 1985 жылдың жаңа жылын қарсы алғалы отыр.</w:t>
        <w:br/>
        <w:t>Биылғы көктем де Айбарша үшін шуақты шақ болып келді.</w:t>
        <w:br/>
        <w:t>Қостанайдың қысқы тоңы жіби қоймаса да Айбарша көңілінде</w:t>
        <w:br/>
        <w:t>қызғалдақ құлпырып тұр. (...)</w:t>
        <w:br/>
        <w:t>Айбарша сайлаушыларды қабылдаудан бүгін сәл кештеу</w:t>
        <w:br/>
        <w:t>шықты. Көшеде мерекелік қарбалас құшағына бөленген жұрт</w:t>
        <w:br/>
        <w:t>шат-шадыман. Мерекелік рух Айбаршаны да баурап алды...</w:t>
        <w:br/>
        <w:t>Қостанай,</w:t>
        <w:br/>
        <w:t>«Социалистік Қазақстан», 07.11.1983 ж.</w:t>
        <w:br/>
        <w:t>ЖАУ ТЫЛЫНА ЖОРЫҚ</w:t>
        <w:br/>
        <w:t>І</w:t>
        <w:br/>
        <w:t>Оның ауылдасы Алматыдан қуана қайтты.</w:t>
        <w:br/>
        <w:t>- Сейдеш-ау, ештеңе білмейді екенбіз ғой сен туралы. Суретіңді</w:t>
        <w:br/>
        <w:t>көрдім, - дейді сүйінші сұрап.</w:t>
        <w:br/>
        <w:t>Мен бұл кісімен Алматыда кездестім.</w:t>
        <w:br/>
        <w:t>Денесі мығым, кеуделі. Орта бойлы, қара торы. Елуді</w:t>
        <w:br/>
        <w:t>алқымдаған. Әр сөзі нық, екпінді.</w:t>
        <w:br/>
        <w:t>Ей Суретімнің астанада 28 гвардияшы- панфиловшылар</w:t>
        <w:br/>
        <w:t>паркінде ілулі тұрғанын өзім де білмеуші едім. Балаларым</w:t>
        <w:br/>
        <w:t>қыңқылдай бастады. «Көке, апаммен екеуіңіз Алматыға қыдырып</w:t>
        <w:br/>
        <w:t>қайтыңыздар» дейді. Тірлік таусыла ма, тәйірі. Ала жаздай қол</w:t>
        <w:br/>
        <w:t>тимей, мына тұрған Меркеден аяғымыз жаңа жетті, - деп бір</w:t>
        <w:br/>
        <w:t>тоқталды сөз басында.</w:t>
        <w:br/>
        <w:t>Мен суыртпақтап сұрадым. Ол ширақ қимылымен қолын</w:t>
        <w:br/>
        <w:t>қойын қалтасына салып, документтерін шығара бастады.</w:t>
        <w:br/>
        <w:t>Сарғыш тартқан,төрт бүктеулі алақандай листовкаекен. Көзіме</w:t>
        <w:br/>
        <w:t>жылы ұшырай кетті. Парк төріндегі Қазақ ССР Мемлекеттік</w:t>
        <w:br/>
        <w:t>орталық тарихи музейіне кіреберіске қарсы стендідегі сол сурет.</w:t>
        <w:br/>
        <w:t>Қар төсенген, қаруын кезеніп, ағаш түбінде көзін алға тіккен</w:t>
        <w:br/>
        <w:t>жауынгер. Листовкадағы сурет астына «Қазақ халқының айбынды</w:t>
      </w:r>
    </w:p>
    <w:p>
      <w:r>
        <w:t>ұлы» деген тақырыппен шағын текст жазылыпты:</w:t>
        <w:br/>
        <w:t>«Капитан Ореховтың шаңғышылар отряды жауынгерлік</w:t>
        <w:br/>
        <w:t>тапсырма үстінде. Бүркеншік ақ желең жамылған жауынгерлер</w:t>
        <w:br/>
        <w:t>137</w:t>
        <w:br/>
        <w:t>- Қызыл Ту Ғалымжан мен Нұрсағаттікі. Олар екі бункер</w:t>
        <w:br/>
        <w:t>астықты артық бастырды. Сәке, Туды соларға тапсырыңыз.</w:t>
        <w:br/>
        <w:t>Алқа-котан жайғасқан жұрт ду етті.</w:t>
        <w:br/>
        <w:t>- Жарайсың, Нағат! - деп қояды Ғалымжан комбайнға отырған</w:t>
        <w:br/>
        <w:t>соң келіншегіне жайраңдай.</w:t>
        <w:br/>
        <w:t>Бұл сәтте комбайн үстінде желбіреген нарттай Қызыл жалауға</w:t>
        <w:br/>
        <w:t>қарап Нұрсағаттың нұр жүзі алаулап тұрды.</w:t>
        <w:br/>
        <w:t>Жан-жақты ұйымдастырылған қызу науқан он жеті-ақ күнге</w:t>
        <w:br/>
        <w:t>созылды. Әменжанның егіс звеносы шаруашылықта бірінші,</w:t>
        <w:br/>
        <w:t>«Үлгілі малшы» совхозы ауданда алғашқы болып ору мен астық</w:t>
        <w:br/>
        <w:t>тапсыруды аяқтады.</w:t>
        <w:br/>
        <w:t>Бұлар сосын көрші «Ұзын бұлақ» совхозына көмекке аттанды.</w:t>
        <w:br/>
        <w:t>Нұрсағат үйде қалды. Комбайншылар көршінің егінін оруды</w:t>
        <w:br/>
        <w:t>аяқтап келгенде, оларды үлкен қуаныш күтіп түр еді. Нұрсағат</w:t>
        <w:br/>
        <w:t>босанды. Ал Ғалымжан бұдан бейхабар-ды. Бұлар үйге кіргенде,</w:t>
        <w:br/>
        <w:t>қарындастары ағасынан сүйінші сұрай, әрі құттықтай қарсы</w:t>
        <w:br/>
        <w:t>алды. Ол аузына сөз түспей, ыржия берді. Әлден соң барып:</w:t>
        <w:br/>
        <w:t>Атын кім қойдыңдар? Кімге ұқсапты? - деп сұрақты</w:t>
        <w:br/>
        <w:t>жаудырып жіберді.</w:t>
        <w:br/>
        <w:t>Есімін өзі қойды.</w:t>
        <w:br/>
        <w:t>- Нұр жауған жылы туған Нұргүл болсын! - деді. Нұрсағат</w:t>
        <w:br/>
        <w:t>үйге келгенде Ғалымжан:</w:t>
        <w:br/>
        <w:t>- Біздің агрегат бес мың центвер астық бастырып, уәдесінде</w:t>
        <w:br/>
        <w:t>тұрды, - деп қуаныш пен әзіл аралас «рапорт» беріп жатты.</w:t>
        <w:br/>
        <w:t>Науқан қорындысы шығарылды. Совхоз бойынша 14,2</w:t>
        <w:br/>
        <w:t>центнерден әнім келгенде, Әменжан Жәменковтың егіс звеносы</w:t>
        <w:br/>
        <w:t>әр гектардан 18 центнерден астық алды. Бұл - аудандағы үздік</w:t>
        <w:br/>
        <w:t>көрсеткіш еді. Бәрінен көп бастырған да Жәменковтар болып</w:t>
        <w:br/>
        <w:t>шықты. Әменжан мен Жемісхан 10 021 центнер дән бастырып</w:t>
        <w:br/>
        <w:t>алдына жан салмады. Ғалымжан мен Сәлімжанның агрегаттары</w:t>
        <w:br/>
        <w:t>қырманға бес мың центнерден астық жөнелтті.</w:t>
        <w:br/>
        <w:t>Шаруашылық рапортында екінші, үшінші орын алған</w:t>
        <w:br/>
        <w:t>Мүкен Шүкенов ұлы Секенмен бір комбайнда 10 015 центнер,</w:t>
        <w:br/>
        <w:t>Базан Тұраров келіншегі Гауһармен тоғыз мың центнерден</w:t>
        <w:br/>
        <w:t>айналдырғаны да аталып өтті. Совхоз бір миллион пұттан астам</w:t>
        <w:br/>
        <w:t>немесеекі жылдық жоспарға тең астықты Отан қоймасына құйды.</w:t>
        <w:br/>
        <w:t>Ал ауданда биыл осындай тағы үш шаруашылық миллионер</w:t>
        <w:br/>
        <w:t>атанған еді.</w:t>
        <w:br/>
        <w:t>Көкпекті таулары</w:t>
        <w:br/>
        <w:t>Қандай оқулық, анықтама, географиялық картадан қарасаңыз</w:t>
        <w:br/>
        <w:t>да Көкпекті таулары дегенді кездестіре алмас едіңіз. Бұл -</w:t>
      </w:r>
    </w:p>
    <w:p>
      <w:r>
        <w:t>126</w:t>
        <w:br/>
        <w:t>дыбыссыз әрі сақтықпен неміс күзеттерін айналып, олардың</w:t>
        <w:br/>
        <w:t>тылынатереңдей түсті.</w:t>
        <w:br/>
        <w:t>Талай сай-саладан өткен тпаңғышылар отыз бес километр</w:t>
        <w:br/>
        <w:t>жүрді. Міне, елді мекен. Оны алып, өзіміздің әскер келгенше</w:t>
        <w:br/>
        <w:t>ұстап тұру керек. Неміс қарауылдары жақындай түсті. Жауынгер</w:t>
        <w:br/>
        <w:t>алға атылып шықты. Жаудың бір қарауылы жалп етті. Оны</w:t>
        <w:br/>
        <w:t>дүмбімен басынан қызыл әскер қазақ Сейдеш Қалмамбетов ұрып</w:t>
        <w:br/>
        <w:t>түсірген еді.</w:t>
        <w:br/>
        <w:t>Қорқыныштан есінен танған немістер бытырап кетті.</w:t>
        <w:br/>
        <w:t>Жекелеген үйлерден автомат үні естіледі.</w:t>
        <w:br/>
        <w:t>- Солай ма екен! - деп айғайлайды Қалмамбетов.</w:t>
        <w:br/>
        <w:t>Батыл жігіт гитлершіл құзғындардың бекінісіне шүйіле</w:t>
        <w:br/>
        <w:t>түсті. Жарылыс. Жол ашылды. Көп кешікпей екінші елді мекен</w:t>
        <w:br/>
        <w:t>де алынды. Жау айрылған шебіне оралуға қанша тырысса да</w:t>
        <w:br/>
        <w:t>шаңғышылардың бораған оғынан кейін серпіле берді. Совет</w:t>
        <w:br/>
        <w:t>жауынгерлерінің даңқты отряды жау тылында немістердің</w:t>
        <w:br/>
        <w:t>көптеген азық-түлік және оқ-дәрі қоймаларын талқандады,</w:t>
        <w:br/>
        <w:t>біркатар маңызды жолдарды кесіп тастады, жүздеген гитлершілді</w:t>
        <w:br/>
        <w:t>жойды. Бұл операцияларда қазақ халқының айбынды ұлы</w:t>
        <w:br/>
        <w:t>Қалмамбетов жолдас бәріне де үлгі болды.</w:t>
        <w:br/>
        <w:t>Ол өз бөлімшесінде үздік жауынгерлердің бірі ретінде көпке</w:t>
        <w:br/>
        <w:t>танылды. Қаруын жетік меңгерген орденді Қалмамбетов жолдас</w:t>
        <w:br/>
        <w:t>мерген атанды. Жақында оған сержант атағы берілді. Ол 126</w:t>
        <w:br/>
        <w:t>фашистің көзін жойған.</w:t>
        <w:br/>
        <w:t>Солтүстік-Батыс майданның саяси басқармасы».</w:t>
        <w:br/>
        <w:t>Көк бояумен басылған сарғыш тартқан листовкада орысша</w:t>
        <w:br/>
        <w:t>осылай жазылыпты. Мен оны түгел көшіріп алып, қазақшаладым.</w:t>
        <w:br/>
        <w:t>Бұл оқиға 1943 жылғы ақпаннның 24-інен 25-іне қараған түні</w:t>
        <w:br/>
        <w:t>болған екен.</w:t>
        <w:br/>
        <w:t>П</w:t>
        <w:br/>
        <w:t>Луговой ауданындағы қазіргі «Путь к коммунизму» колхозы</w:t>
        <w:br/>
        <w:t>ертеден қазақ-орыс аралас тұрған ауыл еді. Ақ шаңдақты</w:t>
        <w:br/>
        <w:t>борпылдатқан балалар шыбық атка мініп бірге ойнайтын.</w:t>
        <w:br/>
        <w:t>Үлкендер қоян-қолтық жұмыс істеп, әйелдердің қазан-ошағы</w:t>
        <w:br/>
        <w:t>араласып жататын. Осы колхозда Қалмамбеттің Сексенбайы</w:t>
        <w:br/>
        <w:t>шопан болып істеді. Кемпірі Ақтоқашпен екеуі елге сыйлы,</w:t>
        <w:br/>
        <w:t>алдарындағы ел дәулеті еселенген жандар еді. 1940 жылы әр 100</w:t>
        <w:br/>
        <w:t>саулықтан 140-тан төл алып, ерлі-зайыпты шопандар Москваға</w:t>
        <w:br/>
        <w:t>көрмеге де барып қайтқан-ды. Замандастары: «Жарықтық Сәкең</w:t>
        <w:br/>
        <w:t>бітімі бөлек жан еді ғой» деп отыратын бертін келе сөз арасында.</w:t>
        <w:br/>
        <w:t>138</w:t>
        <w:br/>
        <w:t>Машинаны жүргізіп, көңіл орнығып, үйге қайтқанда түн ортасы</w:t>
        <w:br/>
        <w:t>болған еді.</w:t>
      </w:r>
    </w:p>
    <w:p>
      <w:r>
        <w:t>Заводта маман жұмысшылардакүнасқан сайын көбейіп келеді.</w:t>
        <w:br/>
        <w:t>Солардың бірі - Қадырхан Тоқбергенов. Жұмысқа алғашында</w:t>
        <w:br/>
        <w:t>үшінші разрядпен қабылданған ол қазір алтыншы разрядты аға</w:t>
        <w:br/>
        <w:t>агломератшы. Шеберлігі шыңдалған. Химия және мұнай-химия</w:t>
        <w:br/>
        <w:t>өнеркәсібі қызметшілері кәсіподағы Жамбыл облыстық Советінің</w:t>
        <w:br/>
        <w:t>мүшесі. Артта калып келе жатқан екінші сменаға ауыстырғанда,</w:t>
        <w:br/>
        <w:t>Құрманқұл Әлімханов, Төлеген Мәдимаров үшеуі бас болып,</w:t>
        <w:br/>
        <w:t>сменаны ілгері алып шықты. Озаттар тек осылар ғана ма!?</w:t>
        <w:br/>
        <w:t>Заводта маманданған жұмысшыны шетінен тауып алуға болады.</w:t>
        <w:br/>
        <w:t>Қарап отырса, бәрі кеше ауылдан келген жігітттер. Енді міне,</w:t>
        <w:br/>
        <w:t>бәрі шебер. Химиктердің жаңа легі қалыптасты деген осы.</w:t>
        <w:br/>
        <w:t>Жаңа Жамбыл фосфор заводының өнімдері аз уақытта СССР-</w:t>
        <w:br/>
        <w:t>де ғана емес, туысқан социалистік елдерде де танылып үлгерді.</w:t>
        <w:br/>
        <w:t>Осынай зор табыста тұңғыш агломерат алушы Еренғайып</w:t>
        <w:br/>
        <w:t>Терлікбаевтың да үлесі мол.</w:t>
        <w:br/>
        <w:t>Жамбыл.</w:t>
        <w:br/>
        <w:t>«Социалистік Қазақстан», 25.05.1980 ж.</w:t>
        <w:br/>
        <w:t>ЖҰЛДЫЗЫ ЖАНҒАН</w:t>
        <w:br/>
        <w:t>Социалистік Еңбек Ері Л.В.Кочетова туралы сөз</w:t>
        <w:br/>
        <w:t>Алатаудың иығынан сығалаған алтын күннің шапағы Алтын</w:t>
        <w:br/>
        <w:t>Жұлдызбен шағылысқан 3 август Алматы мақта-мата комбинаты</w:t>
        <w:br/>
        <w:t>еңбеккерлерінің жадында қалатын болар. СССР Жоғарғы Советі</w:t>
        <w:br/>
        <w:t>Президиумының Указы бойынша комбинаттың тоқымашысы</w:t>
        <w:br/>
        <w:t>Лидия Васильевна Кочетоваға Социалистік Еңбек Ері атағы</w:t>
        <w:br/>
        <w:t>берілгені туралы хабар бүкіл коллективке тез тарады. Хо1</w:t>
        <w:br/>
        <w:t>фабриканың кіреберісіне оны құттықтаған «Найзағай» ілінді, ал</w:t>
        <w:br/>
        <w:t>әл тек фабрика ғана емес, комбинат бойынша бірінші Сопиалистік</w:t>
        <w:br/>
        <w:t>Еңбек Ері еді.</w:t>
        <w:br/>
        <w:t>Егер адам өмірімен салыстырса, комбинат та кәмелетке</w:t>
        <w:br/>
        <w:t>енді толған - іске қосылғанына жиырма жылға жетер-жетпес</w:t>
        <w:br/>
        <w:t>уақыт, Сол бір жылдары туысқан Россиядан кәсіпорынды қаз</w:t>
        <w:br/>
        <w:t>тұрғызуға келген алғашқы лектердің қатарындағы балауса Лидия</w:t>
        <w:br/>
        <w:t>және оның осындағы қазак құрбылары қысқа мерзім ішінде</w:t>
        <w:br/>
        <w:t>шеберлігі толысқан тоқымашыға, ал комбинат республика жеңіл</w:t>
        <w:br/>
        <w:t>өнеркәсібінің озатына айналған. Жоғары атақ сондықтан да бүкіл</w:t>
        <w:br/>
        <w:t>коллективке берілген наградадай қабылданған-ды.</w:t>
        <w:br/>
        <w:t>Лидия екінші сменаға келгенде әріптестерінің шын жүректен</w:t>
        <w:br/>
        <w:t>құттықтаулары мен шоқ-шоқ гүл күтіп тұрған еді. Салтанатты</w:t>
        <w:br/>
        <w:t>131</w:t>
        <w:br/>
        <w:t>митинг басталып та кетті. Шаттыққа толы жанарлар сол бір</w:t>
        <w:br/>
        <w:t>сәтте оған өткенді ойлауға мұрша бермеді. Әйтседе жүйрік көңіл</w:t>
        <w:br/>
        <w:t>алдағы жауапкершілік жүгін бұрынғыдан да сезіне түсті. Иә, сол</w:t>
        <w:br/>
        <w:t>бір сәтте Лидия Васильевнаға келген алғашқы ой - жауапкершілік</w:t>
        <w:br/>
        <w:t>еді...</w:t>
        <w:br/>
        <w:t>Жетпісінші жылдардың басында еліміздің жеңіл өнеркәсібінде</w:t>
        <w:br/>
        <w:t>тоқымашылар арасында көп станокты игеру жөнінде қозғалыс</w:t>
        <w:br/>
        <w:t>басталды. Жаңа ғана қаз-қаз басқан алматылықтар үшін бұл</w:t>
        <w:br/>
        <w:t>таңсық іс еді. Коллектив те, еңбеккерлер де енді қалыптасып келе</w:t>
        <w:br/>
        <w:t>жатқан болатын. Бірақ жаңалық жата ма, лебі Алматыға да жетті.</w:t>
        <w:br/>
        <w:t>Осы кезде жаңалықты үйрену, өз көздерімен көріп қайту үшін</w:t>
        <w:br/>
        <w:t>комбинат көрші ташкенттік әріптестеріне арнайы делегация</w:t>
      </w:r>
    </w:p>
    <w:p>
      <w:r>
        <w:t>жіберді. Оның құрамында Кочетова да бар еді.</w:t>
        <w:br/>
        <w:t>Өзбекстан тоқымашылары білгендерін аяған жоқ, көрсетіп</w:t>
        <w:br/>
        <w:t>бақты. Қонақтардың назарын сол жылдары атақты тоқымашы</w:t>
        <w:br/>
        <w:t>Лидия Казанцеваның нормадағыдан екі есе көп станокта</w:t>
        <w:br/>
        <w:t>жұмыс істейтіні аударды. Аттасының қолы-қолына жұқпайтын</w:t>
        <w:br/>
        <w:t>шеберлігіне қызыққан Лидия Васильевна онымен шүйіркелесе</w:t>
        <w:br/>
        <w:t>сырласты, көп нәрсенің мәнісіне қанықты.</w:t>
        <w:br/>
        <w:t>Көп ұзамай Алматыға қарымта қонаққа келген ташкенттіктер</w:t>
        <w:br/>
        <w:t>бұлардың станоктарында да нормадан тыс жұмыс істеуге</w:t>
        <w:br/>
        <w:t>болатынына тағы да көз жеткізіп, тәжірибе алмасып қайтты. Көп</w:t>
        <w:br/>
        <w:t>станокты игеру жөніндегі алғашқы қадам осылай басталған еді.</w:t>
        <w:br/>
        <w:t>Жақсы тәжірибеге қаныға түсу үшін Лидия Васильевна бұдан</w:t>
        <w:br/>
        <w:t>кейін Иваново, Чехословакия тоқымашыларында да болып</w:t>
        <w:br/>
        <w:t>қайтты. Алғашында 12 станокта еңбек етсе, содан кейін 20, 24,</w:t>
        <w:br/>
        <w:t>28,38 болып ұлғая берді. Бұл күндері ол нормадағы 15 станоктың</w:t>
        <w:br/>
        <w:t>орнына 38 станокта, яғни белгіненген мөлшерден екі жарым есе</w:t>
        <w:br/>
        <w:t>артық жұмыс істейді.</w:t>
        <w:br/>
        <w:t>Шеберлік өсіп, тәжірибе толысқан сайын ол өзіне сенімді бола</w:t>
        <w:br/>
        <w:t>түсті, Осы сенім оны қанаттандырып, 1971 жылы тоғызыншы</w:t>
        <w:br/>
        <w:t>бесжылдықты мерзімінен бұрын орындау жөнінде бастама</w:t>
        <w:br/>
        <w:t>көтерді. Бір бесжылдықта - екі бесжылдық жоспар! Алғашында</w:t>
        <w:br/>
        <w:t>бұл бастамағатосырқай қараушылар да азболған жоқ. Бірақ Лидия</w:t>
        <w:br/>
        <w:t>Васильевна өз еңбегімен мұны дәлелдеп шықты. Тоғызыншы</w:t>
        <w:br/>
        <w:t>бесжылдықты үш жыл бір айда, оныншы бесжылдықты екі</w:t>
        <w:br/>
        <w:t>жарым жылда орындады.</w:t>
        <w:br/>
        <w:t>Бұл бір үлкен өрлеу кезеңі болатын. (...) Әрине, міндеттеме бас</w:t>
        <w:br/>
        <w:t>шұлғумен қабылдана салмайды, дәстүр бойынша оның әрбір</w:t>
        <w:br/>
        <w:t>көрсеткіші өндірістік жиналыста - көпшілік алдында дәлелденуі</w:t>
        <w:br/>
        <w:t>тиіс. Партком Кочетованың жаңа патриоттық бастамасына мән</w:t>
        <w:br/>
        <w:t>бере келіп, оны өз мәжілісінде талдауға ұйғарды. Әрбір көрсеткіш</w:t>
        <w:br/>
        <w:t>алдын ала мамандардың сарабынан өтті. Сөз бен істің арасында</w:t>
        <w:br/>
        <w:t>132</w:t>
        <w:br/>
        <w:t>жолын қуды. Тұңғыштарының бұл қадамына Түркісіб ардагері</w:t>
        <w:br/>
        <w:t>Өмірбай ақсақал мен Орынбүбі апай сүйсінген. Өзге ұлы мен</w:t>
        <w:br/>
        <w:t>қызы да аға өнегесін үлгі тұтты...</w:t>
        <w:br/>
        <w:t>Завод партия комитеті оның республика химиясы жаңа</w:t>
        <w:br/>
        <w:t>перзентінің басы-қасында болуын қаламады... Жан-жақтан</w:t>
        <w:br/>
        <w:t>мамандар шақырылып жатқанда мұның бармағаны дұрыс па?..</w:t>
        <w:br/>
        <w:t>Жамбыл азэропортына қонар сәтте самолеттің Кіші</w:t>
        <w:br/>
        <w:t>Қаратаудың сілемі Үлкен Бурыл жотасын бойлай ұшатыны</w:t>
        <w:br/>
        <w:t>бар. Оның бөктерінде көкке өрмелеп, тұтас бұлтпен біріккен</w:t>
        <w:br/>
        <w:t>ұзын-ұзын мұржалар, ауқымды құрылыс мұнда зор кәсіпорын</w:t>
        <w:br/>
        <w:t>қоныстанып жатқанын аңғартқандай. Қарт Қаратаудың кең</w:t>
        <w:br/>
        <w:t>қойнауынан кәрі әжейдің бауырынан шыққандай тағы бір сәби</w:t>
        <w:br/>
        <w:t>бой түзеген. Табиғат тамашасы мен Адам қолынан туған сұлулық</w:t>
        <w:br/>
        <w:t>аса жарасымды тұтастықта көрінеді. Жолаушылар завод көзден</w:t>
        <w:br/>
        <w:t>таса болғанша иллюминаторға жабыса таңырқай қарайды. Соны</w:t>
        <w:br/>
        <w:t>сезіп, құмарын қандыра көз тастасын дегендей, самолет те біресе</w:t>
        <w:br/>
        <w:t>мына бауырына, біресе ана бауырына қисаяр еді.</w:t>
        <w:br/>
        <w:t>Өскеменнен ұшып келе жатқан Еренғайыптың химияға</w:t>
        <w:br/>
        <w:t>құштарлығын мына әсемдік тағы да түрткілей түсті. Ақыры</w:t>
      </w:r>
    </w:p>
    <w:p>
      <w:r>
        <w:t>Жамбыл қаласы Завод аудандық партия комитетіне кірді.</w:t>
        <w:br/>
        <w:t>Мұндағылар оған бүгіннен жұмысқа кірісе бер деді де,</w:t>
        <w:br/>
        <w:t>шығысқазақстандық жолдастармен сөйлесуді өз мойнына алды.</w:t>
        <w:br/>
        <w:t>Үлкен химия мүддесі осылайша жеңді. Бұл жетпіс алтыншы</w:t>
        <w:br/>
        <w:t>жылдың октябрі еді.</w:t>
        <w:br/>
        <w:t>П</w:t>
        <w:br/>
        <w:t>Сол күні күн батпай-ақ қойды. Бұл қанша асығып</w:t>
        <w:br/>
        <w:t>тықыршығанымен, дүниеде адамға бағынышсыз жалғыз нәрсе</w:t>
        <w:br/>
        <w:t>- уақыт өз дегенімен біреуге баяу, біреуге тез көрініп жылжып</w:t>
        <w:br/>
        <w:t>жатты. Кешкі асын іше сала жұмысқа жиналды. Мұның мәнісі-</w:t>
        <w:br/>
        <w:t>қазір бүкіл завод үшін жауапты шақ. Әлем құлақ түрген оқиғаның</w:t>
        <w:br/>
        <w:t>ортасында болайын дегені. Бұл құр әуестік емес еді.</w:t>
        <w:br/>
        <w:t>Бұдан төрт тәулік бұрын агломерация цехы іске қосылған.</w:t>
        <w:br/>
        <w:t>Алып машинаға жан бітіп, сынаққа түсті. Алдымен оның құр өзін</w:t>
        <w:br/>
        <w:t>жүргізіп көрді. Енді бүгін машина алғашқы рет өнім - агломерат</w:t>
        <w:br/>
        <w:t>беретін сәт туды.</w:t>
        <w:br/>
        <w:t>Еренғайып жұмысқа келгенде әріптесі, алдыңғы смена</w:t>
        <w:br/>
        <w:t>бастығы Ниқолай Мартынов шаршаңқырап тұр екен. Тың</w:t>
        <w:br/>
        <w:t>шаруаның қиыншылықтары болады ғой. Алғашқы екі сменаның</w:t>
        <w:br/>
        <w:t>әбден сілікпесі шықты. Машинаның біресе әне жері, біресе мына</w:t>
        <w:br/>
        <w:t>жері сыр беріп, қажытты. Жұмыс уақытының бәрі соны тауып,</w:t>
        <w:br/>
        <w:t>түзетуге кетті. Агломерат алынбапты.</w:t>
        <w:br/>
        <w:t>128</w:t>
        <w:br/>
        <w:t>алшақтық жоқ екеніне көздері жеткен әкімшілік пен партком,</w:t>
        <w:br/>
        <w:t>кәсіподақ, комсомол комитеттері оның бастамасын коллективте</w:t>
        <w:br/>
        <w:t>таратуға ұйғарды.</w:t>
        <w:br/>
        <w:t>Кочетованың бастамасы коллективте кең қолдау тапты. Тек ол</w:t>
        <w:br/>
        <w:t>еңбек ететін Хо1 фабриканың өзінде Кочетованың бастамасын</w:t>
        <w:br/>
        <w:t>2775 тоқымашы қолдап, жеке бесжылдық жоспарларын</w:t>
        <w:br/>
        <w:t>мерзімінен бұрын орындауға ұйғарды. Қазір олардың он үші</w:t>
        <w:br/>
        <w:t>бесжылдық тапсырманы қамтамасыз етіп, тағы бір бесжылдық</w:t>
        <w:br/>
        <w:t>жоспар биігінен көріну үшін күресуде. Ал Лидия Васильевнаға</w:t>
        <w:br/>
        <w:t>Соңиалистік Еңбек Ері атағын беру туралы Указ шыққанда оның</w:t>
        <w:br/>
        <w:t>еңбек календарында 1986 жылдың авгусы еді. Ол бесжылдықтың</w:t>
        <w:br/>
        <w:t>соңына дейін жоспардан тыс 600 мың метр мата тоқуға</w:t>
        <w:br/>
        <w:t>міндеттенген.</w:t>
        <w:br/>
        <w:t>Көрші алаңда еңбек ететін қара торы орта бойлы осы қызды</w:t>
        <w:br/>
        <w:t>Лидия Васильевна көзінен таса қылмай үнемі бақылып жүрді.</w:t>
        <w:br/>
        <w:t>Алғашқыдай емес, қимылы ширай түссе де, ісі әлі онша өнімді</w:t>
        <w:br/>
        <w:t>көрінбеді. Өз станоктарынан қолы қалт еткенде оның жанына</w:t>
        <w:br/>
        <w:t>келіп танысты, сыр тарта әңгімеге шақырды. Аты-жөні Гүлнар</w:t>
        <w:br/>
        <w:t>Пірәлиева екен. Училицеден жаңа келген беті болып шықты. Оны</w:t>
        <w:br/>
        <w:t>өзінің озат тәжірибе мектебіне тартты, шеберлік сырын бөлісті.</w:t>
        <w:br/>
        <w:t>Көп ұзамай Гүлнәр тек өз нормасын орындап қана қоймай, жаңа</w:t>
        <w:br/>
        <w:t>станоктарды да игере бастады. Бір аптадан кейін екі станок, он</w:t>
        <w:br/>
        <w:t>күннен кейін төрт станок, бір айдан соң нормадағы 22 станоктың</w:t>
        <w:br/>
        <w:t>орнына 32 станокты қолы-қолына жұқпай зыр айналдырды. Бұл</w:t>
        <w:br/>
        <w:t>Кочетованың озат тәжірибе мектебінен еткен 200 жастың бірі еді.</w:t>
        <w:br/>
        <w:t>Қазір Гүлнәр Пірәлиева биылғы жылдың ноябрь айының есебіне</w:t>
        <w:br/>
        <w:t>еңбек етуде.</w:t>
        <w:br/>
        <w:t>Сондай шәкірттерінің бірі - Қазақстан Ленин комсомолы</w:t>
      </w:r>
    </w:p>
    <w:p>
      <w:r>
        <w:t>сыйлығының лауреаты Мәриям Серікболова... Тізе берсе,</w:t>
        <w:br/>
        <w:t>жалғасып кете береді. Осыдан жиырма жыл бұрын өзі де</w:t>
        <w:br/>
        <w:t>өндір жас болып, станок маңына жүрексіне жақындағанда</w:t>
        <w:br/>
        <w:t>тоқымашылықтық - жер бетіндегі ең көне, ең ізгі мамандықтық</w:t>
        <w:br/>
        <w:t>қыр-сырына алғашқы тәлімгері Социалистік Еңбек Ері Вера</w:t>
        <w:br/>
        <w:t>Ивановна Смирнова үйретіп еді-ау.</w:t>
        <w:br/>
        <w:t>Жылдар еңбекпен есейтіп қана қойған жоқ, қоғам қайраткері</w:t>
        <w:br/>
        <w:t>ретінде де қалыптастырды. Ол Қазақстан Компартиясы</w:t>
        <w:br/>
        <w:t>Орталық Комитетінің мүшесі, КСС ХХУІ сьезінің, Қазақстан</w:t>
        <w:br/>
        <w:t>Компартиясы ХІУ және ХУ сьездерінің, кәсіподақтар мен</w:t>
        <w:br/>
        <w:t>комсомол сһездерінің делегаты, халық депутаттары Алматы</w:t>
        <w:br/>
        <w:t>қалалық Советінің депутаты. Л.В.Кочетованың жасампаз</w:t>
        <w:br/>
        <w:t>еңбегі Қазақ ССР Мемлекеттік сыйлығымен, Ленин комсомолы</w:t>
        <w:br/>
        <w:t>сыйлығымен аталып өтті. Оның есімі республикамыздың Құрмет</w:t>
        <w:br/>
        <w:t>Алтын кітабына жазылған. Оның омырауында еліміздің ең</w:t>
        <w:br/>
        <w:t>133</w:t>
        <w:br/>
        <w:t>ТЕҢІЗДІҢ ТЕЛЕГЕЙ МҰНАЙЫ</w:t>
        <w:br/>
        <w:t>І. Қиын қабат</w:t>
        <w:br/>
        <w:t>Жердей жеңіл көтерілген вертолет Каспийді бойлай</w:t>
        <w:br/>
        <w:t>оңтүстікке бет алды. Оң жағымызда күнге шағылыса жалтыраған</w:t>
        <w:br/>
        <w:t>теңіз, сол жағымызда ойдым-ойдым тұзды сор бетін айғыздаған</w:t>
        <w:br/>
        <w:t>құрлық. Астасып жатқан су мен жердің түсі сұрғылт, жылы өңін</w:t>
        <w:br/>
        <w:t>бермейтіндей. Бірақ осынау боз даланы көктей өтіп жатқан қасқа</w:t>
        <w:br/>
        <w:t>жолдар, темір жол қатал табиғатпен тайталасқан адам тегеурінін</w:t>
        <w:br/>
        <w:t>танытқандай.</w:t>
        <w:br/>
        <w:t>Біздің бағытымыз - Ембі, Ембідегі бұл күнде дүбір! бүкіл</w:t>
        <w:br/>
        <w:t>Одаққа жайылған Теңіз мұнай кеніші. Геологтардың он жылдай</w:t>
        <w:br/>
        <w:t>осынау шөл далада ерні кезере ерінбей кен іздеген еңбегі жанып,</w:t>
        <w:br/>
        <w:t>Каспий бойынан тағы да мұнайдың қоры табылған. Тағы да</w:t>
        <w:br/>
        <w:t>дейтініміздің жөні бар. Бұл өңірде мұнай алудың тарихиы</w:t>
        <w:br/>
        <w:t>сонау Октябрь революциясынан арғы жылдарға кетеді. Осы</w:t>
        <w:br/>
        <w:t>тарихтың тек қадау-қадау жарқын тұстарын ғана еске алатын</w:t>
        <w:br/>
        <w:t>болсақ, Гурьев мұнайы азамат соғысы, кешегі сұрапыл Ұлы Отан</w:t>
        <w:br/>
        <w:t>соғысы жылдарында ел кәдесіне жарады. Ғасырдың басынан</w:t>
        <w:br/>
        <w:t>бері қанша сорып алса да туған жердің қойнауына тұнған мол</w:t>
        <w:br/>
        <w:t>байлық әлі талай қажетке жарайтындай. Теңіз кенішінің, жалпы</w:t>
        <w:br/>
        <w:t>Каспий өңіріндегі Батыс Қазақстан кеніштерінің қорын өлшеп,</w:t>
        <w:br/>
        <w:t>болашағын болжаған мамандар бұл төңіректі Батыс Сібірден</w:t>
        <w:br/>
        <w:t>кейінгі еліміздің іргелі қуат аймағы деген нық тұжырым айтады.</w:t>
        <w:br/>
        <w:t>Маңғыстау мен Ақтөбе, Гурьев пен Оралдың мұнай-газ қоры</w:t>
        <w:br/>
        <w:t>боз дала бойына өң кіргізер ен байлық. Тек шаруақорлықпен ала</w:t>
        <w:br/>
        <w:t>біл.</w:t>
        <w:br/>
        <w:t>Зырылдаған вертолет демде-ақ Теңізге алып келді. Әр жер-</w:t>
        <w:br/>
        <w:t>әр жерде мен мұндалап бой көтерген бұрғылау мұнаралары,</w:t>
        <w:br/>
        <w:t>шүпірлей қоныс тепкен мұнайшылар мен құрылысшылар</w:t>
        <w:br/>
        <w:t>вахталық мекені сұр далаға әр бере жарасып қалыпты. Бұл өңірдің</w:t>
        <w:br/>
        <w:t>қатал табиғатымен тайталаса еңбек етіп жатқан азаматтарды</w:t>
        <w:br/>
        <w:t>нағыз құрыш жандар дегейсің.</w:t>
        <w:br/>
        <w:t>КПСС Орталық Комитеті мен СССР Министрлер Советінің</w:t>
        <w:br/>
        <w:t>Каспий өңіріндегі мұнай кеніштерін игеру жөнінде былтырғы 27</w:t>
        <w:br/>
        <w:t>августа арнайы қабылдаған қаулысына сәйкес Теңіз кенішінде</w:t>
        <w:br/>
        <w:t>орасан ауқымды жұмыс қолға алынған. Соның бәрінің жалынан</w:t>
        <w:br/>
        <w:t>ұстап, бір арнаға бағыттаушы, заказшы - СССР Мұнай</w:t>
      </w:r>
    </w:p>
    <w:p>
      <w:r>
        <w:t>өнеркәсібі министрлігі де, кенішті жайғап, игеруші бас мердігер</w:t>
        <w:br/>
        <w:t>- СССР Мұнай және газ өнеркәсібі кәсіпорындары құрылысы</w:t>
        <w:br/>
        <w:t>министрлігі мен Қазақ ССР Министрлер Советі. Осыған орай</w:t>
        <w:br/>
        <w:t>«Тенгизнефтегаз», «Прикаспийскбурнефть» бірлестіктері және</w:t>
        <w:br/>
        <w:t>144</w:t>
        <w:br/>
        <w:t>Еренғайып екі сменада болған ақауларды зерттеп, ертелеу</w:t>
        <w:br/>
        <w:t>жиналып жатқан бригада жігіттеріне де ақау кездесер тетіктерді</w:t>
        <w:br/>
        <w:t>аңғартты.</w:t>
        <w:br/>
        <w:t>- Агломератты біз аламыз, - Деп жігіттер батыл көңіл танытты.</w:t>
        <w:br/>
        <w:t>Көбісі өзімен бірге сыннан өткендер еді. Агломерат алу қара</w:t>
        <w:br/>
        <w:t>металлургияда таңсық емес. Бұрыннан қолданып келе жатқан</w:t>
        <w:br/>
        <w:t>тәсіл. Ал химия өнеркәсібінде енді игерілмек. Міне, дүние</w:t>
        <w:br/>
        <w:t>жүзінде тұңғыш рет кәдеге асыруды көптен күтіп жатқан фосфор</w:t>
        <w:br/>
        <w:t>кенінің ұнтағынан Жаңа Жамбыл фосфор заводында агломерат</w:t>
        <w:br/>
        <w:t>алынғалы отыр. Бұл Еренғайып басқарған сменаның үлесіне</w:t>
        <w:br/>
        <w:t>тиген еді. Ол Мартыновтан сменаны қабылдап алып жатты.</w:t>
        <w:br/>
        <w:t>- Жеңіс ортак, Николай, - деп жұбатты Ернеғайып оны.</w:t>
        <w:br/>
        <w:t>Бұлардың қимылына біраз қарап тұрды да, «іске сәт» деп алдыңғы</w:t>
        <w:br/>
        <w:t>смена жігіттері тарай бастады.</w:t>
        <w:br/>
        <w:t>Әріптестерінің сәтсіздіктеріне жігіттер мойымаған. Конвейер</w:t>
        <w:br/>
        <w:t>іске қосылды. Астаудан біркелкі құйылып жатқан фосфор ұнтағы</w:t>
        <w:br/>
        <w:t>айналмалы келесі астауда өзге қоспалармен суға шыланып,</w:t>
        <w:br/>
        <w:t>жылжымалы лентаға тәгілуде.</w:t>
        <w:br/>
        <w:t>Машина пешінде Бұхара газы бар. Ол он шырақпен қоспаны</w:t>
        <w:br/>
        <w:t>қыздырып тұр. Аға агомератшы Аркадий Бабушкин, агломер-</w:t>
        <w:br/>
        <w:t>ташы Виктор Овчаров, эксгаустер машинисі Жаңабай Данаев,</w:t>
        <w:br/>
        <w:t>салқындатқыш машинист Сәрсен Сабалақов, бәрі де машина</w:t>
        <w:br/>
        <w:t>жүрісінен көз алмай қадағалауда. Алайда бұлардың да көрер</w:t>
        <w:br/>
        <w:t>қиыншылығы аз болмай шықты.</w:t>
        <w:br/>
        <w:t>Қоспа төгілген лента баяу жылжыды. Температура 1 250</w:t>
        <w:br/>
        <w:t>градусқа жеткен. Тұтасқан шоқ конвейер бойымен астыңғы</w:t>
        <w:br/>
        <w:t>транспортерге сырғып түсіп жатыр. Ернеғайып жүгіріп Сәрсенге</w:t>
        <w:br/>
        <w:t>барды. Ол да жіті бақылап тұр екен. Қоспаның бет қаратпас</w:t>
        <w:br/>
        <w:t>ыстық лебі қайтып, сұрғұлт түске еніпті. Манағы ұнтақ фосфор</w:t>
        <w:br/>
        <w:t>айдалаған жердің жаңбыр жауыпөткентопырағындай жентектеліп</w:t>
        <w:br/>
        <w:t>қалыпты. Агломерат дегеніңіз осы.</w:t>
        <w:br/>
        <w:t>Орталық пульттен оператор Нина Гончарованың:</w:t>
        <w:br/>
        <w:t>- Агломерат алынды! - деген даусы саңқ етті. Бағанадан</w:t>
        <w:br/>
        <w:t>күтіп тұрған жұрт бірін-бірі құттықтай жөнелісті. Дабыр-дұбыр!</w:t>
        <w:br/>
        <w:t>«Айтпадық па, агломерат біздікі деп!» - десті олар.</w:t>
        <w:br/>
        <w:t>Еренғайыптың сағатқа көзі түсіп кетті. Алғашқы агломератқа</w:t>
        <w:br/>
        <w:t>смена жұмысты бастағалы үш жарым сағаттан кейін жетіпті-ау,</w:t>
        <w:br/>
        <w:t>әйтеуір. Нормативтен асықтау болса да жұмыс нәтижесі көрінді.</w:t>
        <w:br/>
        <w:t>Жігіттер көңілденіп, жанданып, іске онан сайын кірісіп кетті.</w:t>
        <w:br/>
        <w:t>- Жарайсың, Ержан, жарадың! - деді цех бастығы Сабыр</w:t>
        <w:br/>
        <w:t>Сандыбаев, - Химия өндірісінде тұңғыш агломерат алған қазақ</w:t>
        <w:br/>
        <w:t>атандың! Қалай ауыз толады, ә, айтқанда!</w:t>
        <w:br/>
        <w:t>- Ол сізге де қатысты ғой, - деп Еренғайып та оны құттықтап</w:t>
        <w:br/>
        <w:t>жатыр.</w:t>
      </w:r>
    </w:p>
    <w:p>
      <w:r>
        <w:t>129</w:t>
        <w:br/>
        <w:t>латын дәрежеге жетуі Айбаршаның үлкен жеңісі еді. Осы</w:t>
        <w:br/>
        <w:t>жеңіс оны жетпіс жетінші жылы социалистік жарыстың озаты</w:t>
        <w:br/>
        <w:t>етті. Қызыныц омырауынан алғашқы еңбек наградасын көрген</w:t>
        <w:br/>
        <w:t>Хадиша әже де өзін бақытты сезініп еді. Сезінбей ше, аманаттай</w:t>
        <w:br/>
        <w:t>алдында қалған үш балапанының алды мың сан адамдық үлкен</w:t>
        <w:br/>
        <w:t>коллективте оза шауып қуантса, азамат болғаны да! Мұны</w:t>
        <w:br/>
        <w:t>жақсылыққа жорып еді қарт ана.</w:t>
        <w:br/>
        <w:t>Тігіншілік өнерді жетік меңгеріп, алпыс амалмен қаруланған</w:t>
        <w:br/>
        <w:t>Айбарша өндірістегі маңдай алды тұлғалардың біріне айналды.</w:t>
        <w:br/>
        <w:t>Жас қыздың конвейердегі кез келген бос орынды толтырып,</w:t>
        <w:br/>
        <w:t>тоқтап тұрған операцияны алып кете алатын болуы оны коллектив</w:t>
        <w:br/>
        <w:t>құрметіне бөледі.</w:t>
        <w:br/>
        <w:t>«Коллектив тәрбиеші» деп жиі айтыла беретін сөздің мәнісін</w:t>
        <w:br/>
        <w:t>Айбарша жан дүниесімен енді ұқты. Табалдырықтан имене</w:t>
        <w:br/>
        <w:t>аттағаны кеше ғана сияқты еді, осы коллективте қалыптасып,</w:t>
        <w:br/>
        <w:t>шыңдалып, шеберлігі ұшталып қалыпты. Мінезі ұяң болса да</w:t>
        <w:br/>
        <w:t>еңбекте белсенді қызға өзі қатарлы құрбыларына бас болып,</w:t>
        <w:br/>
        <w:t>комсомол-жастар бригадасына жетекшілік ету жүктелді. Бұл</w:t>
        <w:br/>
        <w:t>іскерлікті ғана емес, ұйымдастырушылықты, тәрбиешілікті талап</w:t>
        <w:br/>
        <w:t>ететін жауапты сынақ еді. Айбарша және оның бригадасы бір</w:t>
        <w:br/>
        <w:t>жеңнен қол, бір жағадан бас шығара ұйымдасып, биік белестерге</w:t>
        <w:br/>
        <w:t>бет алды...</w:t>
        <w:br/>
        <w:t>Үшінші СЫР: Алғашында өз құлағына өзі сенбөген. Қалай</w:t>
        <w:br/>
        <w:t>сенсін, тіпті ойында жоқ нәрсе, әрі өзінен де гөрі лайықтылар</w:t>
        <w:br/>
        <w:t>көп деп санайды. Ал сайлаушылар қалауы жиырма үш жасар</w:t>
        <w:br/>
        <w:t>жас тігінші Айбарша Нұршақызы Қалжановаға түскен еді. Сол</w:t>
        <w:br/>
        <w:t>жылды, 1980 жылды, Айбарша ең қымбат, бақытты жылдарының</w:t>
        <w:br/>
        <w:t>бірі көреді. Өйткені, ол республика Жоғарғы Советіне депутат</w:t>
        <w:br/>
        <w:t>болып сайланды.</w:t>
        <w:br/>
        <w:t>Өмірдің үйретер тағылымы мол екен ғой. Елден ерек бірдеңе</w:t>
        <w:br/>
        <w:t>тындырдым деп есептемесе де, адал еңбек біздің елде атаусыз</w:t>
        <w:br/>
        <w:t>қалмайтынын, Таудай талап дегеннің қоғамдық белсенділік екенін</w:t>
        <w:br/>
        <w:t>Айбарша да, оның еңбектес құрбылары да, үйдегі сіңлілері Айгүл</w:t>
        <w:br/>
        <w:t>мен Света да түсінді. Әттең, осы қуаныштың үстінде қайран</w:t>
        <w:br/>
        <w:t>ата-ана, қайырымды әже болмады-ау. Бірақ Айбарша мерейін өз</w:t>
        <w:br/>
        <w:t>мерейіндей көрген мектептегі қолөнерші ұстазы Мария Романовна</w:t>
        <w:br/>
        <w:t>шын жүректен құттықтады, емірене сүйіп, аналық мейіріммен</w:t>
        <w:br/>
        <w:t>бауырына басты. Қиындықта да, қуанышта да қасынан табылған</w:t>
        <w:br/>
        <w:t>ұстаз құттықтауы Айбарша үшін айрықша қымбат еді.</w:t>
        <w:br/>
        <w:t>ҚазақССР Жоғарғы Советінің депутатыболузоржауапкершілік</w:t>
        <w:br/>
        <w:t>жүктейтінін Алматыға сессияға келгенінде, халқымыздың</w:t>
        <w:br/>
        <w:t>136</w:t>
        <w:br/>
        <w:t>Тарих-филология факультетін үздік бітірген Шағиланы Қазақ</w:t>
        <w:br/>
        <w:t>ССР Ғылым академиясының Тарих, археология жоне этнография</w:t>
        <w:br/>
        <w:t>институтына аспирантураға қалдырды. Ғылым жолы осылай</w:t>
        <w:br/>
        <w:t>басталды.</w:t>
        <w:br/>
        <w:t>Университет табалдырығын ол енді КПСС тарихы</w:t>
      </w:r>
    </w:p>
    <w:p>
      <w:r>
        <w:t>кафедрасының ассистенті болып аттады. Тіршілік қуанышы</w:t>
        <w:br/>
        <w:t>үзілмей, Асылғазы екеуінің тұңғыштары Жүсіпбек келді дүниеге.</w:t>
        <w:br/>
        <w:t>Жұбайы да майдангер. Тынық мұхит флотының теңізшісі</w:t>
        <w:br/>
        <w:t>болатын. :</w:t>
        <w:br/>
        <w:t>Уақытөзырғағыменжылжыпжатты.Жиырмажылғытынымсыз</w:t>
        <w:br/>
        <w:t>ізденіс жемісін берді. Шағила Әкімбайқызы Құсанова бұл күнде</w:t>
        <w:br/>
        <w:t>тарих ғылымының докторы, доцент. Сол Қазақ университетінде</w:t>
        <w:br/>
        <w:t>талай шәкірт тәрбиелеген құрметті ұстаз. Жаратылыс тану</w:t>
        <w:br/>
        <w:t>факультеттері үшін КПСС тарихы кафедрасының меңгерушісі.</w:t>
        <w:br/>
        <w:t>Ондаған ғылымиеңбектің авторы, ғылым-педагог, он екіүкіметтік</w:t>
        <w:br/>
        <w:t>награданың иесі жауынгер жайлы «Арулар отты жылдарда»,</w:t>
        <w:br/>
        <w:t>«Майдан мен тыл гвардияшылары» кітаптарында жазылды.</w:t>
        <w:br/>
        <w:t>Жеңіс мейрамы қарсаңында Ш.Құсановаға ұзақ жылдар бойғы</w:t>
        <w:br/>
        <w:t>жемісті педогогтік еңбегі үшін Қазақ ССР-інің еңбек сіңірген</w:t>
        <w:br/>
        <w:t>жоғары мектеп қызметкері құрметті атағы берілді.</w:t>
        <w:br/>
        <w:t>«Әкеге қарап, ұл өсер, шешеге қарап қыз өсер» дейді халқымыз.</w:t>
        <w:br/>
        <w:t>Жастайынан қоғамдық өмірге белсене араласып үйренген Шағила</w:t>
        <w:br/>
        <w:t>апайдың семьясы да осы рухта қалыптасқан. Тұңғышы Жүсіпбек</w:t>
        <w:br/>
        <w:t>жоғары білімді маман. Астанадағы «Кітап» бірлестігі комсомол</w:t>
        <w:br/>
        <w:t>комитетінің секретары.</w:t>
        <w:br/>
        <w:t>Ортаншылары Асқар Қазақ университетінің физика</w:t>
        <w:br/>
        <w:t>факультетін, кенжелері Қарлығаш Ленинград мемлекеттік</w:t>
        <w:br/>
        <w:t>университетінің шығыс тілдері факультетін биыл бітірмек. Ал</w:t>
        <w:br/>
        <w:t>келіні Айман Мұсақожаева П.И.Чайковский атындағы Москва</w:t>
        <w:br/>
        <w:t>консерваториясының студенті. Қазақ өнерінің үміт күттірер жас</w:t>
        <w:br/>
        <w:t>таланты Айман Халықаралық конкурстың дипломанты атанып</w:t>
        <w:br/>
        <w:t>үлгерді. Осының бәрі ата-ананың тәлімді тәрбиесінің нәтижесі.</w:t>
        <w:br/>
        <w:t>Еліміз халықтарының жарасқан бірлігі, шат тұрмысы, бақ</w:t>
        <w:br/>
        <w:t>күлкісінің мерекесі - Жеңіс мейрамы келді. Салтанат сапында</w:t>
        <w:br/>
        <w:t>Отанымыздың бақытты өмірі үшін, бүкіл әлем халықтарының</w:t>
        <w:br/>
        <w:t>азаттығы, ынтымағы үшін сын сағатта жауға қарсы тұрып, туған</w:t>
        <w:br/>
        <w:t>ел, өскен жерді қорғаған ардагер азаматтардың бірі - қарапайым</w:t>
        <w:br/>
        <w:t>қазақ қызы, бүгінгі бейбіт таңын жас ұрпақ тәрбиелеуге арнаған</w:t>
        <w:br/>
        <w:t>майдангер-ұстаз, ғалым Шағила Құсанова болады.</w:t>
        <w:br/>
        <w:t>«Социалистік Қазақстан», 9.05.1980 ж.</w:t>
        <w:br/>
        <w:t>143</w:t>
        <w:br/>
        <w:t>Бұл жетпіс сегізінші жылдың ноябрі еді.</w:t>
        <w:br/>
        <w:t>Олар сменаны талсырып тысқа шыққанда қаптап жүрген</w:t>
        <w:br/>
        <w:t>жұмысшыларды көрді. Бәрі де құттықтай келіпті. Жүздері шат.</w:t>
        <w:br/>
        <w:t>Шаттанбағанда ше! Қазакстан химиясының алыбы іске кірісті.</w:t>
        <w:br/>
        <w:t>Сол жылы декабрьде заводтың бірінші кезегі іске қосылып,</w:t>
        <w:br/>
        <w:t>агломераттан арзан сары фосфор алынды. Бір жылдан кейін</w:t>
        <w:br/>
        <w:t>екінші кезегі пайдалануға берілді. Қалған екі кезегінің құрылысы</w:t>
        <w:br/>
        <w:t>бұл күнде қарқынды жүріп жатыр. (...) Дүние жүзінде тұңғыш</w:t>
        <w:br/>
        <w:t>осындай завод салған Қазақстан химия өнеркәсібі жаңа сатыға</w:t>
        <w:br/>
        <w:t>көтерілді. Заводпен бірге оны жасаушы жұмысшылардың да</w:t>
        <w:br/>
        <w:t>атағы шар тарапқа кетіп жатты.</w:t>
        <w:br/>
        <w:t>ПІ</w:t>
        <w:br/>
        <w:t>Адам үшін үлкен өндіріс үлкен қала сияқты. Оның да ішінде</w:t>
        <w:br/>
        <w:t>байқалмай жүре берер жан қаншама. Тек адал еңбек қана</w:t>
      </w:r>
    </w:p>
    <w:p>
      <w:r>
        <w:t>атағынды жұртқа жайып, елге танытары анық.</w:t>
        <w:br/>
        <w:t>Еренғайып аз ғана мерзім ішінде коллективте</w:t>
        <w:br/>
        <w:t>ұйымдастырушылық қабілетімен, жалықпай еңбек етуімен көзге</w:t>
        <w:br/>
        <w:t>түсті. Оны агломерация цехы бастығының орынбасары етіп</w:t>
        <w:br/>
        <w:t>көтерді. Завалтың Құрмет кітабына жазды.</w:t>
        <w:br/>
        <w:t>..Түстен кейін қалалық демалыс паркінен қайтқан беттері еді.</w:t>
        <w:br/>
        <w:t>Нұрын төккен күн халықты мерекемен қосыла құттықтағандай.</w:t>
        <w:br/>
        <w:t>Екі баласы Алма мен Нұрлан ерекше шат. Көкесі мен апасы</w:t>
        <w:br/>
        <w:t>таңертеңнен құмарлары қанғанша қыдыртқан. Бала көңіл сонда</w:t>
        <w:br/>
        <w:t>Да тояттасын ба, үйге жақындағанда алға түсіп жүгіре жөнелді.</w:t>
        <w:br/>
        <w:t>Нақ сол бір көңілді шақта Зәкеннің:</w:t>
        <w:br/>
        <w:t>- Мынау сендердің машиналарың емес пе? - деп, дауысы</w:t>
        <w:br/>
        <w:t>абыржи шықты.</w:t>
        <w:br/>
        <w:t>- Иа, соның өзі ғой. Бірдеңе болды-ау, сірә.</w:t>
        <w:br/>
        <w:t>Демалыс күні мұндай машина бекер келуші ме еді, бір</w:t>
        <w:br/>
        <w:t>агломашинадан ақау шығыпты. Инженер үйге кіре асығыс киім</w:t>
        <w:br/>
        <w:t>ауыстыруға кірісті. Ол әйеліне бұрылып:</w:t>
        <w:br/>
        <w:t>- Қонаққа өзің бара бер, балалармен, - деді.</w:t>
        <w:br/>
        <w:t>- Кеше мереке күні істеген жоқсың ба? - деп, әйелі</w:t>
        <w:br/>
        <w:t>қынжылғандай еді.</w:t>
        <w:br/>
        <w:t>- Жай нәрсеге шақырта ма? Балаларды қыдыртқанымыз қандай</w:t>
        <w:br/>
        <w:t>жақсы болған, - деп, ол реніштің артын жайғастап жіберуге</w:t>
        <w:br/>
        <w:t>тырысты.</w:t>
        <w:br/>
        <w:t>Келсе біраз адам жиналып қалған екен. Машинаның ортаңғы</w:t>
        <w:br/>
        <w:t>елеуіші түсіп кетіпті. Сөйтіп, толық қуатында істемей тұр. Базбір</w:t>
        <w:br/>
        <w:t>жігіттердің мереке күнгі көңіл көтеруі осыған соқтырған. Мұны</w:t>
        <w:br/>
        <w:t>оңдап, кінәлілерді анықтағанша, уақыт та біраз жерге барды.</w:t>
        <w:br/>
        <w:t>130</w:t>
        <w:br/>
        <w:t>ЖЫЛДАР ІЗІ</w:t>
        <w:br/>
        <w:t>Почта әкелген газеттердің арасынан ашық хат шықты.</w:t>
        <w:br/>
        <w:t>Дивизияның соғыс ардагерлері комитетінен екен. Жеңіс</w:t>
        <w:br/>
        <w:t>мейрамымен құттықтап, игі тілектер жолдапты. Толқып кетті. Бұл</w:t>
        <w:br/>
        <w:t>оның оқ пен оттың ортасында өткен жауқазын жастық шағының</w:t>
        <w:br/>
        <w:t>елесі ғой.</w:t>
        <w:br/>
        <w:t>1941 жылдың бейбіт күндерінде Қазақ университетінің</w:t>
        <w:br/>
        <w:t>1-курс студенті Шағила кеше ғана думандатқан көктем мерекесін</w:t>
        <w:br/>
        <w:t>енді бес жылдан соң гүл орнына күл орнаған Германияда, қып-</w:t>
        <w:br/>
        <w:t>қызыл қантөгісте өткіземін деп ойлап па?! Гитлершілер бұзған</w:t>
        <w:br/>
        <w:t>тәтті арманын соғысқа жіберу жайлы өтінішпен алмастырып, сол</w:t>
        <w:br/>
        <w:t>жылы августа бір топ құрбы қан майданға аттанып кете барды.</w:t>
        <w:br/>
        <w:t>Сонда бой түзеп, жігіт гүл ұсынып үлгермеген он сегізге жаңа</w:t>
        <w:br/>
        <w:t>шыққан бойжеткен екен-ау.</w:t>
        <w:br/>
        <w:t>Ұлы Жеңіс мейрамын талқандаған фашизм ордасы - Берлинге</w:t>
        <w:br/>
        <w:t>таяу Дрезден қаласында қарсы алған. Ал осынау күнге ол Ян</w:t>
        <w:br/>
        <w:t>Фабрициус атындағы Ленин, Қызыл Ту, Кутузов орденді 14-</w:t>
        <w:br/>
        <w:t>гвардиялық Винницк атқыштар дивизиясының құрамында</w:t>
      </w:r>
    </w:p>
    <w:p>
      <w:r>
        <w:t>Қырым, Дон, Сталинград шайқастары, Украин, Молдован</w:t>
        <w:br/>
        <w:t>республикаларын, Румыния, Польша, Мехословакияны азат</w:t>
        <w:br/>
        <w:t>ету жорықты жолдары арқылы жетті. Соғыстан соң студенттік</w:t>
        <w:br/>
        <w:t>аудиторияға қайта оралғанда 33-гвардиялық артиллерия екпінді</w:t>
        <w:br/>
        <w:t>полкінің гвардия кіші сержанты радист Шағила Құсанованың</w:t>
        <w:br/>
        <w:t>кеудесінде бес жауынгерлік медаль жарқырайтын.</w:t>
        <w:br/>
        <w:t>Ұрыс кезінде артиллерия барлаушысы, топограф және радист</w:t>
        <w:br/>
        <w:t>үнемі жаудың іргесінде болады. Зеңбірек оқтарын дәл бағыттап</w:t>
        <w:br/>
        <w:t>екі оттың ортасында отырады.</w:t>
        <w:br/>
        <w:t>-- «Сұңқар!», «Сұңқар!», мен «Шағаламын!», мен</w:t>
        <w:br/>
        <w:t>«Шағаламын!» - деп, дұшпан атыс ұяларының, шептерінің</w:t>
        <w:br/>
        <w:t>координаттарын хабарлай жөнелетін. Әр снаряд нысанға дөп</w:t>
        <w:br/>
        <w:t>тиген сайын айыздары қанып, бар шайқастың басқарушысындай</w:t>
        <w:br/>
        <w:t>сезінетін өздерін.</w:t>
        <w:br/>
        <w:t>Харьков қаласы, Висла, Сандомир плацдармдарындағы</w:t>
        <w:br/>
        <w:t>ұрыстарда көрсеткен табандылығы үшін Жоғарғы Бас</w:t>
        <w:br/>
        <w:t>қолбасшыдан бірнеше дүркін алғыс та алған. (...) Елгезек те ер</w:t>
        <w:br/>
        <w:t>жүрек осынау кішкене қызды бәрі құрметтейтін-ді. Ол батарея</w:t>
        <w:br/>
        <w:t>партбюросының мүшесі ретінде жауынгерлердің рухын көтеріп,</w:t>
        <w:br/>
        <w:t>ерлікке үндеп жүретін.</w:t>
        <w:br/>
        <w:t>1945 жылы үзілген оқуын одан әрі жалғастырғанда студенттік</w:t>
        <w:br/>
        <w:t>парталас құрбы, майдандас досы Зия Досбергенова қасында жоқ</w:t>
        <w:br/>
        <w:t>еді. Ол бір шайқаста ерлікпен қаза тапқан болатын.</w:t>
        <w:br/>
        <w:t>142</w:t>
        <w:br/>
        <w:t>жетіп барып карусыздандырды да, қолын артына қайырып,</w:t>
        <w:br/>
        <w:t>қалтадағы сыммен байлап тастады. Содан кейін үшеуі батальон</w:t>
        <w:br/>
        <w:t>штабының телефондарын үзіп, документтерді қапқа салды. Әп-</w:t>
        <w:br/>
        <w:t>сәтте екі қап документ алып, аузы тығындаулы штаб бастығын</w:t>
        <w:br/>
        <w:t>сыртка айдап шықты.</w:t>
        <w:br/>
        <w:t>Орманда капитан Ореховқа бұйрық толық орындалғанын баян</w:t>
        <w:br/>
        <w:t>етті. Қуақы бір жігіт неміс патефонын да ала шығыпты.</w:t>
        <w:br/>
        <w:t>Алғашқы операциядағы ерлігі мен батылдығы үшін</w:t>
        <w:br/>
        <w:t>Сейдеш Қалмамбетов Қызыл Жұлдыз орденімен наградталды.</w:t>
        <w:br/>
        <w:t>Коммунистік партия мүшелігіне қабылданды.</w:t>
        <w:br/>
        <w:t>Бұдан кейінгі жорықтарда да ол ержүректігімен көзге түсіп</w:t>
        <w:br/>
        <w:t>жүрді. Бір жортуылда тағы да жараланып, Омбыға госпитальға</w:t>
        <w:br/>
        <w:t>жіберілді. Оның маған көрсеткен листовкасы сол соңғы жорықтан</w:t>
        <w:br/>
        <w:t>кейін шығарылып, бүкіл майданға таратылыпты. Құлшықов,</w:t>
        <w:br/>
        <w:t>Айнаев, Әбдіманапов деген қаруластары листовканы артынан</w:t>
        <w:br/>
        <w:t>Омбыға хат арқылы салған екен.</w:t>
        <w:br/>
        <w:t>Сейдешті Омбыдан тоспитальдан соң командирлер</w:t>
        <w:br/>
        <w:t>даярлайтын училишеге жібереді. 1944 жылы наурызда лейтенант</w:t>
        <w:br/>
        <w:t>Қалмамбетов майданға қайта аттанады. Бұл жолы Бірінші</w:t>
        <w:br/>
        <w:t>Екпінді майдан қарамағына жіберіледі. Ол жоюшылар отрядына</w:t>
        <w:br/>
        <w:t>командир болады.</w:t>
        <w:br/>
        <w:t>Қанды майдан жорықтарды Сейдеш Қалмамбетов капитан</w:t>
        <w:br/>
        <w:t>шенінде Берлинде аяқтады. Ерліктері үшін бірнеше медальмен</w:t>
        <w:br/>
        <w:t>наградталды. Бас қолбасшыдан алғыс та алды. Сұрапыл соғысқа</w:t>
        <w:br/>
        <w:t>қатысқан ағалары Молдаш пен Мейманжан да аман-есен елге</w:t>
        <w:br/>
        <w:t>қайтты.</w:t>
      </w:r>
    </w:p>
    <w:p>
      <w:r>
        <w:t>Сейдеш армиядан 1947 жылы февральда оралды. Сол жылы 9</w:t>
        <w:br/>
        <w:t>май - Жеңіс мейрамы күні үйленді. Қазір жұбайы Шәриякүлмен</w:t>
        <w:br/>
        <w:t>екеуінің жеті баласы бар. Ұлдарын ұяға, қыздарын қияға</w:t>
        <w:br/>
        <w:t>ұшырып, өркен жайған семья. Немере сүйіп, ата-әже атанған</w:t>
        <w:br/>
        <w:t>жайлары бар. Балаларының алды жоғары білім алса, кенжелері</w:t>
        <w:br/>
        <w:t>мектепте. Сейдеш Қалмамбетов туған жері Жамбыл облысы</w:t>
        <w:br/>
        <w:t>Мерке ауданында аудандық дайындау кеңсесінде дайындаушы</w:t>
        <w:br/>
        <w:t>болып еңбек етеді.</w:t>
        <w:br/>
        <w:t>2. 28 гвардияшы-панфиловшылар атындағы парк. Сейдекең</w:t>
        <w:br/>
        <w:t>Мәңгілік от басында тағзым етті. Даңқ мемориалы комплексінде</w:t>
        <w:br/>
        <w:t>құрметті қарауылға тұрған пионерлерге сүйсіне қарады. Қасиетті</w:t>
        <w:br/>
        <w:t>қаруды сығымдай ұстаған жеткіншек аға ұрпақтың ерлік</w:t>
        <w:br/>
        <w:t>эстафетасын қабылдап тұрғандай көрінді оған.</w:t>
        <w:br/>
        <w:t>Бейбіт күн нұрын төккен.</w:t>
        <w:br/>
        <w:t>Жамбыл облысы.</w:t>
        <w:br/>
        <w:t>«Социалистік Қазақстан», 15.09.1979 ж.</w:t>
        <w:br/>
        <w:t>141</w:t>
        <w:br/>
        <w:t>оныңжадында. Үлкенендірістетәжірибеденөтуге келгенсегізінші</w:t>
        <w:br/>
        <w:t>кластың әсершіл балауса қыздарын фабриканың директоры</w:t>
        <w:br/>
        <w:t>Любовь Васильевна Нездойменконың өзі қарсы алды. Өнеркәсіп</w:t>
        <w:br/>
        <w:t>цехтарын аралатып, кәсіпорын тарихы, дәстүрі туралы қызық-</w:t>
        <w:br/>
        <w:t>қызық әңгіме шертіп, фабрика шамшырақтарымен жолықтырды.</w:t>
        <w:br/>
        <w:t>Қыздардың әрқайсысына тігіншінің керек-жарақтарын және</w:t>
        <w:br/>
        <w:t>әдемі орамал сыйлады.</w:t>
        <w:br/>
        <w:t>Фабриканың жаңада жарық, салтанаттығимаратында шабытты</w:t>
        <w:br/>
        <w:t>ойналған еңбек күйі әрқайсысы бір-бір тігін машинасына</w:t>
        <w:br/>
        <w:t>отырған жасөспірім жүрегін баурап, олардың көбісі өз еркімен</w:t>
        <w:br/>
        <w:t>екінші айға жұмысқа қалып жатты. Қызығуы да, құлшынысы да</w:t>
        <w:br/>
        <w:t>басым қыздарға тәжірибелі тігіншілер қамқорлығын аямаған-ды.</w:t>
        <w:br/>
        <w:t>Бір қарағанда бірімен бірінің 1 ісі жоқ, әркім алдындағы жұмысын</w:t>
        <w:br/>
        <w:t>білген сияқты көрінетін көп адамдық коллективтен жылы</w:t>
        <w:br/>
        <w:t>шырайлы сергек ахуал, үлкен өндірістен шығып жатқан балалар</w:t>
        <w:br/>
        <w:t>киімдерін тігуге кішкене үлесінің бары, әлдебір балдырғандарға</w:t>
        <w:br/>
        <w:t>қуаныш сыйладым-ау деген мәртебелі сезім, қоғамдық ецбекке</w:t>
        <w:br/>
        <w:t>белсене араласуға құлшыныс екі жылдан соң Айбаршаны</w:t>
        <w:br/>
        <w:t>біржолата «Большевичкаға» әкелді.</w:t>
        <w:br/>
        <w:t>ЕкіІНШІ СЫР: Содан бергі он жылдай уақыт Айбаршаға</w:t>
        <w:br/>
        <w:t>жеңіл өнеркәсіптің соншалықты жеңіл де еместігін ұқтырды.</w:t>
        <w:br/>
        <w:t>Әрине, фабриканың, адамдардың әлеуметтік өмірінде елеулі</w:t>
        <w:br/>
        <w:t>өзгерістер болды. Цехтарға жартылай автомат тігін машиналары</w:t>
        <w:br/>
        <w:t>орнатылды. Медпункт, асхана, буфет, әдемі безендірілген</w:t>
        <w:br/>
        <w:t>демалыс мүйісі қайта құрылды. Таңертең және кешке тегін шай</w:t>
        <w:br/>
        <w:t>ұйымдастырылады. Айта берсе, көп-ақ.</w:t>
        <w:br/>
        <w:t>Бұл он жыл Айбарша үшін өмір тану, қалыптасу жылдары</w:t>
        <w:br/>
        <w:t>еді. Алғашқы қиындықтар қайыстырып, іске қолы бармай,</w:t>
        <w:br/>
        <w:t>кәсіпорыннан кеткісі де келген кезінде эжесінің ұстамдылыққа</w:t>
        <w:br/>
        <w:t>шақырған, қайсарлыққа қайраған кеңесі, өндірістік тәлімгер,</w:t>
        <w:br/>
        <w:t>учаске шебері Вера Викторовна Забелинаның үлкен сенімі алға</w:t>
        <w:br/>
        <w:t>сүйреген күш, арқа сүйеген тірегі болды.</w:t>
        <w:br/>
        <w:t>Тігіншілік - өнер. Бір кезде әжесі айта беретін, мектептегі</w:t>
        <w:br/>
        <w:t>ұстазы Мария Романовна қайталай жүретін бұл сөз, байқап қараса,</w:t>
      </w:r>
    </w:p>
    <w:p>
      <w:r>
        <w:t>көрегендікпен пара-пар екен. Бір киім тігу үшін алпыстай амал</w:t>
        <w:br/>
        <w:t>қолданылған соң өнер демей не дерсің! Ал мұның даекінің бірінің</w:t>
        <w:br/>
        <w:t>қолынан келе бермейтіні тағы бар. Айбаршаның икемін байқаған</w:t>
        <w:br/>
        <w:t>учаске шеберлері Галина Яковлевна Отечко, Вера Владимировна</w:t>
        <w:br/>
        <w:t>Таранова жас қызды қамқорлыққа алып қателеспеген еді.</w:t>
        <w:br/>
        <w:t>Әрамалдыүйренгенсайын жұмыстаалға басып, жеңілдегендей</w:t>
        <w:br/>
        <w:t>көрініп, ынталылық арта түсті. Енбекке белсенділік күшейді.</w:t>
        <w:br/>
        <w:t>Жоспар, тапсырма орындалып қана қоймай, артығымен орында-</w:t>
        <w:br/>
        <w:t>135</w:t>
        <w:br/>
        <w:t>- Қызыл әскер Қалмамбетов келіп тұр, жолдас капитан, - деп</w:t>
        <w:br/>
        <w:t>баяндады ол.</w:t>
        <w:br/>
        <w:t>Басынан аяғына дейін байыплен шолып шыққаннан соң барып</w:t>
        <w:br/>
        <w:t>капитан Орехов бірден сұраққа көшті:</w:t>
        <w:br/>
        <w:t>- Қай жерденсіз?</w:t>
        <w:br/>
        <w:t>- Оңтүстік Қазақстаннан.</w:t>
        <w:br/>
        <w:t>- Сіз шаңғы тебе білесіз бе?</w:t>
        <w:br/>
        <w:t>- Тебе алмайтын несі бар.</w:t>
        <w:br/>
        <w:t>- Қарудың қай түрін қолдана аласыз?</w:t>
        <w:br/>
        <w:t>- Барлық түрін де. Мен 1939 жылдан Жұмысшы-Шаруа Қызыл</w:t>
        <w:br/>
        <w:t>Армиясы қатарындамын, жолдас капитан.</w:t>
        <w:br/>
        <w:t>- Біз жау тылына барамыз, жүрексінбейсің бе? - Капитан</w:t>
        <w:br/>
        <w:t>сынай сөйледі. - Ашық айтшы. Отряд еріктілерден құрылады.</w:t>
        <w:br/>
        <w:t>Жоюшы-барлаушы қыстың күні ағаш басына шыққанда, бұтақ</w:t>
        <w:br/>
        <w:t>қимылдап, қар түспеуі керек.</w:t>
        <w:br/>
        <w:t>- Ағашқа өрмелеу таңсық емес. Ал жүрексінуге келсек,</w:t>
        <w:br/>
        <w:t>«Қоянды қамыс, ерді намыс өлтіреді» деген мақал бар біздің</w:t>
        <w:br/>
        <w:t>халықта, жолдас капитан.</w:t>
        <w:br/>
        <w:t>Орехов орнынан тұрды, қасына келді. Енді байқады. Оның</w:t>
        <w:br/>
        <w:t>көзі көгілдір аспандай тұнық екен. Өңі жұқа. Шаршағандықтың</w:t>
        <w:br/>
        <w:t>табы білінеді.</w:t>
        <w:br/>
        <w:t>- Жоюшы-барлаушылар отрядына келесіз бе?</w:t>
        <w:br/>
        <w:t>- Бұйрығыңызды орындауға әзірмін, жолдас капитан!</w:t>
        <w:br/>
        <w:t>Орехов оны өзінің орынбасары әрі барлаушы-шолғыншылар</w:t>
        <w:br/>
        <w:t>тобының бастығы етіп тағайындады. Армия жанынан құрылған</w:t>
        <w:br/>
        <w:t>арнайы жоюшы отрядтың мақсаты - жау тылында бүлдіру және</w:t>
        <w:br/>
        <w:t>барлау әрекеттерін жүргізу еді.</w:t>
        <w:br/>
        <w:t>Бірінші жорық. Бұлар. Старая Русса қаласы төңірегінде жау</w:t>
        <w:br/>
        <w:t>тылына елу шақырымдай терең еніп кетті. Соғыстың алғашқы</w:t>
        <w:br/>
        <w:t>жылдары дандайсыған жау еркін әрі бейғамдау. Оның үстіне</w:t>
        <w:br/>
        <w:t>осындай терең тылда совет солдарттарының отрядын жолықтыру</w:t>
        <w:br/>
        <w:t>ойда жоқ.</w:t>
        <w:br/>
        <w:t>Отряд төрт бөлініп, жол торабына орналасқан үлкендеу</w:t>
        <w:br/>
        <w:t>деревняғатүн ортасы ауатұтқиылдантиісті. Деревняортасындағы</w:t>
      </w:r>
    </w:p>
    <w:p>
      <w:r>
        <w:t>бұрынғы колхоз кеңсесінде және бірер үйде жылтыраған жарық</w:t>
        <w:br/>
        <w:t>көрінеді. Барылдаған мас немістердің даусы ауық-ауық естіліп</w:t>
        <w:br/>
        <w:t>қалады. Жұрт негізінен шырт ұйықы құшағында.</w:t>
        <w:br/>
        <w:t>Сейдеш тобының еншісіне штаб тиді. Олар сақшыларды,</w:t>
        <w:br/>
        <w:t>телефоншыны үнсіз жойып, штабқа кіріп келгенде, бір көзін</w:t>
        <w:br/>
        <w:t>таңған соқыр штаб бастығы әлі жұмыс үстінде екен. Ашулана</w:t>
        <w:br/>
        <w:t>телефон құлақшасын қойын жатты. Жалмауыздың көзіндей</w:t>
        <w:br/>
        <w:t>жалғыз көзі шарасынан шыға қалшиды да қалды. Сейдеш қасына</w:t>
        <w:br/>
        <w:t>140</w:t>
        <w:br/>
        <w:t>Десе бабаң: - Майбұлақ</w:t>
        <w:br/>
        <w:t>Күнің туды бұрқырар,</w:t>
        <w:br/>
        <w:t>Нелер ғасыр, жыл жатқан,</w:t>
        <w:br/>
        <w:t>Жылы құрыш құндақтан,</w:t>
        <w:br/>
        <w:t>Жер бетіне зырқырар,</w:t>
        <w:br/>
        <w:t>Сондықтан да сұрайды ел,</w:t>
        <w:br/>
        <w:t>Ел тілегі мұнай бер! -</w:t>
        <w:br/>
        <w:t>деген асқақ жыры бүгінгі Ембіге, ертеңі ертегідей Ембіге</w:t>
        <w:br/>
        <w:t>арналғандай. Ембінің Теңізі биылғы октябрьде мұнай бере</w:t>
        <w:br/>
        <w:t>бастайды.</w:t>
        <w:br/>
        <w:t>ІІ. Құлсары - келешектің қаласы</w:t>
        <w:br/>
        <w:t>Балқаш, Теміртау, Жаңатас, Шевченко... Құлсары. Кейінгісінен</w:t>
        <w:br/>
        <w:t>басқасының бәрі туған жердің қатпарларында тұнған байлықты</w:t>
        <w:br/>
        <w:t>игерудің нәтижесінде әрісі елу, берісі жиырма жылдың ішінде</w:t>
        <w:br/>
        <w:t>пайда болған жас қалалар. Құлсары - келешектің қаласы. Оның</w:t>
        <w:br/>
        <w:t>алғашқы үйлері енді бой көтеріп, алғашқы қоныс тойлары таяу</w:t>
        <w:br/>
        <w:t>күндері болатынына қарамастан Құлсарының бас жоспары әлі</w:t>
        <w:br/>
        <w:t>жоқ, жобасы талқылану үстінде. Дегенмен, қаланың ұлы нобайы</w:t>
        <w:br/>
        <w:t>бар.</w:t>
        <w:br/>
        <w:t>Қойнауына құт дарыған май бұлақ көне Ембінің кіндігі,</w:t>
        <w:br/>
        <w:t>мұнай кәсіпшілігі мен мал шаруашылығы егіз өркендеген Ембі</w:t>
        <w:br/>
        <w:t>ауданының орталығы Құлсары: елді мекені таяу болашақта 100-</w:t>
        <w:br/>
        <w:t>150 мың тұрғыны бар қалаға айналмақ. Каспий өңіріндегі мұнай</w:t>
        <w:br/>
        <w:t>кеніштерін игеру жөнінде 1985 жылғы 27 августа КПСС Орталық</w:t>
        <w:br/>
        <w:t>Комитеті мен СССР Министрлер Советі арнайы қабылдаған</w:t>
        <w:br/>
        <w:t>қаулы Теңіз мұнай кенішінің ғана емес, Құлсары қаласының да</w:t>
        <w:br/>
        <w:t>тұсау кесеріне айналды. Яғни, Құлсары мұнайшылар мекені.</w:t>
        <w:br/>
        <w:t>Каспий ойпатында мұнай-газ комплексін өркендету</w:t>
        <w:br/>
        <w:t>мәселелеріне арнап Қазақстан Журналистер одағы өткізген</w:t>
        <w:br/>
        <w:t>республикалық ілездемеге қатысушылар Құлсарыға жол</w:t>
        <w:br/>
        <w:t>тарттық.</w:t>
        <w:br/>
        <w:t>Қазір құрылыс қызу жүріп жатыр. Жоба бойынша қаланың</w:t>
        <w:br/>
        <w:t>бірінші комплексінде бес шағын аудан болады екен. Соның</w:t>
        <w:br/>
        <w:t>бес жарым мың адамдық алғашқысы келер жылы салынып</w:t>
        <w:br/>
        <w:t>бітпекші.</w:t>
        <w:br/>
        <w:t>Биыл он бір үйді пайдалануға береміз. Оның тоғызы</w:t>
        <w:br/>
        <w:t>Шымкент қаласында салынған алпыс пәтерлік үйлер сериясынан,</w:t>
      </w:r>
    </w:p>
    <w:p>
      <w:r>
        <w:t>ал екеуі Қостанайдың жүз жиырма пәтерліктері, - деп бастады</w:t>
        <w:br/>
        <w:t>таныстыруды «Кульсарынефтестрой» тресінің бас инженері</w:t>
        <w:br/>
        <w:t>Д.Сапанов.</w:t>
        <w:br/>
        <w:t>147</w:t>
        <w:br/>
        <w:t>бірінші секретары С.Түгелбаев. -- Ал осы бесжылдықтың соңына</w:t>
        <w:br/>
        <w:t>қарай Құлсарының өзінде 70 мыңдай, ауданда 90 мыңдай тұрғын</w:t>
        <w:br/>
        <w:t>болады деген болжам бар. Сондықтан Құлсарыны жобалауға</w:t>
        <w:br/>
        <w:t>арнайы институт бекіту, не осы жерден институт ашу керек.</w:t>
        <w:br/>
        <w:t>«Уральскгорселытроект» институтының Гурьев филиалын</w:t>
        <w:br/>
        <w:t>институтқа айналдыруға да болар еді-ау.</w:t>
        <w:br/>
        <w:t>Қазір Теңіз кенішінде, Құлсарыда еңбек етіп жатқан</w:t>
        <w:br/>
        <w:t>жұмысшылар мен мамандардың басым көпшілігі вахталық</w:t>
        <w:br/>
        <w:t>қыстақта түрады. Он-он бес күннен жұмыс істеп, келген</w:t>
        <w:br/>
        <w:t>қалаларынадемалыскакетеді. Вахталықәдістіңтиімділігімынада:</w:t>
        <w:br/>
        <w:t>келушілердің бәрі дерлік маман жұмысшылар, құрылысшылар.</w:t>
        <w:br/>
        <w:t>Ондай мамандарды бұл өңірден іздесең таппайсың. Олардың</w:t>
        <w:br/>
        <w:t>еңбегі де өнімді, жұмысы да сапалы. Сондықтан мыңдаған</w:t>
        <w:br/>
        <w:t>шақырымдықбасқақалалардантоп-тобымен адам тасушығынына</w:t>
        <w:br/>
        <w:t>қиналмау керек, деген пікірді осындағы талай шаруашылық</w:t>
        <w:br/>
        <w:t>басшысының аузынан естідік.</w:t>
        <w:br/>
        <w:t>Сонда мынадай ой туады. 100 - 150 мыңдық қала салынуда.</w:t>
        <w:br/>
        <w:t>Осында істейтін мұнайшының да, құрылысшының да,</w:t>
        <w:br/>
        <w:t>басқалардың да басым көпшілігі келіп-кететін вахташылар</w:t>
        <w:br/>
        <w:t>болса, қалада кім тұрмақ? Осынау табиғаты қатал, шөлейт өңірді</w:t>
        <w:br/>
        <w:t>мекендеуге жаппай қала ма, әлде тұрақтамай ма? Шевченко мен</w:t>
        <w:br/>
        <w:t>Науайдың тәжірибесі - қала әсем әрі жан-жақты ойластырылып,</w:t>
        <w:br/>
        <w:t>біртұтас салынса, тұрғындар қашан да табылады. Бұлар Каспий</w:t>
        <w:br/>
        <w:t>өңірінің байлығын ел игілігіне айналдырушы, асылын тереңіне</w:t>
        <w:br/>
        <w:t>тығып, бұйыққан даланың тас емшегін идірушілер болмақ.</w:t>
        <w:br/>
        <w:t>Демек, әңгіме тағы да қаланың ойластырылған үздік жобасына</w:t>
        <w:br/>
        <w:t>тіреледі. Сонда Шевченко мен Науайға ұқсамайтын Күн қалаға</w:t>
        <w:br/>
        <w:t>тұруға ұмтылушылар аз болмас.</w:t>
        <w:br/>
        <w:t>Әңгіменің бір ұшы жергілікті жастарды құрылысқа, мұнай</w:t>
        <w:br/>
        <w:t>өндіруге көптеп тартуға тіреледі. Сондықтан мектепте кәсіптік</w:t>
        <w:br/>
        <w:t>бағдар тиянақты жүргізілуге тиіс. Зәру мамандықтар бойынша</w:t>
        <w:br/>
        <w:t>кәсіптік-техникалық училишелер ашу керек. Сондай-ақ</w:t>
        <w:br/>
        <w:t>жоғары және арнаулы оқу орындарына жолдама беру, қабылдау</w:t>
        <w:br/>
        <w:t>емтихандарын Гурьевте немесе Құлсарыда өткізу, тіпті Гурьевте</w:t>
        <w:br/>
        <w:t>Қазақ политехника институтының филиалы, Алматыдағы мұнай</w:t>
        <w:br/>
        <w:t>факультеті негізінде жеке Мұнай институтын ашқан жөн деген</w:t>
        <w:br/>
        <w:t>пікірлер ден қоюға, зерттеуге тұрарлық.</w:t>
        <w:br/>
        <w:t>Құлсары - республикалық маңызды екпінді комсомолдық</w:t>
        <w:br/>
        <w:t>құрылыс болып жарияланғанына да бірсыпыра уақыт болды.</w:t>
        <w:br/>
        <w:t>Бірақ әлі келген отряд жоқ.</w:t>
        <w:br/>
        <w:t>Құрылысшылар келсе де қазір қол қусырып қарап қалар</w:t>
        <w:br/>
        <w:t>ма еді. Одақтық министрліктің «Прикаспийскнефтегазстрой»</w:t>
        <w:br/>
        <w:t>тресі күн санап нығайып бара жатса, республикалық Құрылыс</w:t>
        <w:br/>
        <w:t>149</w:t>
        <w:br/>
        <w:t>«Прикаспийскнефтегазстрой», «Кульсарынефтестрой» трестері</w:t>
      </w:r>
    </w:p>
    <w:p>
      <w:r>
        <w:t>құрылды. Одақтық бағыныстағы басқа да бірсыпыра ұйымдар</w:t>
        <w:br/>
        <w:t>тартылды.</w:t>
        <w:br/>
        <w:t>- Теңіз кенішін игеру мәселелерімен еліміздің қырықтан</w:t>
        <w:br/>
        <w:t>астам ғылыми-зерттеу, жобалау институты айналысып отыр,</w:t>
        <w:br/>
        <w:t>- деп бастады кеніштегі жұмыс барысымен таныстыруды</w:t>
        <w:br/>
        <w:t>«Тенгизнефтегаз» бірлестігінің бас инженері В.Сильченко. -</w:t>
        <w:br/>
        <w:t>Қазір. 16 скважина өнім беруге әзір. Алайда Теңіздің телегей</w:t>
        <w:br/>
        <w:t>мұнайын алу оңайлыққа түспейін деп тұр.</w:t>
        <w:br/>
        <w:t>Бұл кеніштің ерекшелігі талай кәнігі маманды таңдандырды</w:t>
        <w:br/>
        <w:t>да тамсандырды. Әуелгі ерекшелігі - өнімнің аса терең тұз</w:t>
        <w:br/>
        <w:t>қабаттарының астында орналасуы. Мұнай көзі төрт мың метр</w:t>
        <w:br/>
        <w:t>тереңдіктен әрі кездеседі. Қазір бұрғышылар-барлаушылар алты-</w:t>
        <w:br/>
        <w:t>жеті мың метрге дейін бұрғы бойлатуда. Ал тереңдік өскен сайын</w:t>
        <w:br/>
        <w:t>бұрғылаудың қиындай түсетіні белгілі.</w:t>
        <w:br/>
        <w:t>Енді бір үлкен ерекшелігі - кеніш құрамында мұнай мен газдан</w:t>
        <w:br/>
        <w:t>басқа, газ конденсаты, көп мөлшерде күкірт те бар екен. Біздің</w:t>
        <w:br/>
        <w:t>елімізде бұған дейін мұндай кеніш кездескен емес. Яғни мұнай,</w:t>
        <w:br/>
        <w:t>газ өнеркәсібі үшін ғана емес, мұнай химиясы үшін де аса қуатты</w:t>
        <w:br/>
        <w:t>арсеналға айналады.</w:t>
        <w:br/>
        <w:t>Қазір Теңіз алаңы еңбек дүбіріне толы. Бұрғышы-барлаушылар</w:t>
        <w:br/>
        <w:t>терең қойнаудың қатпарларына бойласа, құрылысшылар жаңа</w:t>
        <w:br/>
        <w:t>кеніштің игерілуін камдастыру үстінде. Комплекс обьектілерін</w:t>
        <w:br/>
        <w:t>салудың кестесі жасалып, ол техникалық негізде жүзеге асырыла</w:t>
        <w:br/>
        <w:t>бастады. «Прикаспийскнефтегазстрой» тресі мұнай айыруға</w:t>
        <w:br/>
        <w:t>арналған тәжрибелік қондырғыны орнату үстінде. Сонымен қатар</w:t>
        <w:br/>
        <w:t>инженерлік қамту, жөндеу-сынақ обьектілері, сұйытылған газ</w:t>
        <w:br/>
        <w:t>бен күкірт цистерналарын орналастыратын жай, мұнай, газ, су</w:t>
        <w:br/>
        <w:t>құбырлары, жол тартылуда.</w:t>
        <w:br/>
        <w:t>Келешекте бұл жерде мұнай, газ, күкірт айыратын завод</w:t>
        <w:br/>
        <w:t>салынып, осы бесжылдықтың аяғына таман дайын болады.</w:t>
        <w:br/>
        <w:t>Оны Венгр Халық Республикасының мамандары Экономикалық</w:t>
        <w:br/>
        <w:t>Өзара Көмек Советі шеңберінде салуда. Заводта өнім үш қатарлы</w:t>
        <w:br/>
        <w:t>желі арқылы өңделмек. Оның бірінші желісі біздегідей тектес</w:t>
        <w:br/>
        <w:t>кеніштерде сыналған Канаданың жабдықтары негізінде жұмыс</w:t>
        <w:br/>
        <w:t>істейді. Теңіз кенішіндей көмбе әлемде әзірге АҚШ пен Канадада</w:t>
        <w:br/>
        <w:t>ғана бар екен. Ал қалғанекі желі заводсалынып біткенше Теңіздегі</w:t>
        <w:br/>
        <w:t>У937 екважинада сынақтан өтіп, технологиясы қалыптасатын</w:t>
        <w:br/>
        <w:t>отандық жабдықпен өнім беретін болады. Теңіз кен алаңын</w:t>
        <w:br/>
        <w:t>игеру мамандардың нық тұжырымдауынша тек қана ғылыми-</w:t>
        <w:br/>
        <w:t>техникалық прогресс жетістіктері негізінде комплексті тұрғыда</w:t>
        <w:br/>
        <w:t>жүргізілуге тиіс. Жобалаудан бастап оны толық пайдалануға</w:t>
        <w:br/>
        <w:t>бергенге дейін олқылық пен қателікке жол берілмеуі керек.</w:t>
        <w:br/>
        <w:t>145</w:t>
        <w:br/>
        <w:t>арналған облыстық партия-шаруашылық активінің жиналысында</w:t>
        <w:br/>
        <w:t>және «Правда» газетінде осы институт жұмысы тиімділігінің</w:t>
        <w:br/>
        <w:t>төмендегіөткірсыналды. Институт мұнай мен газды бұрғылаудың,</w:t>
        <w:br/>
        <w:t>өндіру мен тасудың өзекті міндеттерін шешумен енжар</w:t>
        <w:br/>
        <w:t>айналысады. «Эмбанефть» және «Гурьевнефтегазгеология»</w:t>
        <w:br/>
        <w:t>бірлестіктері үшін небәрі төрт тақырыпты қолға алған. Әрі</w:t>
        <w:br/>
        <w:t>зерттеулер лабораториядан аспай, өндіріске ұсынылмаған, тіпті</w:t>
        <w:br/>
        <w:t>салаға қатыссыз бөгде мәселелермен шұғылданып кеткен.</w:t>
        <w:br/>
        <w:t>Міне, осы институттың, «Тенгизнефтегаз», «Эмбенефть»,</w:t>
        <w:br/>
        <w:t>«Гурьевнефтегазгеология» бірлестіктері, басқа да мүдделі</w:t>
      </w:r>
    </w:p>
    <w:p>
      <w:r>
        <w:t>ұйымдардың негізінде ғылыми-өндірістік бірлестіктер құрса</w:t>
        <w:br/>
        <w:t>ше? Сонда ғылыми зерттеу аясы кеңейіп, ұсыныстарды өндіріске</w:t>
        <w:br/>
        <w:t>жедел енгізу, ғылыми-техникалық прогресс жетістіктерін қолдану</w:t>
        <w:br/>
        <w:t>жақсарар еді. Яғни, орталық және жергілікті, территориялық</w:t>
        <w:br/>
        <w:t>және салалық тұрғыда біртұтас ғылыми-техникалық саясат</w:t>
        <w:br/>
        <w:t>жүргізу Каспий өңірінің байлығын комплексті игеруге мүмкіндік</w:t>
        <w:br/>
        <w:t>берері сөзсіз.</w:t>
        <w:br/>
        <w:t>Ойпаттың терең қатпарларында, әсіресе, Теңіз аумағында</w:t>
        <w:br/>
        <w:t>орналасқан, ен қазынаны алу оңайға түсіп отырған жоқ. Теңіз</w:t>
        <w:br/>
        <w:t>алаңы әлі зереттелу үстінде. Байлықтың тым тереңде жатуы,</w:t>
        <w:br/>
        <w:t>ондағы аса жоғары қысым, күрделі геологиялық құрылым,</w:t>
        <w:br/>
        <w:t>әрекетті түзілістердің басымдығы тың міндеттерді шешуді</w:t>
        <w:br/>
        <w:t>ұсынды.</w:t>
        <w:br/>
        <w:t>Каспий өңірінде мұнай-газ комплексін өркендету мәселелеріне</w:t>
        <w:br/>
        <w:t>арнап Қазақстан Журналистер одағы ұйымдастырған респуб-</w:t>
        <w:br/>
        <w:t>ликалық ілездемеге қатысқан журналистер назарын осындай</w:t>
        <w:br/>
        <w:t>қадау-қадау проблемалар аударды.</w:t>
        <w:br/>
        <w:t>Каспий ойпаты қазынасын алу барысында ұдайы назарда</w:t>
        <w:br/>
        <w:t>ұстайтын өзекті мәселенің бірі - экология, айналадағы орта</w:t>
        <w:br/>
        <w:t>тазалығын, тұтастығын сақтау.</w:t>
        <w:br/>
        <w:t>Көп ұзамай, октябрь айының ішінде Теңіз кенішіндегі Хә37</w:t>
        <w:br/>
        <w:t>скважина мұнай бере бастайтын болады. Отанға куат беру жақсы,</w:t>
        <w:br/>
        <w:t>бірақ осы көмірсутегін өндірудің барысында айналадағы ортаны</w:t>
        <w:br/>
        <w:t>қорғаудың сенімдіғылымитұжырымы жоқекеңдігін ескеру керек-</w:t>
        <w:br/>
        <w:t>ақ, Өйткені, күкіртті газы көп бірегей кеніш түзілісін өңдейтін</w:t>
        <w:br/>
        <w:t>отандық технология, техника әлі қалыптаспаған. Қазір Теңіздің</w:t>
        <w:br/>
        <w:t>тек мұнайы ғана кәдеге жаратылмақ. Ал жер асты байлығының</w:t>
        <w:br/>
        <w:t>аса бағалы басқа компоненттері - газ бен күкірт қашан оларды</w:t>
        <w:br/>
        <w:t>айыратын завод салынғанша ауада босқа жағылады екен. Бұдан</w:t>
        <w:br/>
        <w:t>табиғатқа зиян келмесіне кім кепіл?</w:t>
        <w:br/>
        <w:t>Осы орайда мамандардың бір тобының пікірі - алдымен</w:t>
        <w:br/>
        <w:t>сенімді техника, технология жасау, газ бен күкіртті жылдар бойы</w:t>
        <w:br/>
        <w:t>151</w:t>
        <w:br/>
        <w:t>ҰЙЫҚ</w:t>
        <w:br/>
        <w:t>немесе болмаған бір ереуілдің тағылымдары</w:t>
        <w:br/>
        <w:t>Балқаш автокөлікшілері ереуіл жасауға ұйғарыпты деген</w:t>
        <w:br/>
        <w:t>хабар бізді жолға шығарған еді. Қалаға келгенде алғаш бас сұққан</w:t>
        <w:br/>
        <w:t>жеріміздіңбірі қалалықпартиякомитетіболды. Бүләріереуілшілер</w:t>
        <w:br/>
        <w:t>өз талаптарын жіберген ресми орындардың бірі. Балқаш қалалық</w:t>
        <w:br/>
        <w:t>партия комитетінің бірінші секретары Ү.Жетенов біздің осындай</w:t>
        <w:br/>
        <w:t>елеуге тұрмайтын жергілікті «ұсақ-түйекті» арнайы жұмыс</w:t>
        <w:br/>
        <w:t>қылғанымызға таңырқаған кейіп білдірді. Әрі осыны дуылдатып-</w:t>
        <w:br/>
        <w:t>шуылдатып жүрген, сіздерге де хабар тигізген Автокәлік және</w:t>
        <w:br/>
        <w:t>тас жолдар жұмысшылары мен қызметшілері кәсіподағы Қазак</w:t>
        <w:br/>
        <w:t>республикалық комитетінің нұсқаушысы П.Новицкий болды-ау</w:t>
        <w:br/>
        <w:t>деген ойын жасырған жоқ.</w:t>
        <w:br/>
        <w:t>- Иә, осындай бір қоқан-лоққы болған, - дей келіп, бірінші</w:t>
        <w:br/>
        <w:t>секретарь оны қалалық партия комитетінің екінші секретары</w:t>
        <w:br/>
        <w:t>В.Григорьевский мен қалалық атқару комитетінің председателі</w:t>
        <w:br/>
        <w:t>В.Мазуренконыңжайластырғанын,қазіржағдайдыңтыныштығын</w:t>
        <w:br/>
        <w:t>хабардар етті.</w:t>
      </w:r>
    </w:p>
    <w:p>
      <w:r>
        <w:t>Олар «ереуіл комитеті» дейтін топты қабылдап, талаптарын</w:t>
        <w:br/>
        <w:t>тыңдай келе, қаланың өз қолынан келетін бірсыпыра мәселені</w:t>
        <w:br/>
        <w:t>қолма-қол шешіп те тастапты. Жүргізушілерге ыстық тамақ</w:t>
        <w:br/>
        <w:t>ұйымдастыру, кейбір тұрмыстық мәселелерді жайластыру</w:t>
        <w:br/>
        <w:t>немесе шешілуін жеделдету жөнінде нақты әңгіме болады. Және</w:t>
        <w:br/>
        <w:t>атқару комитеті председателінің ұсынысымен бүкіл коллектив</w:t>
        <w:br/>
        <w:t>атынан өкілдігі жоқ «ереуіл комитеті» енді «белсенді топ» деп</w:t>
        <w:br/>
        <w:t>жаңаша аталады. Сонда автотранспорт кәсіпорны коллективінің</w:t>
        <w:br/>
        <w:t>бір бөлігінің осындай төтенше әрекетке баруына не себеп?</w:t>
        <w:br/>
        <w:t>Әкімшілікпен қақтығыстың түп-тамыры неде?</w:t>
        <w:br/>
        <w:t>Қала басшыларының пікірінше, жолаушы тасу автокөлік</w:t>
        <w:br/>
        <w:t>кәсіпорны бұрын артта қалып, енді еңсе көтеріп келе жатқан</w:t>
        <w:br/>
        <w:t>коллектив.</w:t>
        <w:br/>
        <w:t>Мұнда әлі шешілмеген әлеуметтік-экономикалық мәселелер</w:t>
        <w:br/>
        <w:t>аз емес. Кәсіпорын базасы ескі, өндірістік ғимараттар талапқа</w:t>
        <w:br/>
        <w:t>сай келмейді. Автобус паркі ескі, босалқы бөлшектер жетіспейді.</w:t>
        <w:br/>
        <w:t>Тұрғын үй, басқа да әлеуметтік жағдайлар көптен шешілмеген.</w:t>
        <w:br/>
        <w:t>Коллективке адамдардың келіп-кетуі жоғары.</w:t>
        <w:br/>
        <w:t>Міне, осындай күрделі мәселені шешудің амалын бірлесе</w:t>
        <w:br/>
        <w:t>іздестірудің, тірлік қылудың орнына кейінгі кезде коллектив екі</w:t>
        <w:br/>
        <w:t>жарылған. Бұған кәсіпорын басшысы А. Ванин мен кәсіподақ</w:t>
        <w:br/>
        <w:t>комитетінің председателі Ә.Сәметовтің арақатынасындағы</w:t>
        <w:br/>
        <w:t>шамшылдық түрткі болған.</w:t>
        <w:br/>
        <w:t>163</w:t>
        <w:br/>
        <w:t>министрлігінің «Кульсарынефтестрой» тресінің күші әлсіз,</w:t>
        <w:br/>
        <w:t>техникалык жарақтануы мардымсыз. Биылғы майда арнайы</w:t>
        <w:br/>
        <w:t>құрылған тресте алты-ақ экскаватор бар. Басқа техника да</w:t>
        <w:br/>
        <w:t>жетімсіз. Құрылыс материалдарын жеткізуде де іркілістер аз</w:t>
        <w:br/>
        <w:t>емес. Ал трест биыл Құлсарыда 27 мың шаршы метр тұрғын</w:t>
        <w:br/>
        <w:t>жайды беруі керек.</w:t>
        <w:br/>
        <w:t>Республиканың Монтаждау жәнеарнаулы құрылысжұмыстары</w:t>
        <w:br/>
        <w:t>миңистрлігінің «Казтяжэкскавация», «Сантехмонтаж», «Казхим-</w:t>
        <w:br/>
        <w:t>электромонтаж», «Казгазстроймонтаж»трестерінің Құлсарыдағы</w:t>
        <w:br/>
        <w:t>ұйымдарының жұмысы сылбыр, бас мердігердің жұмысына тұсау</w:t>
        <w:br/>
        <w:t>болуда. Бұл министрлік басшылары тарапынан Теңіз кенішінің</w:t>
        <w:br/>
        <w:t>мұқтаждарына айрықша назар жоқтығын көрсетеді.</w:t>
        <w:br/>
        <w:t>Теңіз кенішін игеру, оның мәселелерімен түбегейлі</w:t>
        <w:br/>
        <w:t>шұғылданып, шұғыл шешу - республика партия, совет,</w:t>
        <w:br/>
        <w:t>шаруашылық органдарының міндеті.</w:t>
        <w:br/>
        <w:t>ШІ. Ойласып шешер коп жай бар</w:t>
        <w:br/>
        <w:t>Каспий ойпатының байлығы бір ғана Гурьев облысының</w:t>
        <w:br/>
        <w:t>жерімен шектелмейді, Астрахань дөңесі, Оралдағы Қарашығанақ,</w:t>
        <w:br/>
        <w:t>Ақтөбедегі Жаңажол, Гурьевтегі Теңіз, Маңғыстау мұнайы мен</w:t>
        <w:br/>
        <w:t>газы тұтасып жатқан ауқымды аймақ, еліміздің аса Ірі отын-</w:t>
        <w:br/>
        <w:t>энергетика базасы. Қазір бұл өңірде оншақты министрлікке</w:t>
        <w:br/>
        <w:t>қарастысантүрліұйымдар эр алуан жұмыс жүргізуде. Ал олардың</w:t>
        <w:br/>
        <w:t>қызметін бір арнаға түсіріп, бағыттап отыру керек. Өйткені,</w:t>
        <w:br/>
        <w:t>территория жағынан алғанда да бірнеше облысқа қарайды ғой.</w:t>
        <w:br/>
        <w:t>Осыған орай Москвада СССР Мемлекеттік жоспарлау комитеті</w:t>
        <w:br/>
        <w:t>жанынан Бүкілодақтық комплексті отын-энергетика мәселелері</w:t>
        <w:br/>
        <w:t>институты құрылды. Ғылыми ұйымның міндеті - Каспий</w:t>
      </w:r>
    </w:p>
    <w:p>
      <w:r>
        <w:t>өңіріндегі мұнай-газ комплексін өркендету бағдарламасын жасап,</w:t>
        <w:br/>
        <w:t>оны жүзеге асырумен айналысу.</w:t>
        <w:br/>
        <w:t>- Үйлестіру жұмысы алдыменен геолог-барлаушыларға кажет,</w:t>
        <w:br/>
        <w:t>- дейді «Гурьевнефтегазгеология» бірлестігінің бас геологы Б.</w:t>
        <w:br/>
        <w:t>Қуандықов. - Мысалы, Теңіз кенішінде отыз-елу шақырымдық</w:t>
        <w:br/>
        <w:t>төңіректе«Эмбанефть»,«Прикаспийскбурнефть»бірлестіктерінің</w:t>
        <w:br/>
        <w:t>ұйымдары және біздің коллективтер қанаттаса еңбек етуде. Бірақ</w:t>
        <w:br/>
        <w:t>осы қатар жаткан коллективтер бірінің жұмыс нәтижесінен бірі</w:t>
        <w:br/>
        <w:t>бейхабар. Сондыктан олардың өзара байланысын ұйымдастырар</w:t>
        <w:br/>
        <w:t>біріккен совет сияқты орган кұру қажет-ақ.</w:t>
        <w:br/>
        <w:t>Гурьевте қалыптасқан ғылыми база - Қазақ ССР Ғылым</w:t>
        <w:br/>
        <w:t>академиясының Мұнай химиясы және табиғи тұздар институты</w:t>
        <w:br/>
        <w:t>бар. Алайда, таяуда Теңіз комплексін өркендету мәселелеріне</w:t>
        <w:br/>
        <w:t>150</w:t>
        <w:br/>
        <w:t>Шикізат құрамындағы барлық байлықты толық игеру, қалдықсыз</w:t>
        <w:br/>
        <w:t>технологияны қолдану - өзекті міндет.</w:t>
        <w:br/>
        <w:t>- Осы жерде опшақты күн бұрын ештеңе жоқ еді. Енді адамға</w:t>
        <w:br/>
        <w:t>қажеттің бәрі дерлік қамтылған қалашық пайда болды. Нағыз</w:t>
        <w:br/>
        <w:t>ертегідей емес пе? - дейді мұнайшылар мен құрылысшылар</w:t>
        <w:br/>
        <w:t>вахталық қалашығымен таныстырған «Главказнефтегазстрой»</w:t>
        <w:br/>
        <w:t>бас басқармасы бастығының орынбасары В.Батовский.</w:t>
        <w:br/>
        <w:t>Қалашықатын«Энтузиаст»қойыпты. Деседегендей,тыңгерлер</w:t>
        <w:br/>
        <w:t>рухын танытады. Мұнда наубайхана, дүкен, тұрмыстық қызмет,</w:t>
        <w:br/>
        <w:t>монша, басқа да қажеттердің бәрі бар. Сыртта қырық градустан</w:t>
        <w:br/>
        <w:t>астам аптап, тұзды топырақ пен құм суырған жел. Ал үй ішінде</w:t>
        <w:br/>
        <w:t>мамыражай салқын, су келіп тұр. Адамдардың қиын вахтадан</w:t>
        <w:br/>
        <w:t>соң жақсы тынығуына барлық жағдай жасалған.</w:t>
        <w:br/>
        <w:t>Көне қорда Ембі жері алып құрылыс алаңына айналған. Қай</w:t>
        <w:br/>
        <w:t>жағыңызға көз салсаңыз да үрдіс еңбек тынысы танылады.</w:t>
        <w:br/>
        <w:t>Сегіз мердігер ұжымның ішінде «Прикаспийскнефтегазстрой»</w:t>
        <w:br/>
        <w:t>тресінің ұжымы алда келеді. Олар отыз жеті обьектіде қатар</w:t>
        <w:br/>
        <w:t>жұмыс атқарып, жыл басынан бері белгіленген тапсырманы</w:t>
        <w:br/>
        <w:t>асыра орындап отыр.</w:t>
        <w:br/>
        <w:t>- Алайда құрылысшылардың құлшынысын ынталандырудың</w:t>
        <w:br/>
        <w:t>жете ойластырылмаған жүйесі кері кетіріп отыр, - дейді аталған</w:t>
        <w:br/>
        <w:t>трестің басқарушысы В.Степаненко. Оның мәнісі мынадай екен.</w:t>
        <w:br/>
        <w:t>Егер ұжым тапсырманы 105 процент орындаса, ынталандырушы</w:t>
        <w:br/>
        <w:t>коэффициент қосылады, ал 150 процент орындаса, ынталандыру</w:t>
        <w:br/>
        <w:t>мөлшері азаяды. Бұл арнайы қарап, жан-жақты ойласа шешер</w:t>
        <w:br/>
        <w:t>өзекті мәселе.</w:t>
        <w:br/>
        <w:t>Осы бесжылдықтың ішінде Теңіз кенішін игеру барысында</w:t>
        <w:br/>
        <w:t>бір жарым миллиард сомның құрылыс-монтаж жұмыстары</w:t>
        <w:br/>
        <w:t>атқарылмақ. Тұрғын үй, әлеуметтік-тұрмыстық мақсаттағы</w:t>
        <w:br/>
        <w:t>обьектілер үшін 300 миллион сом қаржы жұмсалады. Соның</w:t>
        <w:br/>
        <w:t>нәтижесінде жұмысшы поселкесі Құлсары келешекте жүзмыңнан</w:t>
        <w:br/>
        <w:t>астам тұрғыны бар осы заманғы көрікті қалаға айналады.</w:t>
        <w:br/>
        <w:t>Теңіз кенішін, Батыс Қазақстан (байлығын игеру</w:t>
        <w:br/>
        <w:t>республикамыздың мұнай, газ, химия өнеркәсібін жаңа сапалық</w:t>
        <w:br/>
        <w:t>белеске көтереді. Онекінші бесжылдықтың соңына карай Теңізден</w:t>
        <w:br/>
        <w:t>жылына он миллион тоннаға дейін мұнай, 2,7 миллиард текше</w:t>
      </w:r>
    </w:p>
    <w:p>
      <w:r>
        <w:t>метр ілеспе газ өндірілетін болады. Қазақстан Одақта Энергетика,</w:t>
        <w:br/>
        <w:t>Химия, Азық-түлік, тұтыну тауарларын өндіру бағдарламаларын</w:t>
        <w:br/>
        <w:t>жүзеге асырушы қуатты арсеналға айналады.</w:t>
        <w:br/>
        <w:t>Ұлы Отан соғысының сонау сұрапыл жылдары Ембі</w:t>
        <w:br/>
        <w:t>мұнайшыдарын аралап, өлеңін арнаған ақын Асқар Тоқмағам-</w:t>
        <w:br/>
        <w:t>бетовтің:</w:t>
        <w:br/>
        <w:t>146</w:t>
        <w:br/>
        <w:t>топырақ күйзелісінен шаң дауылы көбейген. Бұл жол салушы</w:t>
        <w:br/>
        <w:t>арнайы тресті жедел ашу, осында бар жолшы ұйымдарды нығайту</w:t>
        <w:br/>
        <w:t>қажет деген пікірдің өміршеңдігін дәлелдей түседі. Қазақ ССР</w:t>
        <w:br/>
        <w:t>Автомобиль жолдары министрлігі бұл мәселеге сергек қарауы</w:t>
        <w:br/>
        <w:t>тиіс.</w:t>
        <w:br/>
        <w:t>Су - Гурьев облысында, әсіресе, Ембіде, Теңізде өмірлік</w:t>
        <w:br/>
        <w:t>мәселе. Мысалы, өткен августа Теңізге тиісті 45 мың текше</w:t>
        <w:br/>
        <w:t>метр орнына 11,6 мың текше метр ғана су берілген. Жайықтан</w:t>
        <w:br/>
        <w:t>Құлсарыға тартылған су әлі Теңізге жеткен жоқ. Құлсарыдағы</w:t>
        <w:br/>
        <w:t>су құбырлары ескі, резервуар паркі жасалмаған. Ауданда</w:t>
        <w:br/>
        <w:t>сентябрьде адам басына тәулігіне 20 - 25 литр су беріліп отыр.</w:t>
        <w:br/>
        <w:t>Бұл нормадан он еседей аз. Сондықтан Астрахань - Маңғышлақ</w:t>
        <w:br/>
        <w:t>су құбырын, Қиғаш өзеніндегі су тарату, Аралтөбе бөгенін салу,</w:t>
        <w:br/>
        <w:t>осы бағыттағы басқа да мәселелердің шұғыл шешім тауып,</w:t>
        <w:br/>
        <w:t>жедел жүзеге асырылуы партия, совет, шаруашылық органдары</w:t>
        <w:br/>
        <w:t>тарапынан айрықша назарды талап сетеді. (...)</w:t>
        <w:br/>
        <w:t>Ал тентек те тәқаппар Теңіз терең тыныстап жатыр...</w:t>
        <w:br/>
        <w:t>Гурьев облысы,</w:t>
        <w:br/>
        <w:t>«Социалистік Қазақстан», 23, 26, 28.09.1986 ж.</w:t>
        <w:br/>
        <w:t>ТЕҢІЗГЕ ҚАЙТА ҚҰРУ</w:t>
        <w:br/>
        <w:t>ТҰРҒЫСЫНАН ҚАРАСАҚ</w:t>
        <w:br/>
        <w:t>Теңіз мұнай-газ кен орны қуатының еселене түсуіне, соған</w:t>
        <w:br/>
        <w:t>орай Гурьев облысын өркендетудің элеуметтік бағдарын күшейту</w:t>
        <w:br/>
        <w:t>қажеттігіне байланысты Қазақстан Үкіметі мен СССР Мұнай</w:t>
        <w:br/>
        <w:t>өнеркәсібі министрлігі осы мәселелерді біртұтас қамтудың</w:t>
        <w:br/>
        <w:t>мақсатты программасын жасады. Мұнда тұңғыш рет аймақтың</w:t>
        <w:br/>
        <w:t>әлеуметтік дамуы мәселелеріне айрықша артықшылық беріліп</w:t>
        <w:br/>
        <w:t>отыр. Мұнайшылар, геолог-барлаушылар және құрылысшылар</w:t>
        <w:br/>
        <w:t>алдында тұрған міндет ауқымды. Бұл міндет ХИМИЯ, мұнай-</w:t>
        <w:br/>
        <w:t>химиясы, энергетика және басқа да салалардың өркендеуімен</w:t>
        <w:br/>
        <w:t>өзара тығыз байланысты әрі облыс тұрғындары басым</w:t>
        <w:br/>
        <w:t>көпшілігінің түпкілікті мүдделерін қозғайды. Алда тұрған</w:t>
        <w:br/>
        <w:t>міндеттерді орындау барлық еңбек коллективінен аса жинақылық</w:t>
        <w:br/>
        <w:t>пен іскерлікті талап етеді. Сондықтан да алда тұрған мәселелер</w:t>
        <w:br/>
        <w:t>бойынша тағы да өзара пікір алмасып, оларды жүзеге асырудың</w:t>
        <w:br/>
        <w:t>басты бағыттарын нақтылаудың қажеттігі туды. Мұның аймақтың</w:t>
        <w:br/>
        <w:t>мұнай өнеркәсібін өркендету үшін ерекше мәні бар.</w:t>
        <w:br/>
        <w:t>Гурьевте «Гурьев облысында 1990 жылы және ХІП бесжыл-</w:t>
        <w:br/>
        <w:t>дықта мұнай өнеркәсібін өркендету және әлеуметтік мәселе-</w:t>
        <w:br/>
        <w:t>189</w:t>
      </w:r>
    </w:p>
    <w:p>
      <w:r>
        <w:t>отыр. Өйткені бұл кеніштердің жер асты кабатының қысымы</w:t>
        <w:br/>
        <w:t>аса жоғары, түзілім құрамында күкіртсутегі мол және басқа да</w:t>
        <w:br/>
        <w:t>жайпағыш улы қоспалар кездеседі. Сондықтан табиғат корғау</w:t>
        <w:br/>
        <w:t>шараларын жобалау және жүзеге асыру аса ыждағаттылықты</w:t>
        <w:br/>
        <w:t>талап етеді.</w:t>
        <w:br/>
        <w:t>Оқпандары күкіртсутегілі ортаға шыдамды арнаулы болат</w:t>
        <w:br/>
        <w:t>бағандармен бекітілетін және саңлауды бітейтін, тоттанбайтын</w:t>
        <w:br/>
        <w:t>бұрандалы құбырлар орнатылатын ұңғылардың сапасына ерек-</w:t>
        <w:br/>
        <w:t>ше талап қойылады. Өнімді қабаттарды ашу 700 атмосфералық</w:t>
        <w:br/>
        <w:t>қысымға шыдамды арнайы жабдықтармен қамтамасыз етіледі.</w:t>
        <w:br/>
        <w:t>Бұл жабдықтарды «Шефер» және «Камерон» фирмалары</w:t>
        <w:br/>
        <w:t>даярлайды. Сонымен қатар пайдаланатын бағандарға «Камко»</w:t>
        <w:br/>
        <w:t>фирмасының ұңғы ішінде ыдыратқыштары орнатылып, олар</w:t>
        <w:br/>
        <w:t>апатты жағдайда құбырдың және құбырдан тыс кеңістіктегі</w:t>
        <w:br/>
        <w:t>саңлаулардың автоматты түрде бітелуін қамтамасыз етеді.</w:t>
        <w:br/>
        <w:t>Мәжіліске қатысушылар Батыс Қазақстандағы бірегей кен</w:t>
        <w:br/>
        <w:t>орындарын игеру үшін отандық жабдықтар жасау тапсырылған</w:t>
        <w:br/>
        <w:t>СССР Химия және мұнай машиналарын жасау, Прибор жасау,</w:t>
        <w:br/>
        <w:t>автоматтандыру құралдары және басқару жүйелері, Қара</w:t>
        <w:br/>
        <w:t>металлургия министрліктері өкінішке қарай міндет үдесінен</w:t>
        <w:br/>
        <w:t>шыға алмай отырғанын атап көрсетті. Сондықтан даСССР Мұнай</w:t>
        <w:br/>
        <w:t>өнеркәсібі министрлігі шет елдерден қымбат тұратын жабдықтар</w:t>
        <w:br/>
        <w:t>сатып алуға мәжбүр болып отыр.</w:t>
        <w:br/>
        <w:t>Мұнай өндіру кезіндегі табиғат қорғау шаралары ашық</w:t>
        <w:br/>
        <w:t>шапшымалардың, мұнай өндіру барысында көзделмеген</w:t>
        <w:br/>
        <w:t>кернеулердің болу мүмкіндігін жоюға бағытталған. Теңіз кен</w:t>
        <w:br/>
        <w:t>орнында тасымалдаудың бүкіл бойында, яғни ұңғыдан заводқа</w:t>
        <w:br/>
        <w:t>дейін мұнай жинаудың саңлаусыз жүйесі қолданылады. Бұл тіпті</w:t>
        <w:br/>
        <w:t>жөндеу, оңдау жұмыстары кезінде де күкіртсутегінің бөлінуіне</w:t>
        <w:br/>
        <w:t>жол бермейді. Автоматтарды қолдану деңгейі кәсіпшілікте қызмет</w:t>
        <w:br/>
        <w:t>көрсетушілердің үнемі болуын жояды. Бұрғылау, кәсіпшілік және</w:t>
        <w:br/>
        <w:t>заводтың бүкіл технологиялық обьектілері күкіртсутегін, қос</w:t>
        <w:br/>
        <w:t>қышқыл көміртегін және жанғыш газдардың болуын білдіретін</w:t>
        <w:br/>
        <w:t>көрсеткіштермен жарақтандырылады. Бұл газдың шығу кезін</w:t>
        <w:br/>
        <w:t>дер кезінде анықтауға мүмкіндік береді.</w:t>
        <w:br/>
        <w:t>Кәсіпшілік және завод орналасқан бүкіл төңіректе</w:t>
        <w:br/>
        <w:t>айналадағы ортаны бақылау және қадағалауға арналған 30</w:t>
        <w:br/>
        <w:t>станция жайласады. Бұл ретте обьектілердің технологиялық</w:t>
        <w:br/>
        <w:t>тәртібі бұзылған жағдайда мұнай атқылау жүйесін автоматты</w:t>
        <w:br/>
        <w:t>бейтараптандыруқарастырылған.Электрқуатыменжабдықтаудың</w:t>
        <w:br/>
        <w:t>да қосалқы көздері ойластырылып отыр.</w:t>
        <w:br/>
        <w:t>Әзірге мұнай. өндіру жолға қойылмаған Теңіз кенішіне</w:t>
        <w:br/>
        <w:t>қатыссыз жағдайдың өзінде Каспий теңізінде, әсіресе оның</w:t>
        <w:br/>
        <w:t>161</w:t>
        <w:br/>
        <w:t>Гурьев қаласының, Доссор, Ескене, Мақат, Сағыз, Құлсары,</w:t>
        <w:br/>
        <w:t>Қаратон және басқа да поселкелердің үлесіне тиеді. Мүның бәрі</w:t>
        <w:br/>
        <w:t>барланған мұнай және газ кеніштерінің маңында әлеуметтік-</w:t>
        <w:br/>
        <w:t>экономикалық даму келешегі ескерілместен салынған еді.</w:t>
        <w:br/>
        <w:t>Облыста, әсіресе Ембі ауданында денсаулық сақтаудың жайы</w:t>
        <w:br/>
        <w:t>өте күрделі, ішсүзегі, туберкулез,аллергиялық науқас, созылмалы</w:t>
        <w:br/>
        <w:t>тыңыс жолдары аурулары көбейіп отыр.</w:t>
        <w:br/>
        <w:t>Аймақта сондай-ақ күрделі экологиялық жағдай қалыптасты.</w:t>
      </w:r>
    </w:p>
    <w:p>
      <w:r>
        <w:t>СССР Гидрометеорология және табиғи ортаны бақылау жөніндегі</w:t>
        <w:br/>
        <w:t>мемлекеттік комитетінің және республика Денсаулық сақтау</w:t>
        <w:br/>
        <w:t>министрлігінің жергілікті органдарының мәліметтеріне қарағанда</w:t>
        <w:br/>
        <w:t>Теңіз кен орнында және соның төңірегіндегі поселкелерде</w:t>
        <w:br/>
        <w:t>атмосфераның ластану деңгейі ластанудың белгіленген мүмкін</w:t>
        <w:br/>
        <w:t>шегінен бірнеше есе асып кетіп отыр. Мұнай-газ қабаттары</w:t>
        <w:br/>
        <w:t>күрделі биологиялық жағдайлармен және шикізат құрамында</w:t>
        <w:br/>
        <w:t>күкіртсутегінің мөлшері жоғары кен орнын жайластырудың</w:t>
        <w:br/>
        <w:t>жобасы жан-жақты әрі аймақтың экологиялық жағдайын ғылыми</w:t>
        <w:br/>
        <w:t>негізделген болжау жүргізілмей жасалған. Каспий теңізін</w:t>
        <w:br/>
        <w:t>ластауды болдырмау шаралары жеткілікті ойластырылмаған, кен</w:t>
        <w:br/>
        <w:t>орнының территориясынан ластаушы заттардың теңіздің шығыс</w:t>
        <w:br/>
        <w:t>бөлігіне түсуі ескерілмеген. Сумен жабдықтаудың әртүрлі</w:t>
        <w:br/>
        <w:t>көздері, оның ішінде техникалық сумен қамтамасыз ету үшін</w:t>
        <w:br/>
        <w:t>Жаңасу кен орнының минералы аз суын пайдалану мүмкіндігі,</w:t>
        <w:br/>
        <w:t>су тұшыту қондырғыларын қолдану еске алынбаған. Өндіріс</w:t>
        <w:br/>
        <w:t>сарқындыларын жіберу үшін топырақтың сіңіру қасиетіне</w:t>
        <w:br/>
        <w:t>арнайы геологиялық барлау жүргізілмеген.</w:t>
        <w:br/>
        <w:t>Мұнайшы мамандарды даярлау жағдайы да айрықша</w:t>
        <w:br/>
        <w:t>алаңдаушылық туғызып отыр. Қазіргі кезде Қазақстанның мұнай</w:t>
        <w:br/>
        <w:t>өнеркәсібінде вахтаға келіп жұмыс істейтіндердің саны 19 мың</w:t>
        <w:br/>
        <w:t>адам. Оның ішінде 10 мың адам республикадан тыс жерлерден</w:t>
        <w:br/>
        <w:t>әкелінуде. Ал Қазақ ССР Еңбек және әлеуметтік мәселелер</w:t>
        <w:br/>
        <w:t>жөніндегі мемлекеттік комитетінің мәліметі бойынша қазір</w:t>
        <w:br/>
        <w:t>облыста 18,5 мың еңбекке жарамды тұрғын қоғамдық өндіріске</w:t>
        <w:br/>
        <w:t>тартылмаған. Мұны қалайша түсінуге болады? Республика</w:t>
        <w:br/>
        <w:t>Халыққа білім беру министрлігінің мәлімдеуіне қарағанда, оның</w:t>
        <w:br/>
        <w:t>училишелерін толық қамтамасыз еткен жағдайда онүшінші</w:t>
        <w:br/>
        <w:t>бесжылдық кезеңінде 15 мың жұмысшы даярлауға, яғни басқа</w:t>
        <w:br/>
        <w:t>республикалардан келетін вахташыларды толық ауыстыруға</w:t>
        <w:br/>
        <w:t>болады екен. Алайда осы игілікті іс біздің құрылыс трестеріміз</w:t>
        <w:br/>
        <w:t>басшыларының жұмысшылар даярлауға ден қоймауынан,</w:t>
        <w:br/>
        <w:t>училишелермен келісім шартқа отыруға құлықсыздығынан</w:t>
        <w:br/>
        <w:t>156</w:t>
        <w:br/>
        <w:t>Теңіз кен орныңда скінші және үшінші комплексі технология-</w:t>
        <w:br/>
        <w:t>лық желілердің бітуін, Құмкөл кен орнының жайластырылуын,</w:t>
        <w:br/>
        <w:t>Теңіз - Шевченко этан құбырының тартылуын қарастырған</w:t>
        <w:br/>
        <w:t>бесжылдық жоспарға сәйкес 1990 жылы 1,2 миллиард сом қаржы</w:t>
        <w:br/>
        <w:t>игеру Міндеті тұр. Онүшінші бесжылдықта «Тенгизполимер»</w:t>
        <w:br/>
        <w:t>мұнай-химия комплексіне және «Шеврон» фирмасымен бірлескен</w:t>
        <w:br/>
        <w:t>кәсіпорынға жұмсалатын қаржыларды есептемегенде, бөлінетін</w:t>
        <w:br/>
        <w:t>күрделі қаржы мөлшері 150 процент артып, 8,6 миллиард сомдай</w:t>
        <w:br/>
        <w:t>болады.</w:t>
        <w:br/>
        <w:t>Мәжілісте СССР мұнай өнеркәсібі министрі В.А.Динков баян-</w:t>
        <w:br/>
        <w:t>дама жасады.</w:t>
        <w:br/>
        <w:t>Республика мұнай өнеркәсібін өркендетудің программасын</w:t>
        <w:br/>
        <w:t>жасаған кезде қазір элеуметтік мәселелердің шешілуіне айрықша</w:t>
        <w:br/>
        <w:t>назар аударылып отыр, - деп атап көрсетті баяндамашы. 1990-</w:t>
        <w:br/>
        <w:t>1995 жылдарға арналған программада тұңғыш рет әлеуметтік</w:t>
        <w:br/>
        <w:t>бағдарға артықшылық беріліп отыр. 1990 жылдың өзінде</w:t>
        <w:br/>
        <w:t>әлеуметтік мәселелерге бірінші кезек берілетіні көзге түседі.</w:t>
        <w:br/>
        <w:t>Өндірістік емес құрылыстарға жұмсалатын күрделі қаржының</w:t>
        <w:br/>
        <w:t>мөлшері бір жарым еседен астам артып, оның көлемі 1,2</w:t>
        <w:br/>
        <w:t>миллиард сомға дейін жететін болады. Тұрғын үй, бала бақша,</w:t>
        <w:br/>
        <w:t>мектеп, емхана, аурухана салу жедеп өседі.</w:t>
      </w:r>
    </w:p>
    <w:p>
      <w:r>
        <w:t>Қазақ ССР Министрлер Советінің Председателі Н.Ә.Назарбаев</w:t>
        <w:br/>
        <w:t>мәжілісте сөз сөйледі.</w:t>
        <w:br/>
        <w:t>Бұл жерде мұнай өндіру Октябрь революциясына дейін-ақ</w:t>
        <w:br/>
        <w:t>басталған, деп атап көрсетті ол, ал қазір Каспий бойы ойпатында</w:t>
        <w:br/>
        <w:t>көмірсутегі шикізатының осыншама мол қорының табылуы</w:t>
        <w:br/>
        <w:t>Қазақстанда мұнай өнеркәсібін өркендетудің келешегіне кең</w:t>
        <w:br/>
        <w:t>жол ашады. Егер былтыр осында ондаған миллион тонна мұнай</w:t>
        <w:br/>
        <w:t>өндірілсе, онүшінші бесжылдықтың соңына қарай республика</w:t>
        <w:br/>
        <w:t>бойынша оны өндіру бірнеше есе артатын болады.</w:t>
        <w:br/>
        <w:t>Алайда басқа аймақтармен салыстырғанда емхана, аурухана,</w:t>
        <w:br/>
        <w:t>мектепке дейінгі балалар мекемесі, кинотеатр, клуб және басқа да</w:t>
        <w:br/>
        <w:t>әлеуметтік обьектілер жөнінен соңғы орындардың қатарындағы</w:t>
        <w:br/>
        <w:t>Гурьев облысының әлеуметтік өркендеу мәселесі күн тәртібінде</w:t>
        <w:br/>
        <w:t>өткір тұр. Облыста халықты ауыз сумен, тамақ өнімдерімен</w:t>
        <w:br/>
        <w:t>қамтамасыз ету жайы өте төзгісіз, қанализация жүйесінің дамуы</w:t>
        <w:br/>
        <w:t>да артта қалған.</w:t>
        <w:br/>
        <w:t>Тұрғын үй жағдайы да онша маз емес. Егер Қазақстанның бір</w:t>
        <w:br/>
        <w:t>тұрғынына орта есеппен 9,І шаршы метрден тұрғын үй алаңы</w:t>
        <w:br/>
        <w:t>келсе, Гурьев облысында ол 6,5 шаршы метрден ғана айналады.</w:t>
        <w:br/>
        <w:t>Осы жылдың басында аймақта жалпы алаңы 256 мың шаршы</w:t>
        <w:br/>
        <w:t>метр тозған, жайсыз үйлер болды, оларда 19 мыңдай адам тұрып</w:t>
        <w:br/>
        <w:t>жатыр. Мұндай тозған тұрғын жайлар қорының негізгі бөлігі</w:t>
        <w:br/>
        <w:t>155</w:t>
        <w:br/>
        <w:t>босқа жағып, ысырап етпеу, қазынаны толык, қалдықсыз кәдеге</w:t>
        <w:br/>
        <w:t>асыру. Сонда байлыққа да, табиғатқа да қиянат болмайды.</w:t>
        <w:br/>
        <w:t>Тағы бір мәселе - жол салу. Вертолет, самолеттен қарағанда</w:t>
        <w:br/>
        <w:t>Теңіз аймағында автомашинаның айқыш-ұйқыш іздері сайрап</w:t>
        <w:br/>
        <w:t>жатыр, жүрмеген жері жоқ.</w:t>
        <w:br/>
        <w:t>- Қазір Теңіз төсінде орналасқан техникалық қуат - ауыр</w:t>
        <w:br/>
        <w:t>салмақты жабдықтар қозғалысы, автопоездар алға қойылған</w:t>
        <w:br/>
        <w:t>міндетті орындап қана жүрген жоқ, әрі жерді орасан әрозияға</w:t>
        <w:br/>
        <w:t>ұшыратуда. Топырағы қышқылтым сор, тұзды, құмды Каспий</w:t>
        <w:br/>
        <w:t>ойпатында көк шөптің өсуі аса қиын. Оның үстінен машина бір</w:t>
        <w:br/>
        <w:t>жүріп өтсе, ол жерден ондаған жыл бойы шөп шығуы екіталай. Ал,</w:t>
        <w:br/>
        <w:t>қарап тұрсаңыз, бір ізбен бір жүріп өткен жерімен емес, қалаған</w:t>
        <w:br/>
        <w:t>тұстан көлігін қоя берген бір жан. Талай жүргізуші табиғатқа</w:t>
        <w:br/>
        <w:t>қайтарымы қиын қиянат жасап жүргенін пайымдамайды. Оларға</w:t>
        <w:br/>
        <w:t>мұны түсіндіріп, тәртіпке шақырып жатқан ендіріс басшылары</w:t>
        <w:br/>
        <w:t>да жоқ. Сондыктан Каспий өңірінде, Теңізде жол құрылысын</w:t>
        <w:br/>
        <w:t>жеделдете жүргізудің маңызы айрықша, -- дейді Ембі аудандық</w:t>
        <w:br/>
        <w:t>партия комитетінің бірінші секретары С.Түгелбаев.</w:t>
        <w:br/>
        <w:t>Қазақстан Компартиясы Орталық Комитетінің биыл июльде</w:t>
        <w:br/>
        <w:t>өткен ІП пленумында республика Автомобиль жолдары</w:t>
        <w:br/>
        <w:t>министрлігінің ұйымдары Теңіз алаңында жол салуда артта қалып</w:t>
        <w:br/>
        <w:t>отырғаны атап көрсетілген еді. Содан бері үш айдай мерзімде</w:t>
        <w:br/>
        <w:t>жағдай баяу түзетіліп отыр.</w:t>
        <w:br/>
        <w:t>Мұндағы жол салушы ұйымдардың қуаты әлсіз, техникалық</w:t>
        <w:br/>
        <w:t>жарақтануы нашар. Сондықтан Ембіден жол салушы арнайы</w:t>
        <w:br/>
        <w:t>трест ашу туралы мәселе күн тәртібінде тұр.</w:t>
        <w:br/>
        <w:t>- Мұнда мамандардың тұрақтануы қиын. Сусыз, аптапты,</w:t>
        <w:br/>
        <w:t>бұрқасынды шөл далада жұмыс істеу өте ауыр. Бірақ жолшыларға</w:t>
      </w:r>
    </w:p>
    <w:p>
      <w:r>
        <w:t>осындағы мұнайшылар мен энергетиктерге, құрылысшыларға</w:t>
        <w:br/>
        <w:t>қосылатын үстеме коэффициент төленбейді. Ал бәріміздің</w:t>
        <w:br/>
        <w:t>демалатын ауамыз, жүрген жеріміз, еңбек жағдайымыз бірдей</w:t>
        <w:br/>
        <w:t>емес пе? Сондықтан жұмысшыларымыз әлгі ұйымдарға ауысып</w:t>
        <w:br/>
        <w:t>жатады. Оларда үй, азық-түлікпен қамтамасыз ету мәселесі де</w:t>
        <w:br/>
        <w:t>жақсы, - дейді Хе42 республикалық жол басқармасының .Уә216</w:t>
        <w:br/>
        <w:t>жол пайдалану учаскесінің бастығы М.Әжмағанбетов.</w:t>
        <w:br/>
        <w:t>Қазір салынып жатқан және таяу келешекте салынатын</w:t>
        <w:br/>
        <w:t>жолдардың бәрі негізінен елді мекендер арасындағы қасқа</w:t>
        <w:br/>
        <w:t>жолдар. Кеніштегі кәсіпшіліктер арасындағы жолдарды кім,</w:t>
        <w:br/>
        <w:t>қашан салады? Ол жөнінде әңгіме жоқ. Ал мұның маңызы</w:t>
        <w:br/>
        <w:t>айрықша. Топырақтың айғыз-айғыз бүлінуі осы кәсішпілік</w:t>
        <w:br/>
        <w:t>жайлаған алаңында болып отыр. Қатал табиғатпен тайталаста</w:t>
        <w:br/>
        <w:t>қылтиып әрең шыққан тырбық шөп машина астында тапталып,</w:t>
        <w:br/>
        <w:t>152</w:t>
        <w:br/>
        <w:t>өз күштерімен жылына 15 - 20 мың шаршы метрден тұрғын үй</w:t>
        <w:br/>
        <w:t>салуы тиіс. «Мангышлакнефть» бірлестігі осы бссжылдықтың</w:t>
        <w:br/>
        <w:t>соңына дейін Өзен, Теңге, Қызылтөбе, Жетібай поселкелерін</w:t>
        <w:br/>
        <w:t>газдандыру, көркейту және коммуналдық шаруашылық обьекті-</w:t>
        <w:br/>
        <w:t>лерімен қамтамасыз ету мәселелерін шешуі тиіс. Облыстық</w:t>
        <w:br/>
        <w:t>атқару комитетімен бірлесе отырып, осы мекендерде әлеуметтік-</w:t>
        <w:br/>
        <w:t>тұрмыстық мақсаттағы обьектілердің құрылыстарын жүргізуі</w:t>
        <w:br/>
        <w:t>қажет.</w:t>
        <w:br/>
        <w:t>Бірақ бұл арада да бірқатар қиыншылық бар. «Мангышлак-</w:t>
        <w:br/>
        <w:t>нефть» бірлестігі жыл өткен сайын шаруашылық және жске</w:t>
        <w:br/>
        <w:t>әдістермен тұрғын үй салу көлемін арттырып, өз коллективтерін</w:t>
        <w:br/>
        <w:t>осыған жұмылдырып отыр. Ал ССРО Орта машина жасау</w:t>
        <w:br/>
        <w:t>министрлігінің Каспий бойында кұрылыс салу басқармасы мен</w:t>
        <w:br/>
        <w:t>«Мангышлакнефтегазстрой» тресі Шевченко және Жаңаөзен</w:t>
        <w:br/>
        <w:t>қалаларында тұрғын үй салуға арналған өз күштерін қысқартуға</w:t>
        <w:br/>
        <w:t>бағыт ұстап отыр. Бұл бір басегенің бас жоспары бойынша</w:t>
        <w:br/>
        <w:t>салынып жатқан осынау ірі елді мекендерде мұнайшылардың</w:t>
        <w:br/>
        <w:t>тұрғын үй мәселесін ертерек шешуінде елеулі қиыншылық</w:t>
        <w:br/>
        <w:t>тудыратыны сөзсіз. Маңғыстау мұнайшылары үшін әмірлік</w:t>
        <w:br/>
        <w:t>маңызы бар бұл мәселе облыстың және республиканың</w:t>
        <w:br/>
        <w:t>басшыларының мүдделілікпен араласуы арқасында оң шешімін</w:t>
        <w:br/>
        <w:t>табуы тиіс.</w:t>
        <w:br/>
        <w:t>Өндірістік емес мақсаттағы құрылыстар программасын жүзеге</w:t>
        <w:br/>
        <w:t>асыру үшін құрылыс өнеркәсібі базасын жасау жөнінде жұмыстар</w:t>
        <w:br/>
        <w:t>жүріп жатыр. Құлсарыда жылына 32 мың шаршы метр үй салатын</w:t>
        <w:br/>
        <w:t>көлемді блок полигонын игеру басталды, 1990 жылы қуаттылығы</w:t>
        <w:br/>
        <w:t>жылына 140 мың шаршы метр «Мобиль» сериялы үй салуға</w:t>
        <w:br/>
        <w:t>арналған ірі панельді үй құрылысы заводы және қуаттылығы 132</w:t>
        <w:br/>
        <w:t>мың шаршы метрлік темір-бетон құрастырмалары заводының</w:t>
        <w:br/>
        <w:t>бірінші комплексі іске қосылады.</w:t>
        <w:br/>
        <w:t>СССР Мұнай өнеркәсібі министрлігі Гурьевте құрылыс</w:t>
        <w:br/>
        <w:t>өнеркәсібі базасын өркендетуге қатысады. Қуаттылығы 80 мың</w:t>
        <w:br/>
        <w:t>шаршы метрге дейін баратын құрылыс құрастырмалары мен</w:t>
        <w:br/>
        <w:t>бөлшектерікомбинатынкҡеңейту, бірлескенмеханикаландырылған</w:t>
        <w:br/>
        <w:t>база және басқа кәсіпорындар қалыптастыру аяқталып келеді.</w:t>
        <w:br/>
        <w:t>Қаланы сумен жабдықтауды жақсарту жөнінде жұмыстар</w:t>
        <w:br/>
        <w:t>жүргізілуде. СССР Мұнай өнеркәсібі министрлігі Гурьевтің ауру-</w:t>
        <w:br/>
        <w:t>ханаларын онүшінші бесжылдықта медициналық жабдықтармен</w:t>
        <w:br/>
        <w:t>жарақтандыруға қатысады. Сауықтыру жұмыстарын жақсарту</w:t>
        <w:br/>
        <w:t>мақсатында «Тенгизнефтегаз» бірлестігіне Москва маңындағы</w:t>
      </w:r>
    </w:p>
    <w:p>
      <w:r>
        <w:t>демалысүйі және Қаратеңіз жағалауындағы 50 орынды санаторий</w:t>
        <w:br/>
        <w:t>берілді. Санаторийдің мүмкіндігі келешекте 800 орынға дейін</w:t>
        <w:br/>
        <w:t>кеңейтілетін болады.</w:t>
        <w:br/>
        <w:t>159</w:t>
        <w:br/>
        <w:t>Мәжіліске катысушылар Қазақстан мұнайшыларының</w:t>
        <w:br/>
        <w:t>алдында тұрған негізгі міндеттердің қатарына геологиялық</w:t>
        <w:br/>
        <w:t>барлау жұмыстарын күшейтуді, қорларды арттыруды, одан</w:t>
        <w:br/>
        <w:t>әрі өркендеудің сенімді базасын жасауды қойды. Қазіргі кезде</w:t>
        <w:br/>
        <w:t>Қазақстанда СССР Мұнай өнеркәсібі министрлігінің қарауында</w:t>
        <w:br/>
        <w:t>ашылған 112 кен орны бар. Оның 73-і мұнай, 24-і газ конденсаты</w:t>
        <w:br/>
        <w:t>және 15-і мұнай-газ конденсаты кен орны. Олардың қоры бірнеше</w:t>
        <w:br/>
        <w:t>миллиард тонна болады.</w:t>
        <w:br/>
        <w:t>СССР Геология министрлігі Ақтөбе облысындағы келешегі</w:t>
        <w:br/>
        <w:t>зор алқаптарға айрықша назар аударып, тұз күмбездері астында</w:t>
        <w:br/>
        <w:t>құрамында күкірті аз мұнай табылған Ақжар кен орнын барлауды</w:t>
        <w:br/>
        <w:t>аяқтамақшы. 1990 жылы бір миллион тонна мұнай өндіру</w:t>
        <w:br/>
        <w:t>белгіленген Қызылорда облысындағы Құмкөл кен орнының</w:t>
        <w:br/>
        <w:t>ашылуына байланысты осы жаңа мұнайлы ауданда іздестіру</w:t>
        <w:br/>
        <w:t>жұмысы өрістей түсетін болады.</w:t>
        <w:br/>
        <w:t>Алайда жаңа кен орнының іске қосылуы «Мангышлакнефть»</w:t>
        <w:br/>
        <w:t>бірлестігінің экономикалық жағдайына кері әсерін тигізетін</w:t>
        <w:br/>
        <w:t>бірқатар қиыншылыққа килігіп отыр. СССР Энергетика және</w:t>
        <w:br/>
        <w:t>электрлендіру министрлігіЖезқазған-Құмкөлэлектр желісініске</w:t>
        <w:br/>
        <w:t>қосуды биылғы жылдың төртінші тоқсанында ғана аяқтамақ. Кен</w:t>
        <w:br/>
        <w:t>орнының өзін жайластыруда дақиыншылықтар бар. СССР Мұнай</w:t>
        <w:br/>
        <w:t>және газ өнеркәсібі кәсіпорындары құрылысы министрлігінің</w:t>
        <w:br/>
        <w:t>ұйымдары жүргізіп жатқан Құмкөл - Қарақойын мұнай құбырын</w:t>
        <w:br/>
        <w:t>тартудың барысы мәз емес. Мәжіліске катысушылар мынадай</w:t>
        <w:br/>
        <w:t>да сэйкессіздікке назар аударды. «Гурьевнефтегазгеология»</w:t>
        <w:br/>
        <w:t>бірлестігінің өндірістік базасының мол мүмкіндігіне қарамастан,</w:t>
        <w:br/>
        <w:t>геологтар бұрғылау жұмыстарының көлемін қамтамасыз ете</w:t>
        <w:br/>
        <w:t>алмай келеді, өйткені терең бұрғылауға дайындалған құрылым</w:t>
        <w:br/>
        <w:t>жеткіліксіз. Көп ретте бұрғылау үшін дайын емес обьектілерге</w:t>
        <w:br/>
        <w:t>шығуға тура келеді. Мұның өзі онсыз да тиімділігі төмен</w:t>
        <w:br/>
        <w:t>геологиялық барлау жұмыстарының қайтарымын кемітіп отыр.</w:t>
        <w:br/>
        <w:t>Сөйлеушілер белгіленген программада сонау отызыншы</w:t>
        <w:br/>
        <w:t>жылдары салынған мекендерде жүргізілуге тиісті жұмыстар</w:t>
        <w:br/>
        <w:t>ескерілмегендігін атап өтті. Осы бір күрделі мәселе облыстық</w:t>
        <w:br/>
        <w:t>және республиканың партия-совет органдарының бірлесіп</w:t>
        <w:br/>
        <w:t>арнайы қарауын қажет етеді.</w:t>
        <w:br/>
        <w:t>Онүшінші бесжылдықта 1 миллион 850 мың шаршы метр</w:t>
        <w:br/>
        <w:t>тұрғын үй, 7,4 мың орынды бала бақша, 14 мың орынды мектеп,</w:t>
        <w:br/>
        <w:t>1 200 төсектік аурухана және 1 900 келушіге арналған емхана</w:t>
        <w:br/>
        <w:t>салынатын болады. Гурьев қаласында үлесті қатысу бойынша</w:t>
        <w:br/>
        <w:t>мұнайшылар үшін жыл сайын 30 мың шаршы метрден тұрғын үй</w:t>
        <w:br/>
        <w:t>салуғашешім қабылданды. Сонымен қатар«Эмбанефть»бірлестігі</w:t>
        <w:br/>
        <w:t>158</w:t>
        <w:br/>
        <w:t>лерді комплексті шешу туралы» деген күн тәртібімен партия-</w:t>
        <w:br/>
        <w:t>шаруашылық активінің мәжілісі болып өтті.</w:t>
      </w:r>
    </w:p>
    <w:p>
      <w:r>
        <w:t>Мұнай өнеркәсібі - отын-энергетика комплексі және бүкіл</w:t>
        <w:br/>
        <w:t>еліміз халық шаруашылығы салаларының аса өзекті буыны.</w:t>
        <w:br/>
        <w:t>СССР-да мұнай өнеркәсібін одан әрі әркендетуде Қазақстанның</w:t>
        <w:br/>
        <w:t>алатын орны айрықша. Республика қазіргі кезде Гурьев, Ақтөбе</w:t>
        <w:br/>
        <w:t>және Қызылорда облыстарының жерлеріне орналасқан аса</w:t>
        <w:br/>
        <w:t>ауқымды Каспий бойы, Теріскей Кавказ- Маңғыстау және Торғай</w:t>
        <w:br/>
        <w:t>мұнай-газ аймақтарымен белгілі болып отыр.</w:t>
        <w:br/>
        <w:t>1985жылыбірегей Теңізкенорнынигеруүшін«Тенгизнефтеғаз»</w:t>
        <w:br/>
        <w:t>бірлестігі құрылды. Кеннің барланып, бекітілген қоры 1,3 мил-</w:t>
        <w:br/>
        <w:t>лиард тонна болып отыр, бірақ барлау әлі біткен жоқ.</w:t>
        <w:br/>
        <w:t>Бесжылдық жоспарға сәйкес 1988 жылы қуаттылығы жылына</w:t>
        <w:br/>
        <w:t>бірнеше миллион тонна мұнай беретін мұнай дайындаушы және</w:t>
        <w:br/>
        <w:t>мұнай газын қайта өңдеуші бірінші қондырғы іске қосылуы</w:t>
        <w:br/>
        <w:t>керек еді. Алайда отандық және шетелдік жабдықтар жеткізудің</w:t>
        <w:br/>
        <w:t>сегіз айға кешігуі қондырғыны белгіленген мерзімде іске</w:t>
        <w:br/>
        <w:t>қосуға кедергі келтірді. Ал 1989 жылы мұнай өндіру жоспары</w:t>
        <w:br/>
        <w:t>«Тенгизнефтегаз» бірлестігінің мойнында қалды.</w:t>
        <w:br/>
        <w:t>«Тенгизнефтегаз» бірлестігі бойынша 1995 жылы мұнай</w:t>
        <w:br/>
        <w:t>өндіру қуатын 30 миллион тоннаға жеткізу және ілеспе газды</w:t>
        <w:br/>
        <w:t>қайта өңдеу арқылы өнімдер алу белгіленді. 1992 жылы Теңіз кен</w:t>
        <w:br/>
        <w:t>орнынан Шевченкопластмассазаводынаэтан қоспасынжеткізетін</w:t>
        <w:br/>
        <w:t>құбыр тарту көзделіп отыр. Қазақстанның және еліміздің</w:t>
        <w:br/>
        <w:t>басқа да аймақтарының коммуналдық-тұрмыстық қажеті үшін</w:t>
        <w:br/>
        <w:t>пропан сығымдалған газ ретінде қолданылатын болады. Жеңіл</w:t>
        <w:br/>
        <w:t>көмір сутегінің кең қосылыстарын химия өнімдерін шығаруда</w:t>
        <w:br/>
        <w:t>пайдалану мүмкіндігі бар.</w:t>
        <w:br/>
        <w:t>Бұл үшін СССР Мұнай өнеркәсібі министрлігі АҚШ, Жапо-</w:t>
        <w:br/>
        <w:t>ния және Италия фирмаларымен бірлесіп «Тенгизполимер»</w:t>
        <w:br/>
        <w:t>кәсіпорнын салу мүмкіндігін қарастыруда. Бұл кәсіпорын жылына</w:t>
        <w:br/>
        <w:t>бір миллион тонна полиэтилен, 600 мың тонна полипропилен</w:t>
        <w:br/>
        <w:t>және басқа да химиялық өнімдер беретін болады. Сонымен</w:t>
        <w:br/>
        <w:t>қатар совет-американ қаржыларын қосу негізінде Королева</w:t>
        <w:br/>
        <w:t>кен орнында мұнайды іздестіруші, барлаушы, өндіруші және</w:t>
        <w:br/>
        <w:t>мұнай газын қайта өңдеуші бірлескен кәсіпорын салу жөнінде</w:t>
        <w:br/>
        <w:t>«Шеврон» фирмасымен келіссөз жүргізіліп жатыр.</w:t>
        <w:br/>
        <w:t>Мұнай өнеркәсібі орасан зор материал және қаржы шығынын</w:t>
        <w:br/>
        <w:t>тілейтін сала болып қалып отыр. Қазір бұл саланың техникалық</w:t>
        <w:br/>
        <w:t>мүмкіндігі мол. Сондықтан осы мүмкіндікті тиімді пайдалану</w:t>
        <w:br/>
        <w:t>үшін негізгі қорларды жұмсаудың оңтайлы жолын дәл табу, толық</w:t>
        <w:br/>
        <w:t>шаруашылық есепті қолдану, ғылыми-техникалық прогресс</w:t>
        <w:br/>
        <w:t>жетістіктеріне сүйену әрбір еңбек коллективінің күнделікті</w:t>
        <w:br/>
        <w:t>жанды мүддесіне айналуы керек.</w:t>
        <w:br/>
        <w:t>154</w:t>
        <w:br/>
        <w:t>Мұнай өнеркәсібінің еңбеккерлерін және олардың семья</w:t>
        <w:br/>
        <w:t>мүшелерін азық-түлікпен жабдықтауды қамтамасыз ету үшін</w:t>
        <w:br/>
        <w:t>онүшінші бесжылдықта саланың Қазақстан жерінде орналасқан</w:t>
        <w:br/>
        <w:t>совхоздары мен қосалқы шаруашылықтарында ауылшаруашылық</w:t>
        <w:br/>
        <w:t>өнімдерін еселеп арттыру Міндеті қойылып отыр.</w:t>
        <w:br/>
        <w:t>Онүшінші бесжылдықта Гурьев облысында отыз мың</w:t>
        <w:br/>
        <w:t>шошқаға арналған комплекс, жылына отыз миллион дана</w:t>
        <w:br/>
        <w:t>жұмыртқа беретін әрі жұмыртқа ұнтағын өндіретін цехы бар</w:t>
        <w:br/>
        <w:t>құс фабрикасын салу белгіленді. Бұл обьектілердің құрылысы</w:t>
        <w:br/>
        <w:t>республика Мемлекеттік құрылыс комитеті ұйымдарының</w:t>
      </w:r>
    </w:p>
    <w:p>
      <w:r>
        <w:t>күшімен салынады. «Тенгизнефтегаз», «Эмбанефть» және</w:t>
        <w:br/>
        <w:t>«Мангышлакнефть» бірлестіктеріне 1995 жылға қарай жылыжай</w:t>
        <w:br/>
        <w:t>алаңдарын тиісінше 6,5 - 3,5 және 6 гектар, көкөніс-картоп-</w:t>
        <w:br/>
        <w:t>жеміс қоймаларының сыйымдылығын тиісінше 11,4 - 4,2 және</w:t>
        <w:br/>
        <w:t>12,4 мың тонна арттыру тапсырылды.</w:t>
        <w:br/>
        <w:t>Шешендер тұрақты еңбек қоллективтерін негізінен</w:t>
        <w:br/>
        <w:t>республиканың жергілікті еңбек ресурстары есебінен</w:t>
        <w:br/>
        <w:t>қалыптастыру мәселесіне айрықша назар аударды. Қазақстанда</w:t>
        <w:br/>
        <w:t>алдын ала есепке қарағанда 1995 жылы мұнайшылар мен</w:t>
        <w:br/>
        <w:t>олардың семьясы тиісінше 78,1 және 273,3 мың адам болады</w:t>
        <w:br/>
        <w:t>екен. Онүшінші бесжылдықта атқарылатын жұмыстардың көлемі</w:t>
        <w:br/>
        <w:t>күрт өсуіне байланысты әлі де жұмысты вахталық әдіс бойынша</w:t>
        <w:br/>
        <w:t>ұйымдастыру көзделіп отыр. Алайда әлеуметтік мәселелердің</w:t>
        <w:br/>
        <w:t>шешілу ыңғайына қарай вахташылардың саны бірте-бірте кеми</w:t>
        <w:br/>
        <w:t>беретін болады. Білікті мамандарды республиканың кәсіптік-</w:t>
        <w:br/>
        <w:t>техникалық училишелері мен оқу-курс комбинаттарында даярлау</w:t>
        <w:br/>
        <w:t>мәселесіне айрықша назар аударылды. Онүшінші бесжылдықта</w:t>
        <w:br/>
        <w:t>республика бойынша жалпы алғанда мұнай өнеркәсібі үшін 33</w:t>
        <w:br/>
        <w:t>мындай жоғары білікті жұмысшы даярланатын болады.</w:t>
        <w:br/>
        <w:t>Каспий бойы өңіріндегі экологиялық жағдайды да мәжіліске</w:t>
        <w:br/>
        <w:t>қатысушылар назардан түсірген жоқ. СССР Мұнай өнеркәсібі</w:t>
        <w:br/>
        <w:t>министрлігінің Қазақстандағы кәсіпорындары мен бірлестіктері</w:t>
        <w:br/>
        <w:t>өздерінің табиғат қорғау қызметін СССР-дің Су және жер туралы</w:t>
        <w:br/>
        <w:t>заң негіздеріне, атмосфералық ауаны қорғау туралы заңға,</w:t>
        <w:br/>
        <w:t>айналадағы ортаны қорғау туралы документ нормативтеріне</w:t>
        <w:br/>
        <w:t>және қоғамдық пікірге сәйкес жүргізіп келе жатқандығы атап</w:t>
        <w:br/>
        <w:t>көрсетілді. Барлау, бұрғылау, өндіру, шикізатты қайта өңдеу және</w:t>
        <w:br/>
        <w:t>оны тасымалдау аудандарында қорғау обьектілері ауа, су, жер,</w:t>
        <w:br/>
        <w:t>жануарлар және өсімдіктер дүниесі, әрине адамның өзі болып</w:t>
        <w:br/>
        <w:t>табылады. Қазақстанның теріскей батысында табиғат қорғау</w:t>
        <w:br/>
        <w:t>міндеттерін шешу үшін аса күрделі аймақ Теңіз және Королева</w:t>
        <w:br/>
        <w:t>кен орындары орналасқан Каспий теңізінің жағалауы болып</w:t>
        <w:br/>
        <w:t>160</w:t>
        <w:br/>
        <w:t>Қазылған орлар, үйілген темір-бетондар, крандар сырылы</w:t>
        <w:br/>
        <w:t>мен бульдозерлер дырылы, дауыстаған құрылысшылар үні</w:t>
        <w:br/>
        <w:t>толқындаған Қамыскөл жағасында орнап жатқан қаланың</w:t>
        <w:br/>
        <w:t>бүгінгі тынысы. Бес қабатты үйлер бой көтеріп қалыпты.</w:t>
        <w:br/>
        <w:t>Бірсыпырасының іргетасы енді қаланып жатыр.</w:t>
        <w:br/>
        <w:t>- Біздің жазы ми қайнатар қырық градустық аптап, қысы</w:t>
        <w:br/>
        <w:t>қытымыр, бұрқасынды шөлейт өңірімізге мамыражай оңтүстікке</w:t>
        <w:br/>
        <w:t>тән Шымкенттің үйлерін тұрғызу көрер көзге қиянат қой, - деп</w:t>
        <w:br/>
        <w:t>сөзді бөлді Ембі аудандық Советі атқару комитетінің төрағасы Ғ.</w:t>
        <w:br/>
        <w:t>Хисметуллин. - Бұл үйлердің қабырғасы жұқа, не жылу, не суық</w:t>
        <w:br/>
        <w:t>ұстамайды. Сондықтан шымкенттік үйлерді енгізуді тоқтаттық.</w:t>
        <w:br/>
        <w:t>- Бізге министрліктің ұсынғаны осы. Ал жобалаған «Уральск-</w:t>
        <w:br/>
        <w:t>горсельпроект» институтының Гурьев филиалы. Нені сал дейді,</w:t>
        <w:br/>
        <w:t>саламыз, мүмкіндік бар, - дейді бас инженер ақтала.</w:t>
        <w:br/>
        <w:t>Қазір осы шымкенттік сериялардың қабырғасын қалыңдату</w:t>
        <w:br/>
        <w:t>үшін ұлутас жамалып жатыр екен. Ойланбай басталған істің</w:t>
        <w:br/>
        <w:t>осындайы болары анық. Оны айтасыз, Құлсарыда салынып</w:t>
        <w:br/>
        <w:t>жатқан үйлер Шымкенттің өзінде тоқтатылған болып шықты.</w:t>
        <w:br/>
        <w:t>Құлсары қаласының құрылысы басталып та кетті. Гурьев</w:t>
        <w:br/>
        <w:t>облыстық Советінің атқару комитеті жас қаланың бас жоспарына</w:t>
      </w:r>
    </w:p>
    <w:p>
      <w:r>
        <w:t>ашық бәйгежариялады. Оған Қазақ ССР Құрылысістері жөніндегі</w:t>
        <w:br/>
        <w:t>мемлекеттік комитетінің бес жобалау институты қатысты. Көп</w:t>
        <w:br/>
        <w:t>ұзамай оның да қорытындысы шығады.</w:t>
        <w:br/>
        <w:t>Осы орайда құлсарылықтардың «Біздің қаламыз шөлде қала</w:t>
        <w:br/>
        <w:t>салудың үздік үлгілері іргелес Шевченкоға да, көршілес Науайға</w:t>
        <w:br/>
        <w:t>да ұқсамайтын ерекше болады» деген оптимистік желпінісі ойға</w:t>
        <w:br/>
        <w:t>түседі. Ойға, сондай-ақ, қазақстандық жобалаушылардың жемісі</w:t>
        <w:br/>
        <w:t>- табиғи орны әлдеқайда тамаша, Қаратаудың қойнауындағы</w:t>
        <w:br/>
        <w:t>жас қала Жаңатас түседі. Жаңатасты жобалауда талғамсыздық</w:t>
        <w:br/>
        <w:t>пен таптаурындылық белең алғанын Қазақстан архитекторлары</w:t>
        <w:br/>
        <w:t>өздерінің таяудағы бір алқалы жиынында ашық мойындағандары</w:t>
        <w:br/>
        <w:t>бар. Құлсары да осының кебін кимесіне кім кепіл? Ал Шевченко</w:t>
        <w:br/>
        <w:t>мен Науайға келер болсақ, оларды орналастыруды еліміздің үздік</w:t>
        <w:br/>
        <w:t>институттары қолға алған еді ғой, нәтижесінде отандық сәулет</w:t>
        <w:br/>
        <w:t>өнерінің мақтанышына айналды. Құлсары алғашқы үйлерінің</w:t>
        <w:br/>
        <w:t>іргесі қаланар-қаланбастан әлгіндей орашолақтыққа тап болуы</w:t>
        <w:br/>
        <w:t>Шевченко мен Науайдың жолын берер нышан емес.</w:t>
        <w:br/>
        <w:t>- Құлсарының нобайында жете ойластырылмаған нәрселер</w:t>
        <w:br/>
        <w:t>қазірден-ақ бадырайып көрінеді. Мысалы, наубайхана қуаты бес</w:t>
        <w:br/>
        <w:t>мың тонналық. Ал емхана 120 адам қабылдауға, аурухана 150</w:t>
        <w:br/>
        <w:t>төсекке ғана арналылты. Құлсары аудан орталығы болғандықтан</w:t>
        <w:br/>
        <w:t>бұған тек қаланың ғана емес, бүкіл ауданның халқы қаралатынын</w:t>
        <w:br/>
        <w:t>ескеру керек қой, - дейді Ембі аудандық партия комитетінің</w:t>
        <w:br/>
        <w:t>148</w:t>
        <w:br/>
        <w:t>кешеуілдеп отыр. Жаңаөзен қаласындағы Ме3 және Гурьев</w:t>
        <w:br/>
        <w:t>қаласындағы ә4 кәсіптік-техникалық училишелер өздерінің</w:t>
        <w:br/>
        <w:t>бітірушілері: Москва, Волгоград, Саратов облыстарына</w:t>
        <w:br/>
        <w:t>жіберетіндігіне епібір төзуге болмайды. Сондай-ақ Алматыдағы</w:t>
        <w:br/>
        <w:t>Қазақ политехникаинститутын бітірген мұнайшы-инженерлердің</w:t>
        <w:br/>
        <w:t>43 проценті республикадан тыс жерлерге бөлініп келген! Тіпті</w:t>
        <w:br/>
        <w:t>сорақылық. Осылайша өзіміз зәру болып отырған мамандар</w:t>
        <w:br/>
        <w:t>сыртқа кетіп жатыр. Бұл мәселенің дұрыс шешілуі бұдан былай</w:t>
        <w:br/>
        <w:t>тиісті республикалық органдардың ұдайы назарында болады.</w:t>
        <w:br/>
        <w:t>Гурьев облысының мұнай мен газ көмбесі екенін жарыссөзге</w:t>
        <w:br/>
        <w:t>шыққандар атап көрсетті. Сарапшылардың! бағалауына қарағанда,</w:t>
        <w:br/>
        <w:t>қордың жоба мөлшері облыстың қойнауынан өндірілетін</w:t>
        <w:br/>
        <w:t>қазынаны бірнеше миллиард тоннаға дейін жеткізуге мүмкіндік</w:t>
        <w:br/>
        <w:t>беретінін көрсетті. Теңізжәне Королевакен орындарынан алынған</w:t>
        <w:br/>
        <w:t>мәліметтер, басқа да тұз күмбездерінің астындағы кеніштер қоры</w:t>
        <w:br/>
        <w:t>Батыс Қазақстанды еліміздің Батыс Сібірден кейінгі маңызды</w:t>
        <w:br/>
        <w:t>аймақ деңгейіне шығарды.</w:t>
        <w:br/>
        <w:t>Гурьев облысында мұнай өнеркәсібін өркендетудің жаңа</w:t>
        <w:br/>
        <w:t>сапалық кезеңі басталды. Оның онекінші, онүшінші және</w:t>
        <w:br/>
        <w:t>одан кейінгі бесжылдықтар кезеңіне арналған ауқымы КПСС</w:t>
        <w:br/>
        <w:t>Орталық Комитеті мен СССР Үкіметінің Каспий бойында</w:t>
        <w:br/>
        <w:t>мұнай-газ комплексін өркендету туралы кейінгі жылдары</w:t>
        <w:br/>
        <w:t>қабылдаған арнайы қаулысында белгіленді. Бұл орасан зор</w:t>
        <w:br/>
        <w:t>көлемдегі құрылыс-монтаж жұмыстарын жүргізуді тілейді. Осы</w:t>
        <w:br/>
        <w:t>бесжылдықтың өзінде екі миллиард сомнан астам құрылыс-</w:t>
        <w:br/>
        <w:t>монтаж жұмыстарын жүргізу қажет. Құрылыс өнеркәсібінің</w:t>
        <w:br/>
        <w:t>бірқатар кәсіпорнын, құрылыс ұйымдарының, транспорттың</w:t>
        <w:br/>
        <w:t>және коммуналдық шаруашылықтың өндіріс және жабдықтау</w:t>
        <w:br/>
        <w:t>базаларын жасап, іске қосу міндеті тұр.</w:t>
        <w:br/>
        <w:t>Бүгін бұл орайда атқарылатын жұмыстарға бірқатар қорытынды</w:t>
      </w:r>
    </w:p>
    <w:p>
      <w:r>
        <w:t>жасауға болады. Қазіргі кезде Теңіз мұнай-газ комплексін жасақтау</w:t>
        <w:br/>
        <w:t>үшін ірі еңбек коллективтері құрылды. Бұрғылау, құрылыс,</w:t>
        <w:br/>
        <w:t>монтаждау, транспорт ұйымдарының базалары салынуда,</w:t>
        <w:br/>
        <w:t>инженерлік қамтамасыз ету және әлеуметтік-тұрмыстық қызмет</w:t>
        <w:br/>
        <w:t>көрсетудің бірінші кезекті обьектілері іске қосылды.</w:t>
        <w:br/>
        <w:t>Бірінші іске қосу комплексінің обьектілеріндегі жұмыстар</w:t>
        <w:br/>
        <w:t>аякталып келеді, газ құбыры, ауыз су және техникалық су құбыры</w:t>
        <w:br/>
        <w:t>пайдалануға берілді. Темір жол бойынша жұмыс қозғалысы</w:t>
        <w:br/>
        <w:t>ашылды. Құлсары - Қаратон - Теңіз автомобиль жолы іске</w:t>
        <w:br/>
        <w:t>қосылып, қондырғылар шоғырларына кірме жолдар тартылуда.</w:t>
        <w:br/>
        <w:t>Қуатпен жабдықтауға арналған бірқатар обьекті қайтарым бере</w:t>
        <w:br/>
        <w:t>бастады.</w:t>
        <w:br/>
        <w:t>157</w:t>
        <w:br/>
        <w:t>теріскей бөлігінде қолайсыз экологиялық жағдай қалыптасты.</w:t>
        <w:br/>
        <w:t>Бұл бекіре балықтар мен құстар үшін жайсыз болып отыр. Осы</w:t>
        <w:br/>
        <w:t>орайда Каспий деңгейінің көтерілу мүмкіндігі де алаңдаушылык</w:t>
        <w:br/>
        <w:t>туғызады. Сондықтан да кеніштерді Каспийдің тасқын суынан</w:t>
        <w:br/>
        <w:t>қорғау үшін бөген салынатын болады. Бұл қорғаныс аймағына</w:t>
        <w:br/>
        <w:t>Теңіз кенішінен басқа Прорва мұнай кәсіпшілігі, оңтүстікте</w:t>
        <w:br/>
        <w:t>және солтүстікте Тереңөзек, Тәжіғали, Қараарна, Прибрежное,</w:t>
        <w:br/>
        <w:t>Пустынноекеніштеріжәне Қаратон поселкесіжатады. Қазіргікезде</w:t>
        <w:br/>
        <w:t>ұзындығы 146 километрлік бөгеннің техникалық-экономикалык</w:t>
        <w:br/>
        <w:t>негіздемесін СССР Мелиорация және су шаруашылығы</w:t>
        <w:br/>
        <w:t>министрлігінің «Союзгипроводхоз» институты жасап, СССР</w:t>
        <w:br/>
        <w:t>Табиғат қорғау мемлекеттік комитетіне экологиялық сараптауға</w:t>
        <w:br/>
        <w:t>берді. Жергілікті жерде қажет құрылыс материалдарынын</w:t>
        <w:br/>
        <w:t>жоқтығы және жұмыс көлемінің ауқымдылығы тоған салу үшін</w:t>
        <w:br/>
        <w:t>тек мол қаржыны ғана емес, ұзақ уақытты да қажет ететін түрі</w:t>
        <w:br/>
        <w:t>бар.</w:t>
        <w:br/>
        <w:t>Табиғат корғау шаралары негізгі шарттардың бірі айналадағы</w:t>
        <w:br/>
        <w:t>ауа және су, жер ресурстарының жағдайын автоматты қадағалау,</w:t>
        <w:br/>
        <w:t>аспаптар көмегімен суреттерге түсіруді қамтитын бақылау</w:t>
        <w:br/>
        <w:t>болмақшы. Мұнай- газ кәсіпшіліктерінің айналадағы ортаға</w:t>
        <w:br/>
        <w:t>әсерінің деңгейін белгілеудің негізіне СССР Гидрометеорология</w:t>
        <w:br/>
        <w:t>және табиғи ортаны бақылау жөніндегі мемлекеттік комитетін</w:t>
        <w:br/>
        <w:t>мемлекеттік жүйедегі бақылау станцияларының байқаған</w:t>
        <w:br/>
        <w:t>нәтижелері алынады. Қазақстандағы барлық бірлестікте</w:t>
        <w:br/>
        <w:t>айналадағы орта - атмосфералық ауа, топырактағы ылғал және</w:t>
        <w:br/>
        <w:t>Каспий теңізінің деңгейін қадағалайтын ведомстволық бақылау</w:t>
        <w:br/>
        <w:t>орнатылды. Бүл мәселеге әсіресе Теңіз кенішінде айрықша көңіл</w:t>
        <w:br/>
        <w:t>бөлінеді.</w:t>
        <w:br/>
        <w:t>Кен көздерінің төңірегінде ықтырма орман алқабын отырғызу</w:t>
        <w:br/>
        <w:t>және жер эрозиясына қарсы күрес үшін Қазақ ССР Ғылым</w:t>
        <w:br/>
        <w:t>академиясының Ботаника бағымен және СССР Мелиорация</w:t>
        <w:br/>
        <w:t>және су шаруашылығы министрлігінің «Союзгипроводхоз»</w:t>
        <w:br/>
        <w:t>институтымен келісім жасалған.</w:t>
        <w:br/>
        <w:t>Каспий бойы өңірінің, нақты алғанда Гурьев облысының</w:t>
        <w:br/>
        <w:t>және Теңіз кен орнының мәселелеріне, міне, осылай жан-жақты</w:t>
        <w:br/>
        <w:t>әрі бірегей келу ғана республика экономикасы мен әлеуметтік</w:t>
        <w:br/>
        <w:t>саласын қайта құру жағдайындағы бірден-бір дұрыс шешім</w:t>
        <w:br/>
        <w:t>болып табылады. (...)</w:t>
        <w:br/>
        <w:t>Гурьев.</w:t>
        <w:br/>
        <w:t>«Социалистік Қазақстан», 13.05.1989 ж.</w:t>
      </w:r>
    </w:p>
    <w:p>
      <w:r>
        <w:t>162</w:t>
        <w:br/>
        <w:t>- Кезінде екеуін де қол шапалақтап, қуана сайлаған едік. Екеуі</w:t>
        <w:br/>
        <w:t>деіскеразамагеді, енді араларынан қандай мысықөткенін қайдам,</w:t>
        <w:br/>
        <w:t>не бөлісе алмай жүргеніне таңбыз, - деген пікірді кәсіпорын</w:t>
        <w:br/>
        <w:t>жұмысшыларынан естідік.</w:t>
        <w:br/>
        <w:t>Сырт дабыры дардай шаруаның түпкі себебі осындайдан</w:t>
        <w:br/>
        <w:t>шыққаны, адамдардың топ-топқа бөлінгені әкінішті-ақ. Бір</w:t>
        <w:br/>
        <w:t>тәуірі, бөліну ұлттық белгі бойынша емес, әрқайсысын өзінше</w:t>
        <w:br/>
        <w:t>«мүдде» біріктірген. Ендігі мәселе - осы топшылдық мүддені</w:t>
        <w:br/>
        <w:t>жалпы коллектив мүддесіне бағындыру, өзара түсіністікке жету.</w:t>
        <w:br/>
        <w:t>Мұндай жағдайда шырық бұзар басшыларға неге тиісті қызметтік,</w:t>
        <w:br/>
        <w:t>партиялық, кәсіподақтық бағасы берілмейді, жоғары орғандар</w:t>
        <w:br/>
        <w:t>қайда? Темір қазықтай бәрін көгендеп, біріктіріп, нұсқап отырған</w:t>
        <w:br/>
        <w:t>партия ұйымы ықпалын неге көрсетпейді осындайда?</w:t>
        <w:br/>
        <w:t>Анатолий Павлович Ванин Балқаш жолаушылар тасу</w:t>
        <w:br/>
        <w:t>автотранспорт кәсіпорнының бастығы болып 1988 жылы</w:t>
        <w:br/>
        <w:t>февральда коллективтің өз ұйғарыумен сайланды. Ол осы</w:t>
        <w:br/>
        <w:t>кәсіпорында бұрыннан істеп жүргендер үшін белгілі жан еді -</w:t>
        <w:br/>
        <w:t>жетпісінші жылдардың соңында осында басшы қызмет атқарған</w:t>
        <w:br/>
        <w:t>болатын.</w:t>
        <w:br/>
        <w:t>-- Мен келгелі коллектив жұмысы өрге басты. Бұрынғы қарыз</w:t>
        <w:br/>
        <w:t>шығындарды жауып, табыс таба бастадық. Еңбек өнімділігі,</w:t>
        <w:br/>
        <w:t>жалақы артты, - дейді Анатолий Павлович. - Тұрғын үй салу,</w:t>
        <w:br/>
        <w:t>кәсіпорынның базасын жақсарту, техникалық жарақтандыру,</w:t>
        <w:br/>
        <w:t>өндірістік ғимараттар салуда да ілгерілеушілік бар. Осының</w:t>
        <w:br/>
        <w:t>бәрін негізінен өз күшімізбен атқарудамыз.</w:t>
        <w:br/>
        <w:t>Жағдай осылай жақсарып келе жатқанда коллективтің</w:t>
        <w:br/>
        <w:t>Екі жарылуы қалай, оның бір бөлігінің басшылық ұстанған</w:t>
        <w:br/>
        <w:t>принциптерге, шаруашылықты жүргізудің тәсілдеріне қарсы</w:t>
        <w:br/>
        <w:t>шығуын қалай түсіну керек? - дейміз А.Ванинге.</w:t>
        <w:br/>
        <w:t>- Жұмыстың өрге басуы қатаң тәртіпті талап етудің де арқасы,</w:t>
        <w:br/>
        <w:t>- дейді Анатолий Павлович. - Өздеріңіз білесіз, тәртіп көп жерде</w:t>
        <w:br/>
        <w:t>босаңсып кеткен емес пе? Ал маған қарсы шығып отырғандардың</w:t>
        <w:br/>
        <w:t>көпшілігі нақ сол тәртіп, талапшылдық ұнамайтындар. Оларды</w:t>
        <w:br/>
        <w:t>кәсіподақтың қызғыштай қорғауы түсініксіз-ақ.</w:t>
        <w:br/>
        <w:t>- Тіпті деолай емес,-дейді кәсіподақ комитетінің председателі</w:t>
        <w:br/>
        <w:t>Ә.Сәметов. - Адам кінәлі болса жазалау керек шығар, бірақ заң</w:t>
        <w:br/>
        <w:t>талабы сақталуы тиіс.</w:t>
        <w:br/>
        <w:t>Сөйтті де ол алдымызға әкімшіліктің асыра сілтеушілігіне</w:t>
        <w:br/>
        <w:t>шағынған жұмысшы-қызметшілердің арыздарын қойып,</w:t>
        <w:br/>
        <w:t>әңгімесін жалғастырды.</w:t>
        <w:br/>
        <w:t>- Міне, бір ғана қарапайым мысал. Мынау Стефанов деген</w:t>
        <w:br/>
        <w:t>жүргізушінің арызы. Ол қала ішінде рейсте жүргенінде мазасы</w:t>
        <w:br/>
        <w:t>164</w:t>
        <w:br/>
        <w:t>Ж%хх</w:t>
        <w:br/>
        <w:t>Әуелгі ниет алматылық Ардақты Ана жайлы очерк жазу еді.</w:t>
      </w:r>
    </w:p>
    <w:p>
      <w:r>
        <w:t>Оның орнына Падиша Ананың ерлігіне ілтипаттың белгісіндей</w:t>
        <w:br/>
        <w:t>деректі әңгіме туды. Әңгімеде кейіпкерлердің аты-жөндері</w:t>
        <w:br/>
        <w:t>өзгертілді. Бұл Падишаның, балаларының тілегі еді. Өйткені</w:t>
        <w:br/>
        <w:t>Бақытхан үшін ұялады, Майраны, оның туған-туыстарын</w:t>
        <w:br/>
        <w:t>аяйды...</w:t>
        <w:br/>
        <w:t>Ялматы,</w:t>
        <w:br/>
        <w:t>«Социалистік Қазақстан» газеті, 20.01.1982 ж.</w:t>
        <w:br/>
        <w:t>АМЕРИКА ТРАГЕДИЯСЫ</w:t>
        <w:br/>
        <w:t>Памфлет</w:t>
        <w:br/>
        <w:t>«Әмірші есірсе, әлеумет сорлайды».</w:t>
        <w:br/>
        <w:t>Ағылшын мақалы</w:t>
        <w:br/>
        <w:t>Рональд Рейган мырзаның кезінде Голливудта қандай</w:t>
        <w:br/>
        <w:t>киноактер болғанын қайдам, қазір АҚШ президентінің әлемді</w:t>
        <w:br/>
        <w:t>ашса алақанында, жұмса жұмырығында ұстаудан дәмесі бар.</w:t>
        <w:br/>
        <w:t>Евросима... Бұл термин Рейган мырзаның жойымпаздық</w:t>
        <w:br/>
        <w:t>саясатының арқасында дүниеге келді. Хиросима! Нагасаки!</w:t>
        <w:br/>
        <w:t>Тарихта күш көрсетудің, қыр көрсетудің символы болып келеді.</w:t>
        <w:br/>
        <w:t>Екі атом бомбасы 250 мындай адамның өмірін жұтты. Арсыздықта</w:t>
        <w:br/>
        <w:t>шекбар ма?! Биылғы бавгустаосынаужантүршігерлікқырғынның</w:t>
        <w:br/>
        <w:t>36 жылдығын әлем аза тұтқанда Р. Рейган мырза адамзаттың тағы</w:t>
        <w:br/>
        <w:t>бір тажалы - нейтрон бомбасын жаппай шығаруға жарлық беріп</w:t>
        <w:br/>
        <w:t>жатты. Бұдан артық көпке топырақ шашу болмас!</w:t>
        <w:br/>
        <w:t>Қалың елдің көрер қоқан-лоққысы алда екен. «Европада</w:t>
        <w:br/>
        <w:t>шектелген ядролық соғыс болуы мүмкін» деп көпірді Р.Рейган</w:t>
        <w:br/>
        <w:t>мырза провинциялық газеттер редакторларымен кездесуінде.</w:t>
        <w:br/>
        <w:t>Ғалымдардың есебіне қарағанда, қазір әлемде кісі басына 5</w:t>
        <w:br/>
        <w:t>тоннадан бомба жинақталыпты. Ал жинақталған бомбалардың</w:t>
        <w:br/>
        <w:t>қуаты Хиросимада 140 мың адамды жойған бомбадан миллион</w:t>
        <w:br/>
        <w:t>есе асып түседі. Тағы бір мәліметке жүгінейік. Бұл да есепке</w:t>
        <w:br/>
        <w:t>жүйрік оқымыстылардың шығарғаны: ядролық қақтығыста</w:t>
        <w:br/>
        <w:t>700 миллионнан астам Европа халқының үштен бірі алғашқы</w:t>
        <w:br/>
        <w:t>сәтте-ақ құриды, үштен бірі мертігеді, өзгесі кеселге ұшырайды.</w:t>
        <w:br/>
        <w:t>АҚШ стратегтері сонда аман-есен Европаның күлі көкке ұшқан</w:t>
        <w:br/>
        <w:t>жұртында адам сүйегінен жасалған шоқта жылынып отырмақ</w:t>
        <w:br/>
        <w:t>екен. Тағы бір Нагасаки, Хиросима - Евросима деген осы!</w:t>
        <w:br/>
        <w:t>Американың аман қалуы дегеніңіз осы.</w:t>
        <w:br/>
        <w:t>176</w:t>
        <w:br/>
        <w:t>нұсқаушы П.Новицкийдің арнайы тапсырмамен 28 июльдегі</w:t>
        <w:br/>
        <w:t>және 23 августағы конференцияларға қатарынан қатысуына,</w:t>
        <w:br/>
        <w:t>сонда сөйлеген сөзіне байланысты болып шықты. Ал оның</w:t>
        <w:br/>
        <w:t>конференцияға қатысқан партия қызметкерлеріне бейсаясат</w:t>
        <w:br/>
        <w:t>сияқты әсер қалдырған сөзі М.С.Горбачевтің 18 июльде КПСС</w:t>
        <w:br/>
        <w:t>Орталық Комитетінде өткен қайта құру жағдайындағы партиялық</w:t>
        <w:br/>
        <w:t>жұмысқа арналған советте сөйлеген сөзінен алынған цитата екен.</w:t>
        <w:br/>
        <w:t>Мұндай күдікшілдікпен кәсіподақ өзі ереуіл ұйымдастырғалы</w:t>
        <w:br/>
        <w:t>жүр деген байбалам, дабылға таңырқауға болмас.</w:t>
        <w:br/>
        <w:t>Коллективте жағдай шиеленісіп тұрған сәтте сындарлы</w:t>
        <w:br/>
        <w:t>шешім кімнің кінәлі екенін іздестіру емес, «белсенді топ» қойып</w:t>
        <w:br/>
        <w:t>отырған талаптарды зерттеп, жедел шешу. 18 пункттен тұратын</w:t>
        <w:br/>
        <w:t>жаңа талап назар аударуды қажет етеді. Өйткені коллективтің</w:t>
        <w:br/>
        <w:t>шамамен үштен бірі «белсенді топтың» қызметін қолдап</w:t>
        <w:br/>
        <w:t>отыр. Ең бастысы - бұл талаптар талайдан қордаланып қалған</w:t>
      </w:r>
    </w:p>
    <w:p>
      <w:r>
        <w:t>экономикалық, әлеуметтік-тұрмыстық мәселелерді қамтиды.</w:t>
        <w:br/>
        <w:t>Сондықтан Жезқазған облыстык және Балқаш қалалық партия-</w:t>
        <w:br/>
        <w:t>совет органдары, республиканың Автотранспорт министрлігі,</w:t>
        <w:br/>
        <w:t>Жезқазған өндірістік автотранспорт бірлестігі мәселені шешуді</w:t>
        <w:br/>
        <w:t>енді кейінге қалдырмауы керек.</w:t>
        <w:br/>
        <w:t>Тұйықтан шығар жол--әрбір жауапты органнның, коллективтің</w:t>
        <w:br/>
        <w:t>әрбір мүшесінің алдымен өз қызметіне сын көзімен қарауы,</w:t>
        <w:br/>
        <w:t>коммунистердің белсенді азаматтық принципті позициясы.</w:t>
        <w:br/>
        <w:t>Әлдебір шамшылдықтың жетегінде кету - ұйыққа бату. Әрбір</w:t>
        <w:br/>
        <w:t>пікірге құлақ асу, бірін-бірі тыңдай білу, егеске емес ынтымаққа</w:t>
        <w:br/>
        <w:t>ұмтылу, міне, сара жол. Бұл орайда Балқаш жолаушылар тасу</w:t>
        <w:br/>
        <w:t>автотранспорт кәсіпорнында өтер алдағы партия, кәсіподақ,</w:t>
        <w:br/>
        <w:t>комсомол ұйымдарының есеп беру-сайлау жиналыстарының</w:t>
        <w:br/>
        <w:t>топшылдық емес, жалпы коллектив мүддесі тұрғысында өтуінің</w:t>
        <w:br/>
        <w:t>маңызы зор. Оған қатысушы әрбір делегат парасат биігінен</w:t>
        <w:br/>
        <w:t>көрінуі тиіс. Балқаш қалалық, Жезқазған облыстық партия-</w:t>
        <w:br/>
        <w:t>совет органдарының, автобірлестік пен министрліктің, салалық</w:t>
        <w:br/>
        <w:t>кәсіподақ комитетінің сырттай бақылаушы емес, бағыттаушы,</w:t>
        <w:br/>
        <w:t>ынтымаққа бастаушы ретінде белсене көрінетін, әрекет жасайтын</w:t>
        <w:br/>
        <w:t>кезі келді.</w:t>
        <w:br/>
        <w:t>Балқаш,</w:t>
        <w:br/>
        <w:t>«Социалистік Қазақстан», 15.09.1989 ж.</w:t>
        <w:br/>
        <w:t>170</w:t>
        <w:br/>
        <w:t>Т.Канды ретін келтіріп босатып та жібереді. Сөз орайында</w:t>
        <w:br/>
        <w:t>айта кетейік, қуғын көріп кәсіпорыннан кетуге мәжбүр болған</w:t>
        <w:br/>
        <w:t>жалғыз Т.Кан ғана емес екен. Ал қазір А.Ванин коллективтің</w:t>
        <w:br/>
        <w:t>екі жарылғанын Т.Канпан көреді. Ол болмаса мұндай бүйректен</w:t>
        <w:br/>
        <w:t>сирақ шығарар сауат жоқ бұларда деген ой айтады А.Ванин.</w:t>
        <w:br/>
        <w:t>Өзінің бұл ойын Т.Канның немесе Ә. Сәметовтің өмірбаянынан</w:t>
        <w:br/>
        <w:t>әлде бір келеңсіздіктер келтіріп, дәлелдей түседі. Бұған жауап</w:t>
        <w:br/>
        <w:t>ретінде оның қарсыластары А.Ваниннің осы кәсіпорында</w:t>
        <w:br/>
        <w:t>жетпісінші жылдардың соңында басшы қызмет атқарғанында</w:t>
        <w:br/>
        <w:t>финанс тәртібін бұрмалап, орнынан түскенін тілге тиек етеді.</w:t>
        <w:br/>
        <w:t>Т.Канды босатқан соң оның орнына арнайы білімі жоқ,</w:t>
        <w:br/>
        <w:t>Қоңырат кенішінде механик болып істеген Ю.Вагнер</w:t>
        <w:br/>
        <w:t>қабылданады. Кәсіпорынның бас бухгалтерін жоғарғы органдар</w:t>
        <w:br/>
        <w:t>атқарып отырған қызметіне сай келмейді деп тапқан. Осыдан</w:t>
        <w:br/>
        <w:t>соң бұл кәсіпорында шаруашылықты басқарудың экономикалық</w:t>
        <w:br/>
        <w:t>әдістері неге өріс таппаған, оның орнына әкімшілдік-әміршілдік</w:t>
        <w:br/>
        <w:t>орныққан деп таңдануға бола ма? Экономикалық әдістердің</w:t>
        <w:br/>
        <w:t>кәсіпорындарда орнықпауы экономист кадрлардың біліктілігінің</w:t>
        <w:br/>
        <w:t>төмендігінде жатыр.</w:t>
        <w:br/>
        <w:t>Ә.Сәметовтен де біржолата құтылу үшін биылғы 16</w:t>
        <w:br/>
        <w:t>февральда өткен. коллективтік шарт қабылдауға арналған</w:t>
        <w:br/>
        <w:t>кәсіподақ конференциясы пайдаланылды. Конференцияда СССР</w:t>
        <w:br/>
        <w:t>кәсіподақтарының Жарғысы өрескел бұрмаланып, кәсіподақ</w:t>
        <w:br/>
        <w:t>комитетінің құрамы, оның ішінде, әрине, председателі де</w:t>
        <w:br/>
        <w:t>әкімшілікке жағымды адамдармен алмастырылады. Осының бәрі</w:t>
        <w:br/>
        <w:t>сынға, оның ішінде баспасөз сынына қысым жасаудың нақ өзі.</w:t>
        <w:br/>
        <w:t>Бұл заңсыздық екі айдай уақыттан соң, яғни 11 апрель</w:t>
        <w:br/>
        <w:t>күнгі коллективтің арнайы жиналысында түзетілді. Февраль</w:t>
        <w:br/>
        <w:t>конференциясының материалдарымен танысқан арнайы</w:t>
        <w:br/>
        <w:t>комиссияның қорытындысы негізінде Жезқазған облыстық</w:t>
        <w:br/>
        <w:t>кәсіподақтары советінің председателі Г.Юрченко, облыстық</w:t>
      </w:r>
    </w:p>
    <w:p>
      <w:r>
        <w:t>автобірлестік кәсіподақ комитетінің председателі Н.Костин</w:t>
        <w:br/>
        <w:t>және осы бірлестіктің бастығы В.Юдин кәсіподақ комитетінің</w:t>
        <w:br/>
        <w:t>бұрынғы құрамын, оның ішінде Ә.Сәметовті де қайтадан қалпына</w:t>
        <w:br/>
        <w:t>келтіреді.</w:t>
        <w:br/>
        <w:t>Міне,осы кездежұрткүтпегеноқысокиғаболады. Коллективтің</w:t>
        <w:br/>
        <w:t>200 мүшесі және қалалық партия комитетінің бірінші және екінші</w:t>
        <w:br/>
        <w:t>секретарьлары Ү.Жетенов пен В.Григорьевский, әлгінде аталған</w:t>
        <w:br/>
        <w:t>және басқа да жауапты партия, кәсіподақ, совет қызметкерлері</w:t>
        <w:br/>
        <w:t>қатысып отырған осы жиналыс үстінде Ә.Сәметовтің заңды</w:t>
        <w:br/>
        <w:t>түрде қайта орнығуына ызаланған кәсіпорын партия бюросының</w:t>
        <w:br/>
        <w:t>секретары, шофер Ю.Коцюбинский заңды шешімге наразылық</w:t>
        <w:br/>
        <w:t>167</w:t>
        <w:br/>
        <w:t>басқаша. Бейресми ұйымдармен право корғау органдары емес,</w:t>
        <w:br/>
        <w:t>партия, совет, комсомол, кәсіподақ сияқты қалыптасқан билеуші</w:t>
        <w:br/>
        <w:t>органдар ынтымақта болғаны, б бірлесіп халык игілігі үшін қызмет</w:t>
        <w:br/>
        <w:t>еткені абзал.</w:t>
        <w:br/>
        <w:t>- Жаңаша ойлау Қазақстанның тарихында өз орны бар</w:t>
        <w:br/>
        <w:t>Алашорда партиясына деген көзқарасты өзгертті ме?</w:t>
        <w:br/>
        <w:t>- Республика тарихында Алаштың өз орны бары рас. Оның</w:t>
        <w:br/>
        <w:t>Совет өкіметіне қарсы бағыт ұстаған кезі болғаны да белгілі.</w:t>
        <w:br/>
        <w:t>Сонымен қатар Алаш партиясының катарындаұсақбуржуазиялық</w:t>
        <w:br/>
        <w:t>ұрандардың шылауында алданған қазақ интеллигенциясы да</w:t>
        <w:br/>
        <w:t>аз болмаған. Кейін олардың көпшілігіне Совет өкіметі кешірім</w:t>
        <w:br/>
        <w:t>беріп, олар жаңа қоғамдық құрылыс игілігіне қызмет еткен. Ал</w:t>
        <w:br/>
        <w:t>отызыншы жылдары басталған заңсыздық алдымен соларды</w:t>
        <w:br/>
        <w:t>тапқан ғой.</w:t>
        <w:br/>
        <w:t>Басын ашып айтатын мәселе, чекистер бұл тақырыппен арнайы</w:t>
        <w:br/>
        <w:t>шұғылданып жүрген жоқ. Демек, МҚК-ның «оқшау көзқарасы»</w:t>
        <w:br/>
        <w:t>да жоқ. Бұрынғы алашордашылардың қылмыстық істерін кайта</w:t>
        <w:br/>
        <w:t>қараған кезде заң қорғау органдары қазіргі талап тұрғысынан</w:t>
        <w:br/>
        <w:t>нақты деректерге жүгінеді. Сонымен қатар, барша азамат сияқты,</w:t>
        <w:br/>
        <w:t>чекистердереспубликатарихында«ақтаңдақтардың» болмағанын</w:t>
        <w:br/>
        <w:t>қалайды. Бұл . орайда тарихшы ғалымдар, әдебиетшілер</w:t>
        <w:br/>
        <w:t>өздерінің сүбелі сөздерін айтуы тиіс. Мәселен, біз «Социалистік</w:t>
        <w:br/>
        <w:t>Қазақстанда» биылғы шілденің 19-ында жарияланған Алашорда</w:t>
        <w:br/>
        <w:t>партиясы туралы көлемді материалды ыждағатпен оқыдық.</w:t>
        <w:br/>
        <w:t>- Сапеке, 1986 жылғы желтоқсан оқиғасына берілген</w:t>
        <w:br/>
        <w:t>бағада «экстремистер», «ұлтшылдар» деген сияқты сөздер</w:t>
        <w:br/>
        <w:t>кездеседі. Халық бұған дейін арамызда ондайлардың бар екенін</w:t>
        <w:br/>
        <w:t>білмейтін еді, бірақ олар МҚК-ға мәлім бе еді?</w:t>
        <w:br/>
        <w:t>- «Экетремист», «ұлтшыл» деген айып жеке адамдарға</w:t>
        <w:br/>
        <w:t>тағылған шығар. Бірақ халыққа таңуға болмайды. Біздің</w:t>
        <w:br/>
        <w:t>мәліметтеріміз бойынша, бұл оқиғаны алдын ала дайындау</w:t>
        <w:br/>
        <w:t>немесе ұйымдастыру жұмысын жүргізген ешқандай да астыртын</w:t>
        <w:br/>
        <w:t>ұлтшыл пиғылдағы ұйым болған емес. Қазақ халқы ешкімді түр-</w:t>
        <w:br/>
        <w:t>түсіне бөлмей, тату өмір сүргені баршамызға мәлім. Тек қазақ</w:t>
        <w:br/>
        <w:t>тілінің, мәдениетінің жанашырлары осыған қатысты мәселелерді</w:t>
        <w:br/>
        <w:t>көтеріп жүрді. Сондықтан КПСС Орталық Комитетінің белгілі</w:t>
        <w:br/>
        <w:t>қаулысындағы «қазақ ұлтшылдығы» деген бағаны алып тастау</w:t>
        <w:br/>
        <w:t>туралы пікірге қосыламын.</w:t>
        <w:br/>
        <w:t>Қазақстан Компартиясы Орталық Комитетінің бірінші секре-</w:t>
        <w:br/>
        <w:t>тары Н.Ә.Назарбаевтың КПСС Орталық Комитетінің биылғы</w:t>
      </w:r>
    </w:p>
    <w:p>
      <w:r>
        <w:t>қыркүйекте өткен Пленумында мәлімдегеніндей, желтоқсан</w:t>
        <w:br/>
        <w:t>оқиғасы кадр мәселесін қараған Қазақстан Компартиясы Орталық</w:t>
        <w:br/>
        <w:t>183</w:t>
        <w:br/>
        <w:t>отырған АҚШ-тың осы мақсаттағы бюджеті 1981 жылы</w:t>
        <w:br/>
        <w:t>171,5 миллиард доллар болса, биыл (АҚШ-та финанс жылы 1</w:t>
        <w:br/>
        <w:t>октябрьден басталады) 226,3 миллиард долларға жетіп және</w:t>
        <w:br/>
        <w:t>алдағы уақытта жылына нақтылай 7 процентке өсіп отырмақ.</w:t>
        <w:br/>
        <w:t>НАТО елдерінің соғыстан кейінгі жылдардағы әскери шығыны</w:t>
        <w:br/>
        <w:t>3,5 триллион доллардай.</w:t>
        <w:br/>
        <w:t>«Осыншама қаржы қайдан шығып жатыр?» деген заңды</w:t>
        <w:br/>
        <w:t>сұрақ тууы сөзсіз. Тағы да дәлелмен сөйлесек: АҚШ әкімшілігі</w:t>
        <w:br/>
        <w:t>әлеуметтік қамсыздандыруға арналған қорды 23 процент</w:t>
        <w:br/>
        <w:t>қысқартуды көздеп отыр. Демек, ендігі жерде қарттар мен</w:t>
        <w:br/>
        <w:t>сырқаттарға берілетін болмашы көмектің көзі кемиді. Әлеуметтік</w:t>
        <w:br/>
        <w:t>мақсаттарға арналған қаржыны үнемі қысқартып отыру капитал</w:t>
        <w:br/>
        <w:t>билеген елдердегі дағдылы құбылыс, соғыс шығындарын</w:t>
        <w:br/>
        <w:t>толтырудың бір көзі. «Кедейліктің ресми шегінен» де төмен</w:t>
        <w:br/>
        <w:t>деңгейде, яғни жоқшылықта өмір сүргендер 1980 жылы АҚШ-</w:t>
        <w:br/>
        <w:t>та халықтың 13 проценті, яғни 20 миллион адамды қамтыды.</w:t>
        <w:br/>
        <w:t>Р.Рейганның қанаушы экономикалық саясаты салдарынан бұл</w:t>
        <w:br/>
        <w:t>цифр алдағы уақытта өсіп, 55 миллион адамның күнкөрісі</w:t>
        <w:br/>
        <w:t>қиындайды, жұмыссыз жүрген 10 миллонннан астам адамның да</w:t>
        <w:br/>
        <w:t>обалы АҚШ әкімшілігінің мойнында.</w:t>
        <w:br/>
        <w:t>Ал бұқараның наразылық, орынды талаптарына үкімет қысым</w:t>
        <w:br/>
        <w:t>жасау, қуғынға ұшыратумен жауап беруде. Жақында американ</w:t>
        <w:br/>
        <w:t>авиалиниялары диспетчерлері кәсіподағы сот арқылы таратылып</w:t>
        <w:br/>
        <w:t>жіберілді. Жалақы мөлшерін көбейту, жұмыс жағдайын жақсарту</w:t>
        <w:br/>
        <w:t>жөніндегі заңды талаптары үшін 11,5 мың адам мемлекеттік</w:t>
        <w:br/>
        <w:t>мекемелерде жұмысқа ендігәрі қабылданбайтын болып қуылды.</w:t>
        <w:br/>
        <w:t>Ал кәсіподақ басшылары абақтыға жабылып, айып төлемек.</w:t>
        <w:br/>
        <w:t>Жарлылардың есебінен ат төбеліндей алпауыттарды байыған</w:t>
        <w:br/>
        <w:t>үстіне байытуға арналған, адамға деген жеккерушілікке,</w:t>
        <w:br/>
        <w:t>жиренішке негізделген империализмнің экономикалық</w:t>
        <w:br/>
        <w:t>саясатының, «Рейгономиканың» сиқы осындай. (...)</w:t>
        <w:br/>
        <w:t>Соғысқұмарлар ойыны бала екеш баланы да жиіркенткен.</w:t>
        <w:br/>
        <w:t>«Президент мырза, өмір сүру орнына өлтірудің құралына сонша</w:t>
        <w:br/>
        <w:t>шығынданыпне керек? --деп жазыпты америкалық оқушылардың</w:t>
        <w:br/>
        <w:t>бірі Ақ үйге жолдаған хатында.- Сіз біздің Американың болашағы</w:t>
        <w:br/>
        <w:t>туралы қамкорлығыңыз жайында жар салудан танбайсыз, егер сол</w:t>
        <w:br/>
        <w:t>рас болса, бейбітшілік үшін күресер едіңіз-ау». Өкінішке қарай,</w:t>
        <w:br/>
        <w:t>АҚШ әкімшілігі үшін бейбітшіліктен де «маңызды» нәрсе бар</w:t>
        <w:br/>
        <w:t>көрінеді. Еңбекші Америка халқының трагедиясы осында. Бұл-</w:t>
        <w:br/>
        <w:t>империализм үстемдік құрған елдер халқының трагедиясы. (...)</w:t>
        <w:br/>
        <w:t>«Социалистік Қазақстан», 10,11,1981 ж.</w:t>
        <w:br/>
        <w:t>178</w:t>
        <w:br/>
        <w:t>Қолында он шақты ай ғана тұрды ғой.</w:t>
        <w:br/>
        <w:t>Ол үйден кеткелі жылдан асты. Қайтып есіктен басын сұққан</w:t>
        <w:br/>
        <w:t>емес, баласына келсе кеудеден кім қағады. Екі бірдей сәбиді тірі</w:t>
        <w:br/>
        <w:t>жетім етіп, қайғы-мұңсыз «бостандықта» сайран салып жүріп</w:t>
      </w:r>
    </w:p>
    <w:p>
      <w:r>
        <w:t>жатыр. Бөбектер тағдырына алаңдамасақ та болады, жылы ұясын</w:t>
        <w:br/>
        <w:t>тапты. Алайда... тағы айтайын, Майраның осылай қалыптасуына</w:t>
        <w:br/>
        <w:t>кім кінәлі, ағайын?! Кім кінәлі?</w:t>
        <w:br/>
        <w:t>..Естімеген елде көп. Майра.. бала бақшада істейтін</w:t>
        <w:br/>
        <w:t>көрінеді...</w:t>
        <w:br/>
        <w:t>Осылайша Жанет Падишаның он үшінші перзентіне айналды.</w:t>
        <w:br/>
        <w:t>Жанетті қолға алып отырып, оңашада өзінің өткенін де</w:t>
        <w:br/>
        <w:t>ойлайды. Тағдыр Падишаның маңдайынан сипап па? Өмір жолы</w:t>
        <w:br/>
        <w:t>бұралаң, соқпағы мол. Кім қай сүрлеуге түседі. Мына жазира</w:t>
        <w:br/>
        <w:t>заманның игілігін қалай пайдаланады, қандай үлес қосады және</w:t>
        <w:br/>
        <w:t>қалай қосады, гәп сонда.</w:t>
        <w:br/>
        <w:t>Анасынан айрылғанда он жасқа жаңа шыққан еді. Екі ұл, екі</w:t>
        <w:br/>
        <w:t>қыз әкенің қолына қарап қалды. Балаларының бабын ойлаған</w:t>
        <w:br/>
        <w:t>әкесі әлденеше рет үйленді де. Үлкені ретінде інілері мен сіңлісі</w:t>
        <w:br/>
        <w:t>үшін жауапкершілікті Падиша ерте сезінді. Бұл сезім өзінің</w:t>
        <w:br/>
        <w:t>балаларына да дарыпты.</w:t>
        <w:br/>
        <w:t>Анасы науқастан қайтты, сондықтан ба, ол ажалға арашашы -</w:t>
        <w:br/>
        <w:t>дәрігер болуды армандады. Алматыга оқуға келді, түсе алмады.</w:t>
        <w:br/>
        <w:t>Арманға арман ұласып, осында Бақытханға тағдырын сеніп</w:t>
        <w:br/>
        <w:t>тапсырғанда, бұл да он сегізде ғана еді Содан бері жиырма алты</w:t>
        <w:br/>
        <w:t>жыл. Техник-рентгенолог Бақытхан жеңілдің үстімен, ауырдың</w:t>
        <w:br/>
        <w:t>астымен жүруге бейім жан болып шықты. Дәйексіздік опа берген</w:t>
        <w:br/>
        <w:t>бе? Сынаптай сырғып, сан рет қызмет орнын ауыстырды. Әйел,</w:t>
        <w:br/>
        <w:t>бала-шағасын сүйреп Қазақстанның Талай жерін шарлады.</w:t>
        <w:br/>
        <w:t>Соңғы жылдары күйеуін ішімдікке әуестік биледі. Балаларының</w:t>
        <w:br/>
        <w:t>көз алдында әке өз қадірінен өзі айрылып бара жатты. Бірақ соны</w:t>
        <w:br/>
        <w:t>түсінер Бақытхан ба? Ақыры әйелі мен балаларын тастап кетті.</w:t>
        <w:br/>
        <w:t>Әр жерде бір қонақтап жүргенде Падишаның агрономдығы да</w:t>
        <w:br/>
        <w:t>жайына қалды. Бірақ қайда болса да еңбектен қол үзбепті. Соңғы</w:t>
        <w:br/>
        <w:t>жылдары Алматы темір жолында жолсерік. Бақса бақыты да,</w:t>
        <w:br/>
        <w:t>жұбанышы да - он үш жұлдызы, қай жерде болсын ұжымының</w:t>
        <w:br/>
        <w:t>құрметіне бөлендірген еңбегі екен. Шаңырақтың алтын діңгегі</w:t>
        <w:br/>
        <w:t>де, ұйытқысы да Падишаның өзі. Отағасыны сыйлаған, от басын</w:t>
        <w:br/>
        <w:t>қимаған, қайран жібек мінез, әркімде кездесе бермес талант деп</w:t>
        <w:br/>
        <w:t>қалай айтпассың!</w:t>
        <w:br/>
        <w:t>Байыптамаған жан Падишаның жігерлі жанарынан, таймаған</w:t>
        <w:br/>
        <w:t>ажарынан осыншалық мол бейнеттің табын аңғармас еді. Жас</w:t>
        <w:br/>
        <w:t>көрінеді. Он үш балам бар дегенде талай жан сеніңкіремей</w:t>
        <w:br/>
        <w:t>қайран қалатын.</w:t>
        <w:br/>
        <w:t>173</w:t>
        <w:br/>
        <w:t>кетіп, амалсыз автопаркке бұрылады. Халі түзелген соң жөніне</w:t>
        <w:br/>
        <w:t>кетеді. Әрине. автобустың жолдан шығуы дұрыс емес, бірақ</w:t>
        <w:br/>
        <w:t>жүргізушіні соган мәжбүр еткен не? Онымен әкімшіліктің</w:t>
        <w:br/>
        <w:t>жұмысы жоқ, бас салып жазалайды және кәсіподақпен келісуді</w:t>
        <w:br/>
        <w:t>білмейді. Көбіне осы. Және бір айтарым, бірдей кінәлары үшін</w:t>
        <w:br/>
        <w:t>берілетін жаза бірдей бола бермейді. Ол әлгі адамның кімнің</w:t>
        <w:br/>
        <w:t>сөзін сөйлейтініне байланысты.</w:t>
        <w:br/>
        <w:t>Жұмысшы-қызметшінің мүддесін қорғамаса кәсіподақ не</w:t>
        <w:br/>
        <w:t>үшін кәсіподақ? Оның міндетінің өзі осы ғой. Бәрін де байыбына</w:t>
        <w:br/>
        <w:t>барып, заңмен істеу керек. Міне, мен осыны айтамын, - деп</w:t>
        <w:br/>
        <w:t>сабақтады әңгімесін Ә.Сәметов. - Ал бұрын билеп-төстеп,</w:t>
      </w:r>
    </w:p>
    <w:p>
      <w:r>
        <w:t>қоғамдық ұйымдар өзінің шылауында жүрген бастыққа бұл</w:t>
        <w:br/>
        <w:t>ұнамайды. Партия бюросы мен еңбек коллективі советінің</w:t>
        <w:br/>
        <w:t>жетекшілері А. Ваниннің аузына қарап, ықпалынан шықпайды.</w:t>
        <w:br/>
        <w:t>Сондықтан, әрине, олардан жақсы адам жоқ.</w:t>
        <w:br/>
        <w:t>Міне, мәселеге екі түрлі көзқарас. Бұл екі жетекшінің ғана</w:t>
        <w:br/>
        <w:t>емес, екеуінінің де соңынан ерген, екі жарылған коллективінің де</w:t>
        <w:br/>
        <w:t>пікірі екендігі жұртшылықпен сөйлескенде аңғарылып тұрды.</w:t>
        <w:br/>
        <w:t>Мәселе бір қарағанда жеке адамдардың қақтығысынан</w:t>
        <w:br/>
        <w:t>шыққан сияқты көрінгенімен, оның астарында әлеуметтік</w:t>
        <w:br/>
        <w:t>әділеттілік, заңдылықтың сақталуы, талай жылдан қордаланған</w:t>
        <w:br/>
        <w:t>экономикалық, тұрмыстық мәселелердің шешілуі, экономикалық</w:t>
        <w:br/>
        <w:t>реформаның және саяси реформаның қағидаларын коллектив</w:t>
        <w:br/>
        <w:t>қызметіне, тұрмысына барынша енгізу сияқты қадау-қадау</w:t>
        <w:br/>
        <w:t>мәселелер жатыр. Осылардың уақытылы шешілмеуі, оны</w:t>
        <w:br/>
        <w:t>шешудің жолдарын іздестірудегі шабандық, таптаурындылық</w:t>
        <w:br/>
        <w:t>жеке адамдардың арасындағы принцип, мүдде қақатығысына,</w:t>
        <w:br/>
        <w:t>содан барып жалпы коллективтік дауға ұласқан.</w:t>
        <w:br/>
        <w:t>Бүкіл елді дүр сілкіндірген қайта құру адамдар санасында,</w:t>
        <w:br/>
        <w:t>әрекетінде революциялық өзгерістер жасап жатса да, жаны сірі</w:t>
        <w:br/>
        <w:t>ескі дағдының жаңа дәстүрлерге қарсыласпай, ығыса қоюы</w:t>
        <w:br/>
        <w:t>екіталай. Әрбір жаңа істі, дәстүрді талай рет шын мәнінде</w:t>
        <w:br/>
        <w:t>күресте жеңіп алуға тура келіп жатады. Балқаштағы осы оқиғаны</w:t>
        <w:br/>
        <w:t>осындай көзқарас тұрғысынан қарағанда ғана мәселелердің ара-</w:t>
        <w:br/>
        <w:t>жігін ажыратып, түсінуге болады.</w:t>
        <w:br/>
        <w:t>Кәсіпорында бұрын такси айдаған жас жігіт, партия мүшесі</w:t>
        <w:br/>
        <w:t>емес Әбдірахман Кәріпұлы Сәметов кәсіподақ комитетінің</w:t>
        <w:br/>
        <w:t>председателі болып 1988 жылдың жазында сайланды. Ол</w:t>
        <w:br/>
        <w:t>жұмысында ширақтығымен, турашылдығымен жұрт көзіне</w:t>
        <w:br/>
        <w:t>түскен екен. Қатардағы жұмысшыға. көрсетілген бұл сенімді</w:t>
        <w:br/>
        <w:t>Сәметовтің өз әлінше ақтағысы келгені анық. Ол өзінен бұрынғы</w:t>
        <w:br/>
        <w:t>председательдердей әкімшіліктің аузына қарап, бас шұлғып</w:t>
        <w:br/>
        <w:t>165</w:t>
        <w:br/>
        <w:t>Көрші Жаңыл екеуінің қызы допқа таласып қалғанда &lt;...</w:t>
        <w:br/>
        <w:t>беднячка, позволила себе роскошь...» («жетіскен скен, байғұс»)</w:t>
        <w:br/>
        <w:t>дегенді де естіген. Бет-жүзін баққан бір-екі баланың эгоизміне,</w:t>
        <w:br/>
        <w:t>асты-үстіне түскен ата-ана эгоизміне не дауа. Әрі-беріден соң</w:t>
        <w:br/>
        <w:t>бұл- қоғамдық дерт.</w:t>
        <w:br/>
        <w:t>Басқа шапқан ашуын басып, Жаңылдан кешірім өтінді.</w:t>
        <w:br/>
        <w:t>- Жаңыл, баланың арасына түсіп бала боламыз ба? Олар қазір-</w:t>
        <w:br/>
        <w:t>ақ татуласады. Ал біз бір-біріміздің көңілімізді қалдырамыз, -</w:t>
        <w:br/>
        <w:t>деген сабырмен.</w:t>
        <w:br/>
        <w:t>Бірақ бұл - Жаңыл үшін күңгірт қағида. Қайта мұның</w:t>
        <w:br/>
        <w:t>ұстамдылығы қитығына тиді. Қызын ойнатпай жетелей жөнелді...</w:t>
        <w:br/>
        <w:t>Ең өкініштісі де, тамашасы да сол - әлден соң балалар қайта</w:t>
        <w:br/>
        <w:t>қосылып кетіп еді...</w:t>
        <w:br/>
        <w:t>Мұның он үші өзгенің екі-үшеуінен кем ішіп, кем киінбепті.</w:t>
        <w:br/>
        <w:t>Оқуы да жақсы. Мына молшылық заманда отқа қараған жан бар</w:t>
        <w:br/>
        <w:t>ма? Қоғамның игілігі де халықтікі. Екі кенжесі бала бақшаға</w:t>
        <w:br/>
        <w:t>барса, бесеуі мектепте оқиды. Рауаны Қаскелең педучилитцесінің</w:t>
        <w:br/>
        <w:t>студенті. Есейген төртеуі ата-анаға салмағын артқан жоқ. Малшы-</w:t>
        <w:br/>
        <w:t>оператор Медетхан, троллейбус жүргізуші Әбілхан, байланысшы</w:t>
      </w:r>
    </w:p>
    <w:p>
      <w:r>
        <w:t>Роза, сатушы Айхан да адал еңбектерімен ұжымдарында сыйлы.</w:t>
        <w:br/>
        <w:t>Жанұяның табысы артты, мемлекеттің жәрдемі де бар.</w:t>
        <w:br/>
        <w:t>Аналық парыз.</w:t>
        <w:br/>
        <w:t>Осынау ұлы сезімге адалдық қай кезеңде қалыптасты екен?</w:t>
        <w:br/>
        <w:t>Інілері мен сіңлісі үшін жауапкершілік тұрмысқа шыққанда</w:t>
        <w:br/>
        <w:t>аналық сезімге ұласқан.</w:t>
        <w:br/>
        <w:t>Әжесі мен жеңгесінің ықпалы сол сезімді аналық парызға,</w:t>
        <w:br/>
        <w:t>адалдыққа айналдырса керек.</w:t>
        <w:br/>
        <w:t>Әжесі жиырма бес, жеңгесі он бір құрсақ көтерген жан еді.</w:t>
        <w:br/>
        <w:t>Сұм соғыс және сол жылдары дауасыз көрінген түрлі дерт әжей</w:t>
        <w:br/>
        <w:t>балаларының бәрін де жалмады. Жер таянған шағында ана</w:t>
        <w:br/>
        <w:t>жиырма бес ұрпақтан қалған төрт-ақ тұяқ - немеренің қолына</w:t>
        <w:br/>
        <w:t>қарап қалған екен. Балаларын есіне ала отырып айтушы еді: «...</w:t>
        <w:br/>
        <w:t>қарағым, әр жан ырысымен жаралады. Етегіңе бергеннен бас</w:t>
        <w:br/>
        <w:t>тартпа. Осы күні доғдырға барып тиылатынды шығарды жастар.</w:t>
        <w:br/>
        <w:t>Оған әуес болма». Бұл әңгіме де мәңгі жадында. Сондықтан ба,</w:t>
        <w:br/>
        <w:t>аналық парыздан айнуды ар көретін.</w:t>
        <w:br/>
        <w:t>Жыл сайын түрлі курорт, санаторий қумапты, асыл жиһаздың</w:t>
        <w:br/>
        <w:t>соңына түспепті. Өзгенің байлығына көз аларту түгілі, үйін</w:t>
        <w:br/>
        <w:t>кеңейтуге Ардақты Ананың құқығын пайдалану да ойда жоқ. Бар</w:t>
        <w:br/>
        <w:t>байлығы, мақтанышы әрқайсысы бір мәртебе - он үші. Соларды</w:t>
        <w:br/>
        <w:t>бір иіскеу - шаршағанын басып, жанын жадыратар, көңілін</w:t>
        <w:br/>
        <w:t>174</w:t>
        <w:br/>
        <w:t>Кейінгі кездегі бір жаңалық - біздің мекемеде советтік</w:t>
        <w:br/>
        <w:t>конституциялық құрылысты қорғау жөніндегі басқарманың</w:t>
        <w:br/>
        <w:t>құрылуы. Сөйтіп, «идеологиялық диверсиядан қоргау» дегенге</w:t>
        <w:br/>
        <w:t>саятын ескі көзқарастан, турасын айтқанда, өзгеше ой-пікір айтқа-</w:t>
        <w:br/>
        <w:t>ны үшін ескерту, қадағалау жұмысынан бас тарттық. Оның орнына</w:t>
        <w:br/>
        <w:t>конституциялық құрылыстың саяси, экономикалық негіздерін,</w:t>
        <w:br/>
        <w:t>федерациялық құрылымды, азаматтардың конституциялық</w:t>
        <w:br/>
        <w:t>праволарын қорғау міндеті алдыңғы орынға шықты. Террор,</w:t>
        <w:br/>
        <w:t>ұйымдасқан қылмыстармен күресуге де белсене қатысамыз.</w:t>
        <w:br/>
        <w:t>Осы орайда айта кететін бір мәселе - еліміздегі қайта құру</w:t>
        <w:br/>
        <w:t>халыкаралық қарым-қатынасты едәуір сауықтырғанымен,</w:t>
        <w:br/>
        <w:t>империализмнің реакцияшыл шоғыры СССР-дің ішкі және</w:t>
        <w:br/>
        <w:t>сыртқы саясатын лажы болса теріске шығарудан, советтік</w:t>
        <w:br/>
        <w:t>мемлекеттік-қоғамдық құрылысты әлсіретуден бас тартып</w:t>
        <w:br/>
        <w:t>отырған жоқ. Қайта, бәсеңдік саясаты кезеңінде соғыс қаупі</w:t>
        <w:br/>
        <w:t>азайғанымен, соғыссыз бағындыру деген қағиданы басшылыққа</w:t>
        <w:br/>
        <w:t>алған. Демек, империалистік сырттай және іштей тіміскілеудің</w:t>
        <w:br/>
        <w:t>сан түрлі айла-шарғысына бұрынғыдан да қырағы болуымыз</w:t>
        <w:br/>
        <w:t>қажет. Демократия мен жариялылық жағдайында чекистер</w:t>
        <w:br/>
        <w:t>қызметі жеңілдеп отыр дей алмаймыз.</w:t>
        <w:br/>
        <w:t>- Сапеке, МҚК бұған дейін идеологиялық жұмыспен де</w:t>
        <w:br/>
        <w:t>айналысын, кей ретте тіпті цензордың роліне дейін барғаны</w:t>
        <w:br/>
        <w:t>туралы әңгіме кездеседі. Қазір МҚК идеологиялық жұмысқа</w:t>
        <w:br/>
        <w:t>араласуын қойды ма? Мәселен, соңғы он жылда МҚК қанша</w:t>
        <w:br/>
        <w:t>әдебиет, өнер шығармаларына «идеялық-саяси тұрғыдан</w:t>
        <w:br/>
        <w:t>жарамсыз» деген баға берді және қазіргі көзқараспен қарағанда</w:t>
        <w:br/>
        <w:t>сол бағалар дұрыс па екен?</w:t>
        <w:br/>
        <w:t>- Әдебиет, өнер шығармаларына Идеологиялық баға беру</w:t>
      </w:r>
    </w:p>
    <w:p>
      <w:r>
        <w:t>МҚК-нің міндетіне жатпайды. Сондықтан да бірден айтайын,</w:t>
        <w:br/>
        <w:t>Қазақстанда біздің пікіріміз бойынша жабылған, түзетілген</w:t>
        <w:br/>
        <w:t>шығармалар болған емес.</w:t>
        <w:br/>
        <w:t>Таяу уақытқа дейін Қазақ ССР қылмыстық кодексінің 56-</w:t>
        <w:br/>
        <w:t>статьясы (антисоветтік үгіт және насихат) күшінде тұрған кезде,</w:t>
        <w:br/>
        <w:t>соған сүйеніп советтік мемлекет және қоғамдық құрылысты</w:t>
        <w:br/>
        <w:t>даттайтын ойдан шығарылған жалақорлық өтірікті таратқаны</w:t>
        <w:br/>
        <w:t>үшін кейбір адамдармен сақтық-тәрбие жұмыстары жүргізіліп</w:t>
        <w:br/>
        <w:t>келді. Соның нәтижесінде талай адам мемлекеттік қылмыс</w:t>
        <w:br/>
        <w:t>жолынан құтқарылды. Бірақ бұл статьямен республикада 70- 80-</w:t>
        <w:br/>
        <w:t>ші жылдарда жазаға тартылған адам жоқ.</w:t>
        <w:br/>
        <w:t>Қайта құрудың арқасында Қазақ ССР қылмыстық кодексіне</w:t>
        <w:br/>
        <w:t>бірсыпыра өзгеріс енгізілді. Бұрын МҚК-ның тергеуіне жататын</w:t>
        <w:br/>
        <w:t>56-шы және прокуратураның тергеуіне жататын 170-1-статьялар</w:t>
        <w:br/>
        <w:t>алынып тасталды.</w:t>
        <w:br/>
        <w:t>180</w:t>
        <w:br/>
        <w:t>Бірақ... Иә, бірақ ол бір айлық Жанетті емізуден бас тартты.</w:t>
        <w:br/>
        <w:t>Қолына да алмайтын. Бөбекті элдилеген Әбілханға да, енесіне де</w:t>
        <w:br/>
        <w:t>кекесінмен қараушы еді.</w:t>
        <w:br/>
        <w:t>Бір күні Калинин аудандық нотариальдық кеңсесінен</w:t>
        <w:br/>
        <w:t>әлдекандай қағаз алып келді де, Падишаның қолына ұқстата</w:t>
        <w:br/>
        <w:t>салды. Оқығанда өз көзіне өзі сенбеген. Дәл осыған барады деп</w:t>
        <w:br/>
        <w:t>еш ойламаған. «Баладан бас тартамын, оны бағып-қағуды енем</w:t>
        <w:br/>
        <w:t>Темірғаниева Падишаға тапсырамын» деп куәландырған екен.</w:t>
        <w:br/>
        <w:t>Қағазды ұстатты да, күні-бұрын дайындап қойған чемоданын</w:t>
        <w:br/>
        <w:t>алып, үйден шығып жүре берді. Сөйлесіп те үлгермеген. Әбілхан</w:t>
        <w:br/>
        <w:t>да, Падиша да төбеден ұрғандай есеңгіреп калған еді, басқалар</w:t>
        <w:br/>
        <w:t>да аң-таң.</w:t>
        <w:br/>
        <w:t>Жалғандыққа төселген Майра Әбілханға айтқан сөзінде тұрды</w:t>
        <w:br/>
        <w:t>(мүмкін өмірінде бірінші рет тұрғаны шығар, шіркіннің). Ақ</w:t>
        <w:br/>
        <w:t>босағаны аттамай жүріп-ақ айтқаны бар. «Мынадан құтылсам</w:t>
        <w:br/>
        <w:t>болды... бала бағып, байды қағып, бас қатырар мен емес...»</w:t>
        <w:br/>
        <w:t>Әбілхан оның мұнысына қынжыла, кешіріммен қараған. Өйткені</w:t>
        <w:br/>
        <w:t>сүйетін. Бұл қылық уақытша, басылар деп сенетін, сондықтан</w:t>
        <w:br/>
        <w:t>да төзетін. Ең бастысы - аяғы ауыр сәтте Майрадан жалт беру,</w:t>
        <w:br/>
        <w:t>адамнан сырт айналу ол үшін, Падишаның балалары үшін жат</w:t>
        <w:br/>
        <w:t>сезім. Ана сүтімен, өнегесімен бойға сіңген қасиет. Ал Майраша</w:t>
        <w:br/>
        <w:t>«сүю», «сөзде тұру» осылай болып шықты... Адам тану, мін күзеу,</w:t>
        <w:br/>
        <w:t>мінез түзей оңай ма7?..</w:t>
        <w:br/>
        <w:t>Безбүйректіктің төркіні қайда? Падиша Жанетті қолға алған</w:t>
        <w:br/>
        <w:t>сайын осы сұрау ойына келеді. Майра өзі, туған-туыстары туралы</w:t>
        <w:br/>
        <w:t>айтқан сараң әңгіме еміс-еміс еске түседі. Оның да шешесі</w:t>
        <w:br/>
        <w:t>Ардақты Ана екен. Бұл сегізінші класта оқып жүргенінде қайтыс</w:t>
        <w:br/>
        <w:t>болыпты. Ұйытқысынан айрылған шаңырақтан береке қашып,</w:t>
        <w:br/>
        <w:t>балапан басымен, тұрымтай тұсымен кеткен. Мәңгіріп қалған</w:t>
        <w:br/>
        <w:t>әкелері Сәркейдің қолынан қамқорлық келмепті. Анасының</w:t>
        <w:br/>
        <w:t>Алтын жұлдызының куәлігін бой тұмардай қойнына тыққан</w:t>
        <w:br/>
        <w:t>Майра осы тұста үйден шықты. Мақаншыдан Семейге, Семейден</w:t>
        <w:br/>
        <w:t>Алматыға жеткен екен.</w:t>
        <w:br/>
        <w:t>Жас қызға үлкен жолда кім кездесті? Қандай бағыт-бағдар</w:t>
        <w:br/>
        <w:t>сілтеді? Иланғыш, еліктегіш көңілге нендей ықпал етті?</w:t>
        <w:br/>
        <w:t>Майраның осылай қалыптасуына кім кінәлі, ағайын?!</w:t>
      </w:r>
    </w:p>
    <w:p>
      <w:r>
        <w:t>Саяқ жүріп, тағдырдан таяқ жесе де санасына сіңбепті ғой.</w:t>
        <w:br/>
        <w:t>Қайта сол күнін аңсай берді-ау. Жаманын жасырып, жақсысын</w:t>
        <w:br/>
        <w:t>асырып, он екі баласынан кем көрмей бауырына тартып,</w:t>
        <w:br/>
        <w:t>қылығына төзіп бақты. Бірақ ана жүрегінен шыққан нұр сәуле</w:t>
        <w:br/>
        <w:t>Майраның қаршадайынан мұз болып қатқан жүрегін жібіте</w:t>
        <w:br/>
        <w:t>алмады, тас қараңғы көңілін нұрландырып үлгермеді.</w:t>
        <w:br/>
        <w:t>172</w:t>
        <w:br/>
        <w:t>МЕМЛЕКЕТ ҚАУШІСІЗДІГІ КОМИТЕТІ:</w:t>
        <w:br/>
        <w:t>ДЕМОКРАТИЯ мен ЖАРИЯЛЫЛЫҚ</w:t>
        <w:br/>
        <w:t>Қазақ ССР Мемлекет қауіпсіздігі комитеті</w:t>
        <w:br/>
        <w:t>председателінің бірінші орынбасары генерал-майор</w:t>
        <w:br/>
        <w:t>Сапар Қопабайұлы ӘБДІРАХМАНОВПЕН сұхбат</w:t>
        <w:br/>
        <w:t>Жас Совет өкіметі үшін күрделі кезеңде 1917 жылғы 20</w:t>
        <w:br/>
        <w:t>желтоқсанда В.И.Лениннің бастамасымен Халық Комиссарлары</w:t>
        <w:br/>
        <w:t>Советі революцияға қарсылық және бүліншілікпен күрес жөніндегі</w:t>
        <w:br/>
        <w:t>Бүкілроссиялық төтенше комиссия құру туралы қаулы қабылдады.</w:t>
        <w:br/>
        <w:t>Қазіргі Мемлекет қауіпсіздігі комитеті өзінің тарихын кезінде</w:t>
        <w:br/>
        <w:t>ВЧК деп аталып кеткен осы төтенше комиссиядан бастайды. Бұл</w:t>
        <w:br/>
        <w:t>комиссияның басында айтулы революционер, шыңдалған большевик</w:t>
        <w:br/>
        <w:t>Ф.Э.Дзержинский тұрды.</w:t>
        <w:br/>
        <w:t>Қазақстанда алғашқы губерниялық төтенше комиссиялар 19198 -</w:t>
        <w:br/>
        <w:t>1919 жылдары құрыла бастады. Ал 1920 жылдың наурызында Қырғыз</w:t>
        <w:br/>
        <w:t>(Қазақ) революциялық комитеті пленумының тапсыруымен чекист</w:t>
        <w:br/>
        <w:t>Семен Митрофанович Штыб пен республикада Совет өкіметін</w:t>
        <w:br/>
        <w:t>орнату жолындағы белсенді күрескер, ревком мүшесі Әбдірахман</w:t>
        <w:br/>
        <w:t>Әйтиев Қазақстан өлкелік төтенше комиссиясын құруға кірісті.</w:t>
        <w:br/>
        <w:t>Республикада Совет өкіметін нығайту, Ұлы Отан соғысы жылда-</w:t>
        <w:br/>
        <w:t>рында Қазақстан чекистері өздерінің революция мұраттарына</w:t>
        <w:br/>
        <w:t>адалдықтарын әрдайым іспен дәлелдеп отырды. Қаншасы жаумен</w:t>
        <w:br/>
        <w:t>айқаста ерлікпен қаза тапты. Солардың арасында, мысалы, Совет</w:t>
        <w:br/>
        <w:t>Одағының Батыры Федор Федорович Озмитель, аға шұғыл төтенше</w:t>
        <w:br/>
        <w:t>өкіл Ғали Исатаев сияқты ержүрек азаматтар бар еді. «Қырғи қабақ</w:t>
        <w:br/>
        <w:t>соғыс» кезеңінде Қазақстан чекистері жапонның Кришталь, АҚШ-</w:t>
        <w:br/>
        <w:t>тың Саранцев, Грекияның Химониди және Пападопулос, Батыс</w:t>
        <w:br/>
        <w:t>Германияның Кишке деген агенттерін және басқа да шпиондарды</w:t>
        <w:br/>
        <w:t>залалсыздандырды.</w:t>
        <w:br/>
        <w:t>- Сапар Қопабайұлы, осындай даңкты да күрделі тарихы,</w:t>
        <w:br/>
        <w:t>дәстүрі бар республика МҚК-сында (МҚК) қазір қоғамның</w:t>
        <w:br/>
        <w:t>бүкіл саласын қамтыған қайта құру қалай жүріп жатыр?</w:t>
        <w:br/>
        <w:t>Оның мәні не, МҚК-дағы қайта құру «тазартуға», қысқартуға</w:t>
        <w:br/>
        <w:t>соқтырды ма?</w:t>
        <w:br/>
        <w:t>- Қайта кұру МҚК органдары қызметінің әр саласында жүріп</w:t>
        <w:br/>
        <w:t>жатыр. Өйткені, біздің саламыз да қоғамда болып отырған</w:t>
        <w:br/>
        <w:t>өзгерістерден тыс қала алмайды. Қайта құру ең алдымен</w:t>
        <w:br/>
        <w:t>кадрлармен жұмыста қолға алынды. Өйткені, демократия мен</w:t>
        <w:br/>
        <w:t>жариялылықжағдайындаескікөзқарастармен жұмысістеу мүмкін</w:t>
        <w:br/>
        <w:t>емес. Кадрларға қойылатын талап - социалистік заңдылықты</w:t>
        <w:br/>
        <w:t>бұлжытпай сақтау және халықпен тығыз байланыста, мүдделес</w:t>
        <w:br/>
        <w:t>болу. Бұл лениндік принциптер бұрыннан бар.</w:t>
        <w:br/>
        <w:t>179</w:t>
      </w:r>
    </w:p>
    <w:p>
      <w:r>
        <w:t>маркайтар еді, жоғын түгендер еді. Осы бақытын бағаламаған</w:t>
        <w:br/>
        <w:t>Бақытханға ғана өкпелейді.</w:t>
        <w:br/>
        <w:t>Балалары өзді-өзі қамқор болып, бірін-бірі бағып өсіп келеді.</w:t>
        <w:br/>
        <w:t>Бірге ойнайды, мектепке бірге барады, сабақтарына көмектеседі.</w:t>
        <w:br/>
        <w:t>Ересектері қолғанатқа айналды--үй тірлігі солардан артылмайды.</w:t>
        <w:br/>
        <w:t>Бірі сыпырып жатса, бірі ас қамдап жатады. Ата-ананың қолын</w:t>
        <w:br/>
        <w:t>суытуға, ақылын тыңдап, айтқанын істеуге тырысады.</w:t>
        <w:br/>
        <w:t>Падиша ұлын ұяға ұшырды, қызын қияға қондырды.</w:t>
        <w:br/>
        <w:t>Медетханнан - үш, Розадан, Әбілханнан бір-бірден немере сүйіп,</w:t>
        <w:br/>
        <w:t>үш ұрпақ ұштасты. Жас жанұялардың қалыптасып кетуі де ана</w:t>
        <w:br/>
        <w:t>назарында.</w:t>
        <w:br/>
        <w:t>Бірге қыдырған жолдастарының арасында Әбілхан мен Виктор</w:t>
        <w:br/>
        <w:t>ғана сау келгенде ол қандай қуанды десеңші. Арқалап әкелген</w:t>
        <w:br/>
        <w:t>көршінің Сашасынан арақ сонда сілекей болып ағып тұрды.</w:t>
        <w:br/>
        <w:t>Баласын қарғап-сілеген шешесі Падишаның қос ұлына сонда</w:t>
        <w:br/>
        <w:t>қызыға да қызғана да қараған.</w:t>
        <w:br/>
        <w:t>Ана Әбілханның әкеге еліктемегенін, жанарында ойлылық</w:t>
        <w:br/>
        <w:t>барын сол жолы аңғарып еді. Қоғамның арамтамақтары - ұры-</w:t>
        <w:br/>
        <w:t>қары, маскүнемдермен ымырасыздық үшін милиция қызметін</w:t>
        <w:br/>
        <w:t>армандауы, тауып алған үш жүз елу сом ақшаны иесіне қайыруы</w:t>
        <w:br/>
        <w:t>сол сезімді растаған. Еңбектің екпіндісі Әбілхан бос уақытын</w:t>
        <w:br/>
        <w:t>ізденуге, спортқа, милиция мектебіне түсуге дайындыққа арнауы</w:t>
        <w:br/>
        <w:t>да сүйініш.</w:t>
        <w:br/>
        <w:t>Сауда саласын таңдаған Айханға да сенді. «Алып жүре</w:t>
        <w:br/>
        <w:t>алған адамға милицонер, сатушы қадірлі мамандық!» Ұлы мен</w:t>
        <w:br/>
        <w:t>қызының ойы солай бір жерден шыққанда Падишаның жүрегі</w:t>
        <w:br/>
        <w:t>дір етті. Балалары адамгершілікті, адалдықты ту етсе, тәрбиесі,</w:t>
        <w:br/>
        <w:t>талай жылғы қажыры текке кетпегені ғой. Бұдан артық мақтаныш</w:t>
        <w:br/>
        <w:t>бар ма?!</w:t>
        <w:br/>
        <w:t>Виктор -- Падишаның он төртінші перзенті іспетті. Анасынан</w:t>
        <w:br/>
        <w:t>жетім қалғанда ол тоғызда ғана еді. Өгей шешеден жайы болмады.</w:t>
        <w:br/>
        <w:t>Сондықтан ба, Әбілханмен ойнап жүріп, үйге еріп келе беретін.</w:t>
        <w:br/>
        <w:t>Көпшіл балалары оны жатсынбады. Виктор қона да салатын. Ал</w:t>
        <w:br/>
        <w:t>оны іздеген адам жоқ. Аналық мейірімді, шуақты орыс баласы</w:t>
        <w:br/>
        <w:t>қазақ жанұясынан тапты. Содан бері он үш жыл. Виктор мектепті</w:t>
        <w:br/>
        <w:t>осы үйде бітірді. Осы үйден Әбілханмен екеуі Совет Армиясы</w:t>
        <w:br/>
        <w:t>қатарына бірге аттанды. Азаматтық борышын өтеген соң, тағы да</w:t>
        <w:br/>
        <w:t>осы шаңырақтың босағасын аттады. Сондықтан да ол Падишаның</w:t>
        <w:br/>
        <w:t>сары шашты баласы атанып еді.</w:t>
        <w:br/>
        <w:t>Виктордың жаны жомарт болып қалыптасты. Еңбекте де</w:t>
        <w:br/>
        <w:t>белсенді. Ал оның Майра сияқты көше кезіп кетуі, теріс жолға</w:t>
        <w:br/>
        <w:t>түсуі әбден мүмкін еді ғой...</w:t>
        <w:br/>
        <w:t>175</w:t>
        <w:br/>
        <w:t>ретінде өзінің партия билетін қалалық партия комитеті бірінші</w:t>
        <w:br/>
        <w:t>секретарының алдына лақтырып кетеді. Міне, әкімшілік пен</w:t>
        <w:br/>
        <w:t>кәсіподақ комитеті арасындағы түсініспеушілік, келіспеушіліктің</w:t>
        <w:br/>
        <w:t>бір ұшы қайда жатыр.</w:t>
        <w:br/>
        <w:t>Партия бюросы, оның секретары шырық бұзар кімнің де</w:t>
      </w:r>
    </w:p>
    <w:p>
      <w:r>
        <w:t>болсын тиісті партиялық бағасын беріп, бағыттап, байыпқа</w:t>
        <w:br/>
        <w:t>шақырып отырудың орнына баррикаданың бір жағына шығып</w:t>
        <w:br/>
        <w:t>алып, коллективтің екі жарылуына одан сайын түрткі болып</w:t>
        <w:br/>
        <w:t>отыр. Және бір сорақысы, партия бюросының бірсыпыра мүшесі</w:t>
        <w:br/>
        <w:t>«белсенді топ» қандай талап қойып отырғанын білмейді де екен.</w:t>
        <w:br/>
        <w:t>Тек «ереуіл» деген сөзден үркіп, ендеше бұлардың бәрі бұзық</w:t>
        <w:br/>
        <w:t>деген байбаламмен жүр. Осыдан кейін қандай сындарлы әңгіме</w:t>
        <w:br/>
        <w:t>болуы мүмкін.</w:t>
        <w:br/>
        <w:t>Қалалық партия комитеті Ю.Коцюбинскийдің бұл «өнегесін»</w:t>
        <w:br/>
        <w:t>қалай бағалады дейсіз ғой? Келесі күні оған партия билетін</w:t>
        <w:br/>
        <w:t>қайтарып беріпті. Қалалық партия комитетінің мұндай позициясы</w:t>
        <w:br/>
        <w:t>автотранспорт коллективіне, коммунистерге әлі күнге түсініксіз.</w:t>
        <w:br/>
        <w:t>Неше түрлі алыпқашпа, арандату әңгімелердің арқауына</w:t>
        <w:br/>
        <w:t>айналған. Партия бюросының, секретарының авангард ретінде</w:t>
        <w:br/>
        <w:t>жұрт алдында беделі түскен.</w:t>
        <w:br/>
        <w:t>Биылғы2Зиюньдеколлективтекезектікасіподақконференциясы</w:t>
        <w:br/>
        <w:t>болады. Мұнда коллективтік шарттың алғашқы жарты жылдықта</w:t>
        <w:br/>
        <w:t>орындалу барысы туралы А.Ванин есеп береді. Конференция</w:t>
        <w:br/>
        <w:t>есепті тындай келе әкімшіліктің қызметін қанағаттанғысыз, ал</w:t>
        <w:br/>
        <w:t>кәсіподақ комитетінің жұмысын қанағаттанарлық деп бағалайды.</w:t>
        <w:br/>
        <w:t>Өйткені, коллективтік шарттың көптеген тармағы орындалмаған</w:t>
        <w:br/>
        <w:t>екен. Февральда қабылданған шарттың тек есеп берерден екі</w:t>
        <w:br/>
        <w:t>күн бұрын ғана басылып, жариялауға дайын болуы әкімшіліктің</w:t>
        <w:br/>
        <w:t>кәсіпорын өміріндегі осы бір маңызды документке деген жүрдім-</w:t>
        <w:br/>
        <w:t>бардым көзқарасын көрсетсе керек. Ал коллективтік шарт -</w:t>
        <w:br/>
        <w:t>әкімшіліктің еңбек коллективінің алдындағы міндеттемесі ғой.</w:t>
        <w:br/>
        <w:t>Және бір ғажабы, осыдан кейін іле-шала 3 августа өткізілген</w:t>
        <w:br/>
        <w:t>еңбек коллективі советінің конференциясы әкімшілік пен</w:t>
        <w:br/>
        <w:t>кәсіподақ комитетінің қызметін керісінше бағалап, итжығыс</w:t>
        <w:br/>
        <w:t>түседі. Конференцияға қатысушылар Балқаш жолаушылар</w:t>
        <w:br/>
        <w:t>тасу автотранспорт кәсіпорнының 1988 жылдың басынан</w:t>
        <w:br/>
        <w:t>биылғы июньге дейінгі, яғни А.Ванин басқарғалы бергі қаржы-</w:t>
        <w:br/>
        <w:t>шаруашылық қызметінде елеулі кемшіліктерге жол берілгені</w:t>
        <w:br/>
        <w:t>үшін 11 июльдегі Хе312 бұйрықпен Жезқазған автотранспорт</w:t>
        <w:br/>
        <w:t>өндіріс бірлестігі тарапынан бастық А.Ванинге, бас инженер</w:t>
        <w:br/>
        <w:t>В.Полонниковқа, бастықтың орынбасары В.Янға қатаң сөгіс</w:t>
        <w:br/>
        <w:t>бергенін, бас бухгалтер Л.Эбингерді қызметінен алуға ұсынға-</w:t>
        <w:br/>
        <w:t>168</w:t>
        <w:br/>
        <w:t>жүре бермей, мәселеге араласып отырғанды жөн көреді. Мұны</w:t>
        <w:br/>
        <w:t>коллектив мүшслері де байқайды. Адамдар енді бірыңғай</w:t>
        <w:br/>
        <w:t>бастықты жағаламай, өздерінің мұң-мұқтажы үшін кәсіподақ</w:t>
        <w:br/>
        <w:t>комитетіне де келетін болды. Ал мұны А.Ванин өзінің беделіне</w:t>
        <w:br/>
        <w:t>қарсы әрекетке балайды. Оның үстіне кешегі жұмысшының</w:t>
        <w:br/>
        <w:t>қоғамдық жұмыстың қыр-сырын біліктілікпен меңгеріп кетуінде</w:t>
        <w:br/>
        <w:t>шәлкем-шалыстық жоқ та емес-тін. Мұның да арақатынастың</w:t>
        <w:br/>
        <w:t>шиеленісуіне эсер еткені сөзсіз.</w:t>
        <w:br/>
        <w:t>Ал биылғы 24 январьда «Балхашский рабочий» газетінде</w:t>
        <w:br/>
        <w:t>«Старые заборы косности» («Оралымсыздықтың ескі қорасы»)</w:t>
        <w:br/>
        <w:t>дегентақырыппенӘ.Сәметовпенкәсіпорынжоспарлау-экономика</w:t>
        <w:br/>
        <w:t>бөлімінің бастығы, партия бюросы секретарының орынбасары</w:t>
        <w:br/>
        <w:t>Т.Кан жазған мақала жарық көргенде А.Ваниннің ашуға басқаны</w:t>
        <w:br/>
        <w:t>анық. Өйткені «Кәсіподақ тұрмысы» айдарымен жарияланған</w:t>
        <w:br/>
        <w:t>көлемді мақалада кәсіпорынның такси жүргізушілері арасында</w:t>
        <w:br/>
        <w:t>шаруашылық есепке көшу бастамасын әкімшіліктің қалай</w:t>
        <w:br/>
        <w:t>басып-жаншығаны оқиғаның басы-қасында жүрген жандардың</w:t>
      </w:r>
    </w:p>
    <w:p>
      <w:r>
        <w:t>білгірлігімен жан-жақты талданып, дербестікке әкімшіліктің</w:t>
        <w:br/>
        <w:t>қалай үрке қарайтыны өткір сыналған еді.</w:t>
        <w:br/>
        <w:t>Иә,расындакәсіпорындаенбекұйымдастырудыңозықтәсілдері</w:t>
        <w:br/>
        <w:t>өріс алмаған. Бір бригада ғана ішінара шаруашылық есеппен</w:t>
        <w:br/>
        <w:t>жұмыс істейді. Біреу де болса бірегей жұмыс істеп, жаңа әдістің</w:t>
        <w:br/>
        <w:t>артықшылығын дәлелдеген коллективтің тәжірибесі кәсіпорында</w:t>
        <w:br/>
        <w:t>кеңінен тарамайтыны, қолдау таппайтыны қалай? Аренда да</w:t>
        <w:br/>
        <w:t>атымен жақ. Ал бір бригада кәсіпорында ішкі шаруашылық</w:t>
        <w:br/>
        <w:t>есеп бар деп жоғары жаққа ақпар беруге жарап жатқандай. Бұл</w:t>
        <w:br/>
        <w:t>құбылыстың мәнісін сұрағанымызда А.Ванин өзге бригадалардың</w:t>
        <w:br/>
        <w:t>шаруашылық есептің талаптарын ұстана бермейтіндігін, қаражат</w:t>
        <w:br/>
        <w:t>ұстау тәртібін бұзып, адалдық көрсетпейтіндігін тілге тиек етті.</w:t>
        <w:br/>
        <w:t>Осыданкейінтаратылған шаруашылықесептегібригадалардың</w:t>
        <w:br/>
        <w:t>А.Ванинге қарсы, ал әлгі бір бригаданың жақтас болатынына,</w:t>
        <w:br/>
        <w:t>ниеттестерді сәл нәрседе көтермелеп, ал жақпайтындарды</w:t>
        <w:br/>
        <w:t>тұқырта жазалап, өзгелер үшін үлгі «ашық сабақ» берілетініне</w:t>
        <w:br/>
        <w:t>таңырқауға болар ма екен?</w:t>
        <w:br/>
        <w:t>Қалалық газеттегі мақаладан соң сөзін екі етпейтін</w:t>
        <w:br/>
        <w:t>жақтастардан жасақталған партия бюросының, еңбек коллективі</w:t>
        <w:br/>
        <w:t>советінің қолдауына сүйенген А.Ванин ірі шабуылға шығады.</w:t>
        <w:br/>
        <w:t>Партия бюросы партияда жоқ Ә.Сәметовке бұдан былай үй</w:t>
        <w:br/>
        <w:t>ішінің былығын сыртқа шашқан мақалалар жазуға тыйым салса,</w:t>
        <w:br/>
        <w:t>коммунист Т.Канды партия қатарынан аластап, әкімшіліктен</w:t>
        <w:br/>
        <w:t>жұмыстан қууды сұрауды мақұл көреді. Мұндай ұсынысты,</w:t>
        <w:br/>
        <w:t>әрине, А.Ванин қуана құп алады. Сөйтіп көп ұзамай экономист</w:t>
        <w:br/>
        <w:t>166</w:t>
        <w:br/>
        <w:t>БІР АРНАНЫҢ ҚОС ЖАҒАЛАУЫ</w:t>
        <w:br/>
        <w:t>Қызы Айхан айткан жаңалық Падишаны әрі қатты таңдан-</w:t>
        <w:br/>
        <w:t>дырды, әрі қапаландырды. Келіні Майраның балалар үйінде ұлы</w:t>
        <w:br/>
        <w:t>бар екен. «Шырылдатып қалай қиған?» Бұл - басына келген</w:t>
        <w:br/>
        <w:t>әуелгі ой. «Онда барлық жағдай бар дегенмен, ананың әлдиіне</w:t>
        <w:br/>
        <w:t>жете ме?» Осындай әңгімені естісе тұла бойы түршігуші еді,</w:t>
        <w:br/>
        <w:t>бақса өз шаңырағынан шығып отыр. Бұған калай қапаланбасын.</w:t>
        <w:br/>
        <w:t>Соны істеген келіні он тоғызда ғана болса, қалай таңданбасын.</w:t>
        <w:br/>
        <w:t>Бұл жайға Падишаның жаны төзбеді, мың ойланып, сан</w:t>
        <w:br/>
        <w:t>толғанды. Қабырғасымен кеңесе келе баласы мен келініне</w:t>
        <w:br/>
        <w:t>көкейіндегісін айтты: «Сәбидің жазығы не, қолға алайық. Он</w:t>
        <w:br/>
        <w:t>екі баламен қосылып өседі, ешкім де жатсынбайды». Әбілхан</w:t>
        <w:br/>
        <w:t>қарсылық білдірген жоқ, ана ұлының сөйтеріне сенген-ді. Ал</w:t>
        <w:br/>
        <w:t>Майра иығын киқаң еткізді. «Әкелгенде бағатын өздерің, өздерің</w:t>
        <w:br/>
        <w:t>біліңдер» дегені ме екен мұнысы?</w:t>
        <w:br/>
        <w:t>Падиша ниетінен айнымады, егжей-тегжейін сұрап алды</w:t>
        <w:br/>
        <w:t>да Алматы қалалық халық ағарту бөліміне келді. Мұндағылар</w:t>
        <w:br/>
        <w:t>мән-жайға қаныққан соң сәбиді іздестіруге кірісті. Қағаздарды</w:t>
        <w:br/>
        <w:t>қарап шыққан инспектор Падишаның шырайы тамған жүзіне бір,</w:t>
        <w:br/>
        <w:t>Ардақты Ананың .Алтын Жұлдызына бір күмәнданғандай көз</w:t>
        <w:br/>
        <w:t>тастап қойып, баланы перзентсіз жандардың бауырға басқанын</w:t>
        <w:br/>
        <w:t>хабарлады. «Олардың кім екенін айтпаймыз, жеткіншектің</w:t>
        <w:br/>
        <w:t>жай-күйі жақсы, болашағынан қам жемеңіз» деп сендіріп,</w:t>
        <w:br/>
        <w:t>шығарып салды. Бұл хабарға Майра селт етпеді де, қайта ың-</w:t>
        <w:br/>
        <w:t>шыңсыз құтылғанына қуанғандай. Көп ұзамай ол тағы да қайран</w:t>
        <w:br/>
        <w:t>қалдырды.</w:t>
      </w:r>
    </w:p>
    <w:p>
      <w:r>
        <w:t>Майра босанып, дүниеге Жанет есімді қыз келгенде семья</w:t>
        <w:br/>
        <w:t>қуанышы ай өткен соң су сепкендей басылады деп ешкім де</w:t>
        <w:br/>
        <w:t>күтпеген. «Жас басымнан жөргекке сүрінер жайым жоқ, маған</w:t>
        <w:br/>
        <w:t>«бостандық керек» деп кергіді. Оның бостандық туралы түсінігі</w:t>
        <w:br/>
        <w:t>тіпті одағай еді. Келін болып түскенде-ақ босағаны кердеңдей</w:t>
        <w:br/>
        <w:t>аттаған. «Апыр-ау, әдеп қайда?» деп алғаш рет сонда қынжылған</w:t>
        <w:br/>
        <w:t>Падиша. Сөйтсе, келін көрсетер «кереметтер» алда екен әлі. Кеш</w:t>
        <w:br/>
        <w:t>болса көшеге қарай елегізитін. Әбілханды әлдебір құрбысының</w:t>
        <w:br/>
        <w:t>туған күнін тойлауға немесе ресторандатып сейіл құруға талай</w:t>
        <w:br/>
        <w:t>сүйреген. Ол бармаса қолын бір- -ақ сілтеп, өзі кете берді. Түннің</w:t>
        <w:br/>
        <w:t>бір уағында аузы бұрқырап есік қағыптұратын. Үй-жай, жүктілігі,</w:t>
        <w:br/>
        <w:t>қымсыну деген қаперіне де кірмеуші еді. Күйеу, ене, қайын апа,</w:t>
        <w:br/>
        <w:t>қайын сіңлі айтқан «моральға» құлақ аспайтын. Ұрыс шығаруға</w:t>
        <w:br/>
        <w:t>бейім-ді. Талай сауық-сайранын айтып, тамсанатын.</w:t>
        <w:br/>
        <w:t>Дүниеге келген сәби үшін қуаныштың астарында Майраның</w:t>
        <w:br/>
        <w:t>аналық сезімі оянар, мінезі өзгерер деген үміт те жоқ емес еді.</w:t>
        <w:br/>
        <w:t>171</w:t>
        <w:br/>
        <w:t>Комитетінің сол пленумын өткізудегі әміршілдік-әкімшілдік</w:t>
        <w:br/>
        <w:t>рухтағы шешіміне наразылықтан туған.</w:t>
        <w:br/>
        <w:t>- Өзіңіз туралы айтып өтсеңіз? МҚК-ға қалай келдіңіз?</w:t>
        <w:br/>
        <w:t>Бүгінгі чекист үшін керек қасиеттер қандай?</w:t>
        <w:br/>
        <w:t>- МҚҚ-ға кеш келдім. 1972 жылы Москвада МҚК басшыларын</w:t>
        <w:br/>
        <w:t>Даярлайтынекі жылдықарнайы оқуды бітіріп, Павлодар облыстық</w:t>
        <w:br/>
        <w:t>басқармасына бөлім бастығы болып тағайындалдым. Одан бұрын</w:t>
        <w:br/>
        <w:t>геолог мамандығым бойынша кен барлау экспедицияларында,</w:t>
        <w:br/>
        <w:t>Қарағанды облысындағы Шахтинск қалалық партия комитетінде</w:t>
        <w:br/>
        <w:t>екінші секретарь болып қызмет атқардым. Негізі Алматыдағы</w:t>
        <w:br/>
        <w:t>Қазақ кен-металлургия институтын бітіргенмін.</w:t>
        <w:br/>
        <w:t>Республикалық комитетке келердің алдында Орал облыстық</w:t>
        <w:br/>
        <w:t>басқармасы бастығының орынбасары, осында да басқарма</w:t>
        <w:br/>
        <w:t>жетекшісі қызметтерін атқардым.</w:t>
        <w:br/>
        <w:t>Мемлекет қауіпсіздігі органдарында істеу үшін тек қана адал</w:t>
        <w:br/>
        <w:t>және бұйрықты бұлжытпай орындайтын іскерлік жеткіліксіз. Ең</w:t>
        <w:br/>
        <w:t>алдымен Отанға адалдық, халықты шексіз сүю қажет, Батылдық,</w:t>
        <w:br/>
        <w:t>тапқырлық, өжеттік сияқты жауынгерлік қасиеттер әрдайым</w:t>
        <w:br/>
        <w:t>чекистің серігі болуы тиіс. Бүгінгідей өскелең заманда озық</w:t>
        <w:br/>
        <w:t>ойлы, терең білімді болу үшін үнемі ізденіс, өзін-өзі дайындау,</w:t>
        <w:br/>
        <w:t>шыңдау қажет-ақ.</w:t>
        <w:br/>
        <w:t>-Сапеке, өздеріңізбен болып отырған осы алғашқы әңгіменің</w:t>
        <w:br/>
        <w:t>үстінде сіздердің қызметтеріңізге қатысты мәселенің бәрін</w:t>
        <w:br/>
        <w:t>түгел қамту мүмкін емес. Егер осы сұхбаттан кейін газет</w:t>
        <w:br/>
        <w:t>оқырмандары редакцияға сіздерге арналған сұрақтарын</w:t>
        <w:br/>
        <w:t>жаудырып жатса, бүгінгі әңгіме одан әрі жалғасатын болар</w:t>
        <w:br/>
        <w:t>деп ойлаймын.</w:t>
        <w:br/>
        <w:t>- Біздің бүгінгі әңгімеміз жариялылыққа бетбұрыстың бір</w:t>
        <w:br/>
        <w:t>көрінісі.</w:t>
        <w:br/>
        <w:t>МҚҚК өзінің санқырлы қызметін алдағы уақытта да халыққа</w:t>
        <w:br/>
        <w:t>хабардар етіп, бұқараға арқа сүйей беретін болады. Егер газет</w:t>
        <w:br/>
        <w:t>оқушылары әлде бір нәрсені білгісі келетін болса, сұрақтар түсіп</w:t>
        <w:br/>
        <w:t>жатса, біз толық жауап беруге әзірміз. Жариялылық процесі</w:t>
      </w:r>
    </w:p>
    <w:p>
      <w:r>
        <w:t>өрістей беретін болады.</w:t>
        <w:br/>
        <w:t>- Әңгіменің қорытындысында, Сапеке, сіздерді ертеңгі</w:t>
        <w:br/>
        <w:t>келе жатқан өздеріңіздің төл мерекелеріңізбен оқырмандар</w:t>
        <w:br/>
        <w:t>атынан құттықтаймыз, әңгімеңізге рахмет.</w:t>
        <w:br/>
        <w:t>- Рахмет.</w:t>
        <w:br/>
        <w:t>Алматы</w:t>
        <w:br/>
        <w:t>«Соңал,истік Қазақстан», 19,12.1989 ж.</w:t>
        <w:br/>
        <w:t>184</w:t>
        <w:br/>
        <w:t>Төртінші бөлім</w:t>
        <w:br/>
        <w:t>ТОЛҒАУЫ ТОҚСАН</w:t>
        <w:br/>
        <w:t>ТІЛ мен ДІЛ</w:t>
        <w:br/>
        <w:t>- Сапеке, қоғамдағы өзгерістер МҚК-ны да айналып өтпе-</w:t>
        <w:br/>
        <w:t>генін айтып отырсыз. Әйтсе де адамдардың санасында 30</w:t>
        <w:br/>
        <w:t>- 50-ші жылдарда ӨГПУ -- НКВД қолымен істелген жаппай</w:t>
        <w:br/>
        <w:t>қатал жазалау шаралары бөгде ой-пікірді туғызды. Осы орайда</w:t>
        <w:br/>
        <w:t>МҚҚК-ға кадрлар іріктеудегі қазіргі принциптеріңіз қандай? Ол</w:t>
        <w:br/>
        <w:t>үнемі өзін ақтап келе ме?</w:t>
        <w:br/>
        <w:t>- Иә, мемлекет қауіпсіздігін қорғау органдарының тарихын-</w:t>
        <w:br/>
        <w:t>да сондай бір қаралы кезеңнің бары рас. Бірақ біздің халқымыз</w:t>
        <w:br/>
        <w:t>мынадай да шындықты білуі тиіс - сталиндік жеке басқа</w:t>
        <w:br/>
        <w:t>табынудың озбыр кезеңінде жаппай жазалаудан халық мүддесіне</w:t>
        <w:br/>
        <w:t>адал чекистер де аман қалған жоқ. Қуғындау науқаны елімізде 20</w:t>
        <w:br/>
        <w:t>мыңнан астам чекистің, оның ішінде ЧК-ның көрнекті жетекші</w:t>
        <w:br/>
        <w:t>ұйымдастырушыларының да өмірін үзді. Олардың орнына шала</w:t>
        <w:br/>
        <w:t>сауатты, шаш ал десе, бас алатын ойсыз адамдар келді. Сөйтіп,</w:t>
        <w:br/>
        <w:t>революцияны қорғау үшін құрылған орган тек қана жазалайтын</w:t>
        <w:br/>
        <w:t>қатерлі аппаратқа айналды. Қазір республикада жазықсыз жазалы</w:t>
        <w:br/>
        <w:t>болғандардың адал есімін қалпына келтіру жөнінде мәртебелі</w:t>
        <w:br/>
        <w:t>жұмыс жүріп жатыр. Бұған біз де белсене араласып отырамыз. Бұл</w:t>
        <w:br/>
        <w:t>жөнінде жақында «Казахстанская правдаға» берген сұхбатында</w:t>
        <w:br/>
        <w:t>(14 қараша) республика МҚК-сының басшысы генерал-майор</w:t>
        <w:br/>
        <w:t>В.М.Мирошник кең тұрғыда әңгімелеп берді.</w:t>
        <w:br/>
        <w:t>Ф.Э.Дзержинскийдің «салқын қанды, от жүректі, қолы таза</w:t>
        <w:br/>
        <w:t>адам ғана чекист бола алады» деген дана сөзі ешуақытта да</w:t>
        <w:br/>
        <w:t>маңызын жоймайды. Біздің кадрларға қоятын талабымыз осыдан</w:t>
        <w:br/>
        <w:t>туындайды. Қазіргі чекистің саяси және кәсіби сауаты жоғары,</w:t>
        <w:br/>
        <w:t>күрделі жағдайда жұмыс істей алатын қабілеті болуы тиіс. МҚК-</w:t>
        <w:br/>
        <w:t>ға партия, совет, комсомол органдарында, еңбек коллективтерінде</w:t>
        <w:br/>
        <w:t>жұмыс істеп ысылған, жоғары білімді азаматтар алынады. Бұл</w:t>
        <w:br/>
        <w:t>орайда коллективтің оған деген көзқарасы, мінездемесі басты</w:t>
        <w:br/>
        <w:t>назарда тұрады. Адамның өзінің жеке басын ұстауы, қандай</w:t>
        <w:br/>
        <w:t>жағдайда болсын адамгершілік қасиетін жоғалтпауы қай жердеде</w:t>
        <w:br/>
        <w:t>керек қасиет екені өзінен өзі түсінікті болар. Біздің қатарымызда</w:t>
        <w:br/>
        <w:t>жүрген азаматтардың мамандығы, ұлты сан алуан. Жетпісінші</w:t>
        <w:br/>
        <w:t>жылдардың басынан бері бірде- -бір. адамның қызмет бабын асыра</w:t>
        <w:br/>
        <w:t>пайдалануы, заңды бұрмалауы үшін жұмыстан қуылмауы біздің</w:t>
        <w:br/>
        <w:t>кадрларымыздыңнегізінендұрысжасақталғанындәлелдейтіндей.</w:t>
        <w:br/>
        <w:t>Әйтседе жекебасқа қатысты кейбір адамгершілік кінәраттар оқта-</w:t>
        <w:br/>
        <w:t>текте бой көрсететіні болады. Біз ондайлардың әрбір қылығына</w:t>
      </w:r>
    </w:p>
    <w:p>
      <w:r>
        <w:t>принципті бағасын беріп, тез арыламыз. Кадрларға қойылатын</w:t>
        <w:br/>
        <w:t>талап ешуақытта да бәсеңдемейді.</w:t>
        <w:br/>
        <w:t>- Қасымхан Шадияров өнердегі жиынтық қаһарман. Ал</w:t>
        <w:br/>
        <w:t>өмірде халық білмейтін нақты қаһарман - қазақтың Абель,</w:t>
        <w:br/>
        <w:t>Зорге, Филбилері бар ма, олар туралы неге жазбасқа?</w:t>
        <w:br/>
        <w:t>181</w:t>
        <w:br/>
        <w:t>- Алдымен, «Атаманның ақыры» фильміндегі кейіпкер-</w:t>
        <w:br/>
        <w:t>чекист Қасымхан Шадияров туралы бірер сөз айтайын. Бұл</w:t>
        <w:br/>
        <w:t>ерлікті Қ.Чанышев, М.Қожамияров, М.Байсымақов деген ұлты</w:t>
        <w:br/>
        <w:t>татар, ұйғыр, қазақ чекистер бастаған барлығы 7 адам жасаған.</w:t>
        <w:br/>
        <w:t>Атаман Дутовты өлтірудің деректерін мен өзім бас болып</w:t>
        <w:br/>
        <w:t>архивтен зерттеп, бұл туралы шындықты газеттерде жарияладық.</w:t>
        <w:br/>
        <w:t>Ол мақала «Социалистік Қазақстанда» да биыл қаңтардың он</w:t>
        <w:br/>
        <w:t>бесінде басылды. Біз өнердегі қаһарман Шадияровқа Қазақстан</w:t>
        <w:br/>
        <w:t>ЧК-сының абыройын көтерген азаматтардың жиынтық бейнесі</w:t>
        <w:br/>
        <w:t>деп қараймыз. Бір өкініштісі, әлгі үш арыс - Қ.Чанышев,</w:t>
        <w:br/>
        <w:t>М.Қожамияров, М.Байсымақов кейін «халыққ жаулары» ретінде</w:t>
        <w:br/>
        <w:t>атылған.</w:t>
        <w:br/>
        <w:t>Ал басқа қаһармандарға келетін болсақ, бізде Абель, Зорьге,</w:t>
        <w:br/>
        <w:t>Филбилермен салыстыратын әлемдік масштабтағы батырлар</w:t>
        <w:br/>
        <w:t>болмаса да, күрделі тапсырмаларды орындаған адамдарымыз</w:t>
        <w:br/>
        <w:t>баршылық. Олардың ерлігін паш ету келер уақыттың еншісіндегі</w:t>
        <w:br/>
        <w:t>нарсе.</w:t>
        <w:br/>
        <w:t>- Қоғамның кемшілікерін сынайтын «сыншыларымыз»</w:t>
        <w:br/>
        <w:t>шетелдерде аз емес қой. Қазір олар не дейді?</w:t>
        <w:br/>
        <w:t>- «Қайта құру», «жариялылық» деген сөздер бұл күнде</w:t>
        <w:br/>
        <w:t>халықаралық терминге айналған. Шет елде біздің бүгінгі</w:t>
        <w:br/>
        <w:t>күнімізге, тарихымызға деген ынтығушылық бұрынғыдан</w:t>
        <w:br/>
        <w:t>арпаса, кемімеген. Ал енді «сыншылыққа» келетін болсақ,</w:t>
        <w:br/>
        <w:t>одан қаймығатын ештеңе жоқ. Өйткені, қазір совет қоғамы</w:t>
        <w:br/>
        <w:t>ашық, жариялы қоғамға айналып отыр. Өз кемшілігімізді өзіміз</w:t>
        <w:br/>
        <w:t>білеміз, халқымыз өткеннің «ақтаңдақтарының» жойылуына,</w:t>
        <w:br/>
        <w:t>кемшіліктердің түзетілуіне мүдделі. Сондықтан да қазір кез</w:t>
        <w:br/>
        <w:t>келген ортада ашық айтылып жатқан кемшіліктер шетелдік</w:t>
        <w:br/>
        <w:t>радиостанциялар үшін бізді ғайбаттайтын тамаша факті болудан</w:t>
        <w:br/>
        <w:t>қалды. Оның үстіне ол радиотолқындар бұрынғыдай басылып</w:t>
        <w:br/>
        <w:t>тасталмайды.</w:t>
        <w:br/>
        <w:t>-Праволық қоғамның принципі- «заң тыйым салмағанның</w:t>
        <w:br/>
        <w:t>бәріне рұқсат». Осы орайда МҚК-ның бейресми ұйымдарға</w:t>
        <w:br/>
        <w:t>көзқарасы, қарым-қатынасы қалай?</w:t>
        <w:br/>
        <w:t>- Қайта құру мұндай азаматтық ұйымдарға да жаңаша қарауды</w:t>
        <w:br/>
        <w:t>міндеттеп отыр. Бейресми қоғамдар туралы заң бар. Соған сәйкес</w:t>
        <w:br/>
        <w:t>олар заңды түрде тіркелуі тиіс. Ал қаз басып, қалыптасқанша</w:t>
        <w:br/>
        <w:t>адамдардың бір жерде жиналуы, пікірлесуі мүмкін. Бұл да</w:t>
        <w:br/>
        <w:t>бұған Дейін тапшы болып келген белсенділіктің белгісі.</w:t>
        <w:br/>
        <w:t>Демократияның сипатының өзі де осында. Бейресми ұйымдар</w:t>
        <w:br/>
        <w:t>туралы біздің көзқарасымыз осындай. Ал олар заңды бұзып бара</w:t>
        <w:br/>
        <w:t>жатса, конституциялық құрылысқа қарсы шығып жатса, мәселе</w:t>
        <w:br/>
        <w:t>182</w:t>
      </w:r>
    </w:p>
    <w:p>
      <w:r>
        <w:t>нын, сондай-ақ салалық кәсіподақ республикалық комитетінің</w:t>
        <w:br/>
        <w:t>А.Ванинннің еңбек коллективінің мұқтаждарын шешуде</w:t>
        <w:br/>
        <w:t>әкімшілдік-әміршілдікке әуестігі үшін бастық қызметінде қалу-</w:t>
        <w:br/>
        <w:t>қалмау мәселесін талқылау туралы |І августағы хатын назарға да</w:t>
        <w:br/>
        <w:t>алмайды.</w:t>
        <w:br/>
        <w:t>Ал бұл конференциялардың кәсіподактікі немесе еңбек кол-</w:t>
        <w:br/>
        <w:t>лективі советінікі деп аталған болмаса, қатысушылардың бәрі</w:t>
        <w:br/>
        <w:t>кәсіподақ мүшелері еді. Мәселені тек кімнің жақтастары көбірек</w:t>
        <w:br/>
        <w:t>сайланғанышешті.Осыдансоңкәсіподақкомитетіпредседателінің</w:t>
        <w:br/>
        <w:t>еңбек коллективі советінің конференциясына делегат болып</w:t>
        <w:br/>
        <w:t>сайланбауына, оған делегаттық мандат тек конференция үстінде,</w:t>
        <w:br/>
        <w:t>онда да жоғарыдан келген өкілдің ұсынысымен ғана берілгеніне</w:t>
        <w:br/>
        <w:t>таңырқауға бола ма? Оның есесіне еңбек коллективі советінің</w:t>
        <w:br/>
        <w:t>председателі А.Шаафтың бұрын осында істеп кеткен, қазір</w:t>
        <w:br/>
        <w:t>кооперавтивте еңбек ететін әйелі конференцияға қатысып,</w:t>
        <w:br/>
        <w:t>дауыс беруге қосылды. Ал кәсіпорынның 21 адам жұмыс</w:t>
        <w:br/>
        <w:t>істейтін автостанция сияқты үлкен учаскесінен бірде-бір делегат</w:t>
        <w:br/>
        <w:t>болмайды. Осыдан барып коллектив мүшелері қазір 28 июньдегі</w:t>
        <w:br/>
        <w:t>және 3 августағы конференциялар делегаттарының өкілдігі</w:t>
        <w:br/>
        <w:t>туралы күмән келтіре сөйлейді.</w:t>
        <w:br/>
        <w:t>«Ереуіл» деген әңгіменің шығып жүргені де осы тұс. Мақала-</w:t>
        <w:br/>
        <w:t>ның басында айтып кеткеніміздей, қалалық атқару комитетінде</w:t>
        <w:br/>
        <w:t>«Ереуіл комитеті» мүшелерінің қабылданып, байыпты әңгіме</w:t>
        <w:br/>
        <w:t>өткізілуі шиеленісті толық шешпегенімен, өршуін тежеді.</w:t>
        <w:br/>
        <w:t>«Балқаш жолаушылар тасу автотранспорт кәсіпорны кәсіподақ</w:t>
        <w:br/>
        <w:t>комитетінің белсенді тобы» деп жаңаша аталған топ өз</w:t>
        <w:br/>
        <w:t>талаптарын қайта қарап, бұрынғыдан азайтты. Жаңа талапта</w:t>
        <w:br/>
        <w:t>ереуілге шақырған үндеу жоқ.</w:t>
        <w:br/>
        <w:t>Ал осы «белсенді топатың» мүшелері кімдер дейтін болсақ,</w:t>
        <w:br/>
        <w:t>олар жұмысшылар, қызметшілер, коммунистер. Топтың басшысы</w:t>
        <w:br/>
        <w:t>Ә.Сэметов.</w:t>
        <w:br/>
        <w:t>Олардың талаптары жоғарғы органдарға талайдан белгілі,</w:t>
        <w:br/>
        <w:t>бірақ шешімі кейінге ысырыла-ысырыла жұртты ығыр қылған,</w:t>
        <w:br/>
        <w:t>ақыр соңында коллектив екі бөлініп, бірін-бірі тыңдамайтын</w:t>
        <w:br/>
        <w:t>меңіреу халге жеткізген мәселелер.</w:t>
        <w:br/>
        <w:t>Осы орайда сындарлы әңгімеге ұмтылудың орнына жоғарғы</w:t>
        <w:br/>
        <w:t>органдардың да өзара кінәласуға бейімдігі алаңдатпай қоймайды.</w:t>
        <w:br/>
        <w:t>Бірін-бірі айыптап жату тұтас бір жүйе сияқты әсер қалдырады.</w:t>
        <w:br/>
        <w:t>Болмаса қалалық партия комитеті бірінші секретарының салалық</w:t>
        <w:br/>
        <w:t>кәсіподақ республикалық комитетінің нұсқаушысын әлде бір</w:t>
        <w:br/>
        <w:t>бүлік ұйымдастырғалы келіп жүрген жоқ па екен деп кінәлауы</w:t>
        <w:br/>
        <w:t>жөн бе? Бақсақ, бірінші секретарьлардың айтып отырғаны</w:t>
        <w:br/>
        <w:t>169</w:t>
        <w:br/>
        <w:t>Отпен ойнамаңдар, мырзалар, күйесің! Ядролық жанжалда</w:t>
        <w:br/>
        <w:t>«шектелуі» согыс, жеңіп шығу деген ойдың құр қиял екенін</w:t>
        <w:br/>
        <w:t>Л.И.Брежнев жолдас батысгерман журналы «Шпигель» рсдак-</w:t>
        <w:br/>
        <w:t>циясыныц сұрақтарына жауабында бүкіл әлемге тағы да естірте</w:t>
        <w:br/>
        <w:t>айтты. Америка соғысқұмарларының өздеріне қандай «сый»</w:t>
        <w:br/>
        <w:t>әзірлеп отырғанын түсінген Батыс Европада ашу-ызаға толы</w:t>
        <w:br/>
        <w:t>наразылық толқыны бұрқ етті. Көпті көрген кәнігі журналистер</w:t>
        <w:br/>
        <w:t>мұны «бұрын-соңды болмаған», «аса ірі демонстрация» деп</w:t>
        <w:br/>
        <w:t>бағалап жатты. Боннда 300 мың, Лондонда 250 мың, Парижде</w:t>
        <w:br/>
        <w:t>200 мың, Римде 50 мың, басқа да астаналарда онмыңдаған адам</w:t>
      </w:r>
    </w:p>
    <w:p>
      <w:r>
        <w:t>қатысқан манифестациялар қарусыздануды талап еткен ұранмен</w:t>
        <w:br/>
        <w:t>өтті. Біріккен Ұлттар Ұйымы мен дүниежүзілік Бейбітшілік</w:t>
        <w:br/>
        <w:t>Советінің инициативасымен 24 - 31 октябрь аралығында</w:t>
        <w:br/>
        <w:t>өткізілген қарусыздану жөніндегі апталықта планетаның</w:t>
        <w:br/>
        <w:t>миллиондаған жұртшылығы бір саптан табылды. Бір ғана мысал:</w:t>
        <w:br/>
        <w:t>Боннда өткен манифестация әртүрлі бағыттағы 800 ұйымды</w:t>
        <w:br/>
        <w:t>біріктірді. Олардың басын бейбітшілік мүддесі қосып отыр.</w:t>
        <w:br/>
        <w:t>Рейганәкімшілігініңмилитаристікжелігіөзгенібылайқойғанда</w:t>
        <w:br/>
        <w:t>бұрынғы президент Дж. Картерді де шошындырыпты. Алайда</w:t>
        <w:br/>
        <w:t>алдамшы идеяның жетегіне ерген Вашингтон соғысқұмарлары</w:t>
        <w:br/>
        <w:t>айналасына байыппен қарар емес. Сенатта стратегиялық</w:t>
        <w:br/>
        <w:t>қарулануды арттырудың жаңа программасын талқылау жүріп</w:t>
        <w:br/>
        <w:t>жатыр. Бұл американ салық төлеушілеріне 180 миллиард</w:t>
        <w:br/>
        <w:t>долларға түспек. Ал Пентагон Европада орналасқан әскерлерді</w:t>
        <w:br/>
        <w:t>ядролық соққы беретін артиллериялық жүйемен жарақтандыруға</w:t>
        <w:br/>
        <w:t>кірісіп кеткен. Сөйтіп, миллиондаған адамның қастерлі мүддесі-</w:t>
        <w:br/>
        <w:t>бейбітшілік ісіне қолын бір-ақ сілтеді. Ақ үй НАТО-ға қатысушы</w:t>
        <w:br/>
        <w:t>елдер үкіметттеріне: «Қарусыздану деуші шуылдақтарға құлақ</w:t>
        <w:br/>
        <w:t>аспаңдар» деген кеңес те берді.</w:t>
        <w:br/>
        <w:t>Біріккен Ұлттар Ұйымы сарапшыларының мәліметіне</w:t>
        <w:br/>
        <w:t>қарағанда, қазір жер бетінде жарты миллиард адам бүйірі шығып</w:t>
        <w:br/>
        <w:t>ас ішпейді, бүкіл халықтың 40 проценттейі дәрігерлік көмекке</w:t>
        <w:br/>
        <w:t>зәру, 3 миллиардтай жан ауыз суға зар. Планета тұрғындарының</w:t>
        <w:br/>
        <w:t>800 миллионы сауатсыз, 14 жасқа дейінгі250 миллион бала мектеп</w:t>
        <w:br/>
        <w:t>партасына отырып көрген жоқ. Жоқшылық тақсіретін тартқан</w:t>
        <w:br/>
        <w:t>осынау жандарға жәрдемдесу үшін 8 - 10 миллиард доллар</w:t>
        <w:br/>
        <w:t>қаржы керек екен. Ал бұл соғыс мақсатына жұмсалып жатқан</w:t>
        <w:br/>
        <w:t>шығындармен салыстырғанда теңіз жанындағы тамшыдай ғана.</w:t>
        <w:br/>
        <w:t>Қазір жанталаса қарулану үшін минутына миллион доллардай</w:t>
        <w:br/>
        <w:t>ақша кетеді немесе жылына 400 миллиард доллардан астам</w:t>
        <w:br/>
        <w:t>қаржы адамдар мұқтажынан жырып алынады. Әскери үстемдікке</w:t>
        <w:br/>
        <w:t>ұмтылып, НАТО-дағы сыбайластарын қарулануға итермелеп</w:t>
        <w:br/>
        <w:t>177</w:t>
        <w:br/>
        <w:t>Аяулы анашым Ақбөпе Батыр Пейзоллақызы (1917- 1993).</w:t>
        <w:br/>
        <w:t>Анашыммен түскен соңғы сурет. 7993 жылдың жазы.</w:t>
        <w:br/>
        <w:t>1990 жылы депутаттыққа сайлауға түскенде маған сенімді өкіл</w:t>
        <w:br/>
        <w:t>болған: Өтеген Әбдіраман, Мырқы Исаев және Сансызбай Әбдіқадыров</w:t>
        <w:br/>
        <w:t>ағалардың Социалистік Еңбек Ері Зәһира Ержановамен кездесуі.</w:t>
        <w:br/>
        <w:t>Шиелі ауданы Ы.Жақаев ауылы, 1990 жылғы ақпан.</w:t>
        <w:br/>
        <w:t>40-беттегі «Қарттарым, аман-сау жүрші» мақаласының</w:t>
        <w:br/>
        <w:t>кейіпкерлері.</w:t>
        <w:br/>
        <w:t>5</w:t>
        <w:br/>
        <w:t>1151</w:t>
        <w:br/>
        <w:t>Анашым бала-шағасымен және немере қарындасым Майра.</w:t>
        <w:br/>
        <w:t>Алматы. 1986 жыл.</w:t>
      </w:r>
    </w:p>
    <w:p>
      <w:r>
        <w:t>%</w:t>
        <w:br/>
        <w:t>Аяулы анашым немерелері Салтанат, Зейнәбіл, Алтынай және</w:t>
        <w:br/>
        <w:t>Әйгеріммен. 7997 жылғы 17 қазан, «Халық кеңесі» газеті.</w:t>
        <w:br/>
        <w:t>Көрнекті қаламгер, Қызылорда облыстық «Ленин жолы» (қазір</w:t>
        <w:br/>
        <w:t>«Сыр бойы») газетінің редакторы Қалқабай аға және мен,</w:t>
        <w:br/>
        <w:t>Алматы. 1981 жылдың көктемі.</w:t>
        <w:br/>
        <w:t>Ауылымыздың киесі Доспан Шайыққа зиярат ету. Отырғандар:</w:t>
        <w:br/>
        <w:t>Ақантай, Махмут, Сансызбай, Әшім, Серікбай және Қалышбек</w:t>
        <w:br/>
        <w:t>ағалар. Түрегеп тұрғандар: Баян жеңгей, Кәрім, Тахир ағалар,</w:t>
        <w:br/>
        <w:t>мен және інілер. 2011 жылғы наурыз.</w:t>
        <w:br/>
        <w:t>Ауылда Наурыз мейрамын тойлау. Ағалар мен апа-жеңгелер.</w:t>
        <w:br/>
        <w:t>2009 жыл.</w:t>
        <w:br/>
        <w:t>«Социалистік Қазақстан» газетінің редакциясында қызметтегі</w:t>
        <w:br/>
        <w:t>жылдардан. Мен, Мыңбай Ілесов және Жанұзак Әбдіқұлов.</w:t>
        <w:br/>
        <w:t>1989 жылғы желтоқсан.</w:t>
        <w:br/>
        <w:t>з жал,</w:t>
        <w:br/>
        <w:t>22-ы 3.</w:t>
        <w:br/>
        <w:t>Ер жасы дейтін елуге келіп қалыппыз. Достардың Сауытбектің</w:t>
        <w:br/>
        <w:t>тойында бас қосуы. Отырғандар: Орынтай, Қуанышкүл,</w:t>
        <w:br/>
        <w:t>Мәрия, Сауытбек, Ұлымкүл және мен. Түрегеп тұрғандар:</w:t>
        <w:br/>
        <w:t>Тілеуқабыл, Заманбек, Гүлзада, Кәбира және Құттыбай.</w:t>
        <w:br/>
        <w:t>Астана. 2001 жылғы қараша.</w:t>
        <w:br/>
        <w:t>Анашым, құдасы Қалижан жоне құдағилары Айдаркүл мен</w:t>
        <w:br/>
        <w:t>Балқия, ата-әжелерінің алдында отырғандар Зейнәбіл мен Айгүл</w:t>
        <w:br/>
        <w:t>бөлелер. Екінші қатарда: Орынтай екеуміз және Орынтайдың</w:t>
        <w:br/>
        <w:t>апа-сіңлілері Дәмелі, Орынбасар және Жаңылдық.</w:t>
        <w:br/>
        <w:t>Атбасар, 1979 жылғы жаз.</w:t>
        <w:br/>
        <w:t>Орынтай және анасы Балқия, Баян жеңгей,</w:t>
        <w:br/>
        <w:t>Айгүл, анашым және Перуза апайым.</w:t>
        <w:br/>
        <w:t>Екінші қатарда: қайынбике, балдыздар және бажалар.</w:t>
        <w:br/>
        <w:t>Мектептес достар САМБиС-тер. (Солдан оңға қарай).</w:t>
        <w:br/>
        <w:t>Отырғандар - Серік, екі Бибісара және Сәтбай.</w:t>
        <w:br/>
        <w:t>Түрегеп тұрғандар - Бек (Әбдікасым), Ақайдар жәнс Мұзапбар,</w:t>
        <w:br/>
        <w:t>1975 жылғы 5 ақпан. Шиелі.</w:t>
        <w:br/>
        <w:t>Заманбек, Жолдас, Шәкизада, Құттыбай, Сауытбек,</w:t>
        <w:br/>
        <w:t>Тілеуқабыл және мен. Достар «Жеті дәруіш» сапары</w:t>
      </w:r>
    </w:p>
    <w:p>
      <w:r>
        <w:t>Ташкенттен басталып еді. 1974 жылғы 21 ақпан.</w:t>
        <w:br/>
        <w:t>Студенттік жылдардан достар Арғынғазы, Қажымағамбет,</w:t>
        <w:br/>
        <w:t>Әбдірәсіл, Жақсылық, Бек және мен.</w:t>
        <w:br/>
        <w:t>Алматы. 1975 жылғы 9 мамыр.</w:t>
        <w:br/>
        <w:t>Түп нағашым (әкемнің нағашысы) Қожамберді (Аққожан) және</w:t>
        <w:br/>
        <w:t>досым Бек. 7971 жылғы қыркүйек. Алматы.</w:t>
        <w:br/>
        <w:t>2% | Без</w:t>
        <w:br/>
        <w:t>Ағайындар Астанаға менің 50 жылдық тойыма келді. Сабырхан</w:t>
        <w:br/>
        <w:t>аға, Перуза апайым, Махат аға, Әлайдар аға, Құрманкүл жеңгей,</w:t>
        <w:br/>
        <w:t>Қалышбек аға және Баян жеңгей. Астана. 2002 жылғы ақпан.</w:t>
        <w:br/>
        <w:t>Достардың Шымкентте Бектің 50 жылдық тойында бас қосуы.</w:t>
        <w:br/>
        <w:t>Хадиша, Орынтай, Пернекүл, Гүлзада және Сауле ханымдар мен</w:t>
        <w:br/>
        <w:t>Шерәлі, Қадыр мырзалар. 2004 жылғы ақпан.</w:t>
        <w:br/>
        <w:t>Ақайдар</w:t>
        <w:br/>
        <w:t>Пионер. 6-сыныпта. 1965 жыл. Комсомол.1967 жыл.</w:t>
        <w:br/>
        <w:t>Кластастар. Хо157 «Алғабас» орта мектебі.</w:t>
        <w:br/>
        <w:t>Ортада класс жетекшісі Мәшірап Бижігітов ағай. 1969 жыл.</w:t>
        <w:br/>
        <w:t>Міне, Бек екеуміз ауылға келіндерді</w:t>
        <w:br/>
        <w:t>Алматыдан достарымызбен бірге алып келдік.</w:t>
        <w:br/>
        <w:t>Шиелі. 1977 жылғы 7 мамыр.</w:t>
        <w:br/>
        <w:t>Студенттік соңғы жыл. /975 жылғы көктем.</w:t>
        <w:br/>
        <w:t>Университеттен соң екі айлық офицерлік курста.</w:t>
        <w:br/>
        <w:t>Қырғызстан, Ош. 1975 жылдың жазы.</w:t>
        <w:br/>
        <w:t>Әкемнің немере інісі «Құрметті колхозшы» Байнияз аға, Үкшәй</w:t>
        <w:br/>
        <w:t>жеңешем (менің атымды қойған осы жеңешем) және мен.</w:t>
        <w:br/>
        <w:t>Шиелі. 1979 жылғы қыркүйек.</w:t>
        <w:br/>
        <w:t>Осылайша ана тіліміздің қадірін халықаралық аренада да</w:t>
        <w:br/>
        <w:t>түсірдік. Мемлекеттіктілдібілмейтін адамдардыңдипломатиялык</w:t>
        <w:br/>
        <w:t>жұмыстарға тартылуы тек қазақ дипломатиясына ғана тән болып</w:t>
        <w:br/>
        <w:t>отыр. Жат жұрттың алдында есіле жөнелгенде есе бермеген</w:t>
        <w:br/>
        <w:t>бабалар тілі сөйтіп кіріптар күйде қалып тұр. Есіңде шығар,</w:t>
        <w:br/>
        <w:t>тәуелсіздіктің алғашқы жылдары елімізге келген өзге елдердің</w:t>
        <w:br/>
        <w:t>елшілері қазақ тілін үйренуге кірісіп, тіпті балаларын қазақ</w:t>
        <w:br/>
        <w:t>бақшаларға бере бастамап па еді. Қазір бұл үрдіс тиылды, өйткені</w:t>
      </w:r>
    </w:p>
    <w:p>
      <w:r>
        <w:t>өзі араласып жүрген дипломатиялық жұмыстағы қазақтардың ана</w:t>
        <w:br/>
        <w:t>тіліне шорқақтығын көріп отыр. Қазақстан қазақша қол койған</w:t>
        <w:br/>
        <w:t>халықаралық келісімдер артынан нота аркылы жөндеуге түсіп</w:t>
        <w:br/>
        <w:t>жатса, ондай тілді кім сыйлай қойсын.</w:t>
        <w:br/>
        <w:t>Мемлекеттікқызметкеалукезіндеүміткерлерлергемемлекеттік</w:t>
        <w:br/>
        <w:t>тілді білу талабын қою Қазақстан Республикасы Конституциясы</w:t>
        <w:br/>
        <w:t>14-бабының 2-тармағына (тіліне ..байланысты ..ешкімді</w:t>
        <w:br/>
        <w:t>ешқандай кемсітуге болмайды) қайшы келеді деген жаңсақ</w:t>
        <w:br/>
        <w:t>шкір қалыптасқан. Ал Конституция 33-бабының 4-тармағы</w:t>
        <w:br/>
        <w:t>мемлекеттік қызметші лауазымына кандидатқа лауазымдық</w:t>
        <w:br/>
        <w:t>міндеттердің сипатына байланысты талаптар қойылады және</w:t>
        <w:br/>
        <w:t>олар заңмен белгіленеді деп анық айтқан.</w:t>
        <w:br/>
        <w:t>Қазір мемлекеттік басқарудағы казақ тілі негізінен аударма</w:t>
        <w:br/>
        <w:t>тілі,техникалық жетістіктерден кенже калған және материалдық-</w:t>
        <w:br/>
        <w:t>қаржылық жеткілікті қамтамасыз етілмеген тіл күйін кешуде.</w:t>
        <w:br/>
        <w:t>Мұны миллионнан астам қандасымыз тұрып жатса да қазақшаға</w:t>
        <w:br/>
        <w:t>жақында көшкен (осылай болуы табиғи нәрсеге де пәрмен керек)</w:t>
        <w:br/>
        <w:t>Шымкенттің мысалыан өзің көріп жүрсің.</w:t>
        <w:br/>
        <w:t>Бірақ жол жүрсе өнеді. Бұл орайда бұрынғыдан біршама ілгері</w:t>
        <w:br/>
        <w:t>кеткенімізді айтпасақ, әділетсіздік болар. Әлі табандылықпен,</w:t>
        <w:br/>
        <w:t>төзімділікпен талай тер төгуге, шын мәнінде күресугетура келеді.</w:t>
        <w:br/>
        <w:t>Қазақтың қай шаруасы күрессіз тпешіліп еді. Бірақ қазақ тілін</w:t>
        <w:br/>
        <w:t>адамдарды араздастырушы емес, ұйытушы тілге айналдыруымыз</w:t>
        <w:br/>
        <w:t>қажет. Міне, әдебиетшілердің, жалпызиялы қауымның енжар қала</w:t>
        <w:br/>
        <w:t>алмайтын ісі. Менің ойымша, бұл саладағы түпкілікті бетбұрыс</w:t>
        <w:br/>
        <w:t>2015 жылға қарай болмай қоймайды. Өмірдің даму барысы солай.</w:t>
        <w:br/>
        <w:t>Тәуелсіз Қазақстанның бодандық ойдан ада, жалтақсыз өскен әрі</w:t>
        <w:br/>
        <w:t>қазақша тәлім-тәрбие алған ұл-қыздарының алды жоғары оқу</w:t>
        <w:br/>
        <w:t>орындарын бітіріп, нақ осы кезеңнен бастап өмірге белесене</w:t>
        <w:br/>
        <w:t>араласады. Алпысыншы жылдардан бергі кезеңде орысша оқып,</w:t>
        <w:br/>
        <w:t>қазір тізгінді қолға алған буынды, міне, осы азат ойлы, қазақ</w:t>
        <w:br/>
        <w:t>рухты жаңа ұрпақтың ығыстыруы белең алады.</w:t>
        <w:br/>
        <w:t>Осы табиғи үрдіске жүйелі сипат беру қажет. Тың жол арши</w:t>
        <w:br/>
        <w:t>отырып, өткеннің ашы-тұшы сабақтарын ескерген, пайда-</w:t>
        <w:br/>
        <w:t>189</w:t>
        <w:br/>
        <w:t>екеуі сол кісілер атымен аталады. Ауылға жақында Үкімет</w:t>
        <w:br/>
        <w:t>қаулысымен ресми түрде Әбділда Тәжібаевтың есімі берілді. Бұл</w:t>
        <w:br/>
        <w:t>кісілер жасөспірім талай келешектің таусылмас рухани қазынасы.</w:t>
        <w:br/>
        <w:t>Кішкентай ауыл үшін бұл аз емес.</w:t>
        <w:br/>
        <w:t>Сыр бойында, Қаратау бөктерінде туып-өскеніммен еліміздің</w:t>
        <w:br/>
        <w:t>қай түкпірінің болсын киелі жәдігері қимасым. Осы орайда</w:t>
        <w:br/>
        <w:t>«Егемен Қазақстанға» 1998 жылғы 23 қыркүйекте «Ежелгі</w:t>
        <w:br/>
        <w:t>тарих еншісінде» деген зерттеу мақалам шықты. Онда қазіргі</w:t>
        <w:br/>
        <w:t>Павлодар қаласынын тарихы іргесі патша заманында 1720</w:t>
        <w:br/>
        <w:t>жылы қаланған Коряковский (қазақтар кейін Кереку деп атап</w:t>
        <w:br/>
        <w:t>кеткен) қамалынан басталмайтынын жария тарихи деректер</w:t>
        <w:br/>
        <w:t>негізінде өзімша дәлелдедім. Ол биыл 2000 жылдығы атап</w:t>
        <w:br/>
        <w:t>әтілгелі отырған Тараз қаласының тұстасы - Қимақия (Имақия)</w:t>
        <w:br/>
        <w:t>қаласының орны. Сондықтан отарлаудан қалған белгі - Павлодар</w:t>
        <w:br/>
        <w:t>атауын өзінің тарихи көне атауына ауыстырып - Қимақ, сонымен</w:t>
        <w:br/>
        <w:t>қатар Петропавлды Қызылжар деп қайта атауды ұсындым. Бұл</w:t>
        <w:br/>
        <w:t>ұсынысым баспасөз бетінде қолдау тапқаннан әрі бармады.</w:t>
        <w:br/>
        <w:t>Мұның қате деген де ешкім болмады.</w:t>
      </w:r>
    </w:p>
    <w:p>
      <w:r>
        <w:t>Жақында Жер ресурстарын басқару жөніндегі агенттіктің</w:t>
        <w:br/>
        <w:t>картографиямен айналысатын қызметкерлеріне Қарағанды</w:t>
        <w:br/>
        <w:t>облысындағы Саран қаласы атауының төркіні сол жерде өсетін</w:t>
        <w:br/>
        <w:t>сораң деген шөп атауымен байланысты екенін айттым. Олар</w:t>
        <w:br/>
        <w:t>тексере келе жөн екен деді. Қарағандының атауы да қараған</w:t>
        <w:br/>
        <w:t>Деген шәп атауынан шықты ғой. Осыларды қалпына келтірмесек,</w:t>
        <w:br/>
        <w:t>Ресейдегі Сарань мен Қазақстандағы Сораңның не айырмасы</w:t>
        <w:br/>
        <w:t>қалады.</w:t>
        <w:br/>
        <w:t>Тарихи зердеге байланысты ағы” бір жәйт. Мен өзім</w:t>
        <w:br/>
        <w:t>мемлекетіміздегі мерекелерден әсіресе үшеуін айрықша қастер</w:t>
        <w:br/>
        <w:t>тұтамын. Олар: 16 желтоқсан - Тәуелсіздік күні, 22 наурыз -</w:t>
        <w:br/>
        <w:t>Наурыз мейрамы және 9 мамыр - Жеңіс күні. Байқаймын, осы</w:t>
        <w:br/>
        <w:t>күнгі кейбір жастар бір-бірін Жеңіс мерекесімен құттықтай</w:t>
        <w:br/>
        <w:t>бермейді. Бұл күнді тек ардагерлерге ғана қатысты көретіндей.</w:t>
        <w:br/>
        <w:t>Бүгінгі азаттығымыздың азапты жолы фашизммен күрес арқылы</w:t>
        <w:br/>
        <w:t>да келгенін жете насихаттай бермейтіндігіміздің салдары-ау.</w:t>
        <w:br/>
        <w:t>Туған шағын ауылымнан 1941 - 1945 жылдары Ұлы Отан</w:t>
        <w:br/>
        <w:t>соғысына 122 ер азамат аттаныпты. Есіл ерлердің 85-і сол</w:t>
        <w:br/>
        <w:t>сұрапылда елінің бостандығы, ұрпағының амандығы үшін боздақ</w:t>
        <w:br/>
        <w:t>болса, жарымжан мүгедегі, сауы бар аман оралғаны 37 адам екен.</w:t>
        <w:br/>
        <w:t>Сол отыз жеті майдангерден бүгінгі күні көзі тірісі - бір аяғын</w:t>
        <w:br/>
        <w:t>ұрыс даласында қалдырған Қалдыбек Ысмайылов ақсақал ғана.</w:t>
        <w:br/>
        <w:t>Өзгелерінің есімі ауыл ортасындағы майдангер ескерткіш естелік</w:t>
        <w:br/>
        <w:t>тақтасына ойып жазылған. Қалдыбек аға Сталинград шайқасында</w:t>
        <w:br/>
        <w:t>191</w:t>
        <w:br/>
        <w:t>жан алып жан беріскен бір ұрыста жаудың екі танкісін атып</w:t>
        <w:br/>
        <w:t>қиратқан ерлігі. үшін екінші дәрежелі Отан соғысы орденін алған.</w:t>
        <w:br/>
        <w:t>(Бұл кісі де қайтыс болды). Оқушы күнімізде қызылізші болып,</w:t>
        <w:br/>
        <w:t>соғысқа қатысқан әке-ағалардың естеліктерін жинайтынбыз.</w:t>
        <w:br/>
        <w:t>Кейін аудандық газетте тілшілік қызмет істеген кезімде олардың</w:t>
        <w:br/>
        <w:t>бірсыпырасын газетке жарияладым да. Жаңғыртып отырмаса,</w:t>
        <w:br/>
        <w:t>зерде жоғалады.</w:t>
        <w:br/>
        <w:t>Мұның бәрін тәптіштеп жатқандағы ойым, тарихи зерде</w:t>
        <w:br/>
        <w:t>ғана Тәуелсіздігіміздің қадірін ұқтырмақ екенін айту. Қиялдағы</w:t>
        <w:br/>
        <w:t>Тәуелсіздікті көру, оның баяндылығы үшін еңбек ету біздің</w:t>
        <w:br/>
        <w:t>ұрпақтың мандайына жазылыпты. Тағдырдыңсыйы. Тәуелсіздікті</w:t>
        <w:br/>
        <w:t>қастерлей, қорғай, кеткен есеміздің орнын толтыра, қол жеткенді</w:t>
        <w:br/>
        <w:t>еселей отырып, келер ұрпаққа аманат ету- бүгінгі ой-ниетіміздің</w:t>
        <w:br/>
        <w:t>ұлысы осы-ау, сірә!</w:t>
        <w:br/>
        <w:t>Астана.</w:t>
        <w:br/>
        <w:t>«Егемен Қазақстан», 17.02,2002 ж.</w:t>
        <w:br/>
        <w:t>(Газетке ықшамдалып жарияланған болатын,</w:t>
        <w:br/>
        <w:t>бұл толық нұсқасы)</w:t>
        <w:br/>
        <w:t>МЕНІҢ ҚҰРДАСТАРЫМ</w:t>
        <w:br/>
        <w:t>г.) Мен әлдекімдерді іздеймін. Қызметтес болған, қалам қимылын</w:t>
        <w:br/>
        <w:t>құлай ұнатқан бірнеше әріптесімді іздеймін.</w:t>
        <w:br/>
        <w:t>Дарынды ғалым Жанғара Дәдебайұлы, қарымды журналист Тілек-</w:t>
        <w:br/>
        <w:t>қабыл Боранғалиұлы, Ақайдар Ысымұлы... Ақайдар қайда, Ақайдар?</w:t>
        <w:br/>
        <w:t>С.)</w:t>
      </w:r>
    </w:p>
    <w:p>
      <w:r>
        <w:t>«Социалистік Қазақстан» («Егемен Қазақстан») газетінде бірге</w:t>
        <w:br/>
        <w:t>қызмет істеген Ақайдар Ысымұлы - алымды-шалымды журналист,</w:t>
        <w:br/>
        <w:t>тәп-тәуір әдебиетші ретінде танылған. Ол артық бөлшектерді</w:t>
        <w:br/>
        <w:t>«босалқы бөлшектер» деп аударып, тілімізге енгізді. Баспасөзде</w:t>
        <w:br/>
        <w:t>басшылық қай тақырыпқа салса - сол тақырыпты кәнігі кәсіби</w:t>
        <w:br/>
        <w:t>маманша жарып шығып, жақсы материал жазып әкелер еді.</w:t>
        <w:br/>
        <w:t>Әдебиетшілік танымын байқап, әкемдей болған әзіз адам, профессор</w:t>
        <w:br/>
        <w:t>Бейсембай Кенжебаев алдына ертіп келгенімде, әрі-бері әңгімелесіп</w:t>
        <w:br/>
        <w:t>отырын:</w:t>
        <w:br/>
        <w:t>- Сен әдебиетші жігіт екенсің. Журналистика қиын ғой. Жеп</w:t>
        <w:br/>
        <w:t>қояды. Қалмахан Әбдіқадыровтың әдеби мұрасы зерттелмей жатыр.</w:t>
        <w:br/>
        <w:t>Обал болды. Соны зерттесең қайтеді? - деген болатын.</w:t>
        <w:br/>
        <w:t>Бейсекеңнің бағыттауымен Ақайдар бірсыпыра жұмыс істеді.</w:t>
        <w:br/>
        <w:t>Қ.Әбдіқадыров өмірінің соңғы жылдарында тұрған Шиеліге барып,</w:t>
        <w:br/>
        <w:t>қаламгер мұрасын жинақтады. Көз көргендер естелігін көптеп жазып</w:t>
        <w:br/>
        <w:t>алды. Поэзиясын, әңгімелерін, очерктерін, атақты «Қажымұқан»</w:t>
        <w:br/>
        <w:t>192</w:t>
        <w:br/>
        <w:t>лысының бәрін кәдеге жараткан жөн. Өткеннің сондай бір</w:t>
        <w:br/>
        <w:t>тәжірибесі - орталық және жергілікті мемлекеттік басқаруда</w:t>
        <w:br/>
        <w:t>билік басына қазақ тілді және орыс тілді мамандарды кемінде</w:t>
        <w:br/>
        <w:t>тең санда тағайындау, яғни команда жасақтауды стратегиялық</w:t>
        <w:br/>
        <w:t>мұраттарымызға сай шын мәнінде мемлекеттік реттей отырып</w:t>
        <w:br/>
        <w:t>ұйымдастыру, ұлттық мүддемізбен ұштастыру, сонда ғана іс пен</w:t>
        <w:br/>
        <w:t>із сабақтаспақ.</w:t>
        <w:br/>
        <w:t>Қазір кейбір салаларда басшылық құрамнан қазақ тілді бір</w:t>
        <w:br/>
        <w:t>адам таппайсың. Бұл қазақ тілді мамандар жоқтықтан емес,</w:t>
        <w:br/>
        <w:t>жаппай билікке келген жаңа буын жіктері мүдлелерінің өзара</w:t>
        <w:br/>
        <w:t>сәйкеспеуінен. Тепе-теңдік бұзылғандықтан, қой деп қолын қағып</w:t>
        <w:br/>
        <w:t>отырар балама топ жасақталмағандықтан қомағай пиғылды,</w:t>
        <w:br/>
        <w:t>уақытша әрі өзімшіл командашылар жең ұшынан жалғасып, ел</w:t>
        <w:br/>
        <w:t>байлығын талан-таражға салды. Қазір жұрт назары ауып отырған</w:t>
        <w:br/>
        <w:t>әйгілі қылмыстық істер табиғатының, әбілязовшылдықтың бір</w:t>
        <w:br/>
        <w:t>астары осында жатса керек.</w:t>
        <w:br/>
        <w:t>Жалпы алғанда, елімізде кеңестік кезеңнен бергі тарихта</w:t>
        <w:br/>
        <w:t>мемлекеттік органдарда істі қазақ тілінде жүргізуге көшіру</w:t>
        <w:br/>
        <w:t>мәселесі осымен үшінші рет (1926, 1989 жылдар және 1996</w:t>
        <w:br/>
        <w:t>жылдан бері) қолға алынып отыр. Қазір республикада қазақ</w:t>
        <w:br/>
        <w:t>халқының және қазақ тілінде білім алушылардың үлес салмағы</w:t>
        <w:br/>
        <w:t>барған сайын басым түсуі іс жүргізуді мемлекеттік тілге көшіруді</w:t>
        <w:br/>
        <w:t>ойдағыдай аяқтап шығуға мүмкіндік береді деп пайымдауға</w:t>
        <w:br/>
        <w:t>болатындай.</w:t>
        <w:br/>
        <w:t>Жаңа Үкімет құрамында қазақ тілінің анық үш жанашыры</w:t>
        <w:br/>
        <w:t>- Иманғали Тасмағамбетов, Шәмша Беркімбаева, Мұхтар Құл-</w:t>
        <w:br/>
        <w:t>Мұхаммедтің болуын сірескен сеңнің көбесі сәгілгендей көремін.</w:t>
        <w:br/>
        <w:t>Үкіметтің алғашқы мәжілістерінің бірі қазақ тілінде өтуі және</w:t>
        <w:br/>
        <w:t>халқымыздың негізі отырған ауылға, ауыл мектебіне арналуы</w:t>
        <w:br/>
        <w:t>үлкен істегі бетбұрыс деуге келеді.</w:t>
        <w:br/>
        <w:t>Мектеп демекші, оның бір түрі - жетімхана болып тұр ғой.</w:t>
        <w:br/>
        <w:t>Тағдырдың жазуымен талай өскін сонда өсіп, тәлім-тәрбие алуда.</w:t>
        <w:br/>
        <w:t>Көбісі өз қандастарымыз екені тағы мәлім. Өз жүрген ортаңда</w:t>
        <w:br/>
        <w:t>осы мәселеге көңіл бөлдің бе? Сол балалардың көбі орысша</w:t>
        <w:br/>
        <w:t>оқып, тәрбиеленіп жатқан жайы бар. Жетімдердің шет ел асып</w:t>
        <w:br/>
        <w:t>жатуының бір астары осында емес не? Мемлекет асырайтын</w:t>
      </w:r>
    </w:p>
    <w:p>
      <w:r>
        <w:t>балалар неге мемлекеттік тілде тәлім алмайды? Ертең өз елім дер</w:t>
        <w:br/>
        <w:t>ұрпақты неге осылай бауырға тартудың бір жолы - ұлттық рухта</w:t>
        <w:br/>
        <w:t>тәрбие беру.</w:t>
        <w:br/>
        <w:t>Ұлттық рухтың, елдік зерденің бір қайнары - жер-су атаулары.</w:t>
        <w:br/>
        <w:t>Туған ауылым «Қызылдиқан» (қырманы қызылды диқан ауыл)</w:t>
        <w:br/>
        <w:t>екі көрнекті қаламгер - ақын-жазушы Қалмақан Әбдіқадыров</w:t>
        <w:br/>
        <w:t>пен Әбділда Тәжібаевтың ауылы. Айналдырған төрт-бес көшенің</w:t>
        <w:br/>
        <w:t>190</w:t>
        <w:br/>
        <w:t>ЖОЛ ЖҮРСЕ ӨНЕДІ</w:t>
        <w:br/>
        <w:t>«Егемен Қазақстанның» биылғы 13 ақпандағы санында әде-</w:t>
        <w:br/>
        <w:t>биетші ғалым Құлбек Ергөбек «Не оқып жүрсіз?» деген айдармен</w:t>
        <w:br/>
        <w:t>шыққан «Менің құрдастарым» деген шолу мақаласында (бұл</w:t>
        <w:br/>
        <w:t>мақала менің осы жауабымның соңында беріліп отыр- 4.Ь/.) қазір</w:t>
        <w:br/>
        <w:t>елге белгілі бірқатар замандасын атай келе, «алымды-шалымды</w:t>
        <w:br/>
        <w:t>журналист, тәп-тәуір әдебиетші ретінде танылған Ақайдар</w:t>
        <w:br/>
        <w:t>қайдасың?» деп жар салыпты. Жекелеген әлеуметтіктақырыптағы</w:t>
        <w:br/>
        <w:t>мақалаларым болмаса, көптен қолыма қалам алмағанымды,</w:t>
        <w:br/>
        <w:t>әдебиетке белсене араласып, өндіріп жазбағанымды мегзегені.</w:t>
        <w:br/>
        <w:t>Астанадағы біраз тұстасымның аузына мені кездестіре қалса,</w:t>
        <w:br/>
        <w:t>не телефон шалса алдымен әзілдей айтатын «Ақайдар қайда,</w:t>
        <w:br/>
        <w:t>Ақайдар?» деген сөз салды.</w:t>
        <w:br/>
        <w:t>Құлбек менің қайда, немен айналысып жүргенімді білмейді</w:t>
        <w:br/>
        <w:t>емес. Ол Шымкентте, мен Астанада жүрсек те бір-бірімізден</w:t>
        <w:br/>
        <w:t>соншалықты сырттай ғана хабардар емеспіз. Мақаласын маған</w:t>
        <w:br/>
        <w:t>арнағаны - мені қайрағаны. Орайын тауып қамқор дос көңілін</w:t>
        <w:br/>
        <w:t>білдіргені.</w:t>
        <w:br/>
        <w:t>Құрдас әрі әріптес досымның бұл сауалына не жауап</w:t>
        <w:br/>
        <w:t>қайтарсам деп ойланып жүрдім. Оны Құлбектің өз тәсілімен бір</w:t>
        <w:br/>
        <w:t>кездері өзіміз қатар қызмет еткен «Егемен Қазақстан» арқылы</w:t>
        <w:br/>
        <w:t>бергенім жөн сияқты. Оның үстіне баспасөз бетінде бір-бірімен</w:t>
        <w:br/>
        <w:t>жауаптасып жату жанрлық бір тәсілге айналғандай.</w:t>
        <w:br/>
        <w:t>Екеуміз «Егемен Қазақстаннан» (ол кезде «Социалистік</w:t>
        <w:br/>
        <w:t>Қазакқстан»)тоқсаныншыжылдардыңбасындақатаркеттік. Құлбек</w:t>
        <w:br/>
        <w:t>өзінің әдебиетшілігінен айнымай, ғылым жолына мықтап түсті,</w:t>
        <w:br/>
        <w:t>танымал ғалымға айналды. Бүгінде ғылым докторы, профессор.</w:t>
        <w:br/>
        <w:t>Мен демократияның алғашқы толқынында мемлекеттік қызмет</w:t>
        <w:br/>
        <w:t>жолымен кеттім. Бүгінгі күні өткен он жылға бұрылып қарасам,</w:t>
        <w:br/>
        <w:t>бұл жолда тапқаным да, жоғалтқаным да аз емес екен. Заң</w:t>
        <w:br/>
        <w:t>шығарушы орган Парламентте (Жоғарғы Кеңес, Сенат) кеңесші-</w:t>
        <w:br/>
        <w:t>аудармашы болып істей жүріп, бірте-бірте заңгерлікке ойыстым.</w:t>
        <w:br/>
        <w:t>Сырттай оқып, екінші мамандық алып, Әділет министрлігінде</w:t>
        <w:br/>
        <w:t>заңгерлік қызмет атқардым. Осы жылдары қазақ заң тілін, ресми</w:t>
        <w:br/>
        <w:t>іс қағаздары Тілін тікелей де, аударма арқылы да дамытуға</w:t>
        <w:br/>
        <w:t>атсалыстым. Қазіргі қазақ қоғамындағы ең өзекті мәселенің</w:t>
        <w:br/>
        <w:t>бірі - мемлекеттік тіл мәртебесін алғанымен адымы әлі ашыла</w:t>
        <w:br/>
        <w:t>қоймаған ана тілімізді мемлекеттік басқару органдарына енгізу,</w:t>
        <w:br/>
        <w:t>оның қолданылу аясын кеңейту проблемаларымен айналыстым.</w:t>
        <w:br/>
        <w:t>Қазір Премьер-Министр Кеңсесінде де қызмет міндетім осы</w:t>
        <w:br/>
        <w:t>тұрғыда. Есесіне әдебиеттен суыңқырап қалғанымды байқаймын.</w:t>
        <w:br/>
        <w:t>Құлбек досым есіме осыны салып тұр.</w:t>
      </w:r>
    </w:p>
    <w:p>
      <w:r>
        <w:t>Қай шаруаға да адам дендеген сайын машықтанып қана</w:t>
        <w:br/>
        <w:t>қоймай, оның буылтық түйіндерін де байқайды. Сол түйінді</w:t>
        <w:br/>
        <w:t>шешудің амалдарын ойлайды. Қоғамдағы құбылыстың бәрі</w:t>
        <w:br/>
        <w:t>әдебисттің мәнісі екенін ескерсек, болып жатқан нәрселерге</w:t>
        <w:br/>
        <w:t>бей-жай қарай алмайтынымыз түсінікті. Сондықтан осы орайда</w:t>
        <w:br/>
        <w:t>кейбір ойларымды өзіңмен, оқырманмен бөліссем деймін.</w:t>
        <w:br/>
        <w:t>Өткен ғасырдың тоқсаныншы жылдарына қарай кеңес қоғамын</w:t>
        <w:br/>
        <w:t>қайта құрудың бір ұраны журналистика «әміршіл-әкімшіл» деп</w:t>
        <w:br/>
        <w:t>ат берген командалық-әкімшілдік жүйемен күрес болғаны жақсы</w:t>
        <w:br/>
        <w:t>мәлім. Оны қиратуға, жаңа қоғам орнатуға әзімізше үлес қосып,</w:t>
        <w:br/>
        <w:t>тіл безеп талай мақала жаздық та. Бүгінде қоғам өзгерді, сонымен</w:t>
        <w:br/>
        <w:t>бірге адам да өзгерді. Көзге анық ұрып тұратын бір белгісі -</w:t>
        <w:br/>
        <w:t>адамдардың бай мен кедейге, жаңа мен көнеге жіктелуі. Кедей</w:t>
        <w:br/>
        <w:t>бай болсам деп ұмтылады. Өкімет асырайды дейтін масыл ой</w:t>
        <w:br/>
        <w:t>жұрттан кеткен. Тойып секіру де, тоңып секіру де бар.</w:t>
        <w:br/>
        <w:t>Құлбек, кейінгі кезде мемлекеттік қызметке араласып өзің де</w:t>
        <w:br/>
        <w:t>аңғарған боларсың, сырт көзге көріне бермейтін тағы бір жіктелу</w:t>
        <w:br/>
        <w:t>бар. Іс басындағы азаматтар жалпы мұратты желеу еткенімен,</w:t>
        <w:br/>
        <w:t>«өзі» және «өзгелер» болып өзара жіктеледі десем, асырып</w:t>
        <w:br/>
        <w:t>айтқандық болмас. Бұл құбылыс тіпті ресми түрде «команда</w:t>
        <w:br/>
        <w:t>құру» деп аталады. Кез келген деңгейде билік басына келген</w:t>
        <w:br/>
        <w:t>адам өз командасын жасақтауға ұмтылады. Тиісінше өзіміз деген</w:t>
        <w:br/>
        <w:t>адамдары командаға енеді де, өзгелер сырт қалады. Басшы бір</w:t>
        <w:br/>
        <w:t>орыңнан екінші орынға ауысса, іле-шала бұрынғы жеріндегі</w:t>
        <w:br/>
        <w:t>біраз адамды сол жаңа жерден көреміз. Бұл ретте қосшының</w:t>
        <w:br/>
        <w:t>сол саланың маманы болуы шарт емес, мемлекеттік мүддені</w:t>
        <w:br/>
        <w:t>өздерінің жеке мүдделеріне берілгендік алмастырады. Жалпақ</w:t>
        <w:br/>
        <w:t>елге жария салып жататын баршаға бірдей конкурсымыз кей ретте</w:t>
        <w:br/>
        <w:t>жай бетперде орнына жүреді. Және ең сорақысы, келген команда</w:t>
        <w:br/>
        <w:t>алдыңғылардың тәуір ісін жалғастыру орнына, дәуірді өзінен</w:t>
        <w:br/>
        <w:t>бастап, шаруаны түгел қайта құруға кірісетін жағдайлар кездесіп</w:t>
        <w:br/>
        <w:t>жатады. Содан барып сабақтастық үзіледі. Елбасымыздың</w:t>
        <w:br/>
        <w:t>реформа жасауға әсіре әуестікті сынға алуы бекер емес. Біздің</w:t>
        <w:br/>
        <w:t>қоғамның қайсыбір істе ілгерілей алмай жатуының бір себебі</w:t>
        <w:br/>
        <w:t>осы болса керек. Бір кезде бүкіл кеңес қоғамы болып күрескен</w:t>
        <w:br/>
        <w:t>әміршіл-әкімшіл жүйе өңін өзгертіп, өзімшіл-әкімшіл жүйеге</w:t>
        <w:br/>
        <w:t>айналғандай.</w:t>
        <w:br/>
        <w:t>Кеңес заманында республиканың мемлекеттік басқару</w:t>
        <w:br/>
        <w:t>органдарында өзге ұлт өкілдері көп болатын еді ғой. Сонда</w:t>
        <w:br/>
        <w:t>мемлекеттік басқаруда іс жүзінде қолданудан қалған тіліміздің</w:t>
        <w:br/>
        <w:t>мүшкіл халін солардан көріп, шіркін, билік өз халқымыздың</w:t>
        <w:br/>
        <w:t>қолына тиетін күн туар ма екен деп армандамаушы ма едік.</w:t>
        <w:br/>
        <w:t>Құдайға шүкір, бұл күнді көрдік, келешегімізге үмітіміз зор. Ел</w:t>
        <w:br/>
        <w:t>ағаларының ізіне еріп, ісін қолдап келеміз.</w:t>
        <w:br/>
        <w:t>187</w:t>
        <w:br/>
        <w:t>Алайда, қаншама шара іске асырылып жатса да тіліміз әлі</w:t>
        <w:br/>
        <w:t>босағада. Бүгінде билік басындағылардың көбі қазақ. Баяғы</w:t>
        <w:br/>
        <w:t>арман орындалған. Бірақ солардың қазақша білетіндері некен-</w:t>
        <w:br/>
        <w:t>саяқ. Және ана тіліміздің адымын аштырмай отырғандар да тап</w:t>
        <w:br/>
        <w:t>сол қазақтығының игілігін көріп, жаттың тірлігін істеп отырған</w:t>
        <w:br/>
        <w:t>өз қандастарымыз. Мұның басты себебі - өткен ғасырдың</w:t>
        <w:br/>
        <w:t>елуінші жылдарынан бастап белсенді жүргізілген қазақ қоғамын</w:t>
        <w:br/>
        <w:t>орыстандыру сұм саясаты қазір өзінің ең бір жемісін беріп тұрған</w:t>
        <w:br/>
        <w:t>кез. Бұрын, тоқсаныншы жылдарға дейін, билікке араласқан</w:t>
        <w:br/>
        <w:t>қазақтардың арасында ана тілін білмейтіндері жоққа тән еді ғой.</w:t>
        <w:br/>
        <w:t>Ұрпақ ауысты, «жаңа» қазақтар «көне» қазақтарды ығыстырды.</w:t>
      </w:r>
    </w:p>
    <w:p>
      <w:r>
        <w:t>Бұл табиғи нәрсе, бірақ қазақтар қазақ тілді жөне орыс тілді</w:t>
        <w:br/>
        <w:t>болып іштей тағы екіге жіктелгендей.</w:t>
        <w:br/>
        <w:t>Көп нәрсетұтқаны ұстап отырған бірінші басшығабайланысты.</w:t>
        <w:br/>
        <w:t>Басшы қырын қараса, халқы төмен қарайды. Есіңде шығар,</w:t>
        <w:br/>
        <w:t>тәуелсіздік алған алғашқы жылдары әйгілі сазгер, аса зиялы бір</w:t>
        <w:br/>
        <w:t>азамат ағамыз мәдениет министрі болды. Болды да министрлік</w:t>
        <w:br/>
        <w:t>жүйесін мемлекеттік мәртебелі қазақ тіліне көшірді де жіберді</w:t>
        <w:br/>
        <w:t>Әуелгіде тосырқай қарағанымен, келе-келе тілі шығып, жазуы</w:t>
        <w:br/>
        <w:t>оңалып қазақшаға төселіп қалған саланы келесі келген орыс</w:t>
        <w:br/>
        <w:t>тілді өз ағайынымыз бұрынғы арнаға салды да жіберді. Міне,</w:t>
        <w:br/>
        <w:t>мәселенің басшыға тірелген жері.</w:t>
        <w:br/>
        <w:t>Содан соң оншақты жылдан кейін ғана мұндай батыл қадамға</w:t>
        <w:br/>
        <w:t>барғандар Атырау, Қызылорда және Оңтүстік Қазақстанның</w:t>
        <w:br/>
        <w:t>әкімдері болды. Ал халқының сексен пайыздайы қазақтар</w:t>
        <w:br/>
        <w:t>Маңғыстаудың әкімі «іс қағаздарын мемлекеттік тіл - қазақтіліне</w:t>
        <w:br/>
        <w:t>көшіру деген бос сөз ... Мен осы орынтақта отырған кезімде бұл</w:t>
        <w:br/>
        <w:t>идея жүзеге аспайтын бос әңгіме» («Егемен Қазақстан, 2002</w:t>
        <w:br/>
        <w:t>жылғы 5 наурыз») деп қыңырайса, кімге өкпелейсің.</w:t>
        <w:br/>
        <w:t>Немесе «Дипломатиялық қызмет туралы» заң жобасы</w:t>
        <w:br/>
        <w:t>былтыр Парламентте қабылданар тұста осы заңнан сыртқы істер</w:t>
        <w:br/>
        <w:t>саласы қызметкерлерінің мемлекеттік тілді білуі талабын алып</w:t>
        <w:br/>
        <w:t>тастауды ұсынған әрі соған қол жеткізген бұрынғы министр Е.</w:t>
        <w:br/>
        <w:t>Ыдырысовтың-«күрескерліктабандылығына» жэнеосыұсынысты</w:t>
        <w:br/>
        <w:t>құлшына қолдай жөнелгендердің біразы өз ағайынымыз екеніне</w:t>
        <w:br/>
        <w:t>не айтарсың. Сөйтіп, тіл туралы заңымыздың мемлекеттік тілдің</w:t>
        <w:br/>
        <w:t>халықаралық қызметте қолданылуын реттейтін 27-бабының</w:t>
        <w:br/>
        <w:t>толыққанды жұмыс істеуі тағы да кері шегеріліп тасталды.</w:t>
        <w:br/>
        <w:t>Ал дипломатиялық қызметкерлердің мемлекетгік тілді білу</w:t>
        <w:br/>
        <w:t>талабын заңнан мүлдем алып тастағаннан гөрі, заңның кері күші</w:t>
        <w:br/>
        <w:t>болмайтындығын ескеріп, алдағы бір ксзеңнен, айталық, 2003</w:t>
        <w:br/>
        <w:t>жылдың немесе 2005 жылдың басынан бастап енгізуге, оған дейін</w:t>
        <w:br/>
        <w:t>қажетті мамандарды іріктеуге, босаған орындарға орналастыру</w:t>
        <w:br/>
        <w:t>арқылы бірте-бірте алмастыруға болатын еді ғой.</w:t>
        <w:br/>
        <w:t>188</w:t>
        <w:br/>
        <w:t>Шығармашылық жоспар достардың</w:t>
        <w:br/>
        <w:t>осындай бас қосуында пысықталмай ма.</w:t>
        <w:br/>
        <w:t>Мен, Әлібек, Сауытбек, Тұрлығазы және Әбдімүтәл.</w:t>
        <w:br/>
        <w:t>201 жылғы сәуір.</w:t>
        <w:br/>
        <w:t>Атлант мұхитындағы Канар аралдарының (Испания) орталығы</w:t>
        <w:br/>
        <w:t>Тенерифе аралында жанартаулардан түзілген ай бедерлі өңірде.</w:t>
        <w:br/>
        <w:t>2010 жылғы сәуір.</w:t>
        <w:br/>
        <w:t>Сырда өскен Ақайдарға Атлант мұхиты дариядай-ақ.</w:t>
        <w:br/>
        <w:t>Канар аралдарына барғанда. 2010 жылғы сәуір.</w:t>
        <w:br/>
        <w:t>Ерлі-зайыптылар. 2005 жыл.</w:t>
        <w:br/>
        <w:t>? 2” % м2. 7</w:t>
        <w:br/>
        <w:t>Орынтай екеуміз және Орынтайдың ағасы Хамит қайнаға мен</w:t>
        <w:br/>
        <w:t>Раушан жеңгей. Ястана. 2011 жылғы ақпан.</w:t>
      </w:r>
    </w:p>
    <w:p>
      <w:r>
        <w:t>әұзді</w:t>
        <w:br/>
        <w:t>(15.</w:t>
        <w:br/>
        <w:t>мн</w:t>
        <w:br/>
        <w:t>Мне</w:t>
        <w:br/>
        <w:t>рН</w:t>
        <w:br/>
        <w:t>|</w:t>
        <w:br/>
        <w:t>5</w:t>
        <w:br/>
        <w:t>7</w:t>
        <w:br/>
        <w:t>сете</w:t>
        <w:br/>
        <w:t>Балалар, немерелер және кұда-құдағилар.</w:t>
        <w:br/>
        <w:t>2012 жылғы 1 қаңтар.</w:t>
        <w:br/>
        <w:t>Прежде чем склонять, надо посмотреть справочные издания,</w:t>
        <w:br/>
        <w:t>заглянуть в интернет и т.д. Такие справочники имен есть и на</w:t>
        <w:br/>
        <w:t>русском языке. К сожалению, сейчас у меня под рукой оказалась</w:t>
        <w:br/>
        <w:t>книга казахских имен только на казахском языке, тем не менее</w:t>
        <w:br/>
        <w:t>высылаю Вам соответствуюшие страницы. Посмотрите и Вам</w:t>
        <w:br/>
        <w:t>должно стать стыдно за свое коллективное невежество. За такое</w:t>
        <w:br/>
        <w:t>оскорбление любая Дүрдана или ее родители могут на Вас подать</w:t>
        <w:br/>
        <w:t>в суд и спокойно вымграть. Прошу публично Извиниться у всех</w:t>
        <w:br/>
        <w:t>носителей этого имени.</w:t>
        <w:br/>
        <w:t>Если судить по Вашей логике,тотогда должно быть неудобным</w:t>
        <w:br/>
        <w:t>исамому автору Омарову за свою фамилию, поскольку нарусском</w:t>
        <w:br/>
        <w:t>она произносится Амаров и имеет на казахском языке неудобное</w:t>
        <w:br/>
        <w:t>звучание, прознести которое каждый казах считает стыдным.</w:t>
        <w:br/>
        <w:t>Однако, как видно, автор прекрасно живет и еше занимается</w:t>
        <w:br/>
        <w:t>нравоучением.</w:t>
        <w:br/>
        <w:t>Прошу опубликовать мое мнение, мнение Вашего читателя.</w:t>
        <w:br/>
        <w:t>Астана.</w:t>
        <w:br/>
        <w:t>28.10.2010 г.</w:t>
        <w:br/>
        <w:t>ТАҒЫ ДА ҚАЗАҚ ЕСІМДЕРІНІҢ</w:t>
        <w:br/>
        <w:t>ЖАЗЫЛУЫ ЖАЙЛЫ</w:t>
        <w:br/>
        <w:t>Қазақстан Республикасы Мәдениет министрлігінің</w:t>
        <w:br/>
        <w:t>Тіл комитетіне</w:t>
        <w:br/>
        <w:t>Қазақ есімдерінің жазылуын ретке келтіру үшін. қолға алған</w:t>
        <w:br/>
        <w:t>шараларыңыз туралы баспасөзден оқып, осы іске пайдасы тие ме</w:t>
        <w:br/>
        <w:t>деген оймен Сіздерге қолымдағы бір құжатты және осы мәселені</w:t>
        <w:br/>
        <w:t>көтерген баспасөз материалын, сондай-ақ кейбір пікірлерімді</w:t>
        <w:br/>
        <w:t>жолдап отырмын. Мүмкін бұлар Сіздерге белгілі де болар.</w:t>
        <w:br/>
        <w:t>Дегенмен.</w:t>
        <w:br/>
        <w:t>Қазақстан Республикасындағы ұлты қазақ азаматтардың аты-</w:t>
        <w:br/>
        <w:t>жөнін реттеудің тұжырымдамасын Тіл комитеті Қазақстанның</w:t>
        <w:br/>
        <w:t>жаңа төлқұжаты енгізілер алдында 1994 жылы бір жыл бойы</w:t>
        <w:br/>
        <w:t>республикалық баспасөзде талқылап жасаған еді және Жоғарғы</w:t>
        <w:br/>
        <w:t>Кеңестің қарауына енгізген болатын. Бірақ Жоғарғы Кеңес мұны</w:t>
        <w:br/>
        <w:t>қарап үлгермеді, тарап кетті, ал Үкімет 1995 жылдың басынан</w:t>
        <w:br/>
        <w:t>Қазақстан төлқұжатын беруді көзжұмбай бастап жіберді. Содан</w:t>
      </w:r>
    </w:p>
    <w:p>
      <w:r>
        <w:t>бері казақ есімдерін ресімдеу былыққа батты. Тіл комитеті көзі</w:t>
        <w:br/>
        <w:t>қарақты казақтарға пайдасы тиер деген үмітпен Тұжырымдаманы</w:t>
        <w:br/>
        <w:t>сол кезде баспасөзде («Егемен Қазақстан», 28.02.1995ж.)</w:t>
        <w:br/>
        <w:t>жариялаған еді, Сіздерге жолбасшылыққа жарап қалар деп соны</w:t>
        <w:br/>
        <w:t>208</w:t>
        <w:br/>
        <w:t>дарственном языкс. Требовать предоставления документа-</w:t>
        <w:br/>
        <w:t>ции на русском языке в районах, где превалирует казахское</w:t>
        <w:br/>
        <w:t>население и делопроизводство ведется на казахском, И где</w:t>
        <w:br/>
        <w:t>основным, повседневным, привычным средством обшения</w:t>
        <w:br/>
        <w:t>является казахский язык - даже противоестественно. Следует</w:t>
        <w:br/>
        <w:t>учесть, что подобное требование - ведение документации по</w:t>
        <w:br/>
        <w:t>государственным закупкам на двух языках предьявляется в целях</w:t>
        <w:br/>
        <w:t>недопушения дискриминации лиц, не владеютцих казахским, то</w:t>
        <w:br/>
        <w:t>бишь тосударственным языком. А из-за подобных публикаций</w:t>
        <w:br/>
        <w:t>и репортажей основное население, являюшееся носителями</w:t>
        <w:br/>
        <w:t>государственного языка, языка, который стоит чуть ли не на</w:t>
        <w:br/>
        <w:t>грани выхода из применения, и который мы пытаемся сохранить</w:t>
        <w:br/>
        <w:t>и передать следуюшему поколению в чистом виде, подвергаются</w:t>
        <w:br/>
        <w:t>насмешкам, нападкам. Это не способствует межнациональному</w:t>
        <w:br/>
        <w:t>согласию. Поэтому следует воздержаться от таких никчемных</w:t>
        <w:br/>
        <w:t>публикаций. Не сметь высмейвать!</w:t>
        <w:br/>
        <w:t>Астана.</w:t>
        <w:br/>
        <w:t>19.01.2011 г.</w:t>
        <w:br/>
        <w:t>КҮТЕ-КҮТЕ КӨЗ ТАЛДЫ,</w:t>
        <w:br/>
        <w:t>АТҚАРЫЛМАЙ ІС ҚАЛДЫ</w:t>
        <w:br/>
        <w:t>Тіл бағдарламасы хақында</w:t>
        <w:br/>
        <w:t>Ата Заңмен бекітіліп, мемлекеттік мәртебеге ие болған қазақ</w:t>
        <w:br/>
        <w:t>тілін ілгерілетуге серпін беретін іргелі міндеттер белгіленген</w:t>
        <w:br/>
        <w:t>Тілдерді дамытудың он жыл мерзімге арналған кезекті</w:t>
        <w:br/>
        <w:t>бағдарламасын күткенімізге де көп уақыт болды. Бағдарлама</w:t>
        <w:br/>
        <w:t>атауы Тілдерді дамыту деп жалпы аталғанымен, бұл құжат біз</w:t>
        <w:br/>
        <w:t>үшін (ана тілімізді дамытуға ат салысып жүрген барша мамандар</w:t>
        <w:br/>
        <w:t>үшін) қазақ тілінің келешегін айқындаудағы жолашар, жоспарлы</w:t>
        <w:br/>
        <w:t>істердің өрісін кеңейтер басты бағыт-бағдар. Бағдарламаның</w:t>
        <w:br/>
        <w:t>қабылдануы кешіккендігінен қай мекемеде болсын мемлекеттік</w:t>
        <w:br/>
        <w:t>тілді дамыту (енгізу) жұмысымен айналысатын құрылымдар</w:t>
        <w:br/>
        <w:t>биылғы жыл басынан бері «ескексіз қайық» тәрізді күн кешіп</w:t>
        <w:br/>
        <w:t>отыр.</w:t>
        <w:br/>
        <w:t>Мемлекеттік бағдарлама тіл дамытуда қай жерге, қандай</w:t>
        <w:br/>
        <w:t>деңгейге келдік, енді оны одан әрі өрістетудің бағыттары қалай</w:t>
        <w:br/>
        <w:t>болмақ деген сұрақтарға жауап беруі тиіс еді және тіліміздің</w:t>
        <w:br/>
        <w:t>мемлекеттік мәртебесіне лайық нық орнығуы алдымыздағы</w:t>
        <w:br/>
        <w:t>онжылдықта нақ осы құжат негізінде түпкілікті жүзеге асар</w:t>
        <w:br/>
        <w:t>деген үмітіміз де жоқ емес. Осы үмітімізді үкілей жүріп,</w:t>
        <w:br/>
        <w:t>203</w:t>
        <w:br/>
        <w:t>русскоязычных СМИ. Когда заседания проводились на русском</w:t>
        <w:br/>
        <w:t>языке, подобное иеудобства нередко испытывали журналисты</w:t>
        <w:br/>
        <w:t>казахскоязычных СМИ» и тем самым себе противоречите и</w:t>
        <w:br/>
        <w:t>Ваша назойливость показывает Ваше однобокость. А почему</w:t>
        <w:br/>
        <w:t>бы Вам впредь не отправить двухязычного журналиста? Ведь</w:t>
      </w:r>
    </w:p>
    <w:p>
      <w:r>
        <w:t>казахскоязычные СМИ так делают же.</w:t>
        <w:br/>
        <w:t>Далее. Я еше 12 октября 2005 года Вам писал, что в Казахстане</w:t>
        <w:br/>
        <w:t>только один язык имеет статус, и этот статус называется -</w:t>
        <w:br/>
        <w:t>«государственный язык». В законодательстве Казахстана нет</w:t>
        <w:br/>
        <w:t>термина и понятия «официальный язык», это Вы и Вам подобные</w:t>
        <w:br/>
        <w:t>хорошо знаете, тем не менее так и продолжаете навязывать.</w:t>
        <w:br/>
        <w:t>Между словосочетанием «официальный язык» и «официально</w:t>
        <w:br/>
        <w:t>употребляемый» есть большая смысловая разница, и они имеют</w:t>
        <w:br/>
        <w:t>совершенно разные понятия и смысловой оттенок.</w:t>
        <w:br/>
        <w:t>Впредь будьте корректными.</w:t>
        <w:br/>
        <w:t>15.04.2009 г.</w:t>
        <w:br/>
        <w:t>НЕ СМЕТЬ ВЫСМЕЙВАТЬ!</w:t>
        <w:br/>
        <w:t>На дняхв некоторые СМИ, в частности в газете Тепргі-</w:t>
        <w:br/>
        <w:t>пем5.К2, на канале КТК, интернете появились сообшения,</w:t>
        <w:br/>
        <w:t>высмеиваюшие ошибки в правописании русских вариантов</w:t>
        <w:br/>
        <w:t>наименований закупок на официальном сайте государственных</w:t>
        <w:br/>
        <w:t>закупок Республики Казахстан одного из актюбинских детских</w:t>
        <w:br/>
        <w:t>садов. Конечно, об этом можно сожалеть, но не высмеивать,</w:t>
        <w:br/>
        <w:t>не выставлять напоказ, а напротив, сокрушаться над тем, как</w:t>
        <w:br/>
        <w:t>иногда требование Закона доводит граждан до «курьеза»,</w:t>
        <w:br/>
        <w:t>«оригинальности», как пытаются преподнести нам сей случай.</w:t>
        <w:br/>
        <w:t>Сами авторы, да и что скрывать, многие другие вряд ли могут</w:t>
        <w:br/>
        <w:t>похвастаться грамотным правописанием на казахском языке,</w:t>
        <w:br/>
        <w:t>являюицемся кстати государственным языком страны. Не оттого</w:t>
        <w:br/>
        <w:t>ли на каждом шагу в наглядных агитационных и рекламных</w:t>
        <w:br/>
        <w:t>материалах на улицах городов часто вестречаютея масса ошибок,</w:t>
        <w:br/>
        <w:t>которыс из-за неграмотного написания и порой иногда искажения</w:t>
        <w:br/>
        <w:t>смысла, иначе чем курьезом не назовешь. А тех, кто требует</w:t>
        <w:br/>
        <w:t>чистоту правописания казахских текстов, обычно воспринимают</w:t>
        <w:br/>
        <w:t>как ярых националистов, чуть ли не как противников мира и</w:t>
        <w:br/>
        <w:t>согласия в республике.</w:t>
        <w:br/>
        <w:t>Вместо того, чтобы искать ошибки в текстах, написанных на</w:t>
        <w:br/>
        <w:t>русском языке, было бы куда уместнее бороться за полноценнос</w:t>
        <w:br/>
        <w:t>становление казахского языка. Тогда бы такие государственные</w:t>
        <w:br/>
        <w:t>закупки, да и другие мероприятия осушествлялись бы на госу-</w:t>
        <w:br/>
        <w:t>202</w:t>
        <w:br/>
        <w:t>2) осыған керісінше - бұған дейін кеңестік дәуірдегі ұлтсыз-</w:t>
        <w:br/>
        <w:t>дандыру саясатының жемісі-орыс тіліндетәлім-тәрбие алған, ой-</w:t>
        <w:br/>
        <w:t>өрісі орысша, қазір жаппай іс басында отырған буын өкілдерінің</w:t>
        <w:br/>
        <w:t>саны жыл сайын кеми беруі;</w:t>
        <w:br/>
        <w:t>3) он жылдай уақыттан кейін қазақ халқы өз жерінде, өз елінде</w:t>
        <w:br/>
        <w:t>қайтадан сан жағынан мол басым халықты, яғни төрттен үшіндей</w:t>
        <w:br/>
        <w:t>бөлікті құрайтыны.</w:t>
        <w:br/>
        <w:t>Қазақ жұртында болып жатқан осындай эволюциялық</w:t>
        <w:br/>
        <w:t>тұрғыдағы сапалық сипаттағы өзгерістер жаңа Бағдарламаның</w:t>
        <w:br/>
        <w:t>алдыңғылардан өзгеше тың құқықтық және ғылыми негізін</w:t>
        <w:br/>
        <w:t>жасауға мүмкіндік туғызады. Сондықтан да бұл Бағдарлама</w:t>
        <w:br/>
        <w:t>мемлекеттік тілімізге деген қажеттілікті бұлтара алмастай</w:t>
        <w:br/>
        <w:t>орнықтыруы тиіс.</w:t>
        <w:br/>
        <w:t>Бағдарламада және заңнамада орыс тілін басқа этникалық</w:t>
      </w:r>
    </w:p>
    <w:p>
      <w:r>
        <w:t>топтар тілдерінен бұрынғыдай айрықша бөлектеп атамай,</w:t>
        <w:br/>
        <w:t>солардың бірі ретінде ғана жалпылама алған жөн. Бағдарламаны</w:t>
        <w:br/>
        <w:t>іске асырудың соңғы кезеңіне қарай заңнамадан орыс тілін мемле-</w:t>
        <w:br/>
        <w:t>кеттік тілмен ресми түрде қатар қолдануды бекіткен консти-</w:t>
        <w:br/>
        <w:t>туциялық норманы алып тастау қажет.</w:t>
        <w:br/>
        <w:t>Сондай-ақ, бұған дейінгі екі Бағдарлама мен оның жоспар-</w:t>
        <w:br/>
        <w:t>ларының орындалуы сараланып, мемлекеттің тіл саясатында қол</w:t>
        <w:br/>
        <w:t>жеткен жетістіктер ғана санамалап көрсетілмей, орындалмаған</w:t>
        <w:br/>
        <w:t>мәселелердің де себептері толық талдануы керек. Жетістік -</w:t>
        <w:br/>
        <w:t>мемлекет тілдерді дамытудың құқықтық, ғылыми, қаржылық</w:t>
        <w:br/>
        <w:t>жағдайын мүмкіндігінше жасады, ал сол мүмкіндікті пайдалануға</w:t>
        <w:br/>
        <w:t>негізгі кедергі - адамдық фактор болып қалып отыр. Жетістік</w:t>
        <w:br/>
        <w:t>түсінікті.</w:t>
        <w:br/>
        <w:t>Ал адамдық фактор дегеніміз не? Қазір қуанарлығы - барлық</w:t>
        <w:br/>
        <w:t>деңгейдегі басшылықта, мемлекеттік қызметте, кеңес заманында</w:t>
        <w:br/>
        <w:t>армандағаңымыздай, басым көпшілік қазақтардың өздері.</w:t>
        <w:br/>
        <w:t>Өкініштісі - кеңес дәуіріндегі ұлтсыздандыру саясатының қазір</w:t>
        <w:br/>
        <w:t>нағыз өз жемісін беріп тұрған шағы, сондықтан мамандардың</w:t>
        <w:br/>
        <w:t>көпшілігі орыс тілді, тиісінше - басшылық тұтқаны жаппай ұстап</w:t>
        <w:br/>
        <w:t>отырғандар да солар. Осы орайда байқалған бір құбылыс - қазақ</w:t>
        <w:br/>
        <w:t>тілін үйренуге, енгізуге ықылассыздық, кедергі көбінесе сол</w:t>
        <w:br/>
        <w:t>ұлттық рухынан айырылған, болмысы жаттанған іс басындағы</w:t>
        <w:br/>
        <w:t>қазақтар тарапынан болып келеді. Адамдық фактор дегеніміз</w:t>
        <w:br/>
        <w:t>осы. Ахмет Байтұрсынұлы айтқан «Сөзі бұзылған адамның ойы</w:t>
        <w:br/>
        <w:t>да бұзылады»,- деген данышпандық тұжырым алдымыздан</w:t>
        <w:br/>
        <w:t>шығып отыр.</w:t>
        <w:br/>
        <w:t>Қазақстанды мекендеп отырған өзге ұлт өкілдері тарапынан</w:t>
        <w:br/>
        <w:t>мемлекеттік тілді білу талабына наразылық жоқ десе де болады,</w:t>
        <w:br/>
        <w:t>қайта оларда психологиялық бетбұрыс бар. Егер қазақ қоғамында</w:t>
        <w:br/>
        <w:t>205</w:t>
        <w:br/>
        <w:t>гөрі, үйреніп қалған орысша даңғылмен тарта бергенді қош</w:t>
        <w:br/>
        <w:t>көреді, «уақыт жок, асығыс шаруа» деп, аудармашыға ысыра</w:t>
        <w:br/>
        <w:t>салуға бейім. Ұжымда 100 адам еңбек етсе, соның 99-ы жалғыз</w:t>
        <w:br/>
        <w:t>аудармашыға сүйенетін жағдай жаппай кездеседі. Өзің қазақша</w:t>
        <w:br/>
        <w:t>жазыл байқа, төсел деген талап қойылса, онда аудармашы ұстап</w:t>
        <w:br/>
        <w:t>не керек деген сөз шықпай қалмайды. Осы психологияны өзгерту</w:t>
        <w:br/>
        <w:t>оңайға түсейін деп тұрған жоқ, соның бір жолы «аудармашы»</w:t>
        <w:br/>
        <w:t>мамандығы атауын Еңбек және әлеуметтік қамсыздандыру</w:t>
        <w:br/>
        <w:t>министрлігінің мамандар тізбесінде қазақ тілінің сарапшысы</w:t>
        <w:br/>
        <w:t>деген атаумен ауыстыру керек. Басқа тілдердің аудармашыларын</w:t>
        <w:br/>
        <w:t>«тілмаш» деп бөлек атаған жөн болар.</w:t>
        <w:br/>
        <w:t>Тіл саясатын насихаттау, түсіндіру жұмысы көбінесе қазақ</w:t>
        <w:br/>
        <w:t>тілді басылымдар мен телерадио хабарларда, яғни онсыз да</w:t>
        <w:br/>
        <w:t>қазақша сөйлейтін, ойлайтын адамдарға арналып жүр. Ал орыс</w:t>
        <w:br/>
        <w:t>тілді басылымдарда, телерадио хабарларында ол жоқтың қасы.</w:t>
        <w:br/>
        <w:t>Сондықтан орыс тілді БАҚ-та орыс тілді қауымға арнап тіл</w:t>
        <w:br/>
        <w:t>саясатын насихаттаған, қазақ тілін үйренудің қажеттілігі туралы</w:t>
        <w:br/>
        <w:t>тартымды, заманауи хабарлар мен басылымдар қажет-ақ, сондай</w:t>
        <w:br/>
        <w:t>өнімдерге мақсатты түрде мемлекеттік тапсырыс берілгені</w:t>
        <w:br/>
        <w:t>дұрыс.</w:t>
        <w:br/>
        <w:t>Тіл бағдарламасы - кеуек құжат емес, рухымызды асқақтата-</w:t>
        <w:br/>
        <w:t>тын, мемлекеттілігімізді нығайтатын, елдігімізді айғақтайтын</w:t>
        <w:br/>
        <w:t>өміршең, өзекті, пәрменді бағдарлама болуы тиіс. Сондықтан</w:t>
        <w:br/>
        <w:t>да Мемлекеттік бағдарламада осы айтылғандардың ескерілуін</w:t>
      </w:r>
    </w:p>
    <w:p>
      <w:r>
        <w:t>қалаймыз.</w:t>
        <w:br/>
        <w:t>Аба! Кг. 1.06.2011 ж.</w:t>
        <w:br/>
        <w:t>НЕВЕЖЕСТВО</w:t>
        <w:br/>
        <w:t>Урважаемая редакция газеты «Экспресс К!»</w:t>
        <w:br/>
        <w:t>Я - Ваш постоянный читатель и коллега по перу. Пишу Вам</w:t>
        <w:br/>
        <w:t>по поводу Вашей публикации в номере от 28 октября 2010</w:t>
        <w:br/>
        <w:t>года «Мы перестали называть детей Эрастами» под рубрикой</w:t>
        <w:br/>
        <w:t>«Имена». Излагая нынешнюю тенденцию в присвоении имен</w:t>
        <w:br/>
        <w:t>новорожденным детям, редакция (подчеркиваю, не только автор,</w:t>
        <w:br/>
        <w:t>а именно редакция, поскольку любая статья от подготовки До</w:t>
        <w:br/>
        <w:t>выпускапроходит неоднируки), полагаю,саманезамечая, доходит</w:t>
        <w:br/>
        <w:t>до невежества. Не обижайтесь, да, именно до невежества! Устами</w:t>
        <w:br/>
        <w:t>безымянной сотрудницы ЗАГСа газета публично сожалеет, тем</w:t>
        <w:br/>
        <w:t>самым оскорбляет, прекрасное имя новорожденного ангелочка</w:t>
        <w:br/>
        <w:t>Дүұрдана (именно так - Дүрдана, а не Дурдана), заметно каким</w:t>
        <w:br/>
        <w:t>русским словом в уме склоняя. И задается вопросом «как жить с</w:t>
        <w:br/>
        <w:t>таким именем?».</w:t>
        <w:br/>
        <w:t>207</w:t>
        <w:br/>
        <w:t>Осы 89-статьяның келссі үшінші абзацындағы «Сайлау</w:t>
        <w:br/>
        <w:t>бюллетеньдеріне кандидаттардың кез келген саны енгізіле алады»</w:t>
        <w:br/>
        <w:t>деген тұжырымды «кандидаттардың кемінде екеуі енгізіледі»</w:t>
        <w:br/>
        <w:t>деп нақтылаған жөн. Сонда біз өткен сайлауда ірі лауазымды</w:t>
        <w:br/>
        <w:t>адамдардың бір-бірден ғана дауысқа түскені сияқты оғаштықтан</w:t>
        <w:br/>
        <w:t>құтыламыз. Кез келген нағыз көшбасшы өзін сайлау бәсекесінде</w:t>
        <w:br/>
        <w:t>жеңіп шығу арқылы таныта түссе, бұл оның абыройына абырой</w:t>
        <w:br/>
        <w:t>қосары анық. Ал халықтың сайлауда өз лайықтысын таңдап</w:t>
        <w:br/>
        <w:t>алуына мүмкіндік беруіміз қажет.</w:t>
        <w:br/>
        <w:t>90-статьяның үшінші абзацында баяндалған «қарсы үгіт</w:t>
        <w:br/>
        <w:t>жүргізу правосына кепілдік беріледі» дегентұжырымды нақтылай</w:t>
        <w:br/>
        <w:t>түскен жөн. Мысалы, облыстық партия комитетінің депутаттыққа</w:t>
        <w:br/>
        <w:t>кандидат секретары туралы облыстық гәзет, телевизия, радио</w:t>
        <w:br/>
        <w:t>қарсы материал бере ала ма? Әй, қайдам. Демек, кепілдік</w:t>
        <w:br/>
        <w:t>мәселесі - редакторлардың сондай материал әкелген адамға</w:t>
        <w:br/>
        <w:t>міндетті түрде сөз беруі, ал редактор мен автордың қудаланбауы</w:t>
        <w:br/>
        <w:t>анық айтылғаны дұрыс.</w:t>
        <w:br/>
        <w:t>97 және 104-статьяда Қазақ ССР Жоғарғы Советінің неше</w:t>
        <w:br/>
        <w:t>орынбасары болатыны нақты тұжырымдалғаны жөн.</w:t>
        <w:br/>
        <w:t>97-статьяның 22-пунктінің екінші абзацында «Қазақ ССР</w:t>
        <w:br/>
        <w:t>Жоғарғы Советі тіркемеген СССР заңдарының Қазак ССР</w:t>
        <w:br/>
        <w:t>территориясына күші жүрмейді» деп толықтыру қажет. Бұл</w:t>
        <w:br/>
        <w:t>орталықтың өктемдігін тежеу үшін керек.</w:t>
        <w:br/>
        <w:t>98-статьяны алып тастап, қоғамдық ұйымдардан сайлау</w:t>
        <w:br/>
        <w:t>өткізу қарастырылған статьялардың бәріне біз айтқан ұсыныстар</w:t>
        <w:br/>
        <w:t>рухында түзетулер жасалса.</w:t>
        <w:br/>
        <w:t>101-статьяда заң шығару инициативасы правосы бар органдар</w:t>
        <w:br/>
        <w:t>қатарына творчестволық одақтарды да жатқызу қажет.</w:t>
        <w:br/>
        <w:t>103-статья заң жобалары мен маңызды мәселелерді халықтың</w:t>
        <w:br/>
        <w:t>талқылауына ұсыну инициативасын заң шығару инициативасына</w:t>
        <w:br/>
        <w:t>правосы бар органдардың бәріне де беру керек. Олардың</w:t>
      </w:r>
    </w:p>
    <w:p>
      <w:r>
        <w:t>ұсыныстарын қарап,түпкілікті шешімді жобада көрсетілгеніндей,</w:t>
        <w:br/>
        <w:t>Жоғарғы Совет қабылдайды.</w:t>
        <w:br/>
        <w:t>70-статьяның екінші абзацында «Қазақ ССР-інде қазақ</w:t>
        <w:br/>
        <w:t>және орыс тілі ұлтаралық қатынас құралы міндетін атқарып</w:t>
        <w:br/>
        <w:t>жүргенін неге ұмытамыз. Мысалы, түркі тілдес халықтар</w:t>
        <w:br/>
        <w:t>қазақша біледі. Сондай-ақ Қазақстанды мекендейтін немістер,</w:t>
        <w:br/>
        <w:t>корейлер, дүнгендер, тәжіктер, күрдтер, дағыстандықтар, басқа</w:t>
        <w:br/>
        <w:t>да халықтар өкілдері, әсіресе ауылдық жерлерде, Қазақстанның</w:t>
        <w:br/>
        <w:t>қазақтар басым аймағында қазақша сөйлесіп жүр. Орыс тілді ұлт</w:t>
        <w:br/>
        <w:t>өкілдерінің алды балаларын қазақша бала бақшаға, мектепке бере</w:t>
        <w:br/>
        <w:t>бастады. Демек, осы оңды процестің одан әрі жалғаса беруін заң</w:t>
        <w:br/>
        <w:t>арқылы бекіту қажет.</w:t>
        <w:br/>
        <w:t>195</w:t>
        <w:br/>
        <w:t>шартты атаумен арнайы байланыс телефондарын ашып, халықты</w:t>
        <w:br/>
        <w:t>хабардар ету, жариялылық орнату қажет-ақ.</w:t>
        <w:br/>
        <w:t>Жетімханаларды түгел бірыңғай қазақшаға көшірген жөн.</w:t>
        <w:br/>
        <w:t>Мемлекет асырап отырған балалар неге мемлекеттің түпкілікті</w:t>
        <w:br/>
        <w:t>мүддесіне сай мемлекеттік мәртебелі тілде тәлім-тәрбие алмасқа.</w:t>
        <w:br/>
        <w:t>Бұл жерде баланың ұлты туралы сөз ету артық. Ата-анасы тастап</w:t>
        <w:br/>
        <w:t>кеткен баланың ұлты -- әлгі айта беретін «қазақстандық ұлт» емес</w:t>
        <w:br/>
        <w:t>пе.</w:t>
        <w:br/>
        <w:t>Министр, әкім тағына кім келіп, кім кетпей жатыр. Қолына</w:t>
        <w:br/>
        <w:t>билік, басына мүмкіндік берілгенде солардан ел аузында айтылып</w:t>
        <w:br/>
        <w:t>жүрген қандай елеулі іс, өшпес із қалды?!. Ұлтқа қызмет ету ғана</w:t>
        <w:br/>
        <w:t>ердің атын шығарар.</w:t>
        <w:br/>
        <w:t>Астана.</w:t>
        <w:br/>
        <w:t>28.07.2009 ж.</w:t>
        <w:br/>
        <w:t>О СТАТУСЕ ЯЗЫКОВ В КАЗАХСТАНЕ</w:t>
        <w:br/>
        <w:t>Письмо в агентство Интерфакс</w:t>
        <w:br/>
        <w:t>Урважаемое агентство Интерфакс. Я Ваш постоянный</w:t>
        <w:br/>
        <w:t>пользователь, хочу отметить оперативность Вашей работы.</w:t>
        <w:br/>
        <w:t>Но к сожалению, иногда в Ваших сообшениях встречаются</w:t>
        <w:br/>
        <w:t>некоторые неточности в названиях географических обьектов, а</w:t>
        <w:br/>
        <w:t>также искажение при толковании законодательств Казахстана.</w:t>
        <w:br/>
        <w:t>Я специально выделил жирным Ваше толкование Конституции</w:t>
        <w:br/>
        <w:t>Казахстана.</w:t>
        <w:br/>
        <w:t>КакВам известно, в Казахстанетолькоодинязыкимеетстатус,и</w:t>
        <w:br/>
        <w:t>этотстатусназывается-государственныйязык. Взаконодательстве</w:t>
        <w:br/>
        <w:t>Казахстана нет термина «официальный язык». Уважаемый</w:t>
        <w:br/>
        <w:t>русский язык, которому Вы приписываете несушествуюший</w:t>
        <w:br/>
        <w:t>статус - официальный, по законодательству наравне с казахским</w:t>
        <w:br/>
        <w:t>официально употребляетсея (пункт 2 статьи 7 Конституции</w:t>
        <w:br/>
        <w:t>Казахстана). Между словосочетанием «официальный язык» и</w:t>
        <w:br/>
        <w:t>«официально употребляемый» есть большая смысловая разница,</w:t>
        <w:br/>
        <w:t>и они имеют совершенно разные понятия и смысловой оттенок.</w:t>
        <w:br/>
        <w:t>Поэтому впредь будьге корректным.</w:t>
        <w:br/>
        <w:t>12.10.2005 г.</w:t>
        <w:br/>
        <w:t>жжж</w:t>
      </w:r>
    </w:p>
    <w:p>
      <w:r>
        <w:t>Уважаемое агентство Интерфакс. Со вчерашнего дня Вы</w:t>
        <w:br/>
        <w:t>неустанно повторяете, что «...отсутствие синхронного перевода в</w:t>
        <w:br/>
        <w:t>правительственном пресс-центре, откуда журналисты наблюдают</w:t>
        <w:br/>
        <w:t>за заседанием правительств, затруднило работу коррспондентов</w:t>
        <w:br/>
        <w:t>201</w:t>
        <w:br/>
        <w:t>жолдап отырмын. Одан бері талай қызметкер ауысты, қадағалап</w:t>
        <w:br/>
        <w:t>жүрген адам болмаса, екінің бірі бүл жайды біле бермеуі мүмкін.</w:t>
        <w:br/>
        <w:t>Бұл ұлттық маңызды істегі жүйесіздікті Президенттің «ұлы,</w:t>
        <w:br/>
        <w:t>қызы» дегенді жазуға рұқсат берген 1997 жылғы Жарлығы да</w:t>
        <w:br/>
        <w:t>түзете алмады.</w:t>
        <w:br/>
        <w:t>«Егемен Қазақстан» газетінде 2008 жылғы 18 қарашада</w:t>
        <w:br/>
        <w:t>жарияланған «Мөлдір. Молдір. Молдер. Молдир. Молдыр.</w:t>
        <w:br/>
        <w:t>Мольдер. Мольдир. Мольдр. Мольдыр. Мөлдир. Мулдер. Мулдир.</w:t>
        <w:br/>
        <w:t>Мульдир. Осының бәрі бір есімнің жазылу түрлері!. »дегенғалым</w:t>
        <w:br/>
        <w:t>Б.Досжановтың материалы негізі Тіл комитеті ұйымдастырған</w:t>
        <w:br/>
        <w:t>бір жиында жасалған баяндама болатын. Қалай болғанда да осы</w:t>
        <w:br/>
        <w:t>материал да кәделеріңізге жарап қалар.</w:t>
        <w:br/>
        <w:t>Қазақ есімдерінің кітап және электронды түрдегі</w:t>
        <w:br/>
        <w:t>анықтамалығын жасап, Интернетке енгізген жөн болар еді. Бірақ</w:t>
        <w:br/>
        <w:t>ол анықтамалыққа есімдердің қазір әркелкі жазылу нұсқалары</w:t>
        <w:br/>
        <w:t>емес, бір ғана дұрыс нұсқасы берілуі, АХАЖ қызметкерлері тек</w:t>
        <w:br/>
        <w:t>соны ғана басшылыққа алатындай ету керек. (Мысалы Ағайдар,</w:t>
        <w:br/>
        <w:t>Ақайдар, осының дұрысы - Ақайдар нұсқасы ғана ұсынылуы</w:t>
        <w:br/>
        <w:t>қажет). Қазір АХАЖ келген адам қалай айтса, солай жазып беріп</w:t>
        <w:br/>
        <w:t>жүр.</w:t>
        <w:br/>
        <w:t>Қазір біздің жеке куәлігіміз, төлқұжатымыз тек не қазақша,</w:t>
        <w:br/>
        <w:t>не орысша толтырылады. Соның салдарынан есімдер талай</w:t>
        <w:br/>
        <w:t>орысша құжаттарда адамның жеке куәлігіндегідей казақша</w:t>
        <w:br/>
        <w:t>немесе қазақша құжаттарда орысша жазылатын қисыңсыздықтар</w:t>
        <w:br/>
        <w:t>орын алып жүр. Мүмкін жеке куәлік, төлқұжаттарымызға</w:t>
        <w:br/>
        <w:t>баяғы кеңес заманындағыдай есімдерді қазақша және орысша</w:t>
        <w:br/>
        <w:t>транскрипциямен қатар беру тәртібін енгізген жөн болар ма екен</w:t>
        <w:br/>
        <w:t>деген де ой келеді. Сонда мысалы былай болып шығады: қазақша</w:t>
        <w:br/>
        <w:t>- Ақайдар Ысымұлы, орысша Акайдар Ысымулы.</w:t>
        <w:br/>
        <w:t>Қайтадан қолға алып отырған істеріңіз осы жолы жарты жолда</w:t>
        <w:br/>
        <w:t>қалмай сәтті орындалуына тілектеспін.</w:t>
        <w:br/>
        <w:t>Астана.</w:t>
        <w:br/>
        <w:t>30.11.2011 ж.</w:t>
        <w:br/>
        <w:t>ЖАҢА ЖЫЛ ДЕП ЖЕЛПІЛДЕЙМІЗ</w:t>
        <w:br/>
        <w:t>ЖЫЛ САЙЫН...</w:t>
        <w:br/>
        <w:t>«Айқын» гәзетінің 2009 жылғы 17 қараша күнгі санында</w:t>
        <w:br/>
        <w:t>алтыншы бетінде «Байқау» айдарымен «Бас шыршаны Есіл</w:t>
        <w:br/>
        <w:t>ауданы безендіреді» деген желпіме хабар басылды. Онда жаңа</w:t>
        <w:br/>
        <w:t>209</w:t>
        <w:br/>
        <w:t>жылдык безендіруге байланысты Астана қаласының әкімдігі</w:t>
      </w:r>
    </w:p>
    <w:p>
      <w:r>
        <w:t>елордадағы барлық нысан арасында байқау жариялағаны</w:t>
        <w:br/>
        <w:t>хабарланыпты. Жән-ақ. Әкімдік мерекеге қамдануды ерте қолға</w:t>
        <w:br/>
        <w:t>алған екен деп ризашылық білдіргендей.</w:t>
        <w:br/>
        <w:t>Сөйтіп, жаңа жыл дейтін мерекеге 2 айдай уақыт бұрын</w:t>
        <w:br/>
        <w:t>Астананың әр жерінде мерекелік шыршалар орнатыла бастады.</w:t>
        <w:br/>
        <w:t>Енді көпшілік орындар әлем-жәлем эшекей-безендіруге жарыса</w:t>
        <w:br/>
        <w:t>кіріседі. Есіл ауданы тіпті бәйгеден үміткер. Еліміздің өзге</w:t>
        <w:br/>
        <w:t>қалаларында да осындай қарекет қолға алынғаны күмәнсіз. Бір</w:t>
        <w:br/>
        <w:t>қарағанда мұнда тұрған ештеңе жоқ. Мереке. Дәстүр. Бірақ осы</w:t>
        <w:br/>
        <w:t>дәстүрге біздің өз көзқарасымыз бар, «Айқын» арқылы соны</w:t>
        <w:br/>
        <w:t>білдіргіміз келеді. Біздің ойымызша, жаңа жыл дейтінге қараша</w:t>
        <w:br/>
        <w:t>айынан қамдану нақ біздің ел - Қазақстан үшін әсіреқызылдық.</w:t>
        <w:br/>
        <w:t>Еліміз мерекелерінің әрқайсысының мән-маңызын сараламау, өз</w:t>
        <w:br/>
        <w:t>орнын ескермеу.</w:t>
        <w:br/>
        <w:t>Баршамызға мәлім, Отанымыз үшін ұлы мейрам: Ұлттық</w:t>
        <w:br/>
        <w:t>Мерекеміз - Тәуелсіздік Күні! Заңмен бекітілген мәртебесі</w:t>
        <w:br/>
        <w:t>еліміздегі мейрам атаулының бәрінен де жоғары-- Ұлттық Мереке.</w:t>
        <w:br/>
        <w:t>Республиканың жалғыз Ұлттық Мерекесі. Өзгелері қатардағы</w:t>
        <w:br/>
        <w:t>мемлекеттік мерекелер. Жаңа жыл мейрамы да сол өзгелердің</w:t>
        <w:br/>
        <w:t>бірі ғана. Алайда оның дабырасы Ұлы Мерекемізден асып тұр.</w:t>
        <w:br/>
        <w:t>Желтоқсан көтерілісімен қабат келетін Тәуелсіздіктің атап өтілу</w:t>
        <w:br/>
        <w:t>деңгейі мен оның артынша іле-шала жаңа жылды тойлаудың</w:t>
        <w:br/>
        <w:t>арасы жер мен көктей. Қатардағы жаңа жыл асыра әспеттеліп,</w:t>
        <w:br/>
        <w:t>Ұлы Тәуелсіздік оның тасасында қалып келеді. Ұлы Мерекенің</w:t>
        <w:br/>
        <w:t>рухы сезілмейді. Тәуелсіздік күніне арналған безендірулер оған</w:t>
        <w:br/>
        <w:t>апта шамалас қалғанда барып қаланың әр жерінде бір қылаң</w:t>
        <w:br/>
        <w:t>берумен шектеліп қалып жүр. Осы теріс үрдіске әкім-қаралар</w:t>
        <w:br/>
        <w:t>неге назар аудармайды дейін десең, осыны жасап отырған өздері.</w:t>
        <w:br/>
        <w:t>Былтыр «Астана» теледидары елордамызда Тәуелсіздік күніне</w:t>
        <w:br/>
        <w:t>арналған мерекелік безендіру бүкіл қала бойынша онға жетер-</w:t>
        <w:br/>
        <w:t>жетпестігін санап шыққаны бар. Басқа да басылымдар мәселе</w:t>
        <w:br/>
        <w:t>көтерді, жұртшылық қынжыла айтады. Алайда, жылда осы.</w:t>
        <w:br/>
        <w:t>Астанадан үлгі алатын бүкіл ел көлемінде осы жағдай.</w:t>
        <w:br/>
        <w:t>Сондажаңажыл жәнеоныңу-шуы жалғасып жатқан рождество</w:t>
        <w:br/>
        <w:t>мемлекетіміздің басты мерекесіне айналғаны ма? Мұндай күні</w:t>
        <w:br/>
        <w:t>бұрын алашапқын қызылтанау белсенділік халқымыздың төл</w:t>
        <w:br/>
        <w:t>мерекесі Наурызда да көріне қоймайды.</w:t>
        <w:br/>
        <w:t>Шырша жағуды Тәуелсіздік тойын тойлап алғаннан кейін,</w:t>
        <w:br/>
        <w:t>айталық, жылда 21 желтоқсанда өткізуді неге қалыптастырмасқа?</w:t>
        <w:br/>
        <w:t>Жаңа жылды тойлауға сонда да кеш қала қоймаспыз-ау.</w:t>
        <w:br/>
        <w:t>Біздің мемлекетіміз үшін Тәуелсіздік күнінен қастерлі мереке</w:t>
        <w:br/>
        <w:t>210</w:t>
        <w:br/>
        <w:t>ұлттық мәселеде, оның ішінде тілге байланысты әлдебір текетірес</w:t>
        <w:br/>
        <w:t>туындай қалса, ол қазақтардың өз арасынан шығуы мүмкін. Ал</w:t>
        <w:br/>
        <w:t>олардың бойында рухани сілкініс жасап, енжарлығын еңсеру</w:t>
        <w:br/>
        <w:t>мемлекет тарапынан жалтақсыз, үлкен саяси ерік-жігерді және</w:t>
        <w:br/>
        <w:t>ұйымдық шараларды табандылықпен мақсатты іске асыруды</w:t>
        <w:br/>
        <w:t>талап етеді.</w:t>
        <w:br/>
        <w:t>Бағдарлама және одан туындайтын заңнама меншік нысаны-</w:t>
        <w:br/>
        <w:t>на қарамастан барлық заңды тұлғамен болатын қоғамдық</w:t>
        <w:br/>
        <w:t>қатынастардытерендейқамтуытиіс. Осығандейінтілсаясатындағы</w:t>
        <w:br/>
        <w:t>бар күш- жігер мемлекеттік органдарда қазақ тілінің қолданыс</w:t>
        <w:br/>
        <w:t>аясын кеңейтуге жұмсалды да, өзге салаларға назар жеткіліксіз</w:t>
        <w:br/>
        <w:t>бөлінді. Мысалы, халықпен күнделікті етене араласатын, қызмет</w:t>
      </w:r>
    </w:p>
    <w:p>
      <w:r>
        <w:t>көрсететін бизнессаласы сияқтытұтас қабаттар көбінесе бірыңғай</w:t>
        <w:br/>
        <w:t>орыс тілін қолданып отырғаны да сондықтан. Балтық елдерінің</w:t>
        <w:br/>
        <w:t>тәжірибесінде тіл заңнамасы қоғамдық өмірдің барлық саласын</w:t>
        <w:br/>
        <w:t>тегіс қамтыған, талап баршасына бірдей. Қайда бас сұқпаңыз,</w:t>
        <w:br/>
        <w:t>алдымен сол елдің тілінде ең құрығанда сәлемдесу міндет.</w:t>
        <w:br/>
        <w:t>Келесі кезекте, бұған дейін талай айтылып жүргеніндей,</w:t>
        <w:br/>
        <w:t>Президентке қойылатын мемлекеттік тілді білу талабы мемле-</w:t>
        <w:br/>
        <w:t>кеттік қызметтің барша санатына, әсіресе саяси тобына қойылуы,</w:t>
        <w:br/>
        <w:t>қызметі өскен сайын қазақтілінен біліктілік емтиханын тапсырып</w:t>
        <w:br/>
        <w:t>отыру міндетті тәртібін орнату керек-ақ. Ата Заңның талабына</w:t>
        <w:br/>
        <w:t>сәйкес мемлекеттік тіл - қазақ тілі. Бірақ, неге екені белгісіз,</w:t>
        <w:br/>
        <w:t>мемлекеттіктілдіәсіресе, мемле-кеттік қызметкерлердіңмеңгеруі</w:t>
        <w:br/>
        <w:t>қажет екені міндеттеліп отыр-ған жоқ. Міне,бұл-мем-леткеттік</w:t>
        <w:br/>
        <w:t>тілді меңгеруге сұранысты қалыптастыра алмауымыздың басты</w:t>
        <w:br/>
        <w:t>кемшілігі.</w:t>
        <w:br/>
        <w:t>Тағы бір маңызды жайт - қазақ тілінің бүгінгі күні аударма</w:t>
        <w:br/>
        <w:t>тіл ретінде қолданылып жүргендігі. Мемлекеттік бағдарламада</w:t>
        <w:br/>
        <w:t>іс жүргізуде аударманы қазіргідей жаппай қолдануды шектеу</w:t>
        <w:br/>
        <w:t>амалдарын көздеу қажет. Қай ұжымда болсын аудармашының,</w:t>
        <w:br/>
        <w:t>аударма бөлімінің болуы орыс тілді түгілі, казақ тілді дейтін</w:t>
        <w:br/>
        <w:t>басшы-қосшы мамандардың өзінің масылдық пиғылын</w:t>
        <w:br/>
        <w:t>туғызатынын өмір көрсетіп отыр. Қазақшалау, қазақша жазу</w:t>
        <w:br/>
        <w:t>аудармашының жұмысы, міндеті деген ұғым нық енген. Бұл</w:t>
        <w:br/>
        <w:t>үрдістің белең алып бара жатқаны өткен Бағдарламада атап</w:t>
        <w:br/>
        <w:t>көрсетілді және аудармашыға сүйену тек уақытша шара ретінде</w:t>
        <w:br/>
        <w:t>ғана қарастырылуы тиіс деген ой да айтылды. Бірақ өткен онжыл-</w:t>
        <w:br/>
        <w:t>дықта бұл жағдай өзгере қойған жоқ.</w:t>
        <w:br/>
        <w:t>Іс қағаздарын қазақша жүргізуге көштік деп отырған</w:t>
        <w:br/>
        <w:t>мемлекеттік органдардың баршасы аудармашыға сүйеніп</w:t>
        <w:br/>
        <w:t>отырғаны жасырын емес. Тілді білетін адамның өзі қағазды</w:t>
        <w:br/>
        <w:t>бірден қазақша жазуға ықылассыз, қазақша сүрлеуге түсуден</w:t>
        <w:br/>
        <w:t>206</w:t>
        <w:br/>
        <w:t>қалыптасты, елге үйреншікті ұғымдарға айналып кеткен деп</w:t>
        <w:br/>
        <w:t>кәміл айтуға болады. Кеңес заманының өзінде жоғары, арнаулы</w:t>
        <w:br/>
        <w:t>орта оқу орындарында гуманитар салаға мамандар қазақ тілінде</w:t>
        <w:br/>
        <w:t>де азды-көпті даярланып келді. Ал техника, жаратылыстану</w:t>
        <w:br/>
        <w:t>саласында оқу тек орысша, тиісінше күллі оқулық атаулы тек</w:t>
        <w:br/>
        <w:t>орыс тілінде болғаны белгілі.</w:t>
        <w:br/>
        <w:t>Ал қазір техникалық оқу орындарында қазақ бөлімдері</w:t>
        <w:br/>
        <w:t>ашылғанымен, оқулықтар әлі күнге түгелдей дерлік баяғы</w:t>
        <w:br/>
        <w:t>орысша екендігі тағы аян. Осы орайда менің айтпағым, өндіріс</w:t>
        <w:br/>
        <w:t>терминдері қалыптасатын, мамандарға сіңетін арна- оқулықтар.</w:t>
        <w:br/>
        <w:t>Демек, Білім және ғылым министрлігі шартты атауы «Қазақша</w:t>
        <w:br/>
        <w:t>1 000 оқулық» деген бағдарлама жасап жүзеге асырса, қазақ</w:t>
        <w:br/>
        <w:t>тіліне өндірісте жол ашылмақ. Осылайша мектеп - оқу орны -</w:t>
        <w:br/>
        <w:t>әндіріс үздіксіз үдерісі арқасында өндірістік мамандардың тілі</w:t>
        <w:br/>
        <w:t>де, терминдеріміз де бір ізге түсер еді. Ғалымдарымыз жазсын,</w:t>
        <w:br/>
        <w:t>жоғы аударылсын, қалай да осы істі қолға алу сұранып тұр.</w:t>
        <w:br/>
        <w:t>Осы ойды одан әрі сабақтасақ, суды сағасынан байласаң ғана</w:t>
        <w:br/>
        <w:t>тоқтата алатыныңыз сияқты, бала-бақшаларда орыс топтарын</w:t>
        <w:br/>
        <w:t>ашуды тоқтатын саясат жүргізу керек. Жыл сайын бала-бақшаның</w:t>
        <w:br/>
        <w:t>бастапқы тобын тек қазақ бөлімдері етіп ашып отырса, қазіргі бар</w:t>
        <w:br/>
        <w:t>орыс топтары бітіріп кетумен 3 - 4 жылда бүкіл бала-бақшамыз</w:t>
        <w:br/>
        <w:t>қазақшаланып шыға келеді. Ал қазақ топтарында қазір орыс</w:t>
      </w:r>
    </w:p>
    <w:p>
      <w:r>
        <w:t>тобында қазақша үйретіп жүрген сияқты орысша, басқаша үйрете</w:t>
        <w:br/>
        <w:t>беруге болады. Орыс топтарынан босаған мамандар жұмысқа</w:t>
        <w:br/>
        <w:t>орналастырылса, шу шықпайды. Сонда бұл үдеріс мектептерге</w:t>
        <w:br/>
        <w:t>де, жоғары оқу орындарына да, түптеп келгенде тілдік ахуалға оң</w:t>
        <w:br/>
        <w:t>әсерін тигізері анық. Қазақша бақшада қазақ тілінен ауызданған</w:t>
        <w:br/>
        <w:t>бала қай тілді мектепке барса да, онда жүретін қазақ тілі сабағын</w:t>
        <w:br/>
        <w:t>одан әрі жалғап әкетіп, тереңдеп үйренуде қиындық көре</w:t>
        <w:br/>
        <w:t>қоймайды. Ал орын жетіспеген бір себептен орысша бақшаға</w:t>
        <w:br/>
        <w:t>барып, қазақшасынан айрылып, қазақ мектебінде қиындық көріп</w:t>
        <w:br/>
        <w:t>жүрген бала да, ата-ана да аз емес.</w:t>
        <w:br/>
        <w:t>Осы жәйттің екінші астары. Қазір тілі орысша балаларын</w:t>
        <w:br/>
        <w:t>қазақ мектебіне бергісі келетін, орыс мектебінде оқып жүрген</w:t>
        <w:br/>
        <w:t>баласын қазақшаға ауыстырғысы келетін ата-аналар, өкінішке</w:t>
        <w:br/>
        <w:t>қарай, қазақ мектептерінің басшылары тарапынан кедергіге</w:t>
        <w:br/>
        <w:t>ұшырайтын тасбауырлық келеңсіз жағдайлар біршама кездесіп</w:t>
        <w:br/>
        <w:t>қалуда. Себеп сұмдық: қазақ мектебі қазақша үйретуді қиын-</w:t>
        <w:br/>
        <w:t>сынады, одан да кері қайтарған оңай. Мәселе ықпалды</w:t>
        <w:br/>
        <w:t>адамдардың араласуымен немесе сый-сияпаттың арқасында</w:t>
        <w:br/>
        <w:t>ғана шешіліп жүрген оқиғалар жаппай болмаса да бар. Қазір</w:t>
        <w:br/>
        <w:t>мектепке қабылдау науқаны. Осындай жағдаяттарды болдырмау</w:t>
        <w:br/>
        <w:t>үшін «Қазақ мектебіне қабылдауға кедергі жок» деген сияқты</w:t>
        <w:br/>
        <w:t>200</w:t>
        <w:br/>
        <w:t>басты құжатқа сүйеніп жасалатын салалық, өңірлік, мекемелік</w:t>
        <w:br/>
        <w:t>бағдарламалар мен кезеңдік жоспарлар, жыл ортасына жетіп те</w:t>
        <w:br/>
        <w:t>қалдық, әлі күнге дейін әзірленбей қарайлап отыру, атқарылуы</w:t>
        <w:br/>
        <w:t>тиіс шараларға қаржы бөлуге кедергі де келтірді. Мемлекеттік</w:t>
        <w:br/>
        <w:t>бағдарлама тез қабылдана қалған күннің өзінде жер-жерде әркім</w:t>
        <w:br/>
        <w:t>өздерінің салалық, өңірлік, мекемелік бағдарламалары мен</w:t>
        <w:br/>
        <w:t>кезеңдік жоспарларын жасап, бюджетте қаржы қарастырамыз</w:t>
        <w:br/>
        <w:t>дегенше жылдың аяғына да барып қаламыз. Сонда он жылға</w:t>
        <w:br/>
        <w:t>арналған бағдарламаны, жоспарды іске асырудың бір жылы</w:t>
        <w:br/>
        <w:t>осылай күтумен, биік мінбелерден айтылар саясатшылдық</w:t>
        <w:br/>
        <w:t>маңғаз сөздердің артын бағып жалтақтаумен міне, маңызды істің</w:t>
        <w:br/>
        <w:t>бір жылы өте шыққалы отыр. Мұны мемлекеттік маңызды іске</w:t>
        <w:br/>
        <w:t>мемлекетшілдік көзқарас деп калай айтарсың. Қазақ тілін енгізу</w:t>
        <w:br/>
        <w:t>он жылға шегеріліпті деп алақанын ысқылап жүрген, басқа басқа,</w:t>
        <w:br/>
        <w:t>өз ағайындарымыз да табылып жатыр. Ұзын сонар сөзбұйдаға</w:t>
        <w:br/>
        <w:t>салудың осындай салдарлары бар.</w:t>
        <w:br/>
        <w:t>Игіліктің ерте-кеші жоқ дейміз де. Үкімет былтыр күзге дейін</w:t>
        <w:br/>
        <w:t>қабылдап, Елбасының бекітуіне ұсынуға уэде еткен құжаттың</w:t>
        <w:br/>
        <w:t>қабылдануы кешігіп жатқанына қарап, «асығатын не бар,</w:t>
        <w:br/>
        <w:t>алдымызда он жыл» деп, әлі иін қандырып бола алмай жатқан</w:t>
        <w:br/>
        <w:t>шығар деген де ой келеді, олай болса, ой үстіне ой қосу ниетімен</w:t>
        <w:br/>
        <w:t>бірер ұсынысымызды да айта кетейік.</w:t>
        <w:br/>
        <w:t>Ел бірлігі доктринасында тұжырымдалған «Қазақ тілін</w:t>
        <w:br/>
        <w:t>білу Қазакстанның әрбір азаматының міндеті» деген қағида</w:t>
        <w:br/>
        <w:t>енді қолымызға тиер Тілдерді қолдану мен дамытудың 2011 -</w:t>
        <w:br/>
        <w:t>2020 жылдарға арналған мемлекеттік бағдарламасында басты</w:t>
        <w:br/>
        <w:t>темірқазыққа айналуы, заңдық тұрғыдан бекуі қажет. Жаңа</w:t>
        <w:br/>
        <w:t>Бағдарлама мемлекеттік тілімізге деген қажеттілікті бұлтара</w:t>
        <w:br/>
        <w:t>алмастай орнықтыруы тиіс.</w:t>
        <w:br/>
        <w:t>Бағдарлама әзірлеудегі басшылыққа алатын маңызды мәселе</w:t>
        <w:br/>
        <w:t>- алдымыздағы онжылдықтың және одан арғы заманның бұған</w:t>
        <w:br/>
        <w:t>дейінгі кезеңдерден бірнеше негізгі ерекшелігі ескерілуі тиіс. Ол</w:t>
        <w:br/>
        <w:t>ерекшеліктер мыналар:</w:t>
      </w:r>
    </w:p>
    <w:p>
      <w:r>
        <w:t>І)тәуелсіздікзаманындадүниеге келген, мектепте ана тілімізде</w:t>
        <w:br/>
        <w:t>тәлім-тәрбие алғандар саны жыл сайын артып келе жатқан,</w:t>
        <w:br/>
        <w:t>билік тарапынан қысымшылықты, өзге елдерге жалтақтауды</w:t>
        <w:br/>
        <w:t>сезінбей өскен, рухы еркін, ойы тың, шет елдермен тайсақтамай</w:t>
        <w:br/>
        <w:t>тікелей карым-катынасқа кіріскен, яғни өзге жұртта мемлекет</w:t>
        <w:br/>
        <w:t>құраушы халықтардың рухы, ділі мен тілі қалай ардақталатынын</w:t>
        <w:br/>
        <w:t>өз көздерімен көрген, өз еліндегі тілдік ахуалды өзгелермен</w:t>
        <w:br/>
        <w:t>салыстыруға қабілетті, намысты жаңа ұрпақтың мектептен</w:t>
        <w:br/>
        <w:t>кейін арнаулы орта және жоғары білім алған мамандар ретінде</w:t>
        <w:br/>
        <w:t>қоғамдық өмірге тікелей белсене араласуының басталуы және</w:t>
        <w:br/>
        <w:t>жыл сайын олардың үлес салмағының артып отыруы;</w:t>
        <w:br/>
        <w:t>204</w:t>
        <w:br/>
        <w:t>жаңа редакция ұсынамын: «дәстүрлі атауы қазақ тіліндегі атауы</w:t>
        <w:br/>
        <w:t>болады, ол басқа тілдерде қазақ тілінің транскрипциясына сәйкес</w:t>
        <w:br/>
        <w:t>жазылады».</w:t>
        <w:br/>
        <w:t>Келесі 29-статья да толықтыруды тілеп тұр. Осында бірінші</w:t>
        <w:br/>
        <w:t>сөйлемнің соңынан мынадай бір жаңа сөйлем қосу керек: «Қазақ</w:t>
        <w:br/>
        <w:t>ұлты өкілдерінің фамилиялары барлық тілде «ұлы, қызы» деген</w:t>
        <w:br/>
        <w:t>тіркеспен жазылады. Басқа ұлт өкілдері фамилияларының</w:t>
        <w:br/>
        <w:t>жазылуы сол халықтың дәстүріне сай болады». Одан әрі берілген</w:t>
        <w:br/>
        <w:t>текст бойынша кете береді.</w:t>
        <w:br/>
        <w:t>Жалпы, осы төртінші тарауға өз алдына бөлек статья</w:t>
        <w:br/>
        <w:t>ретіңде қазақ календарын қолдану туралы ереже енгізу керек.</w:t>
        <w:br/>
        <w:t>Халқымыздың ғасырлардан келе жатқан ай аттары бар және</w:t>
        <w:br/>
        <w:t>қазір ішінара болса да қолданылып жүр. Ендеше осы ұлттық</w:t>
        <w:br/>
        <w:t>қазынамызды неге ресми түрде бекітіп, Қазақстанда ай аттары</w:t>
        <w:br/>
        <w:t>қазақша атуларының заңды қолданылуына жол ашпаймыз.</w:t>
        <w:br/>
        <w:t>Келесі тараудың 323-статьясында айтылған «лауазымды</w:t>
        <w:br/>
        <w:t>адамның» деген атаудың түсінігін нақтылаған жөн сияқты.</w:t>
        <w:br/>
        <w:t>Өйткені лауазымды адам дегеннің екі түрлі мағынасы бар.</w:t>
        <w:br/>
        <w:t>Бірінші, ол басшы қызметкер, екінші, ол жалпы қызметкер,</w:t>
        <w:br/>
        <w:t>қызмет істейтін адам деген ұғымның баламасы іспетті. Осылайша</w:t>
        <w:br/>
        <w:t>ұғымды шатастырмас үшін осы статьяны «лауазымды адамның</w:t>
        <w:br/>
        <w:t>және қызметкердің сауалды» деп нақтылаған пайдалы болар еді.</w:t>
        <w:br/>
        <w:t>Соңғы ұсыныс, 37-статьяның екінші абзацын «бекітеді» деген</w:t>
        <w:br/>
        <w:t>сөзбен емес, «бекітеді, бірақ бес жылдан кешіктірмейді» деп</w:t>
        <w:br/>
        <w:t>нақтылау Заң жобасында көзделген игілікті шаруаның тиянақты</w:t>
        <w:br/>
        <w:t>орындалуына міндеттер еді.</w:t>
        <w:br/>
        <w:t>«Лениншіл жас». 20.09.1989 ж.</w:t>
        <w:br/>
        <w:t>ҰЛТҚА ҚЫЗМЕТ ЕТУ ҒАНА</w:t>
        <w:br/>
        <w:t>ЕРДІҢ АТЫН ШЫҒАРАР</w:t>
        <w:br/>
        <w:t>Білім және ғылым министрлігіне хат</w:t>
        <w:br/>
        <w:t>Менің айтпағым сұрақ емес, ана тіліміздің өрісін қайтсек</w:t>
        <w:br/>
        <w:t>кеңейтеміз деген орайда бірер ұсыныс. Тіл туралы Заңымыздың</w:t>
        <w:br/>
        <w:t>қабылданғанына 20 жыл толып отырғанда бейшаралығымыз анық</w:t>
        <w:br/>
        <w:t>көрініп тұрған жоқ па. Ұлтжанды тұлғалы азаматтар сілкінбесе,</w:t>
        <w:br/>
        <w:t>осылай тағы 20 жыл жүруіміз әбден мүмкін-ау...</w:t>
        <w:br/>
        <w:t>Қазір шығып жатқан оқулықтараз емес. Кітап жетіспегендіктен</w:t>
        <w:br/>
        <w:t>оқи алмай жүрмін деп ешкім де айта алмайтын жағдай жасалды.</w:t>
      </w:r>
    </w:p>
    <w:p>
      <w:r>
        <w:t>Бірақ тек қазақ тіліне, орта мектептерге қатысты оқулықтар</w:t>
        <w:br/>
        <w:t>шығару мәселені түбегейлі шешпейді. Гуманитар, қоғамдық</w:t>
        <w:br/>
        <w:t>басқару, заң салаларында оқулықтар бар, терминдері талайдан</w:t>
        <w:br/>
        <w:t>199</w:t>
        <w:br/>
        <w:t>қарамай, кемінде екі балама кандидаттың жасырын дауысқа</w:t>
        <w:br/>
        <w:t>түсуі арқылы сайланатыны нақты айтылуы керек. Осы кағида</w:t>
        <w:br/>
        <w:t>108-статьяның 3 және 4-пунктінде аталған лауызмдарға</w:t>
        <w:br/>
        <w:t>тағайындау немесе сайлау кезінде де басшылыққа алынуы тиіс.</w:t>
        <w:br/>
        <w:t>Конституцияда Қазақ ССР Жоғарғы Советі тағайындайтын</w:t>
        <w:br/>
        <w:t>немесе сайлайтын лауазымды қызметтерге сайланатындардың</w:t>
        <w:br/>
        <w:t>кемінде үштен екісі республикаға аты берілген ұлт өкілдерінен</w:t>
        <w:br/>
        <w:t>сайланатыны, тағайындалатыны атап айтылғаны дұрыс.</w:t>
        <w:br/>
        <w:t>84-статьяда Қазақ ССР халық депутаттарының сайлауы бір</w:t>
        <w:br/>
        <w:t>мандатты сайлау округтері бойынша жалпыға бірдей, тең және</w:t>
        <w:br/>
        <w:t>төте сайлау правосы негізінде өтетіні айтылған. Осындағы</w:t>
        <w:br/>
        <w:t>мандат саны туралы тұжырымды СССР Конституциясының 95-</w:t>
        <w:br/>
        <w:t>статьясымен сәйкестендіру керек. Яғни, сайлау бір немесе көп</w:t>
        <w:br/>
        <w:t>мандатты сайлау округтері бойынша өткізіледі деп жетілдірген</w:t>
        <w:br/>
        <w:t>жөн.</w:t>
        <w:br/>
        <w:t>Ал осы статьяда баяндалған қоғамдық ұйымдардан өз алдына</w:t>
        <w:br/>
        <w:t>бөлек сайлау өткізу туралы тұжырым әлгінде айтқан жалпыға</w:t>
        <w:br/>
        <w:t>бірдей, тең және төте сайлау правосына қайшы келеді. Сондықтан</w:t>
        <w:br/>
        <w:t>қоғамдық ұйымдар өз лайықтыларын атап, олардың тұрғылықты</w:t>
        <w:br/>
        <w:t>немесе жұмыс істейтін жердегі округтер бойынша дауысқа түсуі</w:t>
        <w:br/>
        <w:t>жалпығабірдей, тең және төте сайлау деген қағидаға сай болар еді.</w:t>
        <w:br/>
        <w:t>Осы ойдың дұрыстығына тағы бір дәлел, мысалы, өткен сайлауда</w:t>
        <w:br/>
        <w:t>сайланған депутаттардың басым көпшілігі коммунистер, ал</w:t>
        <w:br/>
        <w:t>базбірі кәсіподақ мүшелері еді. Демек ең ірі екі қоғамдық ұйым</w:t>
        <w:br/>
        <w:t>ештеңеден ұтылған жоқ және алдағы кезде де ұтылмайды.</w:t>
        <w:br/>
        <w:t>89-статьяның да СССР Конституциясының 100-статьясына</w:t>
        <w:br/>
        <w:t>сәйкестендіріп, демократиялықфағытта жетілдіре түсетін жерлері</w:t>
        <w:br/>
        <w:t>бар. Статьяның екінші абзацында «Сайлау алдындағы жиналысқа</w:t>
        <w:br/>
        <w:t>қатысушы әрбір адам талқылау үшін кез келген кандидатураны</w:t>
        <w:br/>
        <w:t>ұсына алады» деп түзету енгізу керек. СССР Конституциясының</w:t>
        <w:br/>
        <w:t>100-статьясында көрініс тапқан бұл демократиялық жаңалықтың</w:t>
        <w:br/>
        <w:t>біздің республиканың Негізгі Заң жобасында қарастырылмауы</w:t>
        <w:br/>
        <w:t>тіпті түсініксіз.</w:t>
        <w:br/>
        <w:t>Жалпы біздің депутаттарымыз шын мәнінде белсенді болсын</w:t>
        <w:br/>
        <w:t>десек, барлық депутаттың өзін-өзі ұсыну арқылы сайлануын</w:t>
        <w:br/>
        <w:t>заңдандыруымызкерек.Сондабіз«сайланғандепутаттарымызнеге</w:t>
        <w:br/>
        <w:t>жалтақ, үні неге шықпайды?» деп, СССР Халық депутаттарының</w:t>
        <w:br/>
        <w:t>бірінші сьезі кезіндегідей таңырқамайтын боламыз. Ал өзіне-өзі</w:t>
        <w:br/>
        <w:t>сенген, айтар ойы, іс-қимыл программасы бар адамдар ғана өзін-</w:t>
        <w:br/>
        <w:t>өзі ұсына алады әрі тәуелсіз болады, тек сайлаушылар алдында</w:t>
        <w:br/>
        <w:t>ғана жауап береді. Өзін-өзі ұсыну демократиялық дәстүрі</w:t>
        <w:br/>
        <w:t>дамыған барлық елге тән қалыпты жағдай. Өзін-өзі ұсынуды</w:t>
        <w:br/>
        <w:t>өзімшілдікпен шатастырмау керек.</w:t>
        <w:br/>
        <w:t>194</w:t>
        <w:br/>
        <w:t>«2-статья. Қазақ ССР-і орыс тілін СССР халықтарының</w:t>
        <w:br/>
        <w:t>ұлтаралық қарым-қатынас тілі деп таниды.</w:t>
      </w:r>
    </w:p>
    <w:p>
      <w:r>
        <w:t>3-статья. Қазақ тілінің мемлекеттік тіл ретіндегі статусы Қазақ</w:t>
        <w:br/>
        <w:t>ССР-інің территориясында тұратын басқа халықтар мен ұлттық</w:t>
        <w:br/>
        <w:t>топтар тілдерін қолданып, дамытуға бөгет жасамайды».</w:t>
        <w:br/>
        <w:t>6-статьядан «әскери типті мекемелерде» деген сөздерді</w:t>
        <w:br/>
        <w:t>алып тастау керек. Бұл ұсыныстың орындылығына мынадай</w:t>
        <w:br/>
        <w:t>уәж келтірейін. Жақында Шымкент локомотив депосында</w:t>
        <w:br/>
        <w:t>болғанымызда байқағаным, онда басқасын айтпағанда, бүкіл</w:t>
        <w:br/>
        <w:t>көрнекі үгіттің бәрі орыс тілінде жазылған екен. Мұның мәнісін</w:t>
        <w:br/>
        <w:t>сұрағанымызда локомотив депосының басшылары СССР катынас</w:t>
        <w:br/>
        <w:t>жолдары министрінің бұйрығына сәйкес темір жолда тек орыс</w:t>
        <w:br/>
        <w:t>тілі ғана қолданылады деп жауап берді. Ал темір жол әскери типті</w:t>
        <w:br/>
        <w:t>мекемелердің қатарына жатады. Темір жолда диспетчерлік пункт</w:t>
        <w:br/>
        <w:t>арқылы жүргізілетін бүкіл әңгімені орысша өткізу мүмкін дұрыс</w:t>
        <w:br/>
        <w:t>та шығар, бірақ жалпыға ортақ көрнекі үгіт сияқты мәселелерде</w:t>
        <w:br/>
        <w:t>басқа тілдерді шеттету орынды бола қояр ма екен? Осы орайда</w:t>
        <w:br/>
        <w:t>данышпан Лениннің мына бір сөзі еріксіз еске түседі: «...біздің</w:t>
        <w:br/>
        <w:t>Одағымызға кіретін өзге үлт республикаларында ұлт тілін қолдану</w:t>
        <w:br/>
        <w:t>жөнінде мейлінше қатал ережелер енгізіп, бұл ережелерді өте-мөте</w:t>
        <w:br/>
        <w:t>мұқият тексеру керек. Күмән жоқ, темір жол қызметінің бірлігі</w:t>
        <w:br/>
        <w:t>деген желеумен, фискалдық бірлік деген және тағы басқа желеумен</w:t>
        <w:br/>
        <w:t>бізде, қазіргі аппаратымыздың тұсында, нағыз орыстық сипаттағы</w:t>
        <w:br/>
        <w:t>толып жатқан қиянаттар орын алатын болады. Осы қиянаттарға</w:t>
        <w:br/>
        <w:t>қарсы күресу үшін, осындай күресті қолға алатын адамдардың</w:t>
        <w:br/>
        <w:t>ерекше адал ниеті болуын айтпағанның өзінде, ерекше тапқыр</w:t>
        <w:br/>
        <w:t>болу қажет. Бұл арада егежей-тегежейлі кодекс керек болады, оны</w:t>
        <w:br/>
        <w:t>сол республикада тұратын ұлт өкілдері ғана азды-көпті ойдағыдай</w:t>
        <w:br/>
        <w:t>етіп жасай алады» (ТШЖ. 45-том, 399 - 400-беттер).</w:t>
        <w:br/>
        <w:t>17-статьяда жақшаның ішіне алынып берілген басқару орган-</w:t>
        <w:br/>
        <w:t>дарының, кәсіпорындардың, мекемелер мен ұйымдардың тізімін</w:t>
        <w:br/>
        <w:t>«информация құралдары және басқалары» деп аяқтаған дұрыс</w:t>
        <w:br/>
        <w:t>сиякты. Онсыз мемлекеттік тілдің қолданылу аясы тек аттары</w:t>
        <w:br/>
        <w:t>нақты аталған салалар сияқты әсер қалдырады және іс жүзінде</w:t>
        <w:br/>
        <w:t>осылай болып шығуы да мүмкін.</w:t>
        <w:br/>
        <w:t>20-статьяның ең соңғы «білуге міндетті» деген сөзінен кейін</w:t>
        <w:br/>
        <w:t>«ол кәсіптік біліктіліктің бір белгісіне жатады» деп нақтылаған</w:t>
        <w:br/>
        <w:t>жөн.</w:t>
        <w:br/>
        <w:t>26-статьяда «педагог кадрларын даярлау ісін жүзеге асыра-</w:t>
        <w:br/>
        <w:t>ды» деген сөйлем «педагог кадрларын даярлаудың негізін</w:t>
        <w:br/>
        <w:t>мектептерде қалап, жоғары оқу орындарында жүзеге асырады»</w:t>
        <w:br/>
        <w:t>деген редакциямен берсе, айтайын деген ой анық шығар еді.</w:t>
        <w:br/>
        <w:t>28-статьяның бірінші абзацына да түзетулер енгізу керек.</w:t>
        <w:br/>
        <w:t>Осындағы «дәстүрлі атауы» деген сөздерден кейін мынадай</w:t>
        <w:br/>
        <w:t>198</w:t>
        <w:br/>
        <w:t>Осы заңның 34-статьясындағы округ сайлаушыларының</w:t>
        <w:br/>
        <w:t>конференциясы туралы кағидадан басқа республикалар бас</w:t>
        <w:br/>
        <w:t>тартып жатқан кезде, біздің заң жасаушыларымыздың оны</w:t>
        <w:br/>
        <w:t>тықпалауы сайлаушылар мен кандидаттар правосын шектеуге</w:t>
        <w:br/>
        <w:t>тырысу деп бағалануы тиіс. Округтік жиналыстар өткізу</w:t>
        <w:br/>
        <w:t>тәжірибесінен бас тарту керек. Немесе осы статьяның бірінші</w:t>
        <w:br/>
        <w:t>жэне екінші абзацтарында жазылған «кандидаттарды тіркеуге</w:t>
        <w:br/>
        <w:t>табыс ету (ұсыну) туралы шешім қабылдау» деген сөздер алынып</w:t>
        <w:br/>
        <w:t>тасталсын. Округ сайлаушыларының конференциясына тек</w:t>
        <w:br/>
        <w:t>аманаттарды қорытып, тапсыру правосын ғана берсе болады.</w:t>
      </w:r>
    </w:p>
    <w:p>
      <w:r>
        <w:t>Сондай-ақ округ бойынша кандидаттар санын беске дейін</w:t>
        <w:br/>
        <w:t>шектеу демократияны қайшыға салу. Кандидаттар санын орта</w:t>
        <w:br/>
        <w:t>жолдан әлдебір ережелерді пайдаланып кемітуге болмайды.</w:t>
        <w:br/>
        <w:t>Таңдау халықтың өзіне берілуі керек. Ал окрутік жиналысқа</w:t>
        <w:br/>
        <w:t>қатысушылар бүкіл сайлаушылардың еркін білдіре алмайды.</w:t>
        <w:br/>
        <w:t>Сондықтан да мұндай право беру қате болар еді. Осыған орай</w:t>
        <w:br/>
        <w:t>«кандидаттар санына шек қойылмай, қанша болса да тіркеледі,</w:t>
        <w:br/>
        <w:t>бірақ екеуден кем болмайды» деген қағида аталған заңдарда</w:t>
        <w:br/>
        <w:t>көрініс табуы тиіс.</w:t>
        <w:br/>
        <w:t>Сайлаушылар мен кандидаттарға осындай кең праволар</w:t>
        <w:br/>
        <w:t>беру демократияның орнығып, өрістей түсуіне қолайлы жағдай</w:t>
        <w:br/>
        <w:t>туғызады.</w:t>
        <w:br/>
        <w:t>«Алматы ақшамы», 19.09.1989 ж.</w:t>
        <w:br/>
        <w:t>КӨП БОЛЫП КЕҢЕССЕК...</w:t>
        <w:br/>
        <w:t>ҚазақССР- інің ТілтуралыЗаңыжобасынталқылаубарысымен</w:t>
        <w:br/>
        <w:t>таныса жүріп көңілге бір түйгенім, пікірлердің алуандығы және</w:t>
        <w:br/>
        <w:t>сол пікірлерде парасатты ұсыныстардың мол кездесетіні. Көп</w:t>
        <w:br/>
        <w:t>талқысы болған соң да осылай болатыны заңды. Халқымыз үүшін</w:t>
        <w:br/>
        <w:t>көптен күткен тың тұрпатты Заң жобасына біз де өз пікірімізді</w:t>
        <w:br/>
        <w:t>білдірсек дейміз.</w:t>
        <w:br/>
        <w:t>Тіл туралы Заң жобасы 1-статьясының бірінші абзацына қазақ</w:t>
        <w:br/>
        <w:t>тілін ұлтаралық қарым-қатынас тілі деп жазу керек. Өйткені, қазақ</w:t>
        <w:br/>
        <w:t>тілінің күні бүгінге дейін республиканы мекендеген ондаған ұлт</w:t>
        <w:br/>
        <w:t>өкілдері арасында осындай қызмет атқарып отырғаны анық.</w:t>
        <w:br/>
        <w:t>2-статьяның екінші абзацын алып тастаса да болар еді. Бұдан</w:t>
        <w:br/>
        <w:t>аталған статьяда айтылайын деген ойға нұқсан келмейді.</w:t>
        <w:br/>
        <w:t>3-статьяның «Қазақ тілінің мемлекеттік тіл ретіндегі статусы»</w:t>
        <w:br/>
        <w:t>деген сөйлемнен кейін «мен орыс тілінің ұлтаралық қарым-</w:t>
        <w:br/>
        <w:t>қатынас тіл ретіндегі статусы» деген сөйлемді алып тастау керек.</w:t>
        <w:br/>
        <w:t>Сонда Заңның 2 және 3-статьяларының біз ұсынатын редакциясы</w:t>
        <w:br/>
        <w:t>мынадай болып шығады:</w:t>
        <w:br/>
        <w:t>197</w:t>
        <w:br/>
        <w:t>болмауы тиіс! Алдымен Тәуелсіздікті лайықты мерекелеп</w:t>
        <w:br/>
        <w:t>алып, сонан соң ғана жаңа жылдық безендіруге кіріссек, бұл</w:t>
        <w:br/>
        <w:t>елімізге, елдігімізге, мемлекеттілігімізге деген қүрметімізді,</w:t>
        <w:br/>
        <w:t>өзімізді өзіміздің сыйлайтындығымызды, отаншылдығымызды</w:t>
        <w:br/>
        <w:t>білдірмес пе. Ұрпақты отаншылдық дәстүрмен тәрбиелеу деген</w:t>
        <w:br/>
        <w:t>осылай орнығар болар! Бұл біз ғана емес, жер-жерде жылда</w:t>
        <w:br/>
        <w:t>кәрі-жас баршамыз қынжыла айтып, сонымен келесі мейрам</w:t>
        <w:br/>
        <w:t>қайта келгенше «жылы жауып» қойып жүрген мәні зор мәселе,</w:t>
        <w:br/>
        <w:t>қоғамдық пікір. Тыңдайтын құлақ болса...</w:t>
        <w:br/>
        <w:t>Астана,</w:t>
        <w:br/>
        <w:t>17.11.2009 ж.</w:t>
        <w:br/>
        <w:t>ЕЖЕЛГІ ТАРИХ ЕНШІСІНДЕ</w:t>
        <w:br/>
        <w:t>Павлодар қаласының атауы Қимақ,</w:t>
        <w:br/>
        <w:t>Петропавл қаласының атауы Қызылжар болып өзгертілуі тиіс.</w:t>
        <w:br/>
        <w:t>Тарихи деректер осыған нұсқайды!</w:t>
        <w:br/>
        <w:t>Биылғы Халық бірлігі мен ұлттық тарих жылында республика</w:t>
      </w:r>
    </w:p>
    <w:p>
      <w:r>
        <w:t>Президенті алға қойған міндеттің бірі еліміздегі жекелеген</w:t>
        <w:br/>
        <w:t>мекендер атауларын тарихи ақиқатқа сәйкес келтіру болатын.</w:t>
        <w:br/>
        <w:t>Бұл үшін қажетті құқықтық негіздің бәрі бар. Міне, осы тұрғыда</w:t>
        <w:br/>
        <w:t>атқарылған іргелі істермен қатар, айтылудан кенде емес, бірақ</w:t>
        <w:br/>
        <w:t>жөнделмей келе жатқан атаулар әлі де жетерлік. Қазіргі егемен</w:t>
        <w:br/>
        <w:t>болмысымызға үйлеспесе де отаршылдық заманның белгісіндей</w:t>
        <w:br/>
        <w:t>мызғымай тұрған осындай атаулардың көкесі - Павлодар мен</w:t>
        <w:br/>
        <w:t>Петропавл. Облыстың атауы, облыстар орталығының атауы.</w:t>
        <w:br/>
        <w:t>Негебұлай, неліктен өзгермей отырдеген сұрақтың жауабын да,</w:t>
        <w:br/>
        <w:t>бұл жағдайды түзеудіңамалын да жақында болып өткен Қазақстан</w:t>
        <w:br/>
        <w:t>Республикасы Үкіметі жаныңдағы Мемлекетік ономастика</w:t>
        <w:br/>
        <w:t>және Мемлекеттік терминология комиссияларының біріккен</w:t>
        <w:br/>
        <w:t>отырысында сөйлеген сөзінде Қазақстан Республикасының</w:t>
        <w:br/>
        <w:t>Мемлекеттік хатшысы Ә.Кекілбаев дөп басып айтып берді.</w:t>
        <w:br/>
        <w:t>Мемлекеттік хатшы былай деп атап көрсетті: «Солтүстік</w:t>
        <w:br/>
        <w:t>Қазақстан облысында кешегі тоталитаризмді былай қойғанда,</w:t>
        <w:br/>
        <w:t>баяғы патша ағзамның тұсындағы тізеге басып үстемдікпен</w:t>
        <w:br/>
        <w:t>қойылған атаулар әлі күнге қаймағы бұзылмастан сол қалпында</w:t>
        <w:br/>
        <w:t>тұр. Тың игеру кезінде белден басылған байырғы жер атаулары</w:t>
        <w:br/>
        <w:t>сол баяғы шетке ығыстырылып тасталған қалпында қалып</w:t>
        <w:br/>
        <w:t>қойды. Оларды тарихи қалпына келтіруге сан қилы қисынсыз</w:t>
        <w:br/>
        <w:t>сылтаулар мен саяси ойындар кедергі боп отыр. Бұдан шығатын</w:t>
        <w:br/>
        <w:t>қорытынды - елді мекендерге байырғы атауларын қайтаруда</w:t>
        <w:br/>
        <w:t>211</w:t>
        <w:br/>
        <w:t>Қазақ ССР Конституциясының өзгерістер мен толықтырулар</w:t>
        <w:br/>
        <w:t>енгізілетін жобасына айтылған бұл пікірлер сайлау туралы екі</w:t>
        <w:br/>
        <w:t>заңның тіл туралы статьяларында өз көрінісін табуы тиіс.</w:t>
        <w:br/>
        <w:t>Енді осы ойды нақтылай түсу үшін Қазақ ССР-інің сайлау</w:t>
        <w:br/>
        <w:t>туралы екі заңның жобасына қатысты кейбір пікірлерімізді де</w:t>
        <w:br/>
        <w:t>ортаға салайық.</w:t>
        <w:br/>
        <w:t>Қазақ ССР халық депутаттарының және жергілікті Совет</w:t>
        <w:br/>
        <w:t>депутаттарының сайлауы туралы заңдар жобасында СССР халық</w:t>
        <w:br/>
        <w:t>депутаттарының сайлауы туралы СССР Заңымен салыстырғанда</w:t>
        <w:br/>
        <w:t>демократияны одан әрі өрістету орнына шектеуге ұмтылушылық</w:t>
        <w:br/>
        <w:t>бар екені көзге бірден ұрады.</w:t>
        <w:br/>
        <w:t>Мысалы, Қазақ ССР халық депутаттарының сайлауы туралы</w:t>
        <w:br/>
        <w:t>Заңның 33-статьясындадепутаттыққакандидаткеміндеЗ0бадамы</w:t>
        <w:br/>
        <w:t>бар еңбек коллективінің жиналыстарында (конференцияларында)</w:t>
        <w:br/>
        <w:t>ұсынылады делінген. Ал СССР заңында мұндай шектеу жок.</w:t>
        <w:br/>
        <w:t>Республиканың сайлау туралы заңынан да мұндай шектеуді алып</w:t>
        <w:br/>
        <w:t>тастау керек.</w:t>
        <w:br/>
        <w:t>Әскери бөлімдер, тұрғылықты жерлер бойынша кандидаттар</w:t>
        <w:br/>
        <w:t>ұсынуға да осындай шек қою дұрыс емес. Рас, СССР Заңының</w:t>
        <w:br/>
        <w:t>сәйкес 37-статьясында тұрғылықты жерде жиналыс өткізу үшін</w:t>
        <w:br/>
        <w:t>кемінде 500 адам жиналуы керектігі айтылған. Өткен сайлаудың</w:t>
        <w:br/>
        <w:t>тәжірибесіосы шектеудіокругтіксайлау комиссиялары, жергілікті</w:t>
        <w:br/>
        <w:t>Советтердің атқару комитеттері тосқауыл ретінде шебер</w:t>
        <w:br/>
        <w:t>пайдаланатынын көрсетті. Өйткені, 300 - 500 адам жинау қиын,</w:t>
        <w:br/>
        <w:t>әсіресе қалалық жерлерде оңай емес. Сондықтан тұрғылықты</w:t>
        <w:br/>
        <w:t>жер бойынша кандидат ұсыну, эсіресе, Қазақстанда кең өріс ала</w:t>
        <w:br/>
        <w:t>қоймады, ондай жағдай бірлі- -жарым ғана болды. Тіпті, сайлауға</w:t>
        <w:br/>
        <w:t>праволы 300 адам жиналмайтын ауылдар да аз емес. Сондықтан</w:t>
        <w:br/>
        <w:t>тұрғылықты жер бойынша кандидат ұсынуға Қазақ ССР халық</w:t>
        <w:br/>
        <w:t>депутаттарының сайлауы үшін 50 адам, жергілікті Советтің</w:t>
      </w:r>
    </w:p>
    <w:p>
      <w:r>
        <w:t>сайлауы үшін 20 адам жиналса да жетіп жатыр. Қазақ ССР халық</w:t>
        <w:br/>
        <w:t>депутаттарының сайлауы туралы Занның 33-статьясы және</w:t>
        <w:br/>
        <w:t>жергілікті Советтер депутаттарының сайлауы туралы Заңның</w:t>
        <w:br/>
        <w:t>29-статьясына тұрғылықты жерден кандидат ұсыну жөнінде</w:t>
        <w:br/>
        <w:t>осындай түзетулер жасау керек.</w:t>
        <w:br/>
        <w:t>Адамдардың өзін-өзі депутаттыққа кандидат етіп ұсыну</w:t>
        <w:br/>
        <w:t>правосы да осы екі статьяда баянды етілуі тиіс.</w:t>
        <w:br/>
        <w:t>Сондай-ақ Қазақ ССР халық депутаттарының сайлауы туралы</w:t>
        <w:br/>
        <w:t>Заңның 33-статьясының он бірінші абзацы «Қазақ ССР халық</w:t>
        <w:br/>
        <w:t>депутаттығына кандидат Қазақ ССР азаматының тиісті сайлау</w:t>
        <w:br/>
        <w:t>округінің территориясында жұмыс істеуі немесе тұруы міндетті</w:t>
        <w:br/>
        <w:t>емес» деген редакцияда берілсе, бұрынғы редакцияда айтылайын</w:t>
        <w:br/>
        <w:t>деген ой анық бола түсер еді.</w:t>
        <w:br/>
        <w:t>196</w:t>
        <w:br/>
        <w:t>романын жжанр-жжанр бойынша жүйелеп, бірсыпыра еңбектенді.</w:t>
        <w:br/>
        <w:t>Профессор Б.Кенжебаев өнімді еңбек, білімді талдауға дән ризалық</w:t>
        <w:br/>
        <w:t>білдірді.</w:t>
        <w:br/>
        <w:t>Бауырлас қырғыз ағайынға Қалмаханжақын ба, Қажымұқан жақын</w:t>
        <w:br/>
        <w:t>ба, ақынды аңсады ма, батырды аңсады ма, әйтеуір Әбдіқадыровтың</w:t>
        <w:br/>
        <w:t>бір томдығын ат-түйедей қалап алып, жарыққа шығарды. Сол сәтте</w:t>
        <w:br/>
        <w:t>алғысөзге Бейсекең менің мақаламды емес, А.Бсымұлының мақаласын</w:t>
        <w:br/>
        <w:t>алды. Әбдіқадыров шығармашылығы жан-окақты талданатын</w:t>
        <w:br/>
        <w:t>білікті алғысөз көлемді дүние!</w:t>
        <w:br/>
        <w:t>Талантты жас көрсе тағатын тауыса қуанатын Бейсекең</w:t>
        <w:br/>
        <w:t>Ақайдарды тауып - бір, Қалмахандай сыйлас өскен қаламдасы та-</w:t>
        <w:br/>
        <w:t>лантты қалам қуатымен рухани «тірілгеніне» - екі қуанып еді-ау,</w:t>
        <w:br/>
        <w:t>шіркін!</w:t>
        <w:br/>
        <w:t>Сол Ақайдар қайда? Уәлі ауыз Б.Кенжебаев айтқандай, журналис-</w:t>
        <w:br/>
        <w:t>тика «жен» қойды ма? Әлде тұрмыс билеп кетті ме? Қалай дегенде</w:t>
        <w:br/>
        <w:t>де Ақайдар «босалқы» бөлшекке айналып кетерліктей емес, тегеурінді</w:t>
        <w:br/>
        <w:t>еді. Әдебиетке оралар сәті болар... Башқұртхалық жазушысы Мұстай</w:t>
        <w:br/>
        <w:t>Кәрім айтқандай: «Адам жоғалып кететін ине емес» қой...</w:t>
        <w:br/>
        <w:t>Құлыбек Ергөбек,</w:t>
        <w:br/>
        <w:t>филология ғылымының докторы.</w:t>
        <w:br/>
        <w:t>Шымкент.</w:t>
        <w:br/>
        <w:t>«Егемен Қазақстан», 13.02.2002 ж.</w:t>
        <w:br/>
        <w:t>ДЕМОКРАТИЯ ҮСТЕМ БОЛСЫН</w:t>
        <w:br/>
        <w:t>Қазақ ССР Конституциясы мен сайлау туралы ел Заңының</w:t>
        <w:br/>
        <w:t>жобасына бірқатар принципті пікірлер айтқанды жөн көріп</w:t>
        <w:br/>
        <w:t>отырмыз. Қазір республика жұртшылығы айтып жатқан, бірақ</w:t>
        <w:br/>
        <w:t>СССР Конституциясы мен сайлау туралы СССР Заңында</w:t>
        <w:br/>
        <w:t>қарастырылмағанкейбірқағидаларбіздіңзаңжасаушыларымызды</w:t>
        <w:br/>
        <w:t>шошындырмауы керек. Қайта қазақстандықтардың ой қазанынан</w:t>
        <w:br/>
        <w:t>шыққан тың пікірлер келешекте СССР Конституциясы мен</w:t>
        <w:br/>
        <w:t>заңдарына енгізілетін түзетулердің бір бөлігі болуы тиіс. Яғни,</w:t>
        <w:br/>
        <w:t>заң шығарушылар құбылыстың артында емес, алдында жүргені</w:t>
        <w:br/>
        <w:t>жөн.</w:t>
        <w:br/>
        <w:t>Алдымен Қазақ ССР Конституциясына енгізілетін түзетулер</w:t>
      </w:r>
    </w:p>
    <w:p>
      <w:r>
        <w:t>мен толықтырулар туралы.</w:t>
        <w:br/>
        <w:t>Республика Негізгі Заңының 80 және 107-статьясының</w:t>
        <w:br/>
        <w:t>екінші абзацында Советтердің председательдері республикаға</w:t>
        <w:br/>
        <w:t>аты берілген ұлттан сайланған жоғары білімді, республика</w:t>
        <w:br/>
        <w:t>мемлекеттік тіліне жетік Қазақ ССР халық депутаттарының</w:t>
        <w:br/>
        <w:t>арасынан партиялылығына, жасына, жынысына, діни нанымына</w:t>
        <w:br/>
        <w:t>192</w:t>
        <w:br/>
        <w:t>конституциялық деңгейде бекітілген тарихи таңдауымыздан</w:t>
        <w:br/>
        <w:t>туындайтын стратегиялық мұраттарымызды, архив құжаттары-</w:t>
        <w:br/>
        <w:t>ның мәліметтері мен географиялық-этнографиялық деректеме-</w:t>
        <w:br/>
        <w:t>лерді, арнайы зерттеу қорытындыларын негізгі арқау ету</w:t>
        <w:br/>
        <w:t>қажет. Мәселені қолдан күрделендіріп, қилы-қилы саяси қақпа-</w:t>
        <w:br/>
        <w:t>қылдардың ойыншығына айналдырып жіберуге әуестене</w:t>
        <w:br/>
        <w:t>бермеген дұрыс» («Егемен Қазақстан», 1998 жылғы 2 шілде).</w:t>
        <w:br/>
        <w:t>Ал осындай жөнге келмей жатқан топонимдер тек Солтүстік</w:t>
        <w:br/>
        <w:t>Қазақстан облысында ғана ма.</w:t>
        <w:br/>
        <w:t>Бұл мақаламыз Павлодар мен Петропавл атаулары туралы</w:t>
        <w:br/>
        <w:t>болғандықтан, басқа нысандарға тоқталмай, тек осылар</w:t>
        <w:br/>
        <w:t>төңірегінде ғана сөз етейік. Осы екі атаудың қазақ жерінде қашан,</w:t>
        <w:br/>
        <w:t>қалай пайда болғаны тарихтан белгілі. 1987 жылы шыққан «Қазақ</w:t>
        <w:br/>
        <w:t>ССР. Қысқаша энциклопедия» 2-томның Павлодар қаласы туралы</w:t>
        <w:br/>
        <w:t>мәлімет беретін 443-бетін қарасақ, «Павлодар, Кереку - қала</w:t>
        <w:br/>
        <w:t>(1861 жылдан), облыс орталығы (1938 жылдан). Қазақстанның</w:t>
        <w:br/>
        <w:t>солтүстік шығысында. Ертіс өзенінің оң жағын ала орналасқан.</w:t>
        <w:br/>
        <w:t>Іргесі 1720 жылы Коряковский қамалы деген атпен қаланды.</w:t>
        <w:br/>
        <w:t>1838 - 1861 жылдар арасында Коряков станицасы атанды»</w:t>
        <w:br/>
        <w:t>дегеннен басқа мардымды тарихи дерек таппаймыз. Бұл кітап</w:t>
        <w:br/>
        <w:t>тоталитарлық кеңес заманында шыққандықтан басқа деректің</w:t>
        <w:br/>
        <w:t>болмайтыны түсінікті де. Ал Коряков станицасы Романовтар</w:t>
        <w:br/>
        <w:t>әулетінің Ресей империясы патшасының тағына отырғанына</w:t>
        <w:br/>
        <w:t>250 жыл толуы қарсаңында екінші Александр патшаның қазақ</w:t>
        <w:br/>
        <w:t>даласына қыдырып қайтқан немере інісі ұлы князь Павел</w:t>
        <w:br/>
        <w:t>Николаевич Романовтың құрметіне 1861 жылы Павлодар (Павел</w:t>
        <w:br/>
        <w:t>сыйы) қаласы атанғаны тарихтан мәлім. Бұл оқиғаны жазушы</w:t>
        <w:br/>
        <w:t>Зейтін Ақышев 1978 жылы шыққан «Жаяу Мұса» романының 370</w:t>
        <w:br/>
        <w:t>- 384-беттерінде «Құрғақ қасық» деген тарауда көркем баяндап</w:t>
        <w:br/>
        <w:t>берген. Бұрынғы Қызылжар да осы патша әулетінің құрметіне</w:t>
        <w:br/>
        <w:t>Петропавл (Петр-Павел) атанып шыға келді. Патшалық та,</w:t>
        <w:br/>
        <w:t>кеңестік те отарлау саясаты жергілікті халыктың үрім-бұтағының</w:t>
        <w:br/>
        <w:t>тарихи жадынан байырғы топонимдерді өшіру арқылы рухани</w:t>
        <w:br/>
        <w:t>мәңгүрттік, құлдық ахуал қалыптастыра алатындарын жақсы</w:t>
        <w:br/>
        <w:t>білген. Сондықтан да халық санасынан елдік рухты өшіруді ең</w:t>
        <w:br/>
        <w:t>алдымен жер-су атауларын өзгертуден бастаған.</w:t>
        <w:br/>
        <w:t>Петропавлдың Қызылжар екені даусыз. Ал Павлодардың</w:t>
        <w:br/>
        <w:t>бұрынғы аты Коряковтың қазақшаланған Керекуден басқа атауы</w:t>
        <w:br/>
        <w:t>бар ма? Бар. Оны өз халқымыздың төл тарихынан табамыз.</w:t>
        <w:br/>
        <w:t>Осы ретте Елбасымыз Н.Ә.Назарбаевтың биылғы көктемде</w:t>
        <w:br/>
        <w:t>жұртымыздың зиялы қауымы алдында сөйлеген сөзінде айтқан</w:t>
        <w:br/>
        <w:t>мына бір ойлары жолбасшы бола алады. Президент былай деген</w:t>
        <w:br/>
        <w:t>Ді: «Қазақстан жеріндегі ежелгі мемлекеттер, олардың болашақ</w:t>
        <w:br/>
        <w:t>212</w:t>
      </w:r>
    </w:p>
    <w:p>
      <w:r>
        <w:t>Бесінші бөлім</w:t>
        <w:br/>
        <w:t>ӘДЕБИЕТ</w:t>
        <w:br/>
        <w:t>пен</w:t>
        <w:br/>
        <w:t>ӨНЕР АРДЫҢ ІСІ</w:t>
        <w:br/>
        <w:t>Мемлекет басқаруды қолға алған Әлімқұл Әмірлашкер өзінің</w:t>
        <w:br/>
        <w:t>саяси қызметінде күрделі мәселелерді шешуге мәжбүр болды.</w:t>
        <w:br/>
        <w:t>Бір жағынан омірлік тәжірибенің аздығынан, екінші жағынан</w:t>
        <w:br/>
        <w:t>сол заманның қайшылықтары салдарынан кей тұста қателіктерге</w:t>
        <w:br/>
        <w:t>де ұрынды. Бірақ тұтас алғанда оның іс-әрекеті халыққа қызмет</w:t>
        <w:br/>
        <w:t>етуге арналды. Атап айтқанда, жас билеуші Қоқан қоғамын саяси</w:t>
        <w:br/>
        <w:t>тұрақтандыруда, хандықтың халықаралық беделін нығайтуда</w:t>
        <w:br/>
        <w:t>және оның жауынгерлік қабілетін арттыруда елеулі қызмет</w:t>
        <w:br/>
        <w:t>атқарды.</w:t>
        <w:br/>
        <w:t>Сол жылдары әлемнің жетекші елдерімен тең дипломатиялық</w:t>
        <w:br/>
        <w:t>қатынас орнатуы мемлекеттік қайраткер Әмірлашкердің сіңірген</w:t>
        <w:br/>
        <w:t>сөзсіз еңбегі еді.</w:t>
        <w:br/>
        <w:t>Оның тікелей араласуымен хандыққа Шығыс Түркістан</w:t>
        <w:br/>
        <w:t>қосылып, Еттішаһар мемлекеті құрылды.</w:t>
        <w:br/>
        <w:t>Әлімқұл Әмірлашкер Қоқан мемлекетін басқару жүйесін</w:t>
        <w:br/>
        <w:t>жетілдіруге, түрлі саяси күштерді ұйыстыруға, патшалықтың</w:t>
        <w:br/>
        <w:t>аумақты басып алу қатеріне ұтымды қарсы тұру бірыңғай</w:t>
        <w:br/>
        <w:t>майданын құруға белсене күш салды.</w:t>
        <w:br/>
        <w:t>Әмірлашкер хандықтың қорғаныс әлеуетін жұмылдыруға</w:t>
        <w:br/>
        <w:t>айрықша мән берді.</w:t>
        <w:br/>
        <w:t>Әлімқұл Әмірлашкер ірі әскербасы ретінде де даңққа бөленді,</w:t>
        <w:br/>
        <w:t>оңың қас шеберлігін патша армиясының кәсіби офицерлері</w:t>
        <w:br/>
        <w:t>мойындады.</w:t>
        <w:br/>
        <w:t>Шымкент, Ташкент қалаларын қорғау кезінде шайқастарға</w:t>
        <w:br/>
        <w:t>басшылықжасап, ол тәуелсіздікті қорғаудың өнегесі, жат жұрттық</w:t>
        <w:br/>
        <w:t>басқыншыларға қарсы ерлік күрестің үлгісі бола білді.</w:t>
        <w:br/>
        <w:t>Қыпшақ жұртынан шыққан Әлімқұл Әмірлашкердің өмірі мен</w:t>
        <w:br/>
        <w:t>қызметіне көз жүгіртіп, оны көрнекті мемлекет қайраткері ретінде</w:t>
        <w:br/>
        <w:t>еске алу өзбек және қазақ халықтарының өткен ортақ тарихына</w:t>
        <w:br/>
        <w:t>ғылыми көзқарасты байыта түсіп қана қоймай, жастарға жоғары</w:t>
        <w:br/>
        <w:t>отаншылдық, өз еліне шексіз сүйіспеншілік рухын сіңіруге, жас</w:t>
        <w:br/>
        <w:t>ұрпақты бүкіл күш-жігерін тәуелсіз Қазақстан мен Өзбекстанның</w:t>
        <w:br/>
        <w:t>гүлдене беруі ісіне қалтқыз арнауға қызмет ететін болады!</w:t>
        <w:br/>
        <w:t>Орысшадан аударылды.</w:t>
        <w:br/>
        <w:t>«Қыпшақ қайраткерлері» кітабы, 2010 ж.</w:t>
        <w:br/>
        <w:t>226</w:t>
        <w:br/>
        <w:t>«отаршылдық таңбасындай Павлодар қаласының атауын Қимақ,</w:t>
        <w:br/>
        <w:t>облыс атауын - Ертіс, Петропавл қаласын Қызылжар деп қайта атау</w:t>
        <w:br/>
        <w:t>туралы шешім қабылдау» туралы ұсынысын толығымен қолдаймыз.</w:t>
        <w:br/>
        <w:t>Бұл ретте Павлодар, Солтүстік Қазақстан облыстық ономас-</w:t>
      </w:r>
    </w:p>
    <w:p>
      <w:r>
        <w:t>тикалық комиссиялары аталған облыстардың әкімдері мен мәсли-</w:t>
        <w:br/>
        <w:t>хаттары тартыншақтық танытып, мәселенің шешілуін кейінге</w:t>
        <w:br/>
        <w:t>қалдыра беретін болса, бұған тиісті органдардың өздері мұрындық</w:t>
        <w:br/>
        <w:t>болғаны жөн. Тарихи ақиқаттың салтанат құруы нақ осыны қажет</w:t>
        <w:br/>
        <w:t>етеді.</w:t>
        <w:br/>
        <w:t>Астана.</w:t>
        <w:br/>
        <w:t>«Егемен Қазақстан». 2.03.1999 ж.</w:t>
        <w:br/>
        <w:t>ҚАЛАНЫҢ АТЫН ӨЗГЕРТЕТІН</w:t>
        <w:br/>
        <w:t>УАҚЫТ ЖЕТТІ</w:t>
        <w:br/>
        <w:t>Облыстық ономастика комиссиясында</w:t>
        <w:br/>
        <w:t>Көзінде қылышынан қан тамып тұрған қызыл империя мен келмеске</w:t>
        <w:br/>
        <w:t>кеткен Кеңес Одағы солақайсаясатыныңсалдарынан, ата-бабамыздың</w:t>
        <w:br/>
        <w:t>білектің күшімен, найзаның ұшымен көзінің қарашығындай сақтап</w:t>
        <w:br/>
        <w:t>келген туған жеріміздің атаулары отарлаудың темір тырнағына</w:t>
        <w:br/>
        <w:t>іліккені бәрімізге белгілі. Халықты өзінің тілінен, дінінен, мәдениетінен</w:t>
        <w:br/>
        <w:t>мақұрым қалдырудың тағы бір жолы елді мекендердің аттарын орыс</w:t>
        <w:br/>
        <w:t>тіліне айналдыру арқылы тамырына балта шабу. 6...)</w:t>
        <w:br/>
        <w:t>Шүкіршілік, елімізғасырларбойы аңсаған тәуелсіздіккеқолжеткізіп,</w:t>
        <w:br/>
        <w:t>көк байрағымызды желбіретіп, басқа мемлекеттермен терезесі тең</w:t>
        <w:br/>
        <w:t>ел болып отырмыз. Экономикамыз орнықты, мәдениетіміз дәстүрге</w:t>
        <w:br/>
        <w:t>сай жанданып келеді. Тарихымызды шаң басып калған сөрелерден</w:t>
        <w:br/>
        <w:t>аршуды қолға алып жатырмыз. Дегенмен, елді-мекендердің тарихи</w:t>
        <w:br/>
        <w:t>атауларын кайтару қарқыны өте баяу.</w:t>
        <w:br/>
        <w:t>Әлі де болса шешімін таппай жатқан мәселелер жеткілікті.</w:t>
        <w:br/>
        <w:t>Солардың бірі Ертіс өңіріндегі республикалық маңызы жоғары туған</w:t>
        <w:br/>
        <w:t>каламыздың тарихи атауын әлі күнге дейін қайтара алмай отырмыз.</w:t>
        <w:br/>
        <w:t>Бұл тақырып төңірегінде облыстық «Сарыарқасамалы» және «Егемен</w:t>
        <w:br/>
        <w:t>Қазақстан», «Ана тілі» сияқты газеттер талай мәрте жазып жүр.</w:t>
        <w:br/>
        <w:t>Бірақ сең қозғалар емес. Елбасымыз Н.Ә.Назарбаевтың зиялы қауым</w:t>
        <w:br/>
        <w:t>өкілдері алдында айтқан сөзін келтіре кетейік: «Ономастикалық</w:t>
        <w:br/>
        <w:t>саясатты босаңсытуға болмайды. Жалтақтай беретін ештеңе жоқ...</w:t>
        <w:br/>
        <w:t>Отаршы заманды еске салып, халықтың намысына тиетін атауларды</w:t>
        <w:br/>
        <w:t>да, тілдің өзіндік заңдылығын, табиғи үндестігін бұзыл тұратын атау-</w:t>
        <w:br/>
        <w:t>ларды да ауыстырмаса болмайды» («Егемен Қазақстан», 1998 ж. 18</w:t>
        <w:br/>
        <w:t>наурыз).</w:t>
        <w:br/>
        <w:t>219</w:t>
        <w:br/>
        <w:t>РЕСПУБЛИКА КҮНІНЕ</w:t>
        <w:br/>
        <w:t>ОРАЙЛАСТЫРҒАН ЖӨН</w:t>
        <w:br/>
        <w:t>Баршамызға мәлім, Лениндік сыйлық ұлы көсемнің туған</w:t>
        <w:br/>
        <w:t>күні-22 апрельде, СССР Мемлекеттік сыйлығы Совет мемлекеті</w:t>
        <w:br/>
        <w:t>дүниеге келген күні - 7 ноябрьде, одақтық, республикалық</w:t>
        <w:br/>
        <w:t>Ленин комсомолы сыйлықтары комсомолдың құрылған күні -</w:t>
        <w:br/>
        <w:t>29 октябрьде беріледі. Жұртшылық осыған дағдыланған, күтіп</w:t>
        <w:br/>
        <w:t>жүреді. Бұл оқиға айтулы мерекелерге әр беріп, жарасып тұрады.</w:t>
        <w:br/>
        <w:t>Бәйгеге қатыстырылатын еңбектерді ұсыну, талқылау мерзімі де</w:t>
        <w:br/>
        <w:t>осы күндер қарсаңына орайластырылған.</w:t>
        <w:br/>
        <w:t>Ал біздің республиканың Мемлекеттік сыйлықтары қай күні</w:t>
        <w:br/>
        <w:t>беріледі? Бұл жұртшылыққа беймәлім. Соңғы жылдардағы дағды</w:t>
        <w:br/>
        <w:t>бойынша Қазақ ССР Мемлекеттік сыйлықтарының лауреаттарын</w:t>
        <w:br/>
        <w:t>анықтау жылдың соңғы күндеріне қалып жүр. Оның бірі мысалы</w:t>
        <w:br/>
        <w:t>жақында, 9 сентябрь күні республикалық газеттерде жарияланған</w:t>
        <w:br/>
        <w:t>Қазақ ССР Министрлер Советі жанындағы Әдебиет, өнер және</w:t>
      </w:r>
    </w:p>
    <w:p>
      <w:r>
        <w:t>архитектура саласындағы Қазақ ССР Мемлекеттік сыйлықтары</w:t>
        <w:br/>
        <w:t>жөніндегі комитеттің хабары. Бұл хабарда республиканың</w:t>
        <w:br/>
        <w:t>мәртебелі сыйлығынан үміткерлердің тізімі беріліп, конкурсқа</w:t>
        <w:br/>
        <w:t>қатыстырылған еңбектерді талқылау 20 ноябрьге дейін жүретіні</w:t>
        <w:br/>
        <w:t>айтылған. Арғы жағы, айтып отырғанымыздай, беймәлім.</w:t>
        <w:br/>
        <w:t>Ғылым мен техника, социалистік жарыс саласындағы Қазақ ССР</w:t>
        <w:br/>
        <w:t>Мемлекеттік сыйлықтарын беруде де осындай жағдай орын алып</w:t>
        <w:br/>
        <w:t>келеді.</w:t>
        <w:br/>
        <w:t>Алайда, Қазақстан Компартиясы Орталық Комитеті мен</w:t>
        <w:br/>
        <w:t>Қазақ ССР Министрлер Советі 1981 жылғы 29 январьда бекіткен</w:t>
        <w:br/>
        <w:t>Уө39 Қазақ ССР Мемлекеттік сыйлықтары туралы ережеде</w:t>
        <w:br/>
        <w:t>сыйлықтардың қай күні берілетіндігі нақты айтылған еді.</w:t>
        <w:br/>
        <w:t>Ереженің сегізінші тарау үшінші параграфының тоғызыншы</w:t>
        <w:br/>
        <w:t>пунктінде былай делінген: «Қазақ ССР Мемлекеттік сыйлықтары</w:t>
        <w:br/>
        <w:t>екі жылда бір рет Қазақ ССР-нің құрылған күніне орай беріледі»</w:t>
        <w:br/>
        <w:t>(Қазақ ССР Заңдарының жинағы, бірінші том, Алматы, 1983 жыл,</w:t>
        <w:br/>
        <w:t>382-бет). Демек, сыйлықтар республиканың құрылған күні - 26</w:t>
        <w:br/>
        <w:t>августа беріліп отыруы керек екен.</w:t>
        <w:br/>
        <w:t>Қазақ ССР Мемлекеттік сыйлықтарын Қазақ ССР мемлекетінің</w:t>
        <w:br/>
        <w:t>құрылған күні - Ұлттық мейрамға орайластыру Республика</w:t>
        <w:br/>
        <w:t>күнінің де, Мемлекеттік сыйлықтың да мәртебесін көтере түсері</w:t>
        <w:br/>
        <w:t>сөзсіз.</w:t>
        <w:br/>
        <w:t>«Қазақ әдебиеті». 07.10.1988 ж.</w:t>
        <w:br/>
        <w:t>228</w:t>
        <w:br/>
        <w:t>қазақ ұлтымен сабақтастығыдеген мәселелерәлітерензерттелмей</w:t>
        <w:br/>
        <w:t>келеді. Сақтардың, Ғұндардың, Үйсіндердің, Қаңлылардың</w:t>
        <w:br/>
        <w:t>мемлекеттері, Батыс Түрік, Түргеш, Қарлұқ, Қимақ, Оғыз</w:t>
        <w:br/>
        <w:t>қағанаттары, Дешті Қыпшақ, Алтын Орда, Жошы ұлысы, Қазақ</w:t>
        <w:br/>
        <w:t>хандығы... Осылардың орқайсысына арнаулы монографиялар</w:t>
        <w:br/>
        <w:t>жазылса да артығы жоқ.. Мұны айтып отырғаным - қазақ</w:t>
        <w:br/>
        <w:t>даласының, Қазақстан жерінің көне тарихын саудаға салып, біз</w:t>
        <w:br/>
        <w:t>осы өлкенің ең байырғы тұрғындары екенімізге күмән келтіргісі</w:t>
        <w:br/>
        <w:t>келетіндер табылады. Қазақстан тарихшылары, археологтары</w:t>
        <w:br/>
        <w:t>біздің аумақтық тұғыр-тиянақтарымызды нақты дәлелдермен,</w:t>
        <w:br/>
        <w:t>қолмен қойғандай етіп бере алатынына ешқандай күмән жоқ.</w:t>
        <w:br/>
        <w:t>Жаңағы мен атап өткен ежелгі мемлекеттердің барлығы да</w:t>
        <w:br/>
        <w:t>бүгінгі Қазақ елінің бастауы, түпқазығы. Біз солардың заңды</w:t>
        <w:br/>
        <w:t>мұрагеріміз. Қазақ даласында қазақтан өзге халық ту тігіп, орда</w:t>
        <w:br/>
        <w:t>құрған емес («Егемен Қазақстан», 1998 жылғы 18 наурыз).</w:t>
        <w:br/>
        <w:t>Енді тарихқа жүгінейік. 1980 жылы шыққан «Қазақ ССР</w:t>
        <w:br/>
        <w:t>тарихы» Ітомының 338-бетіндегі «УІ-- УШ ғасырлардағы түрік</w:t>
        <w:br/>
        <w:t>тайпаларының Қазақстан мен Орта Азия аумағына орналасуы</w:t>
        <w:br/>
        <w:t>(жазба деректемелер бойынша)» деген картаға, 349-бетіндегі</w:t>
        <w:br/>
        <w:t>«УШ - Х ғасырларда түрік тайпаларының Қазақстан мен Орта</w:t>
        <w:br/>
        <w:t>Азия аумағына орналасуы (жазба деректемелер бойынша)» деген</w:t>
        <w:br/>
        <w:t>картаға және 382-бетіндегі «Әл-Идриси қолжазбасындағы дүние</w:t>
        <w:br/>
        <w:t>жүзі картасының фрагменті (түпнұсқа араб тілінде, дүниенің</w:t>
        <w:br/>
        <w:t>төрт бағытына керісінше бағдарланған)» деген картаға немесе</w:t>
        <w:br/>
        <w:t>1975 жылы шыққан «Қазақ совет энциклопедиясы» 6-томының</w:t>
        <w:br/>
        <w:t>558-бетіндегі «Әл-Идрисикартасындағықимақелі»,559-бетіндегі</w:t>
        <w:br/>
        <w:t>«Қимақ мемлекеті (ТХ - ХІ ғ.)» деген картаға жоне 348-бетіндегі</w:t>
        <w:br/>
        <w:t>«Қазақстанның ежелгі қалалары» деген картаға зер салайықшы.</w:t>
        <w:br/>
        <w:t>Көне қалаларды көрсеткен бұл карта 1984 жылы шыққан «Қазақ</w:t>
        <w:br/>
        <w:t>ССР. Қысқаша энциклопедия» І томының 272-бетінде де бар.</w:t>
        <w:br/>
        <w:t>Осы карталардағы қимақ-қыпшақ астанасы Қимақия (Имақия)</w:t>
      </w:r>
    </w:p>
    <w:p>
      <w:r>
        <w:t>(кітаптарда осылайша екі түрлі берілген, оның себебін кейінірек</w:t>
        <w:br/>
        <w:t>түсіндіреміз) қаласының орналасқан жеріне назар аударсаңыздар.</w:t>
        <w:br/>
        <w:t>Бұл карталарды бүгінгі Қазақстанның кез келген картасымен</w:t>
        <w:br/>
        <w:t>салыстырып қарайтын болсақ, Қимақияның (Имақияның) тұрған</w:t>
        <w:br/>
        <w:t>орны Павлодар қаласының орналасқан жерімен шамаласатыны</w:t>
        <w:br/>
        <w:t>анық көрініп тұр. Ал бұл біз заңды мұрагеріміз деп Президентіміз</w:t>
        <w:br/>
        <w:t>айтып отырған қимақ-қыпшақтар, яғни қазақтар қаласы ғой.</w:t>
        <w:br/>
        <w:t>Осы Қимақия (Имақия) қаласы және бұл қалаға өз атын берген</w:t>
        <w:br/>
        <w:t>қимақ (имақ) тайпасы және олардың мемлекеті, тұрмыс салты</w:t>
        <w:br/>
        <w:t>туралы тарих ғылымы не дейтінін тағы да бір рет електен өткізіп</w:t>
        <w:br/>
        <w:t>көрейік. Бұл туралы жоғарыда аталған «Қазақ ССР тарихы» І</w:t>
        <w:br/>
        <w:t>томының 376 - 395-беттерінде «Қимақтар мен қыпшақтар» және</w:t>
        <w:br/>
        <w:t>213</w:t>
        <w:br/>
        <w:t>ҚИМАҚКЕНТ ДЕП АТАСА</w:t>
        <w:br/>
        <w:t>Қ. азір тәуелсіздік алғаннан кейін бұрынғы Кеңес Одағы кезінде кең</w:t>
        <w:br/>
        <w:t>орын алған «Партияның ... сьезі», «Ленин жолы», т.с.с. атаулардан</w:t>
        <w:br/>
        <w:t>біраз арылып жатырмыз. Осы орайда «отарлау саясаты көрінісі</w:t>
        <w:br/>
        <w:t>боларлық атауларды неге өзгертпейміз?!» деген заңды сұрақ туары</w:t>
        <w:br/>
        <w:t>анық.</w:t>
        <w:br/>
        <w:t>Қазақстанда екі бірдей облыс орталығы Ресей патшалары атымен</w:t>
        <w:br/>
        <w:t>аталады екен. Осының өзі шет елден келген қонақтар алдында: «Біз</w:t>
        <w:br/>
        <w:t>тәуелсіз мемлекетпіз» дегенді айтқанда ыңғайсыздану тудырып жүр</w:t>
        <w:br/>
        <w:t>емес пе?! Мәселен, Петропавловск, Павлодар атаулары бүгін өскелең</w:t>
        <w:br/>
        <w:t>заманға, уақыт тынысына мүлде сай келмейтіні анық. Ендеше</w:t>
        <w:br/>
        <w:t>Павлодар аталымын өзгерту туралы ұсынысты мен де қолдаймын.</w:t>
        <w:br/>
        <w:t>Сонда қалаға қай атты ұсынамыз? Біздіңше, ХИ ғасырдағы</w:t>
        <w:br/>
        <w:t>араб саяхатшысы Әл-Идриси Жанақ ибн Хақанның «Жанақ - Қимақ</w:t>
        <w:br/>
        <w:t>қағанының ұлы» еңбегінде Ертіс бойында қимақтардың 16 қаласы</w:t>
        <w:br/>
        <w:t>бар екенін жазғанына көңіл бөлу керек. (Қараңыз: Қ.Аманжолов,</w:t>
        <w:br/>
        <w:t>Қ.Рахметов. «Түркі халықтарының тарихы», І-кітап, Алматы,</w:t>
        <w:br/>
        <w:t>«Білім», 1996, 157-6. және Ж. Артықбаев, ӘЖәнісов. «Орта Ертіс өңірі</w:t>
        <w:br/>
        <w:t>Қимақ дәуірінде», Астана, 2004, 4 - 37-6.), Сондықтан бұл қала аты</w:t>
        <w:br/>
        <w:t>ІХ- ХІ ғасырларда Ертіс бойын мекен еткен Қимақ патшалығының</w:t>
        <w:br/>
        <w:t>16 қаласының жалпы атауы ретінде «Қимақкент» деп аталғаны жөн</w:t>
        <w:br/>
        <w:t>деп санаймын.</w:t>
        <w:br/>
        <w:t>Қуандық МӘШҺҮР-ЖҮСІП,</w:t>
        <w:br/>
        <w:t>С. Торайғыров атындағы Павлодар мемлекеттік университетінің</w:t>
        <w:br/>
        <w:t>қазақ филологиясы кафедрасының меңгерушісі,</w:t>
        <w:br/>
        <w:t>филология ғылымдарының докторы, профессор.</w:t>
        <w:br/>
        <w:t>«Сарыарқа самалы». 14.08.2004 ж.</w:t>
        <w:br/>
        <w:t>ҚОҚАННЫҢ СОҢҒЫ ХАНЫ</w:t>
        <w:br/>
        <w:t>Әмірләшкер қыпшақ Әлімқұл Хасанби -</w:t>
        <w:br/>
        <w:t>Орта Азия мен Қазақстанды жаулаушыларға</w:t>
        <w:br/>
        <w:t>қарсы күрскен қаһарман</w:t>
        <w:br/>
        <w:t>Әлімқұл Хасанби 1831 жылы Әндіжан өңірінің Қарасу ауы-</w:t>
        <w:br/>
        <w:t>лында дүниеге келген. Әндіжандағы Ақмешіт медрессесін</w:t>
        <w:br/>
        <w:t>бітірген соң ол елуінші жылдары Мәлібек ханның қарауында</w:t>
        <w:br/>
        <w:t>қызмет етті, өзін талантты әскербасы ретінде көрсете білді.</w:t>
      </w:r>
    </w:p>
    <w:p>
      <w:r>
        <w:t>Әлімқұлға, басқа да қайраткерлерге, қыпшақтар жұртына</w:t>
        <w:br/>
        <w:t>арқа сүйеген Мәлібек қайысқан қол жия алды, сөйтіП1858 жылы</w:t>
        <w:br/>
        <w:t>Құдияр хан жасағының тас-талқанын шығарып, Қоқанды иеленді.</w:t>
        <w:br/>
        <w:t>Құдияр Бұқараға қашып тығылды.</w:t>
        <w:br/>
        <w:t>221</w:t>
        <w:br/>
        <w:t>Жалпы патшалы Ресейдің отарлау кезеңінен басталып, Кеңес</w:t>
        <w:br/>
        <w:t>Одағы дәуірінде адан әрі жалғастырылған орыстандыру саясатының</w:t>
        <w:br/>
        <w:t>нәтижесінде қазақ жеріндегі ежелгі елді мекендердің атаулары</w:t>
        <w:br/>
        <w:t>жалпай өзгертілгені жасырын емес. Әсіресе, Қазақстанның терістік</w:t>
        <w:br/>
        <w:t>аймақтарындағы елді мекендерге зер салсақ, әлі де тәуелсіздікке қол</w:t>
        <w:br/>
        <w:t>жеткізген Қазақ елінде емес, бейне бір Ресейде келе жатқандай әсерде</w:t>
        <w:br/>
        <w:t>болатынымыз сондықтан. Ауыл, селолардың атаулатры Ивановка,</w:t>
        <w:br/>
        <w:t>Николаевка, Андреевка, Павловка, Лосеевка, Дорофеевка, Линеевка,</w:t>
        <w:br/>
        <w:t>Черниговка, Климовка, Юрьевка, Викторовка, Туполевка, Дороговка,</w:t>
        <w:br/>
        <w:t>Исаковка, Красиловка, Мариновка... Міне, осылайша жалғасып кете</w:t>
        <w:br/>
        <w:t>береді. Ал қалалардағы көшелердің орысша атауларының шегіне жету</w:t>
        <w:br/>
        <w:t>тіпті мүмкін емес.</w:t>
        <w:br/>
        <w:t>Әрине, әбден қалыптасып кеткендіктен және бұл елді мекендердің</w:t>
        <w:br/>
        <w:t>бірқатары кешегі тың игеру жылдарында құрылғандықтан, олардың</w:t>
        <w:br/>
        <w:t>бәрін бірдей жаппай өзгертудің қажеттігі жоқ шығар. Әйткенмен,</w:t>
        <w:br/>
        <w:t>солардың кейбіреулерін, бірқатар облыстардың, оның ішінде</w:t>
        <w:br/>
        <w:t>Петропавл мен Павлодардың, аудандардың және кейбір қалалардың</w:t>
        <w:br/>
        <w:t>атауларын өзгертетін мезгіл жетті. (...)</w:t>
        <w:br/>
        <w:t>Амал не, орыстандыру саясатының осындай бадырайып көрініп</w:t>
        <w:br/>
        <w:t>тұрған сөлекттерін жоюға, қалалардың, көшелердің атауларын</w:t>
        <w:br/>
        <w:t>өзгертуге облыстық, аудандық, қалалық мәслихаттар тым енжар</w:t>
        <w:br/>
        <w:t>қарап келе жатқан сыңайлы. Мәслихат депутаттары көбіне-көп</w:t>
        <w:br/>
        <w:t>мәселенің бір ұшын қаржы тапшылығына әкеліп тірейді. Әкімдер</w:t>
        <w:br/>
        <w:t>де осындай бағыт-бағдар ұстанады. Рас, қаржы жағдайының қиын</w:t>
        <w:br/>
        <w:t>екенін жоққа шығаруға болмайды. Десек те, тарихи ақиқаттың</w:t>
        <w:br/>
        <w:t>салтанат құруы біз үшін айрықша қымбат екенін әрқашан естен</w:t>
        <w:br/>
        <w:t>шығармауымыз қажет.</w:t>
        <w:br/>
        <w:t>Бұл ретте әріге бармай-ақ мына көршілес Ресейдің тәжірибесінен-</w:t>
        <w:br/>
        <w:t>ақ үлгі алуымызға әбден болады. Тәңіріміздей табынған, революцияның</w:t>
        <w:br/>
        <w:t>алтын бесігі атанған Ленинград қаласының атауын ресейліктер бір</w:t>
        <w:br/>
        <w:t>күнде Санкт-Петербург деп өзгерте салды емес пе. Ал Свердловск</w:t>
        <w:br/>
        <w:t>қаласы Екатеринбург болып аталынды.</w:t>
        <w:br/>
        <w:t>Біз, қазақстандықтар қаражат жағы қиын деп қашанғы қарап</w:t>
        <w:br/>
        <w:t>отыра бермекпіз? Бүгінгі істелуге тиіс игілікті шаруаны қашанғы</w:t>
        <w:br/>
        <w:t>кейінге ысырамыз? Бұған орыс тілді ағайындардың да түсіністікпен</w:t>
        <w:br/>
        <w:t>қарауы тиіс. Жоғарыда атап өткеніміздей, жекелеген мәслихат</w:t>
        <w:br/>
        <w:t>депутаттарының тек қаржы тапшылығын желеу етіп, атауларды</w:t>
        <w:br/>
        <w:t>қазақша өзгертуге келгенде кібіртіктеп, тыжырынып шыға келетіні</w:t>
        <w:br/>
        <w:t>өкінішті. Тегінде, мұндай теріс пиғылды көзқарасқа тиісті органдар</w:t>
        <w:br/>
        <w:t>тарапынан әділ баға беріліп, уақтылы шаралардың қолданылып</w:t>
        <w:br/>
        <w:t>отырғаны мақұл.</w:t>
        <w:br/>
        <w:t>Бүгін атқарылуға тиіс шаруаны кейінге қалдыра беруге болмайды.</w:t>
        <w:br/>
        <w:t>Осы тұрғыдан келгенде журналист-заңгер Ақайдар Ысымұлының</w:t>
        <w:br/>
        <w:t>жоғарыда аталған мақаласы оте орынды деп білеміз. Атап айтқанда,</w:t>
        <w:br/>
        <w:t>218</w:t>
      </w:r>
    </w:p>
    <w:p>
      <w:r>
        <w:t>оңай олжа болған жоқ. Кәдуілгі оқиға мені қызықтырмайды.</w:t>
        <w:br/>
        <w:t>Менің іздейтінім қилы тағдырлы адамдар. Деректі материалдарға</w:t>
        <w:br/>
        <w:t>негізделген фильмдер жасауды жалғастырып, осы бағыттағы</w:t>
        <w:br/>
        <w:t>ізденістерімді тоқтатпақ емеспін.</w:t>
        <w:br/>
        <w:t>«Өз атыңды ұмытпа» киносы сондай ізденістің жемісі.</w:t>
        <w:br/>
        <w:t>Еуропада тыныштық орнағалы қашан. Бір кезде 900 күн жау</w:t>
        <w:br/>
        <w:t>қоршауында қалып, аяусыз қиратылған Ленинград қазір адам</w:t>
        <w:br/>
        <w:t>танымастай өзгерген, әлемдегі эсем қалалар қатарында. Бейбіт</w:t>
        <w:br/>
        <w:t>өмір, берекелі еңбек. Шат-шадыман жастар, күн күлкілі сәбилер.</w:t>
        <w:br/>
        <w:t>Ал үлкендер көңілінде не бар? Соғыс салған жаралар жазыла</w:t>
        <w:br/>
        <w:t>қойды ма екен?</w:t>
        <w:br/>
        <w:t>Фильмнің сюжеті болған оқиға негізіне құрылған. Бірақ бұл</w:t>
        <w:br/>
        <w:t>поляк жазушылары Эрнест Брыль, Януш Красиньский екеуі</w:t>
        <w:br/>
        <w:t>Сергей Колосовпен бірлесіп жазған сценарийда өткен жылдар</w:t>
        <w:br/>
        <w:t>шерінсолқалпындабересалғандеген сөземес. Соғысжылдарында</w:t>
        <w:br/>
        <w:t>фашистік концлагерьге түскен тұтқындар өмірін көрсете отырып,</w:t>
        <w:br/>
        <w:t>сол сұмдықты бастан кешіп, тірі қалған адамдардың бүгінгі</w:t>
        <w:br/>
        <w:t>бейбіт заманда көңіл түкпіріндегі жүрген мұң-мұқтажы, тұрмыс-</w:t>
        <w:br/>
        <w:t>тіршілігі де суреткерлік зерделеуден тыс қалмаған.</w:t>
        <w:br/>
        <w:t>Фильмде уақыт, кезең оқиға барысына қарай әртүрлі бояу-</w:t>
        <w:br/>
        <w:t>түске құбылып отырады. Оператор Лямбок Богуслав кейіпкерлер</w:t>
        <w:br/>
        <w:t>жан-дүниесін ашу үшін адамның бет құбылысына, көз жанарына</w:t>
        <w:br/>
        <w:t>зер салады, жақыннан ірі етіп көрсетуді жиі пайдаланады.</w:t>
        <w:br/>
        <w:t>Бұл әсіресе бас кейіпкер Зинаида Муравьеваның үнсіз жан</w:t>
        <w:br/>
        <w:t>толғаныстарын ашуда сәтті шыққан. Бұл бір жағы телефильм</w:t>
        <w:br/>
        <w:t>түсіруге машықтанған режиссер С.Колосовтың да өзіндік</w:t>
        <w:br/>
        <w:t>қолтаңбасы.</w:t>
        <w:br/>
        <w:t>Ұлы Отан соғысының аяқталғанына 30 жыл толса да, миллион-</w:t>
        <w:br/>
        <w:t>даған адамдардың,халықтардың тағдырында орны толмас қасірет</w:t>
        <w:br/>
        <w:t>жасаған, жүректерге жазылмас жара салған, сәбилердің бақытты</w:t>
        <w:br/>
        <w:t>балалық шағының, мұңсыз шат күлкісінің орнына аштық, азап</w:t>
        <w:br/>
        <w:t>алып келген фашизмнің қатыгез зорлық-зомбылығы ұмытыла ма.</w:t>
        <w:br/>
        <w:t>Сәбиінің алғаш тәй-тәй қадам басқанын қақаған қыста фашист</w:t>
        <w:br/>
        <w:t>автоматының астында көрген ана, басын қатерге тігіп, баласы</w:t>
        <w:br/>
        <w:t>үшін түн қатып қайта-қайта балалар жатқан бараққа барып</w:t>
        <w:br/>
        <w:t>жүрген ана ышқынысы, оның ұлына үсіген де болса картоп</w:t>
        <w:br/>
        <w:t>әкеліп, саңлаудан сығалап тамақтандырған көрініс тебірентпей</w:t>
        <w:br/>
        <w:t>қоймайды. Сіз де Зинаида Муравьева және оның құрбысы</w:t>
        <w:br/>
        <w:t>Надежда Цветковамен бірге халықаралық телефон стансасына</w:t>
        <w:br/>
        <w:t>алқына жетесіз. Польшаның Гданск қаласынан болатын шалынар</w:t>
        <w:br/>
        <w:t>телефон қоңырауын тағатсыздана күтесіз. Фашист концлагерінде</w:t>
        <w:br/>
        <w:t>көз жазып қалған ұлы Генаның дауысын арада отыз жылдай уақыт</w:t>
        <w:br/>
        <w:t>өткенде барып есту, оны жан-жүрегімен тану, сезіну тебіренісі</w:t>
        <w:br/>
        <w:t>251</w:t>
        <w:br/>
        <w:t>тоғыз-ғұздар, қимақтар және оғыздар бар. Түріктердің әрбір</w:t>
        <w:br/>
        <w:t>тайпасында өзалдынамемлекет бар». Ибн әл-Факитх «Китабахбар</w:t>
        <w:br/>
        <w:t>әл-булдан» деген кітабында мынадай мәлімет береді: түріктердің</w:t>
        <w:br/>
        <w:t>ең күштілері оғыздардыц, тоғыз-оғыздардың, қимақтардың</w:t>
        <w:br/>
        <w:t>патшалары бар. Қимақтар патшасы хақан деп аталған.</w:t>
        <w:br/>
        <w:t>Авторы белгісіз «Худуд әл-алам» деген кітап мәліметтеріне</w:t>
        <w:br/>
        <w:t>қарағанда, қимақтар өздерінің хақанымен бірге Орта Ертіс</w:t>
        <w:br/>
        <w:t>өңірінде тұрған. Бұл еңбектің қимақтар туралы бөлімі қимақтар</w:t>
        <w:br/>
        <w:t>елі және олардың қалалары туралы баяндаудан басталады, мұнан</w:t>
      </w:r>
    </w:p>
    <w:p>
      <w:r>
        <w:t>кейін хақанның жазғы ордасы Қимақия (Имакия) және Жұбын</w:t>
        <w:br/>
        <w:t>қаласы туралы айтылады. Қимақтардың қалалық тұрмысы</w:t>
        <w:br/>
        <w:t>жөнінде неғұрлым толықдеректі Әл-Илрисидің шығармаларынан</w:t>
        <w:br/>
        <w:t>алуға болады. Ол қимақ ханзадасы Қимаки Жанах ибн Хақанның</w:t>
        <w:br/>
        <w:t>кітабына сүйене отырып, қимақтардың көлдер мен өзендер</w:t>
        <w:br/>
        <w:t>жағаларына, басқалар келе алмайтын таулы аудандарға, пайдалы</w:t>
        <w:br/>
        <w:t>кендер шығатын жерлерге салынған 16 қаласы туралы жазады.</w:t>
        <w:br/>
        <w:t>Хақан отырған астананы қоса алғанда олардың он екісі Рамаш</w:t>
        <w:br/>
        <w:t>(Ертіс) өзені бойында, яғни қимақтар қоныстанған негізгі аумақта</w:t>
        <w:br/>
        <w:t>деп көрсетеді. Оның сызған әлемдік картасын біз жоғарыда</w:t>
        <w:br/>
        <w:t>мысалға келтірдік («Қазақ ССР тарихы», Гтом, 382-бет және ҚСЭ,</w:t>
        <w:br/>
        <w:t>УТ том, 558-бет). Қалалар сауда жолының бойында тұрған, жақсы</w:t>
        <w:br/>
        <w:t>бекінген. Қимақтар мекендеген аумақта темір, күміс, алтын, мыс</w:t>
        <w:br/>
        <w:t>және басқа да асыл тастар өндірілген. «Олардың ұстасы темірден</w:t>
        <w:br/>
        <w:t>көздің жауын алатын әдемі бұйымдар жасайды, - деп жазады</w:t>
        <w:br/>
        <w:t>Әл-Идриси. - Қимақтар патшасы алтынмен зерленген киім,</w:t>
        <w:br/>
        <w:t>алтын тәж киеді. Қимақтарда жазу болған. Араб саяхатшысы</w:t>
        <w:br/>
        <w:t>Әбу Дулаф: оларда қамыс өседі, бұл қамыспен олар жазу жазады</w:t>
        <w:br/>
        <w:t>деп баяндаған. Бұған Ертіс бойынан, Тарбағатай тауларынан</w:t>
        <w:br/>
        <w:t>табылған заттар - мезгілі жағынан ІХ - Х ғасырларға қатысты</w:t>
        <w:br/>
        <w:t>түрік жазулары бар қол айналар да дәлел бола алады.</w:t>
        <w:br/>
        <w:t>Енді 1984 жылы шыққан «Қазақ ССР. Қысқаша энциклопедия»</w:t>
        <w:br/>
        <w:t>І томына көз жүгіртейік. Соның 295 - 296-беттерінде Қимақия</w:t>
        <w:br/>
        <w:t>және Қимақ мемлекеті деген атаулардың қысқаша ғылыми</w:t>
        <w:br/>
        <w:t>түсіндірмесі берілген.</w:t>
        <w:br/>
        <w:t>Қимақия (Имақия) - Қимақ мемлекетінің астанасы, бас қала</w:t>
        <w:br/>
        <w:t>Ертістің орта ағысына орналасқан. Парсы тілінде жазылған</w:t>
        <w:br/>
        <w:t>«Худад әл-алам» (Х ғасыр) атты шығарманың белгісіз авторы</w:t>
        <w:br/>
        <w:t>қимақтар астанасын Имақия деп атаса, араб ғалымдары Ибн Сиад</w:t>
        <w:br/>
        <w:t>ОШ ғасыр) және Ибн әл-Варди (ХУ ғасыр) қимақ мемлекетінің</w:t>
        <w:br/>
        <w:t>орталығын Қимақия дейді. Араб саяхатшысы Таним ибн</w:t>
        <w:br/>
        <w:t>Бахрдың (ІХ ғасыр) жазбасында Тараздан (қазіргі Тараз қаласы)</w:t>
        <w:br/>
        <w:t>қимақтардың орталығына дейінгі қашықтық 80 күндік жол деген</w:t>
        <w:br/>
        <w:t>де дерек бар. Араб ғалымы Әл-Идрисидің (ХП ғасыр) айтуында</w:t>
        <w:br/>
        <w:t>215</w:t>
        <w:br/>
        <w:t>барын сстіп, оған сырттай ғашық болады. Қасына 40 жігіт</w:t>
        <w:br/>
        <w:t>қосшы алып, ойлау жермен орғытып, сайлау жермен сырғытып</w:t>
        <w:br/>
        <w:t>Шеге жолдасымен Жайыққа қарай жөнепті... «Қыз Жібек» жыры</w:t>
        <w:br/>
        <w:t>қысқаша осылай басталады. Ал, фильм жоғарыда айтылғандай</w:t>
        <w:br/>
        <w:t>басталады. Яғни, жырдың ізі көрінбейді. Сценарийді жазған</w:t>
        <w:br/>
        <w:t>Ғ.Мүсірепов «Қыз Жібек» жырын емес, Қыз Жібекке махаббаты</w:t>
        <w:br/>
        <w:t>Отанға, елге махаббатына ұласқан Ер Төлегенді жазыпты. (..)</w:t>
        <w:br/>
        <w:t>Қалай айтсақ та «Қыз Жібек» кинофильмі» қазақ киносының</w:t>
        <w:br/>
        <w:t>елеулі табыстарының бірі. Фильмнің түсірілуі, түсірілген жерлер,</w:t>
        <w:br/>
        <w:t>актерлердің киімі, қимыл-әрекеттері өте нанымды. Әсіресе, жас</w:t>
        <w:br/>
        <w:t>талапкерлер М.Өтекешова мен Қ.Тастанбеков Жібек пен Төлеген</w:t>
        <w:br/>
        <w:t>бейнесін аса сәтті шығара білген. Оларды көріп қазақ киносына</w:t>
        <w:br/>
        <w:t>тағы бір шебер орындаушылар келгенін сезінеміз. (...)</w:t>
        <w:br/>
        <w:t>Көрермендерімізге А. Әшімовтіңесіміжақсытанымал. Бекежан</w:t>
        <w:br/>
        <w:t>ролінде ойнаған ол елге батырлығы мен махаббатқа жауыздығы</w:t>
        <w:br/>
        <w:t>үлгісін аса бір шынайы шыншылдықпен көрсете білген. Өзінің</w:t>
        <w:br/>
        <w:t>нағыз талант иесі екенін тағы да танытты.</w:t>
        <w:br/>
        <w:t>СөзсоңындаҚазақстанкиноматографистеріреспубликамыздың</w:t>
        <w:br/>
        <w:t>экрандарында зор. табыспен жүрген «Атаманның ақырындай»</w:t>
      </w:r>
    </w:p>
    <w:p>
      <w:r>
        <w:t>ауыз тұшырлықтай дүниелер беріп, осы дәстүр жалғасып, қазақ</w:t>
        <w:br/>
        <w:t>ауыз әдебиетінің бай жырлары, мол мұрасы экран төрінен алдағы</w:t>
        <w:br/>
        <w:t>уақытта берік орын алып, негізгітақырыптардың біріне айналады</w:t>
        <w:br/>
        <w:t>деген үміттеміз.</w:t>
        <w:br/>
        <w:t>1971 ж.</w:t>
        <w:br/>
        <w:t>АТЫҢДЫ ҰМЫТПА, ҰЛЫМ!</w:t>
        <w:br/>
        <w:t>Бұл күндері еліміздің экрандарында «Өз атыңды ұмытпа»</w:t>
        <w:br/>
        <w:t>фильмі көрермендер ықыласын туғызып, табысты көрсетіліп</w:t>
        <w:br/>
        <w:t>жатыр. Картинаны қойған режиссер - Сергей Колосов, ал оның</w:t>
        <w:br/>
        <w:t>фильмдері қиялдан туған картиналар емес, ылғи да адамдар</w:t>
        <w:br/>
        <w:t>бастан кешкен оқиғалардың, нақты адамдар тағдырының көркем</w:t>
        <w:br/>
        <w:t>баяны болып келеді. Колосов шығармашылығының ерекшелігі</w:t>
        <w:br/>
        <w:t>осында. «Өз атыңды ұмытпа» фильмі режиссер өз тақырыбынан</w:t>
        <w:br/>
        <w:t>айнымағанын көрсетті.</w:t>
        <w:br/>
        <w:t>- Сіздің соңғы фильмдеріңіз негізінен өткен күндердің қилы</w:t>
        <w:br/>
        <w:t>оқиғаларына арналған. Ал қазіргі кезді қайтесіз? - деген сұраққа</w:t>
        <w:br/>
        <w:t>режиссер былай жауап беріпті.</w:t>
        <w:br/>
        <w:t>- Мені ең алдымен адамдар тағдыры толғандырады. «Өзімізді</w:t>
        <w:br/>
        <w:t>атқылауды сұраймыз» фильмін соғыс оқиғалары қызық болған соң</w:t>
        <w:br/>
        <w:t>жасағаным жоқ. Осы картинадағы Ян Маньковский, Аня Морозо-</w:t>
        <w:br/>
        <w:t>ва және баска да тағдыры таңғажайып кейіпкерлерді кездестіру</w:t>
        <w:br/>
        <w:t>230</w:t>
        <w:br/>
        <w:t>«ҚЫЗ ЖІБЕКТІ»</w:t>
        <w:br/>
        <w:t>ЭКРАННАН КӨРГЕНДЕ</w:t>
        <w:br/>
        <w:t>«Қыз Жібек» жыры киноға түсіріліп жатыр дегенді естігенде</w:t>
        <w:br/>
        <w:t>қалың қауым елең ете қалған-ды. Оның экранға шығуын асығы</w:t>
        <w:br/>
        <w:t>күтті. Міне, сол күткен күн де келіп жетті.</w:t>
        <w:br/>
        <w:t>Әр нәрсенің жақсы жағын жұрттың бәрі айтады. Ал кемшілік-</w:t>
        <w:br/>
        <w:t>терін дөп басу оңайға соқпайды. Біз аталмыш кинофильмді көр-</w:t>
        <w:br/>
        <w:t>геннен кейін көкейімізге түйген кейбір ойларды ортаға салып,</w:t>
        <w:br/>
        <w:t>олқылықтарына да тоқталуды жөн көрдік.</w:t>
        <w:br/>
        <w:t>Кең экранды, екі сериялы, түрлі-түсті «Қыз Жібек» кинофиль-</w:t>
        <w:br/>
        <w:t>мін көріп отырмыз. Фильмді қоюшы-режиссер С.Қожықов,</w:t>
        <w:br/>
        <w:t>бас операторы А.Ашрапов, сценарийі жазушы Ғ.Мүсреповтікі.</w:t>
        <w:br/>
        <w:t>Фильм ел басына күн туып, ауыл үсті аткөпір болған зар заманнан</w:t>
        <w:br/>
        <w:t>басталады. Қара жамылған әйел, жылаған бала, ойын-күлкіден</w:t>
        <w:br/>
        <w:t>айрылған қыз-қырқын, арыстай ұлынан айрылып аңыраған</w:t>
        <w:br/>
        <w:t>ана. Күйреп, ортасына түскен шаңырақ. Соғыс барысын аңдап,</w:t>
        <w:br/>
        <w:t>жеңіс хабарын тағатсыздана күткен қаралы ел. Бәрі тізбектеліп</w:t>
        <w:br/>
        <w:t>экраннан өтіп жатыр. Зарлы ән сазы естіледі. Фильмді түсіруде</w:t>
        <w:br/>
        <w:t>операторлардың жақсы еңбектенгені көрініп тұр.</w:t>
        <w:br/>
        <w:t>Жеңіс! Ақ түйенің қарыны жарылды! Жібек қыз жүйрік ақбоз</w:t>
        <w:br/>
        <w:t>атымен жұлдыздай ағып келе жатып, өзінің асыл бұйымдарын</w:t>
        <w:br/>
        <w:t>шашуға қалдыруда. Бір жерде білезік, бір жерде моншақ, бір</w:t>
        <w:br/>
        <w:t>жерде белбеу, тағысын-тағылар осылайша қалып жатыр, қалып</w:t>
        <w:br/>
        <w:t>жатыр. Манағы ауыр қайғының ізі де білінбейді. Қыз жүзінде пэк</w:t>
        <w:br/>
        <w:t>шат күлкі, қуаныш.</w:t>
        <w:br/>
        <w:t>Қадірлі қонақ келгенде қой егіз табар. Осындай шаттық</w:t>
        <w:br/>
        <w:t>үстінен шыққан Төлеген мен Шеге шашуға қалдырған қыз</w:t>
      </w:r>
    </w:p>
    <w:p>
      <w:r>
        <w:t>белбеуін тауып алады. Белбеуін берген қыз алысқа кетпес. Әкесі</w:t>
        <w:br/>
        <w:t>Шектінің елін шауып кел деп берген қолды жолдан қайтарып,</w:t>
        <w:br/>
        <w:t>Қыз Жібекті іздеп келе жатқан Төлеген жүрегінде күл астындағы</w:t>
        <w:br/>
        <w:t>шоқтай жылтыраған махаббаттың үміт ұшқыны енді жалын</w:t>
        <w:br/>
        <w:t>болып лаулайды.</w:t>
        <w:br/>
        <w:t>Тұңғыш рет киноға түсіп, басты рольдерді орындаушы</w:t>
        <w:br/>
        <w:t>М.Өтекешова мен Қ.Тастанбеков экранда алғаш осы жерде</w:t>
        <w:br/>
        <w:t>көрінеді. Қалың көрермен демін ішіне тартып, жас таланттарға</w:t>
        <w:br/>
        <w:t>сын көзімен қарай қалған. Олар өз рольдерін шебер ойнауымен</w:t>
        <w:br/>
        <w:t>жұртты баурап алған. Бұлар жайлы кейінірек тоқталайық.</w:t>
        <w:br/>
        <w:t>«Ерте, ерте, ертеде Жағалбайлы елінде Базарбай деген бай</w:t>
        <w:br/>
        <w:t>болты, төрт түлігі сай бопты, Базарбайдың ұлы Төлеген өзіне</w:t>
        <w:br/>
        <w:t>жар таңдап сол маңайдағы бар қыз-қырқынды көріп, лайықтысын</w:t>
        <w:br/>
        <w:t>таппапты. Күндердің күнінде ауылына келген бір саудагерден Ақ</w:t>
        <w:br/>
        <w:t>Жайықтың бойындағы Шекті елінде Қыз Жібек деген сұлудың</w:t>
        <w:br/>
        <w:t>229</w:t>
        <w:br/>
        <w:t>сізді кинотеатрда отырғаныңызды ұмыттырып, көкірегіңіз қарс</w:t>
        <w:br/>
        <w:t>айрылғандай сезімге бөленесіз.</w:t>
        <w:br/>
        <w:t>Көрерменді мұндай баурап алу СССР халық артисі Людмила</w:t>
        <w:br/>
        <w:t>Ивановна Касаткинаның кейіпкер жан-дүниесін терең түсініп,</w:t>
        <w:br/>
        <w:t>шеберлікпен бере білгендігінде. Экранда алғаш көрінген сәттен</w:t>
        <w:br/>
        <w:t>осы бір әйелден аналық үлкен мейірбандық, ізгілік күтесіз.</w:t>
        <w:br/>
        <w:t>Оның жас қызметкерлермен жылы сөйлесуі, байсалды мінезі</w:t>
        <w:br/>
        <w:t>осыны мегзейді. Актриса өз кейіпкерінің тағдырына ене білген,</w:t>
        <w:br/>
        <w:t>жүрегімен сезіне алған. Фашистік концлагерь Оцвенциум азабын</w:t>
        <w:br/>
        <w:t>басынан кешкен Зинаида Муравьева, Надежда Цветкова, Ирина</w:t>
        <w:br/>
        <w:t>Харина бұл күнде өмірде бар адамдар, олар осы фильмнің</w:t>
        <w:br/>
        <w:t>кеңесшілері де.</w:t>
        <w:br/>
        <w:t>Освенциум азат етілген кезде кішкентай Генаны поляк әйел</w:t>
        <w:br/>
        <w:t>бауырына басады. Ал тұтқыннан босаған Зинаида ұлын таппай</w:t>
        <w:br/>
        <w:t>қалады, бірақ өмір бойы іздеуін тоқтатпайды. Жоғалтқан ұлын</w:t>
        <w:br/>
        <w:t>табудан үмітін үзбеген ана сезімін Л.Касаткина тебіреністі бере</w:t>
        <w:br/>
        <w:t>алған. Ол ұлы табылғанда оны аялап өсірген өзіндей анадан</w:t>
        <w:br/>
        <w:t>қызғанбайды, қайта ризашылығы шексіз. Бауырына басқан</w:t>
        <w:br/>
        <w:t>баланың туған анасы табылғанына поляк ана да қуанышты.</w:t>
        <w:br/>
        <w:t>Орталарындағы ұлдарына еміренген екі ана сезімі, парасаты</w:t>
        <w:br/>
        <w:t>асқақ. Зинаида ананың үнсіздігінің өзі экранда сөйлеп тұр.</w:t>
        <w:br/>
        <w:t>Польшада өткен кинофестивальда көрсетілген «Өз атыңды</w:t>
        <w:br/>
        <w:t>ұмытпа» фильмі көрермендердің зор ықыласына бөленген.</w:t>
        <w:br/>
        <w:t>Алғашқы бірнеше аптаның ішінде картинаны миллионнан астам</w:t>
        <w:br/>
        <w:t>адам көріпті. Актриса Людмила Касаткинаға әйел ролін тамаша</w:t>
        <w:br/>
        <w:t>ойнағаны үшін арнайы сыйлық берілген.</w:t>
        <w:br/>
        <w:t>Бұл фильм актриса Л.Касткина мен режиссер С.Колосовтың</w:t>
        <w:br/>
        <w:t>талайдан бірлескен творчестволық еңбектерінің жалғасы.</w:t>
        <w:br/>
        <w:t>«Мосфильм» киностудиясында «Телефильм» . бірлестігін</w:t>
        <w:br/>
        <w:t>басқарып жүрген РСФСР-дің еңбек сіңірген өнер қайраткері</w:t>
        <w:br/>
        <w:t>Сергей Николевич Колосов «Өзімізді атқылауды сұраймыз»</w:t>
        <w:br/>
        <w:t>тұңғыш советтік көп сериялы көркем телефильмінің авторы.</w:t>
        <w:br/>
        <w:t>Картина бірнеше мәртебелі сыйлықпен атап өтілген. Осы</w:t>
        <w:br/>
        <w:t>фильмде Л.Касаткина Аня Морзованың ролін сомдаған сді.</w:t>
        <w:br/>
        <w:t>Одан кейін «Трест» операциясы» Бүкілодақтық ІП телефильм</w:t>
        <w:br/>
        <w:t>фестивалінде бас жүлде алған телефильмінде кеңес әкіметінің қас</w:t>
        <w:br/>
        <w:t>дұшпаны Захарченконың бейнесін шынайлықпен көрсете білді.</w:t>
      </w:r>
    </w:p>
    <w:p>
      <w:r>
        <w:t>Ал Шекепирдің «Асауға тұсау» комедиясы бойынша түсірілген</w:t>
        <w:br/>
        <w:t>осы аттас картинадағы асау да болса парасатты Катаринаның</w:t>
        <w:br/>
        <w:t>ролі көрермендер жадында болар. Осы роль үшін актриса Монте</w:t>
        <w:br/>
        <w:t>Карлода өткен халықаралық кинофестивальде «Алтын нимфа»</w:t>
        <w:br/>
        <w:t>бас бәйгесін алды.</w:t>
        <w:br/>
        <w:t>232</w:t>
        <w:br/>
        <w:t>Алакөлден (Жетісу) қимақтардың орталығына дейін 24 асудан</w:t>
        <w:br/>
        <w:t>өту қажет. Қимақия темір дарбазалы дуалмен қоршалған үлкен</w:t>
        <w:br/>
        <w:t>бекіністі сауда қаласы деген мәліметтерді оқимыз. Осы деректерді</w:t>
        <w:br/>
        <w:t>1975 жылы шыққан «Қазақ совет энциклопедиясының»УІ</w:t>
        <w:br/>
        <w:t>томынан да (348, 556 - 559-беттер) таба аласыз.</w:t>
        <w:br/>
        <w:t>Енді осы деректерді байыптайықшы. Қимақтар халқымыздың</w:t>
        <w:br/>
        <w:t>ортағасырлық бір бұтағы. Жазба деректер Қимақия қаласы Орта</w:t>
        <w:br/>
        <w:t>Ертіс өзенінің оң жағасында және кен шыққан жерде дейді. Бүгінгі</w:t>
        <w:br/>
        <w:t>Павлодар да орта Ертістің оң жағасында және кендер шыққан</w:t>
        <w:br/>
        <w:t>жерде. Бірақ біз жоғарыда келтірген «Қазақ ССР тарихының»</w:t>
        <w:br/>
        <w:t>«УШ - Х ғасырларда түрік тайпаларының Қазақстан мен Орта</w:t>
        <w:br/>
        <w:t>Азия аумағына орналасуы» картасы (І том, 349-бет) және «Қазақ</w:t>
        <w:br/>
        <w:t>совет энциклодиясы» (УІ том, 348-бет) мен «Қазақ ССР. Қысқаша</w:t>
        <w:br/>
        <w:t>энциклопедияның» (І том, 272-бет) «Қазақстанның ежелгі</w:t>
        <w:br/>
        <w:t>қалалары» деген карталары (екеуі бір карта, авторлары К.Байпақов</w:t>
        <w:br/>
        <w:t>пен С.Имамбетов) Қимақия қаласының орны дәл табылмаған,</w:t>
        <w:br/>
        <w:t>шамамен осы жер деп тұспалдайды. Сонда Қимақ жұрты, Қимақ</w:t>
        <w:br/>
        <w:t>қаласы қайда жұтылып кетті дейтін сұрақ туады. Бұның да жауабы</w:t>
        <w:br/>
        <w:t>тарихтан белгілі. Қимақтар кейін қыпшақтарға қосылып, қазіргі</w:t>
        <w:br/>
        <w:t>қазақ халқының негізін құраған іргелі елге айналды. Ал қимақ</w:t>
        <w:br/>
        <w:t>қалалары, соның ішінде астанасы Қимақия да небір соғыстарда</w:t>
        <w:br/>
        <w:t>қирады. Қирағаннан кейін қалпына келе алмай құрып кеткен</w:t>
        <w:br/>
        <w:t>қалалар аз ба тарихта. Шыңғысхан шапқыншылығы алдында қазақ</w:t>
        <w:br/>
        <w:t>жерінде 200-дей қала мен елді мекен болған екен. Солардың көбісі</w:t>
        <w:br/>
        <w:t>қирап, біржолата жойылып кетті (ҚСЭ, УІ том, 349-бет).</w:t>
        <w:br/>
        <w:t>Қазақ жері Ресей құрамына кірген соң орыс бекіністерінің</w:t>
        <w:br/>
        <w:t>талайы осындай бұрынғы жұрттын орнына салынған мысалдарды</w:t>
        <w:br/>
        <w:t>да білеміз. Соның бірі - Алматы. Ежелгі қоныс Алматының</w:t>
        <w:br/>
        <w:t>орнына орыстар Верный деген бекініс тұрғызып, қала тарихын</w:t>
        <w:br/>
        <w:t>содан бастап келді емес пе. Оған өзінің ежелгі атауы Алматы</w:t>
        <w:br/>
        <w:t>1921 жылы қайтарылды, бірақ 1993 жылға дейін қазақша-</w:t>
        <w:br/>
        <w:t>орысша Алматы, Алма-Ата болып қосар аталып жүрді («Қазақ</w:t>
        <w:br/>
        <w:t>ССР. Қысқаша энциклопедия», І том, 59 - 60-беттер).</w:t>
        <w:br/>
        <w:t>Қимақия да осындай күй кешті деп пайымдай аламыз. 1720</w:t>
        <w:br/>
        <w:t>жылдан бастап тұз кенішінде бой көтерген елді мекен сол</w:t>
        <w:br/>
        <w:t>маңдағы ескі жұрт-қыстау, обалардың бағзы атауы ескерілмей,</w:t>
        <w:br/>
        <w:t>кенді игеруді қайта колға алған орыс көпесі Коряковтың есімімен</w:t>
        <w:br/>
        <w:t>аталып жүре берді. Бара-бара қазақтар оны Кереку деп, өз тіліне</w:t>
        <w:br/>
        <w:t>салды. Одан Павлодар (Павел сыйы) атанды. Петропавлдың</w:t>
        <w:br/>
        <w:t>тарихы да осындай. Ал келімсектер патша заманында да, кеңес</w:t>
        <w:br/>
        <w:t>заманында да осылай келіп алып тұяқ тіреген өңірлерге, бұрын</w:t>
        <w:br/>
        <w:t>мұнда ешкім тұрмағандай, өз есімдерін, атауларын таңған жерлер,</w:t>
        <w:br/>
        <w:t>мекендер қазақ даласында тұнып тұрған жоқ па. Қостанай да бір</w:t>
        <w:br/>
        <w:t>216</w:t>
        <w:br/>
        <w:t>келтіруге, халықты топтастыруға бағытталған батыл шараларды</w:t>
      </w:r>
    </w:p>
    <w:p>
      <w:r>
        <w:t>іске асыруға кіріседі.</w:t>
        <w:br/>
        <w:t>Әлімқұл Әмірлашкер сол бір күрделі кезеңде бір-бірімен</w:t>
        <w:br/>
        <w:t>қырқысқан ру-тайпаларды ұйыстыруға, өзара алауыздықты</w:t>
        <w:br/>
        <w:t>тоқтатуға ұмтылып, тайпа көсемдерінің өкіметке қарсы бұрын</w:t>
        <w:br/>
        <w:t>жасаған қылмыстарына кешірім жариялады. Сонымен қатар,</w:t>
        <w:br/>
        <w:t>халықты сыртқы жаумен ортақ күреске тізе ҡосып бірігуге</w:t>
        <w:br/>
        <w:t>шақырған ұран тастады.</w:t>
        <w:br/>
        <w:t>Экономика және салық саясатын жөнге салумен қатар бұл шара</w:t>
        <w:br/>
        <w:t>да хандықтағы саяси ахуалды тұрақтандыруға септігін тигізді.</w:t>
        <w:br/>
        <w:t>Әлімқұл Әмірлашкер өз елін Ресей империясы отарға</w:t>
        <w:br/>
        <w:t>айналдыру қаупінен қамсыздандыру үшін пәрменді көмек</w:t>
        <w:br/>
        <w:t>сұрап Англияға, Түркияға, Қытайға және Ауғанстанға елшілер</w:t>
        <w:br/>
        <w:t>аттандырады.</w:t>
        <w:br/>
        <w:t>Өкінішке қарай тек Түркия ғана бұл өтінішке мойын бұрады.</w:t>
        <w:br/>
        <w:t>Алайда ол нақты әскери қолдау көрсете алмайды.</w:t>
        <w:br/>
        <w:t>Сыртқы көмектен қайран болмағандықтав, Әлімқұл</w:t>
        <w:br/>
        <w:t>Әмірлашкер ішкі әскери әлеуетті нығайтуға күш салады. Осы</w:t>
        <w:br/>
        <w:t>мақсатта ол бірқатар әскери реформа жүргізеді, артиллерияны</w:t>
        <w:br/>
        <w:t>қолдану әдіс-амалын, олардың жаяу әскермен үйлесімді</w:t>
        <w:br/>
        <w:t>қимылын ойластырады, зеңбіректердің сапасына және жаяу әскер</w:t>
        <w:br/>
        <w:t>бөлімшелерінің “даярлығына талапты қатайтады. Әлімқұлдың</w:t>
        <w:br/>
        <w:t>саяси тірліктерінің бәрі бірдей ойдағыдай шыға берген жоқ.</w:t>
        <w:br/>
        <w:t>Бірқатар қателіктерге де ұрынды. Хандықта түрлі күштердің</w:t>
        <w:br/>
        <w:t>билікке таласы жойыла қоймады, бірқатар тайпалар көсемдері</w:t>
        <w:br/>
        <w:t>мен әскербасылар көңілтолмастық білдірді. Бірақ тұтас алғанда</w:t>
        <w:br/>
        <w:t>халық оны қолдады, ХІХ ғасырдың алпысыншы жылдарының</w:t>
        <w:br/>
        <w:t>ортасында хандықта ішкі саяси ахуалдың тұрақтануы осының</w:t>
        <w:br/>
        <w:t>айқын көрінісі еді.</w:t>
        <w:br/>
        <w:t>Әлімқұл Әмірлашкер мемлекет басқару мәселелерімен жете</w:t>
        <w:br/>
        <w:t>айналысты, патшалық Ресейдің хандыққа әскери баса-көктеп</w:t>
        <w:br/>
        <w:t>кіруі де кеңейе түсті.</w:t>
        <w:br/>
        <w:t>Атап айтқанда, полковник М.Черняевтің жасағы 1864 жылы 1</w:t>
        <w:br/>
        <w:t>мамырдаВерныйданшығып,қарсыласқан Қоқанаскерінығыстара</w:t>
        <w:br/>
        <w:t>отырып, 4 маусымда ұрыспен Әулиеатаны алды. Полковник</w:t>
        <w:br/>
        <w:t>В.Веревкиннің жасағы 22 мамырда Перовск фортынан шығып,</w:t>
        <w:br/>
        <w:t>Түркістан қаласына қарай беттеп, көп ұзамай қаланы қоршады.</w:t>
        <w:br/>
        <w:t>Әмірлашкер күшбегі Мирзо Ахмадтың басшылығымен</w:t>
        <w:br/>
        <w:t>Түркістанда қалдырған әскер басқыншыларға табандылықпен</w:t>
        <w:br/>
        <w:t>қарсыласты.</w:t>
        <w:br/>
        <w:t>Әлімқұл Әмірлашкер қорғанушыларға көмекке қосымша</w:t>
        <w:br/>
        <w:t>күш жіберді, бірақ әскербасылардың ішкі алауыздығы мен</w:t>
        <w:br/>
        <w:t>шамшылдығы салдарынан ол жасақтар Түркістан қаласын қор-</w:t>
        <w:br/>
        <w:t>223</w:t>
        <w:br/>
        <w:t>ғауға қатыспады. Нәтижесінде 12 маусымда қала басқыншылар</w:t>
        <w:br/>
        <w:t>қолына көшті.</w:t>
        <w:br/>
        <w:t>Жау әскері ауыз салған келесі қала Шымкент болды.</w:t>
        <w:br/>
        <w:t>Черняевтің әскері мен Веревкин жұмсаған капитан М.Мейер</w:t>
        <w:br/>
        <w:t>бастаған жасақ соған қарай бет алды. Алайда олар қорғанушы</w:t>
      </w:r>
    </w:p>
    <w:p>
      <w:r>
        <w:t>әскердің кескілескен қарсылығы салдарынан Шымкентті бірден</w:t>
        <w:br/>
        <w:t>басып ала алмады, қалаға Әлімқұл Әмірлашкердің өзі бастаған</w:t>
        <w:br/>
        <w:t>Қоқан әскері көмекке келді. 1864 жылы 14- 16 маусымда болған</w:t>
        <w:br/>
        <w:t>алғашқы ұрыста орыс әскерлері жеңіліске ұшарады.</w:t>
        <w:br/>
        <w:t>Қалыптасқан жағдайды ескеруге мәжбүр болған М.Г.Черняев</w:t>
        <w:br/>
        <w:t>Әлімқұлға бітімге келуге шақырған елші жіберді. Оған жауабында</w:t>
        <w:br/>
        <w:t>Әлімқұл бұрын басып алынған бүкіл аумақты толық қайтаруды,</w:t>
        <w:br/>
        <w:t>сондай-ақ Ресей басқыншылығынан келген залалдардың өтеміне</w:t>
        <w:br/>
        <w:t>200 мың алтын ақша талап етті.</w:t>
        <w:br/>
        <w:t>Орысәскер басшылығы өздерінеосындай міндеттеме алғаннан</w:t>
        <w:br/>
        <w:t>кейін Әлімқұл Әмірлашкер басқыншыларға Шымкент маңынан</w:t>
        <w:br/>
        <w:t>кетулеріне мүмкіндік берді.</w:t>
        <w:br/>
        <w:t>Ол өз әскерінің 2 мың адамнан астам бір бөлігін Ташкент</w:t>
        <w:br/>
        <w:t>пен Шымкенттің қорғаныс қуатын күшейту үшін қалдырды.</w:t>
        <w:br/>
        <w:t>Оларға егер патша әскері Шымкентке, Бұқара әмірінің жасағы</w:t>
        <w:br/>
        <w:t>Ташкентке шабуыл жасай қалған ретте тойтарыс беру міндеті</w:t>
        <w:br/>
        <w:t>қойылды. Әлімқұл Әмірлашкердің өзі негізгі қолымен Қоқанға</w:t>
        <w:br/>
        <w:t>қайта оралды.</w:t>
        <w:br/>
        <w:t>Көп ұзамай Шымкентті алған Черняев Ташкентті бағындыруға</w:t>
        <w:br/>
        <w:t>әрекет жасады, бірақ онысы сәтсіз шықты.</w:t>
        <w:br/>
        <w:t>Қаланы қорғаушылар оны басып алу қатерін тойтарды. Тағы да</w:t>
        <w:br/>
        <w:t>басқыншылық әрекет жасалғанын естіген Әмірлашкер Ташкентке</w:t>
        <w:br/>
        <w:t>келді. Осында болған шамалы уақытта қаланың қорғаныс</w:t>
        <w:br/>
        <w:t>нысандарын қайта құруға және қорғаныс қуатын күшейтуге баса</w:t>
        <w:br/>
        <w:t>көңіл бөлді. Сонымен қатар сыртқы саясат мәселелерімен де</w:t>
        <w:br/>
        <w:t>шұғылданды.</w:t>
        <w:br/>
        <w:t>Шығыс Түркістанда жағдайдың шиеленіскенін пайдаланып,</w:t>
        <w:br/>
        <w:t>Әлімқұл 1864 жылғы желтоқсанда өзіне келген елшілердің</w:t>
        <w:br/>
        <w:t>тілегі бойынша Бұзырықхан төрені Шығыс Түркістанның ханы</w:t>
        <w:br/>
        <w:t>деп жариялайды, Жақыпбек Бадәулетке бүкіл билікті береді.</w:t>
        <w:br/>
        <w:t>Нәтижесінде Еттішаһар мемлекеті Қоқан хандығының ықпалына</w:t>
        <w:br/>
        <w:t>көшеді.</w:t>
        <w:br/>
        <w:t>Осыдан кейін Әмірлашкер Түркістанды орыс әскерінен бостау</w:t>
        <w:br/>
        <w:t>үшін жорық жасайды. Иқан шайқасы деп аталған бұл жорық</w:t>
        <w:br/>
        <w:t>Еуропа тарихшылары тарапынан әскери өнер үлгісі ретінде</w:t>
        <w:br/>
        <w:t>танылған.</w:t>
        <w:br/>
        <w:t>Қоқанға оралған соң Ташкент тағдырына алаң болған Әлімқұл</w:t>
        <w:br/>
        <w:t>Ташкент пен оның маңындағы маңызды Ниязбек қамалының</w:t>
        <w:br/>
        <w:t>224</w:t>
        <w:br/>
        <w:t>кезде патша кұрметіне Николаевск атанып барып, қалпына келді</w:t>
        <w:br/>
        <w:t>(ҚОЗ, УІ том, 625-бет). Отарлау дегеннің бір көрінісі осы. Бұл</w:t>
        <w:br/>
        <w:t>мекендердің тарихи атауы Қимақия және Қызылжар.</w:t>
        <w:br/>
        <w:t>Қимақия - Қимақ елі дегеп мағынаны береді, түп негізі</w:t>
        <w:br/>
        <w:t>халықтың атынан шыққандықтан Павлодар қаласын Қимақ</w:t>
        <w:br/>
        <w:t>қаласы деп өзгерткеніміз орынды. Қимақ атауының қайтарылуы</w:t>
        <w:br/>
        <w:t>тиістігіне тағы бір уәжіміз - жоғарыда аталған заманы бір Тараз</w:t>
        <w:br/>
        <w:t>қаласының да атауы әр кезеңде талай өзгеріске түсіп, күні кеше</w:t>
        <w:br/>
        <w:t>ғана қайтадан беріліп, Тараз атанды. Демек, Тараз сияқты орта</w:t>
        <w:br/>
        <w:t>ғасыр жәдігері Қимақтың да өз атауын қайта алуы тарихи әділдік</w:t>
        <w:br/>
        <w:t>болады. Бұл әлемдік дамуда үш мың жылдық тарихы бар Дала</w:t>
      </w:r>
    </w:p>
    <w:p>
      <w:r>
        <w:t>өркениетінің ескерткіштерін қалпына келтіруге тиіс бүгінгі ұрпақ</w:t>
        <w:br/>
        <w:t>- біздің парызымыз да.</w:t>
        <w:br/>
        <w:t>Осы ретте Елбасы Н.Ә.Назарбаевтың зиялы қауым алдында</w:t>
        <w:br/>
        <w:t>айтқан мына бір пікірін тағы дауәжте тартайын. «Ономастикалық</w:t>
        <w:br/>
        <w:t>саясатты босаңсытуға болмайды. Жалтақтай беретін ештеңе</w:t>
        <w:br/>
        <w:t>жоқ... Отаршы заманды еске салып, халықтың намысына тиетін</w:t>
        <w:br/>
        <w:t>атауларды да, тілдің өзіндік заңдылығын, табиғи үндестігін</w:t>
        <w:br/>
        <w:t>бұзып тұратын атауларды да ауыстырмаса болмайды» («Егемен</w:t>
        <w:br/>
        <w:t>Қазақстан», 1998 жылғы 18 наурыз). Президент анық айтып тұр.</w:t>
        <w:br/>
        <w:t>Сондықтан Павлодар, Солтүстік Қазақстан облыстық ономас-</w:t>
        <w:br/>
        <w:t>тикалық комиссиялары, облыстар әкімдері мен мәслихаттары</w:t>
        <w:br/>
        <w:t>отрашылдық таңбасындай Павлодар қаласы атауын -- Қимақ,</w:t>
        <w:br/>
        <w:t>облыс атауын - Ертіс, Петропавл қаласын Қызылжар деп қайта</w:t>
        <w:br/>
        <w:t>атау туралы шешім қабылдаулары тиіс. Мұндайда республикалық</w:t>
        <w:br/>
        <w:t>ономастикалық комиссия жергілікті жер не дейді деп күтіп</w:t>
        <w:br/>
        <w:t>отырмай, іске мұрындық болса артық емес. Ұлттық тарих</w:t>
        <w:br/>
        <w:t>жылының рухы батыл қадамдарды талап етеді. Иә, жалтақтай</w:t>
        <w:br/>
        <w:t>беретін ештеңе жоқ. Жер тарихы - ел тарихы, халық қойған</w:t>
        <w:br/>
        <w:t>жер атауы - сол жер тарихының жөн сілтер темірқазығы. Біздің</w:t>
        <w:br/>
        <w:t>осы ұсыныстарымызға тарихшы ғалымдарымыз өз пікірлерін</w:t>
        <w:br/>
        <w:t>білдіріп, қостап, бұдан да терең негіздеп жатса, құба-құп.</w:t>
        <w:br/>
        <w:t>«Егемен Қазақстан». 23.09.1998 ж.</w:t>
        <w:br/>
        <w:t>АТАУЛАРДЫҢ ӨЗГЕРТІЛУІ</w:t>
        <w:br/>
        <w:t>тарихи ақиқаттың салтанат құруы үшін қажет</w:t>
        <w:br/>
        <w:t>«Егемен Қазақстан» газетінің 1998 жылғы 23 қыркүйектегі</w:t>
        <w:br/>
        <w:t>нөмірінде жарияланған журналист-заңгер Ақайдар Ысымұлының</w:t>
        <w:br/>
        <w:t>«Ежелгі тарих еншісінде» атты мақаласы копшілік ойынан шығады</w:t>
        <w:br/>
        <w:t>деп ойлаймын. Онда еліміздің терістік өңіріндегі екі бірдей іргелі</w:t>
        <w:br/>
        <w:t>облыстардың орталықтары -- Павлодар мен Петропавл қалаларының</w:t>
        <w:br/>
        <w:t>атауларын өзгерту қажеттігі атан көрсетілген.</w:t>
        <w:br/>
        <w:t>217</w:t>
        <w:br/>
        <w:t>Құдияр хан билік басына келген (1853 жыл) соң 20 мыңнан</w:t>
        <w:br/>
        <w:t>астам қыпшақ қырғынға ұшыраған еді. Саяси қуғын-сүргіннің</w:t>
        <w:br/>
        <w:t>өршуі халықты аяусыз қанаумен қабат жүрді. Өз бастарының</w:t>
        <w:br/>
        <w:t>ықпалын күйттеген тәкаппар бектер орталық биліктің нығая</w:t>
        <w:br/>
        <w:t>түсуіне қарсыласып бақты.</w:t>
        <w:br/>
        <w:t>Құдияр ханның билеп-төстеуіне халық наразылығы арта</w:t>
        <w:br/>
        <w:t>түскенінің бір көрінісі сол тұста Құдайберген ибн Бәйіт Баһадүр</w:t>
        <w:br/>
        <w:t>билеген Ташкент хакімдігінде халық көтерілісінің бұрқ ете қалуы</w:t>
        <w:br/>
        <w:t>болды.</w:t>
        <w:br/>
        <w:t>Көтерілген халықты басуға Құдияр хан інісі Мәлібек ханды</w:t>
        <w:br/>
        <w:t>аттандырды. Ол қарсылықты басып-жанши алды. Ал Қоқанға</w:t>
        <w:br/>
        <w:t>оралған соң ол ханға әкімшіліктің беделден жұрдай болған</w:t>
        <w:br/>
        <w:t>акімқараларын биліктен тайдыруды және салық саясатын</w:t>
        <w:br/>
        <w:t>жұмсартуды ұсынды.</w:t>
        <w:br/>
        <w:t>Мәлібек ханның саяси абыройы артты, алайда сарай құйтырқы-</w:t>
        <w:br/>
        <w:t>лығы салдарынан Қоқаннан кетіп тынды. Хан тағын тартып алуға</w:t>
        <w:br/>
        <w:t>бекінген Мәлібек хан жағына Әлімкүл нақ осы кезде шықты.</w:t>
        <w:br/>
        <w:t>Мәлібек хан билігі тұсында Әлімқұл өзінің адалдығымен,</w:t>
      </w:r>
    </w:p>
    <w:p>
      <w:r>
        <w:t>батырлығымен және әскербасшылық қарымымен сарайда үлкен</w:t>
        <w:br/>
        <w:t>лауазымдарға жетті.</w:t>
        <w:br/>
        <w:t>Атап айтқанда, ол Шымған ауданының хакімі болады.</w:t>
        <w:br/>
        <w:t>Мәлібек хан билік басына келген соң мемлекет ісін жөнге</w:t>
        <w:br/>
        <w:t>келтірумен қатар, әскери реформа жасауға да кіріседі. Мақсаты</w:t>
        <w:br/>
        <w:t>патшалық Ресейдің басқыншылық пиғылы өрістеп тұрған</w:t>
        <w:br/>
        <w:t>жағдайда Қоқан әскерлерінің жауынгерлік даярлығын арттыра</w:t>
        <w:br/>
        <w:t>түсу болатын. Бұл іске Әлімқұл белсене араласады.</w:t>
        <w:br/>
        <w:t>1863 жылы 25 ақпанда Мәлібек хан билікке ұмтылған бір</w:t>
        <w:br/>
        <w:t>топ бүлікшілер қолынан қаза табады да келесі күні Шамұрад</w:t>
        <w:br/>
        <w:t>хан болып жарияланады. Бұрынғы ханның талай жақтасы дарға</w:t>
        <w:br/>
        <w:t>асылады. Әлімқұлдың өміріне де қатер төнеді. Билік үшін тиюсыз</w:t>
        <w:br/>
        <w:t>бақталастықтың аяғы мемлекет басына қауіп келтірерін түсінген</w:t>
        <w:br/>
        <w:t>ол бүлікшілермен күресуге қол жинауға кіріседі.</w:t>
        <w:br/>
        <w:t>Бұл алауыздық өршіп тұрған кезең еді. 1863 жылы мамырда</w:t>
        <w:br/>
        <w:t>Бұқара әмірінен қолдау алған Құдияр хан қайтадан таққа отырды.</w:t>
        <w:br/>
        <w:t>Хан тағына одан басқа Қоқан хандарының үш тұқымы үмітті-</w:t>
        <w:br/>
        <w:t>тін. Ресей басқыншылығына қарсы күш жұмылдыруға мүмкіндік</w:t>
        <w:br/>
        <w:t>бермей, мемлекетті әлсіретіп отырған катерлі қарекетті тию үшін</w:t>
        <w:br/>
        <w:t>1863 жылы 9 маусымда Мәлібек ханның ұлы Сайдхан сұлтан</w:t>
        <w:br/>
        <w:t>Қоқанды басып алып, Қоқан ханы болып жарияланды. Әлімқұлға</w:t>
        <w:br/>
        <w:t>Әмірлашкер атағын берген де сол.</w:t>
        <w:br/>
        <w:t>Әлімқұл Әмірлашкер бейресми билеуші - регент дәрежесін</w:t>
        <w:br/>
        <w:t>алғаннан кейін құрылған үкіметті нығайту, сондай-ақ Қоқан</w:t>
        <w:br/>
        <w:t>хандығын күшейту мақсатында әскери және қаржы ісің жөнге</w:t>
        <w:br/>
        <w:t>222</w:t>
        <w:br/>
        <w:t>билеушісіне хат жолдап, қорғаныс құрылыстарын нығайту</w:t>
        <w:br/>
        <w:t>шараларын күшейтуге, қорғаныс ісіне бүкіл жарамды халықты</w:t>
        <w:br/>
        <w:t>жұмылдыруды бұйырады. Бұл шара өте өзекті еді, өйткені патша</w:t>
        <w:br/>
        <w:t>өкіметі Орта Азия мен Қазақстанды басып алу жоспарынан бас</w:t>
        <w:br/>
        <w:t>тарта қоймаған-ды.</w:t>
        <w:br/>
        <w:t>1865 жылдың көктемінде Черняев тағы да Ташкентке жорық</w:t>
        <w:br/>
        <w:t>жасады. Ол Ниязбек қамалын басып алады, Анхор арнасына су</w:t>
        <w:br/>
        <w:t>беруді тоқтатып, қаланы сусыз қалдырады. Азық-түлік жағдайы</w:t>
        <w:br/>
        <w:t>да күрт қиындай түседі. Черняев Ташкенттің өз еркімен берілуін</w:t>
        <w:br/>
        <w:t>талап етті. Бірақ оның үміті ақталмады. Патша әскері жақындап</w:t>
        <w:br/>
        <w:t>келе жатқанын білген кезден ташкенттіктер Қоқаннан көмек</w:t>
        <w:br/>
        <w:t>сұрады. Халқының тағдыры үшін аласұрған Әмірлашкер он</w:t>
        <w:br/>
        <w:t>мың адамдық қолды бастап дереу қоршаудағы қалаға жәрдемге</w:t>
        <w:br/>
        <w:t>ұмтылды. Әлімқұл Ташкентке 1865 жылы 8 мамырда келіп жетті.</w:t>
        <w:br/>
        <w:t>Ташкент атқамінерлері мен сарбаздарын жинап алып, оларды</w:t>
        <w:br/>
        <w:t>тәуелсіздік үшін қасиетті күреске шақырды. Сол күні-ақ шешуші</w:t>
        <w:br/>
        <w:t>шайқасқа дайындық қызу басталып кетті. Әмірлашкер өз қолын</w:t>
        <w:br/>
        <w:t>қаланың сыртына жайғастырды, сарбаздарды бірнеше жасаққа</w:t>
        <w:br/>
        <w:t>бөліп, 36 зеңбіректен тұратын артиллериясын орналастырды.</w:t>
        <w:br/>
        <w:t>Алғашқы шайқас 1865 жылы 9 мамырда болды. Ресей</w:t>
        <w:br/>
        <w:t>әскербасылары оп-оңай жеңіске жетеміз деп ойлады. Бірақ әскери</w:t>
        <w:br/>
        <w:t>реформа кезінде күшейтілген артиллерия патша әскеріне қатты</w:t>
        <w:br/>
        <w:t>соққы берді. Әлімқұл ханның ұшқыр басқару шеберлігі көрініп</w:t>
        <w:br/>
        <w:t>тұрды. Кескілескен шайкас нәтижесінде басқыншылар шегініп,</w:t>
        <w:br/>
        <w:t>қорғанысқа көшуге мәжбүр болды. Әмірлашкер артиллерияны</w:t>
      </w:r>
    </w:p>
    <w:p>
      <w:r>
        <w:t>жаңа шепке шығаруға әмір етті. Осы кезде әскербасы жанына</w:t>
        <w:br/>
        <w:t>снаряд түсіп, оны өлімші етіп жаралады. Әлімқұлдың қазасы</w:t>
        <w:br/>
        <w:t>Ташкент қорғанысы ісіне қатты соққы болып тиді. Әлімкүл</w:t>
        <w:br/>
        <w:t>Әмірлашкер Ташкенттің Шайхантәуір зиратына жерленді.</w:t>
        <w:br/>
        <w:t>Өмірінің соңғы кезінде ол 33 - 34 жас шамасында ғана еді.</w:t>
        <w:br/>
        <w:t>Ол әлі жас болатын, бірақ Қокан хандығы ғана емес, күллі Орта</w:t>
        <w:br/>
        <w:t>Азия мен Қазақстан саяси өмірінде елеулі із калдырып кетті.</w:t>
        <w:br/>
        <w:t>ХІХ ғасырдың 50 - 60 жылдары әулетаралық қырқыс пен</w:t>
        <w:br/>
        <w:t>патшалық Ресей басқыншылығы нәтижесінде Қоқан хандығы</w:t>
        <w:br/>
        <w:t>саяси дағдырсқа тап болды. Хандық әлсіреп, сыртқы қатер</w:t>
        <w:br/>
        <w:t>күшейген жағдайда, шиеленіскен түйінді шешуге қабілетті күшті</w:t>
        <w:br/>
        <w:t>тұлғаға өте-мөте қажеттілік туды. Әлімқұл Әмірлашкер осындай</w:t>
        <w:br/>
        <w:t>тарихи тұлға бола білді.</w:t>
        <w:br/>
        <w:t>Ол өзіне жауыққан жекелеген этникалық топтардың мүддесін</w:t>
        <w:br/>
        <w:t>білдірген ықпалды саяси күштер тарапынан қатты қарсылық</w:t>
        <w:br/>
        <w:t>көргеніне қарамастан, ірі мемлекеттік қайраткер, талантты</w:t>
        <w:br/>
        <w:t>қолбасшы бола отырып, тақ үшін айқас күрделі жағдайында</w:t>
        <w:br/>
        <w:t>жоғары лауазымдарға жетті, іс жүзінде ханға айналды.</w:t>
        <w:br/>
        <w:t>225</w:t>
        <w:br/>
        <w:t>Жақында облыс әкімі Қ.А.Нұрпейісовтің атына Астана қаласының</w:t>
        <w:br/>
        <w:t>тұрғыны журналист-заңгер Ақайдар Ысымұлының Павлодар облысы-</w:t>
        <w:br/>
        <w:t>ның, қаласының атын өзгерту туралы ұсыныс хаты келіп түсті.</w:t>
        <w:br/>
        <w:t>Осыған орай, облыстық ономастика комиссиясының кезекті отырысы</w:t>
        <w:br/>
        <w:t>болды. Қ.И.Сәтбаев атындағы тарихи-географиялық қоғамдық</w:t>
        <w:br/>
        <w:t>қорының және облыстық ономастика комиссиясының төрағасы</w:t>
        <w:br/>
        <w:t>О.Қ.Қожанов комиссия мүшелері мен зиялы қауым өкілдеріне осы</w:t>
        <w:br/>
        <w:t>хаттың толық мәтінін оқып берді.</w:t>
        <w:br/>
        <w:t>Хат иесі облыстың атауын «Ертіс немесе Баянауыл», ал қаланың</w:t>
        <w:br/>
        <w:t>атын «Қимақ» қылып өзгертуді сұрайды. Алғашқы болып сөз алған</w:t>
        <w:br/>
        <w:t>«Сарыарқа самалы» газетінің бас редакторы М.М.Омаров: «Қалапың</w:t>
        <w:br/>
        <w:t>атын өзгертетін уақыт жетті. Айналамызға жалтақтайтын</w:t>
        <w:br/>
        <w:t>ештеңе жоқ. Бұл жөнінде биылдың өзінде бес мақала жарияладық.</w:t>
        <w:br/>
        <w:t>Редакцияға осы тақырыпта көптеген ұсыныс келіп түсіп жатыр.</w:t>
        <w:br/>
        <w:t>Алайда, осылардың бәрі бір жүйеге келтіріліп, басшылардың алдына</w:t>
        <w:br/>
        <w:t>қойылған жоқ, ең алдымен осыны реттеп алуымыз керек. Менің</w:t>
        <w:br/>
        <w:t>ойымша, қаланың атын «Баянтау» деп өзгерткен дұрыс сияқты.</w:t>
        <w:br/>
        <w:t>Себебі, басқа елдердегі, облыстардағы халық Павлодар десеңіз, ең</w:t>
        <w:br/>
        <w:t>бірінші Баянауылды ауызға алады», - деп өз пікірін білдірді.</w:t>
        <w:br/>
        <w:t>С. орайғыров атындағы ПМУ-дің профессоры, археолог</w:t>
        <w:br/>
        <w:t>Ж.Артықбаев: «Қазіргі уақытта Павлодар облысының төңірегінде</w:t>
        <w:br/>
        <w:t>зерттеу жұмыстарын жүргізіп жатырмыз, бұл мәселе толық пісіп</w:t>
        <w:br/>
        <w:t>жетілген жоқ. Зиялы қауым өкілдері бір тоқтамға келуі керек, қаланың</w:t>
        <w:br/>
        <w:t>атын «Қимақ» немесе «Қимақия» деп өзгерту қажет. Бұған уақыт</w:t>
        <w:br/>
        <w:t>және нақты дәлелдер қажет. Қазір зерттеулер жалғасып жатыр,</w:t>
        <w:br/>
        <w:t>тоқетер жауабын қазан айында береміз», - деді.</w:t>
        <w:br/>
        <w:t>Облыстық тілдерді) дамыту департаментінің бастығы</w:t>
        <w:br/>
        <w:t>Т.Ш.Әбілқасымов: «Біз ПМУ-дің ректоры Е.М.Арынмен ақылдаса</w:t>
        <w:br/>
        <w:t>отырып, «Кереку» атауына тоқталып отырмыз. «Кереку» сөзі көне</w:t>
        <w:br/>
        <w:t>түрік жазбаларында «Үй, мекен» мағынасында кездеседі. Сондықтан</w:t>
        <w:br/>
        <w:t>қаланың атын «Кереку» деп өзгерткен дұрыс» деді.</w:t>
        <w:br/>
        <w:t>Облыстық ономастика комиссиясының төрағасы О.Қ.Қожанов</w:t>
        <w:br/>
        <w:t>отырысты қорытындылай келіп, «Қаланың атын өзгерту қажет.</w:t>
      </w:r>
    </w:p>
    <w:p>
      <w:r>
        <w:t>Бұл біздің келер ұрпақтың алдындағы парызымыз. Келешек ұрпақтың</w:t>
        <w:br/>
        <w:t>алдында беделіміз бекем болсын десек, жастарға үлгі боларлық іс</w:t>
        <w:br/>
        <w:t>атқаруымыз керек», - деп өз сөзін түйіндеді.</w:t>
        <w:br/>
        <w:t>Қаланың атын өзгерту қазан айында қайта қаралатын болып</w:t>
        <w:br/>
        <w:t>шешілді. «Алтау ала болса ауыздағы кетеді, төртеу түгел болса</w:t>
        <w:br/>
        <w:t>төбедегі келеді» демекші, комиссия мүшелері бірауыздан «Қимақ»</w:t>
        <w:br/>
        <w:t>атауына тоқталып отыр, ал сіздер не дейсіздер? (...)</w:t>
        <w:br/>
        <w:t>М.Ақанов,</w:t>
        <w:br/>
        <w:t>облыстық тілдерді дамыту департаментінің қызметкері.</w:t>
        <w:br/>
        <w:t>Павлодар.</w:t>
        <w:br/>
        <w:t>220</w:t>
        <w:br/>
        <w:t>«Қарлұқтардың, оғыздардың, кимақтардың шаруашылығы» деген</w:t>
        <w:br/>
        <w:t>5 - 6-тармақтарында сол заманның жазба деректеріне сүйене</w:t>
        <w:br/>
        <w:t>отырып ғылыми сипаттама берілген. Ыққшамдап баяндайтын</w:t>
        <w:br/>
        <w:t>болсақ, ғылыми деректер былай сыр шертеді.</w:t>
        <w:br/>
        <w:t>Қыпшақтар туралы дерек біздің заманымыздан бұрынғы ПІ</w:t>
        <w:br/>
        <w:t>ғасырда ғұндардың билеушісі Мөде-шаньюдің (б.э.б. 209 - 174</w:t>
        <w:br/>
        <w:t>жылдар) жорықтарының сипаттамасында айтылады. Ал қимақтар</w:t>
        <w:br/>
        <w:t>жөнінде мәліметтер араб-парсы орта ғасырлық деректемелерінде</w:t>
        <w:br/>
        <w:t>алғаш рет ҮШІ ғасырда кездеседі. Парсы тарихшысы Гардизидің</w:t>
        <w:br/>
        <w:t>«Зайн әл-ахбар» деген еңбегінде айтылатын имақ этноним УП</w:t>
        <w:br/>
        <w:t>ғасырдағы қытай шежірелеріндегі яньмо деген түрік тайпасымен</w:t>
        <w:br/>
        <w:t>бірдепсаналады. Қашғари «Диуанилұғат-ат-түрік» дегенкітабында</w:t>
        <w:br/>
        <w:t>йемақтар (имақтар) мен қыпшақтардың бір тілде сөйлейтінін</w:t>
        <w:br/>
        <w:t>және қыпшақтар өздерін йемақтармыз демейтінін, бірақ оларды</w:t>
        <w:br/>
        <w:t>өздерінің бір бұтағы, яғни арғы тегі бір туыс санайтынын атап</w:t>
        <w:br/>
        <w:t>көрсетеді. Қимақ, имақ (иемақ) этнонимдері қимақ атауының</w:t>
        <w:br/>
        <w:t>өзгерген түрі ғана екені ғылымда дәлелденді. Қыпшақтар мен</w:t>
        <w:br/>
        <w:t>қимақтардың түрік тілінде сөйлегені күмән туғызбайды.</w:t>
        <w:br/>
        <w:t>ҮТІ ғасырдың орта шенінде қимақтар Алтайдан солтүстікке</w:t>
        <w:br/>
        <w:t>қарай Ертіс бойын мекендейді де, Батыс Түрік қағанатының</w:t>
        <w:br/>
        <w:t>құрамына кіреді. Қағанат ыдырағаннан кейін 656 жылы қимақтар</w:t>
        <w:br/>
        <w:t>бөлектенеді, бара-бара тайпалардың Қимақ одағы құрылады.</w:t>
        <w:br/>
        <w:t>ҮШ ғасыр - ХІ ғасырдың бас кезінде қыпшақтар қимақтардың</w:t>
        <w:br/>
        <w:t>тайпалық одағы мемлекетінің құрамында болады. Кейінгі</w:t>
        <w:br/>
        <w:t>деректерде кимақтар қыпшақтар тайпасы ретінде айтылады.</w:t>
        <w:br/>
        <w:t>Қимақ тайпалары ІХ ғасырдың ортасына дейін солтүстікте</w:t>
        <w:br/>
        <w:t>- Оңтүстік Уралдың оңтүстік-шығыс жағынан батыста Арал</w:t>
        <w:br/>
        <w:t>маңы өңіріне дейін, оңтүстікте -- Орталық Қазақстан жерлерінен</w:t>
        <w:br/>
        <w:t>Солтүстік-Шығыс Жетісу аумағының бір бөлігін қоса Балқаштың</w:t>
        <w:br/>
        <w:t>солтүстік төңірегіне дейін, шығыста - Батыс Алтайдан Құлынды</w:t>
        <w:br/>
        <w:t>даласына және солтүстікте орманды дала өңіріне дейінгі аймақты</w:t>
        <w:br/>
        <w:t>жайлаған. Олардың неғұрлымтұтас қоныстанған жерлері Ертістің</w:t>
        <w:br/>
        <w:t>орта шені және Солтүстік-Шығыс Жетісу болды. Археологиялық</w:t>
        <w:br/>
        <w:t>зерттеулер нәтижесінде Орта Ертістің оңтүстік жағында</w:t>
        <w:br/>
        <w:t>қимақтардың обалы қорымдары, ескі жұрт орындары табылған.</w:t>
        <w:br/>
        <w:t>Хғасырдың екінші жартысында қимақтар мен қыпшақтардың бір</w:t>
        <w:br/>
        <w:t>бөлігі Сырдарияның оң жағалауына қарай жылжып, Түркістан</w:t>
        <w:br/>
        <w:t>маңына дейін жеткен,</w:t>
        <w:br/>
        <w:t>Қимақтарда мемлекет болғаны туралы ІХ ғасырдың аяғы мен</w:t>
        <w:br/>
        <w:t>Х ғасырдың басындағы араб тіліндегі тарихи-географиялық</w:t>
        <w:br/>
        <w:t>шығармаларда айтылады.Әл-Иакуби «Китаб әл- -булдан» деген</w:t>
        <w:br/>
        <w:t>кітабында былай деп жазады: «Түркістан және түріктер бірнеше</w:t>
        <w:br/>
        <w:t>халыққа, бірнеше мемлекетке бөлінеді, олардың ішінде қарлұқтар,</w:t>
      </w:r>
    </w:p>
    <w:p>
      <w:r>
        <w:t>214</w:t>
        <w:br/>
        <w:t>«Өзатыңды ұмытпа» фильмінде Освенциум концлагері туралы</w:t>
        <w:br/>
        <w:t>дерекгі кинохроника жымдастырыла пайдаланылған. Қанішер-</w:t>
        <w:br/>
        <w:t>дәрігер Менгеленің түтқындарға жасаған зұлым тәжірибелері, фа-</w:t>
        <w:br/>
        <w:t>шистердің адамдарды қорлаған айуандық әрекеттері көз алдыңа</w:t>
        <w:br/>
        <w:t>келеді. Ұлы Отан соғысының аяқталғанына 30 жыл толса да, жер</w:t>
        <w:br/>
        <w:t>бетінде әлі тыныштық толық орнай қойған жоқ. Империалистер</w:t>
        <w:br/>
        <w:t>әлемнің әр түкпірінде соғыс өртін салудан бас тартар емес. Фильм</w:t>
        <w:br/>
        <w:t>халықтарды қырағы болуға, қан төгілуіне жол бермеуге, ана мен</w:t>
        <w:br/>
        <w:t>бала тағы да зарлап қалмауына шақырып түр.</w:t>
        <w:br/>
        <w:t>«Освенциум» мемлекеттік музейінің бөлім меңгерушісі</w:t>
        <w:br/>
        <w:t>Тадеуш Шиманский де осы концлагерьдің тұтқыны. Ол өз ролін</w:t>
        <w:br/>
        <w:t>өзі ойнайды. Ол осы лагерьде өз балаларын жоғалтып алған</w:t>
        <w:br/>
        <w:t>Зинаида сияқты сексен анаға перзенттерін жылдар өткеннен</w:t>
        <w:br/>
        <w:t>кейін де тауып алуына көмектескен ізгі жан.</w:t>
        <w:br/>
        <w:t>Картинаның тағы бір кейіпкері Зинаиданың құрбысы Надежда</w:t>
        <w:br/>
        <w:t>Цветкова соғыстан соң «Фашистік қапастағы 900 күн» деген</w:t>
        <w:br/>
        <w:t>естелігін жазып шығарған. Міне, осы Надежда ролін актриса</w:t>
        <w:br/>
        <w:t>Л.Иванова, Генаның поляк анасының ролін Ришарды Ханин,</w:t>
        <w:br/>
        <w:t>Геннадий Эугениуш ролін Тадеуш Боровский сәтті шығарған.</w:t>
        <w:br/>
        <w:t>Поляк және совет кинематографистерінің творчестволық</w:t>
        <w:br/>
        <w:t>ынтымақтастығының жемісі бұл фильм екі ел өнер шеберлерінің</w:t>
        <w:br/>
        <w:t>ортақ табысы.</w:t>
        <w:br/>
        <w:t>1975 ж.</w:t>
        <w:br/>
        <w:t>ҚҰРСАУДАҒЫ ҚАҺАРМАНДЫҚ</w:t>
        <w:br/>
        <w:t>«Ф-орер Петербург қаласын жер бетінен жойып жіберуді</w:t>
        <w:br/>
        <w:t>ұйғарды. Советтік Росияның жеңілісінен кейін бұл үлкен елді</w:t>
        <w:br/>
        <w:t>мекеннің одан әрі өмір сүруінің ешқандай мәні жоқ». Фашистік</w:t>
        <w:br/>
        <w:t>командованияның 1941 жылдың 22 сентябріндегі «Петербург</w:t>
        <w:br/>
        <w:t>қаласының болашағы туралы» атты құпия директивасында</w:t>
        <w:br/>
        <w:t>дәл осылай делінген («Нюрнберт процесі», І том, 783-бет). Ал</w:t>
        <w:br/>
        <w:t>бүгін Қазақстандағы Ленинград әдебиетінің күндері кезінде,</w:t>
        <w:br/>
        <w:t>республика экрандарында сол кезеңдегі қала ерлігіне арналған</w:t>
        <w:br/>
        <w:t>«Құрсау» атты көркем кино-эпопея көрсетіліп жатыр. Міне,</w:t>
        <w:br/>
        <w:t>тарихтың тәлкегі..</w:t>
        <w:br/>
        <w:t>Мол сулы Нева жағалауындағы ақ түндер қаласы Ленинград</w:t>
        <w:br/>
        <w:t>бүкіл әлем жұртшылығына ең алдымен өзінің өнегелі өткенімен,</w:t>
        <w:br/>
        <w:t>жемісті де жеңісті жолымен танымал. Көсемнің әзіз атымен</w:t>
        <w:br/>
        <w:t>аталған осынау көркем қаланың тарихындағы ең жарқын, ең</w:t>
        <w:br/>
        <w:t>даңқты беттердің бірі - 900 күн мен түн бойы фашистердің ажал</w:t>
        <w:br/>
        <w:t>құрсауында қалып, оқ пен оқтан, аштық пен жалаңаштықтан</w:t>
        <w:br/>
        <w:t>233</w:t>
        <w:br/>
        <w:t>Фильмді жасаушылармен таныстыратын болсақ, Темір бейнесі</w:t>
        <w:br/>
        <w:t>артист Фархад Манафовтың творчестволық табысы деп бағалауға</w:t>
        <w:br/>
        <w:t>лайық. Сондай-ақ, Үлфат бейнесін актриса Лариса Белогурова,</w:t>
        <w:br/>
        <w:t>оның әкесі ролін артист Ато Мұхамеджанов, Рустам ролін</w:t>
        <w:br/>
        <w:t>артист Рустам Сағдуллаев жақсы алып шыққан. Ал, картинаның</w:t>
      </w:r>
    </w:p>
    <w:p>
      <w:r>
        <w:t>режиссері Өзбек ССР-інің халық артисі Эльер Ишмұхамедов</w:t>
        <w:br/>
        <w:t>көзі қарақты көрермендерге жақсы таныс болуға тиіс. Ол қойған</w:t>
        <w:br/>
        <w:t>«Нәзіктік», «Ғашықтар», «Кездесулер мен айрылысулар», «Біздің</w:t>
        <w:br/>
        <w:t>үміт құстарымыз», «Біздің қандай жылдарымыз», «Ғұламаның</w:t>
        <w:br/>
        <w:t>жастық шағы» деген картиналар кезінде өзбек киносының ғана</w:t>
        <w:br/>
        <w:t>емес, совет кинематографиясының табыстары қатарына қосылды.</w:t>
        <w:br/>
        <w:t>Режиссердің сценарий авторы Жасур Ысқақовпен бірлесіп</w:t>
        <w:br/>
        <w:t>қойған мына жаңа еңбегі зерделі суреткердің, азамат суреткердің</w:t>
        <w:br/>
        <w:t>салмақты қолтаңбасын танытады.</w:t>
        <w:br/>
        <w:t>Қоғамның адамгершілік кінәратсыздығы, адамдар өмір сүріп</w:t>
        <w:br/>
        <w:t>отырған рухани ахуал көп дәрежеде әдебиет пен өнердің жайы</w:t>
        <w:br/>
        <w:t>арқылы айқындалады. Біздің әдебиетіміз бен өнеріміз жаңа</w:t>
        <w:br/>
        <w:t>дүниенің, жаңа кезеңінің туғанын бейнелей отырып, сонымен</w:t>
        <w:br/>
        <w:t>бірге сол дүниенің, сол кезеңнің адамы - өз Отанының патриоты</w:t>
        <w:br/>
        <w:t>қалыптасып, орнығуына белсене қатысады. Біз әңгімелеп отырған</w:t>
        <w:br/>
        <w:t>туысқан «Өзбекфильм» киностудиясының «Қош бол, жарқын</w:t>
        <w:br/>
        <w:t>жаз» фильмі де осындай талап рухына сай келетін туынды.</w:t>
        <w:br/>
        <w:t>«Социалистік Қазақстан», 24.04.1986 ж.</w:t>
        <w:br/>
        <w:t>АР СОТЫ АЛДЫНДА</w:t>
        <w:br/>
        <w:t>немесе «Зауал» атты фильм туралы</w:t>
        <w:br/>
        <w:t>Қазір республиканың кинотеатрларында «Грузияфильм»</w:t>
        <w:br/>
        <w:t>киностудиясы шығарған «Зауал» атты картина көрсетіліп жатыр.</w:t>
        <w:br/>
        <w:t>Әңгіменің басында-ақ бірден айтарымыз - бұл әркім көруге тиіс</w:t>
        <w:br/>
        <w:t>және қайта-қайта көруге тиіс фильм. Өйткені бұл көрерменді</w:t>
        <w:br/>
        <w:t>ойландырумен, толғандырумен бірге, әркімніңнің жүрек</w:t>
        <w:br/>
        <w:t>түкпірінде жаткан талай сұраудың басын шалатын, соған жауап</w:t>
        <w:br/>
        <w:t>іздейтін фильм.</w:t>
        <w:br/>
        <w:t>«Зауал» - әдеттегі шым-шытырық қызық оқиға куған дәстүрлі</w:t>
        <w:br/>
        <w:t>көп картинаның бірі емес. Мұнда көріністен көрініске, оқиғадан</w:t>
        <w:br/>
        <w:t>оқиғаға өткен сайын көрермен қалың ойдың қатпарларына ене</w:t>
        <w:br/>
        <w:t>түседі, өз халқының бүгініне, өткеніне, тарихына, тағдырына</w:t>
        <w:br/>
        <w:t>еріксіз ой жіберуге мәжбүр болады. Бұл фильм Грузияның ұлттық</w:t>
        <w:br/>
        <w:t>өнерінің төл туындысы бола тұра, рухы, тақырыбы, көтерген</w:t>
        <w:br/>
        <w:t>мәселесі жөнінен уақыт, география аясынан асып, жалпы</w:t>
        <w:br/>
        <w:t>238</w:t>
        <w:br/>
        <w:t>Фильмдегі сүйіспеншілік желісі басты кейіпкер Темірдің харак-</w:t>
        <w:br/>
        <w:t>терлерін ашуға пайдаланылған. Өмірдің небір күрделі киылыс-</w:t>
        <w:br/>
        <w:t>бұрылыстарында оның қайсарлығы, азаматтағы сынға түседі.</w:t>
        <w:br/>
        <w:t>Фильмде әдеттегідей кейіпкерлердің екі шоғыры біріне-</w:t>
        <w:br/>
        <w:t>бірі қарсы тұрады. Сол шоғырдың бірі - бүкіл азаматтықты,</w:t>
        <w:br/>
        <w:t>адамгершілікті ақшамен, мансаппен ғана өлшейтін алаяқтар,</w:t>
        <w:br/>
        <w:t>тоғышарлар. Бұлар картинаның бас кейіпкері Темірге қарағанда</w:t>
        <w:br/>
        <w:t>мығым, айлалы, қулық-сұмдығы мен сыбайластығына құрық</w:t>
        <w:br/>
        <w:t>бойламайды. Фильмнің авторлары жас жігіт Темірді, міне, осы</w:t>
        <w:br/>
        <w:t>топқа қарсы күресте шыңдайды.</w:t>
        <w:br/>
        <w:t>Бірден көзге түсетін нәрсе - бас кейіпкер Темір өз</w:t>
        <w:br/>
        <w:t>тұрғыластарының ішіндегі суырылып шыққан үздігі емес.</w:t>
        <w:br/>
        <w:t>Қарапайым семьядан шыққан қарапайым жігіт. Егер кейіпкер</w:t>
        <w:br/>
        <w:t>елден ерекше жаратылған жан болса, жеңіске де оп-оңай жете</w:t>
        <w:br/>
        <w:t>берер еді ғой. Сондықтан да фильмнің авторлары Темірді</w:t>
        <w:br/>
        <w:t>халықтың ортасынан шыққан қарапайым азамат, қатардағы</w:t>
      </w:r>
    </w:p>
    <w:p>
      <w:r>
        <w:t>көптің бірі ретінде алады да, соның басындағы қайшылықтар</w:t>
        <w:br/>
        <w:t>арқылы характерді ашады. Сол қайшылықтар қақтығыстарға</w:t>
        <w:br/>
        <w:t>бастайды.</w:t>
        <w:br/>
        <w:t>Иә, Темірдің бойындағы қайшылықтар не? Темір ең алдымен</w:t>
        <w:br/>
        <w:t>қайсар жігіт. Бірақ ол барлық жерде де қайсарлығын көрсете</w:t>
        <w:br/>
        <w:t>алмайды. Өзінің сүйіктісі Үлфат үшін қандай қиыншылықтарға</w:t>
        <w:br/>
        <w:t>да болсын қарсы тұрып, шыдап баққан Темір оның әкесі сияқты</w:t>
        <w:br/>
        <w:t>өзгебіртоғышарлар,алаяқтаралдынакелгендесолардыңырқында</w:t>
        <w:br/>
        <w:t>кете барады. Демек, Темір үшін Үлфаттың әкесі сен менің теңім</w:t>
        <w:br/>
        <w:t>емессің дегені үшін ғана қарсылас. Ал, тоғышарлығын алпыс</w:t>
        <w:br/>
        <w:t>айла, жылпостықпен бүркемелей білген нағыз қатерлі сұмдар</w:t>
        <w:br/>
        <w:t>Темір үшін әзірше іскер жандар. Міне, оның адам танудағы</w:t>
        <w:br/>
        <w:t>осындай қайшылықтары фильмнің бүкіл арқауына жан беріп,</w:t>
        <w:br/>
        <w:t>қақтығысты шиеленістіреді.</w:t>
        <w:br/>
        <w:t>Картинада басты кейіпкер Темір жеңіліске ұшырайды. Оны</w:t>
        <w:br/>
        <w:t>алаяқтар өздеріне қарсы келмекші болған алғашқы сәтте-ақ</w:t>
        <w:br/>
        <w:t>өлтіріп жібереді. Әрине, эділ заңнан олар құтылып кете алмайды.</w:t>
        <w:br/>
        <w:t>Бірақ сол әділдіктің үстемдік құруы үшін өмірге белсенді араласа</w:t>
        <w:br/>
        <w:t>бастаған жас жігіт құрбан болады. Неге? Фильмді көріп отырып,</w:t>
        <w:br/>
        <w:t>осындай неге деген сұрауды өзіңе де, өзгеге де қоя бергің келеді.</w:t>
        <w:br/>
        <w:t>Ал көрерменді ойға қалдырып, көкейіне қозғау салуы фильм</w:t>
        <w:br/>
        <w:t>авторларының жетістігі деуіміз қажет. Біз картинаның мазмұнын</w:t>
        <w:br/>
        <w:t>айтып шығуды міндет көрмедік. Және көкейге қонған негенің</w:t>
        <w:br/>
        <w:t>бәріне жауап беруді тағы да қажет деп таппадық. Өйткені, бұл</w:t>
        <w:br/>
        <w:t>сұрауға картинаны көрген әр адам өзінін ар-ожданы алдында</w:t>
        <w:br/>
        <w:t>жауап беруге тиіс. Бір нәрсенің басы ашық: адалдықтан ауытқу</w:t>
        <w:br/>
        <w:t>қашанда орны толмас өкінішке, азғындыққа соқтырады.</w:t>
        <w:br/>
        <w:t>237</w:t>
        <w:br/>
        <w:t>арқылы бұл мақсат әдемі орындалған. Олардың өзара қақтығысы</w:t>
        <w:br/>
        <w:t>екі адамның мінез, көзкарас сәйкессіздігі арнасынан шығып,</w:t>
        <w:br/>
        <w:t>бітіспес күрес алаңындағы екі өмір салтының айқасына айналып</w:t>
        <w:br/>
        <w:t>кеткен. Сондай-ақ, маршал Г.К.Жуков (Михаил Ульянов) пен</w:t>
        <w:br/>
        <w:t>фашистік «Солтүстік» армия тобының командашысы Риттер фон</w:t>
        <w:br/>
        <w:t>Лееб (Владимир Зельдин) бейнелері екі соғыс доктринасының</w:t>
        <w:br/>
        <w:t>тіресуі ауқымында қалып қоймай, армия мен партияның,</w:t>
        <w:br/>
        <w:t>халықтың біртұтастығы туралы толғаныстарға жетелейді. Осы</w:t>
        <w:br/>
        <w:t>орайда «Құрсау» фильмінде қала қорғанысын ұйымдастырудағы</w:t>
        <w:br/>
        <w:t>партия басшылығы, құрсау кезінде көрсетілген ерліктегі</w:t>
        <w:br/>
        <w:t>коммунистердің ұйымдастырушылық, дем берушілік ролі бұл</w:t>
        <w:br/>
        <w:t>тақырыптағы көптеген туындылардағыдан әлдеқайда әсерлі әрі</w:t>
        <w:br/>
        <w:t>шынайы жеткізілгенін қадап айту кету жөн. Әсіресе Ленинград</w:t>
        <w:br/>
        <w:t>облыстық партия комитетінің бірінші секретары А.А.Ждановтың</w:t>
        <w:br/>
        <w:t>(Сергей Харченко) образы тамаша сомдалғанын ризалықпен</w:t>
        <w:br/>
        <w:t>атар едік. Көрнекті партия қайраткерінің жалынды сөздері де,</w:t>
        <w:br/>
        <w:t>адамдармен қарым-қатынастағы шынайы партиялық жұмыс</w:t>
        <w:br/>
        <w:t>стилі де көрермен жүрегіне жылы ұялап жатады. Қалалық партия</w:t>
        <w:br/>
        <w:t>комитетінің бірінші секретары Кузнецовтың (Роман Громадский)</w:t>
        <w:br/>
        <w:t>жаудың Киров заводы жұмысшысы атынан жазған арындату</w:t>
        <w:br/>
        <w:t>хатын сол завод жұмысшыларының алдында оқып беру арқылы</w:t>
        <w:br/>
        <w:t>халықтың дұшпанға деген өшпенділігін арттыра түсуі де партия</w:t>
        <w:br/>
        <w:t>қызметкерінің бейнесін типтендіре білудің ұтымды көрінісі.</w:t>
        <w:br/>
        <w:t>Фильмде қалаңы қаһармандықпен қорғаудың бүкіл барысы</w:t>
        <w:br/>
        <w:t>жеке адамдартағдыры аркылы көрсетілген. Осы жеке адамдардың</w:t>
        <w:br/>
        <w:t>жан әлемі, рухани келбетінен біз бүкіл Ленинградтың</w:t>
        <w:br/>
        <w:t>жиынтық бейнесін танимыз. Ерліктің, өрліктің баламасындай</w:t>
        <w:br/>
        <w:t>болған Ленинград атты телегей-теңіз толқын күштің осындай</w:t>
      </w:r>
    </w:p>
    <w:p>
      <w:r>
        <w:t>тамшылардан, адам айтқысыз жанкешті ерліктің осындай</w:t>
        <w:br/>
        <w:t>жеке кәріністерден құралғанын, Королев (Е.Лебедев), Губарев,</w:t>
        <w:br/>
        <w:t>Анатолий және Федор Валицкийлер (А.Разин мен В.Стржельчик)</w:t>
        <w:br/>
        <w:t>секілді қарапайым. қаһармандардың арқасында революция</w:t>
        <w:br/>
        <w:t>бесігінің мызғымай тұра алғанын көреміз. Мұның барлық</w:t>
        <w:br/>
        <w:t>режиссерлық шебер шешімдер, оператор Анатолий Назаров</w:t>
        <w:br/>
        <w:t>камерасының жітілігі, Ю.Соломин, Е.Лебедев, И.Акулова,</w:t>
        <w:br/>
        <w:t>М.Ульянов, Д.Сагал секілді актерлердін шынайы ойыны, ақын</w:t>
        <w:br/>
        <w:t>Михаил Малусовскийдің сөздеріне жазылған композитор</w:t>
        <w:br/>
        <w:t>Вениамин Баснердің ойлы музыкасының көмегімен, саяси</w:t>
        <w:br/>
        <w:t>плакатшылдыққа ұрынбай, өнер туындысына тән көркемдікпен</w:t>
        <w:br/>
        <w:t>жеткізілгенін қадап айту жөн.</w:t>
        <w:br/>
        <w:t>Соңғы жылдардағы кино туындыларында деректі материалдар</w:t>
        <w:br/>
        <w:t>жиі колданылабастады. «Құрсау» фильміндеде архивтік мәлімет-</w:t>
        <w:br/>
        <w:t>тер, соғысжылдарының кинохроникасы орнымен пайдаланылған.</w:t>
        <w:br/>
        <w:t>235</w:t>
        <w:br/>
        <w:t>Солардың бірі - заманымыздың ұлы композиторы Дмитрий</w:t>
        <w:br/>
        <w:t>Шостаковичтің әлемге әйгілі Жетінші симфонияны жазып</w:t>
        <w:br/>
        <w:t>отырғаны бейнеленген кадрлар ленинградтықтар жүрегіне жігер</w:t>
        <w:br/>
        <w:t>құйған тағы бір қуатты қайнар - әдебиет пен өнердің шабытты</w:t>
        <w:br/>
        <w:t>шығармалары екенін айғақтайды. Немесе, ұлы Жамбылдың</w:t>
        <w:br/>
        <w:t>атақты «Леинградтық өренім» толғауының қоршаудағы қала</w:t>
        <w:br/>
        <w:t>көшелерінде жауынгерлік листовка ретінде ілінгені бейнеленген</w:t>
        <w:br/>
        <w:t>хроникалық кадрларға ақын портретін қоса көрсету фильм әсерін</w:t>
        <w:br/>
        <w:t>онан сайын арттыра түседі.</w:t>
        <w:br/>
        <w:t>Әйтседе,экрандалукезінде біршама кемшіліктердежіберілген.</w:t>
        <w:br/>
        <w:t>Біздіңше, олардың ең бастысы -- оқиға дамуындағы босаңдық.</w:t>
        <w:br/>
        <w:t>Шұбалаңқы көріністер де кездесіп қалады. Генералдар Говоров,</w:t>
        <w:br/>
        <w:t>Федюнинский, маршал Ворошилов бейнелері солғын шыққан.</w:t>
        <w:br/>
        <w:t>Неміс генералдарын көрсетуде де талай фильмдерде шаң беріп</w:t>
        <w:br/>
        <w:t>жүрген схематизм салқыны байқалады. Дегенмен, мұндай міндер</w:t>
        <w:br/>
        <w:t>кең көлемді туындының өн бойында айрықша көп емес.</w:t>
        <w:br/>
        <w:t>Сөз соңында, «Құрсау» фильмі революция бесігі, бәріміздің</w:t>
        <w:br/>
        <w:t>жүрегімізге ерекше жақын қала Ленинградтың ерен ерлігіне</w:t>
        <w:br/>
        <w:t>лайықты өнер ескерткіштерінің бірі екенін қайталай айтар едік.</w:t>
        <w:br/>
        <w:t>«Социалистік Қазақстан», 26.05.1978 ж.</w:t>
        <w:br/>
        <w:t>АР ТАРАЗЫСЫ АЛДЫНДА</w:t>
        <w:br/>
        <w:t>Өзгек кинематографистерініңн Алматыда өтіп жатқан</w:t>
        <w:br/>
        <w:t>Бүкілодақтық ХІХ кинофестивальға акелген «Қош бол, жарқын</w:t>
        <w:br/>
        <w:t>жаз» деген картинасын кәріп шыққан кезде көкейге алдымен</w:t>
        <w:br/>
        <w:t>қонған ой оның уақытпен үндестігі туралы болды. (...)</w:t>
        <w:br/>
        <w:t>Кинематографистердің елімізде соңғы жылдары болып жатқан</w:t>
        <w:br/>
        <w:t>терең әлеуметтік өзгерістер барысын жеке адам арқылы жедел</w:t>
        <w:br/>
        <w:t>көрсетуге ұмтылысы байқалады.</w:t>
        <w:br/>
        <w:t>Фильмнің өзегі не дейтін болсақ, КПСС ХХУП сьезіне</w:t>
        <w:br/>
        <w:t>жасалған Саяси баяндамада айтылған мынадай сөздерді еске</w:t>
        <w:br/>
        <w:t>аламыз: «Сын мен өзара сынның жоқтығынан туған келеңсіз</w:t>
        <w:br/>
        <w:t>процестер, бәлкім, Өзбекстанда неғұрлым өткірірек формада</w:t>
        <w:br/>
        <w:t>көрінген болар... Экономика мен әлеуметтік саладағы жағдай</w:t>
        <w:br/>
        <w:t>күрт нашарлап кетті, әртүрлі қулық-сұмдық, ұрлық, парақорлык</w:t>
        <w:br/>
        <w:t>кең етек алды, социалистік заңдылық өрескел бұрмаланды». Бұл</w:t>
        <w:br/>
        <w:t>ашы шындық суреткердің белсенді позициясы арқылы көркем</w:t>
      </w:r>
    </w:p>
    <w:p>
      <w:r>
        <w:t>картинаға айналып, халықка жинақталған формада жеткізіліп</w:t>
        <w:br/>
        <w:t>отыр.</w:t>
        <w:br/>
        <w:t>«Қош бол, жарқын жаз» фильмі әуелде жайдары-ақ бастала-</w:t>
        <w:br/>
        <w:t>ы. Жайма шуақ басталса да, көрермен оқиға өрбіген сайын</w:t>
        <w:br/>
        <w:t>кейіпкерлермен бірге күрделі ситуацияларға шырмала береді.</w:t>
        <w:br/>
        <w:t>236</w:t>
        <w:br/>
        <w:t>адамзаттық ауқымға көтерілген. Сондықтан да КСРО халық</w:t>
        <w:br/>
        <w:t>артисі, Шота Руставели атындағы Грузин КСР Мемлекеттік</w:t>
        <w:br/>
        <w:t>сыйлығының лаүреаты, кинорежиссер Тенгиз Абуладзенің бұл</w:t>
        <w:br/>
        <w:t>еңбегі кеңестік кино өнеріндегі елеулі құбылыс болып отыр.</w:t>
        <w:br/>
        <w:t>Фильмнің сценарийін Нана Джанелидзе, Тенгиз Абуладзе және</w:t>
        <w:br/>
        <w:t>Резо Кеселава бірлесіп жазған.</w:t>
        <w:br/>
        <w:t>Фильмге арқау болған осынау қатал оқиға қайда, қашан болған?</w:t>
        <w:br/>
        <w:t>Оны тап басып айту қиын. Бұл зұлымдықты тудырған залымдық,</w:t>
        <w:br/>
        <w:t>залымдықты тудырғани зұлымдық туралы тәлсім. Тәлсім тәсіліне</w:t>
        <w:br/>
        <w:t>Тенгиз Абуладзе осы трилогияны құрайтын «Тәубе» (1908</w:t>
        <w:br/>
        <w:t>жыл), «Тілек бәйтерегі» (1977 жыл) фильмдерінде де барған</w:t>
        <w:br/>
        <w:t>елі. Бүгін біз әңгіме етіп отырған «Зауал» осы трилогияның ең</w:t>
        <w:br/>
        <w:t>күрделі де шұрайлысы, кинорежиссердің жиырма жылға жуық</w:t>
        <w:br/>
        <w:t>творчестволық ізденісінің шырқау шыңы.</w:t>
        <w:br/>
        <w:t>Иә, заңдылық аяққа басылған, көптің тілегі, халықтың мүддесі</w:t>
        <w:br/>
        <w:t>зымиян біреудің, төрешіл тобырдың мансабының бодауында</w:t>
        <w:br/>
        <w:t>кеткен барлық жерде, әрқашан да осылай болмақ деп ескертеді</w:t>
        <w:br/>
        <w:t>фильм-тәлсім. Сондықтан да картинада осы күннен орта</w:t>
        <w:br/>
        <w:t>ғасырға, ықылым заманнан бүгінге дейінгі кезеңнің белгілері</w:t>
        <w:br/>
        <w:t>символикалық мән беріп, талай ойды тұспалдайды. Сондықтан</w:t>
        <w:br/>
        <w:t>да фильмде сотталушы бүгінгі адам, оның соты - орта ғасырлық</w:t>
        <w:br/>
        <w:t>пенде, бағзы заманнан жеткен прокурор - Рубик кубигімен ойнап</w:t>
        <w:br/>
        <w:t>отырады, алдарында микрофон. Тергеу тәсілдері де осы күнгілік,</w:t>
        <w:br/>
        <w:t>ал тұтқынды күзетуші - найза ұстап, темір сауыт киген көне</w:t>
        <w:br/>
        <w:t>заман жасауылы.</w:t>
        <w:br/>
        <w:t>Авторлар осылай уақыт пен оқиғаны, адамдар мен әрекетті</w:t>
        <w:br/>
        <w:t>араластырып жібергенімен, картипаның талай адамға өмірлік</w:t>
        <w:br/>
        <w:t>деректей әсер етері сөзсіз. Кинотеатрдан толқып, тебіреніп</w:t>
        <w:br/>
        <w:t>шыққан талай үлкенді де, кішіні де көзіміз шалды. Олар үшін</w:t>
        <w:br/>
        <w:t>фильмде жазықсыз жапа шеккен, кейіпкер - суретші Сандро</w:t>
        <w:br/>
        <w:t>Баратели және соның кебін кигендер тағдыры әбден таныс.</w:t>
        <w:br/>
        <w:t>Жауыз әкім Варлам Аравидзе олар үшін нақты адам. Осындайда</w:t>
        <w:br/>
        <w:t>еліміз тарихының отызыншы жылдарының екінші жартысында</w:t>
        <w:br/>
        <w:t>тағдыры тәлкек болған Сәкен Сейфуллин, Ілияс Жансүгіров,</w:t>
        <w:br/>
        <w:t>Бейімбет Майлин сияқты жүздеген, мыңдаған азаматтар есімі</w:t>
        <w:br/>
        <w:t>еріксіз ойға оралады.</w:t>
        <w:br/>
        <w:t>Зұлымдық әрекеттерімен дүниені лайлаған Варлам Аравидзе</w:t>
        <w:br/>
        <w:t>билікке қалай жетті? Оның соншалықты билеп-төстеуінің сыры</w:t>
        <w:br/>
        <w:t>неде? Көпке қол көтергенде кімге арқа сүйейді ол сұрқия? Жалпы</w:t>
        <w:br/>
        <w:t>Варламдар қайдан шығады, жаңа Варламдар төске өрлемеуі үшін</w:t>
        <w:br/>
        <w:t>адамдар не істеуі керек? Неден, кімнен сақ болғаны жөн? Сұрақ,</w:t>
        <w:br/>
        <w:t>сұрақ, сұрақ... Бұған, әрине, әркім өзінше жауап іздейді, фильм</w:t>
        <w:br/>
        <w:t>соған итермелейді.</w:t>
        <w:br/>
        <w:t>239</w:t>
      </w:r>
    </w:p>
    <w:p>
      <w:r>
        <w:t>сап, адал асын беріп, ақылы мен ақ батасын беріп, ақ жол тілеп</w:t>
        <w:br/>
        <w:t>шығартып салып отырыпты» (204-бет). Сондықтан да Маралдың</w:t>
        <w:br/>
        <w:t>әз бойынан рухани қайрат тауып, майданға қайта аттануы заңды</w:t>
        <w:br/>
        <w:t>шешім. Ол күнәсін қанмен жуып, соғыста ерлікпен қаза табады.</w:t>
        <w:br/>
        <w:t>Жалпы алғанда Марал бейнесі алдыңғы повестегі Тілепалдыға</w:t>
        <w:br/>
        <w:t>қарағанда тәуір сомдалған.</w:t>
        <w:br/>
        <w:t>г. Нарымбетовтің тілі жеңіл, тартымды оқылады. Алайда,</w:t>
        <w:br/>
        <w:t>келіспейтін жерлеріміз де жоқ емес. Авторлық баяндауда да</w:t>
        <w:br/>
        <w:t>ауызекі тілде пайдаланылатын сөздер кездесіп қалып отырады.</w:t>
        <w:br/>
        <w:t>Сондай-ақ диалект сөздер молынан ұшырасады. Диалектіні</w:t>
        <w:br/>
        <w:t>қолданба деп ешкім айтпайды. Дегенмен тілдің әдеби нормасын</w:t>
        <w:br/>
        <w:t>сақтауға тырысқан жөн. Жаңылтпаш тәрізді, шүбалаңқы, ойды</w:t>
        <w:br/>
        <w:t>орынсыз күрделендіріп, түсінуді қиындататын сөйлемдер</w:t>
        <w:br/>
        <w:t>баршылық. Автор әр тараудың музыкалық терминнен алынған</w:t>
        <w:br/>
        <w:t>тақырыптарына қазақша балама тапқанда шығарма әлдеқайда</w:t>
        <w:br/>
        <w:t>жатық, тартымды бола түсер еді.</w:t>
        <w:br/>
        <w:t>Қазақ прозасына қарымы тәуір, жазылу формасы,</w:t>
        <w:br/>
        <w:t>композициясы, стилі жағынан да ешкімге ұқсай қоймайтын екі</w:t>
        <w:br/>
        <w:t>повесть қосылды.</w:t>
        <w:br/>
        <w:t>Сондықтан да оның базбір кемшілігіне тың тәсілді игеру,</w:t>
        <w:br/>
        <w:t>творчестволық ізденіс процесіндегі заңды сәтсіздік-ау деп</w:t>
        <w:br/>
        <w:t>қарағымыз келеді.</w:t>
        <w:br/>
        <w:t>«Қазақ әдебиеті», 24.07.1981 ж.</w:t>
        <w:br/>
        <w:t>КЕЛЕШЕК КӨКЖИЕГІНЕ БАРЛАУ</w:t>
        <w:br/>
        <w:t>«От-тас» деп аталатын жинақ қазақ фантастикасының бүгінгі</w:t>
        <w:br/>
        <w:t>бағытын ғана емес, ғылымның ізденіс бағдарын да танытқандай</w:t>
        <w:br/>
        <w:t>екен. Авторлар әлі ашылмай жаткан құпия сырлар туралы</w:t>
        <w:br/>
        <w:t>топшылауларын, болашақ жайлы болжауларын ортаға салады.</w:t>
        <w:br/>
        <w:t>Болашақ шама-шарқы белгісіз алыс мерзім емес, таяу уақыт</w:t>
        <w:br/>
        <w:t>есебінде алынған.</w:t>
        <w:br/>
        <w:t>«От-тас» жинағындағы негізгі жиынтық кейіпкер - Ғалым.</w:t>
        <w:br/>
        <w:t>Ол повесть пен барлық әңгімеде дерлік кездеседі. Аты-жөндері</w:t>
        <w:br/>
        <w:t>әрқилы болғанымен, бәріне тән қасиет - ғылым құпиясына терең</w:t>
        <w:br/>
        <w:t>бойлау, ашқан жаңалығын адам игілігіне жарату.</w:t>
        <w:br/>
        <w:t>Алайда абзал пейілге қарсы тұрар, әрбір жаңалықты өздерінің</w:t>
        <w:br/>
        <w:t>арам пиғылдарына пайдалануға бейім қаскөйлер де жоқ емес</w:t>
        <w:br/>
        <w:t>екен. Шығарма кейіпкерлерінің болмысын, характерлерін аша</w:t>
        <w:br/>
        <w:t>түсер қақтығыс осы екі тұрпатты жандар қарым-қатынасынан</w:t>
        <w:br/>
        <w:t>басталады. Ақ пен караның айқасында әрқашан әділеттік, ізгілік</w:t>
        <w:br/>
        <w:t>мерейі үстем болып отырады. Өйткені халық үшін қызмет ету,</w:t>
        <w:br/>
        <w:t>әлемді сақтау, бейбітшілік, ізгілік жолындағы табандылық</w:t>
        <w:br/>
        <w:t>- зор рухани құдырет. Осы күш - кейіпкер іс-әрекетінің жол</w:t>
        <w:br/>
        <w:t>249</w:t>
        <w:br/>
        <w:t>ІЗДЕНІС НЫШАНДАРЫ</w:t>
        <w:br/>
        <w:t>Оқушы қауымға жас жазушы Сатыбалды Нарымбетовтің</w:t>
        <w:br/>
        <w:t>есімі біраздан таңыс. Оның жазған сценарийі бойынша түсіріл-</w:t>
        <w:br/>
        <w:t>ген «Шоқ пен Шер» атты көркем телефильмнің халықаралық</w:t>
        <w:br/>
        <w:t>кинофестивальдажүлдеалыпкелгенібелгілі.Енді,міне,қолымызда</w:t>
      </w:r>
    </w:p>
    <w:p>
      <w:r>
        <w:t>Сатыбалдының екі повесінен тұратын «Ассалаумағаләйкүм,</w:t>
        <w:br/>
        <w:t>Атлантида» деген кітабы тұр. Бұл- бірінші повестің де аты.</w:t>
        <w:br/>
        <w:t>Көнегрек аңыздары мен Платон шығармаларының баяндауын-</w:t>
        <w:br/>
        <w:t>ша цивилизация әркендеп тұрғанда жер сілкініп, қазіргі Атлант</w:t>
        <w:br/>
        <w:t>мұхиты жұтқанарал Анлантидадепаталады. Қазіргіғалымдардың</w:t>
        <w:br/>
        <w:t>осы аралдың болған-болмағанын анықтауға арналған әркеттері</w:t>
        <w:br/>
        <w:t>әзірше нәтиже бермей отыр.</w:t>
        <w:br/>
        <w:t>Повестің бас кейіпкері жас композитор Тілепалды үшін</w:t>
        <w:br/>
        <w:t>таптырмай отырған Атлантида символ. Оның Атлантидасы- іздеп</w:t>
        <w:br/>
        <w:t>жүргені - өнердегі, өмірдегі өз орны, халқына берер тұшымды</w:t>
        <w:br/>
        <w:t>шығармасы, ең бастысы... тіршіліктің күйбеңімен жүріп асыл</w:t>
        <w:br/>
        <w:t>мұратын шаңға бөктірмей, сан қилы ситуцацияда ар тазалығын,</w:t>
        <w:br/>
        <w:t>жан тазалығын сақтай білу.</w:t>
        <w:br/>
        <w:t>Бас кейіпкер композитор болғандықтан автор повестің</w:t>
        <w:br/>
        <w:t>композициясын музыкалық шығармалардың бір түрі - рондо</w:t>
        <w:br/>
        <w:t>формасында жасаған. Баяндау барысында айрыкша өзгеріске түсе</w:t>
        <w:br/>
        <w:t>қоймайтын қайырма оқиғаның сипаты, материалы жағынан да</w:t>
        <w:br/>
        <w:t>өзгеше эпизодтармен алмасып, қайталанып отырады. Жазушы бұл</w:t>
        <w:br/>
        <w:t>түрді тәуір меңгерген. Таңдап алынған тосын тәсіл авторға оқиға</w:t>
        <w:br/>
        <w:t>қуалап, артық детальдарды тықпалай бермей, материалдарды шашау</w:t>
        <w:br/>
        <w:t>шығармай жұп-жұмыр баяндауға мүмкіндік туғызады. Повесть</w:t>
        <w:br/>
        <w:t>қайырмамен аяқталады да, шеңбер тұйықталады. Яғни, оқырманды</w:t>
        <w:br/>
        <w:t>шағырмадан сыр тартуға, оқығанды ой елегінен өткізуге шақырады.</w:t>
        <w:br/>
        <w:t>Қайырма - кейіпкердің музыка, күй сарынын аңғарар түсі, ал</w:t>
        <w:br/>
        <w:t>эпизодтар ретінде Тілепалдының үйлену түні мен балалық шағын</w:t>
        <w:br/>
        <w:t>жарыстыра баяндау алынған. Тілепалды болашағынан үлкен үміт</w:t>
        <w:br/>
        <w:t>күттірген жас талант. Оның семья құру сәті творчестволық ізденіс</w:t>
        <w:br/>
        <w:t>жолынабіржолабет бұру кезеңімен-азамат кемелділігінің басымен</w:t>
        <w:br/>
        <w:t>тұспа-тұс келіп отыр. Яғни, творчестволық жауапкершілік жас</w:t>
        <w:br/>
        <w:t>жігіт алдына жаңа міндеттер қойып қана қоймай, танымның жаңа</w:t>
        <w:br/>
        <w:t>сатысына көтереді. Оның үйлену түні - қадыр түні - азаматтық</w:t>
        <w:br/>
        <w:t>жауапркешілікті сезіну түні. Осыны жан-тәнімен түсінуі арқылы</w:t>
        <w:br/>
        <w:t>оның балаң тұлғасы да оқырман алдында шымырлана түседі.</w:t>
        <w:br/>
        <w:t>Ал балалық шақ көріністері, оның өскен ортасы жүрегін</w:t>
        <w:br/>
        <w:t>жылылық пен сырлы әуенге бөленген мөлдір қайнардың көзі.</w:t>
        <w:br/>
        <w:t>Автор уақыт жағынан бір-бірінен алыста болса жақын жатқан</w:t>
        <w:br/>
        <w:t>осыэпизодтарды алма-кезек баяндау арқылы оның өсу, қалыптасу</w:t>
        <w:br/>
        <w:t>кезеңін көз алдымыздан өткізеді. Балалық шақ - азаматгық асыл</w:t>
        <w:br/>
        <w:t>247</w:t>
        <w:br/>
        <w:t>болды деп жырқылдайды. Теледидар санаға ықпал етудің төте</w:t>
        <w:br/>
        <w:t>құралы десек, бұл қандай өнеге, мұның қай жері тәрбие. Оның</w:t>
        <w:br/>
        <w:t>үстіне нақ жастарға арналған хабар болса. Қазақстан халқының</w:t>
        <w:br/>
        <w:t>ұлттық болмысын, ұғымын, тәрбие дәстүрлерін мансұқ еткен бұл</w:t>
        <w:br/>
        <w:t>хабардың көрсеткені жалпы адамдық мәдениетке жараса береді</w:t>
        <w:br/>
        <w:t>деп НТК-дан басқа кім айта алар екен. Ел бұзар деген осы. Сонда</w:t>
        <w:br/>
        <w:t>жалаңаш жігітті қаланың ортасында тыр жалаңаш салаңдатып</w:t>
        <w:br/>
        <w:t>шаптырып қойғанда НТК арнасы басшылығының не ойлағаны</w:t>
        <w:br/>
        <w:t>бар? Ақыл-парасаты әлі орныға қоймаған базбір жастардың</w:t>
        <w:br/>
        <w:t>ертең әр жер-әр жерде осылай жарысқа шықпасына, тіпті қыз-</w:t>
        <w:br/>
        <w:t>жігіт болып қосыла шаппасына кім кепіл. Мүмкін НТК сондай</w:t>
        <w:br/>
        <w:t>жарыстан репортаж беруді армандайтын шығар? Жас ұрпақты</w:t>
        <w:br/>
        <w:t>сұлулыққа, сезім нәзіктігіне, отаншылдыққа тәрбиелеу арқылы</w:t>
        <w:br/>
        <w:t>мемлекеттігімізге қызмет етудің НТК-ша сиқы, бір мысалы осы</w:t>
        <w:br/>
        <w:t>болып шықты. Америка жалауын жамылғанның бәрі демократия</w:t>
      </w:r>
    </w:p>
    <w:p>
      <w:r>
        <w:t>дейтін болса керек? Бұның қалай дейтін қожа бар ма? Прокуратура</w:t>
        <w:br/>
        <w:t>не дер екен?</w:t>
        <w:br/>
        <w:t>Телеэкран, киноэкран арқылы жеріне жеткізе насихатталып</w:t>
        <w:br/>
        <w:t>жүрген америкалық ережесіз төбелестің жастарымызды</w:t>
        <w:br/>
        <w:t>қатыгездікке алып келгені, казір олар төбелесе қалса, біреуі өліп</w:t>
        <w:br/>
        <w:t>не майып болып тынбайынша жабыла кететіні әмірдің ақиқатына</w:t>
        <w:br/>
        <w:t>айналды. Байшікештердің балалары түн ішінде қала ішінде</w:t>
        <w:br/>
        <w:t>өткізетін машинамен зулаған жарыс тағы бар. Алды опат болып</w:t>
        <w:br/>
        <w:t>жатса да тоқтар емес. Оған тоқтам салуға жол полициясының да</w:t>
        <w:br/>
        <w:t>қауқары жете бермейтін көрінеді. Осындай жүгенсіздіктердің,</w:t>
        <w:br/>
        <w:t>әдепсіздіктердің етек алып бара жатқанына телеэкран өнегесінің</w:t>
        <w:br/>
        <w:t>де қосқан үлесі аз еместігі ел аузында. Қолданыстағы заңның бұл</w:t>
        <w:br/>
        <w:t>тұрғыдағы солқылдақтығы осындайда көрінеді.</w:t>
        <w:br/>
        <w:t>Қазір бұқаралық ақпарат құралдарындағы сөз бостандығы</w:t>
        <w:br/>
        <w:t>туралы әңгіме көп. Оны шектеулі деп те, шектен шығып барады</w:t>
        <w:br/>
        <w:t>деп те айтамыз. Қалай айтсақ та, бүл жерде көп нәрсе ақпарат</w:t>
        <w:br/>
        <w:t>ордасының ұстанымына, журналистің жеке өзінің ұғымына,</w:t>
        <w:br/>
        <w:t>мәдениетіне, әдебіне, отаншылдығына келіп тірелді. Сөздің,</w:t>
        <w:br/>
        <w:t>көрсетілімніңықпал әсері,тәрбиелік мәні, сөзүшін жауапкершілік</w:t>
        <w:br/>
        <w:t>арзан сайқымазақпен алмастырылған жерде оспадарсыздық</w:t>
        <w:br/>
        <w:t>басталып жүре береді. Парламент жақында қабылдап жіберсе де</w:t>
        <w:br/>
        <w:t>басы әлі даудан арыла қоймаған бұқаралық ақпарат құралдары</w:t>
        <w:br/>
        <w:t>туралы заңның жауапкершілікті күшейтетін баптары осындай</w:t>
        <w:br/>
        <w:t>өмір талабынан жазылғанына көзің жете түседі. Бостандықты</w:t>
        <w:br/>
        <w:t>шектеп жатыр деп байбалам салатындардың қоғамды іштен</w:t>
        <w:br/>
        <w:t>ірітуге деген жымысқы ниетін де сезінесің.</w:t>
        <w:br/>
        <w:t>«Егемен Қазақстан», 17.04.2004 ж.</w:t>
        <w:br/>
        <w:t>бүруі заңды. Фильмдегі суретші Сандро Баратели, оған арашаға</w:t>
        <w:br/>
        <w:t>ұмтылған Михайл Курушели халықтық интеллигенцияның</w:t>
        <w:br/>
        <w:t>зұлымдық құрбанына ұшыраған ұлдары. Қопарылған сәулет</w:t>
        <w:br/>
        <w:t>сарайы - халықтың қиқаланған тарихы. Варламдар үшін</w:t>
        <w:br/>
        <w:t>халықтың тарихы емес, өз тарихы, өзінің даңқ-дақпырты көбірек</w:t>
        <w:br/>
        <w:t>керек. Халық мәңгүртке айналса оларға жақсы.</w:t>
        <w:br/>
        <w:t>Қаланың әкімі Варлам Аравилзе адамдардың сөзіне де, ісіне</w:t>
        <w:br/>
        <w:t>де сенбей, айналасындағы әрбір төрт адамның үшеуін жау</w:t>
        <w:br/>
        <w:t>көрген, досын қасына, қасын досына айналдыра білген аярлық</w:t>
        <w:br/>
        <w:t>әрекеттің адамы. Қолға жымысқылықпен іліктірген биліктен</w:t>
        <w:br/>
        <w:t>айрылып қалмас үшін төңірегіне құлқыны өзіндей, бірақ ақылы</w:t>
        <w:br/>
        <w:t>төмен, жағымпаз, жандайшаптарды жинаған, екіжүзділік пен</w:t>
        <w:br/>
        <w:t>қатегіздікті, қулық пен сұмдықты құрал етеді. Онын мансабы</w:t>
        <w:br/>
        <w:t>жолында халық қанға бөкті, «халық жаулары» Бомбейден</w:t>
        <w:br/>
        <w:t>Лондонға дейін тоннель қазып, зиянкестік істемек болғандарын</w:t>
        <w:br/>
        <w:t>мойындауға мәжбүр. Сол үшін талай тағдыр қырқылған ағаштай,</w:t>
        <w:br/>
        <w:t>көктей солды.</w:t>
        <w:br/>
        <w:t>Міне, осылай қыршынынан қиылған мыңдардың қасіреті,</w:t>
        <w:br/>
        <w:t>тақсыретке ұшыраған тағдыры үшін Варлам Аравидзенің сүйегі</w:t>
        <w:br/>
        <w:t>жер құшағына берілуі тиіс емес. Оны жер құшағына беру - оны</w:t>
        <w:br/>
        <w:t>кешіру деген сөз, оның қанды ойранына көзді жұмып қарау деген</w:t>
        <w:br/>
        <w:t>сөз. Фильм айтар үкім осы, халық үкімі осы. Бұл үкім Варлам</w:t>
        <w:br/>
        <w:t>озбырлығынанопатболған Ниномен СандроБарателилердің қызы</w:t>
        <w:br/>
        <w:t>Кетеван Барателидің -- қаршадайынан жетім қалып, тағдырдың</w:t>
        <w:br/>
        <w:t>тәлкегіне көп ұшырап, балалық шағы қасіретке толған әйелдің,</w:t>
        <w:br/>
        <w:t>жер бетіндегі бүкіл ізгіліктің бесігі Ананың атынан айтылуында</w:t>
        <w:br/>
        <w:t>үлкен символикалық мән бар.</w:t>
      </w:r>
    </w:p>
    <w:p>
      <w:r>
        <w:t>Бұл айнымас үкім бойынша Варлам Аравидзенің өлігін</w:t>
        <w:br/>
        <w:t>туыстары өз қолдарымен көрден қазып алып, ит-құсқа тастаулары</w:t>
        <w:br/>
        <w:t>керек. Кімге де болса ең жақын, ең қымбат адамының, әкесінің,</w:t>
        <w:br/>
        <w:t>атасының, бауырының өлігін көрден сүйреп тастаудан артык</w:t>
        <w:br/>
        <w:t>ауыр жаза бола ма?!</w:t>
        <w:br/>
        <w:t>Фильм авторлары мұны жазаның дайын рецепті, бірден-бір</w:t>
        <w:br/>
        <w:t>шешім ретінде ұсынып отырмағанын көрермен, әрине, түсінер.</w:t>
        <w:br/>
        <w:t>Бұл метафора, бейнелеу.</w:t>
        <w:br/>
        <w:t>Ал осы тақылеттес істеу - бойды жайлаған ауыр кесапат</w:t>
        <w:br/>
        <w:t>кесел - зұлымдық, жалғандық, екіжүзділік, сұрқиялық кеселінен</w:t>
        <w:br/>
        <w:t>арылу, өз тәніңнен жаныңды шыдатпай шырқыратқан ауру</w:t>
        <w:br/>
        <w:t>тісіңді өз қолыңмен жұлып тастау. Алам ар соты алдында осылай</w:t>
        <w:br/>
        <w:t>ағарады, кеселінен осылай айығады, ашы шындықты бетке айту,</w:t>
        <w:br/>
        <w:t>ауыр қателікті ерікті мойындау арқылы рух осылай жаңарады.</w:t>
        <w:br/>
        <w:t>Алдыңғыаталар тіршілігініңтағылымын білсе, кейінгі немерелер,</w:t>
        <w:br/>
        <w:t>шөберелер үрім-бұтақ оны қайталамай өмір сүреді.</w:t>
        <w:br/>
        <w:t>241</w:t>
        <w:br/>
        <w:t>Ал фильм бізге ұсынып отырған тағдыр тағылымы ауыр.</w:t>
        <w:br/>
        <w:t>Атасының қанішерлігінен бейхабар, оның «халық үшін</w:t>
        <w:br/>
        <w:t>жаратылған қасиеттерін» мақтан тұтып оскен немересі Торнике</w:t>
        <w:br/>
        <w:t>Аравидзе шындықпен бетпе-бет келгенде тығырыққа тіреліп,</w:t>
        <w:br/>
        <w:t>тұйықтан шығар жол таппай, атасы сыйлаған мылтықпен өзін-</w:t>
        <w:br/>
        <w:t>өзі атып өлтіреді. Бұлан туатын тағы бір қатал тағылым сол,</w:t>
        <w:br/>
        <w:t>Варламдар ізбасарсыз, ұрпақсыз құруы тиіс.</w:t>
        <w:br/>
        <w:t>Шындық бұқара арасындағы партиялық, мемлекеттік</w:t>
        <w:br/>
        <w:t>жұмыстағы қажетті шарт деген лениндік қағида ... тың тұрпатта</w:t>
        <w:br/>
        <w:t>өріс алып, бетбұрыс кезеңнің қуатты қозғаушы факторларының</w:t>
        <w:br/>
        <w:t>біріне айналды. Осындай тұста «Зауал» атты фильмнің жарыққа</w:t>
        <w:br/>
        <w:t>шығуы - кеңес қоғамының салауаттылығын, өмір, тарих,</w:t>
        <w:br/>
        <w:t>құбылыстарына әділет тұрғысынан батылдықпен шынайы</w:t>
        <w:br/>
        <w:t>бағасын бере алатындығының бір мысалы, қазіргі жариялылық,</w:t>
        <w:br/>
        <w:t>кең құлашты демократияның бірі көрінісі.</w:t>
        <w:br/>
        <w:t>«Соңиалистік Қазақстан», 25,04.,1987 ж.</w:t>
        <w:br/>
        <w:t>КӨҢІЛДІҢ ҚҰРТЫ</w:t>
        <w:br/>
        <w:t>Бұл күндері республика астанасының кинотеатрларында</w:t>
        <w:br/>
        <w:t>Ленинград кинофильмдерінің фестивалі табысты өтуде. Бұл</w:t>
        <w:br/>
        <w:t>фестиваль өткен сенбі күні «Целинный» кинотеатрында «Көздің</w:t>
        <w:br/>
        <w:t>құрты» фильмімен ашылған болатын. Әңгімеміз сол фильм</w:t>
        <w:br/>
        <w:t>жөнінде.</w:t>
        <w:br/>
        <w:t>Оқушы мұғалімге пара ұсынады. Не үшін? Сабақ сұрамауы</w:t>
        <w:br/>
        <w:t>үшін. Олар бір-бірінен оқуға кітап алса, ақы төлеуі тиіс, кәдімгі</w:t>
        <w:br/>
        <w:t>жалға алған сияқты.</w:t>
        <w:br/>
        <w:t>Бірінен бірі артық киінуі, алтынмен апталып, күміспен</w:t>
        <w:br/>
        <w:t>күптелуі, өзара бәсеке жас сезімді шырмап үлгерген. Туған күнді</w:t>
        <w:br/>
        <w:t>соншалықты шашыла тойлау, тіпті, үлкендердің де ойына келмес.</w:t>
        <w:br/>
        <w:t>Әйтсе де соның бәрі жасөспірімдерге үлкендерден жұққан кесел.</w:t>
        <w:br/>
        <w:t>Сондықтан да бұған жалғыз мектептің шамасы жетпейді. Өйткені</w:t>
        <w:br/>
        <w:t>мектептің ішінде де, мұғалімдердің арасында да өзара бәсеке,</w:t>
        <w:br/>
        <w:t>байлыққа бас июшілік, шенқұмарлық, жалған намысшылдық</w:t>
        <w:br/>
        <w:t>бар екенін сол оқушылар біліп жүр, көріп жүр. Сол себептен де</w:t>
        <w:br/>
        <w:t>мұғалімнен именбей, қайта одан артық киінетінімен, байлығымен</w:t>
      </w:r>
    </w:p>
    <w:p>
      <w:r>
        <w:t>қыр кәрсету оқушыға бедел сияқты.</w:t>
        <w:br/>
        <w:t>Сонда жасөспірім жанын жегідей жеп бүлдіріп жатқан осынау</w:t>
        <w:br/>
        <w:t>мерезбен қалай күресу керек? «Ленфильм» киностудиясының</w:t>
        <w:br/>
        <w:t>«Көздің құрты» фильмі әлгі мәселелерді бүкіл жиіркенішті</w:t>
        <w:br/>
        <w:t>болмысымен алдымызға тартқанымен, бұл сұрақтарға жауап</w:t>
        <w:br/>
        <w:t>бермейді. Фильм авторлары оны көрермендердің өздеріне</w:t>
        <w:br/>
        <w:t>қалдырғандай. Бұл фильм қазір республикамызда өтіп жатқан</w:t>
        <w:br/>
        <w:t>242.</w:t>
        <w:br/>
        <w:t>Ізгі сезімдерден білдіртпей барып жұрдай қылатын осынау</w:t>
        <w:br/>
        <w:t>мерездің жастар жанын топастандыратыны, қатыгездікке бейім</w:t>
        <w:br/>
        <w:t>тұратыны, ондай кеудеде ар-ұят деген қастерлі қасиеттерге орын</w:t>
        <w:br/>
        <w:t>қалмайтыны, бәрін де ақшаға айырбастауға бейімдік, өтірікшілік</w:t>
        <w:br/>
        <w:t>экранда бүкіл ашы шындығымен көрініс тапқан. Сондықтан да</w:t>
        <w:br/>
        <w:t>бұл Ленинград кинематографистерінің, фильмге қатысқан бір</w:t>
        <w:br/>
        <w:t>топ жас артистердің табысы дей аламыз.</w:t>
        <w:br/>
        <w:t>«Ұлың өссе, ұлы жақсымен, қызың өссе, қызы жақсымен</w:t>
        <w:br/>
        <w:t>ауылдас бол» деген халқымыздың даналығы бар. Әрбір ата-анаға</w:t>
        <w:br/>
        <w:t>жас ұрпақтың жақсы қалыптасуы үшін жауапкершілік жүктейтін</w:t>
        <w:br/>
        <w:t>бұл сөзде терең мағына жатыр.</w:t>
        <w:br/>
        <w:t>Әрбір жасөспірім не ойлайды, нені армандайды, кімді</w:t>
        <w:br/>
        <w:t>Пір тұтады? Мұны білмеген ата-ананың ертең баласының</w:t>
        <w:br/>
        <w:t>қатыгездігіне қайран қалмауына болады, мұны білмеген ұстаздың</w:t>
        <w:br/>
        <w:t>шәкірттен құрмет күтпеуіне болады.</w:t>
        <w:br/>
        <w:t>Фильм осыны мегзейді, фильм балаға ата-ана асыраушы</w:t>
        <w:br/>
        <w:t>ғана, сыншы ғана емес, ең алдымен өнеге көрсетуші дегенді</w:t>
        <w:br/>
        <w:t>айтады, жасөспірім алдында үлкендердің сөзі мен ісі алшақ</w:t>
        <w:br/>
        <w:t>болмауы керектігін ескертеді. Абзалы, бұл фильмді әрбір ата-</w:t>
        <w:br/>
        <w:t>ана балаларымен барып көргені жөн. Қалайда көп естігеннен бір</w:t>
        <w:br/>
        <w:t>көрген артық қой.</w:t>
        <w:br/>
        <w:t>«Социалистік Қазақстан». 14.07.1988 ж.</w:t>
        <w:br/>
        <w:t>ОЙПЫРЫМ-АЙ!?</w:t>
        <w:br/>
        <w:t>Құрметті «Түркістан» газеті ұжымы! Сіздердің өнімдеріңіз</w:t>
        <w:br/>
        <w:t>біз жыл сайын жаздырып алып, үнемі оқып жүретін тұшымды</w:t>
        <w:br/>
        <w:t>басылым. Қоғамның өзекті мәселелерін жалтақтамай, өткір</w:t>
        <w:br/>
        <w:t>көтеруге ұмтылатын талаптарыңыз ұнайды.</w:t>
        <w:br/>
        <w:t>Біз бір ғана мәселені сөз етпекпіз. Газеттің биылғы 16 сәуірдегі</w:t>
        <w:br/>
        <w:t>санында «Ойпырмай» фильмітуралы жазған мақалаларыңызды өте</w:t>
        <w:br/>
        <w:t>құптаймыз. Мақала авторы фильмнің парықсыздығын тап басып</w:t>
        <w:br/>
        <w:t>айтыпты. Бір ауық көңіл көтеріп, қазақтың тәуір киносына сүйсініп</w:t>
        <w:br/>
        <w:t>қайтармыз деп, Астанада кинотеатрға барғанбыз. Рухымыз жер</w:t>
        <w:br/>
        <w:t>болып, еңсеміз түсіп шықтық. Ойпырым-ай, қазақты мазақтағаны</w:t>
        <w:br/>
        <w:t>ма, азаптағаны ма деп, кынжылдық, көңіліміз құлазыды.</w:t>
        <w:br/>
        <w:t>Ең сорақысы, осы мазақ масқараны түсінбеген балаң жастар</w:t>
        <w:br/>
        <w:t>ыржалақтап отырды. Режиссер өз туындысын комедия дегенде</w:t>
        <w:br/>
        <w:t>нақ осы азаматтық көзқарастары әлі қалыптасып үлгермеген</w:t>
        <w:br/>
        <w:t>жастарды, қаланың өмір қиыншылықтарын сезіне қоймаған</w:t>
        <w:br/>
        <w:t>қауымыналдауғаарнағансияқты. Алөнердіңмақсаты азаматтыққа</w:t>
        <w:br/>
        <w:t>үндеу, әттегенайларды әжуалай, мысқылдай отырып, жөн сілтеу,</w:t>
        <w:br/>
        <w:t>244</w:t>
      </w:r>
    </w:p>
    <w:p>
      <w:r>
        <w:t>қаситеттердің шым-шымдап бойға сіңірер кезеңі, ал семья құру</w:t>
        <w:br/>
        <w:t>соның алғашқы қорытындысын шығарар сәт және өмірдің жаңа</w:t>
        <w:br/>
        <w:t>арнасы ретінде алынған.</w:t>
        <w:br/>
        <w:t>Повестің сәтті жақтарымен қатар кемшін соғып жатқан тұстары</w:t>
        <w:br/>
        <w:t>жоқ емес. Мысалы, бас кейіпкердің келіншегі Алтынмен түн</w:t>
        <w:br/>
        <w:t>жамылып қыдырып келе жатып бір-біріне китығып қала берер</w:t>
        <w:br/>
        <w:t>сәттері иландырмайды. Ақиқатқа әкелер айтыстың, мінездер</w:t>
        <w:br/>
        <w:t>қақтығысының дәйегі әлсіз.</w:t>
        <w:br/>
        <w:t>Екінші повесть «Айғай» деп аталады. Бұләуелі жаудан сескеніп</w:t>
        <w:br/>
        <w:t>қашқан айғай, сосын өз көлеңкесінен өзі үрке қашып, тірідей</w:t>
        <w:br/>
        <w:t>көрге түсірген айғай, ақыр соңында жігіт намысын жаныған ар</w:t>
        <w:br/>
        <w:t>айғайы. Кейіпкері жаудан қорқып, бойын үрей билеген қашқын.</w:t>
        <w:br/>
        <w:t>Осы тақырыпты сөз еткенде ойға алдымен Ш.Айтматовтың</w:t>
        <w:br/>
        <w:t>«Бетпе-бет» повесі түседі. Ондағы Ысмайыл бас сауғалаған, өз</w:t>
        <w:br/>
        <w:t>амандығы үшін неден болса да тайынбайтын, қорқау қасқыр,</w:t>
        <w:br/>
        <w:t>опасыз. С.Нарымбетовтің Маралы қаннан жүрегі айнып, жігері</w:t>
        <w:br/>
        <w:t>жасыған, өзін-өзі қайрауға рухани қуаты жоқ 18-дегі балаң</w:t>
        <w:br/>
        <w:t>жас. Ол өз бойына бұл құдіретті жинағанша «Үсті-басымен</w:t>
        <w:br/>
        <w:t>жорғалаған сансыз құмырсқаның астында» қалады. «Шыбын-</w:t>
        <w:br/>
        <w:t>шіркей тіпті қаптап кеткен. Шыбын-шіркей базары...» (185-бет).</w:t>
        <w:br/>
        <w:t>Бүкіл ел болып Отан қорғауға ардақтап, зор сеніммен шағырып</w:t>
        <w:br/>
        <w:t>салған азаматтың күрт-құмырсқаға жем болған жиіркенішті де</w:t>
        <w:br/>
        <w:t>аянышты сиқы осы. Бұл- образды ашып тұрған сәтті деталь.</w:t>
        <w:br/>
        <w:t>Ысмайыл. Марал. Екеуі де опасыз. Ұқсастығы осында.</w:t>
        <w:br/>
        <w:t>Айырмашылығы - Ысмайыл күнә үстіне күнә жамап, елдің</w:t>
        <w:br/>
        <w:t>мал-мүлкін ұрлайды, тынышын алып, аузындағыны жыруға</w:t>
        <w:br/>
        <w:t>бар. Сондықтан да Ш. Айтматовта халық - опасыздың қатал</w:t>
        <w:br/>
        <w:t>айыптаушысы. Ал Марал «адасқанның алды жөн, арты соқпақ»</w:t>
        <w:br/>
        <w:t>жас. Оның қашуының мәнісі - әйтеуір бас сауғалау емес, кісі</w:t>
        <w:br/>
        <w:t>қанын мойнына жүктемеу. Жауға өшпенділігі оянбай мүсәпір күй</w:t>
        <w:br/>
        <w:t>кешкен. Жауды аяған жаралы. Енді міне, аш-жалаңаш тау-тасты</w:t>
        <w:br/>
        <w:t>кезіп, құрт-құмырсқаға жем болып жүргені. Халық сондықтан</w:t>
        <w:br/>
        <w:t>жасық жігіттің жігерін жануға, қатесін түзетуге мүмкіндік берер</w:t>
        <w:br/>
        <w:t>дұрыс жол сілтер кең пейіл ақылшы ретінде көрсетілген. Автор</w:t>
        <w:br/>
        <w:t>талай ауыртпалықты көтерген тыл еңбеккерлігінің жаңа қырын</w:t>
        <w:br/>
        <w:t>ашып отыр. Диірменші шал мен оның келіні Нағима, Сағындық</w:t>
        <w:br/>
        <w:t>қария, әкесі Наурызбай мен ағасы Ақатай - характерлері әрқилы</w:t>
        <w:br/>
        <w:t>болса да тұтастай алғанда халық өкілдерінің жиынтық бейнесі,</w:t>
        <w:br/>
        <w:t>жекелей алғанда әрқайсысы повесте аз ғана көрінсе де ойда</w:t>
        <w:br/>
        <w:t>қалатын образдар ден айтуға болады.</w:t>
        <w:br/>
        <w:t>«Есін бір жиғанда ойына келді: басқаосы елсіз иенді, тау-тасты</w:t>
        <w:br/>
        <w:t>көкжалдай жортып, өз көлеңкесінен өзі шошып, тірі пендені жау</w:t>
        <w:br/>
        <w:t>көріп, жоқ жерден жауды бекер іздеп жүріпті.</w:t>
        <w:br/>
        <w:t>Һақса бұған кездескен пенделерден бұл жақсылықтан басқа еш</w:t>
        <w:br/>
        <w:t>ғайбат мінез, харекет көрген емес екен: ақ дастарқанын жайып</w:t>
        <w:br/>
        <w:t>248</w:t>
        <w:br/>
        <w:t>Ленинград әдебиеті мен өнерінің күндері шеңберінде көрсетіліп,</w:t>
        <w:br/>
        <w:t>кинофестиваль шымылдығын ашты. Фильмнің авторлары фильмді</w:t>
        <w:br/>
        <w:t>таланты өрлеп тұрған шағында дүниеден өткен кинорежиссер</w:t>
        <w:br/>
        <w:t>Динара Асанованың құрметінеарнапты. Содан дамаекен,сценарист</w:t>
      </w:r>
    </w:p>
    <w:p>
      <w:r>
        <w:t>Ю.Клепиковпенрежиссер В.Сорокиннің бұл туындысынан Динара</w:t>
        <w:br/>
        <w:t>Асановның өмірлік, суреткерлік, азаматтық принциптерін көреміз.</w:t>
        <w:br/>
        <w:t>Ал Д.Асанованың кезінде жұртшылық ықыласына ие болғаң,</w:t>
        <w:br/>
        <w:t>адамды бұзатын алкоголизм мен маскүнемдік туралы «Қасірет»</w:t>
        <w:br/>
        <w:t>фильмі әлі талай уақыт маңызын жоймасы анық.</w:t>
        <w:br/>
        <w:t>Лениннград кинематографистері тағы бір мерездің -</w:t>
        <w:br/>
        <w:t>дүниепарастықтың адамды қалай арбайтынын тақырып етіп</w:t>
        <w:br/>
        <w:t>алыпты.</w:t>
        <w:br/>
        <w:t>Бақыт деген не? Адам қайтсе бақыты болады? Осы бір мәңгі</w:t>
        <w:br/>
        <w:t>сұрақтың жауабын жасөспірім байлықтан, барлықтан тауыпты.</w:t>
        <w:br/>
        <w:t>Ол сондықтан да өздерінің қарапайым қоңыртөбел тұрмысына</w:t>
        <w:br/>
        <w:t>намыстанады, сондықтан да ата-анам ақшаны мол табатын ірі</w:t>
        <w:br/>
        <w:t>конструктор, ғылыми қызметкер деп өтірікті соғып та жібереді.</w:t>
        <w:br/>
        <w:t>Қолы-басы алтынмен апталып, күміспен күптелген оқушы</w:t>
        <w:br/>
        <w:t>құрбыларының ұстаздарының алдында керіле жүріп, кердеңдей</w:t>
        <w:br/>
        <w:t>сөйлегеніне қызығады.</w:t>
        <w:br/>
        <w:t>Осындай ішкі сезімдер арпалысқан өлара тұста жасөспірімге</w:t>
        <w:br/>
        <w:t>ата-ана, мұғалім қандай өтімді уәжді қарсы қойды? Оля</w:t>
        <w:br/>
        <w:t>анасымен екеуі ғана тұрады. Оның әке-шешесі ажырасқан.</w:t>
        <w:br/>
        <w:t>Анасы өз басымен әлек, қызының есейіп қалғаны ойына кіріп те</w:t>
        <w:br/>
        <w:t>шықпайтындай. Ал әке басына жаңа семьяның тауқыметі түскен.</w:t>
        <w:br/>
        <w:t>Ол да анда-санда жолығып тұратын қызының ішкі әлемінен</w:t>
        <w:br/>
        <w:t>бейхабар, тек оның сұрағанын тауып беруден аса алмай жатыр.</w:t>
        <w:br/>
        <w:t>Ұстаздардың кұр ділмарлығы, сөз бен істің сәйкес келе бермеуі</w:t>
        <w:br/>
        <w:t>жасөспірімдерге әсер етуден қалған. Сондықтан да жасөспірімдер</w:t>
        <w:br/>
        <w:t>бойына «бұл күнәһар дүниеде бәрі де сатылады» деген ой сыналап</w:t>
        <w:br/>
        <w:t>ене бастаған. Сондықтан да олар осы бастан барынша байлыққа,</w:t>
        <w:br/>
        <w:t>билікке ұмтылады.</w:t>
        <w:br/>
        <w:t>Оля балаң сезіммен құлай сүйген Боря әке-шешенің бетінен</w:t>
        <w:br/>
        <w:t>қақпай, барын алдына тосқан еркетотайы. Ол әлі оқушы,</w:t>
        <w:br/>
        <w:t>жасөспірім Боря. Бірақ базбір үлкендер оған Борис Иванович</w:t>
        <w:br/>
        <w:t>деп жампаң қағып, қызмет етуге дайын. Осының бәрі биліктің,</w:t>
        <w:br/>
        <w:t>байлықтың арқасы екенін Боря да түсініп алған. Олардың үйінде</w:t>
        <w:br/>
        <w:t>Сталин, Хрушев, Брежневтің суретшіге салдыртқан портреттері,</w:t>
        <w:br/>
        <w:t>жалаңаш әйелдердің картиналары көрнекі жерде тұрғандығы</w:t>
        <w:br/>
        <w:t>да осы семьяның рухани әлемінен хабар бергендей. Ол - билік,</w:t>
        <w:br/>
        <w:t>байлық. Осы екеуі түгел болса, өзгенің бәрі табанға өзі түседі.</w:t>
        <w:br/>
        <w:t>Осы екеуі арбаған Оля да балаң шағында былғанып үлгергенін</w:t>
        <w:br/>
        <w:t>аңғармай да қалды.</w:t>
        <w:br/>
        <w:t>243</w:t>
        <w:br/>
        <w:t>Әрине, бүкіл сұрақтың жауабын бас кейіпкер Варлам</w:t>
        <w:br/>
        <w:t>Аравидзенің күрделі образы төңірегінен іздеу керек. Сөз</w:t>
        <w:br/>
        <w:t>орайында айта кетейік, Варлам Аравидзе мен оның ұлы Авель</w:t>
        <w:br/>
        <w:t>Аравидзені бір актер - Тбилиси академиялық драма театрының</w:t>
        <w:br/>
        <w:t>артисі Автандил Махарадзе тамаша, әр кейіпкердің өз болмысы,</w:t>
        <w:br/>
        <w:t>өз қайшылығы, өз бояуымен барынша қанық ойнап шыққан.</w:t>
        <w:br/>
        <w:t>Бұл оның кинодағы алғашқы қадамы екен. Жалпы, фильмдегі</w:t>
        <w:br/>
        <w:t>артистер жақсы таңдалған, соның нәтижесінде рольдердің бәрі</w:t>
        <w:br/>
        <w:t>де сәтті жасалған.</w:t>
        <w:br/>
        <w:t>Варлам Аравидзе қарама-қайшылыққатолы күрделіадам. Бірақ</w:t>
        <w:br/>
        <w:t>ол үшін мақсат біреу - мансап, шексіз билік, билігіне құлдқ ұрған</w:t>
        <w:br/>
        <w:t>халық. Бұл үшін ол өліктен аттауға бар. Кинорежиссер Тенгиз</w:t>
        <w:br/>
        <w:t>Абуладзе қанішердің рухын, табиғатын тану үшін психологиялық</w:t>
        <w:br/>
        <w:t>зерттеуге ұмтылады. Варламның рухани жан сарайына үңіледі.</w:t>
      </w:r>
    </w:p>
    <w:p>
      <w:r>
        <w:t>Біз де үңілеміз де түңілеміз. Оның көкірегі қалас, сөзі зәр, көзі</w:t>
        <w:br/>
        <w:t>өлім шашып тұр.</w:t>
        <w:br/>
        <w:t>Варлам билік құрып тұрғаңда сырт көзге мызғымас қоғамның</w:t>
        <w:br/>
        <w:t>құрт жеген ағаштай кәуек тартары, үрей мен қасіретке, зорлық</w:t>
        <w:br/>
        <w:t>пен зомбылыққа белшесінен батары заңды. Өйткені, адамдардың</w:t>
        <w:br/>
        <w:t>бірауыздылығы, білек нен тілек бірлігі, міне, Варламдар үшін ең</w:t>
        <w:br/>
        <w:t>қауіпті нәрсе осы. Сондықтан адамдарды өзара қырқыстырып</w:t>
        <w:br/>
        <w:t>қою, айдап салу, бірін-бірі өздері ұстап беретіндей ахуал</w:t>
        <w:br/>
        <w:t>қалыптастыруға ұмтылады. Өкінішке қарай, Варлам бұл ниетіне</w:t>
        <w:br/>
        <w:t>жетіп жатады.</w:t>
        <w:br/>
        <w:t>Олбилікүшін,баршаныашсаалақанында,жұмсажұмырығында</w:t>
        <w:br/>
        <w:t>ұстау үшін небір қулық-сұмдықтан тартынбайды. Алдымен</w:t>
        <w:br/>
        <w:t>халықты алуы, өзіне қаратуы керек. Бұл үшін бір сәт оның мұңын</w:t>
        <w:br/>
        <w:t>жоқтаушы, тілегін қостаушы, көкейіндегісін тап басушы бола</w:t>
        <w:br/>
        <w:t>қалу теріс емес. Бұл үшін, әрине, халықтың рухы жоғары, ойы</w:t>
        <w:br/>
        <w:t>терең, мақсаты заңғар азаматтарын мойын ұсындыруы керек.</w:t>
        <w:br/>
        <w:t>Мұнсыз мызғымас билік үшін жанталас бос әурешілік. Ондайда</w:t>
        <w:br/>
        <w:t>Варламдар жылтыр сөзден, жымысқы жымиыстан, кеңкілдеген</w:t>
        <w:br/>
        <w:t>күлкіден неге тартынсын.</w:t>
        <w:br/>
        <w:t>Ол қалың жұртшылық алдында қаланың қайырымды әкімі,</w:t>
        <w:br/>
        <w:t>интеллигенттің алдында қамқоршы, талантты бағалап қолдаушы,</w:t>
        <w:br/>
        <w:t>көрікті әйел көрсе сұлулыққа табынған, жаны әсемдікке, поэзияға</w:t>
        <w:br/>
        <w:t>жакын, жақсының кадірін білер, Шекспир сонеттерін жатқа</w:t>
        <w:br/>
        <w:t>соғар, жымын білдірмес сұрқия. Ал адамдар оган ол өзінің шын</w:t>
        <w:br/>
        <w:t>бейнесін танытқанша бірауық сенеді, сөзіне ереді.</w:t>
        <w:br/>
        <w:t>Шын мәнінде оған рухы, таланты, талабы асқан парасатты</w:t>
        <w:br/>
        <w:t>азаматтардың бәрі қашан да жау, «халық жауы». Олар Варламның</w:t>
        <w:br/>
        <w:t>жолынан кетуі тиіс, мойын ұсынбағандардың өмірі қорлықпен</w:t>
        <w:br/>
        <w:t>үзілуітиіс. Сондықтан Варламдардыңарқашандаалдыменкөкірек</w:t>
        <w:br/>
        <w:t>көзі ашық, ойы озық азаматтарға ауыз салуы, қанды шеңгелмен</w:t>
        <w:br/>
        <w:t>240</w:t>
        <w:br/>
        <w:t>бастаушы темірқазығы. Азаматтық ар-ожданы жоғары профессор</w:t>
        <w:br/>
        <w:t>Бөпеғалиев (Ш.Әлімбаев - «Сауыттағы сәби») моральға жат</w:t>
        <w:br/>
        <w:t>тәжірибенітоктатса, психиатр Альтрус Гени (Ш.Әлімбаев -</w:t>
        <w:br/>
        <w:t>(«Даныпшандық субстандиясы») әріптесінің адамзатқа апат</w:t>
        <w:br/>
        <w:t>әкелер аспабын істен шығарады. «...достарының атынан дүние</w:t>
        <w:br/>
        <w:t>жүзі ғалымдарын соғыс мақсатына жұмыс істемеуге шақырады.</w:t>
        <w:br/>
        <w:t>Сөйтіп, соғысты мүлдем болдырмайтын құрал жасалатынын</w:t>
        <w:br/>
        <w:t>мақтанышпен хабарлайды... Егер есуастар.. соғысты ашуды</w:t>
        <w:br/>
        <w:t>ойлайтын болса, ..аппараттың күшімен оларды райынан</w:t>
        <w:br/>
        <w:t>қайтаратын болады» (Ш.Әбдіраманов - «Бұлт сейіліп келеді»,</w:t>
        <w:br/>
        <w:t>64-бет). Ш. Әбдірамановтың бұл әңгімесінің тағы бір құндылығы</w:t>
        <w:br/>
        <w:t>- халықаралық жағдай шиеленісіп, империалистер, әсіресе,</w:t>
        <w:br/>
        <w:t>американ соғысқұмарлары адамды жаппай қырып-жоятын</w:t>
        <w:br/>
        <w:t>жойқын қарудың жаңа түрлерін молынан шығаруға ұмтылып</w:t>
        <w:br/>
        <w:t>отырғанда, бүкіл прогресшіл жұртшылықты толғандырған</w:t>
        <w:br/>
        <w:t>мәселеге қазақ фантасының қалам тартуында.</w:t>
        <w:br/>
        <w:t>Ғалымдар да әртүрлі. Ғылымға фанатизммен беріліп, тек</w:t>
        <w:br/>
        <w:t>ғылым үшін еңбектеніп, ашқан жаңалығымен адамзатқа қандай</w:t>
        <w:br/>
        <w:t>қауіп төндіргенін аңғармайтындар да бар. Ғалым образын</w:t>
        <w:br/>
        <w:t>жасауда сыңаржақтыққа берілмей, олардың осы қырын ашу</w:t>
        <w:br/>
        <w:t>да қазақ фантастарының назарынан сырт қалмаған. Мәселен,</w:t>
        <w:br/>
        <w:t>психофизиканың докторы Альфа Эркандус (Ш.Әлімбаев -</w:t>
      </w:r>
    </w:p>
    <w:p>
      <w:r>
        <w:t>«Данышпандық субстанцдисы») пен профессор (А.Х.Мархабаев</w:t>
        <w:br/>
        <w:t>- «Сабақ») бейнесі бұл орайда тәуір шыққан.</w:t>
        <w:br/>
        <w:t>Екі ғалымның да мұраты - ғылым үшін қызмет ету. Бірақ -</w:t>
        <w:br/>
        <w:t>олардың қуыс кеуде - қоғамдық-элеуметтік, моральдық көзқарас,</w:t>
        <w:br/>
        <w:t>дүниетанымынан ада екені іс барысында ашылды. Жан дүниесі</w:t>
        <w:br/>
        <w:t>көшкен жұрттай құлазыған психофизика докторы - Альфа</w:t>
        <w:br/>
        <w:t>Эркандус өзін-өзі өлтірсе, әдетте паң, өзіне-өзі сенімді Профессор</w:t>
        <w:br/>
        <w:t>өзі ашқан жаңалығының құрбаны болады. Авторлар бұлар арқылы</w:t>
        <w:br/>
        <w:t>«бөрі арығын білдірместік» - рухани мүсәсіплікті әшкерелейді.</w:t>
        <w:br/>
        <w:t>А.Х.Мархабаевтың «Сабақ» әңгімесінің жазылу. формасына</w:t>
        <w:br/>
        <w:t>тоқтала кеткен жөн. Ол телевизиялық сценарийдің үлгісін</w:t>
        <w:br/>
        <w:t>пайдаланыпты. Бұл түр әңгіме идеясын ашудың сәтті құралына</w:t>
        <w:br/>
        <w:t>айналған.</w:t>
        <w:br/>
        <w:t>Республика Ғылым академиясының корреспондент-мүшесі</w:t>
        <w:br/>
        <w:t>Ақжан Машанов бастаған жеті автордың «От-тас» повесть-</w:t>
        <w:br/>
        <w:t>буримесіне жазу үстінде алған тақырыпты едәуір меңгергені</w:t>
        <w:br/>
        <w:t>аңғарылады. Шығарманың әр бөлімі детективтік-новеллалық</w:t>
        <w:br/>
        <w:t>сипатта жетелеп отырады. Сондықтан оқиғаның шарықтап барып,</w:t>
        <w:br/>
        <w:t>күтпеген арнаға түсуі туындыны тартымды етеді. Әр автордың</w:t>
        <w:br/>
        <w:t>стильдік ерекшелігі көзге ұрып тұрған жоқ. Егер повестің</w:t>
        <w:br/>
        <w:t>тұтастығы тұрғысынан келсек, бұл мін емес. Шығарманың бас</w:t>
        <w:br/>
        <w:t>кейіпкерлері айрықша есте қала бермейді. Бұл олардың жан-</w:t>
        <w:br/>
        <w:t>250</w:t>
        <w:br/>
        <w:t>асқақ бейнесін аласартпай шыққан, совет адамының рухани ұлы</w:t>
        <w:br/>
        <w:t>күшін айдай әлем алдында таңданарлыктай күшпен дәлелдеген</w:t>
        <w:br/>
        <w:t>атақты «Ленинград құрсауы» кезеңі. Құрсауда қалған қаланың</w:t>
        <w:br/>
        <w:t>қаһармандығы хақында жазылған, бейнеленген, жырланған,</w:t>
        <w:br/>
        <w:t>шырқалған талай-талай әдебиет пен өнер шығармаларының</w:t>
        <w:br/>
        <w:t>арасында белгілі жазушы Александр Чаковскийдің бес кітаптық</w:t>
        <w:br/>
        <w:t>«Құрсау» эпопеясы көрнекті орын алады. Бұл туындыға жақында</w:t>
        <w:br/>
        <w:t>ғана совет қаламгері үшін ең биік награда - Лениндік сыйлық</w:t>
        <w:br/>
        <w:t>берілгені газет оқырмандарына, әрине, жақсы белгілі. Мұның өзі</w:t>
        <w:br/>
        <w:t>кең тыпысты қаламгердің ұзақ жылғы жемісті еңбегіне берілген</w:t>
        <w:br/>
        <w:t>әділ баға.</w:t>
        <w:br/>
        <w:t>Эпопеяның кино нұсқасының алғашқы екі сериясы - «Луж</w:t>
        <w:br/>
        <w:t>шебінде» және «Пулков меридианы» фильмдері мұнан екі жыл</w:t>
        <w:br/>
        <w:t>бұрын экранға шыққан болатын. Онда 1941 жылдың авгусына</w:t>
        <w:br/>
        <w:t>дейінгі оқиғалар, яғни кұрсаудың бастапқы кезеңі бейнеленген</w:t>
        <w:br/>
        <w:t>еді. Ал мына «Ленинград метрономы» және «Искра операциясы»</w:t>
        <w:br/>
        <w:t>фильмдері 1941 жылдың сентябрінен 1943 жылдың январына</w:t>
        <w:br/>
        <w:t>дейінгі қиян-кескі күрес күндері жайында әңгімелейді.</w:t>
        <w:br/>
        <w:t>Фильм экранға шығар кезеңде баспасөзде жарияланған</w:t>
        <w:br/>
        <w:t>интервьюлердің бірінде қоюшы-режиссер Михаил Ершов өз</w:t>
        <w:br/>
        <w:t>шығармасының саяси-психологиялық сипатын баса айтқан седі.</w:t>
        <w:br/>
        <w:t>Мұның өзі, әсіресе осы соңғы серияларда айрыкша айқындала</w:t>
        <w:br/>
        <w:t>түскен. Фильмэкрандағы кейіпкерлердің қайрат-күші,ерік-жігері,</w:t>
        <w:br/>
        <w:t>қиындықтан қаймықпай оқ боранына қарсы ұмтылатын өршіл</w:t>
        <w:br/>
        <w:t>жүрегі туралы ғана емес, ең алдымен - осынау бүкілхалықтық</w:t>
        <w:br/>
        <w:t>ерліктің генеологиялық түп тамыры, рухани қайнары туралы</w:t>
        <w:br/>
        <w:t>публицистикалық толғаныс, терең талдау болып шыққан.</w:t>
        <w:br/>
        <w:t>«Құрсау» лентасы бізге бәрінен бұрын сонау сұм соғыста жаңа</w:t>
        <w:br/>
        <w:t>тұрпатты техника емес, жаңа тұрпатты адам жеңіп шыққандығын</w:t>
        <w:br/>
        <w:t>көркемдікпен көрсетумен құнды, бағалы.</w:t>
      </w:r>
    </w:p>
    <w:p>
      <w:r>
        <w:t>Бір күн емес, бір ай емес, бір жыл емес, табандаткан үш жылға</w:t>
        <w:br/>
        <w:t>жуық уақыт- 900 тәуілік бойы зұлмат жаудың көктен кұлдилаған</w:t>
        <w:br/>
        <w:t>самолеттеріне, жан жақтан қыспақ құрсауына алған танкілеріне</w:t>
        <w:br/>
        <w:t>төтеп беріп қана қоймай, жеңіп те шықкан қаһарман қала халқын</w:t>
        <w:br/>
        <w:t>жігерлендірген ең басты күш - советтік Отанымызға деген</w:t>
        <w:br/>
        <w:t>махаббат, туған жер, өскен ел алдындағы перзенттік парызды</w:t>
        <w:br/>
        <w:t>жан-жүрегімен сезіну, әділ істің сөзсіз салтанат құрарына риясыз</w:t>
        <w:br/>
        <w:t>сену екенін дұрыс түсінген қоюшылар коллективі негізгі назарды</w:t>
        <w:br/>
        <w:t>кітап кейіпкерлерінің бойындағы адамдық асыл қасиеттерді</w:t>
        <w:br/>
        <w:t>ашып көрсетуге аударған. Бүкіл шығарманың өн бойында жарыса</w:t>
        <w:br/>
        <w:t>өріліп, салыстырыла беріліп отыратын екі характер - совет</w:t>
        <w:br/>
        <w:t>майоры Звягинцев(Юрни Соломин) пен оның құрдасы, Гитлердің</w:t>
        <w:br/>
        <w:t>бұрынғы адьютанты Арним Данвиц(Юозас Будрайтис) бейнелері</w:t>
        <w:br/>
        <w:t>ТАЙГАДА ТАБЫСҚАНДАР</w:t>
        <w:br/>
        <w:t>ӘДдебиетімізге алпысыншы жылдардың басында өзіндік</w:t>
        <w:br/>
        <w:t>қолтаңбасымен келген қаламгер Қалихан Ысқақовтың творчес-</w:t>
        <w:br/>
        <w:t>твосына сыншылдық, талғампаздық пен сыршыл психологизм</w:t>
        <w:br/>
        <w:t>тән еді. Оның биыл «Жазушы» баспасынан жарық көрген «Қара</w:t>
        <w:br/>
        <w:t>орман» романын оқып шыққанымызда автордың оқырман жылы</w:t>
        <w:br/>
        <w:t>қабылдаған сол стилін тағы да таныдық. Демек, бұл жазушының</w:t>
        <w:br/>
        <w:t>мегзегенін меңгерудегі оңтайлы мәнері.</w:t>
        <w:br/>
        <w:t>Роман орманшылар өміріне арналғанымен де, адам мен таби-</w:t>
        <w:br/>
        <w:t>ғаттың арақатынасы қосалқы арқау ғана. Орманшыларымыздың</w:t>
        <w:br/>
        <w:t>өзі ағаш кесуді кәсіп қылғаны болмаса, табиғаттан алары бар</w:t>
        <w:br/>
        <w:t>да берері шамалы кездейсоқ жандар. Сондыктан да Қалихан</w:t>
        <w:br/>
        <w:t>осынау адамдардың әрқайсысын даралап, мінез-құлқын саралап</w:t>
        <w:br/>
        <w:t>көрсетеді. Бір сарынды күнделікті күйбең тіршіліктен тартыс</w:t>
        <w:br/>
        <w:t>тауып, кейіпкер жанының, сыр сандығының кілтін іздейді.</w:t>
        <w:br/>
        <w:t>Сыршыл психологигзмнің ұтымдылығы сонда - орман кезген</w:t>
        <w:br/>
        <w:t>бесеудің бес тағдырын шеберлікпен баяндап бергенде, бесеуі де</w:t>
        <w:br/>
        <w:t>оқырманның көз алдында бас кейіпкер деңгейіне көтеріледі және</w:t>
        <w:br/>
        <w:t>арқайсысының өмірі былайғы жанды селқос қалдыра алмайды.</w:t>
        <w:br/>
        <w:t>Бұл бесеу кім? Бекет, Мешел, Бескемпір және ерлі-зайыпты</w:t>
        <w:br/>
        <w:t>Жақып пен Леся. Орман кезгендеріне он шақты жыл болса да</w:t>
        <w:br/>
        <w:t>тағы тайганың тірлігі бастарын біріктіргенімен, көңілдері кіріге</w:t>
        <w:br/>
        <w:t>қоймаған олардың мінезіндегі басты ұқсастық - өмірге деген</w:t>
        <w:br/>
        <w:t>самарқаулық. Мұның сыры неде? Қауым болып ас ішіп, аяқ</w:t>
        <w:br/>
        <w:t>босатса да, тарыдай бытыраған пейілдеріне жол болсын? Автор</w:t>
        <w:br/>
        <w:t>осы сауалдарға жауап іздеу арқылы әрқайсысының жан сарайына</w:t>
        <w:br/>
        <w:t>үңіледі.</w:t>
        <w:br/>
        <w:t>Мәселен Бекет еңбекке араласқан соң ғана өмірге ойлы</w:t>
        <w:br/>
        <w:t>көзбен қарап, қалыптаса бастайды. Бірақ кең ойлауға, кең пішуге</w:t>
        <w:br/>
        <w:t>рухани кемтарлық әрқа-шан да тұсау. Институтты бітірсе де,</w:t>
        <w:br/>
        <w:t>бас орманшылыққа тағайындалса да ауыз толтырып айтарлық іс</w:t>
        <w:br/>
        <w:t>атқара алмай жүргені де содан. Жұртқа алакөздігі жоқ, адал, атпал</w:t>
        <w:br/>
        <w:t>жігіттен қоғамға келіп отырған пайда неге тұшымсыз? Автор осы</w:t>
        <w:br/>
        <w:t>сұрау аркылы оқырманға ой тастайды.</w:t>
        <w:br/>
        <w:t>Бекеттіңтұрмысындай тұрмыс Бескемпір мен Мешелдің түсіне</w:t>
        <w:br/>
        <w:t>де кірген жоқ. Екеуі де жастайынан жетім қалып, көрер бейнеті</w:t>
        <w:br/>
        <w:t>аз болмаған. Өкімет қамқорлығының арқасында жетілген кос</w:t>
        <w:br/>
        <w:t>жігіттің балалық шағы ғана емес, қазіргі тіршілігі де ұқсас. Бұған</w:t>
        <w:br/>
        <w:t>дейін қарын тойдырудың қамынан артылмаған олар қырыққа</w:t>
        <w:br/>
        <w:t>жақындағанда ғана төңірегіне байыппен қа-рай бастайды.</w:t>
        <w:br/>
        <w:t>Жолдастарының көмегімен Мешел шаңырақ көтерсе, Бескемпір</w:t>
        <w:br/>
        <w:t>орманшының оқуына аттанады. Жігіттердің бойында кеш оянған</w:t>
      </w:r>
    </w:p>
    <w:p>
      <w:r>
        <w:t>252.</w:t>
        <w:br/>
        <w:t>жоғары адамгершілікке тәрбиелеу емес пе. Кешегі кеңестік, яки</w:t>
        <w:br/>
        <w:t>ресейлік «12 орындық» фильмінен кімнің жүрегі айныпты. Міне,</w:t>
        <w:br/>
        <w:t>нағыз өнер.</w:t>
        <w:br/>
        <w:t>Өкінішке қарай, біздің фильмде осындай асқақтық, ізгі</w:t>
        <w:br/>
        <w:t>мұраттар сезілмейді. Өмірдің ашы шындығын көрсетудің мәнісі</w:t>
        <w:br/>
        <w:t>осы екен деп, қарабайырлыққа, анайылыққа, есерлікке түсіп</w:t>
        <w:br/>
        <w:t>кеткен. Осындай тұрпайы талғам-түсінік, төмен эстетикалық</w:t>
        <w:br/>
        <w:t>пайым көрерменге таңылып отыр.</w:t>
        <w:br/>
        <w:t>Фильмді жасаушыларға бұның қалай дейтұғын ажа да, қожа да</w:t>
        <w:br/>
        <w:t>жоқ деген осы екен-ау. Әшейінде қыдыңдай қалатын Мәдениет</w:t>
        <w:br/>
        <w:t>министрлігі жай көрерменге айналған сияқты. Цензурасы</w:t>
        <w:br/>
        <w:t>құрысын, дегенмен, миллиондарға арналған кино сияқты</w:t>
        <w:br/>
        <w:t>шығармаларды Мәдениет министрлігі жанынан болса да, әйтеуір</w:t>
        <w:br/>
        <w:t>бір салиқалы қоғамдық көркемдік кеңес сияқты бір алқаның</w:t>
        <w:br/>
        <w:t>талқысына салып отырған жөн-ау деген ой келеді.</w:t>
        <w:br/>
        <w:t>Кинотеатрларда қазақ киносы жылдар бойы ілуде бір көрсе-</w:t>
        <w:br/>
        <w:t>тіледі, ал одан тұшынып қайтудың орнына түңіліп шыққанымыз</w:t>
        <w:br/>
        <w:t>өкінішті-ақ.</w:t>
        <w:br/>
        <w:t>Осындай мақалаларыңыз мол бола берсін.</w:t>
        <w:br/>
        <w:t>Астана.</w:t>
        <w:br/>
        <w:t>21.04.2009 ж.</w:t>
        <w:br/>
        <w:t>Дат!</w:t>
        <w:br/>
        <w:t>ӨНЕГЕҢ ОСЫ МА ЕДІ, ӘРІПТЕС?!</w:t>
        <w:br/>
        <w:t>Соз бостандығы жақсы. Ал парықсыздықты, жауапкершілікті</w:t>
        <w:br/>
        <w:t>сезінбеуді, ел бүлдіруге арналған жымысқылықты осы бостандық</w:t>
        <w:br/>
        <w:t>деген әдемі сөзбен бүркемелеп, бір сәтте миллиондар көретін</w:t>
        <w:br/>
        <w:t>экран арқылы үйіңе кіріп келіп анайылықты насихаттап жатса,</w:t>
        <w:br/>
        <w:t>одан жаман не бар. Бұл жерде көргің келмесе, теледидарыңды</w:t>
        <w:br/>
        <w:t>басқа арнаға аударып жібер деу - сайқалдық.</w:t>
        <w:br/>
        <w:t>Енді нақты әңгімеге көшейін. Биылғы 7 (сәуір күні сағат</w:t>
        <w:br/>
        <w:t>19.35-те НТК арнасынан “Любовь без правил” деген хабар көр-</w:t>
        <w:br/>
        <w:t>сетілді. Ол өзі аптасына бір рет болатын жастарға арналған</w:t>
        <w:br/>
        <w:t>хабар екен. Ережесіз махаббат. Бұл не махаббат? Сөйтсек, хабар</w:t>
        <w:br/>
        <w:t>авторларының ойынша сүйетіндігіңді дәлелдеу үшін ойыңа не</w:t>
        <w:br/>
        <w:t>келсе, сүйем деген адамың не айтса, соны істеу керек екен. Сонда</w:t>
        <w:br/>
        <w:t>телехабарда бойжеткен жігітіне не шарт қойды дейсіз ғой: жігіт</w:t>
        <w:br/>
        <w:t>тыр жалаңаш шешініп, қаланың көшесімен айтқан жерге дейін</w:t>
        <w:br/>
        <w:t>елдің алдында жүгіріп өтуі тиіс болды. Және жүгіріп өтті де. Қыз</w:t>
        <w:br/>
        <w:t>да мәз, ойлағандарын көрсеткен хабар авторлары да мәз. Америка</w:t>
        <w:br/>
        <w:t>жалауы салынған киім киген жүргізуші жігітіміз мынау бір ғажап</w:t>
        <w:br/>
        <w:t>245</w:t>
        <w:br/>
        <w:t>дүпиесіне баса көңіл бөлінбей, сюжет қуалап кеткендіктен</w:t>
        <w:br/>
        <w:t>болу керек. Осы повесте біршама тың идеялар бар. Бір мысал:</w:t>
        <w:br/>
        <w:t>А.Х.Мархабаев жазып шыққан «Су асты шулап кетті» деген</w:t>
        <w:br/>
        <w:t>бөлімде Арал теңізінің орны бір кезде метеорит түскен қазан</w:t>
      </w:r>
    </w:p>
    <w:p>
      <w:r>
        <w:t>шұңқыр деген ой әуені бар. Таяуда «Известия» газетінде геология-</w:t>
        <w:br/>
        <w:t>минералогия ғылымының докторы О.Борисовтың зерттеулерге</w:t>
        <w:br/>
        <w:t>негізделген осы тақылеттес пікірі жарияланды. Фантастика мен</w:t>
        <w:br/>
        <w:t>ғылым егіз деген осы да.</w:t>
        <w:br/>
        <w:t>Фантастика бастауы фольклор деген тұжырым әмбеге аян.</w:t>
        <w:br/>
        <w:t>Халықтық ертегілерде баяндалатын кей ой-армандарды фантаст</w:t>
        <w:br/>
        <w:t>қаламгерлер бүгінгі ғылым заңдылықтарымен астастырып,</w:t>
        <w:br/>
        <w:t>тың сипаттар беруде. Көрінбейтін тақия, ә дегенше айшылық</w:t>
        <w:br/>
        <w:t>жерге жеткізер ұшқыр кілем орнында атомдарға ыдыраған</w:t>
        <w:br/>
        <w:t>бала (Р.Баймаханов - «Кеңістіктен келген кемек», сондай-ақ</w:t>
        <w:br/>
        <w:t>Галактиканы шарлаған космос кемелері (М.Жұмағалиев- «Шипа»,</w:t>
        <w:br/>
        <w:t>Н.Кенжеғұлова- «ізгілік аспаны астындағы үш күн», Ж.Сахиев-</w:t>
        <w:br/>
        <w:t>«Тіршілік ұясы», т.б.) көрініс береді, оқырманға ой тастайды.</w:t>
        <w:br/>
        <w:t>Жинақтағы әңгімелердің көшпілігі Галактиканы игеру</w:t>
        <w:br/>
        <w:t>тақырыбына арналған. Бұл тақырып аясының тарлығы емес пе</w:t>
        <w:br/>
        <w:t>екен деген күдік те жоқ емес. Кітаптағы бірсыпыра шығармаға</w:t>
        <w:br/>
        <w:t>тән кемшілік - авторлар ұсынып отырған құралдарының немесе</w:t>
        <w:br/>
        <w:t>жаңалықтарының мәнін, сипатын толығырақ ашпайды. Көбінесе</w:t>
        <w:br/>
        <w:t>үстірт таныстырумен тынады. Мәселен, М.Төлеубековтің «Нұрлы</w:t>
        <w:br/>
        <w:t>дүние» әңгімесіндегі сипаттаманы оқиық. «...атмосфераны түрлі-</w:t>
        <w:br/>
        <w:t>түске бояйтын сәулелендіргіш ионизатор таптым. Әрине, әзірге</w:t>
        <w:br/>
        <w:t>аппарат шағын. Электр жүйесінен қуат алады. Жақын төңіректі</w:t>
        <w:br/>
        <w:t>бірнеше минут қана сәулендіреді. Мұнан артыққа күші. жетпейді.</w:t>
        <w:br/>
        <w:t>Өйткені аз уақытта өте көп энергия қуатын жұмсайды да, прибор</w:t>
        <w:br/>
        <w:t>қызып кетеді. Ал менде қызуға төтеп беретін материал жоқ...</w:t>
        <w:br/>
        <w:t>Айқыш-ұйқыш сымдар. Стол үстінде қолдан жасаған прибор,</w:t>
        <w:br/>
        <w:t>оның жанында майда бөліктер шашылып жатыр. Кышқылдардың</w:t>
        <w:br/>
        <w:t>иісі шығады» (171-бет). Бұлай баяндаудың әрине берері аз.</w:t>
        <w:br/>
        <w:t>Қиялдап көрейікші... Оқырман әр шығармадан өнертапқыштық,</w:t>
        <w:br/>
        <w:t>жаңашылдық ой өрбітіп отырса, нұр үстіне нұр болар. еді--</w:t>
        <w:br/>
        <w:t>ау. Осы орайда Жюль Верннің «Наутилиус» сүңгуір қайығын</w:t>
        <w:br/>
        <w:t>немесе Алексей Толстойдың кейіпкері Гариннің гиперболойдын</w:t>
        <w:br/>
        <w:t>еске түсіррейікші. Олар өз құралдарын әрі ғылыми, әрі көркем</w:t>
        <w:br/>
        <w:t>тәптіштеп тұрып түсіндірмей ме. Ол кезде сүңгуір қайық та,</w:t>
        <w:br/>
        <w:t>гиперболоид - лазер сәулелі аспап та жоқ еді. Осынау жайға</w:t>
        <w:br/>
        <w:t>тоқталу себебіміз - оқырманның фантастан ғылыми көрегендік</w:t>
        <w:br/>
        <w:t>күтетіндігі. Бұл жанр заңдылығы да. Жалпы алғанда «От-тас»</w:t>
        <w:br/>
        <w:t>жинағы ізденіс барын аңғартады.</w:t>
        <w:br/>
        <w:t>«Қазақ әдебиеті». 23.10.1981 ж.</w:t>
        <w:br/>
        <w:t>251.</w:t>
        <w:br/>
        <w:t>сергектікті, сезімді көрсете отырып, автор самарқаулық та кесел</w:t>
        <w:br/>
        <w:t>деп түйіндейді. Мешел де-ген есімнің символикалық мәні де жоқ</w:t>
        <w:br/>
        <w:t>емес. Қазіргі жазира заманда күйі келіссе де түйсігі жетіспеген</w:t>
        <w:br/>
        <w:t>жандар аз ба? Жазушы ойсыздықтпн сақтандырады.</w:t>
        <w:br/>
        <w:t>Ерлі-зайыпты Жақып пен Леся бала күннен бірге өскен сырмі-</w:t>
        <w:br/>
        <w:t>нез еді. Балаң шағында бірін-бірі сүйіп қосылған көңіл бұл күнде</w:t>
        <w:br/>
        <w:t>суып тынған. Мұның бір ұшы тағы да тәрбиеге тірелсе, енді бір</w:t>
        <w:br/>
        <w:t>астары махаббат қай кезде де бабы келіссе ғана бақ болатынын</w:t>
        <w:br/>
        <w:t>аңғартады. Адам көңілі әрқашан мәпелеуді, ардақтауды тілейді.</w:t>
        <w:br/>
        <w:t>Осы аксиома естен шыққан сәтте іңкәр сезімнің қыл пернесі</w:t>
        <w:br/>
        <w:t>де үзіліп түспек. Жақып пен Леся кеш те болса қателіктерін</w:t>
        <w:br/>
        <w:t>аңғарғандай. Бірақ жазушы осы тұсты жадағайлау беріпті.</w:t>
        <w:br/>
        <w:t>Қитығы басылмаған Жақыптың әлі де әйелін сүйетіндігін түсіне</w:t>
        <w:br/>
        <w:t>қалуы қандай нанымсыз болса, екеуінің екі ойлы күйде бірін-бірі</w:t>
        <w:br/>
        <w:t>жетімсіретпеу үшін қосылуы да табиғи шықпаған.</w:t>
      </w:r>
    </w:p>
    <w:p>
      <w:r>
        <w:t>Қаламгер күйбең тірліктен аса алмай жүрген осы бес адамды</w:t>
        <w:br/>
        <w:t>бас кейіпкер дәрежесінде ұсынғанда олар өнеге тұтарлық жағым-</w:t>
        <w:br/>
        <w:t>ды да емес, бас жарып, көз шығарған жағымсыз да емес. Жазушы</w:t>
        <w:br/>
        <w:t>қоламтаны көрсете отырып, жастайынан шау тартып, бейжай</w:t>
        <w:br/>
        <w:t>тіршілікпен бықсығанша, белсенді позициямен өмір сүр деп</w:t>
        <w:br/>
        <w:t>үндейді. Сырласа отырып сынайды, жоғары талғамға жетелейді.</w:t>
        <w:br/>
        <w:t>Шығармадағы шырайлы бейне деп қариялар образының</w:t>
        <w:br/>
        <w:t>галереясын айтуға болар еді. Жақыптың әкесі- Қара дию атанған</w:t>
        <w:br/>
        <w:t>Төлеш, оның тамыры - орыс Осип қарт және Шерубай жылқышы</w:t>
        <w:br/>
        <w:t>ақылгөй ғана емес, ұрпақтарына қамқоршы ретінде танылады.</w:t>
        <w:br/>
        <w:t>Олардың іске мығым және жомарт, зерделі тәрбиеші бейнесі</w:t>
        <w:br/>
        <w:t>әр ауылдың осындай дара да дана ақсақалдарын еске түсіреді.</w:t>
        <w:br/>
        <w:t>Төлеш пен Осип қарияның достығы арқылы екі халықтың екі</w:t>
        <w:br/>
        <w:t>жарым ғасырлық тарихы бар ынтымақтастығы суреттелетінін де</w:t>
        <w:br/>
        <w:t>айта кетуіміз керек.</w:t>
        <w:br/>
        <w:t>Романда адам мен табиғаттың арақатынасы қосалқы арқау</w:t>
        <w:br/>
        <w:t>ғана дедік. Бұл, біздіңше, шығарманың басты кемшілігі сияқты.</w:t>
        <w:br/>
        <w:t>Характерлер қақтығысы туған табиғатымызды қорғау, комплексті</w:t>
        <w:br/>
        <w:t>игеру жолындағы тартыстан туындап жатқанда, осы тұстағы</w:t>
        <w:br/>
        <w:t>самарқаулық, бойкүйездіксырынауңілу кейіпкерлер мінез-кұлқының</w:t>
        <w:br/>
        <w:t>түп-тамырына бойлар арна болар ма еді. Өкінішке қарай, әсіресе бас</w:t>
        <w:br/>
        <w:t>орманшы Бекеттің, бастық ғылым кандидаты Сиғаттың тозып бара</w:t>
        <w:br/>
        <w:t>жатқан тайганы қорғау, игеру жолындағы міндетті іс-әрекеттері</w:t>
        <w:br/>
        <w:t>көмескі. Бұл романның тынысын тарылтып түр.</w:t>
        <w:br/>
        <w:t>Автор сюжетке, оқиғаға са-раң. Кейіпкерлердің от басы, ошақ</w:t>
        <w:br/>
        <w:t>қасындағы қысыр қылжағы баршылық. Бул детальдар образды</w:t>
        <w:br/>
        <w:t>сомдай түсуде пәлендей қызмет атқарып тұрған жоқ. Яғни,</w:t>
        <w:br/>
        <w:t>қарекеттегі ірілік, кесектік кемшін. Бірақ шырайлы тіл, орайлы</w:t>
        <w:br/>
        <w:t>баяндау шығарма шырайын кіргізіп тұрғанын атап айтқан жөн.</w:t>
        <w:br/>
        <w:t>253</w:t>
        <w:br/>
        <w:t>Қара орманда тоғысқан тағдырлар туралы сыр шертіп, мінез-</w:t>
        <w:br/>
        <w:t>құлықтағы мінді міней отырып, жоғары талапқа, талғампаздыққа</w:t>
        <w:br/>
        <w:t>жетелейтін Қалихан</w:t>
        <w:br/>
        <w:t>Ысқақов туған жер тағдырын сол Бекетке, енді Қобыланды</w:t>
        <w:br/>
        <w:t>атанған Мешелге, Бескемпірге, жарастығы түзелген Жақып</w:t>
        <w:br/>
        <w:t>пен Лесяға тапсырады. Кеше ғана бейжай, селқос жандар туған</w:t>
        <w:br/>
        <w:t>жерін, табиғатын аялай біле ме, азаматтық зердесі жете ме? Ата-</w:t>
        <w:br/>
        <w:t>бабадан қалған мирасты келер ұрпаққа қандай күйде ұсынады?</w:t>
        <w:br/>
        <w:t>Романның соңғы бетін жапқанда осындай ойда қаласыз.</w:t>
        <w:br/>
        <w:t>«Қазақ әдебиеті», 11.12.1981 ж.</w:t>
        <w:br/>
        <w:t>САҒЫНТЫП ЖЕТКЕН ЖАЗ ЕДІ</w:t>
        <w:br/>
        <w:t>Жйлы Отан соғысы жылдарындағы тыл өміріне арналған</w:t>
        <w:br/>
        <w:t>«Сағынтып жеткен жаз еді» повесі жазушы Роллан Сейсенбаевтың</w:t>
        <w:br/>
        <w:t>творчестволық табысы деуге болады. Майдан шебінен алыс</w:t>
        <w:br/>
        <w:t>жатқан қазақ даласына түскен жау десантымен, опасыздармен</w:t>
        <w:br/>
        <w:t>қаршадай баланың бетпе-бет жекпе-жегі арқылы автор адам</w:t>
        <w:br/>
        <w:t>рухының ерлікке бастар қайнарын, ездікке апарар жолын</w:t>
        <w:br/>
        <w:t>көрсетуге талпынады.</w:t>
        <w:br/>
        <w:t>Повесте екі образ сәтті шығыпты. Оның бірі - бас кейіпкер</w:t>
        <w:br/>
        <w:t>- он үш жасар қайсар бала Сейіл, екіншісі - кездейсоқ адасқан,</w:t>
      </w:r>
    </w:p>
    <w:p>
      <w:r>
        <w:t>сатқын Қамбар.</w:t>
        <w:br/>
        <w:t>Ата-анасын жалмаған да, балалық шағын сүреңсіз тірлікпен</w:t>
        <w:br/>
        <w:t>торлаған да сұм соғыс екенін қаршадай бала біледі. Сондықтан да</w:t>
        <w:br/>
        <w:t>Сейіл алыстан іздеген жауы жанынан шыққанда қаймықпайды.</w:t>
        <w:br/>
        <w:t>Сейіл образы - Отанға сүйіспеншіліктің, адалдықтың символы</w:t>
        <w:br/>
        <w:t>іспетті.</w:t>
        <w:br/>
        <w:t>Қамбарболсатұтқынғатүскенкезіндесеріктерініңешқайсысын</w:t>
        <w:br/>
        <w:t>сатпаса да, өзіне өзі жау, өйткені ол тым жасық, жігері құм.</w:t>
        <w:br/>
        <w:t>Қамбардың дәрменсіздігі оны Түркістан легионына алып келді,</w:t>
        <w:br/>
        <w:t>Отанына опасыздыққа бастады. Жеңіспен оралу үшін соғысқа</w:t>
        <w:br/>
        <w:t>аттанған ол енді туған жеріне жау болып ұрланып кірді. Бұл</w:t>
        <w:br/>
        <w:t>аркылы жазушы адамның әрбір іс-әрекеті оның рухани қуатына</w:t>
        <w:br/>
        <w:t>қарай пропорционал екендігін көрсетті. Гәп жаста емес, жан-</w:t>
        <w:br/>
        <w:t>дүниесіндегі асыл қасиеттерде, оның қанша жинақталғанында</w:t>
        <w:br/>
        <w:t>дегенді мегзейді.</w:t>
        <w:br/>
        <w:t>Жазушы Роллан Сейсенбаев кейіпкерлер болмысын ашуда,</w:t>
        <w:br/>
        <w:t>характерлер қақтығысын көрсетуде композицияны сәтті құра</w:t>
        <w:br/>
        <w:t>білген. Повесте үш кезеңнің оқиғасы - Керімбала туралы аңыз,</w:t>
        <w:br/>
        <w:t>Қамбардың фашистер тұтқынындағы өмірі және Сейілдің</w:t>
        <w:br/>
        <w:t>диверсанттарға құм ішінде жол бастауы - үш өрімдей қатар</w:t>
        <w:br/>
        <w:t>254</w:t>
        <w:br/>
        <w:t>қатпарында жатқан көне арғы кезеңдерді белгілеген жөн емес</w:t>
        <w:br/>
        <w:t>пе?</w:t>
        <w:br/>
        <w:t>Енді монография авторлары жөнінде. ХУ -- ХУІІ ғасырлар</w:t>
        <w:br/>
        <w:t>әдебиетін жүйелі, кең ауқымда зерттеп, асыл мұраларды</w:t>
        <w:br/>
        <w:t>жұртқа танытқан ғалымдар Қазақ ССР Ғылым академиясының</w:t>
        <w:br/>
        <w:t>М.О.Әуезов атындағы Әдебиет және өнер институты әдебиет</w:t>
        <w:br/>
        <w:t>тарихы бөлімінің қызметкерлері - Б.Ақмұқанова, Ә.Дербісалин,</w:t>
        <w:br/>
        <w:t>С.Дәуітов, М.Жармұхамедов, Ө.Күмісбаев, Қ.Сыдиқов, Ж.Тіле-</w:t>
        <w:br/>
        <w:t>пов, Г.Тұрсынова. Ғалымдар пікірінше, бұл күрделі еңбек ғасыр-</w:t>
        <w:br/>
        <w:t>лар қойнауына тереңдей енудің алғашқы баспалдақтары. Әлі</w:t>
        <w:br/>
        <w:t>зерттелер, зерделей түсер мәселелер аз емес. Бұл алдағы жылдар</w:t>
        <w:br/>
        <w:t>үлесі. Әдебиет зерттеушілерімізден осындай сапалы, күрделі,</w:t>
        <w:br/>
        <w:t>іргелі еңбектер күте береміз.</w:t>
        <w:br/>
        <w:t>1983 ж.</w:t>
        <w:br/>
        <w:t>ТӨЛ ТАРИХЫМЫЗДЫҢ</w:t>
        <w:br/>
        <w:t>КӨРКЕМ ШЕЖІРЕСІ</w:t>
        <w:br/>
        <w:t>Быиыл Қазақ елінің тәуелсіздік алғанына бесінші жыл.</w:t>
        <w:br/>
        <w:t>Осы оқиғамен тұтас келіп отырған екі жылда бір берілетін</w:t>
        <w:br/>
        <w:t>Республика мемлекеттік сыйлығы тап осы кейінгі кезеңде</w:t>
        <w:br/>
        <w:t>елдің рухани өмірінде елеулі құбылыс, мәдениетке қосылған</w:t>
        <w:br/>
        <w:t>сүбелі үлес бола алған еңбектерге ғана берілуі орынды. Бұл -</w:t>
        <w:br/>
        <w:t>түптеп келгенде, мемлекеттік сыйлық беру өлшемінің өзегі,</w:t>
        <w:br/>
        <w:t>бұлжымас қағидасы да. Осы өлшемге салғанда бірінен-бірі</w:t>
        <w:br/>
        <w:t>өткен үміткер шығармалар арасында жазушы-ғалым Қойшығара</w:t>
        <w:br/>
        <w:t>Салғараұлының «Қазақтар» роман-эссесінің жүргені жалпы</w:t>
        <w:br/>
        <w:t>оқушы қауымды, әсіресе ізденіп жүрген білімпаз жастарымызды</w:t>
        <w:br/>
        <w:t>бір серпілтіп, қуантып тастағаны анық. Өйткені танымдық дерегі</w:t>
        <w:br/>
        <w:t>мол бұл тамаша еңбек халқымыздың «қазақ» деген атпен тарих</w:t>
        <w:br/>
        <w:t>сахнасына шығып, дербес мемлекет құрғанынан бүгінге дейінгі</w:t>
        <w:br/>
        <w:t>арадағы қилы кезеңдер болмысын боямасыз суреттеп, алдыңызға</w:t>
        <w:br/>
        <w:t>жайып салады.</w:t>
      </w:r>
    </w:p>
    <w:p>
      <w:r>
        <w:t>Бұл жерде біз «боямасыз» деген сөзді бекер қолданып</w:t>
        <w:br/>
        <w:t>отырған жоқпыз. ХУ ғасырдың ортасында шайбанилер әулетінің</w:t>
        <w:br/>
        <w:t>қарамағынан сытылып шығып, ер Керей мен батыр Жәнібек</w:t>
        <w:br/>
        <w:t>бастаған халық Қазақ хандығын құрғаннан бастап, ХУП - ХІХ</w:t>
        <w:br/>
        <w:t>ғасырларда Ресей патшалығына бодан болып жұтылып кеткенге</w:t>
        <w:br/>
        <w:t>дейінгі небіртағдыртайталасын роман-эссе жанрындасипаттаған</w:t>
        <w:br/>
        <w:t>шығарма кұрғақ қиял, дәлелсіз болжамдардан ада. Автор қандайда</w:t>
        <w:br/>
        <w:t>бір тұжырымға сол тақырып жөнінде өзінен бұрын жазылған</w:t>
        <w:br/>
        <w:t>265</w:t>
        <w:br/>
        <w:t>оның ақкөңілділігі мен адалдығының төркіні оның жүрегінің</w:t>
        <w:br/>
        <w:t>сезімталдығында, жанының нәзіктігінде, рухының биіктігінде</w:t>
        <w:br/>
        <w:t>дегенді мегзейді. Негізінен Садыр бейнесі сәтті шыққан.</w:t>
        <w:br/>
        <w:t>Әңгімедегі тағы бір кейіпкер - майдангер Елизавета Петровна.</w:t>
        <w:br/>
        <w:t>Түн ішінде ән шырқап мазаны алғаны үшін Садырды милицияға</w:t>
        <w:br/>
        <w:t>тапсыратын да сол. Бірақ оның ертеңіне келіп Садырдан кешірім</w:t>
        <w:br/>
        <w:t>сұрауы онша иландырмайды. Оны Садырға қарама-қарсы бейне</w:t>
        <w:br/>
        <w:t>ретінде аяғына дейін алып шыққанда әңгіме ұтар еді..</w:t>
        <w:br/>
        <w:t>«Гипус» әңгімесінде төрешілдік пен формализмнің өрге</w:t>
        <w:br/>
        <w:t>бастырмас залалы ашы мысқылмен әжуаланады. Шығармада</w:t>
        <w:br/>
        <w:t>жазушы сарказмы, ал «Тон туралы реквием», «Парик»</w:t>
        <w:br/>
        <w:t>әңгімелерінде жеңіл юмор бой көрсетеді.</w:t>
        <w:br/>
        <w:t>Алайда жазушының көркем тілге барынша жауапты қарауы,</w:t>
        <w:br/>
        <w:t>әлі де болса тіл ұстарта түсуі қажет-ақ. Тіл кемшілігі жинақ</w:t>
        <w:br/>
        <w:t>бойында әркез кездесіп отырады.</w:t>
        <w:br/>
        <w:t>Жазушы детальды кейде орнымен қолданбайды. Соның</w:t>
        <w:br/>
        <w:t>жәтижесінде жасандылыққа ұрынады. Қырқыншы, елуінші</w:t>
        <w:br/>
        <w:t>жылдар адамдарының аузында осы күнгі лексикон жүреді.</w:t>
        <w:br/>
        <w:t>Сондай-ақ, «Сіздер соғыстыңыздар ғой, - деді бала. - Менің</w:t>
        <w:br/>
        <w:t>де Отан алдында өз борышымды өтегім келеді» («Сағынтып</w:t>
        <w:br/>
        <w:t>жеткен жаз еді», 30-бет.) немесе «... жердің тартылыс күші</w:t>
        <w:br/>
        <w:t>ноқталап аспанға космос кемелерін жіберген адам...» (!Хобби</w:t>
        <w:br/>
        <w:t>ғой, жарығым, хобби», 97-бет) деген сияқты жартыкеш, ресми</w:t>
        <w:br/>
        <w:t>орысша ұғымға құрылған сөйлемдер көркем шығарманың әрін</w:t>
        <w:br/>
        <w:t>кетірмек.</w:t>
        <w:br/>
        <w:t>Осытәріздіірілі-ұсақты кемшіліктеріне қарамастан «Сағынтып</w:t>
        <w:br/>
        <w:t>жеткен жаз еді» оқырман көңілінен шығатын кітап.</w:t>
        <w:br/>
        <w:t>«Қазақ әдебиеті», 19.03.1982 ж.</w:t>
        <w:br/>
        <w:t>БАҒАЛЫ МҰРА</w:t>
        <w:br/>
        <w:t>Былтыр республикамыздың «Өнер» баспасынан шыққан</w:t>
        <w:br/>
        <w:t>кітаптардың бірі - Д.Л.Иванов очерктерінің, ертегілерінің және</w:t>
        <w:br/>
        <w:t>суреттерінің орыс тіліндегі жинағы. Бұл кітапты құрастырған</w:t>
        <w:br/>
        <w:t>филология ғылымдарының докторы, қазақ-орыс әдеби байла-</w:t>
        <w:br/>
        <w:t>ныстарын зерттеуі ғалым Қалсым Шәкірқызы Кереева-</w:t>
        <w:br/>
        <w:t>Қанафиева. Автор Дмитрий Львович Иванов Россия мен Қазақ-</w:t>
        <w:br/>
        <w:t>станның мәдени және әдеби байланысын қалыптастыруға</w:t>
        <w:br/>
        <w:t>қомақты үлес қосқан орыстың белгілі революционер жазушысы,</w:t>
        <w:br/>
        <w:t>ғалымы және педагогы. Оның өз көзімен көріп жазған жолжазба</w:t>
        <w:br/>
        <w:t>очерктері және салған этнографиялық суреттері ХІХ ғасырдың</w:t>
        <w:br/>
        <w:t>соңы мен ХХ ғасырдың бас кезіндегі қазақ өмірінің нақты</w:t>
        <w:br/>
        <w:t>көріністері ретінде бағалы.</w:t>
      </w:r>
    </w:p>
    <w:p>
      <w:r>
        <w:t>256</w:t>
        <w:br/>
        <w:t>и мужество славных сыновей и дочерей народа, таких, как Нуркен</w:t>
        <w:br/>
        <w:t>Абдиров.</w:t>
        <w:br/>
        <w:t>Начаввойнурядовымсолдатом,поэт-фронтовик,корреспондент</w:t>
        <w:br/>
        <w:t>военнойгазеты К.Абдыкадыровзакончилесстаршимлейтенантом</w:t>
        <w:br/>
        <w:t>в Берлине. Его поэзия, опаленная торячим дыханием битвы,</w:t>
        <w:br/>
        <w:t>наполненная Патриотическим духом и интернационализмом,</w:t>
        <w:br/>
        <w:t>обогатила казахскую советскую литературу периода Великой</w:t>
        <w:br/>
        <w:t>Отечественной войны.</w:t>
        <w:br/>
        <w:t>Впослевоенныегодыонмноготрудитсявжанрепрозы.Оннаписал</w:t>
        <w:br/>
        <w:t>повесть «Келес қызы» («Дочь Келеса») о Герое Социалистического</w:t>
        <w:br/>
        <w:t>Труда Р.Макатовой, установившей рекорд урожайности хлопка. Его</w:t>
        <w:br/>
        <w:t>перу принадлежит также повесть о выдаюшемся сыне казахского</w:t>
        <w:br/>
        <w:t>народа, о чемпионе мира по класической борьбе Хаджимукане</w:t>
        <w:br/>
        <w:t>Мунайтпасове. Образ Хаджимукана-патриота, интернационалиста</w:t>
        <w:br/>
        <w:t>-получилея весомым, глубоким, выразительным. Поэтому повесть</w:t>
        <w:br/>
        <w:t>«Қажымұқан» («Хаджимукан») стала наиболее популярным</w:t>
        <w:br/>
        <w:t>произведением писателя.</w:t>
        <w:br/>
        <w:t>К.Абдыкадыров - один из основоположников казахской</w:t>
        <w:br/>
        <w:t>советской детской литературы. В своих произведениях для</w:t>
        <w:br/>
        <w:t>детей он умело использовал народный фольклор. Его связывала</w:t>
        <w:br/>
        <w:t>творческая дружба с народными акынами Д.Джабаевым,</w:t>
        <w:br/>
        <w:t>Н.Байганиным, Н.Бекежановым, Ш.Кошкарбаевым и другими.</w:t>
        <w:br/>
        <w:t>Он был составителем сборников их произведений.</w:t>
        <w:br/>
        <w:t>Произведения К.Абдыкадырова перевелены на десять языков</w:t>
        <w:br/>
        <w:t>народов СССР.</w:t>
        <w:br/>
        <w:t>В стихотворении «Время приказывает» поэт писал:</w:t>
        <w:br/>
        <w:t>.-Ия говорю себе: - Поэт,</w:t>
        <w:br/>
        <w:t>Достойным своей эпохи будь,</w:t>
        <w:br/>
        <w:t>Проити с человеком-героем путь</w:t>
        <w:br/>
        <w:t>Этому творческому принципу Калмакан Абдыкадыров следо-</w:t>
        <w:br/>
        <w:t>вал до конца своей жизни.</w:t>
        <w:br/>
        <w:t>«Простор». 794, 1983 г.</w:t>
        <w:br/>
        <w:t>«ҚАЖЫМҰҚАН» - ҚЫРҒЫЗ ТІЛІНДЕ</w:t>
        <w:br/>
        <w:t>Туысқан Қырғыз ССР-інің «Қырғызстан» баспасы қазақ совет</w:t>
        <w:br/>
        <w:t>әдебиетінің көрнекті өкілі жазушы Қалмақан “Әбдіқадыровтың</w:t>
        <w:br/>
        <w:t>«Қажымұқан» повесін көп тиражбен қырғыз тілінде басып шығарды.</w:t>
        <w:br/>
        <w:t>Кітап жазушының көзі тірісінде 1959 жылы Алматыда Қазақ</w:t>
        <w:br/>
        <w:t>мемлекеттік көркем әдебиет баспасынан жарық көрген толық</w:t>
        <w:br/>
        <w:t>басылым негізінде аударылған. Сондықтан оған танымал повестен</w:t>
        <w:br/>
        <w:t>бірге классикалық күрестен әлем чемпионы, қазақ даласының батыры</w:t>
        <w:br/>
        <w:t>259</w:t>
        <w:br/>
        <w:t>В 1935 году обшественность республики торжественно отмети-</w:t>
        <w:br/>
        <w:t>ла 10-летис творчества К.Абдыкадырова, за заслуги в развитии</w:t>
      </w:r>
    </w:p>
    <w:p>
      <w:r>
        <w:t>казахской советской литературы он был награжден знаком «ХУ-</w:t>
        <w:br/>
        <w:t>летие Казахстана».</w:t>
        <w:br/>
        <w:t>Основным темами его стихов раннего периода творчества</w:t>
        <w:br/>
        <w:t>были пафос свободного труда, духовного обновление вчерашнего</w:t>
        <w:br/>
        <w:t>бедняка. Его поэзия призывала крестьян активно участвовать в</w:t>
        <w:br/>
        <w:t>претворении в жизнь программы Советской власти по коллек-</w:t>
        <w:br/>
        <w:t>тивизации сельского хозяйства, воспевала мошь страны</w:t>
        <w:br/>
        <w:t>Советов.</w:t>
        <w:br/>
        <w:t>В 1936 году из рук великого советского писателя Максима</w:t>
        <w:br/>
        <w:t>Горького поэт получает членский билет Союза писателей СССР,</w:t>
        <w:br/>
        <w:t>принимдает участие в Декаде казахской литературы и искусства в</w:t>
        <w:br/>
        <w:t>Москве.</w:t>
        <w:br/>
        <w:t>Плодотворное влияние русских советских поэтов Д.Бедного</w:t>
        <w:br/>
        <w:t>и В.Маяковского дают ему возможность внести весомую лепту</w:t>
        <w:br/>
        <w:t>в развитие казахской поэзии. К.Абдыкадыров наряду с другими</w:t>
        <w:br/>
        <w:t>поэтами обоғашает ее форму и содержание.</w:t>
        <w:br/>
        <w:t>Ширится диапазон его творчества. Он пишет поэмы, рассказы.</w:t>
        <w:br/>
        <w:t>Повести, публицистические очерки, активно принимает участие</w:t>
        <w:br/>
        <w:t>в литературных дискуссиях. Определяются основные темы его</w:t>
        <w:br/>
        <w:t>творчества социалистическое преобразование в казахской степи</w:t>
        <w:br/>
        <w:t>-- индустриализация, колхозное строительство, героизм Красной</w:t>
        <w:br/>
        <w:t>Армии, дружба народов.</w:t>
        <w:br/>
        <w:t>В тридцатые ғоды многие стихотворения, рассказы и повести</w:t>
        <w:br/>
        <w:t>К.Абдыкадырова переводятея на русский язык. Например, его</w:t>
        <w:br/>
        <w:t>рассказ «Тулпар - крылатый конь» был напечатан в московском</w:t>
        <w:br/>
        <w:t>журнале «Молодая гвардия», стихи «Поток чувств» опубликованы</w:t>
        <w:br/>
        <w:t>в журнале «Звезда». Его повесть о жизни грузчика Турксиба,</w:t>
        <w:br/>
        <w:t>орденоносца Темирбека Сатпаева «Сатпаев» вышла на русском</w:t>
        <w:br/>
        <w:t>языке отдельной книгой, многие произведения часто печатались в</w:t>
        <w:br/>
        <w:t>журнале «Литературный Казахстан».</w:t>
        <w:br/>
        <w:t>Когда началась Великая Отечественная война, К.Абдыкадыров</w:t>
        <w:br/>
        <w:t>ушел на фронт добровольцем.</w:t>
        <w:br/>
        <w:t>.“И не сдадим врагу родного края...</w:t>
        <w:br/>
        <w:t>Они мой - Кавказ, Повольже, Дон.</w:t>
        <w:br/>
        <w:t>Сабыр и Михаил здесь погребен,</w:t>
        <w:br/>
        <w:t>Здесь я похоронил Саурамбая.</w:t>
        <w:br/>
        <w:t>..Клянусь народом и твоею песней,</w:t>
        <w:br/>
        <w:t>Джамбул, клянусь отмстить врагу в боях.</w:t>
        <w:br/>
        <w:t>Где кровь свою пролью - там цвесть цветам,</w:t>
        <w:br/>
        <w:t>Всегда живым, невяшим, чудесным -</w:t>
        <w:br/>
        <w:t>так писал на фронте поэт-патриот. Он воспевал высокий героизм</w:t>
        <w:br/>
        <w:t>258</w:t>
        <w:br/>
        <w:t>рып талдайды. Осынау он жыл ішінде Елбасымыз әлемнің 60-қа</w:t>
        <w:br/>
        <w:t>жуық мемлекетінде болып, 30-дан астам халықаралық жиындарға</w:t>
        <w:br/>
        <w:t>қатысыпты. Ал мемлекетаралық, халықаралық өмірдің толғаулы</w:t>
        <w:br/>
        <w:t>мәселелері шешілетін мұндай жоғары мәртебелі кездесулер,</w:t>
        <w:br/>
        <w:t>жиындар дипломаттардың айлар, тіпті жылдар бойы жүргізетін</w:t>
        <w:br/>
        <w:t>сырт көзге елеусіз қат-қабаттынымсыз да, тыңғылықты еңбегімен</w:t>
        <w:br/>
        <w:t>дайындалатыны мәлім.</w:t>
        <w:br/>
        <w:t>Нәтиже бүгінде баршамызға белгілі - Қазақстан әлемдік</w:t>
      </w:r>
    </w:p>
    <w:p>
      <w:r>
        <w:t>саяси және экономикалық қоғамдастықтан өз орнын ала білді,</w:t>
        <w:br/>
        <w:t>халықаралық міндеттемелеріне берік халықаралық құқықтың</w:t>
        <w:br/>
        <w:t>беделді субьектісі ретінде танылып отыр.</w:t>
        <w:br/>
        <w:t>Әлемде аумағымен де, байлығымен де алғашқы ондыққа кіру</w:t>
        <w:br/>
        <w:t>әрі алпауыт елдермен көрші болу бұйырған, қолына “зілбатпан</w:t>
        <w:br/>
        <w:t>шоқпар” - ядролық кару, ғарышқа шығар айлақ тиген, КСРО-ның</w:t>
        <w:br/>
        <w:t>ескі жұртындағы еуразиялық жас мемлекет енді бағытын қайда</w:t>
        <w:br/>
        <w:t>түзейді деп дүниенің Қазақстанға көз тіккені, аңысын аңдығаны,</w:t>
        <w:br/>
        <w:t>бауырға басқан болып, уысында ұстағылары келгендердің де</w:t>
        <w:br/>
        <w:t>болғаны рас. Осындай алмағайып тұста Елбасы Н.Назарбаев</w:t>
        <w:br/>
        <w:t>Қазақстанның бұлталақсыз сындарлы сыртқы саясатының</w:t>
        <w:br/>
        <w:t>қағидаттарын мәлімдеді, ядролық қаруды қыр көрсетер</w:t>
        <w:br/>
        <w:t>сойыл ретінде пайдаланбайтынын ашық жариялады. Ұлттық</w:t>
        <w:br/>
        <w:t>қауіпсіздікті, әлемдік қоғамдастыққа лайықты кірігуді басты</w:t>
        <w:br/>
        <w:t>назарда ұстап, өзара тиімді, терезесі тең қарым-қатынасты жолға</w:t>
        <w:br/>
        <w:t>қою - тәуелсіздік жолына жаңа түскен еліміздің қожырап тұрған</w:t>
        <w:br/>
        <w:t>экономикасына жан бітіріп, еңсе көтеру үшін шет елдер әлеуетін</w:t>
        <w:br/>
        <w:t>ұтымды тарту - қазақстандық сыртқы саясаттың алғашқы</w:t>
        <w:br/>
        <w:t>қадамдарының негізгі бағыттары болып белгіленді.</w:t>
        <w:br/>
        <w:t>Тәуелсіздіктің алғашқы кезеңіндегі басты мақсат - ұлттық</w:t>
        <w:br/>
        <w:t>қауіпсіздікті қамтамасыз ету еді. Дипломатиялық күш-жігер ең</w:t>
        <w:br/>
        <w:t>алдымен осыған жұмсалды. 1992 жылғы 23 мамырда КСРО мен</w:t>
        <w:br/>
        <w:t>АҚШ арасындағы шабуыл жасау мақсатындағы стратегиялық</w:t>
        <w:br/>
        <w:t>қару-жарақты қысқарту мен шектеу туралы шартқа қосымша</w:t>
        <w:br/>
        <w:t>ретіндегі Лиссабон хаттамасына Қазақстан да қол қойды, сөйтіп</w:t>
        <w:br/>
        <w:t>Қазақстанның ұстанымы ядролық қаруды таратпау екендігі</w:t>
        <w:br/>
        <w:t>әлемге паш етілді. Мұндай бірегей қадамды әлемдік қоғамдастық</w:t>
        <w:br/>
        <w:t>түсіністікпен қабылдады. Қазақстанның тәуелсіздігін диплома-</w:t>
        <w:br/>
        <w:t>тиялық жолмен танудың қауырт өсуі, елімізге шетелдік инвести-</w:t>
        <w:br/>
        <w:t>цияның өскелең қарқынмен құйылуы, жоғары деңгейдегі халық-</w:t>
        <w:br/>
        <w:t>аралық кездесулер мен келіссөздер осының айғағы. Нәтижесінде</w:t>
        <w:br/>
        <w:t>әлемнің жетекші ядролық державалары біздің елімізге қауіпсіздік</w:t>
        <w:br/>
        <w:t>кепілдігін беру туралы шешім қабылдады.</w:t>
        <w:br/>
        <w:t>Ғаламдық қауіпсіздік пен тұрақтылықты орнықтыруға Қазақ-</w:t>
        <w:br/>
        <w:t>стан дипломатиясының қосқан үлесі, әлем мойындаған тағы бір</w:t>
        <w:br/>
        <w:t>271</w:t>
        <w:br/>
        <w:t>әдебиеті өкілдерінің шығармашылығын жеке-жеке саралау,</w:t>
        <w:br/>
        <w:t>портретін жасау әдебиет тарихы ғылымындағы елеулі жаңалық</w:t>
        <w:br/>
        <w:t>деп бағалауға тұрады.</w:t>
        <w:br/>
        <w:t>Түркі тілдес халықтар арасына шығармалары кең тараған</w:t>
        <w:br/>
        <w:t>Шәлгез Тіленшіұлының мұрасын әр қырынан келіп жан-жақты</w:t>
        <w:br/>
        <w:t>зерттеу,өмірбаяндыкдеректердісұрыптауонытуғанәдебиетіміздің</w:t>
        <w:br/>
        <w:t>көрнекті тұлғасы деген тұжырым жасауға мүмкіндік беріп отыр.</w:t>
        <w:br/>
        <w:t>Шәлгез шығармалары негізінен азаматтық, әлеуметтік лирика,</w:t>
        <w:br/>
        <w:t>қисындық тұтастығы берік шешендік туындылар. Ақтамберді,</w:t>
        <w:br/>
        <w:t>Үмбетей, Бұқарлар шығармашылығына Шалгез ықпалы аз</w:t>
        <w:br/>
        <w:t>болмаса керек. Ғалымдар салыстыра келе Шәлгез бен Ақтамберді</w:t>
        <w:br/>
        <w:t>дауылпаздығының Махамбет жырларындағы сабақтастығын,</w:t>
        <w:br/>
        <w:t>Шал шығармаларындағы философиялық сарынның Абайдан</w:t>
        <w:br/>
        <w:t>жалғас тапқандығын дөп көрсете білген. Тағы бір жаңалық -</w:t>
        <w:br/>
        <w:t>қазақтың әдеби айтысының басында Шал Құлекеұлы тұр деген</w:t>
        <w:br/>
        <w:t>тұжырым.</w:t>
        <w:br/>
        <w:t>Ерте дәуірлерден біздің заманымызға халқымыздың ауызында</w:t>
        <w:br/>
        <w:t>жеткен мұралар көлемі жағынан әртүрлі. Бір жыраудікі молырақ,</w:t>
      </w:r>
    </w:p>
    <w:p>
      <w:r>
        <w:t>екіншісінікі азырақ. Мысалы, Марғасқа жыраудан жеткен он</w:t>
        <w:br/>
        <w:t>үш-ақ жол екен. Осындай қиындықтарға қарамастан, там-тұм</w:t>
        <w:br/>
        <w:t>тәуірдің ғылыми сипаттамасын беріп, Марғасқа, Ақтамберді,</w:t>
        <w:br/>
        <w:t>Тәтіқара портреттерін жасауға ұмтылыс құптарлық қадам.</w:t>
        <w:br/>
        <w:t>Шәлгез, Үмбетей, Шал, әсіресе Бұқар шығармалары жан-жақты</w:t>
        <w:br/>
        <w:t>қарастырылған. Бұқардың өмірбаянына байланысты деректер</w:t>
        <w:br/>
        <w:t>мен тұжырымдар назар аударарлық. Жыраулар шығармаларын</w:t>
        <w:br/>
        <w:t>талдау тек сол автордың шеңберінде ғана емес, сол тарихи кезең</w:t>
        <w:br/>
        <w:t>тынысымен үндестіріле, басқа бауырлас халықтар әдебиетімен</w:t>
        <w:br/>
        <w:t>салыстырыла қарастырылады. Бұлайша кең қамту - жыраулар</w:t>
        <w:br/>
        <w:t>шығармашылығының мән-маңызын, эдебиет тарихында алатын</w:t>
        <w:br/>
        <w:t>орнын және дәуір әдебиетінің болмысын анықтаудағы дұрыс</w:t>
        <w:br/>
        <w:t>бағдар.</w:t>
        <w:br/>
        <w:t>Осы ретте айтарымыз, жекелеген жырауларға байланысты</w:t>
        <w:br/>
        <w:t>тарихи деректер мен халық аңыздары әлі де молырақ</w:t>
        <w:br/>
        <w:t>пайдаланылғанда, бұл тарих пен әдебиет сабақтастығын, уақыт</w:t>
        <w:br/>
        <w:t>тынысын аша түсер еді. Шал шығармасына арналған тарауда</w:t>
        <w:br/>
        <w:t>қайталаулар кездеседі және стильдік кемшіліктері де сезіліп тұр.</w:t>
        <w:br/>
        <w:t>Тағы бір пікір, зерттеушілер ХУ - ХУІІ ғасырлар әдебиетін</w:t>
        <w:br/>
        <w:t>«ерте дәуірдегі қазақ әдебиеті» деп атапты. Сонда ХУ - ХУШ</w:t>
        <w:br/>
        <w:t>ғасырларды ерте дәуір деп айтатын болсақ, арғы кезеңдерді қалай</w:t>
        <w:br/>
        <w:t>атаймыз? Бұл аралықты «ерте дәуір» деп белгілеу жаңсақтық</w:t>
        <w:br/>
        <w:t>сияқты. Ал әдебиеттану ғылымымыздың алдында біздің</w:t>
        <w:br/>
        <w:t>заманымызға дейінгі ІІ ғасырдан бергі рухани ортақ мұраларды</w:t>
        <w:br/>
        <w:t>зерттеу міндеті де тұрғаны белгілі. «Ерте дәуір» деп ғасырлар</w:t>
        <w:br/>
        <w:t>264</w:t>
        <w:br/>
        <w:t>шықты. Олар - ата-қоныс, жер-суға байланысты халық арманы,</w:t>
        <w:br/>
        <w:t>екіншісі - ел қорғау, елдік, ерлік дәстүрі, үшіншісі - және</w:t>
        <w:br/>
        <w:t>ең күрделісі - тап қайшылығының, әлеуметтік теңсіздіктің</w:t>
        <w:br/>
        <w:t>көріністері. “Әр жыраудың шығармаларын саралай отырып,</w:t>
        <w:br/>
        <w:t>ғалымдар осы өмір көріністерін тап басып, дұрыс жіктей білген.</w:t>
        <w:br/>
        <w:t>Осындай елөміріндегіелеулі мәселелерге үн қосуы,жыр арқауына</w:t>
        <w:br/>
        <w:t>айналдыруы дербес әдебиетіміздің халық өмірінен алшақ кетпей,</w:t>
        <w:br/>
        <w:t>аралас жатқандығының белгісі. Ата-қоныс, жер-су мәселелері</w:t>
        <w:br/>
        <w:t>ХУ ғасыр толғауларында тұрмыстық қажеттілік ретінде көрінсе,</w:t>
        <w:br/>
        <w:t>ХУШ ғасыр поэзиясында ел бірлігі, жұрт бүтіндігі деңгейіне</w:t>
        <w:br/>
        <w:t>көтеріледі, жаңа сапалық биіктен табылады.</w:t>
        <w:br/>
        <w:t>Кітапта біршама кеңірек қарастырылған тағы бір мәселе -</w:t>
        <w:br/>
        <w:t>ақын-жыраулар шығармасының көркемдік ерекшеліктері. Бұл</w:t>
        <w:br/>
        <w:t>сала мазмұндық, құрылымдық, жанрлық, көркемдік тәсілдері,</w:t>
        <w:br/>
        <w:t>дыбыстық үндестік, ұйқастық, ой өрбіту тұрғысынан сараланады.</w:t>
        <w:br/>
        <w:t>Соның нәтижесінде ғасырлар қатпарларынан жеткен әдеби</w:t>
        <w:br/>
        <w:t>мұра бар ажарымен әр қырынан құбыла, құлпыра жарқырай</w:t>
        <w:br/>
        <w:t>көрінеді, еріксіз еліктіріп, таңдай қақтырады. Жыраулар мен</w:t>
        <w:br/>
        <w:t>ақындар халқымыздың тіл байлығын молынан әрі ұтқыр</w:t>
        <w:br/>
        <w:t>пайдалана білгендігінің дәлелі - айқындау, айшықтау, ауыстыру,</w:t>
        <w:br/>
        <w:t>алмастыру, теңеу, мегзеу, кейіптеу, басқа да көркемдік тәсілдің</w:t>
        <w:br/>
        <w:t>сан алуан түрлерінің әр шығармадан-ақ кездесетіндігі. Бұлар</w:t>
        <w:br/>
        <w:t>шығарманы шұрайлы да шырайлы етіп тұр. Бірақ ғалымдарымыз</w:t>
        <w:br/>
        <w:t>мұнымен шектеліп қалмақ емес. Бұл бағытта да әлі де зерделей</w:t>
        <w:br/>
        <w:t>түсер проблемалардың жеткілікті екендігі ашып көрсетіледі.</w:t>
        <w:br/>
        <w:t>Көркемдік ерекшелік мәселелеріне жан-жақты келу - көне дәуір</w:t>
        <w:br/>
        <w:t>мұраларының болмысын таныта түспек.</w:t>
        <w:br/>
        <w:t>Монографияда біздің ғалымдарымыз назарға кеш ілген, қазақ</w:t>
        <w:br/>
        <w:t>әдебиеті тарихы ғылымы үшін аса құнды кітаптың бірі тарихшы</w:t>
      </w:r>
    </w:p>
    <w:p>
      <w:r>
        <w:t>жерлесіміз Құрбанғали Халитұлының «Тауарих хамса» еңбегіне</w:t>
        <w:br/>
        <w:t>берілген сипаттама берілген. Бұл да кең көлемді зерттеудің</w:t>
        <w:br/>
        <w:t>бастапқы қадамдары екендігі ескертіледі.</w:t>
        <w:br/>
        <w:t>Кітапта арнайы карастырылған тағы бір мұра - «Қаратаудың</w:t>
        <w:br/>
        <w:t>басынан көш келеді» деп аталатын халық өлеңі. Бұл мұраның</w:t>
        <w:br/>
        <w:t>өлең түріндегі он төрт нұсқасы, жырға айналған үш үлгісі бар</w:t>
        <w:br/>
        <w:t>екен. Зерттеуде осы жырдың бұрын талданбаған бір нұсқасының</w:t>
        <w:br/>
        <w:t>ғылыми сипаттамасы беріліп, «Ақ табан шұбырынды, алқа көл</w:t>
        <w:br/>
        <w:t>сұлама» оқиғасының көркем шежіресі, әдеби ескерткіш деген</w:t>
        <w:br/>
        <w:t>тұжырым жасалады.</w:t>
        <w:br/>
        <w:t>Кітапта Шәлгез, Марғасқа, Ақтамберді, Тәтіқара, Үмбетей,</w:t>
        <w:br/>
        <w:t>Бұқар, Шал ақын-жыраулардың шығармашылық портретімен</w:t>
        <w:br/>
        <w:t>кеңірек танысамыз. Сондай-ақ Асан қайғы, Қазтуған, Доспамбет,</w:t>
        <w:br/>
        <w:t>Жиембет жыраулар туралы да біраз мәлімет беріледі. Ерте дәуір</w:t>
        <w:br/>
        <w:t>263</w:t>
        <w:br/>
        <w:t>өрбіп отырады. Соның нәтижесінде оқырман Сейіл мен Қамбар</w:t>
        <w:br/>
        <w:t>кейпіне тәп-тәуір қанығады.</w:t>
        <w:br/>
        <w:t>Әткен күндер оқиғасы мен бүтінгі тіршілікті параллельмен</w:t>
        <w:br/>
        <w:t>беру жазушының бірталай туындысынан байқалады. Бұл тәсіл</w:t>
        <w:br/>
        <w:t>«Майдан әндері», «Хобби ғой, жарығым, хобби», «Соғыстан соң</w:t>
        <w:br/>
        <w:t>өмір сүреміз», «Тон туралы реквием» әңгімелерінде де кездеседі.</w:t>
        <w:br/>
        <w:t>Автор параллель арқылы бір жағынан кейіпкерлердің өмірін</w:t>
        <w:br/>
        <w:t>тұтас қамтуға тырысса, екінші жағынан, оның рухани өсуін</w:t>
        <w:br/>
        <w:t>баяндайды.</w:t>
        <w:br/>
        <w:t>Оның есесіне диверсанттар тобының басшысы Еркінбай</w:t>
        <w:br/>
        <w:t>образы солғын шыққан. Ол совет өкіметіне жан-тәнімен қас</w:t>
        <w:br/>
        <w:t>адам, тап жауы. Сондықтан да әккі де азулы дұшпан ретінде</w:t>
        <w:br/>
        <w:t>оның бейнесін барынша аша түскенде повестің оқиғасы әлде де</w:t>
        <w:br/>
        <w:t>шымырланып, тартыс күрделене түсер ме еді...</w:t>
        <w:br/>
        <w:t>Жинаққа“ енгізілген «Биік жұлдыздар» деп аталатын</w:t>
        <w:br/>
        <w:t>сахналық повесінде автор схематизмге ұрыныпты. Сондықтан да</w:t>
        <w:br/>
        <w:t>оқушы шығарманы оки бастағаннан-ақ оқиғаның өрбу барысын,</w:t>
        <w:br/>
        <w:t>нәтижесін алдын ала топшылай алады. Таптаурын із кейіпкерлер</w:t>
        <w:br/>
        <w:t>бейнесінде де мол аңғарылады.</w:t>
        <w:br/>
        <w:t>Бас кейіпкер Бегенді жазушы орта мектептің ортан қол ғана</w:t>
        <w:br/>
        <w:t>мұғалімі, момын, ақкөңіл, адал адам деп мінездесе, өзгелер,</w:t>
        <w:br/>
        <w:t>әсіресе әйелі оны ынжық деп, үнемі көңілі толмайды. Одан әрі</w:t>
        <w:br/>
        <w:t>автор қанша көтермелесе де осынау Беген жабыркауды білмейтін</w:t>
        <w:br/>
        <w:t>інісі Көгенмен, ғылым докторлығынан дәмелі Социал сияқты</w:t>
        <w:br/>
        <w:t>жырындымен қақтығыста әлсіз.</w:t>
        <w:br/>
        <w:t>Бегеннің Социалға кандидаттық диссертация жазып беруі</w:t>
        <w:br/>
        <w:t>немесе ұрлығының үстінен түстім деген Жанардың алдында</w:t>
        <w:br/>
        <w:t>Социалдың оп-оңай беріле салуы нанымсыз көріністер. Жылпос</w:t>
        <w:br/>
        <w:t>Тоқтар мен аңғал Ғалия, Қазбек пен Ғалия желісі де босаң.</w:t>
        <w:br/>
        <w:t>Әңгімелердің бәрінің дерлік. арқауы - кешегі майдангер</w:t>
        <w:br/>
        <w:t>бүгінгі ардагер өмірі болған соң ба, олар «Көпті көрген адамның</w:t>
        <w:br/>
        <w:t>әңгімелері» деген ортақ тақырыппен біріктірілген. Солардың</w:t>
        <w:br/>
        <w:t>ішінде, әсіресе, «Майдан әндерінде». адам жанының нәзіктігі,</w:t>
        <w:br/>
        <w:t>сұлулығы туралы сүйсіне отырып, кейде осы асқақ сезімнің аяқ</w:t>
        <w:br/>
        <w:t>асты қалатынына күйініш бар.</w:t>
      </w:r>
    </w:p>
    <w:p>
      <w:r>
        <w:t>Облыстық мекеменің білдей ревизоры, кешегі майдангер</w:t>
        <w:br/>
        <w:t>Садыр Байбарысов ешкімге жаманшылығы жоқ, бар «міні» -</w:t>
        <w:br/>
        <w:t>арақ ішсе ән айтқанды және тек қана майдан әндерін шырқағанды</w:t>
        <w:br/>
        <w:t>ұнатады. Осы қылығын жақтырмай жер ортасына жеткенде</w:t>
        <w:br/>
        <w:t>жақындары теріс айналған, сол үшін жүрегі сыздайтын пенде. Ән</w:t>
        <w:br/>
        <w:t>оның жан азығы екенін айналасындағы кейбіреулер түсінбейді.</w:t>
        <w:br/>
        <w:t>Елдің шырқын бұзатындай көрінеді де тұрады. Алайда жасақшы</w:t>
        <w:br/>
        <w:t>мен тергеуші Садыр жанының сазды пернесін дөп басады. Автор</w:t>
        <w:br/>
        <w:t>255</w:t>
        <w:br/>
        <w:t>Қажымұқан Мұңайтпасов жөнінде жазушының кейінгі естеліктері</w:t>
        <w:br/>
        <w:t>түгел енгізілген.</w:t>
        <w:br/>
        <w:t>Кітапты қырғыз тіліне белгіліқырғыз жазушысы Қымбатбек Укаев</w:t>
        <w:br/>
        <w:t>аударған. Басылымның соңында жазушы, ақын, аудармашы Қалмақан</w:t>
        <w:br/>
        <w:t>Әбдіқадыровтың творчествосын зерттеуші Ақайдар Ысымовтың</w:t>
        <w:br/>
        <w:t>таныстыру мақаласы бар. Бұл мақала қырғыз оқырмандарын Қ.</w:t>
        <w:br/>
        <w:t>Әбдіқадыров творчествосымен таныстырып қана қоймай, оның қазақ</w:t>
        <w:br/>
        <w:t>жұртшылығына қырғыз әдебиетін насихаттауға сіңірген еңбегіне де</w:t>
        <w:br/>
        <w:t>тоқтала кетеді.</w:t>
        <w:br/>
        <w:t>Енді санаулы күндерден кейін Қазақстанда қырғыз әдебиетінің</w:t>
        <w:br/>
        <w:t>күндері өткізілмек. Соның қарсаңында жарық көрген бұл кітап</w:t>
        <w:br/>
        <w:t>туысқан екіхалықтың әдеби байланысыныңодан әрідамуына қосылған</w:t>
        <w:br/>
        <w:t>қомақты үлес.</w:t>
        <w:br/>
        <w:t>«Қазақ әдебиеті», 22.08.1986 ж.</w:t>
        <w:br/>
        <w:t>ЕРТЕ ДƏУІРДЕГІ ҚАЗАҚ ӘДЕБИЕТІ</w:t>
        <w:br/>
        <w:t>Халқымыздың әдебиетінің тарихы соңғы жылдарға дейін</w:t>
        <w:br/>
        <w:t>ХҮШ ғасырдың аяқ жағынан, нақтырақ айтсақ, Бұқар жыраудан</w:t>
        <w:br/>
        <w:t>басталады делініп келгені баршамызға мәлім. Бір кездері әдебиет</w:t>
        <w:br/>
        <w:t>тарихының басында Абай тұрғаны да орта буын ұрпақтың</w:t>
        <w:br/>
        <w:t>жадында. Бұл қазақ әдебиеттану ғылымының жаңа қалыптасып</w:t>
        <w:br/>
        <w:t>келе жатқан кезеңі еді. Қазір ХУІП ғасырдың соңынан бергі</w:t>
        <w:br/>
        <w:t>әдебиет тарихы жан-жақты зерттеліп, ғылыми тұжырым</w:t>
        <w:br/>
        <w:t>негізінен жасалды деп толық айта аламыз. Бұл кезең әдебиетінің</w:t>
        <w:br/>
        <w:t>теориялық-проблемалық мәселелерін әр қырынан қарастырған</w:t>
        <w:br/>
        <w:t>күрделі еңбектер туды, іргелі зерттеуші ғалымдардың шоғыры</w:t>
        <w:br/>
        <w:t>қалыптасты.</w:t>
        <w:br/>
        <w:t>Нәтижесінде әдебиет тарихын зерттеу ілгері басты. Міне,</w:t>
        <w:br/>
        <w:t>соның тың жемісі - 1983 жылы қолымызға ХУ - ХУШ</w:t>
        <w:br/>
        <w:t>ғасырлар әдебиетін эр қырынан зерттеп қарастырған, терең</w:t>
        <w:br/>
        <w:t>саралаған алғашқы күрделі еңбек тиді. Бұған қарап Қазақстан</w:t>
        <w:br/>
        <w:t>Ғылым академиясы М.О.Әуезов атындағы Әдебиет және өнер</w:t>
        <w:br/>
        <w:t>институтының ғалымдары ХУ - ХУҮШ ғасырлар әдеби мұрасын</w:t>
        <w:br/>
        <w:t>жинау, зерттеу жұмысын тақыр жерден бастаған екен деген ұғым</w:t>
        <w:br/>
        <w:t>тумауы тиіс.</w:t>
        <w:br/>
        <w:t>Ерте дәуір эдебиетінің нұсқалары, авторлары сонау Ш.Уәли-</w:t>
        <w:br/>
        <w:t>ханов жазбаларынан бері белгілі. Бұл кезеңнің үлгілері туралы</w:t>
        <w:br/>
        <w:t>құнды пікірлер С.Сейфуллин, М.Әуезов, Е.Ысмайылов, Қ.Жұма-</w:t>
        <w:br/>
        <w:t>лиев, Ы.Дүйсенбаев, Ә.Марғұлан, Б.Кенжебаев, Х.Сүйіншәлиев,</w:t>
        <w:br/>
        <w:t>М.Мағауин және басқа да бірсыпыра әдебиетші ғалымдар</w:t>
        <w:br/>
        <w:t>еңбектерінде кездеседі. Бірақ бұл әр ғалымның еңбегінде шашы-</w:t>
        <w:br/>
        <w:t>260</w:t>
      </w:r>
    </w:p>
    <w:p>
      <w:r>
        <w:t>Арнау толғау ұлттық поэзиямызда адам бейнесін жасаудың</w:t>
        <w:br/>
        <w:t>алғашқы баспалдағы іспетті және ол бейнелер тарихи адамдар</w:t>
        <w:br/>
        <w:t>еді деген маңызды қорытынды жасалған. Бұл кейіп ХУ ғасырда</w:t>
        <w:br/>
        <w:t>Асан қайғы толғауларында халықтың мұң-мұқтажынан алыс</w:t>
        <w:br/>
        <w:t>тұрған хан Жәнібек ретінде қылаң берсе, ХУІП ғасырда жыраулар</w:t>
        <w:br/>
        <w:t>шығармаларында батырлар Бөгенбай мен Қабанбай, хан Абылай</w:t>
        <w:br/>
        <w:t>бейнесінде айқынырақ көрінеді деп түйінделеді. Бұл сияқты</w:t>
        <w:br/>
        <w:t>маңызды тұжырымдар жанр табиғатын аша түсуде, оның ғылыми</w:t>
        <w:br/>
        <w:t>анықтамасын беруде елеулі ілгерілеушіліктің белгісі, обьектіні әр</w:t>
        <w:br/>
        <w:t>қырынан қарастырудың, салиқалы зерттеудің жемісі.</w:t>
        <w:br/>
        <w:t>Жыраулар фольклор мен жазба әдебиеттің аралығындағы</w:t>
        <w:br/>
        <w:t>кезеңнің, яғни дара әдебиеттің өкілдері ретінде бағаланады.</w:t>
        <w:br/>
        <w:t>Жыраулардың . ғасырдан ғасырға жеткен мұрасы негізінен</w:t>
        <w:br/>
        <w:t>үш кезеңге бөлінген. Қорқыт, Аталық, Сыпыра жыраулық</w:t>
        <w:br/>
        <w:t>дәуірдің негізін қалаушылар деп танылып, олар өмір сүрген</w:t>
        <w:br/>
        <w:t>ХІ- ХІУ ғасырлар бірінші кезеңге жатқызылады. Бұдан көріп</w:t>
        <w:br/>
        <w:t>отырғанымыздай, әдебиет тарихын, проблемаларын зерттеудің</w:t>
        <w:br/>
        <w:t>тың салалары әлі де алда. Мұны ғалымдардың өздері де ашып</w:t>
        <w:br/>
        <w:t>айтады: «жыраулар творчествосының өзіндік белгілері қандай,</w:t>
        <w:br/>
        <w:t>бұлар табиғаты жағынан әдеби түрдің қайсысына жатады, мұның</w:t>
        <w:br/>
        <w:t>жанрлық белгілері қандай деген тәрізді аса күрделі мәселелер әлі</w:t>
        <w:br/>
        <w:t>күнге дейін арнайы қарастырылып, өз шешімін таба қойған жоқ»</w:t>
        <w:br/>
        <w:t>деп, зерттелуге тиісті мұнан басқа да бағыттарға әр жер-әр жерде</w:t>
        <w:br/>
        <w:t>жөн сілтеніп отырады.</w:t>
        <w:br/>
        <w:t>Жыраулық дәстүрдің екінші кезеңі, яғни қалыптасу кезеңі ХУ</w:t>
        <w:br/>
        <w:t>- ХУІ ғасырлар -- Асан қайғы, Қазтуған, Шәлгез, Доспамбет, Ер</w:t>
        <w:br/>
        <w:t>Шобан. Ал әбден толысқан дәуірі ХУП -- ХУШІ ғасырлар. Бұл</w:t>
        <w:br/>
        <w:t>кезеңнің өкілдері Үмбетей, Жиембет, Тәтіқара, Ақтамберді, Бұқар</w:t>
        <w:br/>
        <w:t>жырау деп әдебиетіміздің даму кезеңдері осылайша сараланады.</w:t>
        <w:br/>
        <w:t>Үш кезеңдегі толғау үлгілерін зерделей отырып, жанрдың жетілу,</w:t>
        <w:br/>
        <w:t>толысу белгілері, сапалық өзгерістер, ерекшеліктері ашып</w:t>
        <w:br/>
        <w:t>көрсетіледі. Жырау мен толғауға ғылыми сипаттама, аныктама</w:t>
        <w:br/>
        <w:t>беріледі. Толғаутүріндегітуындылардың жанр болып қалыптасуы</w:t>
        <w:br/>
        <w:t>жыраулар шығармашылығымен тікелей байланысты. Даралық</w:t>
        <w:br/>
        <w:t>алғаш поэзияда, оның ішінде толғауда пайда болды, бұл ұлттық</w:t>
        <w:br/>
        <w:t>әдебиетіміздің өркендеу жолындағы өзіне тән бір ерекшелігі</w:t>
        <w:br/>
        <w:t>деген тың тұжырым жасалады.</w:t>
        <w:br/>
        <w:t>Әдеби мұралардың кең көлемде қарастырылған тағы бір</w:t>
        <w:br/>
        <w:t>қырлары - поэзиядағы өмір көріністері және ақын-жыраулар</w:t>
        <w:br/>
        <w:t>шығармасының көркемдік ерекшеліктері.</w:t>
        <w:br/>
        <w:t>ХУ - ХУШ ғасырлардан бізге жеткен көркем мұраларды</w:t>
        <w:br/>
        <w:t>зерделеу сол замандардағы өмір шындығы, тарихи оқиғалар</w:t>
        <w:br/>
        <w:t>топтастырылып алғанда үш желі - тақырыпта көрінетін балып</w:t>
        <w:br/>
        <w:t>262</w:t>
        <w:br/>
        <w:t>дұрыс пайымдауына жәрдемдессек, отаншылдық рух, елдік</w:t>
        <w:br/>
        <w:t>сезім сонда ғана нық қалыптасады. Қойшығара Салғ араұлыпың</w:t>
        <w:br/>
        <w:t>азаматтық ұстанымы осы. Оның «Қазақтар» роман-эссесі бұл</w:t>
        <w:br/>
        <w:t>орайда үлкен қызмет атқаратыны сөзсіз. Ендеше ұрпақтың ұлттық</w:t>
        <w:br/>
        <w:t>санасын тарихпен тәрбиелеуге қызмет ететін құнды кітап неге</w:t>
        <w:br/>
        <w:t>мемлекеттік сыйлыққа лайық болмасқа? Тәуелсіздігіміздің бес</w:t>
        <w:br/>
        <w:t>жылдығында елдігіміздің көркем” шежіресін жасап берген бұл</w:t>
        <w:br/>
        <w:t>кітаптың бас жүлдені иеленуі қай жағынан алғанда да әділдік</w:t>
      </w:r>
    </w:p>
    <w:p>
      <w:r>
        <w:t>болмақ.</w:t>
        <w:br/>
        <w:t>«Қазақ елі», 1996 жылғы қыркүйек</w:t>
        <w:br/>
        <w:t>ТӘУЕЛСІЗ ЕЛ ДИПЛОМАТИЯСЫ</w:t>
        <w:br/>
        <w:t>Қасымжомарт Тоқаевтың кітабы туралы</w:t>
        <w:br/>
        <w:t>Ө-кен 2002 жылдың соңында Алматыда “Гауһар” баспасынан</w:t>
        <w:br/>
        <w:t>қоғам қайраткері, Қазақстанның Мемлекеттік хатшысы - Сыртқы</w:t>
        <w:br/>
        <w:t>істер министрі, саясиғылымдар докторы Қасымжомарт Кемелұлы</w:t>
        <w:br/>
        <w:t>Тоқаевтың “Қазақстан Республикасының диполоматиясы”</w:t>
        <w:br/>
        <w:t>атты жаңа кітабы жарық көрді. Қ.Тоқаевтың кітабы атынан-ақ</w:t>
        <w:br/>
        <w:t>көрініп тұрғанындай, тәуелсіз мемлекетіміздің қалыптасуының</w:t>
        <w:br/>
        <w:t>алғашқы он жылдығында жаңа тарихи жағдайда Қазақстан</w:t>
        <w:br/>
        <w:t>дипломатиясының сүрлеуге салған тың жолын, өзіндік мәнерін</w:t>
        <w:br/>
        <w:t>көрсеткен толымды туынды. Сонымен қатар осы салада сонау</w:t>
        <w:br/>
        <w:t>кеңес заманынан шыңдалып, еліміз тәуелсіздік алғаннан оның</w:t>
        <w:br/>
        <w:t>сыртқы істер саласында алғашқы күндерден түрлі. деңгейде</w:t>
        <w:br/>
        <w:t>жауапты басшы қызметтер атқарып келе жатқан қайраткердің</w:t>
        <w:br/>
        <w:t>әлемдік тәжірибемен астастыра отырып ой түйген терең пайым-</w:t>
        <w:br/>
        <w:t>дарын баяндайтын қазақ тіліндегі еңбек болуымен де кұнды.</w:t>
        <w:br/>
        <w:t>Кітаптың алғашқы бетінде автор тәуелсіздік туы желбіреген</w:t>
        <w:br/>
        <w:t>кезден бастап халықаралық саясат саласында Қазақстан</w:t>
        <w:br/>
        <w:t>шынындадане істеді деп сұрақ қояды да, бұдан әрі осы сұрақтың</w:t>
        <w:br/>
        <w:t>жауабын тарау-тарауға бөліп баяндап кетеді. “Қазіргі заманғы</w:t>
        <w:br/>
        <w:t>геосаясат және Қазақстан сыртқы саясатта ден қоятын бағыттар”,</w:t>
        <w:br/>
        <w:t>“Қазақстанның Тәуелсіз Мемлекеттер Достастығындағы рөлі</w:t>
        <w:br/>
        <w:t>мен жағдайы”, “Қазақстан және Азия құрлығы”, “Қазақстан</w:t>
        <w:br/>
        <w:t>және Батыс жарты шар елдері”, “Қазақстан және халықаралық</w:t>
        <w:br/>
        <w:t>ұйымдар”, “Қазақстанның өзекті халықаралык проблемалар</w:t>
        <w:br/>
        <w:t>бойынша позициялары” деген тараулар тақырыптарының өзі-ақ</w:t>
        <w:br/>
        <w:t>кітаптың халықаралық қатынастар мәселелеріне ден қоятын кім-</w:t>
        <w:br/>
        <w:t>кімді де қызықтырары сөзсіз. Кітап негізінен тоғыз тараудан, ал</w:t>
        <w:br/>
        <w:t>тараулар жекелеген бөлімдерден тұрады.</w:t>
        <w:br/>
        <w:t>Автор Қазақстанның өткен он жылдағы сыртқы саясатын</w:t>
        <w:br/>
        <w:t>Президент Н.Назарбаевтың есімімен тығыз байланыстыра оты-</w:t>
        <w:br/>
        <w:t>270</w:t>
        <w:br/>
        <w:t>уағыздың арамза көрінісі еді. Осындай ой ұшқындары кейінгі</w:t>
        <w:br/>
        <w:t>қайраткерлеріміз туралы да айтылып қалып жатпай ма? Зерделі</w:t>
        <w:br/>
        <w:t>оқушыға кітаптың берер тағы бір тағылымы осы. Ол оқушысын</w:t>
        <w:br/>
        <w:t>бейтарап қалдырмайды, оның өз халқына, даңқы кешеден бүгінге</w:t>
        <w:br/>
        <w:t>жеткен кемеңгерлеріне деген мақтаныш сезімін оятып, тарихи</w:t>
        <w:br/>
        <w:t>таным аясын кеңейте түседі.</w:t>
        <w:br/>
        <w:t>Осы ретте халқымыздың ғасырлардан екшеліп жеткен Ата</w:t>
        <w:br/>
        <w:t>заңы - «Жеті жарғы» жөніндегі пайымдаулар да өз алдына бір</w:t>
        <w:br/>
        <w:t>төбе. Тіпті осы Жеті жарғыдағы ердің құнына билік айту қағидаты</w:t>
        <w:br/>
        <w:t>1986 жылғы Желтоқсан қаһарманы Қайрат Рыскүлбектің құнын</w:t>
        <w:br/>
        <w:t>мемлекеттен даулауда сотта кесімді сөзге жараған жоқ па? Немесе</w:t>
        <w:br/>
        <w:t>жеті атаға дейін қыз алыспау шарты. Осының бәрі- халқымыздың</w:t>
        <w:br/>
        <w:t>асыл қазынасы; ал оның әлі де кәдеге жарар тұстары аз емес.</w:t>
        <w:br/>
        <w:t>«Қазақтар роман-эссесін оқығанда бірыңғай шапқыншылық-</w:t>
        <w:br/>
        <w:t>жаугершілікте жүріп өз мемлекеттілігін қорғаған халқымыз</w:t>
        <w:br/>
        <w:t>ұстанған қағидаттарды білеміз, бабаларымыздың рухани</w:t>
      </w:r>
    </w:p>
    <w:p>
      <w:r>
        <w:t>болмысын, келбетін байыптаймыз. Сөйте тұра осындай алды</w:t>
        <w:br/>
        <w:t>кең, мырзалығы мол, батырлығы бастан асқан ақжүрек халық</w:t>
        <w:br/>
        <w:t>неге 18 ғасырдан бері тәуелсіздігінен айрыла бастады деген сұрақ</w:t>
        <w:br/>
        <w:t>өзінен-өзі туындайды. Ол қазақтың жан-жақта анталаған қуатты</w:t>
        <w:br/>
        <w:t>көршілерінің болуынан ғана емес, олардың ел бірлігіне, басшылар</w:t>
        <w:br/>
        <w:t>татулығына ши жүгірткен жымысқылығымен бірге сол кезде ел</w:t>
        <w:br/>
        <w:t>билігінің тізгінін ұстаған Әз Тәукенің қартайып, қауқары кеткенін</w:t>
        <w:br/>
        <w:t>пайдаланып, өзара билікке таласқан сұлтандарының әрекетінің</w:t>
        <w:br/>
        <w:t>ақыры әкімшілік қорғану жүйесі ретінде орныққан Үш жүзді</w:t>
        <w:br/>
        <w:t>әлсіретіп, тұтас халықты үшке бөлудің негізіне айналдыруында</w:t>
        <w:br/>
        <w:t>жатқанын аңғарамыз. Бүтін қазақтың соңғы ханы Болаттың бұған</w:t>
        <w:br/>
        <w:t>қарсы тұруға шама-шарқы келмей қалды. Мұның соңы үш ғасыр</w:t>
        <w:br/>
        <w:t>біртұтас ел болып келген Қазақ мемлекетінің ыдырап, Ресей</w:t>
        <w:br/>
        <w:t>империясының боданына айналуына мәжбүр етті. Иә, бірлігін</w:t>
        <w:br/>
        <w:t>бұзып, өз берекесін өзі кетірген елді, сол берекесіздікке бастаған</w:t>
        <w:br/>
        <w:t>басшыларды тарих кешірмейді. «Қазақтар» роман-эссесінен</w:t>
        <w:br/>
        <w:t>түйер тағы бір ой осы.</w:t>
        <w:br/>
        <w:t>Кезінде халықтың тарихи танымы бұрмаланып келді, біз өз</w:t>
        <w:br/>
        <w:t>тарихымызды емес, өзгелер тарихын баса оқып-үйрендік. Содан</w:t>
        <w:br/>
        <w:t>барып өз тегімізді шала ажыратар дүмбілез күйге түстік. Мұңы</w:t>
        <w:br/>
        <w:t>ашық айта бастағалы да бірсыпыра уақыт болды; бірақ тарихи</w:t>
        <w:br/>
        <w:t>сананы қалыптастыру үшін бұл әлі тамшыдай ғана нәрсе,</w:t>
        <w:br/>
        <w:t>аз мерзім. Дегенмен, ештен де кеш жақсы. Өткенге - салауат,</w:t>
        <w:br/>
        <w:t>қалғанға - берекет, ендігі жерде селқостықтан, тарихи сананы</w:t>
        <w:br/>
        <w:t>дұрыс қалыптастыруға жаппай бетбұру қажет. Қазіргі міндет -</w:t>
        <w:br/>
        <w:t>өсіп келе жатқан жас ұрпақты осы тарихи сауатсыздық дертіне</w:t>
        <w:br/>
        <w:t>ұрындырмау. Бұл үшін олардың өткенді терең біліп, бүгінін</w:t>
        <w:br/>
        <w:t>269</w:t>
        <w:br/>
        <w:t>рап жатқан пікірлер, ойлар болатын, түбегейлі зерттеудің, жан-</w:t>
        <w:br/>
        <w:t>жақты қарастырудың алғашқы нышандары еді.</w:t>
        <w:br/>
        <w:t>Біз әңгіме етіп отырған екі бөлімнен тұратын монографиялық</w:t>
        <w:br/>
        <w:t>зерттеудің алғашқы бөлімінде әдебиеттің даму кезеңдері,</w:t>
        <w:br/>
        <w:t>жанрлық сипаты, сол дәуірдегі негізгі авторлар - жыраулар</w:t>
        <w:br/>
        <w:t>шығармаларының көркемдік ерекшеліктері, ауыз әдебиетімен</w:t>
        <w:br/>
        <w:t>сабақтастық кең ауқымда қарастырылады. Ал екінші бөлімде</w:t>
        <w:br/>
        <w:t>дәуір әдебиетінің өкілдері Шәлгез, Марғасқа, Ақтамберді,</w:t>
        <w:br/>
        <w:t>Тәтіқара, Үмбетей, Бұқар, Шал шығармалары жан-жақты</w:t>
        <w:br/>
        <w:t>талданады. Әдебиет тарихын бұлайша скі салада сабақтастыра</w:t>
        <w:br/>
        <w:t>зерттеу мәселеге әр қырынан келуге мүмкіндік беріп, кең</w:t>
        <w:br/>
        <w:t>ауқымымен өзін-өзі ақтап тұр. Монография авторлары бұрынғы</w:t>
        <w:br/>
        <w:t>зерттеушілер айтқан барлық тұжырымды, орыс ғалымдарының</w:t>
        <w:br/>
        <w:t>пайымдауларын ескере отырып, туған әдебиет үлгілерін бауырлас</w:t>
        <w:br/>
        <w:t>халықтар көркем мұраларымен салыстыра отырып әдебиет</w:t>
        <w:br/>
        <w:t>тарихына бойлай түседі, ғылымды тың теориялық ой-пікірлермен</w:t>
        <w:br/>
        <w:t>байытады. Бұл аталмыш еңбектің басты ерекшелігі және</w:t>
        <w:br/>
        <w:t>құндылығы. Сондықтан да жаңа кітап әдебиет тарихын оқып-</w:t>
        <w:br/>
        <w:t>үйренушілерді, зерттеушілерді, жалпы оқушы жұртшылықты</w:t>
        <w:br/>
        <w:t>елең еткізген еңбек. Бұған кітаптың оқуға жеңіл, ұғынықты</w:t>
        <w:br/>
        <w:t>орамды тілі де себеп. Сондай-ақ сол тарихи кезеңнің көркем де</w:t>
        <w:br/>
        <w:t>ғылыми шежіресі десек те болады.</w:t>
        <w:br/>
        <w:t>Алдымен ойға келетін сұрақ, ежелгі дәуірдегі қазақ әдебиеті</w:t>
        <w:br/>
        <w:t>неге ХУ - ХУІП ғасырлар аралығында қарастырылады. Бұл</w:t>
        <w:br/>
        <w:t>фольклордан жеке авторлардың алғаш бөлініп шыққан кезені,</w:t>
        <w:br/>
        <w:t>жазба әдебиет пайда болғанға дейінгі аралық, көркемдік ізденіс,</w:t>
        <w:br/>
        <w:t>даралану дәуірі екен. ХУ - ХУТП ғасырлар әдебиеті поэзия, яғни</w:t>
        <w:br/>
        <w:t>толғау түрінде Асан қайғыдан Бұқарға дейін толыса, түрлене</w:t>
      </w:r>
    </w:p>
    <w:p>
      <w:r>
        <w:t>келе, ХІХ ғасырда Махамбетке жеткенде жазба әдебиетке</w:t>
        <w:br/>
        <w:t>ойысқан. Сондықтан бұл аралықты бір ауқымда бөліп зерделеу</w:t>
        <w:br/>
        <w:t>дұрыс шешім.</w:t>
        <w:br/>
        <w:t>Ендеше толғау ауыз әдебиетінің қай жанрынан бөлініп</w:t>
        <w:br/>
        <w:t>шыққан? Монографияда карастырылған мәселелердің кең</w:t>
        <w:br/>
        <w:t>ауқымы бұл дәуірдегі бірден-бір жанр- толғау табиғатын танудан</w:t>
        <w:br/>
        <w:t>басталады. Салыстыра, зерделей келе толғау эпостардан, оның</w:t>
        <w:br/>
        <w:t>ішінде батырлар жырынан енші алған деген тұжырым жасалған.</w:t>
        <w:br/>
        <w:t>Өйткені олардың өлеңдік түрі және мазмұн ұқсастығы айқын</w:t>
        <w:br/>
        <w:t>аңғарылады.</w:t>
        <w:br/>
        <w:t>Кітаптың ғылыми-танымдық мәселелерге арналған алғашқы</w:t>
        <w:br/>
        <w:t>бөлімінде толғау жанры «әуелі баста ерлік, елдік жайлар</w:t>
        <w:br/>
        <w:t>деңгейінде, белгілі әлеуметтік міндет арқалай пайда болуы» деген</w:t>
        <w:br/>
        <w:t>тұжырым орнықтырылады. Жетіле, дами келе ол арнау толғау,</w:t>
        <w:br/>
        <w:t>төкпе толғау, дидактикалык толғау сияқты бірнеше түрге бөлінеді.</w:t>
        <w:br/>
        <w:t>261</w:t>
        <w:br/>
        <w:t>талассыз табысы ретінде былтыр 3 - 4 маусымда Алматыда өткен</w:t>
        <w:br/>
        <w:t>Азиядағы өзара іс-қимыл және сенім білдіру шаралары жөніндегі</w:t>
        <w:br/>
        <w:t>кеңесті (АӨСШК) айтпау мүмкін емес. Бұл қадам Н.Назарбаев-</w:t>
        <w:br/>
        <w:t>тың 1992 жылы Біріккен Ұлттар Ұйымы Бас Ассмблеясының</w:t>
        <w:br/>
        <w:t>47-сессиясында жасаған баяндамасында ұсынылғанын автор еске</w:t>
        <w:br/>
        <w:t>салады. Қазақ дипломатиясының табанды да мақсатты еңбегінің</w:t>
        <w:br/>
        <w:t>нәтижесінде алуан саясатты, тіпті кейде бір-біріне кереғар</w:t>
        <w:br/>
        <w:t>бағыттағы Азия елдері басым көпшілігінің назарын қауіпсіздікті</w:t>
        <w:br/>
        <w:t>сақтау мәселесіне бұрудың сәті түсті.</w:t>
        <w:br/>
        <w:t>Бұл кеңестің маңыздылығының бір мысалы Азиядағы елеулі</w:t>
        <w:br/>
        <w:t>егес ошағы - Кашмир жері бойынша өзара тайталас, текетіресте</w:t>
        <w:br/>
        <w:t>жүрген Үндістан мен Пәкістан басшыларының қатысуы оларды</w:t>
        <w:br/>
        <w:t>ымыраластыруға қосылған үлес болғаны даусыз.</w:t>
        <w:br/>
        <w:t>Осы орайда АӨСІПК үдерімі Шанхай ынтымақтастық</w:t>
        <w:br/>
        <w:t>ұйымымен астасып жатқанын да атап көрсету қажет. Кітапта осы</w:t>
        <w:br/>
        <w:t>ұйымға қатысушы Қазақстан, Ресей, Қырғызстан, Тәжікстан,</w:t>
        <w:br/>
        <w:t>Өзбекстан, Қытай басшыларының жоғары деңгейде өткен кезде-</w:t>
        <w:br/>
        <w:t>сулерінде экономикалық ынтымақтастық, аймақта озбырлық</w:t>
        <w:br/>
        <w:t>және оқшауланушылық ағымдарды ауыздықтау, есірткілердің</w:t>
        <w:br/>
        <w:t>заңсыз айналымына қарсы күресу, тұрақтылыққа нұқсан келтірер</w:t>
        <w:br/>
        <w:t>басқа да бұзық пиғылдарға қарсы тұру үшін бірлесіп іс-кимыл</w:t>
        <w:br/>
        <w:t>жасау қажеттігі туралы ортақ ұйғарымға келіп, осыларды іске</w:t>
        <w:br/>
        <w:t>асырудың накты қадамдары талданады.</w:t>
        <w:br/>
        <w:t>Ұлттық қауіпсіздікті қамтамасыз етудің бір шарасы --еліміздің</w:t>
        <w:br/>
        <w:t>іргесін бекітіп алу елі. Осы тұрғыдан алғанда Қазакстан қазір</w:t>
        <w:br/>
        <w:t>Ресейден басқа барлық көрші елмен мемлекеттік шекарасын</w:t>
        <w:br/>
        <w:t>айқындап үлгерді. Ресеймен арадағы бұл тұрғыдағы жұмыс биыл</w:t>
        <w:br/>
        <w:t>аяқталмақшы. 1996 жылы Алматыда Қазақстан - Қытай шекара</w:t>
        <w:br/>
        <w:t>шартына қол қойылды, нәтижесінде бұрын патшалық Ресей мен</w:t>
        <w:br/>
        <w:t>Қытай, Кеңес Одағы мен Қытай арасында ғасырлардан шешілмей</w:t>
        <w:br/>
        <w:t>келе жатқан даулар байыппен реттелді.</w:t>
        <w:br/>
        <w:t>Қазақстанның Ресеймен, Өзбекстанмен, Қырғызстанмен мәңгі</w:t>
        <w:br/>
        <w:t>достық туралы уағдаластықтары - тағдыры тарихи ортақ көрші</w:t>
        <w:br/>
        <w:t>мемлекеттер арасындағы сан салалы жаңа қарым-қатынастардың</w:t>
        <w:br/>
        <w:t>тұғырына айналған байлам болды. Соның бір мысалы, Каспий</w:t>
        <w:br/>
        <w:t>теңізін межелеуде Қазақстан мен Ресей өзаратиімді жол табабілді.</w:t>
        <w:br/>
        <w:t>Қазақстан мен Ресейдің азаматтыққа қабылдаудың жеңілдетілген</w:t>
      </w:r>
    </w:p>
    <w:p>
      <w:r>
        <w:t>тәртібін қолдануы КСРО тарағаннан кейін шекараның әр жағында</w:t>
        <w:br/>
        <w:t>қалып қойған адамдардың жағдайын жасауға бағытталған ізгі</w:t>
        <w:br/>
        <w:t>қадам еді.</w:t>
        <w:br/>
        <w:t>Автор Қазақстандағы мемлекеттік құрылыстың маңызды</w:t>
        <w:br/>
        <w:t>құрамдас бөлігі ретінде отандық дипломатияның қалыптасуы</w:t>
        <w:br/>
        <w:t>туралы айта отырып, Қазақстан - Америка қатынастары</w:t>
        <w:br/>
        <w:t>272</w:t>
        <w:br/>
        <w:t>Н.Г.Чернышевский идеяларының ықпалымен революциялық</w:t>
        <w:br/>
        <w:t>көзқарасы қалыптаса бастаған жас жігітті патша өкіметі қамауға</w:t>
        <w:br/>
        <w:t>алып, 1867 жылы Ташкентке солдаттыққа жібереді. Ол қазақ дала-</w:t>
        <w:br/>
        <w:t>сымен, қазақ тұрмысымен осы кезеңде танысады. Д.Л.Иванов</w:t>
        <w:br/>
        <w:t>Қазақстан мен Орта Азияның геологиялық байлықтарын зерттеді,</w:t>
        <w:br/>
        <w:t>қазақ, өзбек, тәжік, қырғыз халқының этнографиясына, сәулет</w:t>
        <w:br/>
        <w:t>ескерткіштеріне назар аударды.</w:t>
        <w:br/>
        <w:t>Жинаққа енгізілген ертегілер де баурап алар көркем шығар-</w:t>
        <w:br/>
        <w:t>малар. ББалдырғандарға арнап ертегі жазып, үш жастан алты жасқа</w:t>
        <w:br/>
        <w:t>дейінгі балаларды сурет салуға баулу тәсілдерін ойластыруы</w:t>
        <w:br/>
        <w:t>автордың педагогтік қасиетін де көрсетеді,</w:t>
        <w:br/>
        <w:t>Осы бағалы кітапты халқымыздың тұрмысынан жазылған,</w:t>
        <w:br/>
        <w:t>бірақ қамтылмай қалған басқа очерктерімен толықтырып, қазақ</w:t>
        <w:br/>
        <w:t>тілінде шығарған жөн. Бұл оқырман аясын кеңейтіп, құнды</w:t>
        <w:br/>
        <w:t>мұраның көпшіліктің рухани игілігіне айналуына кең мүмкіндік</w:t>
        <w:br/>
        <w:t>береді.</w:t>
        <w:br/>
        <w:t>«Социалистік Қазақстан», 10.02.1983 ж.</w:t>
        <w:br/>
        <w:t>СЕРДЦЕ, ОТДАННОЕ НАРОДУ</w:t>
        <w:br/>
        <w:t>«Литературная деятельность Калмакана Абдыкадырова охва-</w:t>
        <w:br/>
        <w:t>тывает период с середины двадцатых до второй половины шести-</w:t>
        <w:br/>
        <w:t>десятых годов. За это бурное время наша страна пережила годы,</w:t>
        <w:br/>
        <w:t>равные веку, и преобразилась во всех сферах жизни. Когда-</w:t>
        <w:br/>
        <w:t>то отсталая казахская степь превратилась в цветуший край,</w:t>
        <w:br/>
        <w:t>сделавший космический взлет в свершениях.</w:t>
        <w:br/>
        <w:t>Активный участник и очевидец этих жизненных событий,</w:t>
        <w:br/>
        <w:t>К.Абдыкадыров в своих произведениях ярко отразил дух врс-</w:t>
        <w:br/>
        <w:t>мени.</w:t>
        <w:br/>
        <w:t>Онродился3(15)апреля 1903годавауле Бахтыата(нынеКызыл-</w:t>
        <w:br/>
        <w:t>Ординская область) в семье батрака. Рано познал он тяжелую</w:t>
        <w:br/>
        <w:t>долю. Только алая заря Великой Октябрьской социалистической</w:t>
        <w:br/>
        <w:t>революции освободила всех казахских батраков от подневольного</w:t>
        <w:br/>
        <w:t>труда.</w:t>
        <w:br/>
        <w:t>Жизненная тропа в 1925 году, когда аульчане стали называть</w:t>
        <w:br/>
        <w:t>его поэтом-джигитом, привела Калмакана в тогдашнюю столицу</w:t>
        <w:br/>
        <w:t>Казахстана - Кызыл-Орду. Он устраивается кучером редакции</w:t>
        <w:br/>
        <w:t>газеты «Еңбекші қазақ» (ныне «Социалистік Қазақстан») и на</w:t>
        <w:br/>
        <w:t>досуге пишет стихи. Его первое стихотворение «Сырдария»</w:t>
        <w:br/>
        <w:t>напечатановгазете «Еңбекші қазақ 1Оавгуста 1925 года. Молодого</w:t>
        <w:br/>
        <w:t>поэта замечают, оказывают ему поддержку Сакен Сейфуллин,</w:t>
        <w:br/>
        <w:t>Беимбет Майлин, Сабит Муканов. Через два года был выпушен</w:t>
        <w:br/>
        <w:t>его первый сборник стихов - «Жалшы» («Батрак»).</w:t>
        <w:br/>
        <w:t>257</w:t>
      </w:r>
    </w:p>
    <w:p>
      <w:r>
        <w:t>дамуының кезеңдеріне де кеңінен тоқталады. 1994 жылы қол</w:t>
        <w:br/>
        <w:t>қойылған Демократиялық әріптестік туралы хартия АҚШ-пен</w:t>
        <w:br/>
        <w:t>сан-салалы қарым-қатынасты қалыптастыруда құқықтық негіз</w:t>
        <w:br/>
        <w:t>қалаған құжат болды. 1997 және 1999 жылдары жоғары деңгейде</w:t>
        <w:br/>
        <w:t>өткен Қазақстан - Америка кездесулері өз жемісін беруде.</w:t>
        <w:br/>
        <w:t>Орталық Азиядағы өзге елдермен салыстырғанда жүргізіліп</w:t>
        <w:br/>
        <w:t>жатқан реформаларының ауқымы мен тереңдігін ескере отырып</w:t>
        <w:br/>
        <w:t>Вашингтон Қазақстанды осы аймақтағы өзінің стратегиялық</w:t>
        <w:br/>
        <w:t>әріптесі ретінде қабылдады.</w:t>
        <w:br/>
        <w:t>Қазақстан БҰҰ мен оның мамандандырылған мекемелерінің</w:t>
        <w:br/>
        <w:t>қызметіне де белсене араласуда. 19986 жылы БҰҰ Бас</w:t>
        <w:br/>
        <w:t>Ассамблеясының 53-сессиясында қазақстандық дипломатияның</w:t>
        <w:br/>
        <w:t>күш салуының арқасында “Қазақстанның Семей аймағы халқын,</w:t>
        <w:br/>
        <w:t>экологиясын сауықтыру мен экономикалық тұрғыдан дамыту</w:t>
        <w:br/>
        <w:t>мақсатындағы халықаралық ынтымактастық және қызметті</w:t>
        <w:br/>
        <w:t>үйлестіру” атты маңызы төтенше қарар қабылданды.</w:t>
        <w:br/>
        <w:t>Кәнігі дипломат-автор Қазақстаннның Еуропадағы қауіпсіздік</w:t>
        <w:br/>
        <w:t>пен ынтымақтастық ұйымымен қарым-қатынасын саралай</w:t>
        <w:br/>
        <w:t>отырып, Еуразияның ұлан-байтақ кеңістігінде қауіпсіздікті</w:t>
        <w:br/>
        <w:t>қамтамасыз етудің әмбебап құралы ретінде ЕҚЫҰ өзінің</w:t>
        <w:br/>
        <w:t>мүмкіндігін әлі толық іске қосқан жоқ, сайлау барысы мен адам</w:t>
        <w:br/>
        <w:t>құқықтарын сақтау туралы пікір алысу аясында кеңесумен</w:t>
        <w:br/>
        <w:t>шектелу жеткіліксіз деген тұжырым жасайды.</w:t>
        <w:br/>
        <w:t>Жаһандасу сияқты жебір құбылыстан көрінетін қазіргіәлемдегі</w:t>
        <w:br/>
        <w:t>терең өзгерістерге орай отандық дипломатияның жаңа геосаяси</w:t>
        <w:br/>
        <w:t>және геоэкономикалық әмірге дер кезінде бейімделуі қажеттігін</w:t>
        <w:br/>
        <w:t>өмір алға тартып отыр. Жаһандану үрдісінен Қазақстан да сырт</w:t>
        <w:br/>
        <w:t>қала алмайтынын атап көрсете отырып, Қ.Тоқаев бұл үдерім әрбір</w:t>
        <w:br/>
        <w:t>мемлекетті сыртқы істерде өзін танытудың жаңа нысандарын</w:t>
        <w:br/>
        <w:t>іздестіруге мәжбүрлейді деп ой түйеді.</w:t>
        <w:br/>
        <w:t>Осыған орай әлемдік қоғамдастықта Қазақстанның орнын</w:t>
        <w:br/>
        <w:t>нығайту үшін қолайлы жағдай туғызу біздің дипломатиялық</w:t>
        <w:br/>
        <w:t>қызметіміздің маңызды бағытына айналған. Дипломаттардың</w:t>
        <w:br/>
        <w:t>алдына Қазақстанға шетелдік инвестициялардың құйылуына</w:t>
        <w:br/>
        <w:t>және сауда-экономикалық байланыстарды одан әрі дамытуға</w:t>
        <w:br/>
        <w:t>септесу міндеті қойылды.</w:t>
        <w:br/>
        <w:t>Қ.Тоқаевтың “... дипломатия халықаралық сахнада Қазақ-</w:t>
        <w:br/>
        <w:t>станның саяси танылуын қамтамасыз ету міндетін жемісті түрде</w:t>
        <w:br/>
        <w:t>жүзеге асырған екен, енді сапалық тұрғыдан өзгеше мақсатқа</w:t>
        <w:br/>
        <w:t>қол жеткізуге -- елдің экономикасының дамуына жәрдемдесуге</w:t>
        <w:br/>
        <w:t>бейімделуге міндетті. Басқаша сөзбен айтсақ, сыртқы саясат ішкі</w:t>
        <w:br/>
        <w:t>саясатпен қатар өріліп, оның ажырамас бөлігіне айналуы тиіс.</w:t>
        <w:br/>
        <w:t>Сол кезде ғана отандық дипломатияның тиімділігі арта түспек...”</w:t>
        <w:br/>
        <w:t>273</w:t>
        <w:br/>
        <w:t>еңбектердегі мәліметтерді бір-бірімен салыстыра талдап, оларды</w:t>
        <w:br/>
        <w:t>тарихи зерде елегінен өткізу арқылы келіп, өзіндік түйіндеулер</w:t>
        <w:br/>
        <w:t>жасайды. Жәнс бұған дейінгі деректерді кейбіреулер сияқты</w:t>
        <w:br/>
        <w:t>ұнамды-ұнамсыз деп өзі күні бұрын тұспалдаған болжамына</w:t>
        <w:br/>
        <w:t>карай икемді сұрыптамай, барын бардай алдыңызға жайып салды.</w:t>
        <w:br/>
        <w:t>Тарих қойнауына қаламгермен бірге еніп, оның қатпарларын бірге</w:t>
      </w:r>
    </w:p>
    <w:p>
      <w:r>
        <w:t>ақтарасыз, тұжырымға бірге келесіз. Егер зәуде автор пікірмен</w:t>
        <w:br/>
        <w:t>келіспесеңіз, білім жарастырып көріңіз; шығармада оған да мол</w:t>
        <w:br/>
        <w:t>мүмкіндік жасалған. Осылайша жазушылық үлкен шеберлік</w:t>
        <w:br/>
        <w:t>танытқан қаламгер өзіне дейінгі деректерден ой туындата</w:t>
        <w:br/>
        <w:t>отырып, жаңа көзқарас қалыптастырып, тарих ғылымының</w:t>
        <w:br/>
        <w:t>ілгерілеуіне үлес қосып қана қоймай, ғасырлар койнауының</w:t>
        <w:br/>
        <w:t>беймәлім тұстарына ізденіс соқпақтарына салады. Бұл ретте</w:t>
        <w:br/>
        <w:t>кеңестік уағыз рухында жазылған академиялық іргелі басылым -</w:t>
        <w:br/>
        <w:t>«Қазак КСР тарихының» тұжырымдарына да дау айтар, түзетулер</w:t>
        <w:br/>
        <w:t>енгізер тұстары аз емес.</w:t>
        <w:br/>
        <w:t>«Қазақтар» роман-эссесін базбіреулер әдеби көркем шығарма</w:t>
        <w:br/>
        <w:t>ма, әлде тарихи-ғылыми зерттеу ме деген сауалды алға тартады.</w:t>
        <w:br/>
        <w:t>Бізше, ол - осының екеуі де. Мұны жазушы ой қазанында</w:t>
        <w:br/>
        <w:t>қорытылып шыққан тарихымыздың көркем шежіресі деген жөн.</w:t>
        <w:br/>
        <w:t>Асылы, тарихты тарихшы ғана зерттеп, тарихшы ғана жазбаса</w:t>
        <w:br/>
        <w:t>керек; оғанғылымның сан саласы қатысуы қажет және бұл адамзат</w:t>
        <w:br/>
        <w:t>танымының аясын кенейте дамытудың тиімді тәсілі ретінде</w:t>
        <w:br/>
        <w:t>әлемдік өркениетте орныққан әдіс. Осының ішінде тарих әдеби-</w:t>
        <w:br/>
        <w:t>өнер туындысы түрінде де жазылуы тиіс. Алысқа бармай-ақ оның</w:t>
        <w:br/>
        <w:t>мысалын Ілияс Есенберлин, Әбіш Кекілбаев, Мұхтар Мағауин</w:t>
        <w:br/>
        <w:t>секілді біраз жазушыларымыздың тарихи такырыпқа жазылған</w:t>
        <w:br/>
        <w:t>еңбектері арқылы көрсетуге болады. Олардың төл тарихымызды</w:t>
        <w:br/>
        <w:t>айшықты әдіптеген тоғыс туындыларын жұртшылық ыстық</w:t>
        <w:br/>
        <w:t>ықыласпен қабылдап қана қойған жоқ, сонымен бірге олардың</w:t>
        <w:br/>
        <w:t>лайықты бағасын даберді. Қ.Салғараұлы болса, міне, осы дәстүрді</w:t>
        <w:br/>
        <w:t>оданәріжалғастырып,қазаққаламгерлерітүгілітарихшыларының</w:t>
        <w:br/>
        <w:t>өзі бара бермеген ғасырлар тереңіне үңіліп, соның құпиялы сырын</w:t>
        <w:br/>
        <w:t>ашуға күш салды. Біз сөз етіп отырған «Қазақтар» атты кітабы</w:t>
        <w:br/>
        <w:t>оның бұған дейін жарық көріп, оқырманын риза еткен «Алтын</w:t>
        <w:br/>
        <w:t>тамыр», «Көмбе», «Қазақтың қилы тарихы» роман-эсселерінің</w:t>
        <w:br/>
        <w:t>заңды жалғасы іспеттес.</w:t>
        <w:br/>
        <w:t>Осы төрт тоғыс шежіре кітаптар тұтастай алғанда қазақтың</w:t>
        <w:br/>
        <w:t>халық және мемлекет болып қалыптасуының біздің дәуірімізге</w:t>
        <w:br/>
        <w:t>дейінгі мың жылдықтардан басталған алтын тамырлы көмбе</w:t>
        <w:br/>
        <w:t>шежіресінен сыр шертеді. Шығармалардан бастауы бұлак</w:t>
        <w:br/>
        <w:t>кең арналы өмір-өзен халықтар, мемлекеттер тарихының кең</w:t>
        <w:br/>
        <w:t>ауқымды көрінісін көреміз. Сөйте тұра «Қазақтар» роман-эбсесі</w:t>
        <w:br/>
        <w:t>266</w:t>
        <w:br/>
        <w:t>- ру-тайпадан халық дәрежесіне, өз мемлекетін құру деңгейіне</w:t>
        <w:br/>
        <w:t>көтерілген өз еліміздің тарихы. Тақырыбы өз алдына дербес,</w:t>
        <w:br/>
        <w:t>қамтыған кезеңі бөлек, дара шығарма. Мұнда қазақ мемлекеті</w:t>
        <w:br/>
        <w:t>болды ма, оның өз көршілерімен қарым-қатынасы қандай еді</w:t>
        <w:br/>
        <w:t>деген сияқты мәселелер төңірегінде кеңестік уағыз заманында</w:t>
        <w:br/>
        <w:t>бұрмаланған тарихи ақиқатты деректі айғақтарды тілге тиек</w:t>
        <w:br/>
        <w:t>ете отырып, қалпына келтіруге ұмтылыс жасаған және онысы</w:t>
        <w:br/>
        <w:t>табыссыз емес деп айта аламыз. Бұл ретте автар тың тұжырымдар</w:t>
        <w:br/>
        <w:t>жасаудан да тартынбайды.</w:t>
        <w:br/>
        <w:t>Иә, сонымен кітаптың қадірін, құнын арттырар тың тұжырым-</w:t>
        <w:br/>
        <w:t>дар қандай?</w:t>
        <w:br/>
        <w:t>Біз басқасын былай қойғанда, өзіміздің қазақ атауымыз кайдан</w:t>
        <w:br/>
        <w:t>шыққанын, не мағына беретінін әлі дөп баса алмай келеміз.</w:t>
        <w:br/>
        <w:t>Бұл мәселе академиялық басылым - «Қазақ КСР тарихында»</w:t>
        <w:br/>
        <w:t>да түбегейлі шешілмеді. Осы тұрғыдағы пікірлер алуан әрі</w:t>
        <w:br/>
        <w:t>шашыранды. Осынауқиынтүйіндішешуге Қойшекеңдеталпынды.</w:t>
        <w:br/>
        <w:t>Алдында айтқанымыздай, бағзы заманнан бүгінгі дейінгі мұра,</w:t>
      </w:r>
    </w:p>
    <w:p>
      <w:r>
        <w:t>зерттеу еңбектерді талмай оқып, тиянақты зерделей келе жаңа</w:t>
        <w:br/>
        <w:t>тұжырым ұсынады. Бұған дейін қандай болжамдар ұсынылып</w:t>
        <w:br/>
        <w:t>келгенін тәптіштеп жатпай-ақ, Қойшығара Салғараұлының</w:t>
        <w:br/>
        <w:t>тұжырымына токталайық. Бұл ретте автор бүкіл ғылыми-тарихи</w:t>
        <w:br/>
        <w:t>деректі, болжамды саралай келе көрнекті төл ғалымдарымыз</w:t>
        <w:br/>
        <w:t>Әлкей Марғұлан мен Телқожа Жанұзақовтардың пайымдаулары</w:t>
        <w:br/>
        <w:t>шындыққа мейлінше жақын келетінін дәлелдейді. Сөйтсек,</w:t>
        <w:br/>
        <w:t>Қаз көне Тұранды мекендеген Тұр тайпалар бірлестігіне енетін</w:t>
        <w:br/>
        <w:t>тайпаның бірі екен де, сол қаздың екшеліп шыққан жауынгер</w:t>
        <w:br/>
        <w:t>бөлігі қазақ екен, яғни «қаз» сөзіне «ақ» күшейткіш жалғауы</w:t>
        <w:br/>
        <w:t>қосылып, жаңа атау туғызған; мағынасы: қаз тайпасының күштісі,</w:t>
        <w:br/>
        <w:t>жауынгер бөлегі.</w:t>
        <w:br/>
        <w:t>Осы орайда мынадай да сұрақ туындайды. Әбілқасым Фирдоу-</w:t>
        <w:br/>
        <w:t>сидің «Шаһнама» дастанында және византиялық билеуші Конс-</w:t>
        <w:br/>
        <w:t>тантин Порфирордныйдың Х ғасырда қалдырған дерегінде қазақ</w:t>
        <w:br/>
        <w:t>і, хандығы туралы мәліметтер бар. Олай болса тарихшылар</w:t>
        <w:br/>
        <w:t>неге қазак деген атау, Қазақ мемлекеті ХУ ғасырда пайда болды</w:t>
        <w:br/>
        <w:t>деп кесіп айтып келеді? Біз ықылас қойып отырған осынау</w:t>
        <w:br/>
        <w:t>қиын сауалға да мүмкіндігінше нақты жауап береді. Кітапта бар</w:t>
        <w:br/>
        <w:t>жауапты қайталап жатпай-ақ қойсақ, оны осы еңбекті зейін қоя</w:t>
        <w:br/>
        <w:t>окыған жүрт біледі, білмейтіндердің оқып алғаны ләзім.</w:t>
        <w:br/>
        <w:t>Биыл- Қазақелі тәуелсіздігінің бес жылдығы. Сонда мыңдаған</w:t>
        <w:br/>
        <w:t>жылдық тарихы бар деп жүрген халық мемлекетін енді құрып, өз</w:t>
        <w:br/>
        <w:t>билігіне енді жетіп отыр ма? Кітап көтеріп тұрған жүктің үлені де</w:t>
        <w:br/>
        <w:t>-осы сауалдың жауабы. Жоқ. Қазак жері адамзаттың пайда болған</w:t>
        <w:br/>
        <w:t>ошақтарының бірі екенін археологиялық деректер дәләлдеп отыр.</w:t>
        <w:br/>
        <w:t>267</w:t>
        <w:br/>
        <w:t>Осы жерді мскендеген халықтар неше түрлі аталып, қаншама</w:t>
        <w:br/>
        <w:t>мемлекеттер құрды. Дамуы барысында бір-біріне қосылып, кейін</w:t>
        <w:br/>
        <w:t>ыдырап жатты. Біз - соның бәрінің заңды мұрагеріміз. Бірақ бұл</w:t>
        <w:br/>
        <w:t>жерде әңгіме тек Қазақ хандығы атауымен қазақ мемлекетінің</w:t>
        <w:br/>
        <w:t>құрылғаны туралы болып отыр. Оған да бес жарым ғасырдай</w:t>
        <w:br/>
        <w:t>уақыт болған. Ал Ресей империясына бодан болуына байланысты</w:t>
        <w:br/>
        <w:t>айырылған бұрынғы тәуелсіздігін қалпына келтіргеніне биыл</w:t>
        <w:br/>
        <w:t>бес жыл толады. Сөйтіп, биыл Қазақ хандығы құрылуының 540</w:t>
        <w:br/>
        <w:t>жылдығы екен. Бұл цифрдың өзі де тарихшылар арасында даулы.</w:t>
        <w:br/>
        <w:t>Әйтсе де, қазақ атаулы мемлекетіміздің бастауы 1456 жыл деген</w:t>
        <w:br/>
        <w:t>деректің орнығуына күш салған зерттеушілеріміздің бірі - осы</w:t>
        <w:br/>
        <w:t>Қойшығара Салғараұлы. Сондықтан биыл еліміз 1991 жылы 16</w:t>
        <w:br/>
        <w:t>желтоқсанда алған тәуелсіздігіміздің 5 жылдығын, бостандыққа</w:t>
        <w:br/>
        <w:t>бастаған 1986 жылы Желтоқсан көтерілісінің 10 жылдығын, 1916</w:t>
        <w:br/>
        <w:t>жылғы Ұлт-азаттық қозғалысының 80 жылдығын, 1456 жылы</w:t>
        <w:br/>
        <w:t>құрылған қазақ хандығы - Қазақ мемлекетінің 540 жылдығын</w:t>
        <w:br/>
        <w:t>бірге атап өтеді.</w:t>
        <w:br/>
        <w:t>Автор батыр бабаларымыз Керей мен Жәнібек бастаған</w:t>
        <w:br/>
        <w:t>халықтың Қазақ хандығын құруы да, кейінгі билеушілердің</w:t>
        <w:br/>
        <w:t>оны ұстап тұруы да айнала анталаған ашкөз жау тұрғанда</w:t>
        <w:br/>
        <w:t>оңайға түспегенін тарихи деректер арқылы дәлелді көрсете</w:t>
        <w:br/>
        <w:t>білген. Бұған хандар мен билердің бәрі - үстем тап, халықты</w:t>
        <w:br/>
        <w:t>қанаушы; қазақтың білімі, мәдениеті болмаған, мал соңында</w:t>
        <w:br/>
        <w:t>көшіп жүргенді ғана білген деген уағызбен өскен ұрпақ үшін ел</w:t>
        <w:br/>
        <w:t>басындағы қазіргі қиындықтарды пайдаланып, қазақ халқының</w:t>
        <w:br/>
        <w:t>тұтастығына, бірлігіне ру-руға, жүз-жүзге бөлу арқылы сына</w:t>
        <w:br/>
        <w:t>қаққысы келетіндердің әлі де аңысын аңдып жүргенін көргенде</w:t>
        <w:br/>
        <w:t>ел бірлігінің негізін қалаған Керей мен Жәнібек, Қасым</w:t>
      </w:r>
    </w:p>
    <w:p>
      <w:r>
        <w:t>хандардан Төле, Қазыбек, Әйтеке билерге дейінгі даналар өнегесі</w:t>
        <w:br/>
        <w:t>күні бүгінде маңызын жоймағанының куәсі боламыз. Тарихи</w:t>
        <w:br/>
        <w:t>танымның ұлттық санада сілкініс жасау қызметін осындайда</w:t>
        <w:br/>
        <w:t>атқаратынын жан-тәнімізбен сезінеміз. Ал Қ. Салғараұлының</w:t>
        <w:br/>
        <w:t>осы кітабына дейінгі тарихта ел қамын ойлаған хандар мен</w:t>
        <w:br/>
        <w:t>билердің еңбегін жоққа шығарып, «бұл- олардың жеке басының</w:t>
        <w:br/>
        <w:t>қасиеті емес, ішкі әлеуметтік-экономикалық және этникалық</w:t>
        <w:br/>
        <w:t>дамудың, саяси ағымның нәтижесі» деп ұғындырып келгені</w:t>
        <w:br/>
        <w:t>баршамызға аян. Бұл тарихта халықтың, ел бастаған жеке</w:t>
        <w:br/>
        <w:t>адамдардың орнын кеміту, әсіресе біздің халқымызға қатысты</w:t>
        <w:br/>
        <w:t>жақсы мысалдардың мән-маңызын әлсірету арқылы тарихи</w:t>
        <w:br/>
        <w:t>сананы тәуелді қалыптастыраудың оңтайлы, байқала бермейтін</w:t>
        <w:br/>
        <w:t>жымысқы тәсілі болатын. Қазақ халқы хандарының жамандықтан</w:t>
        <w:br/>
        <w:t>амандығы жоқ, демек,ел бастаған басшыларының бітімі осылай</w:t>
        <w:br/>
        <w:t>болған соң, ол халықтың болымы да шамалы деген астарлы</w:t>
        <w:br/>
        <w:t>268</w:t>
        <w:br/>
        <w:t>Швед академиясының Нобель сыйлығын алып тұрып</w:t>
        <w:br/>
        <w:t>сөйлеген сөзінде классик жазушының былай дегені бар: Меп өз</w:t>
        <w:br/>
        <w:t>дәуірін сүрген базбір жандардың өмірін кітабымда сипаттауды</w:t>
        <w:br/>
        <w:t>бастаған кезімде, француздардың өзіне соншалықты мәлім</w:t>
        <w:br/>
        <w:t>емес француз түкпірінің мен мектеп демалыстарын өткізген бір</w:t>
        <w:br/>
        <w:t>бұрышы шетелдік оқушының да назарын аударады деп ойлаған</w:t>
        <w:br/>
        <w:t>емеспін. Біз әзімізді дара жалғыздай сезінеміз ғой. Бізді таңдай</w:t>
        <w:br/>
        <w:t>қақтырған Джордж Элиоттың немесе Диккенстің, Толстойдың,</w:t>
        <w:br/>
        <w:t>Достаевскийдің әлде Сельма Лагерлефтің кітаптары өзіміздікіне</w:t>
        <w:br/>
        <w:t>ұқсамайтын басқа елдерді, басқа халыққа және нанымға жататын</w:t>
        <w:br/>
        <w:t>адамдарды суреттейтінін ұмытып кетеміз. Сөйте тұра, біз оларды</w:t>
        <w:br/>
        <w:t>ұнатамыз, өйткені олардан өзімізді танимыз... Жазушының</w:t>
        <w:br/>
        <w:t>таланты дасонда- біз дүниеге келіп, сүйіну мен күйінуді үйренген</w:t>
        <w:br/>
        <w:t>жұмыр әлемді баршаға жақын ете алу.”</w:t>
        <w:br/>
        <w:t>Қолдарыңызға ұсынылып отырған жинаққа енген</w:t>
        <w:br/>
        <w:t>шығармаларда өткен ғасырдың бас кезіндегі француз қоғамы</w:t>
        <w:br/>
        <w:t>суреттелгенімен, бүгінгі нарық қатынастарына өткен, дінсіздіктен</w:t>
        <w:br/>
        <w:t>көп дін анталаған сенім бостандығы арқылы Құдайын іздеп</w:t>
        <w:br/>
        <w:t>аласұрған пендеге толы біздің коғам үшін, зерделі оқушы үшін</w:t>
        <w:br/>
        <w:t>тағылым аз емес. Сол үшін де жазушының өзі айтқанындай,</w:t>
        <w:br/>
        <w:t>оның дүниеге келіп, сүйіну мен күйінуді үйренген жұмыр әлемі</w:t>
        <w:br/>
        <w:t>бізге жақын. Біздің қаламгерлеріміздің мәшһүр жазушының</w:t>
        <w:br/>
        <w:t>адамның жан дүниесін ашар көркемдік тәсілдерінен үйренері де</w:t>
        <w:br/>
        <w:t>баршылық. Жазушы тағылымдары дегенде айтарымыз осы.</w:t>
        <w:br/>
        <w:t>2005 ж.</w:t>
        <w:br/>
        <w:t>ЖАПОН ТАҒЫЛЫМДАРЫ</w:t>
        <w:br/>
        <w:t>Жапон жазушыларының «Әлем әдебиеті кітапханасы»</w:t>
        <w:br/>
        <w:t>сериясымен қазақ тілінде шыққан жинағына алғысөз</w:t>
        <w:br/>
        <w:t>Ж.зпон қазаққа бейтаныс жұрт, оның рухани әлемі, жан</w:t>
        <w:br/>
        <w:t>дүниесі жұмбақ. Аз-кем білістігі - негізінен киносы арқылы.</w:t>
        <w:br/>
        <w:t>Әдебиеті - ден қойып жүрген жандарға орыс тілі арқылы таныс</w:t>
        <w:br/>
        <w:t>болғанымен, казақ тіліне аударылғандары некен-саяқ. Қазақ пен</w:t>
        <w:br/>
        <w:t>жапон елдерінің тікелей қарым-қатынасы, саяси, экономикалық,</w:t>
        <w:br/>
        <w:t>мәдени байланысы жолға қойылғаны жаңа. Осы орайда, екінші</w:t>
        <w:br/>
        <w:t>жаһандық соғыста тізе бүгіп, атом әңгіртаяғы ордасына ойран</w:t>
        <w:br/>
        <w:t>салса да, көп ұзамай еңсесін тіктеп алған, әлемнің озық ойлы,</w:t>
        <w:br/>
        <w:t>өркениетті еліне айналып, дүниені тәнті еткен жапон құдыретінін</w:t>
        <w:br/>
        <w:t>сыры неде десек те, кеңес заманында қазақ үшін кейіндеу тұрып</w:t>
      </w:r>
    </w:p>
    <w:p>
      <w:r>
        <w:t>282</w:t>
        <w:br/>
        <w:t>үздік француз романы деп бағалайды. Алайда, католиктік діни</w:t>
        <w:br/>
        <w:t>баспасөз бұл кітапты және оның “нашар діндар” авторын қатты</w:t>
        <w:br/>
        <w:t>сынға алады.</w:t>
        <w:br/>
        <w:t>1928 жыл Мориак үшін ең ауыр жылдардың бірі болады.</w:t>
        <w:br/>
        <w:t>“Тереза Дескейруді” шіркеудің айыптауы, өз отының басын ойран</w:t>
        <w:br/>
        <w:t>ету қатерін төндірген астыртын махаббаты оның алдына адамның</w:t>
        <w:br/>
        <w:t>ойы мен ісінің тазалығын сақтап қала алуы, жамандықтың</w:t>
        <w:br/>
        <w:t>үйірсектігі, парызыңды жадыңнан шығармау, күнәкарлардың</w:t>
        <w:br/>
        <w:t>күнәсын жууы және дін абыздарының екі жүзділігі мәселелерін</w:t>
        <w:br/>
        <w:t>қойып, осы сұрақтардың жаубын іздеу терең ойға батырады. Нақ</w:t>
        <w:br/>
        <w:t>осы қат-қабат қиын түйіндер шешімі оның барлық романының</w:t>
        <w:br/>
        <w:t>арқауына айналады. Мориак--игілікке ғана емес, басқаадамдарға</w:t>
        <w:br/>
        <w:t>үстемдік жасауға да жеткізер байлық алдында бәрін мансұқ ету</w:t>
        <w:br/>
        <w:t>буржуазиялық қоғамның айықпас дерті екенін тап басып, ашып</w:t>
        <w:br/>
        <w:t>көрсеткен сұңғыла ойшыл жазушылардың бірегейі. Бұл ретте</w:t>
        <w:br/>
        <w:t>нарықтық қатынастарға көшу арқылы барған сайын бәрі де -</w:t>
        <w:br/>
        <w:t>жан-тәніңе, абырой-ұятыңа дейін сатуға түсетін капиталистік</w:t>
        <w:br/>
        <w:t>қатынастарға дендеп еніп бара жатқан біздің албырт қазақ қоғамы</w:t>
        <w:br/>
        <w:t>үшін де Мориак сабақтарының тағылымы мол. Бұл тақырып</w:t>
        <w:br/>
        <w:t>оның басқа да шығармаларымен қатар, осы жинаққа енгізіліп</w:t>
        <w:br/>
        <w:t>отырған “Түннің ақыры” (“Жан алқым”), “Ешқайда апармайтын</w:t>
        <w:br/>
        <w:t>жол” (“Еш өмір”) романдарының да арқауы. Өзегі осы мәселе</w:t>
        <w:br/>
        <w:t>“Асмодей” пьесасы көптеген шет ел тіліне аударылған және</w:t>
        <w:br/>
        <w:t>Париж театрында бір маусымда жүз реттен артық көрсетілген</w:t>
        <w:br/>
        <w:t>кезі де болған екен. 1933 жылы Мориак Француз академиясының</w:t>
        <w:br/>
        <w:t>мүшелігіне сайланады.</w:t>
        <w:br/>
        <w:t>Адамның күнәкар да нәзік болмысы оны өзінің жасаған</w:t>
        <w:br/>
        <w:t>іс-әрекеттері үшін жауапкершіліктен босатпайды. Тағдыр өз</w:t>
        <w:br/>
        <w:t>қолымызда, біз оны өрмегін тоқыған өрмекшідей тоқимыз, дос-</w:t>
        <w:br/>
        <w:t>жарандарымызды және ғашықтарымызды өзіміз таңдаймыз,</w:t>
        <w:br/>
        <w:t>өмірде кездейсоқ оқиға өзінен-өзі бола қалмайды, бастан</w:t>
        <w:br/>
        <w:t>кешкеннің бәрін өз қолымызбен жасаймыз деп жазады қаламгер.</w:t>
        <w:br/>
        <w:t>Адамдарды тек ой-ниетіне ғана қарап бағалауға болмайды.</w:t>
        <w:br/>
        <w:t>Оқиғаның болған ортасының да маңызы орасан зор. Мориактың</w:t>
        <w:br/>
        <w:t>өзі өмір сүрген заман құбылыстарына ден коюы, оларға тікелей</w:t>
        <w:br/>
        <w:t>белсене араласуы да осыдан.</w:t>
        <w:br/>
        <w:t>Жазушы қоғамда, әлемде болып оқиғаларға зер салып, өз</w:t>
        <w:br/>
        <w:t>пікірін білдіреді, бағасын берді. Осы ретте Мориак отызыншы</w:t>
        <w:br/>
        <w:t>жылдардан бастап ұтқыр журналистикамен белсене айналысады.</w:t>
        <w:br/>
        <w:t>Франциядағы Халық майданының қызметі, Испаниядағы азамат</w:t>
        <w:br/>
        <w:t>соғысы, фашизмнің өріс алуы және екінші дүниежүзілік соғыс</w:t>
        <w:br/>
        <w:t>өртінің тұтануы Мориакты селқос қалдыра алмайды, ойшыл</w:t>
        <w:br/>
        <w:t>қаламгер еуропа қасіретінің түп тамыры туралы ойға батады.</w:t>
        <w:br/>
        <w:t>277</w:t>
        <w:br/>
        <w:t>”</w:t>
        <w:br/>
        <w:t>Коммунизм - жасасын!” деп жар салады жазушы. Осы заманғы</w:t>
        <w:br/>
        <w:t>партиялар өздерінің мақсаты жаркын болашаққа жеткізу</w:t>
        <w:br/>
        <w:t>екендігін жариялай отырып, адамдарды қуыршаққа айналдырып</w:t>
        <w:br/>
        <w:t>жіберетінін ескертеді. Тіпті сұңғыла, білімдар адамдардың өзі</w:t>
      </w:r>
    </w:p>
    <w:p>
      <w:r>
        <w:t>дүниені қайта құрып, одан зұлымдық атаулыны ысырып тастау</w:t>
        <w:br/>
        <w:t>туралы қияли ойдың жетегінде кетіп қалатынын аңғармайды</w:t>
        <w:br/>
        <w:t>екен. Мориак ертеңгі бақыт үшін бүгін зорлық-зомбылыққа</w:t>
        <w:br/>
        <w:t>баруға болмайтынын ескертеді.</w:t>
        <w:br/>
        <w:t>Жазушы адамды, халықты ұлттық болмысынан, рухани</w:t>
        <w:br/>
        <w:t>қазынасын, құндылықтарынан айырып, рухсыздандыруға</w:t>
        <w:br/>
        <w:t>бағытталған сұрқия американ рухани басқыншылығының</w:t>
        <w:br/>
        <w:t>жан-жүрегі елжіреп тұрған еуропа ұлттары үшін қауіптілігіне</w:t>
        <w:br/>
        <w:t>үреймен қарайды. Зорлык-зомбылықты, қатыгездікті, алдау-</w:t>
        <w:br/>
        <w:t>арбауды уағыздаушы азғын американ мәдени басқыншылығын</w:t>
        <w:br/>
        <w:t>басымыздан бүгінгі күні кешіп отырған балаң қазақ жұртына</w:t>
        <w:br/>
        <w:t>ежелгі еуропа халқының басынан өткенді көрсетіп, нұсқап</w:t>
        <w:br/>
        <w:t>отырған француз қаламгерінің тағы бір тағылымы осы.</w:t>
        <w:br/>
        <w:t>Мориак адамнан үмітін үзбейді. Менің ең жексұрып</w:t>
        <w:br/>
        <w:t>кейіпкерімнің өзі, дегенмен, жан-жүрегі бар екенін еміс-еміс</w:t>
        <w:br/>
        <w:t>болса да есінен шығармайды деп, одан түңілмейді, бұл оның</w:t>
        <w:br/>
        <w:t>барлық романының қызыл арқауы. Бұл ойы, әсіресе, бірнеше</w:t>
        <w:br/>
        <w:t>шығармадан тұратын Тереза Дескейру туралы топтамасына тән.</w:t>
        <w:br/>
        <w:t>Басқа шығармалары әрқайсысы бас-аяғы жинақы дербес еңбек</w:t>
        <w:br/>
        <w:t>болып келсе, Тереза туралы баян “Тереза Дескейру”, “Түннің</w:t>
        <w:br/>
        <w:t>ақыры” (“Жан алқым”) романдарынан және “Тереза дәрігерде</w:t>
        <w:br/>
        <w:t>болғанда”, “Терезаның конақ үйдегі хикаясы” деген екі әнгімеден</w:t>
        <w:br/>
        <w:t>тұрады.</w:t>
        <w:br/>
        <w:t>Көптеген классикалық шығарма сияқты, “Тереза Дескейру”</w:t>
        <w:br/>
        <w:t>романы да сот оқиғасынан - күйеуіне у берген әйелді соттаған</w:t>
        <w:br/>
        <w:t>іс қараудан өрбиді. Мориактың айтуынша, шын оқиға романда</w:t>
        <w:br/>
        <w:t>сипатталғаннан гөрі басқаша екен - ашыналық жолға түскен</w:t>
        <w:br/>
        <w:t>әйел күйеуінің дүние-мүлкін басып қалу ниетімен оны өлтірмек</w:t>
        <w:br/>
        <w:t>болыпты. Сегіз жыл жазылған бұл шығармалар циклы Терезаның</w:t>
        <w:br/>
        <w:t>бала күнінен басталып, қырык бес жасқа дейнгі өмірін камтиды.</w:t>
        <w:br/>
        <w:t>“Тереза Дескейру” жарияланғаннан кейін үш жылдан соң 1930</w:t>
        <w:br/>
        <w:t>жылы көңілдесін және оның ашынасып өлтірген Фов-Бюль деген</w:t>
        <w:br/>
        <w:t>бір әйелдің соты болады. Мориак осы іс қарау туралы “Фов-</w:t>
        <w:br/>
        <w:t>Бюльдіңісі” деген он бес беттік эссе жазады. Осы эссесінде айтқан</w:t>
        <w:br/>
        <w:t>ойлары Тереза туралы екінші шығармасын - “Түннің ақыры”</w:t>
        <w:br/>
        <w:t>(“Жан алқым”) романын жазуға жетелейді. Сот эссесінде: судья</w:t>
        <w:br/>
        <w:t>байсалды да қағылез. Үкімі де әділ: “Жиырма жыл каторгаға</w:t>
        <w:br/>
        <w:t>айдау”. Айыпкер есінен танып құлап түседі. Шақырылған дәрігер</w:t>
        <w:br/>
        <w:t>оны тек үкімді аяғына дейін тыңлай алатын халге келтіру үшін</w:t>
        <w:br/>
        <w:t>279</w:t>
        <w:br/>
        <w:t>заманғы жапон шындығы сол - ел экономикалық тұрғыдан</w:t>
        <w:br/>
        <w:t>қаншалықты қарыштап дамығанымен, елеусіз қалдырсаң қоғам</w:t>
        <w:br/>
        <w:t>рухани жұтаңдыққа ұрынбай түра алмайды. Қоғаммен бетпе-бет</w:t>
        <w:br/>
        <w:t>келген тұста адамның қауқарсыздығы, байғұстығы көзге ұрып</w:t>
        <w:br/>
        <w:t>тұрады. Ал осындай белгілер бүгінгі қазақ қоғамында да қылаң</w:t>
        <w:br/>
        <w:t>беріп қалып жатқан жоқ па.</w:t>
        <w:br/>
        <w:t>Осы жинаққа енген «Құм құрсауындағы әйел» романы</w:t>
        <w:br/>
        <w:t>жазушы шығармашылығындағы елеулі еңбектерінің бірі. Мұнда</w:t>
        <w:br/>
        <w:t>автор адам мен қоғам қақтығысын, қайшылықтарын сипаттай</w:t>
        <w:br/>
        <w:t>отырып, адамның қоғамнан қашып құтыла алмасын, тығырыққа</w:t>
        <w:br/>
        <w:t>тіреліп, жанталасатынын, яғни өз тағыдырына өзі қожа бола</w:t>
        <w:br/>
        <w:t>алмайтындығын көрсетеді. Егер дүниеде жеккөрушілік,</w:t>
        <w:br/>
        <w:t>астамшылық үстемдік етсе, адамдардың қарым- қатынасы</w:t>
        <w:br/>
        <w:t>бүлінсе, қоғамның қалай дағдаратынын көрсеткім келді,- дейді</w:t>
        <w:br/>
        <w:t>жазушының өзі бір сұқбатында.</w:t>
      </w:r>
    </w:p>
    <w:p>
      <w:r>
        <w:t>Осы жинаққа еніп отырған жапон әдебиеті көрнекті</w:t>
        <w:br/>
        <w:t>өкілдерінің ана тілімізге тұңғыш рет аударылып басылып отырған</w:t>
        <w:br/>
        <w:t>шығармаларын оқи отырып, қазақ оқырманы капиталистік</w:t>
        <w:br/>
        <w:t>қатынастарға баяғыда-ақ түсіп кеткен, оның ашы-тұшы жемісін</w:t>
        <w:br/>
        <w:t>көріп отырған, экономикалық дамыған жапон қоғамындағы</w:t>
        <w:br/>
        <w:t>адамның жан дүниесіне бойлайды, сөйтеді де өзіміз құрып жатқан</w:t>
        <w:br/>
        <w:t>қазақ қоғамның” салауаттылығы туралы ойға қалары сөзсіз.</w:t>
        <w:br/>
        <w:t>Кэндзабуро Оэ жасұрпақ алдындағы жауапкершілік және олардың</w:t>
        <w:br/>
        <w:t>қоғамдағы орны туралы ойға жетелесе, Кобо Абэ жеке адам мен</w:t>
        <w:br/>
        <w:t>қоғамның қатынасында адамның жаншылып қаламуы керектігі,</w:t>
        <w:br/>
        <w:t>адамгершілік мұраттардың әрдайым жоғары тұруы тиістігі</w:t>
        <w:br/>
        <w:t>жайлы жар салады. Жан-жақтан әркім өз құндылығын тықпалап</w:t>
        <w:br/>
        <w:t>жатқан жаһандану заманында біздің өз құндылықтарымызды,</w:t>
        <w:br/>
        <w:t>өз болмыс-келбетімізді сақтап қалу, ол үшін адамзаттың бастан</w:t>
        <w:br/>
        <w:t>кешкен осынау тағылымдарын ескеру, сабақ алу - міне, жапон</w:t>
        <w:br/>
        <w:t>ойшыл сөз зергерлерінен алар пайымымыз.</w:t>
        <w:br/>
        <w:t>2006 ж.</w:t>
        <w:br/>
        <w:t>АҚЫННЫҢ АЗАМАТТЫҒЫ</w:t>
        <w:br/>
        <w:t>Ғ.Камал атындағы Ленин орденді Татар мемлетттік</w:t>
        <w:br/>
        <w:t>акдемиялық драма театрының Алматыдағы гастролі</w:t>
        <w:br/>
        <w:t>Ұш театрларының гастрольдік репертуарына тән ортақ</w:t>
        <w:br/>
        <w:t>белгілердің бірі--халықтарихы туралы толғайтын туындылардың</w:t>
        <w:br/>
        <w:t>міндетті түрде дерлік орын алуы. Ұлттың рухани болмысын,</w:t>
        <w:br/>
        <w:t>халықтың құнды қасиеттерін сын сағаттарда танытатын мұндай</w:t>
        <w:br/>
        <w:t>шығарма туысқан татар театрының репертуарынан да табылды.</w:t>
        <w:br/>
        <w:t>Ол - Нұрихан Фәттахтың «Құл Ғали» атты трагедиясы. ХІШ</w:t>
        <w:br/>
        <w:t>287</w:t>
        <w:br/>
        <w:t>ойлардың болуында, рухының, арының тазалығын сақтауында.</w:t>
        <w:br/>
        <w:t>Індеттің емі осы. Театр осыған мегзейді.</w:t>
        <w:br/>
        <w:t>Сөзіміздің қорытындысында айтарымыз, алматылық артистер</w:t>
        <w:br/>
        <w:t>кемел өнерімен астана жұртшылығын тәнті етті. Олармен келесі</w:t>
        <w:br/>
        <w:t>кездесуді күтетін болады.</w:t>
        <w:br/>
        <w:t>Ақмола қаласы,</w:t>
        <w:br/>
        <w:t>1998 жылғы ақпан.</w:t>
        <w:br/>
        <w:t>«ОТЫРАР САЗЫНЫҢ» БАСТАУЫНДА</w:t>
        <w:br/>
        <w:t>Қазақта «Отырар сазы» оркестрі дегенде елең етпейтін адам</w:t>
        <w:br/>
        <w:t>жоқ. Көнеден бүгінге жеткен халықтық музыка аспаптарын</w:t>
        <w:br/>
        <w:t>күмбірлетіп қайта түлеткен мемлекеттік фольклорлық-этногра-</w:t>
        <w:br/>
        <w:t>фиялық оркестр ұлттық өнерімізді еліміздің, талай шет жұрттың</w:t>
        <w:br/>
        <w:t>алдында тамсандыра таныстырды.</w:t>
        <w:br/>
        <w:t>Оркестр 1982 жылы октябрьде құрылды және тақыр жерге біте</w:t>
        <w:br/>
        <w:t>салған жоқ, бұрынғы осы аттас ансамбль мемлекеттік оркестрге</w:t>
        <w:br/>
        <w:t>айналды. Ал сол ансамбльді алғаш құрғандар кімдер еді, олар</w:t>
        <w:br/>
        <w:t>қазір оркестр құрамында бар ма? деген сауал белгілі жәйттің</w:t>
        <w:br/>
        <w:t>бірсыпыра беймәлім жақтарын ашып берді.</w:t>
        <w:br/>
        <w:t>- «Отырар сазы» ансамблі 1979 жылы Қазақтың Жамбыл</w:t>
        <w:br/>
        <w:t>атындағы мемлекеттік филармониясы жанынан құрылды.</w:t>
        <w:br/>
        <w:t>Оны негізінен Қазақтың Құрманғазы атындағы мемлекеттік</w:t>
        <w:br/>
        <w:t>консерваториясының ұлт аспаптарында ойнайтын студенттері</w:t>
      </w:r>
    </w:p>
    <w:p>
      <w:r>
        <w:t>мен оқытушыларынан құрған музыка мәдениетінің білгірі,</w:t>
        <w:br/>
        <w:t>ұлт аспаптарының тарихын зерттеп, халық арасынан жинап</w:t>
        <w:br/>
        <w:t>жүрген, баршамызға қадірлі ұстазымыз Болат Сарыбаев еді,</w:t>
        <w:br/>
        <w:t>деп еске алады Кәмаш Намазова. Сол кезде консерваторияның</w:t>
        <w:br/>
        <w:t>студенті Кәмаш қазір «Отырар сазы» оркестрінің қобызшысы.</w:t>
        <w:br/>
        <w:t>- Ансамбль алғаш алты адамнан жасақталды. Болат ағаның өзі</w:t>
        <w:br/>
        <w:t>әрі жетекшіміз, әрі сыбызғыда ойнайтын. Оның інісі Талғат</w:t>
        <w:br/>
        <w:t>сыбызғы мен сазсырнай тартушы еді. Қазір Қазақ радиосында</w:t>
        <w:br/>
        <w:t>істейтін Нұрахмет Жорабеков домбыра шертетін, ал үш студент:</w:t>
        <w:br/>
        <w:t>Еділ Құсайынов жетігенде, Кәрима Сақарбаева домбырада және</w:t>
        <w:br/>
        <w:t>мен қобызда қосылатынбыз.</w:t>
        <w:br/>
        <w:t>Кейінірек ансамбльге қобызшы Меруерт Кәленбаева, Роза</w:t>
        <w:br/>
        <w:t>Құлмұқанова, Базархан Қосбасаров, домбырашылар Бақыт Қара-</w:t>
        <w:br/>
        <w:t>балина, Нұрлан Әбдірахманов және әнші Кенжегүл Сыздықова</w:t>
        <w:br/>
        <w:t>қосылды. «Отырар сазы» ансамблінің алғашқы құрамы осылар</w:t>
        <w:br/>
        <w:t>еді. Қазір оркестрде Едіге Құсайынов екеуміз ғана бармыз. Басқа</w:t>
        <w:br/>
        <w:t>өнерпаздардың өнер жолы арқалай арнаға түсті, бірақ бәрі де</w:t>
        <w:br/>
        <w:t>өнерімен халыққа қызмет етіп жүр. Мәселен, домбырашы Бақыт</w:t>
        <w:br/>
        <w:t>Қарабалинаны кім білмейді...</w:t>
        <w:br/>
        <w:t>292</w:t>
        <w:br/>
        <w:t>келген бұл сұрақтың енді тікелей араласа бастағанда алға</w:t>
        <w:br/>
        <w:t>шығары заңды. Тәуелсіздігіне қолы жетіп, дамудың тың жолына</w:t>
        <w:br/>
        <w:t>түскен кезінде бұрынгы кеңестік, коммунистік уағыздан босаған</w:t>
        <w:br/>
        <w:t>қазақтың жан дүниесін, елінің рухын, болмысын мүлдем өзгертіп,</w:t>
        <w:br/>
        <w:t>ықпалын жүргізуге тұс-тұстан анталаған рухани шабуылдарды,</w:t>
        <w:br/>
        <w:t>сұм сұрқиялықтарды сезіп, сезініп отырған бүгінгі қазақ</w:t>
        <w:br/>
        <w:t>қоғамының алдында тұрған тағылымды да толғаулы сұрау.</w:t>
        <w:br/>
        <w:t>Бұлсияқтысан- салалысұрақтыңжауабынтарихоқулықтарынан</w:t>
        <w:br/>
        <w:t>ғанаемес,өмірдің айнасы аталатын көркем әдебиеттен деіздейміз.</w:t>
        <w:br/>
        <w:t>Қазақ оқырмандарының назарына әлем әдебиетінің жауһарларын</w:t>
        <w:br/>
        <w:t>өз ана тілінде таныстыру мақсатында ұсынылып отырған осы</w:t>
        <w:br/>
        <w:t>жинақ соғыстан кейінгі кезеңде қолдарына қалам алып, бүгінгі</w:t>
        <w:br/>
        <w:t>күні жапон әдебиетінің ғана емес, қазіргі заманғы әлемдік рухани</w:t>
        <w:br/>
        <w:t>дүниенің көрнекті өкілдері қатарына қосылған екі жазушының</w:t>
        <w:br/>
        <w:t>шығармаларынан құрастырылған. Олар - Кэндзабуро Оз мен</w:t>
        <w:br/>
        <w:t>Кобо Абэ. Екі жазушының туындыларынан беймәлім елдің</w:t>
        <w:br/>
        <w:t>болмысын, жапон қоғамның рухани бейнесін көре аламыз.</w:t>
        <w:br/>
        <w:t>Жазушылардың шығармаларын олардың өз өмірбаяндарымен,</w:t>
        <w:br/>
        <w:t>қоғам өмірімен байланыстыра отырыптаныстырсақ, ортақ рухани</w:t>
        <w:br/>
        <w:t>ұстанымдарын аңғарамыз, кәдемізге жарарлық тағылымдарын</w:t>
        <w:br/>
        <w:t>пайымдаймыз. Олардың тағдырларында ұқсастық та жоқ емес.</w:t>
        <w:br/>
        <w:t>Екеуінің де балалық және жігіттік шақтары екінші дүниежүзілік</w:t>
        <w:br/>
        <w:t>соғыс жылдарына тура келген. Жапон жұртының өз елбасылары-</w:t>
        <w:br/>
        <w:t>киелі саналатын императорына ессіз құлдық ұруы, соғыс желігіне</w:t>
        <w:br/>
        <w:t>ұрынуы, онда табанға түсіп езілуі, қайта түлеп, өршелене өрлеуі,</w:t>
        <w:br/>
        <w:t>бәрі-бәрі көз алдарында және бастарынан өткен. Күнделікті</w:t>
        <w:br/>
        <w:t>тіршілікте өзін-өзі сақтауы үшін жанталаса арпалысқан адам</w:t>
        <w:br/>
        <w:t>тағдыры, адамды адамның аяусыз қанауы арқылы дамыған</w:t>
        <w:br/>
        <w:t>қоғамның ашы болмысы қаламгерлердің көркем прозалық,</w:t>
        <w:br/>
        <w:t>драмалық шығармаларының, кәсемсөздерінің өзегі, ортак</w:t>
        <w:br/>
        <w:t>тақырыбы. Жеке адамның тағдыры тығырыққа тірелуі - сайып</w:t>
        <w:br/>
        <w:t>келгенде, сол түйінді шешпей, шиеленістіре түскен коғамның</w:t>
        <w:br/>
        <w:t>тығырыққатірелуі. Ондай қоғамда астамсоқ билеушінің және бар</w:t>
        <w:br/>
        <w:t>бейнет беліне түскен әлдебір қарапайым пенденің қам-қарекеті</w:t>
        <w:br/>
        <w:t>қалай, сол қоғамды өзгерту жолындағы тартыста жастардың</w:t>
        <w:br/>
        <w:t>алатын орны қандай деген күрделі де ауқымды мәселелерді</w:t>
        <w:br/>
        <w:t>терең ой, кестелі сөзбен көркем де айшықты баяндай отырып,</w:t>
        <w:br/>
        <w:t>оқырманды мәңгілік сұрақтар туралы ой толғауға жетелейді.</w:t>
      </w:r>
    </w:p>
    <w:p>
      <w:r>
        <w:t>Кэндзабуро Оэ 1935 жылы Сикоку аралында орманды өңірде</w:t>
        <w:br/>
        <w:t>орналасқан Ехиме деген шаған ауылда дүниеге келген. Ол</w:t>
        <w:br/>
        <w:t>кішкентайынан әжесі мен анасының ертегі, шежіре әңгімелеріне</w:t>
        <w:br/>
        <w:t>қанып өскен жәнеосығажайып әңгімелердің келешек жазушының</w:t>
        <w:br/>
        <w:t>қиялына қанат бітіріп, болашағын айқындап бергені даусыз.</w:t>
        <w:br/>
        <w:t>283</w:t>
        <w:br/>
        <w:t>Кобо Абэ жазушы ғана смсс, драматург әрі режиссер ретінде</w:t>
        <w:br/>
        <w:t>де жақсы танымал болған. Осы жан- -жақты қабілет өнердің</w:t>
        <w:br/>
        <w:t>үйшесімдік қасиетін жақсырақ пайдалануға мүмкіндік береді деп</w:t>
        <w:br/>
        <w:t>есептейді ол, сондықтан оның прозалары драма жанрына бейім</w:t>
        <w:br/>
        <w:t>тұрады. Осы ретте өз шығармаларын үнемі кино жанрының</w:t>
        <w:br/>
        <w:t>ерекшеліктерін ескере отырып жазғандықтан, бері дерлік</w:t>
        <w:br/>
        <w:t>экрандалған Шыңғыс Айтматов тәжірибесін тағы да атап өту</w:t>
        <w:br/>
        <w:t>ләзім.</w:t>
        <w:br/>
        <w:t>Абэ романдарының қайсысы болсын қаншалықты қиялдан</w:t>
        <w:br/>
        <w:t>туған, шартты десекте, оқырманның көз алдына біршама әжуалы,</w:t>
        <w:br/>
        <w:t>бірақ айшықты, ең бастысы - бүгінгі Жапонияның астарлы</w:t>
        <w:br/>
        <w:t>ақиқаты келеді. Жазушы қиялымен жасалған айтса сенгісіз ортада</w:t>
        <w:br/>
        <w:t>оқырман биліктің халыққа безбүйректігі, төрешілдік, адамның</w:t>
        <w:br/>
        <w:t>жалғыздығы, ертеңгі күні үшін алаңдаушылығы, өзі өмір сүріп</w:t>
        <w:br/>
        <w:t>жатқан қоғамға қажетсіздігі сияқты күнделікті өмірде кездесе</w:t>
        <w:br/>
        <w:t>беретін келеңсіз жәйттерді анық көреді.</w:t>
        <w:br/>
        <w:t>Мысалы, «Бөтен бет» романы бір қарағанда зертханада болған</w:t>
        <w:br/>
        <w:t>жарылыс кезінде беті күйіп қалған адамның қасіреті сияқты</w:t>
        <w:br/>
        <w:t>көрінер. Бетінің адам қарағысыз сиқы оны елмен араласудан</w:t>
        <w:br/>
        <w:t>қашқақтатады, енді қоғамнан тыс қалдырады. Алайда ол бір</w:t>
        <w:br/>
        <w:t>амалын табады. Ол амал - бетін алдамшамен бүркемелеу. Бұл</w:t>
        <w:br/>
        <w:t>амалды жүзеге асырған кезде адам өзі үшін тіптен күтпеген</w:t>
        <w:br/>
        <w:t>жаңалық ашады. Жаңалығы - адамның сырт келбеті ішкі жан</w:t>
        <w:br/>
        <w:t>дүниесін көрсетіп тұратын болып шыққаны. Сондықтан адамдар</w:t>
        <w:br/>
        <w:t>өзінің жан дүниесіне өзгелердің еніп кетпеуі, сырын алдырмауы</w:t>
        <w:br/>
        <w:t>үшін үнемі жүзін бүркемелеуге, алдауға барады екен. Адамның</w:t>
        <w:br/>
        <w:t>жүзі - арының айнасы. Алдамша киген адам ар-ұятты қояды. Ол</w:t>
        <w:br/>
        <w:t>енді кез келген қылыққа, тіпті сұмдық қылмысқа да именбей бара</w:t>
        <w:br/>
        <w:t>алады. Демек, зұлымдық атаулының бәрі алдамша киіп жасалады.</w:t>
        <w:br/>
        <w:t>Нағыз бүркемелі өмір сарбаздікі, ол өзіндік келбетін жоғалтады,</w:t>
        <w:br/>
        <w:t>борыш деген бір ұғым оны қандай әмір болса да орындауға</w:t>
        <w:br/>
        <w:t>итермелейді деп пайымдайды кейіпкер. Ол өзі алдамша киіп</w:t>
        <w:br/>
        <w:t>алған соң расында да нағыз озбыр жанға айналады. Ал адамның</w:t>
        <w:br/>
        <w:t>бәрі алдамша киіп, өзін ар-ождан парызынан босатса не болмақ.</w:t>
        <w:br/>
        <w:t>Жүзің ашық болсын дейтін қазақ даналығының күллі адамзаттың</w:t>
        <w:br/>
        <w:t>ортақ құндылығы екенін жапон жазушысын оки отырып,</w:t>
        <w:br/>
        <w:t>пайымдаймыз, қазақтың адамзат өркениетіне қосқан өзіндік бір</w:t>
        <w:br/>
        <w:t>үлесі деп білеміз.</w:t>
        <w:br/>
        <w:t>Абэ шығармашылығы алуан сипатты, күрделі де астарлы.</w:t>
        <w:br/>
        <w:t>Оның туындыларын оқи отырып, капиталистік қатынастарға</w:t>
        <w:br/>
        <w:t>барған сайын бойлай еніп бара жатқан қазақ коғамы өзінің</w:t>
        <w:br/>
        <w:t>ата-бабаларынан қалған мұрасы - бауырмалдық, мейірбандық</w:t>
        <w:br/>
        <w:t>сияқты қасиеттерін сақтап қала ала ма деген ойға қаларыңыз</w:t>
        <w:br/>
        <w:t>сөзсіз. Өйткені Абэ ашы мысқылмен суреттеп отырған осы</w:t>
        <w:br/>
        <w:t>286</w:t>
      </w:r>
    </w:p>
    <w:p>
      <w:r>
        <w:t>деген ойы терсниси байыптаған тұжырымды көрсетеді. Осы</w:t>
        <w:br/>
        <w:t>орайда автор АҚШ-тың бұрынғы ПІрезиденті У.Клинтонның:</w:t>
        <w:br/>
        <w:t>“біздің экономикалық бәсекелестікке қабілеттілігіміз - бұл</w:t>
        <w:br/>
        <w:t>сыртқы саясатымыздың бастауы”, Францияның Президенті</w:t>
        <w:br/>
        <w:t>Ж.Ширактың: “өзінің шетелдік сапарларының басты мақсаты -</w:t>
        <w:br/>
        <w:t>француз тауарларын сату” деген мәлімдемелерін алға тартады.</w:t>
        <w:br/>
        <w:t>Қазақстандық сыртқы саясат қызметінің алдында тұрған</w:t>
        <w:br/>
        <w:t>міндеттерді саралай. келе Қ.Тоқаев Каспий теңізінің құқықтық</w:t>
        <w:br/>
        <w:t>мәртебесін түпкілікті белгілеу, шикізат тауарларының экспортына</w:t>
        <w:br/>
        <w:t>жәрдемдесу, ең алдымен мұнайды шетелдік рыноктарға ұтымды</w:t>
        <w:br/>
        <w:t>шығаруды қамтамасыз ету, мемлекеттік шекараны межелеу</w:t>
        <w:br/>
        <w:t>жұмыстарын ойдағыдай аяқтауды бөліп көрсетеді.</w:t>
        <w:br/>
        <w:t>Еңбектің құндылығы сыртқы саясаттағы оқиғаларды тізбелеп</w:t>
        <w:br/>
        <w:t>шықпай, Қазақстан дипломатиясының негізгі бағыттарына,</w:t>
        <w:br/>
        <w:t>алдағы міндеттерін орындау жөніндегі қызметіне жан-жақты әрі</w:t>
        <w:br/>
        <w:t>терең талдау жасауымен арта түскен. Кітап Елбасының, Үкімет,</w:t>
        <w:br/>
        <w:t>сыртқы істер басшыларының түрлі халықаралық кездесулердегі</w:t>
        <w:br/>
        <w:t>суреттерімен де көркем безендірілген.</w:t>
        <w:br/>
        <w:t>Бұл еңбектің тағы бір арнайы тоқталуды қажет ететін тарауы</w:t>
        <w:br/>
        <w:t>“Қазақстан дипломаттары” депаталады. Отандықдипломатияның</w:t>
        <w:br/>
        <w:t>бастауы ғасырлар қойнауына кетеді деп баяндайды автор. ХУ</w:t>
        <w:br/>
        <w:t>ғасырдың ортасында пайда болған Қазақ хандығының мүдделері</w:t>
        <w:br/>
        <w:t>білектің күшімен ғана емес, ақыл-парасат, дипломатиялық</w:t>
        <w:br/>
        <w:t>ұтымды іс-қимылдармен де қорғалғанын еске сала отырып,</w:t>
        <w:br/>
        <w:t>Қасым хан, Тәуке хан, Абылай хан, Әбілқайыр хан сияқты</w:t>
        <w:br/>
        <w:t>көрнекті ұлттық көшбасшылар, Төле би, Қазыбек би, Әйтеке би</w:t>
        <w:br/>
        <w:t>сынды даналар еңбегін ауызға алады. Тарихтың жаңа сатысында</w:t>
        <w:br/>
        <w:t>қазақ халқының әйгілі көсемдері бастаған игілікті істі тәуелсіз</w:t>
        <w:br/>
        <w:t>Қазақстанның тұңғыш Президенті Нұрсұлтан Назарбаев жемісті</w:t>
        <w:br/>
        <w:t>түрде жалғастыруда. Елбасы Қазақ даласының ұлы дәстүрлерінің</w:t>
        <w:br/>
        <w:t>лайықты жалғастырушысы болып отыр дей келе, Қ.Тоқаев қазақ</w:t>
        <w:br/>
        <w:t>дипломатиясы тақыр жерден шықпағанын тілге тиек етеді,</w:t>
        <w:br/>
        <w:t>кеңестік империя тарап өзімізбен өзіміз қалғанда абдырамай,</w:t>
        <w:br/>
        <w:t>қиыннан сыналап жол таба білгеніміз дәстүр сабақтастығының</w:t>
        <w:br/>
        <w:t>айғағы деген тұжырым жасайды.</w:t>
        <w:br/>
        <w:t>Жеке тұлғалар туралы айтқанда КСРО заманындағы тұңғыш</w:t>
        <w:br/>
        <w:t>қазақ елшісі Н.Төрекұловтың Сауд Арабиясындағы еңбегіне</w:t>
        <w:br/>
        <w:t>кеңінен тоқталады. Қазақстанның тұңғыш сыртқы істер министрі</w:t>
        <w:br/>
        <w:t>Т.Тәжібаевты, одан кейінгі ардагер министрлер Қ.Байғалиев,</w:t>
        <w:br/>
        <w:t>А.Закарин, Ә.Шәріпов, Б.Бөлтірікова, М.Фазылов, М. Базарбаев,</w:t>
        <w:br/>
        <w:t>М.Есенәлиевтердің есімдерін ілтипатпен атап өтеді. Кейінгі</w:t>
        <w:br/>
        <w:t>толқын--бүгіндетүрлі салада қызмет атқарып жүрген дипломатар</w:t>
        <w:br/>
        <w:t>шоғырымен таныстырады.</w:t>
        <w:br/>
        <w:t>214</w:t>
        <w:br/>
        <w:t>Жатық тілмен жазылған кітап сыртқы саясаттың мәселелері</w:t>
        <w:br/>
        <w:t>қызықтыратын оқырмандардың қалың тобына, оның ішінде</w:t>
        <w:br/>
        <w:t>саясаткерлерге, халықаралық мамандарға және студенттерге</w:t>
        <w:br/>
        <w:t>арналған. Осы орайда еліміз жоғары оқу орындарында</w:t>
        <w:br/>
        <w:t>халықаралық қатынастар саласына мамандар даярлайтын</w:t>
        <w:br/>
        <w:t>факультеттердің, әсіресе қазақ бөлімдерінің студенттері үшін аса</w:t>
        <w:br/>
        <w:t>құнды оқулық деуге әбден лайық. Қазақстанның он жыл ішінде</w:t>
        <w:br/>
        <w:t>өз дипломатиясын қалыптастыруының шежіресін қамтыған</w:t>
        <w:br/>
        <w:t>ауқымы мол, пайымы терең толымды еңбек.</w:t>
        <w:br/>
        <w:t>«Егемен Қазақстан», 7.02.2003 ж.</w:t>
      </w:r>
    </w:p>
    <w:p>
      <w:r>
        <w:t>ФРАНСУА МОРИАК және ОНЫҢ РУХАНИ</w:t>
        <w:br/>
        <w:t>ӘЛЕМІ ТАҒЫЛЫМДАРЫ</w:t>
        <w:br/>
        <w:t>Жазушының «Әлем әдебиеті кітанханасы» сериясымен қазақ</w:t>
        <w:br/>
        <w:t>тілінде шыққан таңдамалы шығармалары жинағына алғысөз</w:t>
        <w:br/>
        <w:t>Көрнекті француз жазушысы Франсуа Мориак қазақоқырман-</w:t>
        <w:br/>
        <w:t>дарына аңа тілімізде беймәлім. Оған адамдардың қилы тағдыры,</w:t>
        <w:br/>
        <w:t>өмірдің ашы тақсыреті, тағлымы суреттелген өз романдарында</w:t>
        <w:br/>
        <w:t>пенденің рухани жан дүниесіне терең бойлап, тылсым сезімдерін</w:t>
        <w:br/>
        <w:t>дөп басудағы хас шеберлігі үшін 1952 жылы Нобель сыйлығы</w:t>
        <w:br/>
        <w:t>берілген. Әйгілі романист, публицист, ақын және драматургтің</w:t>
        <w:br/>
        <w:t>бір томдық жиңағы қазақ тіліне тұңғыш аударылып отыр.</w:t>
        <w:br/>
        <w:t>Қолдарыңыздағы кітапқа оның Тереза Дескейру деген әйел</w:t>
        <w:br/>
        <w:t>туралы екі роман және екі әңгімеден тұратын шығармалар</w:t>
        <w:br/>
        <w:t>топтамасы толық енді. Бұл жинаққа сондай-ақ сюжеттік желісі</w:t>
        <w:br/>
        <w:t>басқаша болғанымен, рухы бірдей тағы бір романы кіргізілді.</w:t>
        <w:br/>
        <w:t>Мориактың өзі туындыларының ішкі тұтастығын атап көрсете</w:t>
        <w:br/>
        <w:t>отырып, өмір бойы бейне бір шығарманы жалғастырып жазып</w:t>
        <w:br/>
        <w:t>келгендеймін деген екен. Әйтсе де, оның Тереза Дескейруден</w:t>
        <w:br/>
        <w:t>басқа кейіпкерлері шығармадан шығармаға ауысып отырмайды.</w:t>
        <w:br/>
        <w:t>Пьесалары мен поэтикалық туындылары жанр табиғатының</w:t>
        <w:br/>
        <w:t>өзімен-ақ прозасынан ерекшеленсе, публицистикасы тікелей</w:t>
        <w:br/>
        <w:t>саясат мәселелеріне арналды. Жазушы шығармашылығын</w:t>
        <w:br/>
        <w:t>зерттеушілердің пікіріне қарағанда, олардың ортақтығы бір</w:t>
        <w:br/>
        <w:t>қаламгердің жүрегінен шыққандығы ғана емес, олардың бірлігі-</w:t>
        <w:br/>
        <w:t>діндар ойшыл жазушының адамдағы, қоғамдағы зұлымдықтың,</w:t>
        <w:br/>
        <w:t>жаманшылықтың түп тамырын әр қырынан: психологиялық,</w:t>
        <w:br/>
        <w:t>әлеуметтік, тарихи тұрғыдан ашуға ұмтылысында.</w:t>
        <w:br/>
        <w:t>Болашақ заңғар қаламгер 1885 жылғы 11 қазанда Францияның</w:t>
        <w:br/>
        <w:t>оңтүстік-батысындағы Бордо деген шағын қалада бай саудагердің</w:t>
        <w:br/>
        <w:t>275</w:t>
        <w:br/>
        <w:t>ашып, дүбірлі ғалам мен мұқалмас қаламның, акындық пен</w:t>
        <w:br/>
        <w:t>азаматтықтың әрімі жазылмауға тиіс егіз ұғымдар екенін тамаша</w:t>
        <w:br/>
        <w:t>дәлелдеуге мүмкіндік берген.</w:t>
        <w:br/>
        <w:t>Спектакльді ұлттық бай бояуға, халықтық қанық колоритке</w:t>
        <w:br/>
        <w:t>толтырып тұрған кесек кейіпкерлердің бірі - қыпшақтың бөрлі</w:t>
        <w:br/>
        <w:t>руының басы Ораз бек. Татар АССР-інің халық артисі Һидаят</w:t>
        <w:br/>
        <w:t>Сұлтановтың орындау-ында Ораз бек туған елі үшін, өскен</w:t>
        <w:br/>
        <w:t>жері үшін жауға қарсы жасқанбай шабар қайратты жан болып</w:t>
        <w:br/>
        <w:t>көрінеді. Шаман дінінің шырмауына шырматыла тұрса да туған</w:t>
        <w:br/>
        <w:t>кызы Шешекті Құл Ғалиға қосуы да оның парасаттылығының</w:t>
        <w:br/>
        <w:t>бір белгісі. Қойылымның құндылылығы тура”лы сөз қозғағанда</w:t>
        <w:br/>
        <w:t>Аққтай уәзір роліндегі Татарстанның халық артисі Дәллюс</w:t>
        <w:br/>
        <w:t>Илиясов, Үргеніш қашқыны Шәмшатдин роліндегі Татар АССР-</w:t>
        <w:br/>
        <w:t>інің еңбек сіңірген артисі Раил Дунаев, Шешек роліндегі жас</w:t>
        <w:br/>
        <w:t>актриса Дания Нұруллинаның ойлы ойындарын да атау ләзім.</w:t>
        <w:br/>
        <w:t>Спектакльдің суретшісі - Татар АССР-інің Ғ.Тоқай атындағы</w:t>
        <w:br/>
        <w:t>мемлекеттік сыйлығының лау-реаты Әнес Тумашевтің қолынан</w:t>
        <w:br/>
        <w:t>шыққан декорациялар да оның халық тұрмысын, характерлер</w:t>
        <w:br/>
        <w:t>мен қаракеттер табиғатын дөп басып, дәл танитынын көрсетеді.</w:t>
        <w:br/>
        <w:t>Ораз бектің ордасы немесе Қажы бектің сарайын бейнелейтін</w:t>
        <w:br/>
        <w:t>декорациялар спектакльдің әрін ашып қана қоймай, оған сол</w:t>
        <w:br/>
        <w:t>заманға тән рух, бояу беріп тұр.</w:t>
        <w:br/>
        <w:t>Қорыта айтсақ, Нұрихан Фәттахтың «Құл Ғали» трагедиясы -</w:t>
      </w:r>
    </w:p>
    <w:p>
      <w:r>
        <w:t>биік кәсіби шеберлікпен қойылған, драмалық тегеурінді тартысқа</w:t>
        <w:br/>
        <w:t>толы, ойға да сезімге де бай талантты туынды.</w:t>
        <w:br/>
        <w:t>Ялматы,</w:t>
        <w:br/>
        <w:t>«Социалистік Қазақстан», 25.07.1979 ж.</w:t>
        <w:br/>
        <w:t>АЛМАТЫНЫҢ ЖАСТАР</w:t>
        <w:br/>
        <w:t>ТЕАТРЫ АҚМОЛАДА</w:t>
        <w:br/>
        <w:t>екі күн спектакль қойды</w:t>
        <w:br/>
        <w:t>Жаңа астананы ірі мәдениет орталығына айналдыру ел</w:t>
        <w:br/>
        <w:t>басшылығы алға қойып отырған келешек міндет болса, соған</w:t>
        <w:br/>
        <w:t>қол жеткізудің алғашқы кадамы Алматының калыптасқан</w:t>
        <w:br/>
        <w:t>танымал байырғы өнер ұжымдарын Ақмолаға қысқа мерзімді</w:t>
        <w:br/>
        <w:t>гастрольғе шақырып, елмен таныстыру болып отыр. Республика</w:t>
        <w:br/>
        <w:t>Білім, мәдениет және денсаулық сақтау министрлігі мен Ақмола</w:t>
        <w:br/>
        <w:t>қалалық әкімшілігінің, қалалық мәдениет департаментінің осы</w:t>
        <w:br/>
        <w:t>орайда колға алып отырған шаралары құптарлық. Сондай істің</w:t>
        <w:br/>
        <w:t>289</w:t>
        <w:br/>
        <w:t>мәселелерді көтеруге арналып, онда баяндалған жайттарды</w:t>
        <w:br/>
        <w:t>әркім өз елінен, өз қоғамынан тауып жатуы оны әлемдік қаламгер</w:t>
        <w:br/>
        <w:t>деңгейіне көтерді.</w:t>
        <w:br/>
        <w:t>Кэндзабуро Озге «адамзаттың бүгінгі қасіретінің қатерлі</w:t>
        <w:br/>
        <w:t>көрінісі ақиқат пен аңыз астастырыла, асқақ құдыретпен</w:t>
        <w:br/>
        <w:t>сомдалған әлем келбетін жасағаны үшін» 1994 жылы әдебиет</w:t>
        <w:br/>
        <w:t>саласындағы Нобель сыйлығы берілді. Аталмыш абыройлы</w:t>
        <w:br/>
        <w:t>сыйлықты беру кезінде атап көрсетілген оның жазушылық</w:t>
        <w:br/>
        <w:t>шеберлігі - шығармаларында кәне аңыздар бен бүгінгі ақиқат</w:t>
        <w:br/>
        <w:t>қатар өрбіп, қазіргі күннің келбетін ашуда көркемдік кілт ретінде</w:t>
        <w:br/>
        <w:t>ұтымды қолданылуы. Мысалы, Оэ «Замандастар ойыны»</w:t>
        <w:br/>
        <w:t>(1979) деген романында ауыл-мемлекет-мөлтекғарыш мекеннің</w:t>
        <w:br/>
        <w:t>Күйретуші деп аталатын озбыр билеушісі мен оның халқы</w:t>
        <w:br/>
        <w:t>арасында қарым-қатынас, түсіністік байланыс үзілгенін былай</w:t>
        <w:br/>
        <w:t>әсерлі бейнелейді: ел қамын жеуді қойған, өз басын күйттеп</w:t>
        <w:br/>
        <w:t>кеткен әлгі аты айтып тұрғанындай зұлым Күйретуші ақырында</w:t>
        <w:br/>
        <w:t>адамтілінұмытып, адамша сөйлесуден қалады. Бұл аңыз даболса,</w:t>
        <w:br/>
        <w:t>осы күннің өзінде әлемнің әр түкпірінен естіп, біліп жататын</w:t>
        <w:br/>
        <w:t>бейнелі өмір шындығы екенін көкірегі ояу оқырман аңғарары</w:t>
        <w:br/>
        <w:t>сөзсіз. Қоғамның ашцы шындығын көрсетуде Кэндзабуро Оэнің</w:t>
        <w:br/>
        <w:t>осындай астарлап жеткізу шеберлігі назар аудартпай қоймайды.</w:t>
        <w:br/>
        <w:t>Ал аңыз бен ақиқатты сабақтастыру әдісіне келсек, бұл орайда</w:t>
        <w:br/>
        <w:t>біз өз әдебиетіміздің көрнекті өкілі Әбіш Кекілбаевтың, өзімізге</w:t>
        <w:br/>
        <w:t>етене жақын қырғыз ағайын айтулы Шыңғыс Айтматовтың және</w:t>
        <w:br/>
        <w:t>басқа да жазушыларымыздың осындай көркемдік тәсілді шебер</w:t>
        <w:br/>
        <w:t>пайдалана білгендіктері бірден ойымызға келеді.</w:t>
        <w:br/>
        <w:t>Қазіргі заманғы әлем әдебиетінде тағы бір жапон жазушысы</w:t>
        <w:br/>
        <w:t>Кобо Абэнің де алатын орны ерекше. Оның шығармалары да</w:t>
        <w:br/>
        <w:t>жапон қоғамыныңқайшылықтарынадамдардың қилытағдырлары</w:t>
        <w:br/>
        <w:t>арқылы бейнелеуге арналған. Жазушы әжуа, мысқылды мол</w:t>
        <w:br/>
        <w:t>қолданса да келешекке деген сеніммен жазады.</w:t>
        <w:br/>
        <w:t>Абэ 1924 жылы дүниеге келген. Токио университетінің</w:t>
        <w:br/>
        <w:t>медицина факультетін бітіргенімен, бір күн де дәрігер болып</w:t>
        <w:br/>
        <w:t>жұмыс істемеген, өзін біржолата әдебиетке арнаған. 1948 жылы</w:t>
        <w:br/>
        <w:t>оның «Көше соңындағы жол белгісі» деген алғашқы әңгімесі</w:t>
        <w:br/>
        <w:t>журналға басылып шығады. Ол «Қабырға. 5-тің қылмысы. Зауал»</w:t>
      </w:r>
    </w:p>
    <w:p>
      <w:r>
        <w:t>деген повесі үшін 1951 жылы Жапонияның Акутагава әдебиет</w:t>
        <w:br/>
        <w:t>сыйлығын алады.</w:t>
        <w:br/>
        <w:t>1961 жылы оның «Құм құрсауындағы әйел» деген романы</w:t>
        <w:br/>
        <w:t>басылып шыкты, бұл шығармасы үшін ол «Иомиури» газетінің</w:t>
        <w:br/>
        <w:t>сыйлығын иемденді. «Бөтен бет» деген романы 1966 жылы</w:t>
        <w:br/>
        <w:t>жарияланған. Қолдарыңыздағы жинаққа жазушының осы екі</w:t>
        <w:br/>
        <w:t>туындысы еніп отыр.</w:t>
        <w:br/>
        <w:t>285</w:t>
        <w:br/>
        <w:t>Оз он тоғыз жасында Токио университетінің француз әдебиеті</w:t>
        <w:br/>
        <w:t>бөліміне окуға түседі, қаламгерлік шеберлігінде француз</w:t>
        <w:br/>
        <w:t>классикалық әдебиетінің ықпалы сезіледі. Ол студент кезі 1957</w:t>
        <w:br/>
        <w:t>жылдан бастап алғашқы шығармаларын жазды және «Олжа»</w:t>
        <w:br/>
        <w:t>деген әңгімесі мен «Мал бағу» деген повесі бірден назарға ілінеді,</w:t>
        <w:br/>
        <w:t>Жапонияның Акутагава эдебиет сыйлығын алады. «Күні өткен</w:t>
        <w:br/>
        <w:t>жастар» (1962), «Тағдырдың жазуы» (1964) деген романдарында</w:t>
        <w:br/>
        <w:t>соғыстан кейін американ басқыншылығы тұсындағы студент</w:t>
        <w:br/>
        <w:t>жастар өмірін бейнелеу арқылы, олардың қоғамнан, өмірден</w:t>
        <w:br/>
        <w:t>өз орындарын табуға ұмтылысын сипаттайды. «Хиросимадан</w:t>
        <w:br/>
        <w:t>жазылған жазбалар» (1965), «Жанымды су жайлаған» (1973),</w:t>
        <w:br/>
        <w:t>«Еңсеңді көтер, жаңа дәуір жастары» (1982), «Жылдарыма өткен</w:t>
        <w:br/>
        <w:t>хат жаздым» (1987) және басқа да романдары мен эссе мақалалар</w:t>
        <w:br/>
        <w:t>жинақтарында адамзатты атом қасіретін қайталамауға үндейді.</w:t>
        <w:br/>
        <w:t>Шығармашылығының арқауына үнемі жастар тақырыбын</w:t>
        <w:br/>
        <w:t>алуын жазушы қолына жаңа қалам алған кезінде өзінің де жас</w:t>
        <w:br/>
        <w:t>болғанымен, жастар өмірінен басқаны білемегенімен, ал есейген</w:t>
        <w:br/>
        <w:t>шағында олардың жан сырын жаңа биіктен жаңа қырынан</w:t>
        <w:br/>
        <w:t>танығанымен түсіндіреді. Ұрпақтар жарастығында албырт</w:t>
        <w:br/>
        <w:t>жастардың асыл мұраттарының күйреуінен, сол мұраттарды</w:t>
        <w:br/>
        <w:t>сатып кетуден асқан қасірет бар ма деген үлкен сауал тастайды</w:t>
        <w:br/>
        <w:t>жазушы. Бұл жерле әңгіме - әкелер мен балалардың қарым-</w:t>
        <w:br/>
        <w:t>қатынасындағы қайшылықтар, мүдделердің қақтығысы туралы</w:t>
        <w:br/>
        <w:t>ғана емес, кең тұрғыдан алғанда, алданған жас ұрпақ жайлы.</w:t>
        <w:br/>
        <w:t>Жастар қозғалысы алдына қандай бір асқақ мақсат қойса да,</w:t>
        <w:br/>
        <w:t>егер оны басқаруды өзінің қарақан басының қамы үшін құрал</w:t>
        <w:br/>
        <w:t>ретінде жымысқылықпен пайдалана білетін адам қолға алса,</w:t>
        <w:br/>
        <w:t>ондай қозғалыс мұратына жете алмайды деп ой түйеді жазушы.</w:t>
        <w:br/>
        <w:t>Жастарды керек кезінде саяси мақсаттарына пайдаланып,</w:t>
        <w:br/>
        <w:t>артынан ұмытып кете беретін саясаткерлерден сақтандырады.</w:t>
        <w:br/>
        <w:t>Экономикалық дамуы төрткүл дүниені таңдантқан елде өмір</w:t>
        <w:br/>
        <w:t>сүруден артық не бар. Бірақ материалдық өсу үнемі рухани</w:t>
        <w:br/>
        <w:t>байлыққа жеткізе бермейтін болып шықты. Әл-ауқаттың</w:t>
        <w:br/>
        <w:t>жақсаруы рухани құндылықтармен қақтығысқа түсіп, оны</w:t>
        <w:br/>
        <w:t>басып-жаншуға, жолынан ысырып тастауға бейім тұрады екен.</w:t>
        <w:br/>
        <w:t>Халықтың, әсіресе жастардың рухани кедейленуінің зардабы</w:t>
        <w:br/>
        <w:t>материалдық кедейліктен кем соқпайтынын айтып дабыл қағады</w:t>
        <w:br/>
        <w:t>сұңғыла жазушы. Оэ өз шығармаларында алға қойған осы түйінді</w:t>
        <w:br/>
        <w:t>мәселелер біздің бүгінгі қазақ қоғамында жоқ деп айта аламыз</w:t>
        <w:br/>
        <w:t>ба. Ол суреттеген өз елінің жай-күйі адамзатқа ортақ мәселе</w:t>
        <w:br/>
        <w:t>болып, жапон ауқымынан шығып кетуі суреткер ой-толғамының</w:t>
        <w:br/>
        <w:t>кең өрісін дәлелдейді. Барлық шығармасы өткір әлеуметтік</w:t>
        <w:br/>
        <w:t>284</w:t>
        <w:br/>
        <w:t>игілігі үшін деп түсінді, осы мұратка жанталаса қызмет етті.</w:t>
        <w:br/>
        <w:t>Міне, нағыз індет, дауасы жоқ індет,</w:t>
      </w:r>
    </w:p>
    <w:p>
      <w:r>
        <w:t>Мемлекет басындағы көсемдер ауысып жатқанымен қоғам бұл</w:t>
        <w:br/>
        <w:t>кеселден айыға алмады, ішке түскен құрт жегідей жеген кеуек</w:t>
        <w:br/>
        <w:t>ағаштай қаусап, ақыры құлап түсті. Театр осыны көрсетеді. Бірақ</w:t>
        <w:br/>
        <w:t>індетке ұшырағандардың кейбірі өңін айналдырып, заманына</w:t>
        <w:br/>
        <w:t>қарай тағы да тазы болып шыға келді. Бірақ рухсыздық дерті</w:t>
        <w:br/>
        <w:t>бәрібір құтқармайды, қашып құтыла алмайсың. Театр осыны</w:t>
        <w:br/>
        <w:t>ескертеді.</w:t>
        <w:br/>
        <w:t>Басты кейіпкер Әзбергеннің (Азиктің) балалық шағында</w:t>
        <w:br/>
        <w:t>қызыл ұран індетін жұқтырып, сол имансыздық дертінен</w:t>
        <w:br/>
        <w:t>өлгенге дейінгі бүкіл арпалыспен өткен бүкіл жан азабын</w:t>
        <w:br/>
        <w:t>көрсетуде Қазақстан Республикасының халық артисі, республика</w:t>
        <w:br/>
        <w:t>мемлекеттік сыйлығының иегері Досқан Жолжақсыновтың</w:t>
        <w:br/>
        <w:t>актерлік шеберлігін атап айтқан ләзім. Киімін, гримін өзгертпей-</w:t>
        <w:br/>
        <w:t>ақ аңқау бала Азик - Доскқанның келесі бір сәтте көрерменнің</w:t>
        <w:br/>
        <w:t>көз алдында құрық бойламас зымияндыққа белшесінен батқан</w:t>
        <w:br/>
        <w:t>әккі Әзбергенге, тағы бірде аруақтармен арпалысып жан азабына</w:t>
        <w:br/>
        <w:t>түскен Әзберген шалға айналып шыға келуі, адам өмірінің түрлі</w:t>
        <w:br/>
        <w:t>кезеңдеріндемінезҡұбылыстарын бүкіл қатпар-қалтарыстарымен</w:t>
        <w:br/>
        <w:t>тап басыт! көрсете білуі - толысқан шеберліктің белгісі.</w:t>
        <w:br/>
        <w:t>Ал Әзберген болмысының жағдайға қарай құбылған кейпі</w:t>
        <w:br/>
        <w:t>спектакльдегі өзге күрделі рөлдер - әйелі Әзиза - Қазақстан</w:t>
        <w:br/>
        <w:t>Республикасының еңбек сіңірген артисі, республика мемлекеттік</w:t>
        <w:br/>
        <w:t>сыйлығының мегері Гүлжамал Қазақбаеваның, әкесі Шерәлі</w:t>
        <w:br/>
        <w:t>- артист, Қазакстан Республикасы жастар сыйлығының иегері</w:t>
        <w:br/>
        <w:t>Сәкен Рақышевтің, шешесі - артист Күләш Қажығалиеваның,</w:t>
        <w:br/>
        <w:t>қызы Пәкизат - артист Кәмалия Байтілеуованың, қызыл</w:t>
        <w:br/>
        <w:t>әскер - Балтабай Сейітмамытовтың, Әзбергеннің сыбайласы</w:t>
        <w:br/>
        <w:t>Құдайберген - Қазақстан Республикасының еңбек сіңірген артисі</w:t>
        <w:br/>
        <w:t>Сейітқан Есенқұловтың шебер ойындарымен ашыла түсті. Бұл</w:t>
        <w:br/>
        <w:t>рөлдердің қай-қайсысын да үлкен-кіші деп бәлмей, артистер</w:t>
        <w:br/>
        <w:t>еңбегін бағалар болсақ, бұл қойылым театр қауымының тағы бір</w:t>
        <w:br/>
        <w:t>табысы деп айта аламыз.</w:t>
        <w:br/>
        <w:t>Пьеса көрерменге ақыл айтпайды, көңілі тұнық баланың</w:t>
        <w:br/>
        <w:t>үлкен өмір жолында кездесер сындардан сүрінген сайын ар-</w:t>
        <w:br/>
        <w:t>ожданының жағдайға қарай құбылып, ақырында имансыздық</w:t>
        <w:br/>
        <w:t>індетіне ұшырауы қалай? Бұған ем жоқ па, адам бұған қарсы</w:t>
        <w:br/>
        <w:t>тұра алмай ма деген сұрақ тастайды. Көрерменді ойға шақырады.</w:t>
        <w:br/>
        <w:t>Қазір тұрмыс қыспағына ұшыраса да өршіл рухымен жаңа қоғам</w:t>
        <w:br/>
        <w:t>құрып жатқан адамдардың қиыншылықтарға қарсы қасқая</w:t>
        <w:br/>
        <w:t>қарсы тұра алуының бір шарты - оның бойында осындай сергек</w:t>
        <w:br/>
        <w:t>291</w:t>
        <w:br/>
        <w:t>отбасында дүниеге келген. Нағашы жұрты да иеліктерінде</w:t>
        <w:br/>
        <w:t>орман-су, жүзімдік алқаптары бар ауқатты жандар. Франсуаның</w:t>
        <w:br/>
        <w:t>екі жасында әкесі қайтыс болады да, анасы төркін жұртына</w:t>
        <w:br/>
        <w:t>оралады. Жазушының балалық шағы өткен Бордо құмдағының</w:t>
        <w:br/>
        <w:t>қарағай орманы мен жүзімдік алқабы, сүреңсіз үйлері, кеме</w:t>
        <w:br/>
        <w:t>жасаушыларға сату үшін қарағайлардан жиналатын қара май,</w:t>
        <w:br/>
        <w:t>егінші-малшы шаруалар, қалаға жайласып алған жергілікті</w:t>
        <w:br/>
        <w:t>шонжарлардан жалға жер алып, тіршілік еткен фермерлер оның</w:t>
        <w:br/>
        <w:t>шығармаларының өн бойында үнемі көрініп отырады, осынау</w:t>
        <w:br/>
        <w:t>шөлейт өлкеде дүниеге келіп, өмірден өтетін адамдардың құлқы</w:t>
        <w:br/>
        <w:t>мен қылқы табиғатпен етене байланыста өрбиді. Жазушы оқиғаны</w:t>
        <w:br/>
        <w:t>осы құмдақты әңірмен жымдастыра құрады.</w:t>
        <w:br/>
        <w:t>Мориактың жасөспірім шағы Бордода өтеді. 1905 жылы осында</w:t>
      </w:r>
    </w:p>
    <w:p>
      <w:r>
        <w:t>университетті бітіріп, әдебиет магистрі дәрежесін алды. Оның</w:t>
        <w:br/>
        <w:t>отбасында діни ғұрыптар қатаң ұсталып, тәртіп берік болған. Оның</w:t>
        <w:br/>
        <w:t>үстіне көзінің қитарлығы да оны басқа балалардан шеттеткен.</w:t>
        <w:br/>
        <w:t>Есесіне үйде музыкамен және кітап оқумен көп әуестенген.</w:t>
        <w:br/>
        <w:t>Өлеңдерге құмартқан.</w:t>
        <w:br/>
        <w:t>Оның білімін жалғастыру үшін 1906 жылы Парижде тарихшы-</w:t>
        <w:br/>
        <w:t>мұрағатшылар жоғарғы мектебіне оқуға түсуі бұдан былайғы</w:t>
        <w:br/>
        <w:t>өміріне елеулі өзгерістер әкеледі. Бір жылдан кейін Мориак</w:t>
        <w:br/>
        <w:t>өткеннің материалдық іздері сайрап жатқан тарихпен айналысу</w:t>
        <w:br/>
        <w:t>менің қолым емес екен деп, бұл оқуды тастап кетеді. Ол астанада</w:t>
        <w:br/>
        <w:t>әдеби ортамен араласа бастайды, діни рухтағы ақындармен</w:t>
        <w:br/>
        <w:t>жақындасады. Солардың ықпалымен 1909 жылы алғашқы діни</w:t>
        <w:br/>
        <w:t>тақырыптағы өлеңдер жинағы жарық көріп, өз ортасының тәуір</w:t>
        <w:br/>
        <w:t>бағасын алады. 1913 жылы осы тұрғыдағы алғашқы романы да</w:t>
        <w:br/>
        <w:t>басылып шығады. Осы жылы ол банкирдің қызына үйленіп, екеуі</w:t>
        <w:br/>
        <w:t>өмірлеріңде төрт бала өсіреді. Тұңғыш ұлдары Клод Мориак та</w:t>
        <w:br/>
        <w:t>қырқыншы жылдардан бастап еліне жазушы және сыншы ретінде</w:t>
        <w:br/>
        <w:t>танылған қаламгер болады.</w:t>
        <w:br/>
        <w:t>Бірінші жаһандық соғыс басталғанда денсаулық жағдайына</w:t>
        <w:br/>
        <w:t>байланысты әскерден босатылған Мориак Қызыл Крестке ерікті</w:t>
        <w:br/>
        <w:t>жазылып, екі жыл Балқанда госпитальда санитар жұмысын</w:t>
        <w:br/>
        <w:t>атқарады. 1918 жылы одан босап, әдебиетке қайта оралады, үсті-</w:t>
        <w:br/>
        <w:t>үстіне романдарын бере бастайды. Соның ішінде “Алапесті сүю”</w:t>
        <w:br/>
        <w:t>деген романы (1922) атын айрыкша шығарады. Бұл романында</w:t>
        <w:br/>
        <w:t>жазушы өзінің басты тақырыбына - адам бойындағы Жақсылық</w:t>
        <w:br/>
        <w:t>пен Жамандық қақтығысына, жалпы қабылданған моральдің екі</w:t>
        <w:br/>
        <w:t>жүзділік астарларына алғаш рет барады.</w:t>
        <w:br/>
        <w:t>Мориак 1925 жылы “Махаббат шәлі” романы үшін Француз</w:t>
        <w:br/>
        <w:t>академиясының бірінші сыйлығын алады, ал 1927 жылы жарық</w:t>
        <w:br/>
        <w:t>көрген,сіздердің назарларыңызғаанатіліміздеұсынылыпотырған</w:t>
        <w:br/>
        <w:t>“Тереза Дескейру” романын сыншылар ғасырдың басындағы</w:t>
        <w:br/>
        <w:t>276</w:t>
        <w:br/>
        <w:t>Қасіреттің басты себебі - нағыз құндылықтардың жасанды</w:t>
        <w:br/>
        <w:t>құндылықтармен ауыстырылуында деп тұжырымдайды. Көктегі</w:t>
        <w:br/>
        <w:t>құлайды жердегі адам-құдайлармен (көсем, фюрер) алмастыру</w:t>
        <w:br/>
        <w:t>нақ осының өзі. Адам тағдыры ойынға айналады. Тирандар адам</w:t>
        <w:br/>
        <w:t>өмірін шыбын құрлы көрмейді. Наполеон айтқан дейтін: “Мен</w:t>
        <w:br/>
        <w:t>үшін миллион адам деген не тұрады?” сөзінің түп төркіні осында.</w:t>
        <w:br/>
        <w:t>Соғыс жылдарында жазушы Форез деген бүркеншік есіммен</w:t>
        <w:br/>
        <w:t>астыртын баспасөзге қатысып, фашизмді әшкерелейді.</w:t>
        <w:br/>
        <w:t>Төртінші республика жылдарында Мориак солшыл католик-</w:t>
        <w:br/>
        <w:t>термен бірге Алжирдің тәуелсіздиін қолдайды. Қоғамның</w:t>
        <w:br/>
        <w:t>толғақты мәселелерін жан-жақты әрі терең қозғаған баспасөздегі</w:t>
        <w:br/>
        <w:t>түйдек-түйдек мақалалары оны әйгілі көсемсөзші, ұлттың</w:t>
        <w:br/>
        <w:t>беделді тұлғасы дәрежесіне көтереді. Президент де Гольдің өзінің</w:t>
        <w:br/>
        <w:t>ұсынуымен жазушы Құрметті легион орденімен марапатталады.</w:t>
        <w:br/>
        <w:t>1952 жылы Швед академиясы Нобель сыйлығының берілуі оның</w:t>
        <w:br/>
        <w:t>қаламы қуатының әлемдік деңгейде бағалануы еді. Жазушының</w:t>
        <w:br/>
        <w:t>сексен жылдығына “Фигаро” газеті арнайы нөмір арнайды. Оның</w:t>
        <w:br/>
        <w:t>соңғы романы “Өткен заманның бозбаласы” 1969 жылы жарық</w:t>
        <w:br/>
        <w:t>көреді.</w:t>
        <w:br/>
        <w:t>Мориак 1970 жылы 1 қыркүйекте қайтыс болған. Жазушының</w:t>
        <w:br/>
        <w:t>әлі жарияланып келе жатқан мол мұрасы оның ойшыл қаламгер</w:t>
        <w:br/>
        <w:t>болғанын дәлелдеп отыр. Ол Нобель сыйлығын аларда</w:t>
      </w:r>
    </w:p>
    <w:p>
      <w:r>
        <w:t>Стокгольмде сөйлеген сөзінде адамзат тарихында көрінген және</w:t>
        <w:br/>
        <w:t>кез келген адамның бойында қылаң беріп жататын зұлымдықтан</w:t>
        <w:br/>
        <w:t>бәрінен де бұрын қорқатынын, соның шығар бастауын анықтауға</w:t>
        <w:br/>
        <w:t>ұмтылумен келетінін атап көрсетті.</w:t>
        <w:br/>
        <w:t>“Роман” деген эссесінде Мориак бүкіл өмір бойы үш</w:t>
        <w:br/>
        <w:t>тақырыпқа: адам және Құдай, адам және Ар-ождан, адам және</w:t>
        <w:br/>
        <w:t>Махаббат тақырыбына қалам тартқанын айтады. Құдайды,</w:t>
        <w:br/>
        <w:t>Арды және Махаббатты біртұтастықта алған Мориак адам қай</w:t>
        <w:br/>
        <w:t>тұрғыдан қарастырғанда да адам деп тұжырымдайды.</w:t>
        <w:br/>
        <w:t>Достаевский сияқты Мориак та еркіндіктің қасіретті астарын</w:t>
        <w:br/>
        <w:t>нұсқайды. Бетіменжіберілгенеркіндікадамды,тіптітұтасхалықты</w:t>
        <w:br/>
        <w:t>адамзаттың Абайы сақтандырған азғындыққа ұрындырары</w:t>
        <w:br/>
        <w:t>сөзсіз. Әр заманда әр жерде өмір сүрген орыс Достаевский,</w:t>
        <w:br/>
        <w:t>француз Мориак, қазақ Абай данышпандардың осынау ескертуі</w:t>
        <w:br/>
        <w:t>бүгінгі күннің ақиқатына айналып отыр. Еліміздің тәуелсіздікке</w:t>
        <w:br/>
        <w:t>жетуімен жастарымызды билеген еркіндік кей тұста жағымсыз</w:t>
        <w:br/>
        <w:t>құбылыстарға ұрындырып жатуының да бір себебі осы болса</w:t>
        <w:br/>
        <w:t>керек. Адам сату, тәнін саудаға салу, Құдайын іздеп әр түрлі</w:t>
        <w:br/>
        <w:t>діндерге бас ұру сияқты жәйттерді еркіндік касіреті дейміз бе.</w:t>
        <w:br/>
        <w:t>Француз классигінің қазақ оқырманы үшін бір сабағы осы.</w:t>
        <w:br/>
        <w:t>Коммунизм мұраттарының ізгілігін оны жүзеге асырудың</w:t>
        <w:br/>
        <w:t>қылмыстық тәсілдерінен айырып: “Сталинизм - жойылсын!</w:t>
        <w:br/>
        <w:t>278</w:t>
        <w:br/>
        <w:t>Биязы келген, қараторы, орта бойлы Кәмаш «Отырар сазының»</w:t>
        <w:br/>
        <w:t>алғаш құрылуын осылай еске алып, ойын одан әрі сабақтай</w:t>
        <w:br/>
        <w:t>түсті.</w:t>
        <w:br/>
        <w:t>- Ансамбльдің атын қойған да Болат аға еді. Ол кісі ел аралап,</w:t>
        <w:br/>
        <w:t>музыка аспаптарын жинап жүргенде көне Отырар қаласынан</w:t>
        <w:br/>
        <w:t>табылған сазсырнайға кезіккен екен. Бұл сазсырнай қазір де</w:t>
        <w:br/>
        <w:t>оркестрде бар. Көнеден бүгінге жеткен мұраға қатты қуанған</w:t>
        <w:br/>
        <w:t>Болат аға халық қазынасының ғасырдан ғасырға, ұрпақтан</w:t>
        <w:br/>
        <w:t>ұрпаққа рухани сабақтастығының белгісі болсын деген ниетпен</w:t>
        <w:br/>
        <w:t>ансамбльге «Отырар сазы» атауын беріп еді. Ансамбльге ол</w:t>
        <w:br/>
        <w:t>кісіден кейін жетекшілік еткен қайраткерлер де, оркестр құрған</w:t>
        <w:br/>
        <w:t>Нұрғиса Тілендиев аға да бұл атауға тиіскен жоқ.</w:t>
        <w:br/>
        <w:t>Әйтседе, «Отырар сазы» бірден творчестволық табысқа</w:t>
        <w:br/>
        <w:t>жетті, өрлеу үстінде болды, даңғыл жолға түсті десек, асыра</w:t>
        <w:br/>
        <w:t>айтқандық болар еді. Ансамбльге басшылықты қолға алған</w:t>
        <w:br/>
        <w:t>өнер қайраткері Нұрғиса Тілендиев оны мемлекеттік оркестрге</w:t>
        <w:br/>
        <w:t>айналдырды. Ел таныған, халық ықыласына бөленген, өзіндік</w:t>
        <w:br/>
        <w:t>дәстүрі, творчестволық келбеті бар іргелі коллектив қалыптасты.</w:t>
        <w:br/>
        <w:t>Н.Тілендиевке СССР халық артисі деген мәртебелі атақ берілді.</w:t>
        <w:br/>
        <w:t>Оркестр Қазақстан Ленин комсомолы сыйлығын иемденді.</w:t>
        <w:br/>
        <w:t>Орындаушылар: қобызшы Галина Молдакәрімова, әнші Майгүл</w:t>
        <w:br/>
        <w:t>Қазтұрғанова Қазақ ССР-інің еңбек сіңірген артистері атанды.</w:t>
        <w:br/>
        <w:t>Кәмаш өз творчествосы жөнінде кішіпейілдікпен сараң</w:t>
        <w:br/>
        <w:t>сейледі. 1980 жылы консерватория бітіріп, үлкен өнер жолына</w:t>
        <w:br/>
        <w:t>түскелі бері Кәмаштың екі жеке күйтабағы шығыпты.</w:t>
        <w:br/>
        <w:t>-Кәмашорындайтынэн-күйлердіңсанымол,олөзрепертуарын</w:t>
        <w:br/>
        <w:t>әрдайым байыту үстінде. Концерттерге үзбей қатысады, радио</w:t>
        <w:br/>
        <w:t>және телевизиядан жиі естиміз: Камаш қобызын Австрия,</w:t>
        <w:br/>
        <w:t>Вьетнам, Марокко, Югославия көрермендері талай сүйсіне</w:t>
      </w:r>
    </w:p>
    <w:p>
      <w:r>
        <w:t>тыңдаған, - дейді шәкірті туралы Қазақ ССР-інің халық артисі,</w:t>
        <w:br/>
        <w:t>профессор, қобызшы Фәтима Балғаева.</w:t>
        <w:br/>
        <w:t>Комаштың музыкаға келуі былай болған екен. Жетпісінші</w:t>
        <w:br/>
        <w:t>жылдардың басында Алматыдағы Ахмет Жұбанов атындағы</w:t>
        <w:br/>
        <w:t>республикалық музыка мектебіне шәкірт іздеген творчестволық</w:t>
        <w:br/>
        <w:t>экспедиция ел-елді аралап кетеді. Талдықорған облысының</w:t>
        <w:br/>
        <w:t>Сарыөзек поселкесіне келген осындай бір топтың мектептерден</w:t>
        <w:br/>
        <w:t>таңдап алған жас балалары арасында Кәмаш та бар еді. Ол</w:t>
        <w:br/>
        <w:t>осы мектептің халық аспаптары бөлімін 1975 жылы тұңғыш</w:t>
        <w:br/>
        <w:t>бітіргендердің бірі.</w:t>
        <w:br/>
        <w:t>- Бізде әлі игерілмей жатқан мәдени мұра көп, - дейді Кәмаш.</w:t>
        <w:br/>
        <w:t>- Бір ғана қобыздың бес түрі бар. Соның бәрі мектеп - училише</w:t>
        <w:br/>
        <w:t>- институттарда оқытыла бермейді. Ал Болат Сарыбаев сияқты</w:t>
        <w:br/>
        <w:t>зерттеуші энтузиастар жинап, қалпына келтірген аспаптар</w:t>
        <w:br/>
        <w:t>293</w:t>
        <w:br/>
        <w:t>әрдайым қойып отырған екен. Бұл екі әңгіме екі романнан кейін</w:t>
        <w:br/>
        <w:t>жазылғанымен, олардың арасына қисынды жымдасады.</w:t>
        <w:br/>
        <w:t>Бірінші әңгімеде тағы да адамға у беру қылмысын жасау</w:t>
        <w:br/>
        <w:t>алдында тұрған әйел атақты психиятор дәрігерге жүгінеді.</w:t>
        <w:br/>
        <w:t>Әзәзілдің азғыруынан арыла алмаған, Құдаймен әлі табыса</w:t>
        <w:br/>
        <w:t>қоймаған күнәкар келіншек дәрігерден өз жүрегінің емін іздейді.</w:t>
        <w:br/>
        <w:t>Екінші әңгімеде Тереза қонақ үйде аса діндар жас жігітпен</w:t>
        <w:br/>
        <w:t>танысады. Жігіттің өзіне көңілі кеткенін қалайды. Әйелдің жан-</w:t>
        <w:br/>
        <w:t>жүрегі дертке шалдыққан, өте науқас, бірақ әлі соғып тұр. Дертіне</w:t>
        <w:br/>
        <w:t>дауаны қайдан табар?</w:t>
        <w:br/>
        <w:t>Мориак өз жақыны үшін өзін арнай білген адам ғана өз</w:t>
        <w:br/>
        <w:t>бойындағы Жаманшылықтан арыла алады дегенді мегзейді.</w:t>
        <w:br/>
        <w:t>“Түннің ақыры” (“Жан алқым”) романының мағынасы да осы.</w:t>
        <w:br/>
        <w:t>Екінші роман алғашқы шығарманың айнадағы көрінісі іспетті.</w:t>
        <w:br/>
        <w:t>Негізгі сюжеттік желілер егіз өрбиді.</w:t>
        <w:br/>
        <w:t>Мориактың жазушылық тәсілінің бірі - автор үнінің кейіпкер</w:t>
        <w:br/>
        <w:t>үнімен астасып отыруы, кейде кім айтып отырғанын аңғармай</w:t>
        <w:br/>
        <w:t>қаласыз. Оның бұл көркемдік тәсілін уақтысында сыншылар</w:t>
        <w:br/>
        <w:t>оң бағалаған, жазушының өзі де мақтаныш көрген. Мысалы,</w:t>
        <w:br/>
        <w:t>“Түннің ақырында” (“Жан алқым”) Тереза Маридің хатын оқып</w:t>
        <w:br/>
        <w:t>отырып, қызын көз алдына келтіреді: “кезінде Тереза жайлаған</w:t>
        <w:br/>
        <w:t>сол бөлме; ол науқас Бернар ыңырсып жатқан бөлменің нақ</w:t>
        <w:br/>
        <w:t>астына орналасқан еді, Терезатөбе арқылы оның ыңқылына құлақ</w:t>
        <w:br/>
        <w:t>түретін... Аһ! Енді бұған басқаларды өлтіру үшін өзінің катысуы</w:t>
        <w:br/>
        <w:t>міндетті емес! Бұл енді қашыктан-ақ өлтіре алады”. Осы мысалда</w:t>
        <w:br/>
        <w:t>соңғы сөйлемді кім айтып отыр? Кейіпкер ме, жазушы ма?</w:t>
        <w:br/>
        <w:t>Шығармаларды оқыл отырғанда зерделі оқушы каламгердің</w:t>
        <w:br/>
        <w:t>артық сөзге бармайтынын аңғарар еді. Ол қолданған әрбір сөз,</w:t>
        <w:br/>
        <w:t>сөйлем, сипаттаған әрбір зат, құбылыс, көрініс, қылаң беретін ой</w:t>
        <w:br/>
        <w:t>келесі бір сюжетте қайтадан алдымыздан шығып, енді оқиғаның</w:t>
        <w:br/>
        <w:t>астарын, ойдың ажарын ашуға қызмет ететінін көреміз. Бұл да</w:t>
        <w:br/>
        <w:t>хас шебердің қаперге алар көркемдік бір тәсілі.</w:t>
        <w:br/>
        <w:t>“Ешқайдаапармайтын жол” (“Еш өмір”) романының тақырыбы</w:t>
        <w:br/>
        <w:t>да ар тазалығы, оны материалдық игілікке айырбастау өне бойы</w:t>
        <w:br/>
        <w:t>бақытқа жеткізе бермей, өмір еш өтетінін көрсету. Романның</w:t>
      </w:r>
    </w:p>
    <w:p>
      <w:r>
        <w:t>француз тіліндегі атауы “Теңізге жол” деп аталады екен. Бұл</w:t>
        <w:br/>
        <w:t>жерде автор теңізді ұнамды мағынада, тазалық, өмірдің жаңа</w:t>
        <w:br/>
        <w:t>белесі тұрғысында алыпты. Орысша аудармасында ол “Ешқайда</w:t>
        <w:br/>
        <w:t>апармайтын жол” деп өзгертілген. Біз шығарманың айтар өзекті</w:t>
        <w:br/>
        <w:t>ойы - адам дүниеге келгеннен кейін босқа өмір сүрмеуі тиіс,</w:t>
        <w:br/>
        <w:t>әйтпесе ол сағым қуған зая өмірге айналады деген мағынасын</w:t>
        <w:br/>
        <w:t>ұстанып, “Еш өмір” деп атасақ, қазақ оқырманы үшін мағынасы</w:t>
        <w:br/>
        <w:t>нақты, ұғынықты шығады деп ұйғардық.</w:t>
        <w:br/>
        <w:t>281</w:t>
        <w:br/>
        <w:t>ғана қажет. Жазушы жазалауға қарсы емес. Бірақ, ол кылмыс</w:t>
        <w:br/>
        <w:t>қандай ауыр болса да, адамға деген мейірімсіздікке қарсы, кез</w:t>
        <w:br/>
        <w:t>келген адамзат баласы мүсіркеуге тұратыны - ақикат, дүниедегі</w:t>
        <w:br/>
        <w:t>ең сұмдығы - төреліктің қатыгездігі. Міне, осы ой Тереза туралы</w:t>
        <w:br/>
        <w:t>баянның негізіне алынған.</w:t>
        <w:br/>
        <w:t>“Тереза Дескейру” романы жасалған қылмыс әрекеті туралы</w:t>
        <w:br/>
        <w:t>емес, ар-ожданға қарсы қылмыс туралы толғам. Жас келіншекке</w:t>
        <w:br/>
        <w:t>күйеуіне у беру ойы аяқ астынан келгенімен, қылмысқа барудың</w:t>
        <w:br/>
        <w:t>өзі себептер тізбегінен тұратын салдар екенін көреміз. Тереза</w:t>
        <w:br/>
        <w:t>сотталмағанымен, күнәкар. Оның қызы Мариге келешекте кіршік</w:t>
        <w:br/>
        <w:t>келмес үшін отбасы жабулы қазан жабулы деп, абыройларын</w:t>
        <w:br/>
        <w:t>қорғауы ғана оны түрмеге жабылудан аман алып қалады.</w:t>
        <w:br/>
        <w:t>Мориакты толғандыратын ең басты сұрак - Терезаның бойын</w:t>
        <w:br/>
        <w:t>билеп алған зұлымдық қайдан пайда болды, оның түп төркіні</w:t>
        <w:br/>
        <w:t>неде? Жазушы мүмкін себептердің бәрін пайымдап шығады.</w:t>
        <w:br/>
        <w:t>Дүние қоңыздық па? Меншікке құштарлық Терезаға бала күннен</w:t>
        <w:br/>
        <w:t>сіңген. Отбасының өзге мүшелері сияқты ол да: дүниеде өмір</w:t>
        <w:br/>
        <w:t>сүругетұрарлық жалғызигілік- иелігінде жерің болу деп түсінеді.</w:t>
        <w:br/>
        <w:t>Бірақ автор бұл қарапайым түсіндірумен шектеліп қалмайды.</w:t>
        <w:br/>
        <w:t>Адамның даралығын, отбасынан кетіп қаңғыбас өмір сүру</w:t>
        <w:br/>
        <w:t>еркіндігін әспеттеген көптеген замандасына қарағанда Мориак</w:t>
        <w:br/>
        <w:t>отбасының бірлігін уағыздайды, отбасы адамға балалық шағында</w:t>
        <w:br/>
        <w:t>не ауру-сырқауында ғана керек емес, ол оның берекесін келтірер</w:t>
        <w:br/>
        <w:t>жылы ұясы деп тұжырымдайды. Өткен заманда еркіндік үшін</w:t>
        <w:br/>
        <w:t>бәрін мансұқетіп отбасынансытылыпшыққан француз Терезаның</w:t>
        <w:br/>
        <w:t>берекесіз өмірі осыны көрсетеді, бүгінгі күні ауылынан ұзап</w:t>
        <w:br/>
        <w:t>қалаға келіп, бас еркіндігін бетімен кетушілікпен алмастырып</w:t>
        <w:br/>
        <w:t>алған кейбір жастарымыздың тұрлаусыз өмірі осының дәлелі.</w:t>
        <w:br/>
        <w:t>Бұл тұрғыдан алғанда да бір ғасыр бұрынғы француз тіршілігі</w:t>
        <w:br/>
        <w:t>мен бүгінгі біздің қоғам арасынан ұқсастықты аңғарамыз.</w:t>
        <w:br/>
        <w:t>Мориак қылмыстыңтуусебептерін ойелегінен өткізіп шығады.</w:t>
        <w:br/>
        <w:t>Бір себеп -тектілікте жатқан болар. Бұзыктық Терезаның қанында</w:t>
        <w:br/>
        <w:t>бар, әлдебір әжелері өз уағында қылмыс жасаған көрінеді. Әйтсе</w:t>
        <w:br/>
        <w:t>де, адамға ең қатерлісі - қадіріне жете білмеген еркіндік дегенге</w:t>
        <w:br/>
        <w:t>сая береді ойшыл қаламгер. Адам өзінің күнәларын сезінген</w:t>
        <w:br/>
        <w:t>сайын Жаратқанға жақындай түсер. Бірінші романнан бастап,</w:t>
        <w:br/>
        <w:t>әңгімелер арқылы екінші роман - “Түннің ақырына” (“Жан</w:t>
        <w:br/>
        <w:t>алқым”) жеткен кейіпкер Тереза бейкүнә балалық шағынан орта</w:t>
        <w:br/>
        <w:t>жасқа дейін жүріп өткен осы жолды жазушы осылай қорытады.</w:t>
        <w:br/>
        <w:t>Суреткердің “Тереза дәрігерде болғанда”, “Терезаның</w:t>
        <w:br/>
        <w:t>қонақ үйдегі хикаясы” әңгімелерін жазуға оқырмандар тілегі</w:t>
        <w:br/>
        <w:t>итермелеген. Қайнаған Парижде еркіндікте жалғыз қалған жас</w:t>
        <w:br/>
        <w:t>әйелдің тағдыры одан әрі не болды деген сұрақты оқушылары</w:t>
        <w:br/>
        <w:t>280</w:t>
      </w:r>
    </w:p>
    <w:p>
      <w:r>
        <w:t>ғасырдың басында өмір сүрген болғар-татар ақыны Құл Ғалидың</w:t>
        <w:br/>
        <w:t>есімі қазақ арасында да ежелден жақсы танымал. Оның шабытты</w:t>
        <w:br/>
        <w:t>қаламынан туған «Жүсіп - Зылиха» дастаны бірнеше ғасыр бойы</w:t>
        <w:br/>
        <w:t>қазақ тыңдаушыларының да құлақ құрышын қапдырып келеді.</w:t>
        <w:br/>
        <w:t>Сырғи ашылған сахна шымылдығы көрерменді сол әлімсақ</w:t>
        <w:br/>
        <w:t>алысдәуірге-монғолдардың Болғар мемлекетінешапқыншылығы</w:t>
        <w:br/>
        <w:t>кезіне алып кетеді. Спектакль зар заманда таланты теперіш</w:t>
        <w:br/>
        <w:t>көрген ақын әрі жауынгер Құл Ғалидың жеке бас тақсіреті</w:t>
        <w:br/>
        <w:t>туралы еместігін алдымен айтып алу керек. Бұл - жат жердің</w:t>
        <w:br/>
        <w:t>жаулаушыларына қарсы тұра алмай тоз-тозы шыққан бас бірліксіз</w:t>
        <w:br/>
        <w:t>халыктың трагедиясы, пендешілік, бақастық қайшылықтардың</w:t>
        <w:br/>
        <w:t>қармауында қалып, адамның азаматтығы сыналар сәтте қарақан</w:t>
        <w:br/>
        <w:t>басын күйттеп кеткен ру басы, бектердің ішкі тартысынан</w:t>
        <w:br/>
        <w:t>туындаған бұқара қасіреті туралы туынды. Қолына билік берілген</w:t>
        <w:br/>
        <w:t>адамның жауапкершілігі сынды мәңгілік тақырыпты көркемдік</w:t>
        <w:br/>
        <w:t>тұрғыда шешуде та-тар театрының труппасы тамаша ізденістер</w:t>
        <w:br/>
        <w:t>танытқан дей аламыз. Түрлі шырғалаң сұмдықтардың құрбаны</w:t>
        <w:br/>
        <w:t>болған ақын трагедиясы туынды финалында ішкі қайшылықтар</w:t>
        <w:br/>
        <w:t>ықтпалымен іріген мемлекеттің трагедиясына айналады.</w:t>
        <w:br/>
        <w:t>Құл Ғалидың жыршы жүрегін, жауынгер жүрегін осынау</w:t>
        <w:br/>
        <w:t>бақастық бәсекенің барлығы да сыздатады. Ол ел бірлігі үшін</w:t>
        <w:br/>
        <w:t>өзін сүргінге салған туған ағасы Қажы бектің де кінәсін кешіруге</w:t>
        <w:br/>
        <w:t>дайын. Алайда Ғали таққа ие болып қалады деп қорыққан Қажы</w:t>
        <w:br/>
        <w:t>бек, оның сайқал сұлуы Үнжі бике азамат ақынды қапылыста</w:t>
        <w:br/>
        <w:t>арманда қалдырып кетеді.</w:t>
        <w:br/>
        <w:t>Спектакльдің бас кейіпкерінің бейнесін Татар АССР-інің</w:t>
        <w:br/>
        <w:t>хатлық артисі, Ғ.Тоқай атындағы мемлекеттік сыйлықтың</w:t>
        <w:br/>
        <w:t>лауреаты Ринат Тәжетдиновтің орындауында соншама соқталы</w:t>
        <w:br/>
        <w:t>сомдалғандығын разылықпен айта аламыз. Елім деп еңіреген</w:t>
        <w:br/>
        <w:t>ерен ердің бейнесі алғашқы сәттен-ақ көрермен ықыласын</w:t>
        <w:br/>
        <w:t>иемденіп үлгіреді. Актердің образ табиғатын терен түсінгендігі</w:t>
        <w:br/>
        <w:t>ханзадалықтан құлдыққа дейін түскен тұстағы күйініші тек</w:t>
        <w:br/>
        <w:t>өзін ойлаудан емес, Шыңғысханға қарсы күреске көтеріле</w:t>
        <w:br/>
        <w:t>алмаған бөрлі руының қолын бастап келгенде туған ағасының</w:t>
        <w:br/>
        <w:t>опасыздығына өзегі өртену екенін дәлелдеуінен-ақ тамаша</w:t>
        <w:br/>
        <w:t>танылып тұр. Осы сахналардағы кейіпкердің жан толғанысы</w:t>
        <w:br/>
        <w:t>актер талантының психологиялық сезім суреттеріне бейімдігін</w:t>
        <w:br/>
        <w:t>көрсетеді. РСФСР және Татар АССР-інің өнерге еңбек сіңірген</w:t>
        <w:br/>
        <w:t>қайраткері, Ғ.Тоқай атындағы мемлекеттік сыйлықтың лауреаты</w:t>
        <w:br/>
        <w:t>Марсел Сәлімжановтың шебер шешімдері, актерлердің ойнауы</w:t>
        <w:br/>
        <w:t>мәнеріндегі бүгінгі күн талабына сай белгілердің жиі көрінуі</w:t>
        <w:br/>
        <w:t>спектакльдің қазіргі көрермен үшін де көкейтестілігін айқынырақ</w:t>
        <w:br/>
        <w:t>288</w:t>
        <w:br/>
        <w:t>бірі - Алматыныц Ғабит Мүсірепов атындағы академиялық</w:t>
        <w:br/>
        <w:t>жастар мен жасөспірімдер театрының Ақмоладағы 1998 жылғы</w:t>
        <w:br/>
        <w:t>23 және 24 ақпандағы екі күндік гастрольдік сапары бодды.</w:t>
        <w:br/>
        <w:t>Театр директоры әйгілі артист Досқан Жолжақсынов бастап</w:t>
        <w:br/>
        <w:t>келген оншақты адамдық шағын топ драматург Әкім Таразидің</w:t>
        <w:br/>
        <w:t>«Індет» спектаклін алып келіпті. Республикаға аты мәлім айтулы</w:t>
        <w:br/>
        <w:t>ұжымның Ақмолаға сапары қысқа болғанымен, астана өміріндегі</w:t>
        <w:br/>
        <w:t>елеулі мәдени оқиғаға айналғаны даусыз. Алдын ала жарнамалау,</w:t>
      </w:r>
    </w:p>
    <w:p>
      <w:r>
        <w:t>құлақтандыру жағы кем болса да, Акмоланың Горький атындағы</w:t>
        <w:br/>
        <w:t>орысдраматеатрының залына көрермен жақсы жиналды. Алматы</w:t>
        <w:br/>
        <w:t>артистерінің өнеріне тәнті болып, ризашылықпен қол соқты,</w:t>
        <w:br/>
        <w:t>өнерпаздарға аязды Ақмоланың жас алқызыл гүл шоқтарын,</w:t>
        <w:br/>
        <w:t>ыстық ықыластарын ұсынды.</w:t>
        <w:br/>
        <w:t>Жаңа астанаға өнер көрсетуге шақырылған театр ұжымының</w:t>
        <w:br/>
        <w:t>қандай спектакльді алып барғанымыз жөн деп ойланғаны анық.</w:t>
        <w:br/>
        <w:t>Осы ретте театр ұжымы «Індет» спектаклін көрсетуді ұйғару</w:t>
        <w:br/>
        <w:t>арқылы адам, заман, қоғам байланысы туралы жаңа астана</w:t>
        <w:br/>
        <w:t>көрермендерімен сырласуға ұмтылғандай. Заманды да, қоғамды</w:t>
        <w:br/>
        <w:t>да жасайтын адам, бәрі адамдардың өздерінен шығып, өздеріне</w:t>
        <w:br/>
        <w:t>не игілік, не індет болып қайта келеді. Қандай ұрық сепсең,</w:t>
        <w:br/>
        <w:t>сондай жеміс жинайсың, әйтеуір ізсіз кетер ештеңе жоқ.</w:t>
        <w:br/>
        <w:t>Осы орайда еліміздің коммунистік өткен жолы жеке адамға,</w:t>
        <w:br/>
        <w:t>сол арқылы тұтас халықтарға не берді, қандай ашы сабақтары</w:t>
        <w:br/>
        <w:t>бар, адамдар қандай нәубеттерді бастан кешірді дейтін сұрақ</w:t>
        <w:br/>
        <w:t>жаңа қоғам құруға кіріскен еліміз халқы алдында, әсіресе</w:t>
        <w:br/>
        <w:t>жас ұрпақ алдында әрдайым тұрары даусыз. Осы сұраққа</w:t>
        <w:br/>
        <w:t>жауапты Алматының жастар театры қойған танымал драматург</w:t>
        <w:br/>
        <w:t>Әкім Таразидің «Індет» пьесасынан (режиссері Қазақстан</w:t>
        <w:br/>
        <w:t>Республикасының халық артисі Есмұқан Обаев) табамыз. Елбасы</w:t>
        <w:br/>
        <w:t>Н.Ә.Назарбаев биылғы жылды Халық бірлігі мен ұлттык тарих</w:t>
        <w:br/>
        <w:t>жылы деп жариялап, өткен заман сабақтарын зерделеуге шақырып</w:t>
        <w:br/>
        <w:t>отырғанда, қоғамның келешегі сеңдердікі деп жастарға сөзін</w:t>
        <w:br/>
        <w:t>арпап, ой сергектігіне шақырып отырғанда театр осы еңбегімен</w:t>
        <w:br/>
        <w:t>өткен коммунистік дәуірдің ашы сабақтарын көрерменнің көз</w:t>
        <w:br/>
        <w:t>алдында ашық сабаққа айналдырып жібереді.</w:t>
        <w:br/>
        <w:t>Сонымен драматург пен театр індет деп нені айтып отыр?</w:t>
        <w:br/>
        <w:t>Елімізде бұрынғы патшалық отарлаушы өкіметтің орнына</w:t>
        <w:br/>
        <w:t>коммунистік режим орнады да, жаппай теңдік халқымыздың</w:t>
        <w:br/>
        <w:t>үштен бірінің жаппай қырылуына, елеулі бөлігінің қуғын-сүргінге</w:t>
        <w:br/>
        <w:t>ұшырауына айналды, ұрпақ азды. Азғаны емей немене -- туған</w:t>
        <w:br/>
        <w:t>баласы өз әкесі мен шешесін халық жауы ретінде көрсетіп сатып</w:t>
        <w:br/>
        <w:t>кетті, басын арашалау үшін әйелі мен қызын өз қолымен өлтірді,</w:t>
        <w:br/>
        <w:t>талай адамды нақақ қаралады. Және осының бәрін халықтың</w:t>
        <w:br/>
        <w:t>290</w:t>
        <w:br/>
        <w:t>қаншама. Соларды музей экспонаттары күйінде қалдырмай халық</w:t>
        <w:br/>
        <w:t>кәдесіне жарату мамандар үшін әлі игерілмеген тың.</w:t>
        <w:br/>
        <w:t>Тағы бір мәселе: қобызға арналған қазақ совет композитор-</w:t>
        <w:br/>
        <w:t>ларының шығармалары әлі аз. Ұлттық аспапқа арнап сонаталар,</w:t>
        <w:br/>
        <w:t>концерттер, вальстер, әндер, күйлер шығару, халық әндерін өңдеу</w:t>
        <w:br/>
        <w:t>де кең өріс алып кетті дей алмаймыз. Композиторларымыздың</w:t>
        <w:br/>
        <w:t>ұлт аспаптарының ерекшеліктерін ескере отырып, күрделі де</w:t>
        <w:br/>
        <w:t>жаңа мазмұнды шығармалар жазуы аспаптар мүмкіндігін аша</w:t>
        <w:br/>
        <w:t>түсер еді.</w:t>
        <w:br/>
        <w:t>Кәмаш әңгіме бағытын осылай ұлттық өнердің келешегіне,</w:t>
        <w:br/>
        <w:t>шешімін күткен мәселелеріне қарай бұрды. Арманның ақ</w:t>
        <w:br/>
        <w:t>желкенін кернейтін де, үлкен айдынға бастайтын да сенім мен</w:t>
        <w:br/>
        <w:t>жігер.</w:t>
        <w:br/>
        <w:t>Алматы,</w:t>
        <w:br/>
        <w:t>«Социалистік Қазақстан», 20,03.1988 ж.</w:t>
        <w:br/>
        <w:t>ҚАЗАҚҚА КӨП КЕРЕКТІҢ БІРІ</w:t>
      </w:r>
    </w:p>
    <w:p>
      <w:r>
        <w:t>КИЕЛІ МУЗЫКА АСПАБЫ ЕДІ</w:t>
        <w:br/>
        <w:t>Бұл мақала 1987 жылы жазылғанымен, жарияланбай, менің</w:t>
        <w:br/>
        <w:t>мұрағатымда қалып қойған еді. Жарияланбаған себебі 1986 жылғы</w:t>
        <w:br/>
        <w:t>Желтоқсан көтерілісінен кейін ұлттық мәселелерді көтеруден тартына</w:t>
        <w:br/>
        <w:t>тұру керек деген жоғарғы жақтың әлдебір нұсқауы болды-ау деймін.</w:t>
        <w:br/>
        <w:t>Осы жинақты дайындау кезінде қағаздарымның арасынан көзіме түсін,</w:t>
        <w:br/>
        <w:t>кітапқа қостым. Мақаланы жазуыма ойда жоқта бір себеп түрткі</w:t>
        <w:br/>
        <w:t>болған-ды.</w:t>
        <w:br/>
        <w:t>Адам әдетте күнделікті козі көріп жүрген үйреншікті нәрселерге</w:t>
        <w:br/>
        <w:t>әлдебір себеппен болмаса, жете көңіл боле бермейді. Менің қазақ</w:t>
        <w:br/>
        <w:t>музыка аспаптарының мәселелеріне ден қоюыма өз басым тап болған</w:t>
        <w:br/>
        <w:t>бір жайдың әсер еткені бар. Оқта-текте мамандардың дүкендерде</w:t>
        <w:br/>
        <w:t>сатылатын домбыралардың үн шығару сапасы кемшін деген қынжылысын</w:t>
        <w:br/>
        <w:t>баспасөзден оқығанмен, мәселеге үңіле қоймаған едім. Концерттерге</w:t>
        <w:br/>
        <w:t>барғанда өнерпаздар өнеріне ризашылықпен қол соғамыз, олардың</w:t>
        <w:br/>
        <w:t>қолындағы аспаптары сайрап тұр, солай болуы тиіс деп жүре береміз.</w:t>
        <w:br/>
        <w:t>Бірақ мұның бәрі тамаша концерттің бергі жұрт көретін жағы екен</w:t>
        <w:br/>
        <w:t>де, сол концертке дейінгі өнерпаз жолы, оның аспабының бабы толғауы</w:t>
        <w:br/>
        <w:t>тоқсан қатпар-қатпар мәселе болып шықты.</w:t>
        <w:br/>
        <w:t>1987 жылы күзде Алматыда бастауыш мектептің оқушылары ұлым</w:t>
        <w:br/>
        <w:t>Зейнәбілдідомбыра, қызым Салтанатты қобыз бөлімінемузыкамектебіне</w:t>
        <w:br/>
        <w:t>де бердім. Олар келешекте музыкант болар-болмас, бірақ өнерді түсініп</w:t>
        <w:br/>
        <w:t>өссін деген ниетті ұстандым. Ұстаздар домбыра, қобыздан басқа</w:t>
        <w:br/>
        <w:t>пианино сатып алуға кеңес берді. Пианино табу қиын болған жоқ, бірақ</w:t>
        <w:br/>
        <w:t>үні жақсы шығатын домбыра мен қобыз алу кәдімгідей шаруға айналды.</w:t>
        <w:br/>
        <w:t>Қобыз дүкенде тіптен жоқ, жасатуға тура келді.</w:t>
        <w:br/>
        <w:t>294</w:t>
        <w:br/>
        <w:t>дыбысына орай туған аспаптар ғой. Дүңкілдек деген аспап</w:t>
        <w:br/>
        <w:t>болған екі - төрт ішекті. Йтальянның скрипкасы біздің сазгенмен</w:t>
        <w:br/>
        <w:t>төркіндес жатқанын музыка зерттеушілер айта бастады. Біз</w:t>
        <w:br/>
        <w:t>өзіміздің әлгі айтқан үш жүз аспабымыздың алпыс бірін ғана</w:t>
        <w:br/>
        <w:t>тауып отырмыз. Таулы Алтайда тұратын қазақтарды араладым,</w:t>
        <w:br/>
        <w:t>олар ислам және християн діндеріне бөлініп кеткен. Солардан</w:t>
        <w:br/>
        <w:t>он төрт түрлі аспап жинап алып келдім. Жетігеннің екі түрі бар</w:t>
        <w:br/>
        <w:t>екен. Адырнаның да бірнеше түрі бар болып! шықты.</w:t>
        <w:br/>
        <w:t>- Сонымен кімнің сызба үлгісі дұрыс?</w:t>
        <w:br/>
        <w:t>о. ҚАЙМОЛДИНОВ: - Егер олай қуа берсек, қазіргі дом-</w:t>
        <w:br/>
        <w:t>быраны тіпті жасатпауымыз керек. Ол мандолинаның мойынын</w:t>
        <w:br/>
        <w:t>ұзартып, шанағын кеңейтіп берген М. Романенконың туындысы,</w:t>
        <w:br/>
        <w:t>шындығына келсек. Қазақтың төл домбырасы өз тұрмыс-</w:t>
        <w:br/>
        <w:t>тіршілігіне лайық, көші-қонда алып жүруге ыңғайлы жасалған</w:t>
        <w:br/>
        <w:t>бітеу ағаштан соғылған аспап. Бірақ жаңаша өмір аған өз өзгерісін</w:t>
        <w:br/>
        <w:t>жасады.</w:t>
        <w:br/>
        <w:t>- Сонда қазақтың домбырасы қырғыздың қомызындай</w:t>
        <w:br/>
        <w:t>қысқа сапты аспап болған ба? «Қыз Жібек» фильмінде Шеге</w:t>
        <w:br/>
        <w:t>ұстап жүргендей?</w:t>
        <w:br/>
        <w:t>О.ҚАЙМОЛДИНОВ: - Жоқ, тіпті де олай емес. Қазақ төл</w:t>
        <w:br/>
        <w:t>домбырасының үлгісі музейде тұр. Біз үш ішектісін де жасаттык.</w:t>
        <w:br/>
        <w:t>Аспап былай жасалуы тиіс деп кесіп айтқан оқулық, сызба үлгі</w:t>
        <w:br/>
        <w:t>әлі жоқ. Оның материалы неден болады, нені басшылыққа алу</w:t>
        <w:br/>
        <w:t>керек, әлі бір токтам жоқ. Сондықтан әр шебер өз білгенінше,</w:t>
        <w:br/>
        <w:t>қиялымен жасай береді. Сол үшін кінәлауға бола ма? Әр шебердің</w:t>
      </w:r>
    </w:p>
    <w:p>
      <w:r>
        <w:t>аспаптың әлдебір түрін жасауға өзінше бейімі бар. Егер бір</w:t>
        <w:br/>
        <w:t>орталықтандырылған шеберхана құрылып, әлдебір үлгі керек</w:t>
        <w:br/>
        <w:t>болса, мысалы, ыспалы аспаптарды - қылкобызды жасау үшін</w:t>
        <w:br/>
        <w:t>хас шебер Қамар Қасымовтың қияқты аспаптарын үлгі ретінде</w:t>
        <w:br/>
        <w:t>алу керек. Ішекті аспаптарға М.Романенконың үлгісінен асатын</w:t>
        <w:br/>
        <w:t>ештеңе жоқ. Оның «құпиясын» ашамыз деп, тіпті Романенконың</w:t>
        <w:br/>
        <w:t>қолынан шыққан домбыраны бұзып көрген де жағдай болған.</w:t>
        <w:br/>
        <w:t>Бірақ Романенко домбырасы қазақтың нағыз домбырасын</w:t>
        <w:br/>
        <w:t>айналып кеткеніне ешкім дау айта алмайды.</w:t>
        <w:br/>
        <w:t>СӨЗ ТҮЙІНІ. Сонымен, әңгіменің түйіні - интелект күшті,</w:t>
        <w:br/>
        <w:t>мүмкіндікті біріктіру, орталықтандырылған шеберхана құру, оқулық-</w:t>
        <w:br/>
        <w:t>тар жазу, музыка әдебиеттерін шығару, шеберлерге қамқорлық жасау</w:t>
        <w:br/>
        <w:t>сияқты қадау-қадау мәселелерді комплексті тшеуге келіп тірелді. Бұл,</w:t>
        <w:br/>
        <w:t>әрине, ешқандай академиялық оркестрдің, республикалық музейдің не</w:t>
        <w:br/>
        <w:t>жоғары оқу орнының қолынан жеке-дара келмейді. Олардың басын</w:t>
        <w:br/>
        <w:t>қосып, іске басшылық ету Мәдениет министрлігінің міндеті болса</w:t>
        <w:br/>
        <w:t>керек. Бұған министрлік не дер екен?</w:t>
        <w:br/>
        <w:t>Алматы.</w:t>
        <w:br/>
        <w:t>1987 жылғы қараша.</w:t>
        <w:br/>
        <w:t>310</w:t>
        <w:br/>
        <w:t>Назарымды аударған тағы бір мәселе - арнайы музыка мектебі</w:t>
        <w:br/>
        <w:t>болғанымен, мұнда қазақтың ұлттық аспаптарынан тек домбыра мен</w:t>
        <w:br/>
        <w:t>қобызды ғана үйретеді екен. Ал Алматыда музыка аспаптары музейінде</w:t>
        <w:br/>
        <w:t>ұлттық аспаптың неше түрі толып тұр, «Отырар сазы» оркестрінен</w:t>
        <w:br/>
        <w:t>бастап, талай фольклорлық ансамбльдер түрлі аспаптарда ойнайды.</w:t>
        <w:br/>
        <w:t>Сонда сол аспаптарды да неге оқытпайды деген сұрақ туды. Сапалы</w:t>
        <w:br/>
        <w:t>аспап табуды бастан кештік. Міне осылай көкейге келген сауалдарға</w:t>
        <w:br/>
        <w:t>жауан іздей бастадым.</w:t>
        <w:br/>
        <w:t>Ол кезде «Социалистік Қазақстан» газетінің редакциясында қызмет</w:t>
        <w:br/>
        <w:t>істеймін, Қазақ ССР Жоғарғы Советінің күзгі сессиясы шақырылып,</w:t>
        <w:br/>
        <w:t>соның жұмысын жазуға сессияға бардым. Сессияда депутат, әйгілі</w:t>
        <w:br/>
        <w:t>композитор, «Отырар сазы» оркестрінің бас дирижері Нұрғиса</w:t>
        <w:br/>
        <w:t>Тілендиевті көріп, әңгімеге тарттым. Ол кісі жымиып күлді де, бұл</w:t>
        <w:br/>
        <w:t>асықпай сөйлесетін мәселе, ертең таңертең сағат 98-де филармонияға</w:t>
        <w:br/>
        <w:t>кел деген ұсыныс айтты.</w:t>
        <w:br/>
        <w:t>Уақтылы барсам, Нұраға күтіп отыр екен және оркестр шеберха-</w:t>
        <w:br/>
        <w:t>насының меңгерушісі, аспаптар жасаушы белгілі шебер Оразғазы</w:t>
        <w:br/>
        <w:t>Бейсенбаеввты да шақырыпты. Сөйтіп әңгімеміз басталып кетті...</w:t>
        <w:br/>
        <w:t>Содан бері жиырма бес жылдай уақыт әтіпті, олар тап бүгінгі күншің</w:t>
        <w:br/>
        <w:t>өзекті мәселесін айтып отырғандай, яғни әңгімеде көтерілген мәселелер</w:t>
        <w:br/>
        <w:t>ескірмепті, әлі де күнтәртібінде тұр екен.</w:t>
        <w:br/>
        <w:t>СССР халық артисі,</w:t>
        <w:br/>
        <w:t>Қазақ ССР Жоғарғы Советінің депутаты,</w:t>
        <w:br/>
        <w:t>композитор Нұрғиса ТІЛЕНДИЕВПЕН сұхбат</w:t>
        <w:br/>
        <w:t>- Нұраға, балаларымды музыка мектебіне берген едім,</w:t>
        <w:br/>
        <w:t>аспаптар және аспаптар түрлерін үйрету деген мәселелердің</w:t>
        <w:br/>
        <w:t>бар екендігіне кезіктім. «Отырар сазы» оркестріне ұлттық</w:t>
        <w:br/>
        <w:t>аспаптың сан түрін қосып жүрсіздер, сонда бұл тек жай</w:t>
        <w:br/>
        <w:t>бұқараның алдындағы проблема ма, әлде Сіздер де осындай</w:t>
        <w:br/>
        <w:t>қиыншылықтарды еңсеріп келесіздер ме?</w:t>
        <w:br/>
        <w:t>Н.ТІЛЕНДИЕВ: - Мен ұлт аспаптары оркестрін құрудың</w:t>
        <w:br/>
        <w:t>тарихына қанықпын. Себебі - 1937 жылы Құрманғазы атындағы</w:t>
      </w:r>
    </w:p>
    <w:p>
      <w:r>
        <w:t>оркестрге жұмысқа орналастым. Міне, оған да 50 жыл болыпты.</w:t>
        <w:br/>
        <w:t>Ол қазір академиялық үлкен оркестр. Ахаң, Ахмет Жұбанов 1934</w:t>
        <w:br/>
        <w:t>жылы алғаш 14 домбырашыдан құрған еді оны. Сол кезде осы</w:t>
        <w:br/>
        <w:t>проблема - аспаптар: домбыра, қобыз, басқа да аспаптар жасау</w:t>
        <w:br/>
        <w:t>проблемасы алдан шыққан болатын. Сол мәселе, міне 54 жыл,</w:t>
        <w:br/>
        <w:t>әлі күнге толық шешілген жоқ. Сондықтан бұл баршаға ортақ</w:t>
        <w:br/>
        <w:t>мәселе.</w:t>
        <w:br/>
        <w:t>- Сонда Мәдениет министрлігі, басқа да өкімет орындары</w:t>
        <w:br/>
        <w:t>бұл мәселені білмей ме, шара қабылдамады ма?</w:t>
        <w:br/>
        <w:t>295</w:t>
        <w:br/>
        <w:t>осылай тартады деп, ұлы жобамен орындай беретінін байқап</w:t>
        <w:br/>
        <w:t>жүрмін. Нота, партитура жоқ болған соң солай шығады. Бүл</w:t>
        <w:br/>
        <w:t>қалай деп ешкім сұрамайды да, сұрайтын маман адам да жоқ.</w:t>
        <w:br/>
        <w:t>Жақында Маңғыстауда Өзенде болғанымда сол жерде ансамбліне</w:t>
        <w:br/>
        <w:t>әз партитурамды беріп кеттім. Бірақ осымен күллі елдегі мәселе</w:t>
        <w:br/>
        <w:t>шешіле ме. Республикада «Өнер» баспасы бар, солар неге басып</w:t>
        <w:br/>
        <w:t>шығармайды көп тиражбен, ансамбльдер талап алып кетер еді</w:t>
        <w:br/>
        <w:t>дүкеннен. Біз баспаға өз партитураларымызды ықыластана</w:t>
        <w:br/>
        <w:t>берер едік. Шығарманы орындау үстінде қай жерде қандай аспап</w:t>
        <w:br/>
        <w:t>ойнайды, бәрін көрсетеміз.</w:t>
        <w:br/>
        <w:t>Ел арасындағы таланттарға көркемөнерпаздар деп немқұрай-</w:t>
        <w:br/>
        <w:t>ды қарауға болмайды. Академиялық оркестрлер ел арасына</w:t>
        <w:br/>
        <w:t>күнде барып жатқан жоқ, халықтың көбіне тыңдайтыны,</w:t>
        <w:br/>
        <w:t>көретіні өз араларындағы таланттар. Олардың деңгейін көтеру</w:t>
        <w:br/>
        <w:t>үшін партитураларды бермесек, нағыз өнер, өнерпаз шықпайды,</w:t>
        <w:br/>
        <w:t>мәдениет өспейді. Сонда әркім білгенінше орындау тыйылады.</w:t>
        <w:br/>
        <w:t>Халықтың өнерге ықыласы жақсы, семьялық ансамбльдер</w:t>
        <w:br/>
        <w:t>осының бір белгісі. Жер-жердегі ансамбльдердің басы-қасында</w:t>
        <w:br/>
        <w:t>жүргендер нота білетін мамандар, бірақ оларда шығармалар</w:t>
        <w:br/>
        <w:t>ноталары жоқ. Он ансамбльді қатар тыңдасаңыз, он түрлі ойнауды</w:t>
        <w:br/>
        <w:t>көрер едіңіз.</w:t>
        <w:br/>
        <w:t>- Сіздер айтып отырған мәселелердің жылдар бойы</w:t>
        <w:br/>
        <w:t>шешілмей не жартыкеш шешіліп келе жатқаны, ұлттық</w:t>
        <w:br/>
        <w:t>өнер ұлтшылдық тудырады, қоздырады деген сияқты әсіре</w:t>
        <w:br/>
        <w:t>сақтықтан туындап жатқан жоқ па екен?</w:t>
        <w:br/>
        <w:t>Н.ТІЛЕНДИЕВ: - Бәрі мүмкін. Бірақ ұлттық мәдениет</w:t>
        <w:br/>
        <w:t>көтерілмей, ортақ құндылық жасалмайды, қазына байымайды.</w:t>
        <w:br/>
        <w:t>Шет елдерге шығамыз, оларға көрсетеріміз өз халқымыздың</w:t>
        <w:br/>
        <w:t>туындылары, әндері мен күйлері, соларды шығаратын аспаптары.</w:t>
        <w:br/>
        <w:t>Бізден естігісі, көргісі келетіндері де осы. «Отырар сазы»</w:t>
        <w:br/>
        <w:t>оркестрінің концерттеріне туристер көп келетіні содан. Ұлттық</w:t>
        <w:br/>
        <w:t>мәдениетті көтеруден жалтақтайтындар мұндай істен аулақ</w:t>
        <w:br/>
        <w:t>жүрсе, тигізген пайдасы сол болар.</w:t>
        <w:br/>
        <w:t>Ұлттық музыка аспаптарын жасаушы шебер,</w:t>
        <w:br/>
        <w:t>«Отырар сазы» оркестрі</w:t>
        <w:br/>
        <w:t>шеберханасының меңгерушісі</w:t>
        <w:br/>
        <w:t>Оразғазы БЕЙСЕНБАЕВПЕН әңгіме</w:t>
        <w:br/>
        <w:t>- Ореке, жаңа әңгіме үстінде Нұраға Сіздің ұлттық</w:t>
        <w:br/>
        <w:t>музыка аспаптарын жасауда сіңіріп келе жатқан еңбегіңізге</w:t>
        <w:br/>
        <w:t>тоқталып өтті. Мәселе Сізге жақсы таныс, енді соны қалай</w:t>
        <w:br/>
        <w:t>шешу қажет, өз көзқарасыңызды, өмір тәжірибеңізді айта</w:t>
        <w:br/>
        <w:t>отырсаңыз.</w:t>
      </w:r>
    </w:p>
    <w:p>
      <w:r>
        <w:t>302</w:t>
        <w:br/>
        <w:t>ма? Әуез жетпей жатады. «Қыз Жібек» фильмінде «Аққауды»</w:t>
        <w:br/>
        <w:t>әуелгіде симфониялық оркестрмен жаздық. Бірақ ал дыбысқа</w:t>
        <w:br/>
        <w:t>аққу келмей қойды. Сосын режиссер Сұлтан Қожықов, оператор</w:t>
        <w:br/>
        <w:t>Қадыр Қосаев үшеуміз оңаша кетіп, домбырамен екі сағат</w:t>
        <w:br/>
        <w:t>жаздық. Соның пленкасын қойғанда аққулар сылана-сипана</w:t>
        <w:br/>
        <w:t>келіп, репродукторды сүйіп, сүйкеніп жатты. Дыбыс табиғатта.</w:t>
        <w:br/>
        <w:t>Классиктер соны танып, ала, қолдана білген ғой.</w:t>
        <w:br/>
        <w:t>Чайковский, Вагнер, Берлиоз, Римский-Корсаков, әсіресе</w:t>
        <w:br/>
        <w:t>Мусоргский орыс аспаптарын көп пайдаланған. Осының бәріне</w:t>
        <w:br/>
        <w:t>көңіл қоятын, талап ететін Мәдениет министрілігі болуы тиіс</w:t>
        <w:br/>
        <w:t>қой.</w:t>
        <w:br/>
        <w:t>«Отырар сазы» алдымен ансамбль болып құрылды. «Қыз</w:t>
        <w:br/>
        <w:t>Жібекті» түсіргенде осы аспаптарды Оразғазы екеуміз жасадық.</w:t>
        <w:br/>
        <w:t>Жиырма адамдық ансамбльге ойнаттық. «Құлагер» фильмінде де</w:t>
        <w:br/>
        <w:t>ойнадық. Сол сегіз адамдық ансамбль қазір алпыс адамдық үлкен</w:t>
        <w:br/>
        <w:t>оркестрге айналды. Жаңағы аспаптарды - месқобыз, сазсырнай,</w:t>
        <w:br/>
        <w:t>шыңырау, қоңыраулар, ұрма-соқпа аспаптарын енгіздік.</w:t>
        <w:br/>
        <w:t>Ендігі бір мәселе -- қазақтың сырнайын қалпына келтіру.</w:t>
        <w:br/>
        <w:t>Нартай, Шашубай үн қосып сайраған сырнайлар қазір жоқ. Қайда</w:t>
        <w:br/>
        <w:t>жасатамыз, қаржыны қайдан аламыз? Біз баянды қолданып</w:t>
        <w:br/>
        <w:t>жүрміз.</w:t>
        <w:br/>
        <w:t>Мен СССР Мәдениет министрлігі көркемдік советінің мүшесі-</w:t>
        <w:br/>
        <w:t>мін. Соның құрамында СССР халық артисі Казаков деген кісі бар.</w:t>
        <w:br/>
        <w:t>Содан жөп сұрадым, баян орыстікі ме деп. Білетіні көп адам. Ол</w:t>
        <w:br/>
        <w:t>баянды ұлтаралық аспап деді. Оның негізі шығыс халықтарының</w:t>
        <w:br/>
        <w:t>сырнайы дегенді айтты Казаков.</w:t>
        <w:br/>
        <w:t>Біз баяннан қашпаймыз. Бірақ бұрынғы тегі тетелес сырнайды</w:t>
        <w:br/>
        <w:t>қалпына келтіру кажет. Оны қайда жасатамыз, Қазанға ма, Тулаға</w:t>
        <w:br/>
        <w:t>ма? Мәскеуде партия сьезіне концерт кезінде грузин, армян</w:t>
        <w:br/>
        <w:t>оркестрлерімен таныстым, сырнайларын көрдім. Қымбат екен.</w:t>
        <w:br/>
        <w:t>Өздерінде жасайды, оларда да лаборатория жоқ болып шықты.</w:t>
        <w:br/>
        <w:t>Басқобыздың орнына виоленчельдіалып жүрміз. Виоленчельді</w:t>
        <w:br/>
        <w:t>қазақтың нарқобызы алмастырғаны құба құп. Оны жасауды</w:t>
        <w:br/>
        <w:t>Оразғазы қолға алды. Бірақ оны жасау үшін қажетті ағашы,</w:t>
        <w:br/>
        <w:t>бояуы, желімі, қылы қат, Бұрын қыл таққан ғой. Қыл дегеніңіз</w:t>
        <w:br/>
        <w:t>қылқобыздың өзіне жетпейді. Жылқы біткеннің құйрығы шолақ</w:t>
        <w:br/>
        <w:t>болып қалған ба деп таңбыз. Жарамды қылды табу үшін мыңдаған</w:t>
        <w:br/>
        <w:t>жылқыны көріп шығу керек. Қылдың ақ болғаны жақсы екен.</w:t>
        <w:br/>
        <w:t>Берік әрі дыбысты жақсы береді. Қылқобыздың бір ішегінің</w:t>
        <w:br/>
        <w:t>өзіне жүздеген тал қыл кетеді. Соның бәрін дәл есеппен келтіру</w:t>
        <w:br/>
        <w:t>қажет. Сонда барып дыбыс үйлесіп шығады. Осының бәрін</w:t>
        <w:br/>
        <w:t>орайына келтіру тұтас өміріңді арнауды қажет етеді. Сондықтан</w:t>
        <w:br/>
        <w:t>консерватория, Мәдениет министрлігі екі оркестрді қамтамасыз</w:t>
        <w:br/>
        <w:t>298</w:t>
        <w:br/>
        <w:t>Осы аспаптан мемлекеттік емтихан тапсыру үшін қылқобызды</w:t>
        <w:br/>
        <w:t>да тарта білуі керек деген шарт қойдық. Онсыз қобызшы деуге</w:t>
        <w:br/>
        <w:t>болмайды, ол қазақтың музыка мұрасын білмегені. Басқобызды</w:t>
      </w:r>
    </w:p>
    <w:p>
      <w:r>
        <w:t>да тарта білуі тиіс. Онсыз ұлт аспаптары оркестрі ұлттық</w:t>
        <w:br/>
        <w:t>оркестр болудан қалады. «Бір кұмалақ бір қарын майды шірітеді»</w:t>
        <w:br/>
        <w:t>демекші, бөтен аспаптың біреуі кірді дегенше оркестр тембрінен,</w:t>
        <w:br/>
        <w:t>өзіндік үнінен айрылады.</w:t>
        <w:br/>
        <w:t>- Музыка мектебінде, училишесінде, консерваторияда таяу</w:t>
        <w:br/>
        <w:t>жылдары аспаптарда ойнаудың неше түрін үйретуді енгізуге</w:t>
        <w:br/>
        <w:t>болады?</w:t>
        <w:br/>
        <w:t>Н.ТІЛЕНДИЕВ:- Егер консерватория фольклорлық факуль-</w:t>
        <w:br/>
        <w:t>тетіашылса, болашаққа үлкен себі тиеді. Консерваторияны бітіріп</w:t>
        <w:br/>
        <w:t>шыққан адам қобызшы болса, ол қылқобызды, сазсырнайды,</w:t>
        <w:br/>
        <w:t>шаңқобызды үйреніп шықса, басқа да аспаптарда ойнай да, өзі де</w:t>
        <w:br/>
        <w:t>үйретіп, сабақ бере де алады. Сондықтан фольклорлық факультет</w:t>
        <w:br/>
        <w:t>ашу өте қажеттілік болып отыр.</w:t>
        <w:br/>
        <w:t>- Оскаровқа барғанда домбыра жасауға байланысты бірсы-</w:t>
        <w:br/>
        <w:t>пыра ескерту айтып кеттім дедіңіз, содан өзгеріс болды ма?</w:t>
        <w:br/>
        <w:t>Н.ТІЛЕНДИЕВ: - Ештеңе өзгере қоймады. Мәдениет минис-</w:t>
        <w:br/>
        <w:t>трлігі бекіткен жоспар бар, көп жасап, жоспарды орындау керек,</w:t>
        <w:br/>
        <w:t>бірақ домбыраларымыздың өтуі қиың дейді ондағылар. Негізі</w:t>
        <w:br/>
        <w:t>аспап жасудың үш көзі бар: олар, фабрика, лаборатория және</w:t>
        <w:br/>
        <w:t>жеке шеберлер.</w:t>
        <w:br/>
        <w:t>- Жеке адамдарға мүмкіндік жасап, кооператив құруға</w:t>
        <w:br/>
        <w:t>болар ма еді?</w:t>
        <w:br/>
        <w:t>Н.ТІЛЕНДИЕВ: - Бұл да үлкен мәселе. Жеке кісілердің бәрін</w:t>
        <w:br/>
        <w:t>жақсы шебер деуге болмайды. Хас шеберлер бар, ал кейбіреулері</w:t>
        <w:br/>
        <w:t>ұқсатудан аспайды. Ол үшін конкурс өткізу керек шығар. Домбыра</w:t>
        <w:br/>
        <w:t>мен қобыздан бастайық. Шеберлер жасаған аспаптарын экеліп</w:t>
        <w:br/>
        <w:t>көрсетсін, барлық үлгіні қарап шығайық.</w:t>
        <w:br/>
        <w:t>Музейдегінің бәрін тірілту қажет. Осындай аспап болған екен</w:t>
        <w:br/>
        <w:t>деп музейге жинап қоюмен шектеліп қалмау керек. Оларды</w:t>
        <w:br/>
        <w:t>ойнай алатын адамдарды табу қиын, сондықтан орындаушылар</w:t>
        <w:br/>
        <w:t>дайындау қажет. Біз ақырындап кіргізіп жатқанымызды айттым.</w:t>
        <w:br/>
        <w:t>Иә, осындай талай керегіміз бар. Концертке келіп рахаттанып</w:t>
        <w:br/>
        <w:t>қайтатын халық оның артында осындай азабы да бар екенін</w:t>
        <w:br/>
        <w:t>қайдан білсін. Бәріне Мәдениет министрілігі тарапынан қолдау,</w:t>
        <w:br/>
        <w:t>мәселелерді шешуге ұмтылыс қажет-ақ.</w:t>
        <w:br/>
        <w:t>- Академиялық оркестрлердің жайы осындай болғанда,</w:t>
        <w:br/>
        <w:t>ел арасындағы ансамбльдерге қамқорлық туралы тұшымды</w:t>
        <w:br/>
        <w:t>бірдеңе айту тіпті қиын екен ғой?</w:t>
        <w:br/>
        <w:t>Н.ТІЛЕНДИЕВ: - Ол жөнінде де айтайын. Көркемөнершпаз-</w:t>
        <w:br/>
        <w:t>дар репертуары ойландырмай қоймайды. Олар «Отырар сазы»</w:t>
        <w:br/>
        <w:t>301</w:t>
        <w:br/>
        <w:t>ету жайын ойластырмаса болмайды. Меніңше, ұлт аспапты</w:t>
        <w:br/>
        <w:t>оркестріне симфониялык оркестр аспаптарын кіргізу жетіскендік</w:t>
        <w:br/>
        <w:t>емес. Дыбысын кенейтеміз деп жүріп ұлттық аспаптардан</w:t>
        <w:br/>
        <w:t>айрылып қалуымыз мүмкін.</w:t>
        <w:br/>
        <w:t>- Құрманғазы оркестрінің жағдайы солай емес пе?</w:t>
        <w:br/>
        <w:t>Н.ТІЛЕНДИЕВ: - Иә, Құрманғазы атындағы оркестрдегі</w:t>
        <w:br/>
        <w:t>жағдай солай. Онда флейта, габой, фагот, тіпті трубадан басқасы-</w:t>
      </w:r>
    </w:p>
    <w:p>
      <w:r>
        <w:t>ның бәрі бар.</w:t>
        <w:br/>
        <w:t>Ал ұлт аспаптары жетеді. Домбыра мен қобызды алдына</w:t>
        <w:br/>
        <w:t>қойып, қылқобызды, месқобызды, сазсырнайды, шыңырауды,</w:t>
        <w:br/>
        <w:t>шаңқобызды, керней-сырнайды, сыбызғының бәрін қоссаң,</w:t>
        <w:br/>
        <w:t>дыбысы асып түспесе кем шықпайды. «Отырар сазының»</w:t>
        <w:br/>
        <w:t>ұстанымы осы. Осындай мақсат қойдық.</w:t>
        <w:br/>
        <w:t>- Лабораториямыз бар дедіңіз. Ал оған шеберлерді қайдан</w:t>
        <w:br/>
        <w:t>таптыңыздар? Ел арасынан іздедіңіздер ме әлде кәсіптік</w:t>
        <w:br/>
        <w:t>училицеде оқыттыңыздар ма? Өл шеберлер кімнен үйренді</w:t>
        <w:br/>
        <w:t>дейтін бірін бір туындайтын сұрақтар бар.</w:t>
        <w:br/>
        <w:t>Н.ТІЛЕНДИЕВ: - Қазір консерваторияда, «Отырар сазын-</w:t>
        <w:br/>
        <w:t>да», Мәдениет министрлігінде шеберхана бар. Солардың</w:t>
        <w:br/>
        <w:t>бәрінің басын біріктірген жөн деп ойлаймын. Сонда күш</w:t>
        <w:br/>
        <w:t>бірігеді, мамандар ұйысады, зерттеу бір орталықтандырылады.</w:t>
        <w:br/>
        <w:t>Композиторлардан, шеберлерден, орындаушылардан құрылған</w:t>
        <w:br/>
        <w:t>тұракты жұмыс істейтін комиссия да керек. Әзірге әңгімеден аса</w:t>
        <w:br/>
        <w:t>алмай отырмыз. Көркемөнерпаздарда фольклорлық ансамбльдер</w:t>
        <w:br/>
        <w:t>құру басым. Бірақ олар сазсырнайды қайдан алады, еш жерде жоқ,</w:t>
        <w:br/>
        <w:t>сатылмайды. Ол тек бізде «Отырар сазының» шеберханасында</w:t>
        <w:br/>
        <w:t>ғана жасалады. Бірак шағын шеберхананың жасаған азғантай</w:t>
        <w:br/>
        <w:t>бұйымы кімге жетеді. Біз фабрика емеспіз, жылына бір-екеуі ғана</w:t>
        <w:br/>
        <w:t>жасалады. Оны өз оркестрімізде пайдаланамыз. Он бір октавалық</w:t>
        <w:br/>
        <w:t>лядан ляға дейін альт сазсырнай жасаймыз. Қазір орындаушылар</w:t>
        <w:br/>
        <w:t>соны үйреніп жатыр. Месқобыз, сыбызғы, керней-сырнайларды</w:t>
        <w:br/>
        <w:t>жасайтын боламыз. Біздегі лабораторияны Оразғазы Бейсенбаев</w:t>
        <w:br/>
        <w:t>басқарады, ол көп игілікті жұмыс тындырып келеді, бірақ күш аз.</w:t>
        <w:br/>
        <w:t>Міне, менің үлкен лаборатория құру керек деп қайта-қайта айтып</w:t>
        <w:br/>
        <w:t>отырғаным сондықтан.</w:t>
        <w:br/>
        <w:t>Керектің енді бір парасы- құрал-саймандар: көрік, балға, шеге,</w:t>
        <w:br/>
        <w:t>ағаш желімі және басқалары. Лаборатория министрлік жанынан</w:t>
        <w:br/>
        <w:t>құрылғаны жөн, министрлік бұл мәселенің байыбына барып, әлі</w:t>
        <w:br/>
        <w:t>жете көңіл бөле қойған жоқ, көңіл аударса да шешімін жеріне</w:t>
        <w:br/>
        <w:t>жеткізбеді. Біздің шешімдер жартыкеш дейтініміз содан.</w:t>
        <w:br/>
        <w:t>Біз Оразғазымен ақылдаса отырып, тәжірибеге сүйене келе,</w:t>
        <w:br/>
        <w:t>сырттан шақырмауға ұйғардық. Шеберлердің бәрі оркестрде.</w:t>
        <w:br/>
        <w:t>Сазсырнайдың, шаңқобыздың бәрін өзіміз жасадық. Шаңқобызды</w:t>
        <w:br/>
        <w:t>299</w:t>
        <w:br/>
        <w:t>О.БЕЙСЕНБАЕВ: - Солай деп үміттенеміз және еңбек ете</w:t>
        <w:br/>
        <w:t>береміз. Қалай болғанда да қазаққа керек жұмысты қазақтың</w:t>
        <w:br/>
        <w:t>өзінен басқа ешкім істеп бермейді.</w:t>
        <w:br/>
        <w:t>жж</w:t>
        <w:br/>
        <w:t>Осы мәселені зерттеуді одан әрі жалғастырып,</w:t>
        <w:br/>
        <w:t>Алматыдағы музыка аспаптары музейінің</w:t>
        <w:br/>
        <w:t>ғылыми қызметкері, белгілі музыкатанушы</w:t>
        <w:br/>
        <w:t>Омар ҚАЙМОЛДИНОВПЕН де әңгімелескен едім.</w:t>
        <w:br/>
        <w:t>- Өмеке, аспаптарды әкіктегенде олардың 61 түрі бар дедің-</w:t>
        <w:br/>
        <w:t>із музейде. Аспаптың ең көп түрі жиналған жер осы музей.</w:t>
        <w:br/>
        <w:t>«Отырар сазы» оркестрінің қолданатыны аспаптардың 17</w:t>
        <w:br/>
        <w:t>түрі екен. Жалпы алғанда осы 61 түрлі аспаптың қолданыс-</w:t>
        <w:br/>
        <w:t>тағысы нешеу?</w:t>
      </w:r>
    </w:p>
    <w:p>
      <w:r>
        <w:t>О.ҚАЙМОЛДИНОВ:-Жалпы айтқандаталай мамандарымыз</w:t>
        <w:br/>
        <w:t>аспаптардың атауын дәл біле бермейді, теріс атап, шатастырып</w:t>
        <w:br/>
        <w:t>жүр. Мысалы, асатаяқ дейтін аспап әлі жоқ. Қазір базбіреулер тас</w:t>
        <w:br/>
        <w:t>жолдың шақырымдық алатяғының басына темір қондырып, соны</w:t>
        <w:br/>
        <w:t>асатаяк деп жүр. Мен асатяқтың қандай болатындығын дәлелдеп</w:t>
        <w:br/>
        <w:t>жазып, суретімен «Қазақ әдебиеті» газетінде жарияладым. Қай</w:t>
        <w:br/>
        <w:t>аспаптың болсын ғылыми-этнографиялық мәніне үңілу керек.</w:t>
        <w:br/>
        <w:t>Бұл тұрғыда қазақтың дүниесі әлі зерттелмеген тың іспетті.</w:t>
        <w:br/>
        <w:t>Күйінің де, аспабының да. Мысалы, домбыраны прима, альт</w:t>
        <w:br/>
        <w:t>домбыра деп бөліп айта береді. Примақобыз, альтдомбыра деген</w:t>
        <w:br/>
        <w:t>не, ол музыкалық сауаты жоқ адам үшін қандай түсінік береді.</w:t>
        <w:br/>
        <w:t>Ол қарапайым тілмен айтсақ, жіңішке дыбысты, не зор дауысты,</w:t>
        <w:br/>
        <w:t>жуан дауысты аспап, домбыра. Соны күрделендіріп, аспаптың</w:t>
        <w:br/>
        <w:t>табиғатын шатастыруға ұрынып жүрміз.</w:t>
        <w:br/>
        <w:t>Шынтуайтында олар ішекті аспаптар ғана, ішекті шертпелі</w:t>
        <w:br/>
        <w:t>және ішекті ыспалы болып екіге бөлінеді. Домбыра деген атау</w:t>
        <w:br/>
        <w:t>домбы бұрау дегеннен шыққан. Ойлап қарасақ, әуелі дабыл,</w:t>
        <w:br/>
        <w:t>сосын дабыл дыбысты, одан кейін сылдырмақ, сонан соң уілдек</w:t>
        <w:br/>
        <w:t>аспаптар, ақырында ішекті аспаптар шыққан. Осы аспаптардың</w:t>
        <w:br/>
        <w:t>бәрі әуелде табиғат жыртқыштарынан қорғану, айбат шегу</w:t>
        <w:br/>
        <w:t>барысында туындаған болса, келе-келе дабылды аспаптар</w:t>
        <w:br/>
        <w:t>батырлардың айбарына айналған сияқты. Кейін тынысты, демді</w:t>
        <w:br/>
        <w:t>аспаптар пайда болған.</w:t>
        <w:br/>
        <w:t>Музейде дабылды аспаптардың, уілдектердің, сылдырмақтар-</w:t>
        <w:br/>
        <w:t>дың түрлері, ішекті аспаптардан домбыраның он сегіз түрі,</w:t>
        <w:br/>
        <w:t>қоссаздың үш түрі, жетігеннің, адырнаның бірнеше түрі, ауыз</w:t>
        <w:br/>
        <w:t>сырнайдың, сырнайдың бір-бірден түрі, қобыздың үш түрі -</w:t>
        <w:br/>
        <w:t>қылқобыз, жезқобыз, нарқобыз бар.</w:t>
        <w:br/>
        <w:t>307</w:t>
        <w:br/>
        <w:t>әуесқойларға,еларасынасіңірседейміз. Ансамбльдер,оркестрлер</w:t>
        <w:br/>
        <w:t>қолданар еді сонда. Музейді кіші академияға айналдыра алсақ,</w:t>
        <w:br/>
        <w:t>онда тек музыка аспаптарын ғана емес, қазақ халқы ықылым</w:t>
        <w:br/>
        <w:t>замандардан тұтынған бұйымдарын қоюға, таныстыруға,</w:t>
        <w:br/>
        <w:t>насихаттауға болар еді. Ол үшін мамандар даярлаудан бастап</w:t>
        <w:br/>
        <w:t>біраз дайындық керек.</w:t>
        <w:br/>
        <w:t>Бұлретте шаруашылықесепті де қолдануға болар еді. Мысалы,</w:t>
        <w:br/>
        <w:t>илеу цехында қазақ композиторларының кішкене мүсіндерін</w:t>
        <w:br/>
        <w:t>жасап, неге сатуға қоймасқа. Қорқыт, Құрманғазы, Тәттімбет,</w:t>
        <w:br/>
        <w:t>Сүгір, Тоқа, Жұмағұл, Мүсәпшірхан, Кеней, Құлыншақ мүсіндерін,</w:t>
        <w:br/>
        <w:t>аспаптарын қойсақ, жұртшылық назары ауары сөзсіз.</w:t>
        <w:br/>
        <w:t>Отыз бес күйдің орауын «Жұлдызға» беріп едім,соның он бесін</w:t>
        <w:br/>
        <w:t>жариялады да қалғанын баспай алып қалды. Он жеті күйді менен</w:t>
        <w:br/>
        <w:t>жазып алған адам, өзі тапқандай Ерзаковичке алғысөз жаздырып,</w:t>
        <w:br/>
        <w:t>1978 жылы «Жұлдызға» өз атынан жариялап жіберді.</w:t>
        <w:br/>
        <w:t>- Музыка аспаптарының сапасы жөнінде сын айтылып</w:t>
        <w:br/>
        <w:t>жатады, бұл туралы не айтар едіңіз?</w:t>
        <w:br/>
        <w:t>о. ҚАИМОЛДИНОВ: - - Саны бар да сапасы жоқ шеберхана-</w:t>
        <w:br/>
        <w:t>лардың пайдасы шамалы. Аспаптардың эталонын біз беруіміз</w:t>
        <w:br/>
        <w:t>керек. Қазір шебер де, зергер де, саудагер де көп. Сол шеберлердің</w:t>
        <w:br/>
        <w:t>басын қоспай болмайды. Біздің музейде отызшақты шебер бар.</w:t>
        <w:br/>
        <w:t>Айына бір жүз жиырмадай аспап жасайды. Біз сол аспаптарды</w:t>
        <w:br/>
        <w:t>ансамбльдерге сатамыз.</w:t>
      </w:r>
    </w:p>
    <w:p>
      <w:r>
        <w:t>- Өмеке, аспаптар жасайтын шеберханалар әр жерде бар.</w:t>
        <w:br/>
        <w:t>Мысалы, музей Сіздерде, консерваторияда, «Отырар сазында»,</w:t>
        <w:br/>
        <w:t>тағы сол сияқты. Әркім өзінікін дұрыс дейді. Дегенмен, құр</w:t>
        <w:br/>
        <w:t>бір- бірін сынай бермей, ең дұрысын таңдап, үлгіретінде ұсыну</w:t>
        <w:br/>
        <w:t>үшін не істеу керек?</w:t>
        <w:br/>
        <w:t>о. ҚАЙМОЛДИНОВ: - Бұл әңгіменің мынадай тарихын айта</w:t>
        <w:br/>
        <w:t>кетпесем болмас. Музыка аспаптары музейі шеберханасында</w:t>
        <w:br/>
        <w:t>жасалып жатқан аспаптар үлгісі арнайы комиссияның бекітуінен</w:t>
        <w:br/>
        <w:t>өткен. Зерттеуші ғалым Болат Сарыбаев марқұм өзі жинаған</w:t>
        <w:br/>
        <w:t>аспаптарды өкіметтің сатып алып осы музейге қоюына бере</w:t>
        <w:br/>
        <w:t>қоймағаны белгілі. Содан музей экспонаттарын толтыру үшін қам</w:t>
        <w:br/>
        <w:t>жасауғакірістік. Қаймолдиновдеген музыкааспаптарытарихынан</w:t>
        <w:br/>
        <w:t>хабары шамалы дилетант аспаптар жинап, жасатып жатыр, оныкі</w:t>
        <w:br/>
        <w:t>дұрыс емес деп арызданды ол кісі. Соған орай комиссия құрылды.</w:t>
        <w:br/>
        <w:t>Оның кұрамында беделді адамдар - Л.Хамиди, И.Қарағұлов,</w:t>
        <w:br/>
        <w:t>У.Бекенов, т.б. біраз адам болды. Комиссия мәселенің байыбына</w:t>
        <w:br/>
        <w:t>бара келе, біздің ісімізді жөн көрді.</w:t>
        <w:br/>
        <w:t>Аңыз бойынша қазақтың үш жүздей музыка аспабы болған.</w:t>
        <w:br/>
        <w:t>Эпоста тұрған жоқ па, «кернейін тартып, дулығасын қағып»</w:t>
        <w:br/>
        <w:t>деген сөздер. «Тоғыз тоңқылдақ, бір шіңкілдек» деген ертегіні</w:t>
        <w:br/>
        <w:t>білесіздер, осы атауда аспаптар атына балама жатыр. Құстардың</w:t>
        <w:br/>
        <w:t>309</w:t>
        <w:br/>
        <w:t>жасау оңай емес. Сапасы сай келетін темір табу қажет. Сол үшін</w:t>
        <w:br/>
        <w:t>бұрынғы шалғы орақтарды іздейміз. Одан жақсы дыбыс шығады,</w:t>
        <w:br/>
        <w:t>сынбайды. Ал қазіргі шалғылар жасық темір, дыбыс бермейді,</w:t>
        <w:br/>
        <w:t>сынғыш келеді. Шөп шапқанда байқасаңыз, қазіргі шалғылар</w:t>
        <w:br/>
        <w:t>«ғырық-ғырық» деген дыбыс береді, ал бұрынғы шалғылар</w:t>
        <w:br/>
        <w:t>«зыңқ-зыңқ» деген шыңылдаған дыбыс шығаратын. Суғарылған</w:t>
        <w:br/>
        <w:t>болат еді. Бұл да проблема болып тұр.</w:t>
        <w:br/>
        <w:t>- Сонымен оркестрдің орындаушылары аспаптарын өздері</w:t>
        <w:br/>
        <w:t>жасайтын шебер де болып шықты ғой.</w:t>
        <w:br/>
        <w:t>Н.ТІЛЕНДИЕВ: - Тағы бір кереметі, бір адам бірнеше</w:t>
        <w:br/>
        <w:t>аспапта ойнай береді, әйтпесе 60 адам жетпейді оркестрге. Тек</w:t>
        <w:br/>
        <w:t>қобызшылар өз аспаптарында ғана ойнайды. Қалғандары екі-үш</w:t>
        <w:br/>
        <w:t>аспапты меңгерген.</w:t>
        <w:br/>
        <w:t>- Орыстың Андреев-Осипов атындағы оркестрінің тәжкі-</w:t>
        <w:br/>
        <w:t>рибесі қалай екен?</w:t>
        <w:br/>
        <w:t>Н.ТІЛЕНДИЕВ: - Оларда Ленинградта және Москвада</w:t>
        <w:br/>
        <w:t>тәжірибелік шеберханалары бар. Соншалықты оңып тұр деп айта</w:t>
        <w:br/>
        <w:t>алмаймын. Бізден артықшылығы -- іздеген материалдарын тауып</w:t>
        <w:br/>
        <w:t>береді екен. Бірақ жақсы шеберге олар да зәру, Аспапты үйдегі</w:t>
        <w:br/>
        <w:t>шеберлергешартпен үйінде не шеберханаға шақырып жасатады екен.</w:t>
        <w:br/>
        <w:t>Барлык аспабы осылай жасалыпты, кәдесыйға көбірек ұқсайды.</w:t>
        <w:br/>
        <w:t>- Музыка мектебінде домбыра мен қобызда ойнауды ғана</w:t>
        <w:br/>
        <w:t>үйретеді. Басқа аспаптарда ойнауды да оқытуға болар ма еді,</w:t>
        <w:br/>
        <w:t>сонда мектеп -училише- консерватория циклы қалыптаспай</w:t>
        <w:br/>
        <w:t>ма?</w:t>
        <w:br/>
        <w:t>Н. ТІЛЕНДИЕВ: - Болғанда қандай. Консерваторияға бола-</w:t>
        <w:br/>
        <w:t>шақта кіргізетін болар. Меніңше, аспаптар жасау кафедрасын</w:t>
        <w:br/>
        <w:t>ашу керек. Онсыз іс жартыкеш. Сабақ беретін мұғалімдер даярлау</w:t>
      </w:r>
    </w:p>
    <w:p>
      <w:r>
        <w:t>қажет. Музыканы 1-кластан оқытқан жөн. Консерваторияда мұға-</w:t>
        <w:br/>
        <w:t>лімдерді емес, орындаушыларды даярлайды. Ал олар музыка</w:t>
        <w:br/>
        <w:t>тарихын ел тарихы деп білетін жан-жақты хабардар, білімдар</w:t>
        <w:br/>
        <w:t>мамандар болып шыққаны құба-құп. Музыкант бала тәрбиелеу</w:t>
        <w:br/>
        <w:t>оңай емес. Музыканы орындауды үйретіп қоя салу мұғалімдік</w:t>
        <w:br/>
        <w:t>емес. Бізде консерваторияда композиторлық факультетті бітіреді,</w:t>
        <w:br/>
        <w:t>бірақ қазақтың эн-күйін біле бермейді. Сондай да ұлттық</w:t>
        <w:br/>
        <w:t>композитор бола ма? Орыс тіліне жетік, бірақана тілінен мақұрым</w:t>
        <w:br/>
        <w:t>не шорқақ. Ал ана тілін білмесе ол халықтың ғасырлардан келе</w:t>
        <w:br/>
        <w:t>жатқан әдебиетін қалай білмек, музыкасын қалай түсінеді?</w:t>
        <w:br/>
        <w:t>Құрманғазы, Тәттімбет, Біржан, Ақандар сырт қалмақ. Бұл өте</w:t>
        <w:br/>
        <w:t>қауіпті кесел, амалын, емін ойламай болмайды.</w:t>
        <w:br/>
        <w:t>Бұл орайда консерваторияның ректоры Дүйсен Қасейінов</w:t>
        <w:br/>
        <w:t>екеуміздің ойымыз бір жерден шығып отыр. Мен оның ректорлық</w:t>
        <w:br/>
        <w:t>қызметін қолдаймын. Төрт ішекті примақобыз бірінші қобыз.</w:t>
        <w:br/>
        <w:t>300</w:t>
        <w:br/>
        <w:t>сол балаларға да жарайды. Дыбысы анау-мынау тенордан артық,</w:t>
        <w:br/>
        <w:t>сырыл шықпайды, үні зор.</w:t>
        <w:br/>
        <w:t>Домбыраның, қобыздың акустикасы болуы керек, дыбысы</w:t>
        <w:br/>
        <w:t>сонда ғана шығады. Елді аралап жүреміз, көркемөнерпаздардың</w:t>
        <w:br/>
        <w:t>жағдайы тіпті қиын-ақ. Қолына түскен аспапты місе тұтады.</w:t>
        <w:br/>
        <w:t>Кейбіреулер домбыраны дүкеннен 50 - 60 сомға сатып алып,</w:t>
        <w:br/>
        <w:t>қайта жасатады екен. Одан не жақсы аспап шыға қойсын.</w:t>
        <w:br/>
        <w:t>Соданкейіндомбыранысақтайтынқапкерек.Негемагазиндерде</w:t>
        <w:br/>
        <w:t>домбыра қапсыз, жалаңаш сатылады. Бірге жасап сатпай ма. Қап</w:t>
        <w:br/>
        <w:t>аспапты ыстық-суықтан, ылғалдан жақсы сақтайды. Дыбыстың</w:t>
        <w:br/>
        <w:t>шығуы ауа райына да байланысты. Мысалы, жазда таңертең,</w:t>
        <w:br/>
        <w:t>түсте, кешке далада немесе үйде тартқаның әртүрлі шығады.</w:t>
        <w:br/>
        <w:t>Мұның бәрі ғылым деген сөз.</w:t>
        <w:br/>
        <w:t>- Сіздің оркестрде аспаптардың неше түрі бар, оларды</w:t>
        <w:br/>
        <w:t>қайдан не жасатып жүрсіздер?</w:t>
        <w:br/>
        <w:t>Н.ТІЛЕНДИЕВ: - «Отырар сазы» оркестріне октябрьде</w:t>
        <w:br/>
        <w:t>бес жыл толады. Оның Құрманғазы атындағы оркестрден өз</w:t>
        <w:br/>
        <w:t>ерекшелігі бар, бізде І7 түрлі халық аспапбы бар, олардың талайы</w:t>
        <w:br/>
        <w:t>ұмытылған аспаптар. Музейде тұрғанның бәрі сол күйінде</w:t>
        <w:br/>
        <w:t>оркестрге жарай бермейді. Музейдегінің басым көпшілігінің</w:t>
        <w:br/>
        <w:t>дыбысы шықпайды, жанында отырып тыңдауға болмаса, үлкен</w:t>
        <w:br/>
        <w:t>аудиторияға жарамайды.</w:t>
        <w:br/>
        <w:t>Мысалы, сазсырнай. Оған микрофон қойып жүрміз. Шаңқобыз,</w:t>
        <w:br/>
        <w:t>қылқобыз да солай. Музейдегі 50 түрлі аспапты түгел тірілту</w:t>
        <w:br/>
        <w:t>үшін шебер маман керек. Музей экспонаты түрде қалдыруға</w:t>
        <w:br/>
        <w:t>болмайды. Оларды ғылыми тұрғыда жақсылап зерттеп, дыбысын</w:t>
        <w:br/>
        <w:t>кеңейтетін шеберлерге зәруміз.</w:t>
        <w:br/>
        <w:t>«Отырар сазы» оркестріндегі 17 түрлі. аспаптың көбісі ұрма</w:t>
        <w:br/>
        <w:t>аспаптар. Мысалы, шыңырау, сазсырнай, шаңкобыз, шертер,</w:t>
        <w:br/>
        <w:t>басшертер, сыбызғы, месқобыз, әртүрлі қоңыраулар, дауылпаз.</w:t>
        <w:br/>
        <w:t>Ұрма-соқпа аспаптардың бәрі шығыс, түркі халықтарына тән,</w:t>
        <w:br/>
        <w:t>сондыктан мынау қазақтікі, мынау өзбектікі, ал мынау қырғыздікі</w:t>
        <w:br/>
        <w:t>деген сияқты бөлмей, қазір табылған, музейлерге қойылған</w:t>
        <w:br/>
        <w:t>аспаптардың бәрін пайдалануға ұмтылуымыз қажет.</w:t>
        <w:br/>
        <w:t>Біздің оркестрде музейде жоқ аспаптар бар. Баяғыда қазақтар</w:t>
      </w:r>
    </w:p>
    <w:p>
      <w:r>
        <w:t>құстарды ұрмай-соқпай-ақ, атпай-ақ ұстай алған, Ағаштан,</w:t>
        <w:br/>
        <w:t>қамыстан әр құстың дыбысына лайық аспап жасаған. Қаз, үйрек,</w:t>
        <w:br/>
        <w:t>аққу, бозторғай, қаршыға, бүркіт, т.б. құстарды сол аспаппен</w:t>
        <w:br/>
        <w:t>шақырғап. Сол дыбысқа құстар келген. Біздің оркестрге осы</w:t>
        <w:br/>
        <w:t>дыбыстар керек. «Көш-керуен» сияқты шығармаларда онсыз</w:t>
        <w:br/>
        <w:t>болмайды. Бұл натурализм емес. Табиғаттың өзі “музыка болып</w:t>
        <w:br/>
        <w:t>сайрап тұр емес пе. Мысалы, «Аққу» күйін ойнаймыз. Ал оның</w:t>
        <w:br/>
        <w:t>үнін қобызбен, месқобызбен, сазсырнаймен шығаруға бола</w:t>
        <w:br/>
        <w:t>297</w:t>
        <w:br/>
        <w:t>Н.ТІЛЕНДИЕВ: - Білгенде қандай, айтылудан, жазылудан,</w:t>
        <w:br/>
        <w:t>мәселе қойылудан кенде емес. Бірақ жартыкеш шешімдер</w:t>
        <w:br/>
        <w:t>мәселені түпкілікті шешуге қолбайлау болып жүр. Енді осы</w:t>
        <w:br/>
        <w:t>әңгімені таратып айтайын.</w:t>
        <w:br/>
        <w:t>Домбыра, қобыз жасау мәселесі бір кезде шешілгендей де</w:t>
        <w:br/>
        <w:t>болған. Манауил Иосифович Романенко деген тамаша шебер кісі</w:t>
        <w:br/>
        <w:t>табылып, Құрманғазы атындағы оркестрдің бүкіл домбырасын</w:t>
        <w:br/>
        <w:t>жасап беріп еді. Сол домбыраларда керемет өнерпаздар ойнады.</w:t>
        <w:br/>
        <w:t>Мықты домбырашылардың бәрі - Уақап Қабиғожин, Қали</w:t>
        <w:br/>
        <w:t>Жантілеуов, Мұхитов, Бөкейханов, Әлжанов, бәрі-бәрі осы</w:t>
        <w:br/>
        <w:t>Романенконың қолынан шыққан аспапты тартты.</w:t>
        <w:br/>
        <w:t>Менің өзімде қазір Романенкодан қалған екі домбырам бар.</w:t>
        <w:br/>
        <w:t>Үшеу еді, біреуін бір шәкіртіме сыйға тарттым. Сол домбыралар-</w:t>
        <w:br/>
        <w:t>Дың ерекшелігі - дыбысында. Дыбысы - қоңырау, артық дыбыс</w:t>
        <w:br/>
        <w:t>бермейді, қазақы, жақсы үн шығарады. Мен М.Төлебаевтың 70</w:t>
        <w:br/>
        <w:t>жылдығына арналып Москвада П.Чайковский атындағы залда</w:t>
        <w:br/>
        <w:t>өткен «Отырар сазы» оркестрінің концертінде сол домбырамен</w:t>
        <w:br/>
        <w:t>ойнадым.</w:t>
        <w:br/>
        <w:t>Кез келген қазақ ұлттық оркестріне ең алдымен керегі домбыра</w:t>
        <w:br/>
        <w:t>мен қобыз. Бұл тұрғыда ойласатын үлкен жұмыстар бар. Домбыра</w:t>
        <w:br/>
        <w:t>жасау ғылыми нәрсе. Жақсы хас шебер керек. Ағашы дұрыс</w:t>
        <w:br/>
        <w:t>болуы тиіс. Көрінген ағаштан домбыра шықпайды. Аспапты</w:t>
        <w:br/>
        <w:t>қарағайдан, қарағаштан, тобықтан, аршадан жасайды. Үйеңкі</w:t>
        <w:br/>
        <w:t>табу қиын болып кетті. Италияда, ГФР-да жасалған скрипкалар,</w:t>
        <w:br/>
        <w:t>рояльдар ағашы үйеңкі. Ал ағаш табылмаған соң, тіпті фанерден</w:t>
        <w:br/>
        <w:t>де жасай беретін болды. Бірақ ол бұйым емес.</w:t>
        <w:br/>
        <w:t>Содан соң бояуы дұрыс болуы керек. Кез келген бояу</w:t>
        <w:br/>
        <w:t>жарамайды. Желімді былшылдатып жаға береді. Ол жақсы дыбыс</w:t>
        <w:br/>
        <w:t>шығармайды. Оны қалай жағу керектігі де өнер. Домбыраны</w:t>
        <w:br/>
        <w:t>жақсы жасаудың мәнісі осы екен деп әдемілейді, әшекейлейді.</w:t>
        <w:br/>
        <w:t>Ал тартымды әшекей жағымды дыбыс емес қой. Оның бәрі</w:t>
        <w:br/>
        <w:t>әурешілік.</w:t>
        <w:br/>
        <w:t>Қарағанды облысында Осакаровта жасалатын домбыраның</w:t>
        <w:br/>
        <w:t>мойыны оқтаудай, беті қалың. Ондай домбыра жарамсыз. Сонда</w:t>
        <w:br/>
        <w:t>барғанымда айтып кеттім. Бағасы қымбат. Меніңше, домбыра</w:t>
        <w:br/>
        <w:t>мен қобызды жасау үшін осы Алматыдан орталыктандырылған</w:t>
        <w:br/>
        <w:t>қуатты база құру керек. Оның аты - музыка аспаптарын жасау</w:t>
        <w:br/>
        <w:t>лабораториясы. Өйткені,академиялықоркестрлер,консерватория,</w:t>
        <w:br/>
        <w:t>басқа да өнер ордалары Алматыда. Олардан басқа кәсіпорындар</w:t>
        <w:br/>
        <w:t>мен мекемелер көркемөнерпаздарының, студенттердің</w:t>
        <w:br/>
        <w:t>оркестрлері аз емес. Ал біз ойнап жүрген домбырамен балалар</w:t>
        <w:br/>
        <w:t>ойнай алмайды. Оларға әдейі арнап жасау керек. Мысалы</w:t>
        <w:br/>
        <w:t>Романенконың жасаған домбыраларының біреуі альт домбыра,</w:t>
        <w:br/>
        <w:t>296</w:t>
      </w:r>
    </w:p>
    <w:p>
      <w:r>
        <w:t>шеберлер еңбегі бағаланды. Ол кісі ақиық ақын С.Торайғыровпен</w:t>
        <w:br/>
        <w:t>дос болған екен, Ш.Айманов айтып отыратын.</w:t>
        <w:br/>
        <w:t>- Шеберлер еңбегі де үлкен творчество, осының жалпы</w:t>
        <w:br/>
        <w:t>алғанда бағалануы қалай? Бағалаудан гөрі, ананың жұмысы</w:t>
        <w:br/>
        <w:t>дұрыс емес, мынанікі қате деп сын айту көп емес пе?</w:t>
        <w:br/>
        <w:t>О.БЕЙСЕНБАЕВ: Дұрыс айтасыз, бағалау өте қажет.</w:t>
        <w:br/>
        <w:t>Алматыдағы кәсіптік ТГ бітірген алғашкы топта 27 жас</w:t>
        <w:br/>
        <w:t>болды, қазақ, орыс, укранн, неміс жастар оқыды. Солардың бәрі</w:t>
        <w:br/>
        <w:t>осы күні жетілген шебер деп айта аламын, бірақ қамқорлық,</w:t>
        <w:br/>
        <w:t>бағалау, қажетсіну кемшін болған соң солардың талайы кәсіптерін</w:t>
        <w:br/>
        <w:t>тастап кетті. Бас кезінде ұсташылық оқуға тек ер балаларды алу</w:t>
        <w:br/>
        <w:t>керек деген қате ұғым болды. Қазіргі шеберлердің ішінде небір</w:t>
        <w:br/>
        <w:t>талантты қыздар баршылық. Кейінгі уақытта көріп жүрген ою-</w:t>
        <w:br/>
        <w:t>өрнекті, ұлттық нақышты аспаптар тап сол қыздардың қолынан</w:t>
        <w:br/>
        <w:t>шыққан аспаптар.</w:t>
        <w:br/>
        <w:t>-Лабораторияларыңыз өздеріңізді қамтамасыз етеді екен,</w:t>
        <w:br/>
        <w:t>оған шәкірттер шақыруға болар ма еді?</w:t>
        <w:br/>
        <w:t>О.БЕЙСЕНБАЕВ: - Ол штатқа байланысты. Министрліктің</w:t>
        <w:br/>
        <w:t>рұқсаты керек. Үйретуге біз дайынбыз. Лабораторияның күші</w:t>
        <w:br/>
        <w:t>оркестрдің өзіне әзер жетеді. Тіпті Желтоқсан оқиғасынан кейін</w:t>
        <w:br/>
        <w:t>ұлтшылдар жиналған жер, ұлтшылдықты насихаттайсындар</w:t>
        <w:br/>
        <w:t>деп біршама әурелеген де кездер болды. Лабораторияға арнайы</w:t>
        <w:br/>
        <w:t>үй, зал керек. Домбыраны жасағанда ағашын алдын ала кептіру</w:t>
        <w:br/>
        <w:t>қажет. Кеппеген ағаштан аспап шықпайды. Ағаш күн түскен</w:t>
        <w:br/>
        <w:t>әйнек астында жатса, оның бойынан бүкіл сөл, ылғал кетеді.</w:t>
        <w:br/>
        <w:t>Осылай бабын келтірмей істеген домбыра аспап емес шоқпар</w:t>
        <w:br/>
        <w:t>болады да қалады. Ал домбыра қаңбақтай болуы керек-ақ.</w:t>
        <w:br/>
        <w:t>- Қазір, мәселен, домбыраның шанағы үш бұрыш, бес бұрыш,</w:t>
        <w:br/>
        <w:t>жұмыр, сопақ деген сняқты әртүрлі пашымдысын көріп</w:t>
        <w:br/>
        <w:t>жүрміз. Бұл әлдебір ақылдастар, мамандар талқылауымен</w:t>
        <w:br/>
        <w:t>бекітілген үлгілер ме әлде әр шебердің өзі ойлап шығарған</w:t>
        <w:br/>
        <w:t>үлгілер ме?</w:t>
        <w:br/>
        <w:t>О.БЕЙСЕНБАЕВ: - Бұл әркімнің өз ойына келгенін істеуінен</w:t>
        <w:br/>
        <w:t>туған бұйымдар. Көзің танып тұрған соң жаның ауырады. Иесіздік</w:t>
        <w:br/>
        <w:t>деген осы. Дүкеннен сатып алғанымен, бізге алып келіп, қайта</w:t>
        <w:br/>
        <w:t>жасатып алатындар бар. Бұл жайды Ағаш өңдеу министрлігіне</w:t>
        <w:br/>
        <w:t>айтсак, жөн екен, Мәдениет министрлігі бізге сызбасын бекітіп</w:t>
        <w:br/>
        <w:t>берсін, солай жасайық дейді. Ал Мәдениет министрлігі біз өндіріс</w:t>
        <w:br/>
        <w:t>емеспіз сызба бекітетін, бұл әр шебердің өз ісі деп бойын аулақ</w:t>
        <w:br/>
        <w:t>салады.</w:t>
        <w:br/>
        <w:t>«Отырар сазы» оркестрі елге шығып келгенде, артынан бізге</w:t>
        <w:br/>
        <w:t>біраз адам жетеді, өздеріңіздегідей аспаптар жасап беріңіздер,</w:t>
        <w:br/>
        <w:t>сатыңыздар деп. Ал оркестрдің лабораториясы деген дардай</w:t>
        <w:br/>
        <w:t>аты ғана, оның мүмкіншілігі шектеулі, оркестрдің мұқтажынан</w:t>
        <w:br/>
        <w:t>305</w:t>
        <w:br/>
        <w:t>артылмаймыз. Сондықтан біріншіден, күшті шоғырландыру ке-</w:t>
        <w:br/>
        <w:t>рек, екіншіден, құрал, материал базасын жасау керек, үшіншіден,</w:t>
        <w:br/>
        <w:t>мамандарды: жасаушыны - орындаушыны қалыптастыру керек.</w:t>
      </w:r>
    </w:p>
    <w:p>
      <w:r>
        <w:t>Мұнсыз әр жерде шашырап, шағын кәсіпшілік деңгейінен</w:t>
        <w:br/>
        <w:t>көтеріле алмай қала береміз.</w:t>
        <w:br/>
        <w:t>- Сіз өз өмір тәжірибеңізден кітап жаздым дедіңіз, бірақ ол</w:t>
        <w:br/>
        <w:t>арнайы оқулық емес сияқты, музыка аспаптарын жасаудағы</w:t>
        <w:br/>
        <w:t>әркелкілікті жүйелеу үшін арнайы оқулық жазып шығаруға</w:t>
        <w:br/>
        <w:t>болар ма еді?</w:t>
        <w:br/>
        <w:t>О.БЕЙСЕНБАЕВ: - Болғанда қандай. Мәселен, министрлік</w:t>
        <w:br/>
        <w:t>бас болып, филармония, «Отырар сазы» оркестрі, консерватория,</w:t>
        <w:br/>
        <w:t>т.б ұжымдар білікті мамандарынан ғылыми совет құрса, конкурс</w:t>
        <w:br/>
        <w:t>жарияласа, жеңіп шыққан үлгілерді неге негізге алмасқа.</w:t>
        <w:br/>
        <w:t>Сазсырнай, шертер, дауылпаз, шыңдауыл, қоңырау, т.б. сирек</w:t>
        <w:br/>
        <w:t>аспаптар түрлерін жаңғыртып, халыққа қайта ұсынса, ел</w:t>
        <w:br/>
        <w:t>арасында сусап отырған фольклорлық ансамбльдер үшін үлкен</w:t>
        <w:br/>
        <w:t>игілік болар еді.</w:t>
        <w:br/>
        <w:t>- Сонда оқулық конкурстан кейін жазыла ма?</w:t>
        <w:br/>
        <w:t>О.БЕЙСЕНБАЕВ:- - Оқулық жоқ емес, бар. Менің шыққалы</w:t>
        <w:br/>
        <w:t>жатқан кітабым соның бір нұсқасы. Конкурс нәтижесі бұл</w:t>
        <w:br/>
        <w:t>тұрғыдағы түсінік-пайымымызды кеңейте түсері сөзсіз.</w:t>
        <w:br/>
        <w:t>Әйгілі орындаушылар, жасаушылар, аспаптар туралы тарихи</w:t>
        <w:br/>
        <w:t>мәліметтер, аспаптар сызбалары, бүкіл тәжірибе түгел берілуі</w:t>
        <w:br/>
        <w:t>керек ол оқулықтарда.</w:t>
        <w:br/>
        <w:t>Сондай кітап шығаруды журналист-жазушы Серік Әбдірайы-</w:t>
        <w:br/>
        <w:t>мов та көтерді. Ол ойға менің архивімді көргеннен кейін келген</w:t>
        <w:br/>
        <w:t>болатын. 1970 жылы 17 октябрьде «Лениншіл жас» газеті</w:t>
        <w:br/>
        <w:t>«Қазақ инструментариясы: ол қандай болуы керек?» деп, бір бет</w:t>
        <w:br/>
        <w:t>арнады. Газет ұйымдастырған ол бір келелі әңгімеге А.Машанов,</w:t>
        <w:br/>
        <w:t>Ғ.Жұбанова,Ф.Балғаева, Н.Тілендиев, Б.Бодаубаев және мен,</w:t>
        <w:br/>
        <w:t>алты адам қатыстық. Сонда осы мәселені біраз жерге жеткізіп</w:t>
        <w:br/>
        <w:t>талқылағанбыз.</w:t>
        <w:br/>
        <w:t>Жалпы, аспап проблемасы айтылудан да, жазылудан да кенде</w:t>
        <w:br/>
        <w:t>емес. Бірақ сөз Көп те, істе ілгерілеушілік мардымсыз. 1985 -</w:t>
        <w:br/>
        <w:t>1986 жылдары «Қазақ эдебиеті» газеті «Сақау домбыра» деген</w:t>
        <w:br/>
        <w:t>тақырыпта мақалалар жариялап, проблеманы біраз көтерді.</w:t>
        <w:br/>
        <w:t>Мәдениет министрлігі мәселеге жете мән бермейтін сияқты.</w:t>
        <w:br/>
        <w:t>Нәтижеболмаған соң 1987 жылыянварьда Қазақстан компартиясы</w:t>
        <w:br/>
        <w:t>орталық комитетінің бірінші хатшысы атына арнайы хат жазып</w:t>
        <w:br/>
        <w:t>жібердім. Министрліктің бейқамдығын сынадым. Ұлттық</w:t>
        <w:br/>
        <w:t>музыка аспаптарын дамыту үшін лаборатория ашу мәселесін алға</w:t>
        <w:br/>
        <w:t>қойдым, кадрлар даярлау жайын айттым. Әзірге қимыл жоқ.</w:t>
        <w:br/>
        <w:t>- Мәселені жоғары деңгейге жеткізген екенсіздер, аяқсыз</w:t>
        <w:br/>
        <w:t>қалмас.</w:t>
        <w:br/>
        <w:t>306</w:t>
        <w:br/>
        <w:t>КЕҢ ТЫНЫС, КЕМЕЛ ШАҚ</w:t>
        <w:br/>
        <w:t>Отан! Осынау ұлы сезімді әр адам жан-тәнімен әр кезде</w:t>
        <w:br/>
        <w:t>түсінеді және әрқалай түсінеді. Біреулер айтады: ол ананың ақ</w:t>
        <w:br/>
        <w:t>сүтімен, әкенің көкке көтерген жайлы алақанымен бойға бітеді,</w:t>
        <w:br/>
        <w:t>есейе келе ойға сіңеді. Рас шығар.</w:t>
        <w:br/>
        <w:t>Мұхит ерте есейді. Отан деген таным санасына ерте дарыды.</w:t>
        <w:br/>
        <w:t>Өйткені оны әлдилеген де, әлпештеген де Отаны еді. Жетім</w:t>
        <w:br/>
        <w:t>қалған қарашадай баланың анасы да, атасы да Отаны болып еді.</w:t>
      </w:r>
    </w:p>
    <w:p>
      <w:r>
        <w:t>Сондықтан да өз қолы өз аузына жетіп, суретшілікке біржола ден</w:t>
        <w:br/>
        <w:t>қойған сәттен бастап шығармаларында азаматтык пафос үнемі</w:t>
        <w:br/>
        <w:t>асқақ көрініп отырды. СССР Суретшілер одағының мүшесі</w:t>
        <w:br/>
        <w:t>Мұхит Қалимовтың көрмесімен танысқан әрбір жан мұны анық</w:t>
        <w:br/>
        <w:t>сезінеді. (...) Бұл көрменің тақырыбы да- Отан, тарих, революция,</w:t>
        <w:br/>
        <w:t>халықтар достығы, сол арқылы уақыт ырғағын, тіршілік тынысын</w:t>
        <w:br/>
        <w:t>беру. Мұхит ел даңқын көтерген ерлер еңбегін, адам рухының</w:t>
        <w:br/>
        <w:t>ерлігін, туған жер сұлулығын айшықты бояулармен бейнелеген.</w:t>
        <w:br/>
        <w:t>Елуінші жылдардың ортасында «Лениншіл жас» газеті</w:t>
        <w:br/>
        <w:t>тұсау кесерін жасаған балаң талант бұл күнде ширек ғасырлық</w:t>
        <w:br/>
        <w:t>творчествосының үздіктерін құраған. көрмесімен елу деген белес</w:t>
        <w:br/>
        <w:t>биігіне өзіндік қолтаңбасы, айтар ойы бар, мәнері калыптасқан</w:t>
        <w:br/>
        <w:t>суреткер дәрежесіне көтерілгенін көрсетті.</w:t>
        <w:br/>
        <w:t>Қазақстан бейнелеу өнерінде тарихи-революциялық тақырып-</w:t>
        <w:br/>
        <w:t>қа, оның ішінде ленинианаға айтулы туындылар жасалды. Мұхит</w:t>
        <w:br/>
        <w:t>Қалимов та бұл игі істен тыс қалмаған. Ол Ленин және Қазақстан</w:t>
        <w:br/>
        <w:t>тақырыбына арнап бірнеше картина жазыпты.</w:t>
        <w:br/>
        <w:t>(.) Ел даңқын шығарған ерлер Мұхиттың қиялында ата-анасы</w:t>
        <w:br/>
        <w:t>іспеттес. Бұл қиял «Әкемнің жастық шағы» атты картинасында</w:t>
        <w:br/>
        <w:t>көріністапқан. Жігерлі, жанары ойғатолы жігітревол:оция сарбазы,</w:t>
        <w:br/>
        <w:t>ұрпақтар бақыты үшін өмірін арнаған аптал азамат бейнесінде</w:t>
        <w:br/>
        <w:t>алдымыздан шығады. Суретшінің кейіпкерге көгілдір фон беру</w:t>
        <w:br/>
        <w:t>арқылы оның орындалмай кеткен арманы, кыршын тұлғалардың,</w:t>
        <w:br/>
        <w:t>аяулы аналар образының тұтас галереясын жасады.</w:t>
        <w:br/>
        <w:t>Оныңпортреттеріжалаңберілмей,үнемісюжетке,ойғақұрылып</w:t>
        <w:br/>
        <w:t>отырылады. Адам іс үстінде көрсетіледі. «Академик Қ.Сәтбаев»,</w:t>
        <w:br/>
        <w:t>«Шоқан Уәлиханов пен Чернышевский Петербургте», «М.Әуезов</w:t>
        <w:br/>
        <w:t>пен Ш.Айтматов», «Композитор Ахмет Жұбанов», «СССР халық</w:t>
        <w:br/>
        <w:t>артисі Ә.Мәмбетов», «Оралым менің, Оралым» (Қ.Аманжолов</w:t>
        <w:br/>
        <w:t>туралы), «І.Жансүгіровтің портреті), «Ғ.Мұратбаевтың портреті»</w:t>
        <w:br/>
        <w:t>(тізімді соза беруге болар еді) осы сөзіміздің дәлелі. Айтулы</w:t>
        <w:br/>
        <w:t>адамдардың сырт ұқсастығына ғана емес, сонымен қатар олардың</w:t>
        <w:br/>
        <w:t>характерін, болмысын ашатын детальдар, штрихтер таба білген</w:t>
        <w:br/>
        <w:t>және оларды идеяға бағындырған. .</w:t>
        <w:br/>
        <w:t>31</w:t>
        <w:br/>
        <w:t>Мысалға «Шоқан Уәлиханов пен Чернышевский Петербургте»</w:t>
        <w:br/>
        <w:t>және «Композитор Ахмет Жұбанов» кескіндерін салыстыра</w:t>
        <w:br/>
        <w:t>қарайық. Бұл екі картинаның сырт ұқсастығы бар. Және бар</w:t>
        <w:br/>
        <w:t>мағыналық жүкті көтеріп тұрған айырмашылық та- сол. Бірінші</w:t>
        <w:br/>
        <w:t>шығармада қолына әлдеқандай қағаз ұстаған Шоқан стол басында</w:t>
        <w:br/>
        <w:t>әңгіме айтып тұр. Орындыққа жайғасқан Николай Гаврилович</w:t>
        <w:br/>
        <w:t>төмен қарап үнсіз тыңдап отыр. Бөлме күңгірт. Екінші картинада</w:t>
        <w:br/>
        <w:t>да бөлме күңгірттеу. Қолында нотасы, орындыққа жайғасқан</w:t>
        <w:br/>
        <w:t>композитор. Егер алғашқы суретте қою қолданған қара қоңыр</w:t>
        <w:br/>
        <w:t>бояудан таланттар еңсесін басқан заманның ызғары ессе, кейінгі</w:t>
        <w:br/>
        <w:t>туындыда бұл түс тылсым тыныштықты, творчество адамның</w:t>
        <w:br/>
        <w:t>ой үстіндегі сәтін білдіреді. Шоқан ғылыми жұмысын көрсетер,</w:t>
        <w:br/>
        <w:t>арман-мүддесін айтар жан таппай, өзіндей Чернышевскиймен</w:t>
        <w:br/>
        <w:t>мұңдасса, Жұбановты шабыт кернеген, ол жаңа ғана жазып</w:t>
        <w:br/>
        <w:t>бітірген шығармасын қайта қарап отыр. Жүзінде шаттық,</w:t>
        <w:br/>
        <w:t>творчестволық самғау, өйткені оны тыңдайтын халқы бар. Міне,</w:t>
        <w:br/>
        <w:t>бір ғана түсті осылайша құбылтып үлкен мағына беру толысқан</w:t>
        <w:br/>
        <w:t>шеберліктің белгісі.</w:t>
        <w:br/>
        <w:t>Мұхит Қалимовтың творчествосының бір арнасы - тарихи</w:t>
      </w:r>
    </w:p>
    <w:p>
      <w:r>
        <w:t>тақырып. Бұл ретте «Исатай - Махамбет», «Қазақтың бірінші</w:t>
        <w:br/>
        <w:t>атты әскер полкі», «Ленинградтық өрендерім», тағы басқа да</w:t>
        <w:br/>
        <w:t>еңбектерін атап айткан жөн. Биыл ғана салып бітіп, көрмеге</w:t>
        <w:br/>
        <w:t>ұсынған «Ленинградтык өрендерім» картинасы (көрмеде сондай-</w:t>
        <w:br/>
        <w:t>ақ биыл аяқталған «Құрманғазы», «Үй анасы» атты шығармалар</w:t>
        <w:br/>
        <w:t>да қойылған) айрыкша әсер қалдырды.</w:t>
        <w:br/>
        <w:t>Мұхиттың тағы бір сүйікті тақырыбы - ана мен бала бейнесі.</w:t>
        <w:br/>
        <w:t>Жалпыоныңтворчествосында кездейсоктықжоқ. Уақыттынысын</w:t>
        <w:br/>
        <w:t>өз өмірімен, түсінігімен байланыстырып, ана жүрегінің шуағын,</w:t>
        <w:br/>
        <w:t>бақытты балалық шақтың айшықты мезеттерін тәтті қиялмен</w:t>
        <w:br/>
        <w:t>бейнелеуге тырысқан.</w:t>
        <w:br/>
        <w:t>Мұнын ішінде әсіресе «Мазкура жеңгей» деген туынды есте</w:t>
        <w:br/>
        <w:t>қаларлықтай. Осы шағын шығармада солдат жесірінің адал жар,</w:t>
        <w:br/>
        <w:t>абзал ана, еңбеккер жан ретінде бар болмысы көз алдыңа келеді.</w:t>
        <w:br/>
        <w:t>Картинаны тебіренбей қару мүмкін емес. Суретші бояулардың</w:t>
        <w:br/>
        <w:t>үйлесімі арқылы картина идеясын аша алған. Соның нәтижесінде</w:t>
        <w:br/>
        <w:t>образтолыққанды шыққан. Осындай жақсы картинаның қатарына</w:t>
        <w:br/>
        <w:t>«Қыз портреті», «Қызым Дәриянын портретін» де жатқызуға</w:t>
        <w:br/>
        <w:t>болады. Сөз арасында айтса кетейік, Мұхиттың екі қызы - он</w:t>
        <w:br/>
        <w:t>жасар Дәрия мен сегіз жасар Толқын да ата-ана (аналары Лиза</w:t>
        <w:br/>
        <w:t>да суретші) жолын куған. Олардың салған туындылары балалар</w:t>
        <w:br/>
        <w:t>суреттерінің Будапештте өткен халықаралық көрмесінде диплом</w:t>
        <w:br/>
        <w:t>алыпты.</w:t>
        <w:br/>
        <w:t>Мұхиттың айдыны кең. Ол жиырма жылға жуық уақыт бойы</w:t>
        <w:br/>
        <w:t>творчество мен ұстаздық еңбекті қатар алып жүр. Алматы</w:t>
        <w:br/>
        <w:t>312</w:t>
        <w:br/>
        <w:t>О.БЕЙСЕНБАЕВ: - Ұлттық музыка аспаптарын жасаумен</w:t>
        <w:br/>
        <w:t>1959 жылдан бері айналысып келемін. Мені осы жұмысқа тартқан</w:t>
        <w:br/>
        <w:t>асқан шебер Манауил Иосифович Романенко болды. Алматы</w:t>
        <w:br/>
        <w:t>облысында мына Ұзынағаш жақта Қастек деген ауыл бар, сонда</w:t>
        <w:br/>
        <w:t>туып-өскен екен. Ағайынды екеу еді, екеуі де ағаштан түйін</w:t>
        <w:br/>
        <w:t>түйген шебер, ағасы Борис ерте қайтыс болып кетті. Манауил</w:t>
        <w:br/>
        <w:t>1970 жылы дүние салды. Оның Құрманғазы оркестріне сіңірген</w:t>
        <w:br/>
        <w:t>еңбегі орасан зор. Мен міне Манауилмен он жыл қанаттас жүріп</w:t>
        <w:br/>
        <w:t>еңбек еттім, ағаштан әдемі әуез шығарудың талай қыр-сырын</w:t>
        <w:br/>
        <w:t>үйрендім.</w:t>
        <w:br/>
        <w:t>Музыка аспаптарын жасауды жолға кою тұрғысында үкімет</w:t>
        <w:br/>
        <w:t>ештеңе істемей отыр деуге болмайды. 1968 жылы Қазақстан</w:t>
        <w:br/>
        <w:t>үкіметі қазақ ұлттық музыка аспаптарын дамыту туралы арнайы</w:t>
        <w:br/>
        <w:t>қаулы қабылдады. Ол кезде осы қаулының шығуына мұрындық</w:t>
        <w:br/>
        <w:t>болған мәдениет министрі Ілияс Омаров, Үкімет председателінің</w:t>
        <w:br/>
        <w:t>орынбасары Балжан Бөлтірікова еді.</w:t>
        <w:br/>
        <w:t>Сол қаулыға сәйкес 1969 - 1980 жылдары Алматыда Хә14</w:t>
        <w:br/>
        <w:t>кәсіптік-техникалық училишеде домбыра аспабын жасаушылар</w:t>
        <w:br/>
        <w:t>тобын ашып, біраз жұмыс істедік. Екі жыл оқып, бітіріп отырды.</w:t>
        <w:br/>
        <w:t>Осы он жылда үш жүздей жас маманданды, тіпті ерлі-зайыпты</w:t>
        <w:br/>
        <w:t>не ағайынды әулет шеберлер шыкты. Солардың біразы ел</w:t>
        <w:br/>
        <w:t>арасында осы кәсіпті жалғастырып, жұмыс істеп жүр. Қазір жеке</w:t>
        <w:br/>
        <w:t>кәсіпкерлікке жол ашыла бастағаны қол ұзартқандай.</w:t>
        <w:br/>
        <w:t>Осы үкімет қаулысына байланысты Алматыда мебель</w:t>
        <w:br/>
        <w:t>фабрикасында аспаптар жасайтын цех ашылды, жұмысқа жаңағы</w:t>
        <w:br/>
        <w:t>училицені бітірген жастар соған тартылды. Бірақ осынау ерекше</w:t>
        <w:br/>
        <w:t>кәсіп мамандарына қамқорлық болмады, Алматының проблемасы</w:t>
      </w:r>
    </w:p>
    <w:p>
      <w:r>
        <w:t>- тіркелу, пәтер алу шешілмей, әркімнің өз қарабасының</w:t>
        <w:br/>
        <w:t>қамы деңгейінде қалып қойды. Сөйтіп, училишеде даярлаған</w:t>
        <w:br/>
        <w:t>мамандарымыз бет-бетімен кетті.</w:t>
        <w:br/>
        <w:t>Ұлттық музыка аспаптарын жасау мәселесімен ар кезде әйгілі</w:t>
        <w:br/>
        <w:t>композиторларымыз А.Жұбанов, Л.Хамиди, Б.Байқадамов,</w:t>
        <w:br/>
        <w:t>Ш.Қажығалиев, Н.Тілендиев айналысты. Консерватория лабора-</w:t>
        <w:br/>
        <w:t>ториясының жұмысына араласты. Бақытжан Байқадамов</w:t>
        <w:br/>
        <w:t>музыкант қана емес, математик те еді, 1964 - 1967 жылдары</w:t>
        <w:br/>
        <w:t>музыка аспаптарының жас балаларға арналған үлгілерін осы</w:t>
        <w:br/>
        <w:t>консерватория лабораториясында жасатты. Қазақ аспаптарын</w:t>
        <w:br/>
        <w:t>зерттеу, іздеу, қайта жаңғырту жұмысымен ғалым Болат Сарыбаев</w:t>
        <w:br/>
        <w:t>1960 жылдардан бастап жүйелі шұғылданып, көп еңбек сіңіріп</w:t>
        <w:br/>
        <w:t>кетті. «Шертер», «Отырар сазы» ансамбльдерінің құрылуына</w:t>
        <w:br/>
        <w:t>атсалысты, кәне аспаптарды кіргізді. Міне, осы Болат ағамызбен</w:t>
        <w:br/>
        <w:t>де жиырма жыл жұмыстас болдым. Ол кісі сыбызғы, сазсырнай</w:t>
        <w:br/>
        <w:t>дыбысын шығарды.</w:t>
        <w:br/>
        <w:t>303</w:t>
        <w:br/>
        <w:t>көркемсуретучилицесінде, Қазақстың Абай атындағы педогогика</w:t>
        <w:br/>
        <w:t>инсти!утында талай шәкірт одан дәріс алды. Сексенінші</w:t>
        <w:br/>
        <w:t>жылдан бастап Алматы құрылыс-архитектура институтында</w:t>
        <w:br/>
        <w:t>кафедра меңгерушісі. Осы кезеңдер аралығында республикалық,</w:t>
        <w:br/>
        <w:t>одақтық және шет елдердегі көрмелерге тұрақты қатысып</w:t>
        <w:br/>
        <w:t>келеді. Москвадағы Отанымыздың орталық тарихи музейінде</w:t>
        <w:br/>
        <w:t>«Коммунист» деген картинасы көрнекті жерден орын алуы</w:t>
        <w:br/>
        <w:t>суретші үшін үлкен мерей. Жалпы оның шығармалары түгелге</w:t>
        <w:br/>
        <w:t>жуық еліміздің әр түрлі музейлерінің қорына қабылданған.</w:t>
        <w:br/>
        <w:t>Мұхит Қалимовтың Қазақстан Суретшілер одағының көрме</w:t>
        <w:br/>
        <w:t>залында ұйымдастырылған бұл творчестволық есебі оның кең</w:t>
        <w:br/>
        <w:t>тынысын, қалыптасқан шеберлігі мен өзіндік стилін, қазақ</w:t>
        <w:br/>
        <w:t>бейнелеу өнерінің бояуы қанық, қыл қаламы сезімтал тұлғасы</w:t>
        <w:br/>
        <w:t>қалыптасқанын көрсетіп берді. Алдағы уақытта да Мұхит</w:t>
        <w:br/>
        <w:t>Қалимовқа творчество мұхитында қарыштап жүзе бер деген</w:t>
        <w:br/>
        <w:t>тілек білдіреміз.</w:t>
        <w:br/>
        <w:t>Алматы,</w:t>
        <w:br/>
        <w:t>«Социалистік Қазақстан», 18.02.1982 ж.</w:t>
        <w:br/>
        <w:t>КӨК ДӘПТЕР</w:t>
        <w:br/>
        <w:t>Әзіл әңгіме</w:t>
        <w:br/>
        <w:t>Шіркін Әсем! Әсем десе, әсем-ау. Аққудың көгілдіріндей,</w:t>
        <w:br/>
        <w:t>орта бойлы, толықша келген, аққұбаша қыз. Қыз емес-ау, періште,</w:t>
        <w:br/>
        <w:t>ата-анасы қалай атын Әсем деп тауып қойған дерсің! Әсіресе,</w:t>
        <w:br/>
        <w:t>оның ойнақы келген көзі, биязы сөзі...</w:t>
        <w:br/>
        <w:t>Оны көрген уақытта Көшенде ес қалмайды, тек аяғымен жер</w:t>
        <w:br/>
        <w:t>шұқылап, әлде нені міңгірлегендей болады. Құтты Әсем оны</w:t>
        <w:br/>
        <w:t>сөйлетпей, сиқырмен тілін байлап тастағандай.</w:t>
        <w:br/>
        <w:t>Ол Әсемді бір кезде өзі оқытқан болатын. Оныншы класты</w:t>
        <w:br/>
        <w:t>бітірерде мемлекеттік емтиханды химиядан алатын. Бір кезде</w:t>
        <w:br/>
        <w:t>тысқа шықты да, есік ауызында топырлап өздерін емтихан</w:t>
        <w:br/>
        <w:t>билеттеріне дайындап тұрған оқушылардың ішінен Әсемге</w:t>
        <w:br/>
        <w:t>қарап:</w:t>
        <w:br/>
        <w:t>- Қазір сен кір! - деді. Өзі кіріп бара жатып оның алтыншы</w:t>
        <w:br/>
        <w:t>билетке қасындағыларына жауап беріп жатқанын құлағы шалып</w:t>
        <w:br/>
        <w:t>қалды. Сол билетті тауып алып, дәл Әсем алады-ау деген жерге</w:t>
      </w:r>
    </w:p>
    <w:p>
      <w:r>
        <w:t>қойды.</w:t>
        <w:br/>
        <w:t>Көшен көшеге шықты. Қалтасында апта айналдырған, күн</w:t>
        <w:br/>
        <w:t>ойланып, түн толғанып жазған хаты бар. Өзіне өзі риза сияқты,</w:t>
        <w:br/>
        <w:t>жымың-жымың етеді.</w:t>
        <w:br/>
        <w:t>Оның бұл жазғаны Әсемге арналған. Әдепкісінде Көшен:</w:t>
        <w:br/>
        <w:t>«Адамзаттың ардақтысы, сымбатты да салмақтысы, құрбым</w:t>
        <w:br/>
        <w:t>313</w:t>
        <w:br/>
        <w:t>Сол жұмыс жалғасын тауып, Нұраға «Отырар сазы» деген</w:t>
        <w:br/>
        <w:t>ерекше оркестр қалыптастырды. Бірақ осындай игілікті істер</w:t>
        <w:br/>
        <w:t>жекелеген адамдардың шама-шарқынша қолға алуынан, қамқор-</w:t>
        <w:br/>
        <w:t>лығынан әрі аспай, қалып қоя береді. 1980 жылы І августа Алма-</w:t>
        <w:br/>
        <w:t>тыда музыка аспаптары музейін ашу туралы қаулы шықты.</w:t>
        <w:br/>
        <w:t>Мені осы музейге шақырып, училишеден сонда ауыстым, қазір</w:t>
        <w:br/>
        <w:t>Нұрағамен бірге «Отырар сазындамын».</w:t>
        <w:br/>
        <w:t>Қазір музыка аспаптары бес жерде шығарылады, бесеуі бес</w:t>
        <w:br/>
        <w:t>жерге қарайды. Біріншісі - 1941 жылы ашылып, соғыстан кейін</w:t>
        <w:br/>
        <w:t>1947 жылы қайта жанданған Қарағанды облысындағы Осакаров</w:t>
        <w:br/>
        <w:t>шсберханасы, Ағаш өңдеу министрлігіне қарайды, домбыра</w:t>
        <w:br/>
        <w:t>шығарады, қобызды қойды. Домбыраларының үлгісі қате. Ол</w:t>
        <w:br/>
        <w:t>неге алыс аудан орталығында, түсініксіз. Екіншісі - 1930 -</w:t>
        <w:br/>
        <w:t>1934 жылдары ашылды десек те, 1957 жылы консерватория</w:t>
        <w:br/>
        <w:t>жанынан құрылған шеберхана, ол Жоғары және арнаулы орта</w:t>
        <w:br/>
        <w:t>оқу орындары министрілігіне қарайды. Үшіншісі - Гурьевте,</w:t>
        <w:br/>
        <w:t>Тұрмыстық қызмет көрсету министрлігі 1966 жылы ашқан шағын</w:t>
        <w:br/>
        <w:t>шеберхана, домбыра, қобыз жасайды. Төртіншісі - мен алдында</w:t>
        <w:br/>
        <w:t>айтып кеткен 1909 жылы ашылған Алматыдағы училише, ол</w:t>
        <w:br/>
        <w:t>Кәсіптік-техникалық білім беру мемлекеттік комитетіне қарайды,</w:t>
        <w:br/>
        <w:t>сол училише түлектерін орналастыруға арналған цехы бар</w:t>
        <w:br/>
        <w:t>мебель фабрикасы Ағаш өңдеу министрлігіне қарайды. Олардың</w:t>
        <w:br/>
        <w:t>да жасайтыны қобыз бен домбыра. Басында қобыздың үш түрін</w:t>
        <w:br/>
        <w:t>жасайтын еді, қазір біреуі ғана қалды. Домбыраның төрт түрі</w:t>
        <w:br/>
        <w:t>бар - бас, тенор, прима, альт домбыралары, контрабас жасалады.</w:t>
        <w:br/>
        <w:t>Примақобыздың үлгісі қате. Бесіншісі - Мәдениет министрлігі</w:t>
        <w:br/>
        <w:t>1984 жылы Қазреставрация кәсіпорнынан ашқан шеберхана.</w:t>
        <w:br/>
        <w:t>Өнімдері кәдесый сияқты.</w:t>
        <w:br/>
        <w:t>Міне, бір қарағанда біраз нәрсе бар, бірақ олардың саны емес,</w:t>
        <w:br/>
        <w:t>сапасы қажет қой. Бәріне тән ортақ кемшілік - қазақ аспаптарын</w:t>
        <w:br/>
        <w:t>документтік,тарихисызба негізімен салыстыраотырып жасаужоқ,</w:t>
        <w:br/>
        <w:t>халықтық үлгіден ауытқу бар. Осыншалықты күшті, мүмкіндікті</w:t>
        <w:br/>
        <w:t>топтастырып, орталықтандырылған лаборатория ашу керек дей</w:t>
        <w:br/>
        <w:t>беретініміз сондықтан. Нұрағаның айтып отырғаны осы.</w:t>
        <w:br/>
        <w:t>Кейінгі ұрпаққа білгенімізді айтып, көрсетіп кету парызымыз.</w:t>
        <w:br/>
        <w:t>Қазақтың музыка аспаптары төртке бөлінеді. Соған байланысты</w:t>
        <w:br/>
        <w:t>төрт бөлім ашып оқыту керек. Мен қазақ музыка аспаптарының</w:t>
        <w:br/>
        <w:t>тарихын біраз зерттеп, олардың жасалуы, қалыптасуы туралы</w:t>
        <w:br/>
        <w:t>кітап жазып баспаға ұсындым. Бұл музыка аспаптарын жасаушы</w:t>
        <w:br/>
        <w:t>шеберлерге, жалпы көпшілікке арналған кітап. Менің архивім</w:t>
        <w:br/>
        <w:t>бай, материал мол. Осы ретте ұстазым болған хас шебер марқұм</w:t>
        <w:br/>
        <w:t>М.Романенконың еңбегін айтып, суретін беріп, мақалалар жазып</w:t>
        <w:br/>
        <w:t>жүрмін. Оның атағы да жоқ еді. Сол кісінің шәкірті Қамар</w:t>
        <w:br/>
        <w:t>Қасымовқа өнерге енбек сіңірген қайраткер атағы беріліп,</w:t>
        <w:br/>
        <w:t>304</w:t>
      </w:r>
    </w:p>
    <w:p>
      <w:r>
        <w:t>Наркобыз - ішегі түйенің көнінен тартылған аспап, ал жезқо-</w:t>
        <w:br/>
        <w:t>быздың ішегі аты айтып тұрғанындай, жез болады. Уілдектер</w:t>
        <w:br/>
        <w:t>дегеніміз- керней, қомыз, сыбызғы, косқамыс, үскірік, бұғышақ,</w:t>
        <w:br/>
        <w:t>желбуаз және осылар сияқтылар. Шың, тайтұяқ дейтін аспаптар</w:t>
        <w:br/>
        <w:t>бар. Шың дейтініміз - қазақ қыздарының алтын-күмістен</w:t>
        <w:br/>
        <w:t>құйылған, апталған шар айнасы. Қыздар осы айнаға қарап</w:t>
        <w:br/>
        <w:t>бетін күткен. Ұзатылған қыз шарайнамен сыңсу әнін айтқанда</w:t>
        <w:br/>
        <w:t>ол шыңылдаған дыбыс шығарған. Тайтұяк та ұзатылған қызға</w:t>
        <w:br/>
        <w:t>алтын-күмістен кұйылған әке сыйы. Қыздар оны да қолына алып</w:t>
        <w:br/>
        <w:t>сыңсу әнін салған. Қазір кейбір зерттеушілер тұяқтас деп жүрген</w:t>
        <w:br/>
        <w:t>аспап осы тайтұяқ. Сиыркөз, қойкөз дегендер де осы алтын-</w:t>
        <w:br/>
        <w:t>күмістен құйылып, тұлыпта, босағада тұрған.</w:t>
        <w:br/>
        <w:t>- Музейдің ансамблі «Сазген» тәжірибелік ансамбль</w:t>
        <w:br/>
        <w:t>ретінде құрылғаны белгілі. Тапқан музыкалық аспап мұраны</w:t>
        <w:br/>
        <w:t>әуелі осында байқап көру ойда болған сияқты. Сонда қазір</w:t>
        <w:br/>
        <w:t>«Сазгенде» аспаптың қанша түрі бар?</w:t>
        <w:br/>
        <w:t>О.ҚАЙМОЛДИНОВ:- Екі ішекті қобыз, жетіген, нарқобыз,</w:t>
        <w:br/>
        <w:t>уілдектер, сылдырмақтар, сақпан, тайтұяқ бар. Шіңкілдек болған</w:t>
        <w:br/>
        <w:t>еді, қалып кетті. Мен бір қызықты айтайын, 1934 жылы Ахмет</w:t>
        <w:br/>
        <w:t>Жұбанов оркестр құрғанда қазақтың жарамды үнді домбырасын</w:t>
        <w:br/>
        <w:t>таппай қалдық. Содан М.Романенко деген шебер мондолинаға</w:t>
        <w:br/>
        <w:t>мойын жалғап, домбыраны ұзартып, шанағын үлкейтіп берген</w:t>
        <w:br/>
        <w:t>еді. Қазір бәріміз қасиет тұтатын ұзын мойын, кең шанақты</w:t>
        <w:br/>
        <w:t>домбыра осылай дүниеге келгені ертек айтып отырған сияқты</w:t>
        <w:br/>
        <w:t>қабылданатын болар.</w:t>
        <w:br/>
        <w:t>Бәріміз табынатын Қорқыт бір ішектен, бір пернеден әуен</w:t>
        <w:br/>
        <w:t>ала білген. Қорқыт дегенде мен оғыз дәуіріндегі абызды айтып</w:t>
        <w:br/>
        <w:t>отырған жоқпын. Қазіргі жыл санаудан бұрынғы, әлемдік</w:t>
        <w:br/>
        <w:t>философияның күй мәдениетінің басында тұрған Қорқыт</w:t>
        <w:br/>
        <w:t>есімді басқа кісі болған. Оның поэмасы табылды, «Жұлдыз»</w:t>
        <w:br/>
        <w:t>журналының 1985 жылғы 1-санында жарияланды.</w:t>
        <w:br/>
        <w:t>Қоссаз өнерді салыстырудан шыққан аспап, оң-теріс не</w:t>
        <w:br/>
        <w:t>теріс-оң бұрау арқылы саздалады. Оң шалыс не теріс шалыс</w:t>
        <w:br/>
        <w:t>бұраумен ойнауға болады. Сонда әр аспап үш түрлі дыбыс береді.</w:t>
        <w:br/>
        <w:t>Өкінішке қарай, қазір мамандар бұл әдісті біле бермеді, өйткені</w:t>
        <w:br/>
        <w:t>оқытылмайды, үйретілмейді. Бұл туралы «Жұлдыз» журналына</w:t>
        <w:br/>
        <w:t>1974 жылы 9-санында жаздым, қазақтың әнінің аяғын созуға</w:t>
        <w:br/>
        <w:t>болмайды.</w:t>
        <w:br/>
        <w:t>- Сонда аспаптарымыздың талайы тек теориялық тұр-</w:t>
        <w:br/>
        <w:t>гыда айтылғаны болмаса, іс жүзінде қолданысқа енбей, музей</w:t>
        <w:br/>
        <w:t>экспонаты күйінде қала бере ме?</w:t>
        <w:br/>
        <w:t>о. ҚАЙМО/ ЛДИНОВ: - Осы музыка аспаптары музейі қазақ</w:t>
        <w:br/>
        <w:t>музыка өнерінің кіші академиясына айналса деген ойымыз бар.</w:t>
        <w:br/>
        <w:t>Осындағы аслаптардың бәрін мектеп - училише - Институт-</w:t>
        <w:br/>
        <w:t>консерватория арқылы оқытып, білімді мамандар оларды</w:t>
        <w:br/>
        <w:t>ЕТЕУ?</w:t>
        <w:br/>
        <w:t>1965 жылы Қызыл Тулы Балтық флотына екінші орден</w:t>
        <w:br/>
        <w:t>тапсыру үшін СССР Министрлер Советінің Председателі</w:t>
        <w:br/>
        <w:t>А.Н.Косыгин келді. Салтанатты жиында Совет Үкіметінің</w:t>
      </w:r>
    </w:p>
    <w:p>
      <w:r>
        <w:t>басшысы А.И.Маринесконы сүңгуірлер ішіндегі үздіктердің</w:t>
        <w:br/>
        <w:t>үздігі деп атады.</w:t>
        <w:br/>
        <w:t>«Ленинская смена», 1972 ж.</w:t>
        <w:br/>
        <w:t>Тұңғыш аудармам.</w:t>
        <w:br/>
        <w:t>«Өскен өңір», 08.05.1973 ж.</w:t>
        <w:br/>
        <w:t>Алтыншы бөлім</w:t>
        <w:br/>
        <w:t>АРМАНДАСТАРЫМ,</w:t>
        <w:br/>
        <w:t>ЗАМАНДАСТАРЫМ</w:t>
        <w:br/>
        <w:t>Әсем» деп бастады. Бірақ онысы өзіне ұнамай: «Алтыннан</w:t>
        <w:br/>
        <w:t>ардақты, күмістен салмақты, қанттай қатты, кәмпиттен тәтті,</w:t>
        <w:br/>
        <w:t>ғұмырлық құрбым, өзіңе құмармын Әсемжан» деді. Осыған</w:t>
        <w:br/>
        <w:t>тоқтады. Бұл ұнады.</w:t>
        <w:br/>
        <w:t>Сағатына қараса автобусқа жүруге он бес минут бар екен.</w:t>
        <w:br/>
        <w:t>Асыға басып автобусқа келді. Келсе Әсем отыр. Олар күнде сағат</w:t>
        <w:br/>
        <w:t>екінің автобусымен қалаға сабаққа баратын. Ол қаладағы оқу</w:t>
        <w:br/>
        <w:t>орнында оқитын еді.</w:t>
        <w:br/>
        <w:t>Әсемді көргенде Көшеннің көңілі тасыды. Қалтасынан көк</w:t>
        <w:br/>
        <w:t>дәптер-дастанды суырып алды.</w:t>
        <w:br/>
        <w:t>- Мынау сенің оқуыңа керекті нәрсе. Мен сені өзімнің оқушым</w:t>
        <w:br/>
        <w:t>болған соң, әдейі беріп отырмын, - деді.</w:t>
        <w:br/>
        <w:t>Қуанған Әсем: «Қайран, ұстаз жүрегі... қарлығаштай көмегін</w:t>
        <w:br/>
        <w:t>әлі аямайды. Қашан да шәкірттеріне қамқорлық, көмек көрсетіп</w:t>
        <w:br/>
        <w:t>жүргені» деп риза болды.</w:t>
        <w:br/>
        <w:t>Көшен миығынан күле кері қайтты. Ал Әсем болса көк</w:t>
        <w:br/>
        <w:t>дәптерді оқуға кірісті. БІрШІШІ, бетін ашқанда: «Алтыннан</w:t>
        <w:br/>
        <w:t>ардақты, күмістен салмақты...</w:t>
        <w:br/>
        <w:t>Таңқалды. «Жаңылып сы болуы керек» деп ойлады. Сосын</w:t>
        <w:br/>
        <w:t>әуестікпен одан әрі оқи жөнелді «...өзіңе құмармын Әсемжан».</w:t>
        <w:br/>
        <w:t>Дәптерді тарс жапты.</w:t>
        <w:br/>
        <w:t>Ашуы басына шапты. Ызаланып кеткен Әсем дәптерді</w:t>
        <w:br/>
        <w:t>ортасынан қақ айырды...</w:t>
        <w:br/>
        <w:t>Көшен хат жауабын ұзақ күтті. Жауап келмеді. Енді ол</w:t>
        <w:br/>
        <w:t>дәмелене түсті.</w:t>
        <w:br/>
        <w:t>Бір күні кешке клубқа киноға барды. Бірақ біраз отырғаннан</w:t>
        <w:br/>
        <w:t>кейін киноға да зауқы соқпады. Әлдекім далаға шақырып тұрған-</w:t>
        <w:br/>
        <w:t>дай. Есік ауызына шығып темекі тартты. Кенет Көшеннің құл-</w:t>
        <w:br/>
        <w:t>ағына жақын маңнан сыңғырлай күлген қыз күлкісі естілді.</w:t>
        <w:br/>
        <w:t>Көшен елеңдей қалды. Құтты Әсемнің күлкісі. Бойын қызғаныш</w:t>
        <w:br/>
        <w:t>оты, әуестік билеп кеткен ол күлкі естілген жаққа қарай жүрді.</w:t>
        <w:br/>
        <w:t>Екі адам осылай қарай келе жатыр екен. Көп ағаштың бірінің</w:t>
        <w:br/>
        <w:t>тасасына тұра қалды. Екі адам Әсем мен Болат екен, бұны</w:t>
        <w:br/>
        <w:t>байқаған жоқ. Қаннен-қаперсіз, біріне бірі қарап, шаттана күледі.</w:t>
        <w:br/>
        <w:t>ОЫВ енді Көшеннің дәл жанына келді, тоқтай қалды.</w:t>
      </w:r>
    </w:p>
    <w:p>
      <w:r>
        <w:t>Болат деймін, мен саған бір қызық айтайын ба? - деді бір</w:t>
        <w:br/>
        <w:t>кезде қыз. Сөздерінің бәрі Көшенге анық естіліп түр.</w:t>
        <w:br/>
        <w:t>- Айтсаң айт.</w:t>
        <w:br/>
        <w:t>- Маған Көшен хат жазыпты, - деді Әсем сыңғырлай күліп,</w:t>
        <w:br/>
        <w:t>- Қойшы, рас па? Теңін тауып телмірмей ме?! - Енді екеуі</w:t>
        <w:br/>
        <w:t>қолыса күлді, сөйтті де алыстай берді.</w:t>
        <w:br/>
        <w:t>Көшен енді одан арғысын естімеді, естігісі де келмеді. Үйіне</w:t>
        <w:br/>
        <w:t>қарай тұра жүгірді.</w:t>
        <w:br/>
        <w:t>«Өскен оңір», 1970 ж.</w:t>
        <w:br/>
        <w:t>34</w:t>
        <w:br/>
        <w:t>іздеді. Іздеуден каша отырып, Маринеско қазір ең бастысы -</w:t>
        <w:br/>
        <w:t>тереңге түсіп кету керек екенін түсінді. Алайда, бұл оңай іс емес</w:t>
        <w:br/>
        <w:t>еді. Гидроакустика сырттағы жайды тынымсыз баяндап тұрды,</w:t>
        <w:br/>
        <w:t>қайық әлден-ақ жау корабльдерінің қамауында қалды. Өліммен</w:t>
        <w:br/>
        <w:t>қорқынышты жасырынбақ ойын басталды. Маринеско кері қарай,</w:t>
        <w:br/>
        <w:t>жағаға бұрылды, жүру жылдамдығын азайтып, лайнер батқан</w:t>
        <w:br/>
        <w:t>маңға келді, сөйтіп, күйреген кеме жатқан жерге жасырынды.</w:t>
        <w:br/>
        <w:t>Міне, отсектен оң жақ борттан миноносецтің қуатты гуілі</w:t>
        <w:br/>
        <w:t>және құлақ тұндырған жарылыстар естілуде. Аяусыз бомбалау</w:t>
        <w:br/>
        <w:t>басталды.</w:t>
        <w:br/>
        <w:t>Фашистер екі жүзден астам бомба тастады. Төрт сағаттай</w:t>
        <w:br/>
        <w:t>аяусыз бомбалау мен тіміскілеу С-13-ті кідіртті, сонан соң ғана</w:t>
        <w:br/>
        <w:t>тереңге түсіп кету мүмкін болды. Іздестіру шуылы артта қалды,</w:t>
        <w:br/>
        <w:t>ал біраздан соң тіптен естілмеді.</w:t>
        <w:br/>
        <w:t>Маринеско су бетіне шығып, салқын түнде барынша қатты</w:t>
        <w:br/>
        <w:t>жүріспен батыл шабуылдар ішіндегі ең нәтижелі болған ауданнан</w:t>
        <w:br/>
        <w:t>біржола кетіп бара жатты. Белгіленген жаға жетіп, жүк тиеді.</w:t>
        <w:br/>
        <w:t>Экипаж ауыр айқастан кейін тыныс алуды қажет етті.</w:t>
        <w:br/>
        <w:t>«Осы өжет шабуылды еске ала отырып, - дейді С-13-тің сол</w:t>
        <w:br/>
        <w:t>кездегі инженер-механигі, қазір І рангалы инженер-капитан</w:t>
        <w:br/>
        <w:t>Н.С.Коваленко, - күшті жаумен соғыста жеңіп шығу үшін</w:t>
        <w:br/>
        <w:t>командир қандай салқынқанды, салмақты, темірдей төзімді және</w:t>
        <w:br/>
        <w:t>тапқыр, қиын жайды аңғарғыш болуы керек екенін ұғындым.</w:t>
        <w:br/>
        <w:t>Александр Иваңесвичта осы қасиеттер болғандықтан ғана біз</w:t>
        <w:br/>
        <w:t>күші басым жауға соққы беріп, қиын жағдайдан шығынсыз шыға</w:t>
        <w:br/>
        <w:t>алдық».</w:t>
        <w:br/>
        <w:t>Кейін «Вильгельм Густлавта» 5 мыңнан астам фашистің</w:t>
        <w:br/>
        <w:t>өлгені анық болды, көпшілігі бірінші дәрежелі маман сүңгуірлер,</w:t>
        <w:br/>
        <w:t>жойқын эсэсшілер екен. Тек 998 адамғана құтқарылыпты. Үшінші</w:t>
        <w:br/>
        <w:t>рейхта бүкіл соғыс барысында Сталинград түбіндегі күйреуден</w:t>
        <w:br/>
        <w:t>кейін екінші рет қаралы күн жарияланды.</w:t>
        <w:br/>
        <w:t>Гитлер құтырынды. Бұндай «сый» оған ең қастерлі күні тарту</w:t>
        <w:br/>
        <w:t>етілді. Осыдан дәл он үш жыл бұрын ол Германияның канцлері</w:t>
        <w:br/>
        <w:t>болған-ды. Жыл сайын бұл күні фюрер радиодан уәдеге толы</w:t>
        <w:br/>
        <w:t>мылжың сөз сөйлейтін. Міне, кенет мерекемен қабат қаралы</w:t>
        <w:br/>
        <w:t>күн! Есалаң фюрер жындануға сәл-ақ калды. Гитлер конвойдың</w:t>
        <w:br/>
        <w:t>командирін атуға бұйырды. Советтік сүңгуір командирін</w:t>
      </w:r>
    </w:p>
    <w:p>
      <w:r>
        <w:t>сыртынан өлім жазасына кесті және «фюрер мен Германияның</w:t>
        <w:br/>
        <w:t>дара қас жауы» деп жариялады. Оның басына ірі сома ақша</w:t>
        <w:br/>
        <w:t>тігілді.</w:t>
        <w:br/>
        <w:t>Фашистік алып параходтың суға батқаны және бірнеше</w:t>
        <w:br/>
        <w:t>мыңдаған гитлершіл опат болғаны туралы хабар бүкіл әлемге</w:t>
        <w:br/>
        <w:t>жайылды.</w:t>
        <w:br/>
        <w:t>320</w:t>
        <w:br/>
        <w:t>1945 жылғы 30 январьда кешкі сағат жиырмаларда гидроакус-</w:t>
        <w:br/>
        <w:t>тикалық посттан куатты винттің шуылы естілді.</w:t>
        <w:br/>
        <w:t>Маринеско картадан акустикалық пеленгке қарады. Шуыл</w:t>
        <w:br/>
        <w:t>Данциг не Гдынядан батысқа шыққан кеменікі екені анықталды.</w:t>
        <w:br/>
        <w:t>Александр Иванович көрінген нысанаға жақындай түсті.</w:t>
        <w:br/>
        <w:t>Маринеско соғыс дабылын қақты.</w:t>
        <w:br/>
        <w:t>- Торпедо аппараттарын атуға дайындаңдар! - деген команда</w:t>
        <w:br/>
        <w:t>естілді. Маринеско кемені су бетінде тұрып атқылауға ұйғарды.</w:t>
        <w:br/>
        <w:t>Осындай күшті қарауылды нысанаға шабуылдаудың қауіптілі-</w:t>
        <w:br/>
        <w:t>гін ескеріп, Маринеско батыл айлаға көшті. Су астымен барынша</w:t>
        <w:br/>
        <w:t>жүріспен конвойдың арт жағынан айналып өтіп, қараңғылықты</w:t>
        <w:br/>
        <w:t>пайдаланып негізгі нысанаға жақындады.</w:t>
        <w:br/>
        <w:t>Қайық күшті конвой мен жағалау арасында параллель бағытта</w:t>
        <w:br/>
        <w:t>жүзіп отырды. Конвой қайықты тайыз суға тықсыра отырып,</w:t>
        <w:br/>
        <w:t>жағаға қыса түскен. Фашистер кауіп-қатер енді тек оң жақ</w:t>
        <w:br/>
        <w:t>теңізден ғана келеді деген сенімде еді.</w:t>
        <w:br/>
        <w:t>Маринеско жүзу жағдайынан ұрыс жағдайына көшті. Қайық</w:t>
        <w:br/>
        <w:t>жаға бетте бұрынғыдан да елеусіз күйде еді. Мұндай толқында</w:t>
        <w:br/>
        <w:t>теңіздің жоғарғы бетінде тек рубка көрінеді. Бұл Маринескоға жау</w:t>
        <w:br/>
        <w:t>корабльдеріне әлде де жақынырақ баруға мүмкіншілік берді.</w:t>
        <w:br/>
        <w:t>Фашистер өздерін совет сүңгуір қайығы жағалау жақта, тіпті</w:t>
        <w:br/>
        <w:t>су үстімен қуып келе жатқанын ешқандай аңғармады.</w:t>
        <w:br/>
        <w:t>Міне, қайық лайнермен қатарласты. Арақашықтық бес жүз</w:t>
        <w:br/>
        <w:t>метрден артық емес. Мұндай тым жақындық сүңгуірге соғыста</w:t>
        <w:br/>
        <w:t>сирек кездеседі. Маринесконы толқу шарпыды.</w:t>
        <w:br/>
        <w:t>- Аппараттарды дайындаңдар!</w:t>
        <w:br/>
        <w:t>Миноносец алып параходтан кейіндеу қала бере Маринеско</w:t>
        <w:br/>
        <w:t>лайнерден сәл озып барып күтіп, кілт оңға, нысанаға бұрылды.</w:t>
        <w:br/>
        <w:t>23 сағат 08 минутта С-13 төрт торпедоны бұрқ еткізді.</w:t>
        <w:br/>
        <w:t>Отыз секунд өткен соң бірінен кейін бірі үш күшті жарылыс</w:t>
        <w:br/>
        <w:t>естілді. Лайнер үстінде колоннаны жарық етіп жіберген от пайда</w:t>
        <w:br/>
        <w:t>болды. Рангаут сынықтары, палуба құралдары, техниканың</w:t>
        <w:br/>
        <w:t>бөлшектері, сандықтар, чемодандар аспанға ұшты.</w:t>
        <w:br/>
        <w:t>Лайнер ауыр жүкпенен сол жағына қарай ауып, суға тез бата</w:t>
        <w:br/>
        <w:t>бастады. Күйреген кемеге миноносецтер ұмтылды. Корабль-</w:t>
        <w:br/>
        <w:t>дерден мұзды суда малтып жүрген фашистерді құтқаруға шлюп-</w:t>
        <w:br/>
        <w:t>қалар тасталды. Он қуатты прожектордың жарығы теңіз үстін</w:t>
        <w:br/>
        <w:t>жарқыратып, шарлап кетті.</w:t>
      </w:r>
    </w:p>
    <w:p>
      <w:r>
        <w:t>С-13 су астына түсіп үлгерді. Маринеско осы жерде де</w:t>
        <w:br/>
        <w:t>іздеушілерді алдауға көшті. Қайықтың шуылын білдірмес үшін</w:t>
        <w:br/>
        <w:t>шуылы зор фашист конвойының астына барып паналады.</w:t>
        <w:br/>
        <w:t>Әдепкіде бұл айла өзін-өзі толық ақтады. Фашист</w:t>
        <w:br/>
        <w:t>гидрлокаторлары конвойдың астында тұрған қайықты шарқ ұрып</w:t>
        <w:br/>
        <w:t>319</w:t>
        <w:br/>
        <w:t>жарылыс дауысы естілді. 7 мың тонналық транспорт Балтық</w:t>
        <w:br/>
        <w:t>теңізінің тұңғиығына батты.</w:t>
        <w:br/>
        <w:t>1942 жылдың аяғында Маринеско маңызды тапсырма алған</w:t>
        <w:br/>
        <w:t>барлаушы-диверсанттар десанты тобын жау қоршап алған</w:t>
        <w:br/>
        <w:t>қауіпті жағдайдағы жағаға М-96-мен жасырын барып түсірді.</w:t>
        <w:br/>
        <w:t>Бұл тапсырманы ойдағыдай орындағаны үшін Маринеско Қызыл</w:t>
        <w:br/>
        <w:t>Ту орденімен наградталды.</w:t>
        <w:br/>
        <w:t>Өзінің командирін әйгілі еткен С-13 сүңгуір қайығына басшы-</w:t>
        <w:br/>
        <w:t>лық етуді ІП рангалы капитан Маринеско 1943 жылдың 19 ап-</w:t>
        <w:br/>
        <w:t>релінде бастады. Бұл уақытта қайық Ленинградта жөнделіп</w:t>
        <w:br/>
        <w:t>жатты.</w:t>
        <w:br/>
        <w:t>С-13-пен соғыс жорығына Маринеско 1944 жылғы 1 октябрьде</w:t>
        <w:br/>
        <w:t>шықты. Оған Данциг бухтасы ауданында шеп құру бұйырылды.</w:t>
        <w:br/>
        <w:t>Бірде таң алдында сол жақ борттан от байқалды, іле-шала ай</w:t>
        <w:br/>
        <w:t>сәулесімен бұлыңғырланып кеме көрінді. Маринеско дереу соғыс</w:t>
        <w:br/>
        <w:t>дабылын қақты.</w:t>
        <w:br/>
        <w:t>«Данциг бухтасына келген 7000 тонналық, жарықтарын жақ-</w:t>
        <w:br/>
        <w:t>қан транспорт жойылды» деген жазуды қазір флот архивіне</w:t>
        <w:br/>
        <w:t>қойылған С-13-тің вахта журналынан оқуға болады. Мезгілі - 9</w:t>
        <w:br/>
        <w:t>октябрь 1944 жыл.</w:t>
        <w:br/>
        <w:t>Арақашықтық тез қысқарып келеді. Маринеско «ат» деген</w:t>
        <w:br/>
        <w:t>команда бергенде транспортқа 800 метр қалған еді. Үш жеңіл</w:t>
        <w:br/>
        <w:t>тербеліс торпедоның атқыш аппараттан қалыпты ытқи шыққанын</w:t>
        <w:br/>
        <w:t>көрсетті. Бірақ фашист капитан сүңгуір қайықпен талай кездескен</w:t>
        <w:br/>
        <w:t>әккі екен. Торпедо лап етуін байқап қалған ол кемесін кілт</w:t>
        <w:br/>
        <w:t>тоқтатты. Торпедо нысанадан бірнеше метр ауытқып кетті.</w:t>
        <w:br/>
        <w:t>- Екінші жылдампен барынша алға! - Маринеско команда</w:t>
        <w:br/>
        <w:t>берді, машиналар гүрілдеп, қашқан фашистердің артынан</w:t>
        <w:br/>
        <w:t>өршелене ұмтылды. Артиллериялық шабуыл басталды.</w:t>
        <w:br/>
        <w:t>- Ат!</w:t>
        <w:br/>
        <w:t>Жүз миллиметрлік пен қырық бес миллиметрлік зеңбіректер</w:t>
        <w:br/>
        <w:t>жауға алғашқы снарядтарын жөңкілтті. Күтпеген жерден</w:t>
        <w:br/>
        <w:t>транспорт төрт оқпанды артиллериялық автоматпен атқылауға</w:t>
        <w:br/>
        <w:t>кірісті. Бірақ жүз миллиметрліктің екінші снаряды кеменің</w:t>
        <w:br/>
        <w:t>артиллериялық автомат тұрған жеріне тиді. Автоматтың үні</w:t>
        <w:br/>
        <w:t>өшті, Тағы бірнеше снаряд транспортқа дәл тиіп, бүкіл бухтаны</w:t>
        <w:br/>
        <w:t>жарқыратып жана бастады. Фашист флоты тағы бір кемеге</w:t>
        <w:br/>
        <w:t>азайды.</w:t>
        <w:br/>
        <w:t>Данциг (немісше аты Гданьск) жақтан фашист катері көрінді.</w:t>
        <w:br/>
        <w:t>Маринеско тереңге батып кетті. Кормадан тереңге тастайтын</w:t>
        <w:br/>
        <w:t>бомбалардың жарылысы естіліп жатты, бірақ жерге жабысқан</w:t>
        <w:br/>
        <w:t>қайык ізге түсушілерден құтылып кетті.</w:t>
      </w:r>
    </w:p>
    <w:p>
      <w:r>
        <w:t>11 ноябрьде С-13 базаға қайта оралды. Ал бірнеше күннен</w:t>
        <w:br/>
        <w:t>кейін бригада командирі контр-адмирал С.Б.Верховский соғыс</w:t>
        <w:br/>
        <w:t>317</w:t>
        <w:br/>
        <w:t>Болуға қорған</w:t>
        <w:br/>
        <w:t>Тұрып ең сапқа.</w:t>
        <w:br/>
        <w:t>Сақтауға жұртты</w:t>
        <w:br/>
        <w:t>Шығармай шетке,</w:t>
        <w:br/>
        <w:t>Ұнады берген</w:t>
        <w:br/>
        <w:t>Кеңесің көпке</w:t>
        <w:br/>
        <w:t>Еңбегің еткен</w:t>
        <w:br/>
        <w:t>Кетпеді текке-</w:t>
        <w:br/>
        <w:t>Елің де Сені</w:t>
        <w:br/>
        <w:t>Көтерді көкке.</w:t>
        <w:br/>
        <w:t>Қайырмасы: Сағынды қырдың қазағы,</w:t>
        <w:br/>
        <w:t>Сағынды Сені Қазалы,</w:t>
        <w:br/>
        <w:t>Сағынды жас пен кәріміз,</w:t>
        <w:br/>
        <w:t>Сағындық, аға, бәріміз!</w:t>
        <w:br/>
        <w:t>Дана да едің,</w:t>
        <w:br/>
        <w:t>Дара да едің,</w:t>
        <w:br/>
        <w:t>“ Халқыңа қамқор,</w:t>
        <w:br/>
        <w:t>Пана да едің.</w:t>
        <w:br/>
        <w:t>Туысқа тартпай,</w:t>
        <w:br/>
        <w:t>Еңбектің ерін</w:t>
        <w:br/>
        <w:t>Көтеріп көкке,</w:t>
        <w:br/>
        <w:t>Бағалап едің.</w:t>
        <w:br/>
        <w:t>Еліңді сүйген</w:t>
        <w:br/>
        <w:t>Билемей өзге,</w:t>
        <w:br/>
        <w:t>Егемен болып,</w:t>
        <w:br/>
        <w:t>Ес жиған кезде</w:t>
        <w:br/>
        <w:t>Ақылын айтып,</w:t>
        <w:br/>
        <w:t>Жол нұсқар жаңа</w:t>
        <w:br/>
        <w:t>Өзіңді іздеп,</w:t>
        <w:br/>
        <w:t>Сағындық яға!</w:t>
        <w:br/>
        <w:t>Қайырмасы.</w:t>
        <w:br/>
        <w:t>Қашақбай Пірімнің еңбегін бізге сүйсіне әңгімелеп, осы</w:t>
        <w:br/>
        <w:t>өлеңін оқып бергені бар еді. Бүгінгі дәулетіміз осындай елді өрге</w:t>
        <w:br/>
        <w:t>сүйреген азаматтардың не бір қиын заманда қайыспай, қажымай</w:t>
        <w:br/>
        <w:t>төккен терінің арқасы ғой дейтін.</w:t>
        <w:br/>
        <w:t>Тағы бір естелік ойға түседі. Тоқсаныншы жылдардың басында</w:t>
        <w:br/>
        <w:t>елімізге өзге діндерді уағыздаушылар біртіндеп еніп, бұрын</w:t>
        <w:br/>
        <w:t>ұлтшылдық жаласынан жалтақтап, ұлттық идея бойына сіңе</w:t>
        <w:br/>
        <w:t>қоймаған, сөйтіп идеологиялық ықпалдан бос қалған адамдары-</w:t>
        <w:br/>
        <w:t>335</w:t>
        <w:br/>
        <w:t>жорығында көзге түскен экипаж мүшелеріне ордендер мен</w:t>
        <w:br/>
        <w:t>медальдар тапсырды. ПІ рангалы капитан Маринеско екінші рет</w:t>
        <w:br/>
        <w:t>Қызыл Ту орденімен наградталды.</w:t>
      </w:r>
    </w:p>
    <w:p>
      <w:r>
        <w:t>1945 жылдың 10 январындағы соғыс жорығында С-13 ғажап</w:t>
        <w:br/>
        <w:t>жеңіске жетті, ал оның командирі «фюрердің жеке қас жауы»</w:t>
        <w:br/>
        <w:t>атанды.</w:t>
        <w:br/>
        <w:t>Совет Армиясының соққысымен фашистер жаппай шегінген.</w:t>
        <w:br/>
        <w:t>Шығыс Пруссия ауданында неміс-фашистерінің Курляндия тобы</w:t>
        <w:br/>
        <w:t>қоршалып, теңізге тықсырылды. Гитлершілер қоршаудан теңіз</w:t>
        <w:br/>
        <w:t>арқылы шығып кетуге тырысты. Теңіз жағасындағы қала әскер</w:t>
        <w:br/>
        <w:t>мен техникаға толып кетті.</w:t>
        <w:br/>
        <w:t>Фашист әскерлерінің Данциг бухтасындағы портқатопталғаны</w:t>
        <w:br/>
        <w:t>Маринескоға соғыстық шепке орналасып алғасын барып белгілі</w:t>
        <w:br/>
        <w:t>болды. Бірақ бұл уақытта Данциг пен Гдыняда кандай кемелер</w:t>
        <w:br/>
        <w:t>тұрғанын білмеді.</w:t>
        <w:br/>
        <w:t>Оған Готенхафонеде (немістер Гдыняны осылай атады) жүкпе-</w:t>
        <w:br/>
        <w:t>нен Германияның аса ірі кемесі - алып мұхит лайнері «Вильгельм</w:t>
        <w:br/>
        <w:t>Густлав» тұрғаны белгісіз еді. Корабльдің ұзындығы 208 метр, жүк</w:t>
        <w:br/>
        <w:t>көтерімділігі 25 мың тоннадан асты. Ұлтшылдардың суда сейіл</w:t>
        <w:br/>
        <w:t>құруына арналған бұл тоғыз палубалы жүзбелі қалада бәрі-бәрі-</w:t>
        <w:br/>
        <w:t>театр, би залдары, ресторандар, саялы кафелер, жүзу бассейні мен</w:t>
        <w:br/>
        <w:t>спорт алаңдары, эсем жабдықталған каюталар, шіркеу болды.</w:t>
        <w:br/>
        <w:t>Әрине, соғыс басталған соң гитлерлік жоғарғы қауым теңізде</w:t>
        <w:br/>
        <w:t>көңіл көтеруді ұмытқан-ды. Сәнді лайнер хас сүңгуірлер</w:t>
        <w:br/>
        <w:t>дайындайтын мектептің жүзу кемесіне айналдырылды.</w:t>
        <w:br/>
        <w:t>Ал 1945 жылы январьда «Вильгельм Густлав» Шығыс</w:t>
        <w:br/>
        <w:t>Пруссиядан және Данцигтен сығылыса батыс аудандарға қашқан</w:t>
        <w:br/>
        <w:t>фашистік баскесерлерді құтқарушы Нұх пайғамбар кемесінің</w:t>
        <w:br/>
        <w:t>қызметін атқарды.</w:t>
        <w:br/>
        <w:t>ЛейнердіңкапитаныбортқатөртмыңадамалыпКильгежеткізуге</w:t>
        <w:br/>
        <w:t>тиіс болды. Бұл цифр корабльдің жолаушы сиымдылығынан екі</w:t>
        <w:br/>
        <w:t>есе артық еді. «Вильгельм Густлавқа» осы соңғы сапарында алты</w:t>
        <w:br/>
        <w:t>мыңнанастамадам мінді, оның жартысынан көбі фашистіксүңгуір</w:t>
        <w:br/>
        <w:t>флотының жұлдыздары - жоғары маманданған сүңгуірлер-тін,</w:t>
        <w:br/>
        <w:t>олардан 70 экипаж жасақтауға болатын еді.</w:t>
        <w:br/>
        <w:t>Лейнердің кауіпсіз жүруі үшін гитлерлік флот қолбасшылығы</w:t>
        <w:br/>
        <w:t>арнаулы қарауыл кемелер тобын бөлді. Жасақталған конвойдың</w:t>
        <w:br/>
        <w:t>құрамында «Адмирал Хиппер» крейсері, минатасушы кемелер,</w:t>
        <w:br/>
        <w:t>таран кемесі, аңшы-катер бар-тын.</w:t>
        <w:br/>
        <w:t>30 январьда лайнер гаваньнан шықты...</w:t>
        <w:br/>
        <w:t>Бұл уақытта С-13 кең Данциг бухтасында ірі жау кемелерінің</w:t>
        <w:br/>
        <w:t>келуін күтіп екі апта жүзіп жүрген еді.</w:t>
        <w:br/>
        <w:t>219</w:t>
        <w:br/>
        <w:t>Арада талай жылдар өтті. Жігіттердің ешқайсы да</w:t>
        <w:br/>
        <w:t>азаматтықтарынан айныған, осалдық көрсеткен, әлдебір жаңсақ</w:t>
        <w:br/>
        <w:t>тірлікті неге жасады екен дегізген емес. Жырақта жүрсек</w:t>
        <w:br/>
        <w:t>те достығгымызға сына түспеді, суыған жоқ. Әрқайсысы өз</w:t>
        <w:br/>
        <w:t>ортасының гүлі, жүрген жерінің сыйы бола білді. Сырттарынан</w:t>
        <w:br/>
        <w:t>тек жақсы аттарын естіп келеміз. Әрқайсысының шыққан өз</w:t>
        <w:br/>
        <w:t>биігі, өмірден алған өз еншісі бар, шүкір.</w:t>
        <w:br/>
        <w:t>Бүгін жігіт ағасы - 50 жасқа келіп отырған аяулы досымның,</w:t>
      </w:r>
    </w:p>
    <w:p>
      <w:r>
        <w:t>достарымның қалыптасқан ортасы осындай еді. Өмірдің сан</w:t>
        <w:br/>
        <w:t>тарау жолында адаспаған, аласапыранында қайыспаған құрыш</w:t>
        <w:br/>
        <w:t>жігіттер осылай шыңдалып еді. Нағыз САМБиС-тер.</w:t>
        <w:br/>
        <w:t>Астана,</w:t>
        <w:br/>
        <w:t>2004 жылғы наурыз.</w:t>
        <w:br/>
        <w:t>ЖОЛБАРЫС</w:t>
        <w:br/>
        <w:t>қазақ аудармасының көрнекті тұлғасы</w:t>
        <w:br/>
        <w:t>Өткен ғасырдың сексенінші жылдарының аяқ кезінде ортақ</w:t>
        <w:br/>
        <w:t>еліміз болған КСРО-да қоғамды қайта құру, демократияландыру</w:t>
        <w:br/>
        <w:t>басталып кеткен кезде қазақ жұртында да терең өзгерістер жүріп</w:t>
        <w:br/>
        <w:t>жатты. Бұл жаңару журналистиканы даайналып өте алмады, қайта</w:t>
        <w:br/>
        <w:t>бүкіл өзгеріс журналистика арқылы жарияланып қоймай, оның</w:t>
        <w:br/>
        <w:t>өзінің сөз түзу мәнерінде де із қалдырды. Атап айтқанда, ауызша</w:t>
        <w:br/>
        <w:t>да, жазбаша да сөз қолдануда, аударма терминдерін жасауда</w:t>
        <w:br/>
        <w:t>бұрын сол орысша, шетелше қалпында алына салынған совет,</w:t>
        <w:br/>
        <w:t>председатель сияқты талай атаусөздер қайта қаралып, өзіміздің</w:t>
        <w:br/>
        <w:t>шетқақпай болып келген төл сөздерімізге жаңа мағыналар</w:t>
        <w:br/>
        <w:t>берілді. Тың сөздер баспасөздің күн сайынғы нөмірлерінде</w:t>
        <w:br/>
        <w:t>дерлік қылаң беріп, іле-шала жұрттың жаппай қолдануына</w:t>
        <w:br/>
        <w:t>еніп, сөз байлығымызды молықтырып қана қоймай, тазартып</w:t>
        <w:br/>
        <w:t>та жатты. Бұны Авгийдің ат қорасын тазартумен парапар іс еді</w:t>
        <w:br/>
        <w:t>десек, артық айтқандық болмас сірә. Өйткені әріге бармай-ақ сол</w:t>
        <w:br/>
        <w:t>сексенінші жылдардың орта тұсындағы кез келген қоғамдық-</w:t>
        <w:br/>
        <w:t>саяси, тіпті әдеби, балаларға арналған қазақша газет-журналды</w:t>
        <w:br/>
        <w:t>ашып қараған жанды сөйлем шұбарлығы, молынан енген шетел,</w:t>
        <w:br/>
        <w:t>орыс терминдерінің тұнып тұрғандығы қайран қалдырар еді.</w:t>
        <w:br/>
        <w:t>Қазір сол жаңару, жаңғыру екпіні сәл бәсеңсіді демесек,</w:t>
        <w:br/>
        <w:t>жанды үдеріс жалғасып, сөз қорымызға талай тың сөздер ену</w:t>
        <w:br/>
        <w:t>үстінде. Тіпті соны сөздердің молдығы сондай, қадағалап</w:t>
        <w:br/>
        <w:t>жүрген көзі қарақты жан болмаса, бүгінгі қазақша баспасөз тілін</w:t>
        <w:br/>
        <w:t>біраз адам бірден толық түсіне алмай, мына сөздің мағынасы</w:t>
        <w:br/>
        <w:t>не екен деп, не сөйлемдегі ойдың ыңғайына қарай ойланып,</w:t>
        <w:br/>
        <w:t>327</w:t>
        <w:br/>
        <w:t>ҚИЯЛ</w:t>
        <w:br/>
        <w:t>Әзіл әңгіме</w:t>
        <w:br/>
        <w:t>Жаңа жылдың келуіне астрономиялық сағатпенен тұп-тура</w:t>
        <w:br/>
        <w:t>30 минут қалғанда кезекшілігімді өтеп жұмыстан шықтым.</w:t>
        <w:br/>
        <w:t>Бұл кезде өзге жұрт сияқты менің қызметтес әріптестерім де</w:t>
        <w:br/>
        <w:t>хрусталь бокальдарды сыңғырлата соғыстырып, мүдірмей тура</w:t>
        <w:br/>
        <w:t>тартып жатыр-ау, ә2! Менің де бөтекем бүлкілдеп, жұтқыншағым</w:t>
        <w:br/>
        <w:t>жыбырлап тартып келемін. Айналам тастай қараңғы.</w:t>
        <w:br/>
        <w:t>Дәуірдің дамуындағы тағы бір жарқын жылдың есік қағып</w:t>
        <w:br/>
        <w:t>келіп тұрғанында қалай көңілің көтерілмесін! Көкірек қуысымды</w:t>
        <w:br/>
        <w:t>қуаныш деген бірдеңе кернеп, аяғымды алшақтата нық басамын.</w:t>
        <w:br/>
        <w:t>Жер лайсаң. Шылқылдап миы шығып жатыр. Ол маған кедергі</w:t>
        <w:br/>
        <w:t>емес. Қиял құшағында келемін</w:t>
        <w:br/>
        <w:t>«Алдағы жылы көресіңдер, әлі! Шиелінің шаңы аспаңға</w:t>
        <w:br/>
        <w:t>шыққан көшелері асфальттанады. Аспаннан тамшы тамса</w:t>
        <w:br/>
        <w:t>бұрынғыдай қамырша иленіп, сағызша созылмай, жалтырап</w:t>
        <w:br/>
        <w:t>жатады. Поселкенің орталығында іңір қараңғысы түгіл күндіздің</w:t>
      </w:r>
    </w:p>
    <w:p>
      <w:r>
        <w:t>өзінде сарсыла күткеніңде көріне қоймайтын автобус, жорғалақ</w:t>
        <w:br/>
        <w:t>такси дегендеріңнің қарасы көбейіп, «тұмау-сұмауларынан»</w:t>
        <w:br/>
        <w:t>айығып, интервалы жиілеп ерсілі-қарсылы ағылады. Онда біз,</w:t>
        <w:br/>
        <w:t>әсіресе түнде кезекші болатындар, жауын-шашынға ұрынбай,</w:t>
        <w:br/>
        <w:t>түртінектеп, ойлы-шұқырлы жерлерде қалбалақтап, қараңғы</w:t>
        <w:br/>
        <w:t>көшелерде сүрініп-қабынбай үйге барып, пештің түбіндегі</w:t>
        <w:br/>
        <w:t>жанжарымыздың жанынан табыламыз. Бұлбұлдай сайрап тұрған</w:t>
        <w:br/>
        <w:t>радио тыңдаймыз. Ол енді қақалып-шашалмайды, түшкірмейді.</w:t>
        <w:br/>
        <w:t>Иә. Түскі үзіліс - сүт пісірімдей уақыт ішінде үйге жеткенше</w:t>
        <w:br/>
        <w:t>асығып дедектемей, кеңсенің дәл іргесіндегі асханадан асықпай,</w:t>
        <w:br/>
        <w:t>ішкеніңді бойыңа сіңіріп тамақтанасың. Тағам түрлері көбейіп,</w:t>
        <w:br/>
        <w:t>нарқы арзандайды. Таңдағаның алдында. Паһ, шіркін!»</w:t>
        <w:br/>
        <w:t>«Көңіл жүйрік пе, көк дөнен жүйрікпе?» деген осы ауә?! Менің</w:t>
        <w:br/>
        <w:t>«1972» деген көтеріңкі қиялым космонавтың кораблінше Шиелі</w:t>
        <w:br/>
        <w:t>атмосферасын шарықтап келіп, футбол планетасына ауысты.</w:t>
        <w:br/>
        <w:t>Бұл жылы біздің құрама қарсы тұрғанның қақпасын қақыратып,</w:t>
        <w:br/>
        <w:t>Еуропаның чемпиондық тәжін қайта киеді. Чемпион! Ақтық</w:t>
        <w:br/>
        <w:t>айқас болатын түні теледидардың алдында тышқан аңдыған</w:t>
        <w:br/>
        <w:t>мысықтай мықшиып СССР мен Англия ойыншыларының дөп</w:t>
        <w:br/>
        <w:t>додасын қиқулаймыз. Біздің жігіттер еңсеріп-ақ барады. Ойынның</w:t>
        <w:br/>
        <w:t>алғашқы жарты сағатында екі доп! Ой, айызымыз қанды-ау!</w:t>
        <w:br/>
        <w:t>Долматов үшінші допты 90-шы минутта былай теуіп</w:t>
        <w:br/>
        <w:t>салды емес пе?! - Қызулана орнымнан атып тұрып, қызметтес</w:t>
        <w:br/>
        <w:t>жігіттеріме әлгіні көрсетемін. Міне, былай.. көрсетемін.</w:t>
        <w:br/>
        <w:t>315</w:t>
        <w:br/>
        <w:t>Сөйтіп, бала күнімізде бір күнде үйленсек деп армандайтын</w:t>
        <w:br/>
        <w:t>екі бозбала бірге оқитын, бірге жүретін екі қызбен торт жыл</w:t>
        <w:br/>
        <w:t>қыдырдық, сырластық, сыйластық, кейін айтқанымыздай бір</w:t>
        <w:br/>
        <w:t>күнде үйлендік те. Бірақ Бек ертерек “қам” жасаған екен, ол</w:t>
        <w:br/>
        <w:t>қулығын дүниеге келген сәбилер айта келді ғой.</w:t>
        <w:br/>
        <w:t>Қыздары Сәуле де, ұлдары Айбек те Алматыда туды. Сәуленің</w:t>
        <w:br/>
        <w:t>есімі Сәнияның Сәуле деген курстас құрбысының құрметіне</w:t>
        <w:br/>
        <w:t>аталды да, Айбек біз Бек екеуміздің атымздан құралған еді.</w:t>
        <w:br/>
        <w:t>Ол кезде мені достарым Айдар деп те атай беретін. Сол Айбек</w:t>
        <w:br/>
        <w:t>туғанда біз - Мұзапбар үшеуміз бұл оқиғаны өзімізше атап</w:t>
        <w:br/>
        <w:t>өткеніміз бар. Әңгіме соғып, анда-санда шараптан ұрттап қойып</w:t>
        <w:br/>
        <w:t>таңды атырдық. Ұрттаған сайын Бек жайдары, жымыңдап күле</w:t>
        <w:br/>
        <w:t>береді, езуі жиылмайды. Әскерден келгені есімізге түсті. Ол</w:t>
        <w:br/>
        <w:t>кезде Әбірәсіл екеуміз Алматы әуежайынан екі күн қатар күтіп,</w:t>
        <w:br/>
        <w:t>жатақханаға ертіп келіп, студент достарға той жасағанымыз бар.</w:t>
        <w:br/>
        <w:t>Сол тұста болгардың құмыра шишаға құйылған “Гымза” дейтін</w:t>
        <w:br/>
        <w:t>литрлік шарабы дүкенге алғаш түсе бастаған-ды. Соның біреуі</w:t>
        <w:br/>
        <w:t>баршамызға жетіп жатты. Өмірі ондайдың дәмін татып көрмеген</w:t>
        <w:br/>
        <w:t>досымызға: әскерге бардың, анау-мынау емес, Германияға</w:t>
        <w:br/>
        <w:t>бардың, “ өмір” көрдің, жігіт болдың, тебіндеп мұрт шықты, енді</w:t>
        <w:br/>
        <w:t>ұрттап көруіңе болады деп жан-жақтан кеу-кеулеп бір ұстаған</w:t>
        <w:br/>
        <w:t>шарапты зорға ішкізгеніміз бар. Ол студент жылдардың басы</w:t>
        <w:br/>
        <w:t>болса, Айбектің дүниеге келуі студенттік шақтың аяқ кезеңі.</w:t>
        <w:br/>
        <w:t>Өткен жылдардың тек кетпегені көрініп-ақ тұрды. Мына жолғы</w:t>
        <w:br/>
        <w:t>әңгімеміз тіпті ауқымды әрі тереңге кетті. Күнделікті тіршіліктен</w:t>
        <w:br/>
        <w:t>басталған тақырыпты кеулеп, ақыр соңында бұл ғаламда</w:t>
        <w:br/>
        <w:t>адамзаттан басқа саналы тіршілік бар ма, жоқ па деген сауалға</w:t>
        <w:br/>
        <w:t>жауап іздеп шарқ ұрдық. Сөйтіп отырып таң атқанын байқамай</w:t>
        <w:br/>
        <w:t>да қалыппыз. Таңертең ұйықтамаған күйі перзентханаға Сәнияға</w:t>
        <w:br/>
        <w:t>барып құтты болсын айттық.</w:t>
      </w:r>
    </w:p>
    <w:p>
      <w:r>
        <w:t>Студенттік жылдар, өміріміздің Алматыдағы кезеңі осылай</w:t>
        <w:br/>
        <w:t>жақсы аяқталды. Айта берсе, ол шағын бір естелік мақала</w:t>
        <w:br/>
        <w:t>емес, тұтас кітап болуға да жарар еді. Қалталарында диплом,</w:t>
        <w:br/>
        <w:t>қолдарында жолдама, қолтықтарында келіншек, алақандарында</w:t>
        <w:br/>
        <w:t>бала, білектерін сыбанған құрыш жігіттер-- Бек,ӘӘбу Шымкентке,</w:t>
        <w:br/>
        <w:t>Арғынғазы, Жақсылық өздерінің Ақтөбесіне, тікелей өндірістің</w:t>
        <w:br/>
        <w:t>өзіне тартты. Бесжылдықтардын балғасын солқылдатып құрыш,</w:t>
        <w:br/>
        <w:t>қорғасын құйды. Жігерлері жалын болып ақтарылды. Біраз жерді</w:t>
        <w:br/>
        <w:t>шиырлап Әбдірәсіл де Арзыгүлмен екеуі Шымкентіне қайтты.</w:t>
        <w:br/>
        <w:t>Алматыда біз Мұзапбар екеуміз қалдық. Кейін ол да Хадишамен,</w:t>
        <w:br/>
        <w:t>Алматыда дүниеге келген балаларымен слге тартты. Бұл өмірдің</w:t>
        <w:br/>
        <w:t>жаңа сатысына, кезеңдіктен кемелдікке қадам басу еді.</w:t>
        <w:br/>
        <w:t>326</w:t>
        <w:br/>
        <w:t>қалды. Екеуінің де аяулы жарлары Бибісара мен Хадиша</w:t>
        <w:br/>
        <w:t>шаңырақтарының оттарын өшірмей, балаларын азамат етіп</w:t>
        <w:br/>
        <w:t>қатарға қосты бүл күнде.</w:t>
        <w:br/>
        <w:t>Серік Мықтыбаев елде. Жұбайы Бибісара екеуі ұлды ұяға,</w:t>
        <w:br/>
        <w:t>қызды қияға қондырған марқайған отбасы. Міне, осы бесеуміз</w:t>
        <w:br/>
        <w:t>самбо күресіне еліктегеніміз бар, аттарымыздың бас әріптерінен</w:t>
        <w:br/>
        <w:t>құрастырып, САМБиС деп өзімізге бүркеншік ат қойып та</w:t>
        <w:br/>
        <w:t>алғанбыз.</w:t>
        <w:br/>
        <w:t>Алматыдағы студентік жылдарда Бек екеуміздің достық аямыз</w:t>
        <w:br/>
        <w:t>одан сайын кеңи түсті. Бек Қазақ политехника институтында,</w:t>
        <w:br/>
        <w:t>мен Қазақ университетінде оқыдық. Бір-бірімізге жиі барып</w:t>
        <w:br/>
        <w:t>жүреміз. Сонда ол бір бөлмеде Әдірәсіл, Қаздан, қатар бөлмеде</w:t>
        <w:br/>
        <w:t>Әбу, Арғынғазы, Жақсылықтармен бірге тұрды. Қаздан -</w:t>
        <w:br/>
        <w:t>Қажымағанбет, кейде Қажымұқан да бола қалады, ақындығы</w:t>
        <w:br/>
        <w:t>бар, Шиелінің көрші ауылы Жаңатұрмыстан. Әдірәсіл, оның</w:t>
        <w:br/>
        <w:t>есімін біраз уақыт Әбді-Р-Әсіл деп бөліп жазып, дәріптеп</w:t>
        <w:br/>
        <w:t>жүрдік, Шымкенттен, Әбу де солай. Арғынғазы мен Жақсылық</w:t>
        <w:br/>
        <w:t>Ақтөбеден. Менің де курстас достарым бар. Бәріміз бір- бірімізді</w:t>
        <w:br/>
        <w:t>жатырқамай, бала күннен бірге өскен достардай шүйіркелесіп,</w:t>
        <w:br/>
        <w:t>араласып кеттік. Жігіттердің қыздармен танысып, табысуына</w:t>
        <w:br/>
        <w:t>дәнекер, себепші болып жүретін Әбдірәсіл, ол бұл күнде қалпе.</w:t>
        <w:br/>
        <w:t>Сауық-сайран, қызық думан, туған күн кештерін бірге өткіземіз.</w:t>
        <w:br/>
        <w:t>Тіпті бір жылы ақпан айында дүниеге келгендер - Бек, Сәния және</w:t>
        <w:br/>
        <w:t>Мен үшеуіміз, сондай-ақ сәуір айында туғандар -- Арғынғазы,</w:t>
        <w:br/>
        <w:t>Жақсылық, Орынтай үшеуі бірлесіп туған кешін өткізгеніміз</w:t>
        <w:br/>
        <w:t>бар.</w:t>
        <w:br/>
        <w:t>Бек пен Қаздан әскерден қатар келді. Мен ол кезде Қазақ</w:t>
        <w:br/>
        <w:t>қыздар институтында оқитын Орынтаймен сырласпын. Екі</w:t>
        <w:br/>
        <w:t>досымды онымен таныстырдым. Алматыны бірге қыдырамыз.</w:t>
        <w:br/>
        <w:t>Содан Орынтай бірге оқитын қыздарды әр жолы біртіндеп ертіп</w:t>
        <w:br/>
        <w:t>шығып, бұлармен таныстыра бастады. Қыздар орысша оқыған,</w:t>
        <w:br/>
        <w:t>тіл табысу оңай емес. Содан ба, Қаздан әлде “жолы”, әлде</w:t>
        <w:br/>
        <w:t>“аузының салымы болмай”, солардың ешқайсымен де жымдасып</w:t>
        <w:br/>
        <w:t>кете алмай, жөнін басқа жақтан Іздеп тынды ақыры.</w:t>
        <w:br/>
        <w:t>Қыздармен сондай кезекті бір танысу кезінде Сэния мен</w:t>
        <w:br/>
        <w:t>Бектің сөздері бірден-ақ жарасып жүре берді. Оның аяғы не</w:t>
        <w:br/>
        <w:t>болғаны бүгінде бәрімізге белгілі. Өсіп-өнген отбасы ...Ертеңіне</w:t>
        <w:br/>
        <w:t>Бек уәделі сағатта Санияға жатақханаға қайта барады. Жоғарғы</w:t>
        <w:br/>
        <w:t>қабаттың терезесіне кішкене тас лақтырып, белгі беру керек.</w:t>
        <w:br/>
        <w:t>Кәңілі алып-ұшып тұрған қарулы жігіт қолына түскен тасты</w:t>
        <w:br/>
        <w:t>құлаштай сермегенде ол жатақхананың терезесін сындырып</w:t>
      </w:r>
    </w:p>
    <w:p>
      <w:r>
        <w:t>жібергені. Бірақ бұл терезе сындыру жақсылыққа көрініп, кейінгі</w:t>
        <w:br/>
        <w:t>игіліктердің бастамасы болып тұр екен...</w:t>
        <w:br/>
        <w:t>325</w:t>
        <w:br/>
        <w:t>С-ІЗ жойқын жорығын жалғастыра берді. Маринеско/ 1945</w:t>
        <w:br/>
        <w:t>жылы 10 февральда түнде екі миноносец қорғаған крейсерді</w:t>
        <w:br/>
        <w:t>жойып, екінші үлкен жеңісіне жетті. Маринеско крейсерді екі</w:t>
        <w:br/>
        <w:t>торпедомен атқылады.</w:t>
        <w:br/>
        <w:t>Бірінші торпедо бүйірден тиіп, күшті жарылыс жасады.</w:t>
        <w:br/>
        <w:t>Екіншісі тұмсық түтігі жанында жарылды. Үлкен өрт пен қара</w:t>
        <w:br/>
        <w:t>түтін теңіз үстін басып кетті. Іле-шала тағы үш жарылыс болды.</w:t>
        <w:br/>
        <w:t>Маринеско шабуылдан кейін дизельмен шапшаң жүріп,</w:t>
        <w:br/>
        <w:t>көкжиектің бұлтты бөлігі солтүстік бағытқа шығып кетті, тағы</w:t>
        <w:br/>
        <w:t>да жүк тиеген жоқ.</w:t>
        <w:br/>
        <w:t>Соғыстағы істер жазылатын корабль журналында «10</w:t>
        <w:br/>
        <w:t>февральда Уста ауданындағы фарватерде 2 сағат 50 минутта</w:t>
        <w:br/>
        <w:t>жеңіл крейсер суға батырылды» деген тағы бір ресми жазу пайда</w:t>
        <w:br/>
        <w:t>болды.</w:t>
        <w:br/>
        <w:t>Маринеско өзінің екінші торпедолық соққысының нәтижесін</w:t>
        <w:br/>
        <w:t>комдив, П рангалы капитан А.Е.Орелдан кең түрде естіді. Баты-</w:t>
        <w:br/>
        <w:t>рылған жеңіл крейсер емес, жүк сиымдылыгы 14 660 тонналық</w:t>
        <w:br/>
        <w:t>ірі эскери кеме «Генерал Штойбен» болып шықты. Ол Кенигсберг</w:t>
        <w:br/>
        <w:t>ауданынан Пиллауға 3 600 фашист солдаты мен офицерін алып</w:t>
        <w:br/>
        <w:t>келе жатыр екен, торпедолардан кейін олардың тек үш жүзі ғана</w:t>
        <w:br/>
        <w:t>құтқарылыпты.</w:t>
        <w:br/>
        <w:t>Тек бір ғана соғыс жорығында Маринеско 10 мыңдай</w:t>
        <w:br/>
        <w:t>гитлершілді -- бүтін бір дивизия мен соғыс-теңіз мамандарын</w:t>
        <w:br/>
        <w:t>құртып жіберді.</w:t>
        <w:br/>
        <w:t>С-13-тің барлық экипажы үкіметтік награда алды, ал қайық</w:t>
        <w:br/>
        <w:t>Қызыл Тулы болды, Александр Ивановичтің кеудесінде үшінші</w:t>
        <w:br/>
        <w:t>Қызыл Ту ордені жарқырады.</w:t>
        <w:br/>
        <w:t>Соғыс аяқталды. 20 апрельде Маринескао соңғы соғыс</w:t>
        <w:br/>
        <w:t>жорығына шықты. Гитлершілдер С-13-ті аңдитын болған, олар</w:t>
        <w:br/>
        <w:t>өздеріне қырғын келтірген кім екенін білген сияқты. Алты рет</w:t>
        <w:br/>
        <w:t>жау субмариналары мен самолеттерінің шабуылына кезікті.</w:t>
        <w:br/>
        <w:t>С-13-ке 16 торпедо және 4 авиабомба тасталды. Сәтіне карай,</w:t>
        <w:br/>
        <w:t>бәрін ойдағыдай орап өтті.</w:t>
        <w:br/>
        <w:t>«Өжет Маринеско Жеңіс күнін соғыс басталғандағыдай</w:t>
        <w:br/>
        <w:t>Бронхольм аралы маңында теңізде әскери шепте қарсы алды.</w:t>
        <w:br/>
        <w:t>С-13 арал фашист гарнизондарынан толық тазартылғанша сол</w:t>
        <w:br/>
        <w:t>жерде болды. Қайық базаға 1945 жылы 23 майда оралды.</w:t>
        <w:br/>
        <w:t>Александр Иванович нағыз ерлік жасап, советтік флоттың</w:t>
        <w:br/>
        <w:t>шежіресіне өшпейтін беттер жазып қалдырды.</w:t>
        <w:br/>
        <w:t>«С-13 сүңгуір қайығының «Вильгельм Густлавқа» шабуылы</w:t>
        <w:br/>
        <w:t>тарихтағы теңіз шайқастарының ішіндегі теңдесі жоқ ерлік!»,-</w:t>
        <w:br/>
        <w:t>деп бағалады Әскери-Теңіз Флотының бас қолбасшысы, Совет</w:t>
        <w:br/>
        <w:t>Одағы Флотының адмиралы С.Г.Горшков.</w:t>
        <w:br/>
        <w:t>321</w:t>
      </w:r>
    </w:p>
    <w:p>
      <w:r>
        <w:t>САМБиС-тер</w:t>
        <w:br/>
        <w:t>немесе бозбала күннен достар туралы мөлтек сыр</w:t>
        <w:br/>
        <w:t>Ядамның жастық ғұмыры</w:t>
        <w:br/>
        <w:t>Қайта бір қолын созбайды.</w:t>
        <w:br/>
        <w:t>Достықтың алтын тұғыры</w:t>
        <w:br/>
        <w:t>Өтсе де жылдар тозбайды.</w:t>
        <w:br/>
        <w:t>Менің Әбдіқасым Сыздықовпеп достығым мектеп күндерінде</w:t>
        <w:br/>
        <w:t>--ол 6-сыныпта, мен 8-сыныпта оқып жүрген кезімізде - 1967</w:t>
        <w:br/>
        <w:t>жылдың кектемінде басталған еді. Ол кезде оның аты-жөні</w:t>
        <w:br/>
        <w:t>- Бекқожа Сейітов. Біз - оның мектептес достары: 7-сынып</w:t>
        <w:br/>
        <w:t>оқушылары Серік Мықтыбаев, бұл күнде марқұмдар - Сәтбай</w:t>
        <w:br/>
        <w:t>Отегенов, Мұзапбар Райымханов және басқаларымыз еркелетіп</w:t>
        <w:br/>
        <w:t>Бек деп атайтынбыз. Бекқожа деген есімін оны бала күнінен</w:t>
        <w:br/>
        <w:t>білетін жан болмаса, басқалардың ондай адамыңды танымаймын</w:t>
        <w:br/>
        <w:t>деп жауап берері анық.</w:t>
        <w:br/>
        <w:t>Екеуміздің жақындасуымызға себепші - мектептің коғамдық</w:t>
        <w:br/>
        <w:t>жұмыстары. Келесі жылы көктемнің жауын-шашынды лайсаң</w:t>
        <w:br/>
        <w:t>күндерінде көрші ауылдан қатынап оқу ауырлайтын кезеңде</w:t>
        <w:br/>
        <w:t>бірсыпыра уақыт оның үйінде жаттым да. Сол кезде мен Бектің</w:t>
        <w:br/>
        <w:t>туыс жақындарымен етене таныстым. Бір үйде Анар апамыздың</w:t>
        <w:br/>
        <w:t>қолында Бек екеумізден басқа оның інілері Жолдас пен Бекбай,</w:t>
        <w:br/>
        <w:t>қарындасы Ұлдана тұрды. Бектің экесі, оны қазақ әдебімен аға</w:t>
        <w:br/>
        <w:t>деп атайды. марқұм Зәйін ағамыз дарияның бойындағы малды</w:t>
        <w:br/>
        <w:t>ауылдан келіп-кетіп жүреді. Сәрсенкүл апайымыз күйеуімен,</w:t>
        <w:br/>
        <w:t>бала-шағасымен келіп тұратын.</w:t>
        <w:br/>
        <w:t>Екеуміздің түнде көрпе астында сыбырласып айткан</w:t>
        <w:br/>
        <w:t>әңгімелерімізді Анар апамыз таңертең шай үстінде екеумізге</w:t>
        <w:br/>
        <w:t>қайталап айтып беретін кезде шайды асығыс қоя салып, үйден</w:t>
        <w:br/>
        <w:t>мектепке шығып кетуге асығатынбыз әрі ол кісінің соншалықты</w:t>
        <w:br/>
        <w:t>сақ құлақтығына кайран қалып, енді әңгімені астарлап айтар</w:t>
        <w:br/>
        <w:t>әлік. Бірақ сұңғыла апамыз біздің карабайыр құпиямызды бәрібір</w:t>
        <w:br/>
        <w:t>әшкерелеп қоятын, Сонда бізде анау айтқан не құпия бар дейсін.</w:t>
        <w:br/>
        <w:t>бозбала көңілді түкпірінде ояна бастаған алғашқы сезімнің</w:t>
        <w:br/>
        <w:t>шарпуын достардың өзара бөлісуі ғана. Бұл әңгімені Серік,</w:t>
        <w:br/>
        <w:t>Сәтбай, Мұзапбар 6 бәріміздің басымыз қосыла қалғанда, ал ондай</w:t>
        <w:br/>
        <w:t>кездесуіміз күн сайын. одан әрі қыздыра түсер едік. Апамыздан</w:t>
        <w:br/>
        <w:t>басқа Бектің тете інісі Жолдас та біздің күбір-сыбырымызға</w:t>
        <w:br/>
        <w:t>құлак салуға құмар-ақ.</w:t>
        <w:br/>
        <w:t>Балакүнімізде спортқа катты құштаредік. Күреспен шұғыллан-</w:t>
        <w:br/>
        <w:t>дық, жарыстарға қатыстық. Бек онысын студент жылдарында ла</w:t>
        <w:br/>
        <w:t>тастамай біраз айналысып жүрлі.</w:t>
        <w:br/>
        <w:t>Сол бала күнгі достардан Сәтбай мен Мұзапбар отызға</w:t>
        <w:br/>
        <w:t>жетер-жетпесте өмірден ерте өтті. Арттарында бала-шағалары</w:t>
        <w:br/>
        <w:t>ум</w:t>
        <w:br/>
        <w:t>Аяғымды ілгері қарай шолтаң еткіздім. Ай, Шиелінің ылайы-ай.</w:t>
        <w:br/>
        <w:t>Табанда шалқамнан түстім.</w:t>
        <w:br/>
        <w:t>Оқасы жоқ деймін өзімді өзім жұбатып. Үстімнің батпағы</w:t>
        <w:br/>
        <w:t>кетер-ау, көшенің батпағы кетсе екен.</w:t>
        <w:br/>
        <w:t>Ылайым, 1972 жыл солай болғай!</w:t>
      </w:r>
    </w:p>
    <w:p>
      <w:r>
        <w:t>«Өскен өңір», 1.01.1972 ж.</w:t>
        <w:br/>
        <w:t>ФЮРЕРДІҢ ҚАС ЖАУЫ</w:t>
        <w:br/>
        <w:t>Гитлердің жанында жүргендер өздерінің естеліктерінде</w:t>
        <w:br/>
        <w:t>фюрер «Германияның қас жаулары» деген арнаулы есеп жүргізге-</w:t>
        <w:br/>
        <w:t>нін айтады. Ол кезде беймәлім Александр Иванович Маринеско</w:t>
        <w:br/>
        <w:t>деген есімнің гитлершілер мемлекетінің дара жауларының</w:t>
        <w:br/>
        <w:t>бірегейі болғаны бұл күнде ақиқат. Антигитлерлік коалиция</w:t>
        <w:br/>
        <w:t>мемлекеттері басшыларының есімімен қатар тұрған, осынша</w:t>
        <w:br/>
        <w:t>«жоғары мәртебеге» ие болған бұл кім еді?!</w:t>
        <w:br/>
        <w:t>Саша Маринесконы теңіз бала жасынан қызықтырды. Жас</w:t>
        <w:br/>
        <w:t>кезінде-ак юнгашылар оқуына түсіп, оны бітірген соң Қара теңіз</w:t>
        <w:br/>
        <w:t>пароход шаруашылығының кемелерінде жүзеді. Кейінгі жылдары</w:t>
        <w:br/>
        <w:t>Александр Маринеско Одесса теңізшілер училишесінің курсанты</w:t>
        <w:br/>
        <w:t>болады. Училишені бітіргесін ол Совет сауда флотында қызмет</w:t>
        <w:br/>
        <w:t>атқарады. Соғысқа дейін сауда теңізшісі Маринеско «Красный</w:t>
        <w:br/>
        <w:t>флот» пароходының капитаны көмекшісіне дейін өседі. Оны</w:t>
        <w:br/>
        <w:t>Әскери теңіз флоты шақырды да, алысқа жүзетін сүңгуір қайық</w:t>
        <w:br/>
        <w:t>штурмандарын даярлайтын курста оқытады. Еліміз үлкен әскери</w:t>
        <w:br/>
        <w:t>флот құрды және маманданған офицерлерді өте қажет еткен еді.</w:t>
        <w:br/>
        <w:t>Александр Иванович өзінің су астымен алғашқы жүзуін Қызыл</w:t>
        <w:br/>
        <w:t>Тулы Балтық флотының Ш-306 сүңгуір қайығының штурманы</w:t>
        <w:br/>
        <w:t>болып бастады. Оны «шортан» командирінің көмекшісі, 1937</w:t>
        <w:br/>
        <w:t>жылы М-96 сүңгуір қайығының командирі етіп тағайындайды.</w:t>
        <w:br/>
        <w:t>Қысқа мерзім ішінде оның экипажы әскери және саяси</w:t>
        <w:br/>
        <w:t>дайындықтан флотта алдыңғы қатарға шығады.</w:t>
        <w:br/>
        <w:t>Ұлы Отан соғысы басталғанда А.И.Маринеско капитан-лейте-</w:t>
        <w:br/>
        <w:t>нант еді. М-96-ның жүзуі соғыс жорықтарына айналды.</w:t>
        <w:br/>
        <w:t>Маринеско 1942 жылғы 14 августа алғашқы жеңісіне жетті. Бұл</w:t>
        <w:br/>
        <w:t>күні М-96 Порккалап-Каллбода маягі ауданында соғыс шебінде</w:t>
        <w:br/>
        <w:t>тұрды. Күн ұясына еңкейген кезде Маринеско перископтан жау</w:t>
        <w:br/>
        <w:t>кемелерінің тобын байқайды. Транспорт кеме мен екі шхуна үш</w:t>
        <w:br/>
        <w:t>қарауыл кеменің қорғауымен келеді екен. Қайықта соғыс дабылы</w:t>
        <w:br/>
        <w:t>қағыла жөнелді...</w:t>
        <w:br/>
        <w:t>Кемелерге қарсы соғыстық бағыт ұстаған сүңгуір қайық</w:t>
        <w:br/>
        <w:t>торпедомен атқылады, ондаған секундтан кейін іштен күшті</w:t>
        <w:br/>
        <w:t>316</w:t>
        <w:br/>
        <w:t>аудармашылық шеберлік сөз танимын дегендердің бәріне бірдей</w:t>
        <w:br/>
        <w:t>дари бермейтін өзіндік ерекшелікті өнер.</w:t>
        <w:br/>
        <w:t>Міне, осы шеберлік Жөкеңді кейін Қазақстан ҡоммунистік</w:t>
        <w:br/>
        <w:t>партиясы тарихы институтының марксизм-ленинизм</w:t>
        <w:br/>
        <w:t>классиктерінің еңбектерін аудару редакциясына алып келді.</w:t>
        <w:br/>
        <w:t>Осы ортада Құрманбек Сағындықов, Мұхтар Жанғалин сынды</w:t>
        <w:br/>
        <w:t>аударманың небір майталман шеберлері шоғырының ортасына</w:t>
        <w:br/>
        <w:t>түсті. Көрнекті әлемдік ойшылдар Карл Маркстің үш томдық</w:t>
        <w:br/>
        <w:t>таңдамалы шығармалары, Владимир Ильич Ленинннің слу бес</w:t>
        <w:br/>
        <w:t>томдық толық шығармалары жинақтары, Қазақстан тарихының</w:t>
        <w:br/>
        <w:t>бес томдығы сияқты күрделі де ауқымды талай еңбекті аударуға</w:t>
        <w:br/>
        <w:t>қатысты. Мұндай шығармаларды аударушылар тобына қосылу,</w:t>
        <w:br/>
        <w:t>ал оған таңдаулы аудармашылар ғана тартылатын, Жолбарыстың</w:t>
        <w:br/>
        <w:t>аудармашы шеберлігі мойындалуының көрсеткіші еді.</w:t>
      </w:r>
    </w:p>
    <w:p>
      <w:r>
        <w:t>Жәкеңнің бұдан кейін өнімді еңбек еткен ортасы - Қазақ</w:t>
        <w:br/>
        <w:t>ақпарат агенттігі. Ол кезде одақ көлемінде, республикамызда</w:t>
        <w:br/>
        <w:t>болып жатқан оқиғалар баяны бұқаралық ақпарат құралдарында</w:t>
        <w:br/>
        <w:t>Мәскеудегі КОТА, ал республикаларда соның бөлімшесі -</w:t>
        <w:br/>
        <w:t>ұлттық ақпарат агенттіктері арқылы берілетін. Міне, осы</w:t>
        <w:br/>
        <w:t>тоқтаусыз ағын судай құйылып жатқан ақпарат өзенінде мемлекет</w:t>
        <w:br/>
        <w:t>қайраткерлерінің құлаш-құлаш баяндамаларын, сөйлеген</w:t>
        <w:br/>
        <w:t>сөздерін, оқиғалардан көлемді репортаждарды жедел әрі әрін</w:t>
        <w:br/>
        <w:t>кетірмей, ауытқусыз аударып үлгеріп, республиканың бүкіл</w:t>
        <w:br/>
        <w:t>ақпарат құралына таратып отыру кәнігі аудармашылар тобының</w:t>
        <w:br/>
        <w:t>жасақталуын талап етер еді. Сол кезде осы салада абыроймен</w:t>
        <w:br/>
        <w:t>еңбек еткен аударма тарландары Кәкімжан Қазыбаевтың,</w:t>
        <w:br/>
        <w:t>Жұмағали Ысмағұловтың, Нұрмахан Оразбековтің есімдерінің</w:t>
        <w:br/>
        <w:t>өзі-ақ көп нәрсені аңғартқандай. Жолбарыстың жолы болды, тағы</w:t>
        <w:br/>
        <w:t>да білімі мен білігі мол ағаларының ортасына түсті. Осындай</w:t>
        <w:br/>
        <w:t>өмірлік үлкен сөззергерлік ұстаханалар, тағылымды шеберлік</w:t>
        <w:br/>
        <w:t>мектептері қабілетті азаматты ширатып, небір күрделі еңбектерді</w:t>
        <w:br/>
        <w:t>ана тілімізде жатық шығарудың шебері етіп сомдағаны сөзсіз.</w:t>
        <w:br/>
        <w:t>Тоқсаныншы жылдың басында Жоғарғы Кеңеске аудармашылық</w:t>
        <w:br/>
        <w:t>қызметке шақырылғанда Жолбарыс Әбішұлы шеберлігі 1 кемеліне</w:t>
        <w:br/>
        <w:t>келген, аудармашылық қаламгерлігі мойындалған, талай аударма</w:t>
        <w:br/>
        <w:t>кітапта есімі жүрген танымал тарландардың бірі еді.</w:t>
        <w:br/>
        <w:t>Мен Жолбарыс ағамен 1990 - 1998 жылдары он екінші, он</w:t>
        <w:br/>
        <w:t>үшінші сайланған Қазақстан Жоғарғы Кеңесі, бірінші сайланған</w:t>
        <w:br/>
        <w:t>Парламент кезінде бірге қанаттаса еңбек сттім. Бірер жыл</w:t>
        <w:br/>
        <w:t>Маханбет Жәмекұлы үшеуміз бір кабинетте отырдық. Сол кезде</w:t>
        <w:br/>
        <w:t>алдыңғы толкын әріптес аға-апаларымыз Баймырза Дәуренбеков,</w:t>
        <w:br/>
        <w:t>Зейнолла Серікқалиұлы, Елизавста Әбділда, Зұлқарнай Сақи және</w:t>
        <w:br/>
        <w:t>Жолбарыс, Маханбет сынды майталман, білімдар азаматтардан</w:t>
        <w:br/>
        <w:t>330</w:t>
        <w:br/>
        <w:t>арқылы қазақша бұрынғыдан да көсіле сөйлегенде (ал оның неге</w:t>
        <w:br/>
        <w:t>тек аударма арқылы дамуы басқа әңгіме) және тілі жаңа шығып</w:t>
        <w:br/>
        <w:t>келе жатқан сәбидей түсініксіз былдырламай не тілі мүкіс</w:t>
        <w:br/>
        <w:t>адамдай кібіртіктемей, орысша нұсқасынан олқы да, олпы-солпы</w:t>
        <w:br/>
        <w:t>да шықпай тең өріс алуы, қалыптасуы нақ сол Жолбарыс сынды</w:t>
        <w:br/>
        <w:t>алдыңғы толқын саңлақтардың еңбегі. Осы ретте, Жолбарыстың</w:t>
        <w:br/>
        <w:t>тоқсаныншы жылдары Жоғарғы Кеңестегі қаламдас төңірегін сөз</w:t>
        <w:br/>
        <w:t>етер болсақ, бұл қиын да күрмеуі мол, тың әрі ауқымды жұмысты</w:t>
        <w:br/>
        <w:t>ұйымдастыру, иін қандыру, ширату, қырнау, жаңа толқын</w:t>
        <w:br/>
        <w:t>аудармашыларды үйретіп, қалыптастыру сияқты көрінбейтін</w:t>
        <w:br/>
        <w:t>майданның басы-қасында Баймырза Дауренбекұлы, Зейнолла</w:t>
        <w:br/>
        <w:t>Серікқалиұлы, Елизавета Әбділда, Зұлқарнай Сақи, Қайрат</w:t>
        <w:br/>
        <w:t>Жұмағалиұлы, Мәди Айымбет, Есенқұл Сафуани, Маханбет</w:t>
        <w:br/>
        <w:t>Жәмекұлы, Бекен Шолан, Дәуітәлі Омашұлы сөз танитын</w:t>
        <w:br/>
        <w:t>қамагерлердің жүргенін айта кеткен орынды. Және Мәдиден</w:t>
        <w:br/>
        <w:t>бастап кейінгі азаматтар әлі де осы саптың көшбасында.</w:t>
        <w:br/>
        <w:t>Жолбарыстың талантын ашқан, жылғаны үлкен арнаға және</w:t>
        <w:br/>
        <w:t>тұнықайдынғаайналдыраалғанортаоныңүйренумектебіболғаны</w:t>
        <w:br/>
        <w:t>дауғыз. Қазақ университетінің журналистика факультетін жаңа</w:t>
        <w:br/>
        <w:t>бітірген, журналистиканың сан саласының қайсысына түсерін</w:t>
        <w:br/>
        <w:t>әлі анықтай қоймаған жас талап жұмыс іздей жүріп, ал ол кезде</w:t>
        <w:br/>
        <w:t>қазақ тілді мамандардың өз елінің астанасында лайықты, көңілі</w:t>
        <w:br/>
        <w:t>қалаған жұмыс тауып, орналасып кетуі қияметтің қиынындай</w:t>
        <w:br/>
        <w:t>іс еді, «Қазақстан» баспасының қоғамдық-саяси әдебиеттерді</w:t>
        <w:br/>
        <w:t>аудару редакциясына тап болғанда, балаң талаптың кейін қазақ</w:t>
      </w:r>
    </w:p>
    <w:p>
      <w:r>
        <w:t>аудармасының жиырмасыншы ғасырдың аяқ кезеңіндегі көрнекті</w:t>
        <w:br/>
        <w:t>тұлғасы деңгейіне жетерін кім біліпті. Жаратқан иеміздің осылай</w:t>
        <w:br/>
        <w:t>қиыннан қиыстыратыны бар ғой, жас жігіт бұдан былайғы бүкіл</w:t>
        <w:br/>
        <w:t>әмірінің мағынасына айналар кәсіпке барған сайын бойлап,</w:t>
        <w:br/>
        <w:t>таланты ашыла берген-ді, тағдыр соқпағы жазымыш даңғылына</w:t>
        <w:br/>
        <w:t>бастап еді.</w:t>
        <w:br/>
        <w:t>Таланттың тоқсан тоғыз пайызы еңбек, тек бір пайызы ғана</w:t>
        <w:br/>
        <w:t>қабілет деген ақиқат сөз бар. Ал аударма қашан да көз майын</w:t>
        <w:br/>
        <w:t>тауысқан қажымас еңбекті, жан-жақты ізденісті керек етеді.</w:t>
        <w:br/>
        <w:t>Саяси аударма көркем аударма емес, мұнда тұспал жүрмейді,</w:t>
        <w:br/>
        <w:t>әрбір ұғымды дәл беру, сөз корындағы төркіндес баламаларды</w:t>
        <w:br/>
        <w:t>тектес сөздерге мән-мағынасына сай дөп теліп, көпшіліктің</w:t>
        <w:br/>
        <w:t>көкейінен шығатындай, барша жұрт мойындайтындай қолдану</w:t>
        <w:br/>
        <w:t>және бұдан былай орнықтыру, терминдерді бір ізділікке түсіру,</w:t>
        <w:br/>
        <w:t>сөйтіп сөйлемді оқыған кезде ойдың анық та дәл жеткізілуіне,</w:t>
        <w:br/>
        <w:t>мағынасының ауытқымауына, көмескі, екіұдай шықпауына жету</w:t>
        <w:br/>
        <w:t>нағыз хас шебердің ғана қолынан келетін шаруа. Және мұндай</w:t>
        <w:br/>
        <w:t>329</w:t>
        <w:br/>
        <w:t>Қайырмасы: Тыныштық, татулық- тілегі,</w:t>
        <w:br/>
        <w:t>Ту еткен еңбек пен ерлікті,</w:t>
        <w:br/>
        <w:t>Жасай бер, Қазақтың ұлы елі,</w:t>
        <w:br/>
        <w:t>Танытып әлемге елдікті.</w:t>
        <w:br/>
        <w:t>Кең байтақ Алтай мен Атырау арасы -</w:t>
        <w:br/>
        <w:t>Береке, байлықтың, достықтың даласы:</w:t>
        <w:br/>
        <w:t>Қандай сын түссе де қазақпен бөліскен,</w:t>
        <w:br/>
        <w:t>Ұғысып, туысқан сан ұлттың баласы.</w:t>
        <w:br/>
        <w:t>Қайырмасы.</w:t>
        <w:br/>
        <w:t>Күреспен көтерген көгіне арайлы,</w:t>
        <w:br/>
        <w:t>Көгілдір туыңнан күн нұры тарайды:</w:t>
        <w:br/>
        <w:t>Жайнатқан жеріңді маңдай тер, енбекпен</w:t>
        <w:br/>
        <w:t>Ер елің ертеңге сеніммен қарайды.</w:t>
        <w:br/>
        <w:t>Қайырмасы.</w:t>
        <w:br/>
        <w:t>Жоғарғы Кеңес Әнұранның бұрынғы музыкасын бекітіп,</w:t>
        <w:br/>
        <w:t>өлеңіне қайта конкурс жариялағаны белгілі. Сол кезде екінші</w:t>
        <w:br/>
        <w:t>конкурсқа арнап жазылған мына өлеңнің рухы да, мағынасы</w:t>
        <w:br/>
        <w:t>да қазір айтылып жүрген Әнұран өлеңімен мазмұндас, рухтас</w:t>
        <w:br/>
        <w:t>екендігі, Жөкеңнің тақырып талабын дөп баса алғандығы бірден</w:t>
        <w:br/>
        <w:t>көзге көрінеді.</w:t>
        <w:br/>
        <w:t>Ал туған жері Қазалыда халық мақтанышына айналған,</w:t>
        <w:br/>
        <w:t>заманында елінің ағасы да жағасы да бола біліп, ұзақ жылдар</w:t>
        <w:br/>
        <w:t>«Қызылту» ұжымшарын басқарып, ауылын гүлдендірген азамат,</w:t>
        <w:br/>
        <w:t>бірнеше мәрте КСРО Жоғарғы Кеңесінің депутаты Қашақбай</w:t>
        <w:br/>
        <w:t>Пірімді елі де ардақтап, оның өзі дүниеден өтсе де еңбегін,</w:t>
        <w:br/>
        <w:t>есімін әспеттеп мерейтойын тойлаған тұста Жолбарыс сол</w:t>
        <w:br/>
        <w:t>тойға Алматыдан арнайы барып, осынау аңыз адамға, туған елге</w:t>
        <w:br/>
        <w:t>сағынышқа, әкелер мен ағалар еңбегіне бас иген перзенттік,</w:t>
        <w:br/>
        <w:t>інілік парызға, кісілікті ұлықтаған кішілік қадыр-қасиетке тұнып</w:t>
        <w:br/>
        <w:t>тұрған мына жырын арнап қайтқан-ды.</w:t>
        <w:br/>
        <w:t>Ардақты аға</w:t>
        <w:br/>
        <w:t>Ағайын-туыс</w:t>
      </w:r>
    </w:p>
    <w:p>
      <w:r>
        <w:t>Бөлініп тапқа,</w:t>
        <w:br/>
        <w:t>Әкеге бала</w:t>
        <w:br/>
        <w:t>Айналып жатқа,</w:t>
        <w:br/>
        <w:t>Халқыңа туған</w:t>
        <w:br/>
        <w:t>Қиын бір шақта,</w:t>
        <w:br/>
        <w:t>334</w:t>
        <w:br/>
        <w:t>пайымдайтын да кездер кездесіп қалады. Бірақ бұл жекелеген</w:t>
        <w:br/>
        <w:t>адамдардың басындағы, сәл ден қойса, сайрай жөнелетін ахуал</w:t>
        <w:br/>
        <w:t>деп бағалағанда, қазақ сөз қорының жаңарып, толығып қана</w:t>
        <w:br/>
        <w:t>қоймай, едәуір тазарып қалғаны, әрине, оңды құбылыс.</w:t>
        <w:br/>
        <w:t>Ал енді қалам ұстаған өзге ағайын да ақиқатты мойындар, осы</w:t>
        <w:br/>
        <w:t>тазару аудармашылар арқылы да жүрген-ді, сол жаңа атаусөздер</w:t>
        <w:br/>
        <w:t>аудармашылардың да сөз жасау шеберлігімен дүниеге келіп,</w:t>
        <w:br/>
        <w:t>қолданысқа енген-ді және бұл одан әрі жалғасып келеді. Сөйтіп,</w:t>
        <w:br/>
        <w:t>егер кең ауқымда алып қарасақ, аударма қоғамның қажетіне әрі</w:t>
        <w:br/>
        <w:t>келешегіне дер кезінде қызмет ете білген өнерге, ал аудармашы</w:t>
        <w:br/>
        <w:t>тек алдына келгенді орысшадан қазақшаға жатық аударған машық</w:t>
        <w:br/>
        <w:t>маманғана емес, қоғамдағы терең үдеріске белсене қатысып, оның</w:t>
        <w:br/>
        <w:t>соны лебін ана тілімізде шұрайлы да шырайлы бейнелей алған,</w:t>
        <w:br/>
        <w:t>қазақ сөзінің көшін әлемдік үдерістен қалдырмай тең бастыра</w:t>
        <w:br/>
        <w:t>білген, бейтаныс ұғымдарды ұлттық танымның табиғатына</w:t>
        <w:br/>
        <w:t>лайық қанық бере алған, жаңа қоғамның бейнеті ешкімнен кем</w:t>
        <w:br/>
        <w:t>емес, алғы шептегі жасампаз құрушылары қатарына белсене</w:t>
        <w:br/>
        <w:t>қосылды. Қазір мемлекеттік мәртебелі қасиетті қазақ тілі нақ осы</w:t>
        <w:br/>
        <w:t>аударманың арқасында қолданыс өрісін кеңейтіп, басқа тілдермен</w:t>
        <w:br/>
        <w:t>нық теңестіріп, төл сөзіміздің келешегіне лайықты орын аршып</w:t>
        <w:br/>
        <w:t>жатыр. Қаншама әлемдік рухани қазына ана тілімізде халықтың</w:t>
        <w:br/>
        <w:t>игілігіне айналу үстінде. Міне, осындай сырт көзге тұйық, аясы</w:t>
        <w:br/>
        <w:t>тар сияқты көрінер аударма сырлы әлемінің ну қойнауында</w:t>
        <w:br/>
        <w:t>белсене өнімді еңбек еткен тұлғалы азаматтардың бірі де бірегейі</w:t>
        <w:br/>
        <w:t>Жолбарыс Әбішұлы еді.</w:t>
        <w:br/>
        <w:t>Тоқсаныншы жылы елімізде алғаш тіл туралы заңның</w:t>
        <w:br/>
        <w:t>қабылдануы талай адамға қазақ тілінен нан жегізді, аударма</w:t>
        <w:br/>
        <w:t>жасау түгілі бұрын-соңды қазақ тілін қолданатын жұмыс</w:t>
        <w:br/>
        <w:t>істей қоймаған қаншама адам тек қазақша жатық жаза-сөйлей</w:t>
        <w:br/>
        <w:t>білгенінің арқасында аудармашылыққа немесе қазақ тілінің</w:t>
        <w:br/>
        <w:t>оқытушылығына тартылды. Бұл бір бұрын тыныш баяу ағып</w:t>
        <w:br/>
        <w:t>жатқан аулармашылық, оқытушылық өзендеріне нөсерден кейін</w:t>
        <w:br/>
        <w:t>пайда болған мың сан кішігірім. жылғаның лап қойғанымен</w:t>
        <w:br/>
        <w:t>бірдей еді. Молығып қана қоймай, енді лайланып аққан суды</w:t>
        <w:br/>
        <w:t>тұндырып кәдеге жараткандай орасан зор жұмыс ауқымы алдан</w:t>
        <w:br/>
        <w:t>шықты. Міне, осы бір қасиетті жұмыс Жолбарыс Әбішұлы</w:t>
        <w:br/>
        <w:t>сынды кәнігі тарландардың мойнына түсті. Олар жаңа толқынды</w:t>
        <w:br/>
        <w:t>кеудеден қақпай, шағылдармай төзімділікпен тәрбиелеп, аударма</w:t>
        <w:br/>
        <w:t>сөз өнерінс шыңдау міндетін абыроймен атқарды.</w:t>
        <w:br/>
        <w:t>Осынау кезеңде, атап айтқанда, тоқсаныншы жылдын</w:t>
        <w:br/>
        <w:t>сәуірінен, яғни он екінші сайланған Қазақстан Жоғарғы</w:t>
        <w:br/>
        <w:t>Кеңесінің қызметінен бергі кезеңде елімізде қоғамдық-саяси</w:t>
        <w:br/>
        <w:t>аударма ауқымы кеңейіп. оның ішінде заң шығару саласы аударма</w:t>
        <w:br/>
        <w:t>328</w:t>
        <w:br/>
        <w:t>үйренгенім көп болды. Жөкең мені бұрыннан сырттай біледі</w:t>
      </w:r>
    </w:p>
    <w:p>
      <w:r>
        <w:t>екен. Қалай танысқанымыздың мен білмейтін жай-жапсарын өзі</w:t>
        <w:br/>
        <w:t>бір орайы келгенде қызық әңгімелеп бергені бар.</w:t>
        <w:br/>
        <w:t>Ол былай болған. Жаңа осы мақаланың басында айттым ғой,</w:t>
        <w:br/>
        <w:t>сексенінші жылдардың аяғында қазақ сөз қорына көптеген жаңа</w:t>
        <w:br/>
        <w:t>атаусөздер қосылды, бұрынғылары қайта қаралды деп және осы</w:t>
        <w:br/>
        <w:t>ретте сөздің бәрі бірдей тыңнан жасалған жоқ. Қолданыстан</w:t>
        <w:br/>
        <w:t>шыға бастаған, көнерген ескі қордағы сөздерімізге жаңа мағына</w:t>
        <w:br/>
        <w:t>беріліп, жаңғыртылды. Осы орайда баспасөз, әсіресе сол кезде</w:t>
        <w:br/>
        <w:t>партиялық, өкіметтік және үкіметтік ресми басылым - аға газет</w:t>
        <w:br/>
        <w:t>ретінде «Социалистік Қазақстан» - казіргі «Егемен Қазақстан»</w:t>
        <w:br/>
        <w:t>көп белсенділік танытты, үлгі көрсетті. Талай жаңа сөз, сөз</w:t>
        <w:br/>
        <w:t>тіркесі алғаш рет осы газетте жарияланған соң барып, жаппай</w:t>
        <w:br/>
        <w:t>қолданылып жүреберетін. Осындайда мемлекет қайраткерлерінің</w:t>
        <w:br/>
        <w:t>орысша жасалған баяндамаларын, сөйлеген сөздерін аудару</w:t>
        <w:br/>
        <w:t>кезінде тың сөздерді кіргізіп, оларды айналымға енгізуде әлгі</w:t>
        <w:br/>
        <w:t>жоғары лауазымдардың беделін, әйгілі адамдардың дуалы</w:t>
        <w:br/>
        <w:t>ауызын пайдану әдісі де қолданылды. Сол уақытта мен осы</w:t>
        <w:br/>
        <w:t>«Соңиалистік Қазақстанда» қызмет ететінмін, газет аудармасына</w:t>
        <w:br/>
        <w:t>да жиі тартылып, белсене қатыстым.</w:t>
        <w:br/>
        <w:t>Сондай күндердің бірінде он бірінші сайланған Қазақстан</w:t>
        <w:br/>
        <w:t>Жоғарғы Кеңесінің кезекті бір сессиясы шақырылды. Оның</w:t>
        <w:br/>
        <w:t>болатын күні, уақыты, жұмыс реті газетте сессияның ашылуына</w:t>
        <w:br/>
        <w:t>бірер күн қалғанда депутаттарға ресми хабарландыру ретінде</w:t>
        <w:br/>
        <w:t>жариялана бастайды. Менің сондай хабарландыру басылып</w:t>
        <w:br/>
        <w:t>жатқан газетке кезекші болғаным бар. Кезекшілік кезінде Қазақ</w:t>
        <w:br/>
        <w:t>ақпарат агенттігінің сол күнгі кезекшісі - бас редакторының</w:t>
        <w:br/>
        <w:t>орынбасарына телефон шалдым. Ол - Жақсылық Түменбаев.</w:t>
        <w:br/>
        <w:t>Ондағы ойым Жоғарғы Кеңестің Старейшиналар советінің</w:t>
        <w:br/>
        <w:t>мәжілісідегенхабарландырудағы осы орысшатіркестіқазақшалал</w:t>
        <w:br/>
        <w:t>жіберсек кайтеді дегенді ақылдасу. Өйткені хабарландыру</w:t>
        <w:br/>
        <w:t>осы агенттік арқылы таратылған, егесі сол, онымен келіспей</w:t>
        <w:br/>
        <w:t>болмайды. Ал келіссек, агенттік ресми түзетуді тек біздің</w:t>
        <w:br/>
        <w:t>газетке ғана емес, барлық жерге, яғни теле-радиоға, облыстарға</w:t>
        <w:br/>
        <w:t>түгел жібереді де, хабар барлық жерде біркелкі жарияланады.</w:t>
        <w:br/>
        <w:t>Жақаңды тек сыртыпан білгенім болмаса, таныстығым жоқ,</w:t>
        <w:br/>
        <w:t>бірақ қызылордалық екенін білемін, сондықтан әңгімемнің</w:t>
        <w:br/>
        <w:t>мәнісі ол кісіге түсінікті болатынына сеніммен, телефонда</w:t>
        <w:br/>
        <w:t>қысқаша аман-саулықтан соң ұсынысымды айта бастадым: Сыр</w:t>
        <w:br/>
        <w:t>бойы қазақтарының отбасылық, елдік үлкен жиын, той-томалақ,</w:t>
        <w:br/>
        <w:t>ас беру сияқты күш біріктіруді қажет ететін шараны өткізетін</w:t>
        <w:br/>
        <w:t>болса, көрші- көлемді, туыс ағайынды, ел ішіндегі беделді,</w:t>
        <w:br/>
        <w:t>парасатты кісілерді шақырып, алдын ала ақылдасу өткізетін</w:t>
        <w:br/>
        <w:t>331</w:t>
        <w:br/>
        <w:t>осыған токтағанымызды бүгінде кім біліп жатыр. Мұқағали ақын</w:t>
        <w:br/>
        <w:t>қазақтың қара өлеңін күпі кигізіп өзіне қайтарамын демекші,</w:t>
        <w:br/>
        <w:t>қазақтың байырғы сөздері түлеп, сөз қорымызға қоғамада жүріп</w:t>
        <w:br/>
        <w:t>жатқан соны үдерістің мағынасымен, жаңа мәнде осылай еніп</w:t>
        <w:br/>
        <w:t>еді.</w:t>
        <w:br/>
        <w:t>Жолбарыс Әбішұлының елжандылығына тағы бірер мысал</w:t>
        <w:br/>
        <w:t>ойыма түсіп отыр. 1991 жылғы 16 желтоқсанда Қазақстанның</w:t>
        <w:br/>
        <w:t>Жоғарғы Кеңесі еліміздің мемлекеттік тәуелсіздігі туралы</w:t>
        <w:br/>
        <w:t>конституциялықзаңды қызутартысүстіндеқандай қиындықтарды</w:t>
        <w:br/>
        <w:t>еңсере отырып қабылдағанына соның ішінде жүріп куә болдық.</w:t>
        <w:br/>
        <w:t>Қазақстанға тәуелсіздігін жариялаудың не қажеті бар, одақ</w:t>
        <w:br/>
        <w:t>онсыз да тарап, Қазақстан жалғыз өзімен өзі қалған жоқ па деген</w:t>
        <w:br/>
        <w:t>құйтырқы сыңар сзу депутаттар аз емес-тін. Жас мемлекетіміздің</w:t>
      </w:r>
    </w:p>
    <w:p>
      <w:r>
        <w:t>негізі, керегесі, уығы, шаңырағы іспетті қадау- қадау жоталы</w:t>
        <w:br/>
        <w:t>заңдардың әзірленуінен бастап, қабылданғанына дейінгі былайғы</w:t>
        <w:br/>
        <w:t>елдің көзіне түсе бермейтін қыруар қауырт жұмысқа аудармашы</w:t>
        <w:br/>
        <w:t>тұрғысынанқал-қадерімізшеқатыстық.Жаңатарихкөзалдымызда</w:t>
        <w:br/>
        <w:t>күн сайын жасалып жатты. Сол 16 желтоқсан күні кешкі сағат</w:t>
        <w:br/>
        <w:t>18.00-де мемлекеттік тәуелсіздік туралы конституциялық заң</w:t>
        <w:br/>
        <w:t>қабылданды, шаттығымызда шек жоқ еді, Зейнолла Серікқалиұлы</w:t>
        <w:br/>
        <w:t>мен Елизавета Әбішқызы Әбділда бастаған редакциялық-басиа</w:t>
        <w:br/>
        <w:t>бөлімі ұжымы дереу өзімізше ақ дастархан жайып жіберіп, көзге</w:t>
        <w:br/>
        <w:t>жас ала тұрып бір-бірімізге құтты болсын айттық. Ата-бабадан</w:t>
        <w:br/>
        <w:t>келе жатқан 260 жылдық арманның ақиқатқа айналғанын</w:t>
        <w:br/>
        <w:t>көрсеткен тағдырға рахмет жаудырдық, енді жалтақтамай өсер</w:t>
        <w:br/>
        <w:t>ұрпағымыздың бақытына сүйсіндік. Ертеңіне таңертең жұмысқа</w:t>
        <w:br/>
        <w:t>келгенде Жөкең дәліздің, бөлменің күнде қажетсіз жанып</w:t>
        <w:br/>
        <w:t>тұра беретін электр шамдарын өшіріп жүрді. «Тәуелсіз елімде</w:t>
        <w:br/>
        <w:t>ысырапқа жол бермейік», - деп жайраңдайды жарықтық. Елдің</w:t>
        <w:br/>
        <w:t>ендігі кожасы өзіміз дегені ғой. Осы бір елеусіздеу әрекет оның</w:t>
        <w:br/>
        <w:t>жан дүниесінен хабар бергендей.</w:t>
        <w:br/>
        <w:t>Жөкең 1992 жылы тәуелсіз Қазақстанның әнұранына конкурс</w:t>
        <w:br/>
        <w:t>жарияланғанда сырт қарап тұра алмады, тәп-тәуір өлеңін жолдап,</w:t>
        <w:br/>
        <w:t>елдігімізді әйгілеуге өзінше атсалысты. Оның әз қолжазбалары</w:t>
        <w:br/>
        <w:t>арасынан шыққан сол өлеңі мынау еді.</w:t>
        <w:br/>
        <w:t>Қазақстан Республикасының Әнұраны</w:t>
        <w:br/>
        <w:t>Біз қазақ - ежелден азаттық аңсаған,</w:t>
        <w:br/>
        <w:t>Сол жолда төгіп қан, қисақ та қанша жан,</w:t>
        <w:br/>
        <w:t>Бақытты болашақ көксеумен ұрпаққа,</w:t>
        <w:br/>
        <w:t>Халықпыз сағымыз сынбаған ешқашан.</w:t>
        <w:br/>
        <w:t>333</w:t>
        <w:br/>
        <w:t>ертеден келе жатқан көне дәстүрі бар, оны мәслихат дейді, яғни</w:t>
        <w:br/>
        <w:t>іріктелген салиқалы адамдардың алқалы кеңесі. Бұл дәстүр</w:t>
        <w:br/>
        <w:t>ән тоғызыншы ғасырда Сыр бойын билеген патшалық орыс</w:t>
        <w:br/>
        <w:t>билеушілерінің, саяхатшыларының кітаптарында да сипатталған.</w:t>
        <w:br/>
        <w:t>Мынау Старейшинар советіңіз нақ соның өзі, яғни депуттардың</w:t>
        <w:br/>
        <w:t>іріктеліп жасақталған шағын беделді тобының алдағы сессияның</w:t>
        <w:br/>
        <w:t>күн тәртібін, оны жүргізу ретін алдын ала талқылап, белгілеп</w:t>
        <w:br/>
        <w:t>алуы, ендеше осыны неге Ақсақалдар кеңесінің мәслихаты</w:t>
        <w:br/>
        <w:t>не мәжілісі демеске. Бұл ойымды Жақаң құптай кетті, солай</w:t>
        <w:br/>
        <w:t>түзету жіберткізетін болды. Мен бұл әңгімені газеттің үйдегі</w:t>
        <w:br/>
        <w:t>кезекші редакторына айттым, ол кісі де мақұлдады. Сөйтіп, сол</w:t>
        <w:br/>
        <w:t>күнгі газетте тұңғыш рет Ақсақалдар кеңесінің мәжілісі деген</w:t>
        <w:br/>
        <w:t>тіркес жарияланды. Кейін осы мәжіліс, мәслихат деген сөздер,</w:t>
        <w:br/>
        <w:t>ұғымдар тәуелсіз еліміздің жаңа Ата Заңында, заңдарында</w:t>
        <w:br/>
        <w:t>мемлекетіміздің жоғарғы және жергілікті өкілді органдарының</w:t>
        <w:br/>
        <w:t>атауы ретінде орнықты. Осы жаңа қолданысты көргенде бұны</w:t>
        <w:br/>
        <w:t>алғаш ұсынғандардың бірі Ақайдар еді деп, Жолбарыс ағам осы</w:t>
        <w:br/>
        <w:t>жайды есіне түсіріп, жігіттерге әңгімелеп берген еді. Сөйтсем,</w:t>
        <w:br/>
        <w:t>менің Жақсылық деп сөйлескенім Жолбарыс Әбішұлы екен.</w:t>
        <w:br/>
        <w:t>Менің Жақа деп бастаған сөзімді әуелгіде Жөке деп айтты деп</w:t>
        <w:br/>
        <w:t>ұғып қалса керек, ұсынысым ұнап, ол да өзінің ойын жарыса</w:t>
        <w:br/>
        <w:t>айтып, қызу пікір алысу үстінде мені түзетіп, мен Жөкемін дей</w:t>
        <w:br/>
        <w:t>қоймаған екен. Орайлы ойға ұйи қалған.</w:t>
        <w:br/>
        <w:t>Осы ретте айта кетер бір мәселе, өз атыңнан жарық көрген</w:t>
        <w:br/>
        <w:t>мақала, шығармада болмаса, құжаттар аудармасында жекелеген</w:t>
        <w:br/>
        <w:t>терминдер, баламалар осылай бір адамның басына келіп, оның</w:t>
        <w:br/>
        <w:t>аузынан шыққанымен, ол аударма жұмыс редакциялау, талқылау</w:t>
      </w:r>
    </w:p>
    <w:p>
      <w:r>
        <w:t>барысында бірнеше қолдан өтеді, талай адамның мақұлдауын</w:t>
        <w:br/>
        <w:t>қажет етеді, сөйтіп ұжымдық ақыл-ойдың жемісіне айналады,</w:t>
        <w:br/>
        <w:t>аған авторлық белгілеу мүмкін емес, өйткені ол ресми құжат.</w:t>
        <w:br/>
        <w:t>Заң мәтінінің ішіндегі ана сөз бәленшенің қосқаны еді деп</w:t>
        <w:br/>
        <w:t>қалай айта аласыз, ол тек көз көргеннің ғана жадында қалады,</w:t>
        <w:br/>
        <w:t>ең бастысы - әлгі жаңа сөздің кәдеге жарағанына қуану болып</w:t>
        <w:br/>
        <w:t>қала береді. Жөкең өз тарапынан талай сөзді қатарға қосты. Қазір</w:t>
        <w:br/>
        <w:t>мәтінде тек орыс сөздері ғана емес, шетелдік жаңа терминдер</w:t>
        <w:br/>
        <w:t>де көп пайдаланылады. Тоқсаныншы жылдардың басында</w:t>
        <w:br/>
        <w:t>алғаш қолданыла бастаған сондай тың сөздердің кейбірін</w:t>
        <w:br/>
        <w:t>еске алсақ, «приватизация», «либерализация» сөздері мысал</w:t>
        <w:br/>
        <w:t>бола алады. Осы ұғымдарды аудару кезінде олардың төркінін</w:t>
        <w:br/>
        <w:t>зерттеп, депутаттар, білімдар мамандармен ақылдаса отырып,</w:t>
        <w:br/>
        <w:t>«жекешелендіру», «ырықтандыру» деген баламаларды Жекен</w:t>
        <w:br/>
        <w:t>ұсынғанын, оны Жоғарғы Кеңесте бөлімде талқылай келе бәріміз</w:t>
        <w:br/>
        <w:t>332</w:t>
        <w:br/>
        <w:t>Науқастанып үйде жатқанда дінтану сөздігін және қылмыстық</w:t>
        <w:br/>
        <w:t>ортаның астарлы бұрма сөздерінің сөздігін жасаумен айналысты.</w:t>
        <w:br/>
        <w:t>Бұл екеуі де қазақта бұрын болмаған тың еңбектер. Дінтану</w:t>
        <w:br/>
        <w:t>сөздігінің соңғы нүктесін қойған түні бұл дүниедегі бар шаруасын</w:t>
        <w:br/>
        <w:t>тындырғандай, арыс азамат бақилыққа кете барды.</w:t>
        <w:br/>
        <w:t>Махаң үйде бар қайратын салып жан кәсібі аударма өнерінің</w:t>
        <w:br/>
        <w:t>кәдесіне осынау тың сөздіктерді құрап жатқан шағында рухани</w:t>
        <w:br/>
        <w:t>ағасы, бір-бірінің қадіріне жеткен үзеңгілес әріптес досы, аударма</w:t>
        <w:br/>
        <w:t>тарланы Жолбарыс Әбішұлы дүниеден өтті дегенді естігенде әзиз</w:t>
        <w:br/>
        <w:t>азаматқа мынадай шумақтар арнапты:</w:t>
        <w:br/>
        <w:t>Аудармада аламан жарыс бәрі,</w:t>
        <w:br/>
        <w:t>Сан жүйріктің сыналған табыстары.</w:t>
        <w:br/>
        <w:t>Озсаң да мақтан көрмей, ақтангердей,</w:t>
        <w:br/>
        <w:t>Атандың аударманың арыстаны.</w:t>
        <w:br/>
        <w:t>Теңеу іздеп қайтемін текке мүлдем,</w:t>
        <w:br/>
        <w:t>Қыран едің жеміңді көктен ілген.</w:t>
        <w:br/>
        <w:t>Аударманың қыр-сырын білмек болып,</w:t>
        <w:br/>
        <w:t>Өтті талай сарбаздар мектебіңнен.</w:t>
        <w:br/>
        <w:t>Тірлігіңе болатын құмар бөтен,</w:t>
        <w:br/>
        <w:t>Аудармада жан едің шынарға тең.</w:t>
        <w:br/>
        <w:t>Ғұмырыңды арнаған тәржімада,</w:t>
        <w:br/>
        <w:t>Өзің тектес шын тарлан тумар ма екен.</w:t>
        <w:br/>
        <w:t>Тірліктің несі толды, несі пісті,</w:t>
        <w:br/>
        <w:t>Мықты барда өмірдің оты күшті.</w:t>
        <w:br/>
        <w:t>Әлсіздердің бар-жоғын санау ғайбат,</w:t>
        <w:br/>
        <w:t>Мықтылардың кеткені әкінішті!</w:t>
        <w:br/>
        <w:t>Осы өз өлеңін толықтай өзіне де арнауға болар еді. Мәңгілік</w:t>
        <w:br/>
        <w:t>мекені Бабата зиратында бейіт басына қойылған құлпытасқа</w:t>
        <w:br/>
        <w:t>зайыбы мен балалары аяулы азаматтың осы өлеңнің соңғы</w:t>
        <w:br/>
        <w:t>шумағын қашап жазып қойыпты.</w:t>
        <w:br/>
        <w:t>Мықтылық дегеннен тағы бір естелік ойға түседі. Айтар</w:t>
        <w:br/>
        <w:t>ойды жинақы, жүйелі, жатық, ұғынықты жеткізе баяндай білу</w:t>
        <w:br/>
        <w:t>ғылымның кия соқпағына түскендердің бәрінің бірдей бойына</w:t>
        <w:br/>
        <w:t>қонабермеген қабілет, эсіресетәжірибесітапшы алғашқы кезенде.</w:t>
      </w:r>
    </w:p>
    <w:p>
      <w:r>
        <w:t>Еш ғылыми атағы жоқ, бірақ ғылыми еңбектерді редакциялауға</w:t>
        <w:br/>
        <w:t>машық Махаңа жазған еңбектерінің қолжазбасын өңдетіп алуға</w:t>
        <w:br/>
        <w:t>әкеліп тұраған талай ғалымды не болашақ ғалымды көргеніміз</w:t>
        <w:br/>
        <w:t>бар. Ондайда Махаң әуелі мәселенің мәнісіне қанып алып, сонан</w:t>
        <w:br/>
        <w:t>соң әлгі кісіге еңбегінде пайдаланған кітаптардың қадау-қадау</w:t>
        <w:br/>
        <w:t>344</w:t>
        <w:br/>
        <w:t>мызды, әсіресе жастарды арбай бастады емес пе. Олар өз діндерін</w:t>
        <w:br/>
        <w:t>біздің өз ана тілімізде насихаттаса сөздері өтімді болатынын</w:t>
        <w:br/>
        <w:t>білді. Сол үшін танымал аудармашыларды төңіректеуге кірісті.</w:t>
        <w:br/>
        <w:t>Еңбектеріне ақшаны мол төлеуге уәде етті. Бұл еліміз өтпелі</w:t>
        <w:br/>
        <w:t>кезеңді бастан кешіп, экономикалық құлдырау белең алған тұс</w:t>
        <w:br/>
        <w:t>екенін, мемлекеттің кітаптар шығаруға, баспа, баспасөз қаламақы</w:t>
        <w:br/>
        <w:t>төлеуге, ал елдің, кітап, баспа өнімдері сатып алуға мұршасы</w:t>
        <w:br/>
        <w:t>болмай қалған кез екендігін еске алсақ, әлгі ақша оңай олжадай</w:t>
        <w:br/>
        <w:t>көрінгені, күн көріске сеп болуға жарайтыны анық еді. Қазір әдемі</w:t>
        <w:br/>
        <w:t>жылтыр қағаздарға басылған түрлі-түсті қанық бояулы суреттері</w:t>
        <w:br/>
        <w:t>бар әрі тегін таратылатын қазақша діни кітаптарды көргенде, өзге</w:t>
        <w:br/>
        <w:t>дінге бой ұсынып кеткендер саны өсіп бара жатқанын естігенде,</w:t>
        <w:br/>
        <w:t>олардың арбауы босқа кетпегенін білесің.</w:t>
        <w:br/>
        <w:t>Бір күні Жөкең кабинетке қалың қызыл кітап ұстай кірді,</w:t>
        <w:br/>
        <w:t>алдымен өзі асықпай парақтап қарап алды. Сонан соң бөлмеде</w:t>
        <w:br/>
        <w:t>бірге отыратын Маханбет екеумізге көрсетті. Үндінің кришна</w:t>
        <w:br/>
        <w:t>діні туралы орысша кітап екен. Бір қазақтар, иә, өзіміздің жатқа</w:t>
        <w:br/>
        <w:t>айналыл үлгерген бауырлар, Жолбарысты тауып хабарласып,</w:t>
        <w:br/>
        <w:t>осыны алдымен қарап шықсаңыз, шамаңыз келсе аударуға</w:t>
        <w:br/>
        <w:t>кіріссеңіз, ақшаны аямаймыз деп беріп жіберіпті. Жөкең бізге</w:t>
        <w:br/>
        <w:t>де көрсетпекке алып қалса керек. Үшеуміз пікірлесе келе, бұл</w:t>
        <w:br/>
        <w:t>ел бұзар кітап, оны ана тілімізге аударып беру ұлтымызды теріс</w:t>
        <w:br/>
        <w:t>жолға салу, опасыздық, күнә деген бірауызды ұйғарымға келдік.</w:t>
        <w:br/>
        <w:t>Уәделі күні әлгілер хабарласқан кезде Жөкең қашандағыдай</w:t>
        <w:br/>
        <w:t>қалжыңына басып: «Ақайдар ұрсады», - деп айтам деп, әлгі</w:t>
        <w:br/>
        <w:t>кітапты кайтарып берді, имандылыққа шақырған сөзін де арнады.</w:t>
        <w:br/>
        <w:t>Қазір кейбір үйлерден орысша мол кітаптың арасынан қазақша</w:t>
        <w:br/>
        <w:t>дегенде тек осы сияқты тегін таратылған басылымдарды ғана</w:t>
        <w:br/>
        <w:t>көргенде немесе көшеде не үй-үйді жағалап тегін кітап таратып,</w:t>
        <w:br/>
        <w:t>өзге дінді өршелене уағыздап жүрген базбір қазақ жастарын</w:t>
        <w:br/>
        <w:t>кездестіргенде әлгі жәйт, ақшаны емес арды жоғары қойған</w:t>
        <w:br/>
        <w:t>Жолбарыстың азаматтығы ылғи ойыма түседі.</w:t>
        <w:br/>
        <w:t>Жолбарыстың іскерлік, шығармашылық таланты нак осы</w:t>
        <w:br/>
        <w:t>Парламент қабырғасында мейлінше жарқырай көрінді. Қатардағы</w:t>
        <w:br/>
        <w:t>консультант аудармашыдан ауызша ілеспе аудару, жазбаша</w:t>
        <w:br/>
        <w:t>аударма, редакциялау, баспа ісінің ірі ұйымдастырушысы, бөлім</w:t>
        <w:br/>
        <w:t>меңгерушісі деңгейіне көтерілді. Жаңа елдордаға келушілердің</w:t>
        <w:br/>
        <w:t>алғашқы легінде болды. Еңбегі кадірленіп, Қазақстан</w:t>
        <w:br/>
        <w:t>Республикасының мәдениет қайраткері атанды, «Астана» естелік</w:t>
        <w:br/>
        <w:t>медалімен марапатталды.</w:t>
        <w:br/>
        <w:t>Қарымды азамат алпысқа жаңа толған кемел шағында 2003</w:t>
        <w:br/>
        <w:t>жылдың карашасында мүшел жасындаұзақ науқастан соң өмірден</w:t>
        <w:br/>
        <w:t>336</w:t>
        <w:br/>
        <w:t>әкімі, көпті көрген ардақты ардагер Сейілбек Шаухаманов</w:t>
        <w:br/>
        <w:t>Құтскеңді сипаттай келе, «әділдік жолында әкесін тыңдамауға</w:t>
      </w:r>
    </w:p>
    <w:p>
      <w:r>
        <w:t>бар, ақ жүрек, кайсар күрескер еді» деп баға берген-ді ел алдында.</w:t>
        <w:br/>
        <w:t>Орынды баға. Ол халықтың мұң-мұқтажын жоқтай жүре, елі үшін</w:t>
        <w:br/>
        <w:t>еңбегін арнаған абзал жандарды да шырайын шығара әспеттеді.</w:t>
        <w:br/>
        <w:t>Құттыбай Сыдык қарымды қаламынан өмір шындығы көркем</w:t>
        <w:br/>
        <w:t>әрілген, көрегенді көсемсөз бен тәтті лирика, ашы әжуа мен асқақ</w:t>
        <w:br/>
        <w:t>арман астаса төгілген нәзік сезімді жазушы да еді. «Дария жыры»</w:t>
        <w:br/>
        <w:t>тұңғыш кітабынан басталған жазушылық еңбегі «Белгі», «Су</w:t>
        <w:br/>
        <w:t>келді, алақай», «Қилы-қилы тағдырлар», «Табиғат трагедиясы»</w:t>
        <w:br/>
        <w:t>деген әңгімелер мен повестер жинағына ұласты. Соңғы дүниесі</w:t>
        <w:br/>
        <w:t>«Босқындар» деген повестер мен хикаяттар жинағын да оқырман</w:t>
        <w:br/>
        <w:t>қауым жылы қабылдаған-ды. Оның берері әлі де көп еді.</w:t>
        <w:br/>
        <w:t>Құттыбай ұлды ұяға, қызды қияға қондырған көп балалы</w:t>
        <w:br/>
        <w:t>отбасының егесі еді. Ол өзінің кіршіксіз көңілімен, турашыл</w:t>
        <w:br/>
        <w:t>мінезімен, жомарт жанмен жүрген ортасының қадірмені бола</w:t>
        <w:br/>
        <w:t>білді, солай болып қалды.</w:t>
        <w:br/>
        <w:t>Осындай қадірлі азаматтың бірі досымыз Жолдас еді. Отбасы</w:t>
        <w:br/>
        <w:t>үшін асқар тау, әріптестері арасында білімді де білікті маман,</w:t>
        <w:br/>
        <w:t>ағайын-туыстарына темірқазық тірек, достарына адал да сырбаз</w:t>
        <w:br/>
        <w:t>азамат Жолдас Сырғабаев 2008 жылғы 18 желтоқсанда дүниеден</w:t>
        <w:br/>
        <w:t>озды. КазГУ атты касиетті қарашаңырақ қабырғасына жүргенде</w:t>
        <w:br/>
        <w:t>курстастар арасында аңқылдағын ақкөңілімен, өнерпаздығымен,</w:t>
        <w:br/>
        <w:t>ұлпа мінезімен ерекшеленетін. Қабағында кірбің жоқ, жүзіне</w:t>
        <w:br/>
        <w:t>көлеңке ұяламаған, маңдайы ашық марқасқа өсіп келе жатқан-</w:t>
        <w:br/>
        <w:t>ды. Өмірге осылай келді, осылай жүрді және осылай кетті. Бұл</w:t>
        <w:br/>
        <w:t>да өзінше бір әлем, жан әлемі.</w:t>
        <w:br/>
        <w:t>Сыр бойында өткен өмірінде нағыз еңбек торысы ретінде</w:t>
        <w:br/>
        <w:t>танылды. Қызмет баспалдақтарымен біртіндеп көтерілді.</w:t>
        <w:br/>
        <w:t>Базбіреулердің пендешілігінен туындап жататын қиындық деген</w:t>
        <w:br/>
        <w:t>шіркін де кездеспей қалған жоқ. Мұндайда тірегі- табандылығы,</w:t>
        <w:br/>
        <w:t>мінез байлығы. Бойына біткен бауырмалдық, кішіпейілдік,</w:t>
        <w:br/>
        <w:t>уәдеге беріктік сияқты қазақы қалпы оны Шиеліде сыйлы етті,</w:t>
        <w:br/>
        <w:t>Қызылордада құрметке бөледі.</w:t>
        <w:br/>
        <w:t>Еске алу дегенде, оныменен бір ауылда туып-өскен</w:t>
        <w:br/>
        <w:t>менің жадыма өткен уақыт, қатар жүрген заманымыз кино</w:t>
        <w:br/>
        <w:t>көріністеріндей тізбектеліп келе береді.</w:t>
        <w:br/>
        <w:t>Өткен ғасырдың сонау елуінші жылдарының басында 1952</w:t>
        <w:br/>
        <w:t>жылғы 28 қаңтарда Сыр өңірі Шиелінің шағын «Қызылдиқан»</w:t>
        <w:br/>
        <w:t>ауылында (қазір Әбділда Тәжібаев ауылы) көп жанды шаруа</w:t>
        <w:br/>
        <w:t>отбасында дүниеге келген сәбидің өмір жолы замандастарынан</w:t>
        <w:br/>
        <w:t>өзгеше бола қойған жоқ. Қаршадайынан шаруашылық жұмысына</w:t>
        <w:br/>
        <w:t>араласып өсті.</w:t>
        <w:br/>
        <w:t>352</w:t>
        <w:br/>
        <w:t>сыртқы істер саласының маманы. Ол қазақтың қол өнерін</w:t>
        <w:br/>
        <w:t>сипаттауға арналған бірнеше серия кітаптың авторы. Ләззаты</w:t>
        <w:br/>
        <w:t>музыка өнерін зерттеумен айналысады. Индирасы сәулет, дизаин</w:t>
        <w:br/>
        <w:t>өнерін қуды. Бұл күнде бәрі де өмірден өз орындарын тапқан,</w:t>
        <w:br/>
        <w:t>ұрпақ өсіріп отыр.</w:t>
        <w:br/>
        <w:t>Аяулы азамат кемел шағында, осындай шығармашылық</w:t>
        <w:br/>
        <w:t>ізденіске белсене кіріскен кезінде 2006 жылдың күзінде алпысқа</w:t>
        <w:br/>
        <w:t>жетпей ауыр науқастан өмірден мезгілсіз кетті. Оның қалдырған</w:t>
        <w:br/>
        <w:t>еңбектері елінің игілігінде, жарқын бейнесі жадымызда.</w:t>
        <w:br/>
        <w:t>Азаматтың абзалы еді-ау, қайран майталман Маханбет!</w:t>
      </w:r>
    </w:p>
    <w:p>
      <w:r>
        <w:t>Астана,</w:t>
        <w:br/>
        <w:t>«Оңтүстік Қазақстан», 25.10.2008 ж.</w:t>
        <w:br/>
        <w:t>«Егемен Қазақстан», 01.11.2008 ж.</w:t>
        <w:br/>
        <w:t>ҚАНДАЙ ЕДІ, ЖІГІТТЕР...</w:t>
        <w:br/>
        <w:t>Аяулы достарды еске алу</w:t>
        <w:br/>
        <w:t>Сыр елінетөртеумізтағы келдік. Төртеу дептұрғаным--Заман-</w:t>
        <w:br/>
        <w:t>бек, Сауытбек, Тілеуқабыл және мен. Келуіміздің мәнісі - былтыр</w:t>
        <w:br/>
        <w:t>бақи дүниеге өткен аяулы досымыз Жолдас Сырғабайұлының</w:t>
        <w:br/>
        <w:t>жылдық асына қатысу. Жолдастан бұрынырақ бақилық болып</w:t>
        <w:br/>
        <w:t>кеткен достарымыз Құттыбай мен Шәкизаданың елі Жалағаш</w:t>
        <w:br/>
        <w:t>пен Қармақшыға бару, жатқан жерлерінде дұға оқу, еске алу.</w:t>
        <w:br/>
        <w:t>Ортамызда жүрсе, Құтекең 65-те, Шәкизада 60-та, Жолдас 57-де</w:t>
        <w:br/>
        <w:t>болар еді.</w:t>
        <w:br/>
        <w:t>«Алматы! Арман қала, сұңқар көңіл самғау күндер, думан</w:t>
        <w:br/>
        <w:t>жылдар!!! Қазақ мемлекеттік университетінің журналистика</w:t>
        <w:br/>
        <w:t>факультетінде бір курста оқитын жеті жігіт жанымыз жақын</w:t>
        <w:br/>
        <w:t>дос болып табыстық. Жалағаштан - Құттыбай Сыдықов,</w:t>
        <w:br/>
        <w:t>Қармақшыдан - Шәкизада Құттаяқов, Зайсаннан - Заманбек</w:t>
        <w:br/>
        <w:t>Әбдешев, Келестен - Сауытбек Абдрахманов, Түркістаннан -</w:t>
        <w:br/>
        <w:t>Тілеуқабыл Мыңжасаров және Шиеліден Жолдас екеуміз. 1973</w:t>
        <w:br/>
        <w:t>жылдың қысқы демалысында Ташкент - Келес - Түркістан -</w:t>
        <w:br/>
        <w:t>Шиелі - Қызылорда - Жалағаш - Жосалы жортқанбыз. Бастан</w:t>
        <w:br/>
        <w:t>кешкен қызық сапарды ауыздан тастамай жыр қылып айта жүріп,</w:t>
        <w:br/>
        <w:t>курстастар арасында «Жеті дәруіш» атанып едік. Студенттік</w:t>
        <w:br/>
        <w:t>шақ бітіп, қызметке араласқан жаңа өмір басталды. Жігіттер</w:t>
        <w:br/>
        <w:t>журналистік-жазушылық қарым-қабілеттерімен, қоғамдық</w:t>
        <w:br/>
        <w:t>қызметтерімен белгілі дәрежеде елге танылған азаматтарға</w:t>
        <w:br/>
        <w:t>айналған әдемі кезең туған.</w:t>
        <w:br/>
        <w:t>Солай шат-шадыман жүргенде, жазымыштан озымыш жоқ</w:t>
        <w:br/>
        <w:t>екен, қатарымыз мезгілсіз сирей бастады-ау. Алдымен Шәкизада,</w:t>
        <w:br/>
        <w:t>346</w:t>
        <w:br/>
        <w:t>өлеңдері тіпті республикалық балалар газетінде жарияланатын.</w:t>
        <w:br/>
        <w:t>Оқуға барам дегенде баласын бетінен қақпайды. Арман қуып</w:t>
        <w:br/>
        <w:t>ауылдан Алматыға аттанған қойшы бала келсшек қазақ руханият</w:t>
        <w:br/>
        <w:t>дүниесіне едәуір енбек сіңірер азамат боларын ата-ана тап баспаса</w:t>
        <w:br/>
        <w:t>да, тілеулестікпен артта қалған еді.</w:t>
        <w:br/>
        <w:t>Маханбет - Маханды білетіндер оның нағыз сегіз қырлы, бір</w:t>
        <w:br/>
        <w:t>сырлы, Аллабойына қабілетті жан-жақтыүйіп-ақ берген талантты</w:t>
        <w:br/>
        <w:t>азамат болғандығын бірауыздан айтар еді. Әнші, күйші, суретші,</w:t>
        <w:br/>
        <w:t>қолөнерші, ақын, журналист, жазушы, зерттеуші, аудармашы...</w:t>
        <w:br/>
        <w:t>Үйінде Махаңның өзі әрлеп жасаған бұғы мүйізі тұр. Бірақ бұл</w:t>
        <w:br/>
        <w:t>мүйіз емес, кәдімгі қайың ағаш. Орман аралап жүргенде көзіне</w:t>
        <w:br/>
        <w:t>түскен тарбиған. бұтақтардан Махаңның суретші көзі әдемі</w:t>
        <w:br/>
        <w:t>мүсінді көреді ғой. Үйге алып келіп ұсташылық ебімен тартымды</w:t>
        <w:br/>
        <w:t>бейнеге, өзіндік бір өнер туындысына айналдырып жіберген.</w:t>
        <w:br/>
        <w:t>Домыра, қобыз жасау дақолынан келетін. Фотоаппаратпен суретке</w:t>
        <w:br/>
        <w:t>түсірумен айналысып, шығарған көркем суреттері көз тартады.</w:t>
        <w:br/>
        <w:t>Кітаптарды безендірумен де шұғылданды. Ал Қаратаудың</w:t>
        <w:br/>
        <w:t>сырлы шертпе күйлерін шымырлата орындағанда немесе қоңыр</w:t>
        <w:br/>
        <w:t>даусымен әнге басқанда тыңдаушысын бейжай қалдырмас еді.</w:t>
        <w:br/>
        <w:t>Махаңның әңгімешілігі өз алдына бір өнер. Ауызекі әңгіменің</w:t>
      </w:r>
    </w:p>
    <w:p>
      <w:r>
        <w:t>шебері, ал әңгімені де білген жан, айтары бар адам шұрайлы да</w:t>
        <w:br/>
        <w:t>шырайлы етіп айтады. Тарих, өнер, әдебиет, жаратылыстану,</w:t>
        <w:br/>
        <w:t>қоғамдық ғылым, саясат, қай саладан болсын сөзді бастап</w:t>
        <w:br/>
        <w:t>берсеңіз, біраздан кейін өзіңіз тыңдаушыға айналып кеткеніңізді</w:t>
        <w:br/>
        <w:t>байқамай қалар едіңіз. Әдепкіде тұйықтау көрінер осы жігіт бір</w:t>
        <w:br/>
        <w:t>кезде білімпаздықпен көсіле жөнелер еді. Арасында жөнімен</w:t>
        <w:br/>
        <w:t>айтылар әзілі, жеңіл қалжың-оспағы тағы бар. Бәрі орынды.</w:t>
        <w:br/>
        <w:t>Тыңдаушыларда езу жимас күлкі, мәз мейрам көңіл.</w:t>
        <w:br/>
        <w:t>Бізге жұмысқа жиі келіп тұратын қазақтың асыл зиялысы</w:t>
        <w:br/>
        <w:t>Өзбекәлі Жәнібековпен мәдениет-тарих ескерткіштері, оның</w:t>
        <w:br/>
        <w:t>ішінде Қаратау бойындағы жәдігерлердің зерттелуі, сақталуы</w:t>
        <w:br/>
        <w:t>туралы әрдайым пікірлесетін. Бұл оның Созак өңіріндегі тарихи</w:t>
        <w:br/>
        <w:t>орындар, өзінің туған ауылы - тарихы тереңге кеткен Бабата</w:t>
        <w:br/>
        <w:t>жөнінде жазғалы жүрген кітаптарына ізденістің бір парасы екен.</w:t>
        <w:br/>
        <w:t>Ал реті келгенде бас қосуларда оқитын жырларына қызметтес</w:t>
        <w:br/>
        <w:t>болған сыншы-ғалым Зейнолла Серікқалиұлы, ақын Қайрат</w:t>
        <w:br/>
        <w:t>Жұмағалиұлы, жазушы Мәди Айымбетов әрдайым жақсы баға</w:t>
        <w:br/>
        <w:t>беріп, жылы пікірлерін айтатын. Дәптерге жинай бермей жарыққа</w:t>
        <w:br/>
        <w:t>шығару қажет, ақындығың кем емес деп кеңес беретін.</w:t>
        <w:br/>
        <w:t>Ол туралы осылай тізіп кете беруге болады. Осы өнердің бәрі</w:t>
        <w:br/>
        <w:t>оның бір басынан табылатын. Соны өнер компьютердің тілін</w:t>
        <w:br/>
        <w:t>меңгеріп, оның мол мүмкіндігін қалауынша кәдесіне жарата</w:t>
        <w:br/>
        <w:t>алған алғырлығына таңдай қаққан қызметтес әріптестері оны</w:t>
        <w:br/>
        <w:t>338</w:t>
        <w:br/>
        <w:t>Әкімшілігінде Қадыр Әлімқұлов, Үкімет аппаратында Сейітқұл</w:t>
        <w:br/>
        <w:t>Оспанов осы салаға жетекшілік етті, Қадекең әлі де сонда қазақ</w:t>
        <w:br/>
        <w:t>тілін төрге сүйреп келеді.</w:t>
        <w:br/>
        <w:t>Маханбеттің іскерлік, шығармашылық таланты нақ осы</w:t>
        <w:br/>
        <w:t>Парламент қабырғасында мейлінше жарқырай көрінді. Қатардағы</w:t>
        <w:br/>
        <w:t>кеңесші маманнан ауызша ілеспе аудару, жазбаша аударма</w:t>
        <w:br/>
        <w:t>майталманы, редакциялау, баспа ісінің ірі ұйымдастырушысы,</w:t>
        <w:br/>
        <w:t>сектор меңгерушісі деңгейіне дейін көтерілді. Жаңаелдордамызға</w:t>
        <w:br/>
        <w:t>алғашқы көшпен келушілер легінде болды.</w:t>
        <w:br/>
        <w:t>Қазақы ауыл баласы Маханбет орыс сөзінің табиғатын терең</w:t>
        <w:br/>
        <w:t>түсіне білетін, сөйлемінің мәнерін тап басатын жорға талант</w:t>
        <w:br/>
        <w:t>еді. Осы қабілет көзін зерделесек, оның мынадай астарларын</w:t>
        <w:br/>
        <w:t>аңғаруға болды. Бұл қай қаламгерге де керек қасиет - әуелі ана</w:t>
        <w:br/>
        <w:t>тілін арда ему, көкірегіне сыйғызған сөздік қорының асамолдығы.</w:t>
        <w:br/>
        <w:t>Сонымен қатар, ақындық, журналист-жазушылық қарымы осы</w:t>
        <w:br/>
        <w:t>аудармашылық қабілетіне қызмет еткендей. Оның небір қиын</w:t>
        <w:br/>
        <w:t>түйін, қатпар-қатпар, шұбар да шұбалаң орысша сөйлемдердің</w:t>
        <w:br/>
        <w:t>өзін ақөлеңдетіп жеңіл де жұмыр, ұғынықты аударатыны</w:t>
        <w:br/>
        <w:t>осВдан болса керек. Ақын-жазушының бәрі аудармашы емес,</w:t>
        <w:br/>
        <w:t>аудармашының бәрі журналист-жазушы емес, ал Махаңның</w:t>
        <w:br/>
        <w:t>бойында осы екі қабілет ұштасып жататын.</w:t>
        <w:br/>
        <w:t>Осы орайда арнайы қадап айтар бір мәселе, қоғамның жаңаруы</w:t>
        <w:br/>
        <w:t>мемлекеттік құрылысты немесе тұрмысты ғана шарпымай,</w:t>
        <w:br/>
        <w:t>журналистиканы да қамти кетті, қоғам басындағы бүкіл өзгерісті</w:t>
        <w:br/>
        <w:t>жылнамашы журналистика кұрғақ баяндап қоймай, сөз түзу,</w:t>
        <w:br/>
        <w:t>баяндау мәнеріне де соны сипат енгізді. Осы жаңаша сөз түзуге</w:t>
        <w:br/>
        <w:t>аудармашылар да белсене үлес косты, жаңадан қосылған көптеген</w:t>
        <w:br/>
        <w:t>тың атаусөздер аудармашылардың да сөз жасау шеберлігімен</w:t>
        <w:br/>
        <w:t>дүниеге келіп, қолданысқа енді және бұл үрдіс бүгінгі күні де</w:t>
      </w:r>
    </w:p>
    <w:p>
      <w:r>
        <w:t>жалғасып келеді. Мемлекеттік басқару органдарында қазақ</w:t>
        <w:br/>
        <w:t>тілінің мемлекеттік мәртебесінің табан тіреуіне нақ осы аударма,</w:t>
        <w:br/>
        <w:t>аудармашы еңбек сіңіріп отырғаны ақиқат.</w:t>
        <w:br/>
        <w:t>Махаң аудармамен айналысып қана қоймай, сөздіктер</w:t>
        <w:br/>
        <w:t>құрастырумен де шұғылданды. Парламентте қызметте жүргенде</w:t>
        <w:br/>
        <w:t>Махаңның бәрімізден бір ерекшелігі - өзіне тапсырылған әрбір</w:t>
        <w:br/>
        <w:t>заң жобасымен жұмыс істей отырып, тың сөздердің, ұғымдардың</w:t>
        <w:br/>
        <w:t>сөздігін түзуді қатар алып жүрді. Занды қарап та болады, сол</w:t>
        <w:br/>
        <w:t>заңда кездәскен сөздерден сөздік те дүниеге келеді. Бұл оның</w:t>
        <w:br/>
        <w:t>кәсіби шеберлік шыңына шыққандығының көрінісі.</w:t>
        <w:br/>
        <w:t>Осыдан кейін Махаңның өнертану сөздігін жеке жинақ етіп</w:t>
        <w:br/>
        <w:t>шығаруы, 31 томдық қазақша-орысша және орысша-қазақша</w:t>
        <w:br/>
        <w:t>терминологиялық сөздікке осы өнертану саласы бойынша</w:t>
        <w:br/>
        <w:t>құрастырушы авторлардың бірі болып қатысуы заңды сді.</w:t>
        <w:br/>
        <w:t>343</w:t>
        <w:br/>
        <w:t>Компьютер-адам деп атағандары да бар. Ал сырбаз да жайдары</w:t>
        <w:br/>
        <w:t>мінезі, қашанда кісілікті кішіліктен асырмаған ақ пейілі, озық</w:t>
        <w:br/>
        <w:t>ойы, кемел парасаты, әсіресе, айналасына адалдығы оның</w:t>
        <w:br/>
        <w:t>қарапайым тұлғасын асқақтатып тұратын. Әттең, дүние!..</w:t>
        <w:br/>
        <w:t>Осыншама қабілеттің ішінде ол аудармашылыққа бүкіл</w:t>
        <w:br/>
        <w:t>ғұмырын арнады. Қалған қабілеттерін әуесқойлықтан асыра</w:t>
        <w:br/>
        <w:t>қоймағаны өкінішті. Кейде адамның кәсіп таңдауына жағдайдың</w:t>
        <w:br/>
        <w:t>даәсер етіп жататыны, яғни болмысты тұрмыс билеп кететіні бұл</w:t>
        <w:br/>
        <w:t>өмірде сирек кездеспейді. Маханбет те осы жайды бастан кешсе</w:t>
        <w:br/>
        <w:t>керек,</w:t>
        <w:br/>
        <w:t>Кешегі кеңес заманында- Қазақстанымыздың бірінші басшы-</w:t>
        <w:br/>
        <w:t>сы, қадірі асқан Димекең - Дінмұхамед Қонаев Кеңес Олағы</w:t>
        <w:br/>
        <w:t>басшылығының ең биік шоғыры - Коммунистік партия Орталық</w:t>
        <w:br/>
        <w:t>комитетінің Саяси бюросына мүше, «мақтан қазақ, деді ғой</w:t>
        <w:br/>
        <w:t>Леонид Ильичтің өзі» деп бөркімізді аспанға атып, талай жұрттан</w:t>
        <w:br/>
        <w:t>оздық деп жүрген заманда астанамыз Алматыда жалғыз казақ</w:t>
        <w:br/>
        <w:t>мектебі болғаны, қазақ тілінің қоғам өмірінде қолданылу аясы</w:t>
        <w:br/>
        <w:t>барған сайын тарыла түскені, соның салдары әлі күнгееңсерілмей</w:t>
        <w:br/>
        <w:t>тұрғаны бүгінгі ұртаққа ертегідей естілер. Ол кезде жоғары оқу</w:t>
        <w:br/>
        <w:t>орындарын қазақ тілінде бітірген жас мамандардың Алматыда</w:t>
        <w:br/>
        <w:t>қалуы, жұмыс тауып орналасып кету тауқыметі қияметтен кем</w:t>
        <w:br/>
        <w:t>еместей мәселе болғаны алдыңғы буын ұрпақтың жадында.</w:t>
        <w:br/>
        <w:t>Қазақстанға отызыншы жылдары бір келіп кеткен кеңес</w:t>
        <w:br/>
        <w:t>партия-қоғам қайраткері С.М.Киров атымен аталатын Қазақ</w:t>
        <w:br/>
        <w:t>мемлекеттік университетінің журналистика факультетін 1972</w:t>
        <w:br/>
        <w:t>жылы бітірген жас жігіт жұмыс іздеп санаулы ғана есікті сығалай</w:t>
        <w:br/>
        <w:t>жүріп, күндердің күнінде сәті түсіп, саяси әдебиеттер шығаруға</w:t>
        <w:br/>
        <w:t>арналған «Қазақстан» баспасына ең төменгі қызмет - кіші</w:t>
        <w:br/>
        <w:t>редакторлыққа жұмысқа алынады. Бұл оның жұмыс табуы ғана</w:t>
        <w:br/>
        <w:t>емес, тұзы ауыр аудармашы еңбегіне өмірін арнауы екендігін ол</w:t>
        <w:br/>
        <w:t>кезде жас маманның өзі де аңғара қоймаған еді.</w:t>
        <w:br/>
        <w:t>Маханбеттің талантын ашқан, жылтыраған жылғаны кең</w:t>
        <w:br/>
        <w:t>арна, шалқар айдынға бастаған орта - баспа оның үйрену,</w:t>
        <w:br/>
        <w:t>қалыптасу мектебі болғаны даусыз. Ісіне тыңғылықты,</w:t>
        <w:br/>
        <w:t>ізденімпаз, білімдарлығымен көзге түскен жігіт бірер жылда</w:t>
        <w:br/>
        <w:t>көрші орналасқан «Мектеп» баспасына қызметі жоғарылап</w:t>
        <w:br/>
        <w:t>ауысты. Бұл баспа өз атауынан көрініп тұрғанындай, күллі оқу</w:t>
        <w:br/>
        <w:t>орындарына арналған оқулықтар, ғылыми еңбектер шығаратын</w:t>
      </w:r>
    </w:p>
    <w:p>
      <w:r>
        <w:t>арнайы құрылым. Ал ол заманда оқулықтардың бәрі дерлік Ресей</w:t>
        <w:br/>
        <w:t>ғалымдары жазған еңбектер, қазақшасы тек солардың аударма</w:t>
        <w:br/>
        <w:t>нұсқалары ғана. Ғалымдарымыз еңбектерін орыс тілінде жазып,</w:t>
        <w:br/>
        <w:t>бағасын Мәскеуден алады. Білім қуған адам біледі, осы орайда</w:t>
        <w:br/>
        <w:t>салыстырып айтар болсақ, мәселен, ағылшын тіліндегі басылым</w:t>
        <w:br/>
        <w:t>339</w:t>
        <w:br/>
        <w:t>і. Бірақ оның аудармашылар жаңа толқынын тәрбиелеуде</w:t>
        <w:br/>
        <w:t>сіңірген еңбегі лайықты бағаланып, аудармашылардың жыл</w:t>
        <w:br/>
        <w:t>сайынғы дәстүрлі республикалық конкурсының жүлдесі 2004</w:t>
        <w:br/>
        <w:t>жылдан бастап Жолбарыс Әбішұлы атындағы жүлде болып</w:t>
        <w:br/>
        <w:t>қайта тағайындалды. Оның есімі - кейінгі буын аудармашы</w:t>
        <w:br/>
        <w:t>ізбасарларының аузында, жарқын бейнесі - замандастарының</w:t>
        <w:br/>
        <w:t>жадында, артында өркен жайған ұрпағы қалды. Назкен жеңгеміз</w:t>
        <w:br/>
        <w:t>қара шаңырақтың отын маздатып, ұрпақтарын өрбітіп отыр.</w:t>
        <w:br/>
        <w:t>Астана,</w:t>
        <w:br/>
        <w:t>«Нұр-Астана», 25.11.2004 ж.</w:t>
        <w:br/>
        <w:t>«Егемен Қазақстан», 27.,11,2004 ж.</w:t>
        <w:br/>
        <w:t>МАЙТАЛМАН ЕДІ-АУ, МАХАНБЕТ!</w:t>
        <w:br/>
        <w:t>Қаламдас туралы толғаныс</w:t>
        <w:br/>
        <w:t>Шығармашылықпен айналысып, қолына қалам ұстаған</w:t>
        <w:br/>
        <w:t>жазушының, журналистің, ғалымның еңбегі қоғамда ретіне қарай</w:t>
        <w:br/>
        <w:t>лайықты бағаланып, көтермеленіп жатады. Бұл туындыгерлердің</w:t>
        <w:br/>
        <w:t>қай-қайсысы да жария еңбектің адамдары болғандықтан еңбегі</w:t>
        <w:br/>
        <w:t>де, аты да елге мәлім. Ал осындай еңбекті үнсіз тындырып жүрген</w:t>
        <w:br/>
        <w:t>аудармашаны негізінен көркем аудармада болмаса, басқа салада</w:t>
        <w:br/>
        <w:t>көбінесе жұртшылық біле бермейді, ол автордың тасасында</w:t>
        <w:br/>
        <w:t>қалады. Аудармашы еңбегіне баға, ілтипат сөз дастархан</w:t>
        <w:br/>
        <w:t>үстіндегі қошеметтен аспайды. Тұтас бір еңбек тұрмақ, қандай</w:t>
        <w:br/>
        <w:t>бір сөзді, сөйлемді бір тілден екінші тілге аударуға тап болған</w:t>
        <w:br/>
        <w:t>жан аударманың де еңбек, оған да қабілет, машық қажеттігін</w:t>
        <w:br/>
        <w:t>пайымдар еді. Аудармашы еңбегі төлтума және телтума өнер</w:t>
        <w:br/>
        <w:t>жарысы екендігін теоретиктерден кейін әсте басынан кешкендер</w:t>
        <w:br/>
        <w:t>мойындайды.</w:t>
        <w:br/>
        <w:t>Бұл мақала осындай аударма өнерінің қойторысы, жоқ,</w:t>
        <w:br/>
        <w:t>майталманы Маханбет Жәмекұлы туралы. Ол жайында әңгімені</w:t>
        <w:br/>
        <w:t>өткен шақта баяндап отырғанымыз, осы күндері атап өтілетін</w:t>
        <w:br/>
        <w:t>60 жасқа толу мерейтойына жетпей, науқастық салдарынан 58</w:t>
        <w:br/>
        <w:t>жасында өмірден ерте озған еді.</w:t>
        <w:br/>
        <w:t>Маханбет кез келген ауыл баласы сияқты еңбекке бала</w:t>
        <w:br/>
        <w:t>күнінен араласқан. Әкесі Жәмек шаруашылықтың шопаны екен.</w:t>
        <w:br/>
        <w:t>Ауылдары Оңтүстік Қазақстан облысының Созақ ауданындағы</w:t>
        <w:br/>
        <w:t>Бабата. Тарихи шежірелі Бабата. Әке балаға сыншы. Әр баланың</w:t>
        <w:br/>
        <w:t>өз бейімі, бағыты бар. Көп баланын ішінде Маханбет ерекше.</w:t>
        <w:br/>
        <w:t>Қой баға жүріп қолынан кітап түспейді, ауылдың кітапханасын</w:t>
        <w:br/>
        <w:t>оқып тауысып, енді ауданнан алып оқиды. Жазған хабар-ошар</w:t>
        <w:br/>
        <w:t>мақалалары ара-тұра аудандық, облыстық газеттерде, ал балауса</w:t>
        <w:br/>
        <w:t>337</w:t>
        <w:br/>
        <w:t>сонан соң Құттыбай өтті өмірден, күні кешегідей.. . Жолдас та</w:t>
      </w:r>
    </w:p>
    <w:p>
      <w:r>
        <w:t>кетті. Енді олардың екінші ғұмыры басталып, бұрын тіршілік</w:t>
        <w:br/>
        <w:t>кешкен жылдары ғана емес, дүниеден өткен күндері де саналмақ</w:t>
        <w:br/>
        <w:t>екен. Күн артынан ай, айлар соңынан жыл... солай ұзай бермек. О,</w:t>
        <w:br/>
        <w:t>дүние-ай! Шәкизаданың дүниеден өткеніне он жыл, Құттыбайға</w:t>
        <w:br/>
        <w:t>бес жыл, Жолдасқа жыл болыпты.</w:t>
        <w:br/>
        <w:t>Бәрі көз алдыңа келеді, көкіректе сайрап тұр. Қазақстанның</w:t>
        <w:br/>
        <w:t>әр қиырынан арман қуып аяулы Алматыға келген өрімдей жастар</w:t>
        <w:br/>
        <w:t>кім қай облыстан келгенімізді сұрағаннан басқа ештеңемен</w:t>
        <w:br/>
        <w:t>шаруамыз жоқ адал көңілмен алаңсыз қауышқанбыз. Өмір жолы</w:t>
        <w:br/>
        <w:t>тақтайдай тегіс келе бермейді екен, ыстық-суығымызға бірге</w:t>
        <w:br/>
        <w:t>күйіп, бірге тоңған жанашыр, қиыншылыққа мойымаған өр көңіл</w:t>
        <w:br/>
        <w:t>едік. Әркім өмірден өз орнын тауып, қызмет атқардық, үйлі-</w:t>
        <w:br/>
        <w:t>баранды, балалы-шағалы болдық, ата-әже атанып Та үлгердік.</w:t>
        <w:br/>
        <w:t>Көңіліміз әлі баяғыдай, көкірек толы арман еді.</w:t>
        <w:br/>
        <w:t>Арамыздан алдымен Шәкең кетті. Асығыс кетті. Ақмылтык</w:t>
        <w:br/>
        <w:t>журналист, көсемсөз жорғасы, тамаша аудармашы Шәкең -</w:t>
        <w:br/>
        <w:t>Қазақстан Республикасының Жоғарғы Соты Баспасөз қызметінің</w:t>
        <w:br/>
        <w:t>баашысы Шакизада Ізтілеуұлы Құттаяқов қызмет бабында</w:t>
        <w:br/>
        <w:t>кезекті, өзі үшін үйреншікті тағы бір іссапарға шыққаннан</w:t>
        <w:br/>
        <w:t>оралмады. Іссапары мәңгілік сапарға ұласып кетті. Ердің жасы</w:t>
        <w:br/>
        <w:t>елуге толған кемел шағында 1999 жылы 14 қарашада өмірден өтті.</w:t>
        <w:br/>
        <w:t>1999 жылғы 13 қараша күні Шымкенттен іссапардан қайтып келе</w:t>
        <w:br/>
        <w:t>жатып, кешқұрым Алматы жедел жердем ауруханасына түскен</w:t>
        <w:br/>
        <w:t>Шәкизада 14 қараша күні таң ата сол жерде асқынған жүрек-қан</w:t>
        <w:br/>
        <w:t>тамыр дертінен өзіне-өзі келе алмаған күйі көз жұмды. Адам</w:t>
        <w:br/>
        <w:t>жан-дүниесі тұтас бір ғалам дейтін болсақ, енді Шәкизада атаулы</w:t>
        <w:br/>
        <w:t>әлем өшті, сырлас, иықтас Шәкең жоқ, оның жұлдызы ағып түсті</w:t>
        <w:br/>
        <w:t>дегенге сенгіміз келмеді-ақ.</w:t>
        <w:br/>
        <w:t>Шәкизада Ізтілеуұлы бір үйден өрбіген он баланың үлкені</w:t>
        <w:br/>
        <w:t>еді, оның сірә көпшіл, бауырмалдығы да осыдан. 1949 жылғы 8</w:t>
        <w:br/>
        <w:t>шілдеде Жосалыда теміржолшы отбасында дүниеге келді. Ата-</w:t>
        <w:br/>
        <w:t>анасы Ізтілеу аға мен Рәбиға апай Алладан сұраған болмысы</w:t>
        <w:br/>
        <w:t>қарапайым, жаны ізгі кісілер еді, Шәкеңнің жан жомарттығы</w:t>
        <w:br/>
        <w:t>содан-ау. Қаршадайынан кетпеннен төрі қаламды көбірек</w:t>
        <w:br/>
        <w:t>ұстаған, мектепте жүргеннен өлең, мақала жазып, аудандық</w:t>
        <w:br/>
        <w:t>газет көрігінде сомдалған балаң Шәкетай -- Шәкизада 1970 жылы</w:t>
        <w:br/>
        <w:t>әскерден оралған бетте Алматыға тартты. Қазақ мемлекеттік</w:t>
        <w:br/>
        <w:t>университетінің журналистика факультетіне оқуға түсті, сол</w:t>
        <w:br/>
        <w:t>кезде ол курстастар арасында өзінше есейген азаматтардың бірі</w:t>
        <w:br/>
        <w:t>еді.</w:t>
        <w:br/>
        <w:t>Оның студенттік жылдарда құштарлықпен жазған мақалалары,</w:t>
        <w:br/>
        <w:t>мөлтек әңгіме-эсселері жастар газеті «Лениншіл жаста» (қазіргі</w:t>
        <w:br/>
        <w:t>347</w:t>
        <w:br/>
        <w:t>бірі осы - баланы оқуға іліктіру. Қазақ арманшыл, келешекшіл -</w:t>
        <w:br/>
        <w:t>баласының оқығанын, жоғары білім алғанын, қатарынан қалмай</w:t>
        <w:br/>
        <w:t>қызмет істегенін қалайды. Мектеп бітіруші жүз түлектің кемінде</w:t>
        <w:br/>
        <w:t>тоқсаны жоғары немесе арнаулы орта оқу орнының ең болмағанда</w:t>
        <w:br/>
        <w:t>есігін ұстамай қайтпайды. Ауқатты талай ата-ана бәйгеге</w:t>
        <w:br/>
        <w:t>қосылған баласының алдына түсуге бар. Қабілетіне сенімсіздеу</w:t>
        <w:br/>
        <w:t>болса, қалайда конкурс дейтін електен ептеп-септеп өтіп кетуіне</w:t>
        <w:br/>
        <w:t>сенімді жүргісі келеді. Мұндайда қолы жеткен ректорға, деканға</w:t>
        <w:br/>
        <w:t>бұйымтай айтпай қоймайды. Осындай жағдайдан шығар сірә,</w:t>
        <w:br/>
        <w:t>әйтеуір, сөзден сөз шығып, осы бөлімге меңгеруші тұрақтамай,</w:t>
        <w:br/>
        <w:t>жұмысы қожыраған-ды. Бірнеше ауысудан кейін меңгерушілік</w:t>
        <w:br/>
        <w:t>Маханбет Жәмекұлына (ол кезде Жәмеков) ұсынылған. Махаң</w:t>
      </w:r>
    </w:p>
    <w:p>
      <w:r>
        <w:t>осы орында он жылдан астам уақыт отырды. Адалдығынан</w:t>
        <w:br/>
        <w:t>отырды. Артынан сөз ермеді. Автор да риза, баспа басшылығы</w:t>
        <w:br/>
        <w:t>да риза.</w:t>
        <w:br/>
        <w:t>Мұндай кіршіксіздік пен еңбекқорлық елеусіз қалған ба,</w:t>
        <w:br/>
        <w:t>бір күні Маханбетті республиканың Баспа және полиграфия</w:t>
        <w:br/>
        <w:t>істері жөніндегі мемлекеттік комитеті төрағасының бірінші</w:t>
        <w:br/>
        <w:t>орынбасары Мұқан Мамажанов алдына шақырып, жаңадан</w:t>
        <w:br/>
        <w:t>ашылғалы отырған баспаға директор етіп бекіту ойлары бар</w:t>
        <w:br/>
        <w:t>екендігін айталы. Махаң ұсынысқа шап берудің орнына ақ</w:t>
        <w:br/>
        <w:t>көңіліне басып, ойлануға рұқсат сұрайды. Бірақ істің жайы жария</w:t>
        <w:br/>
        <w:t>болып кетпеуі тиіс. Бұл орынға үміткер жалғыз бұл емес екен.</w:t>
        <w:br/>
        <w:t>Белді бекем буып, келісім бергелі тұрған шағында аралас жүрген</w:t>
        <w:br/>
        <w:t>бір азамат сыр ашады. Директорлық орынға үміткердің бірі сол</w:t>
        <w:br/>
        <w:t>болып шыкты. Таразының екі басында Азамат дос көңілі және</w:t>
        <w:br/>
        <w:t>Мансап. Махаң қиналып жатпайды, досының жолын ашады.</w:t>
        <w:br/>
        <w:t>Сол директор әлі директор, бұл күнде республикада баспа ісінің</w:t>
        <w:br/>
        <w:t>көрнекті қайраткері. Мұндай кісілік, тектілік талайдың қолынан</w:t>
        <w:br/>
        <w:t>келе бермесі анық десем, асыра айтқандық емес.</w:t>
        <w:br/>
        <w:t>Баспада қызмет еткен он бес жылдан астам уақытта</w:t>
        <w:br/>
        <w:t>Маханбеттің шығармашылық, аудармашылық қарымы әбден</w:t>
        <w:br/>
        <w:t>шыңдалды. Бастауыш, орта мектеп, арнаулы орта, жоғары оқу</w:t>
        <w:br/>
        <w:t>орындарына арналған бірнеше оқулық ғылыми еңбекті ана</w:t>
        <w:br/>
        <w:t>тілімізде жатық сөйлетті. Кезінде балалармыз оқыған мектеп</w:t>
        <w:br/>
        <w:t>оқулықтары осы Махаңның қолынан шыққан еңбектер екенін</w:t>
        <w:br/>
        <w:t>кейін араласқан кезде білдік. Оларды кім аударғанын кітаптың</w:t>
        <w:br/>
        <w:t>соңғы бетінен ізерттеп кім қарап жатады.</w:t>
        <w:br/>
        <w:t>Махаңның «Мектеп» баспасынан кейін еңбек еткен ортасы</w:t>
        <w:br/>
        <w:t>Қазақ ақпарат агенттігі. Ол кезде Кеңес одағы көлемінде,</w:t>
        <w:br/>
        <w:t>республикамызда болып жатқан оқиғалардың ресми баяны</w:t>
        <w:br/>
        <w:t>бұқаралық ақпарат құралдарында Мәскеуде - одақтық, ал</w:t>
        <w:br/>
        <w:t>республикаларда соның бөлімшесі саналатын ұлттық ақпарат</w:t>
        <w:br/>
        <w:t>агенттіктері арқылы бір көзден тарайтын. Бұл бір ортақ еліміз</w:t>
        <w:br/>
        <w:t>341</w:t>
        <w:br/>
        <w:t>«Жас алаш») жиі жарияланып жүрді. Қаламы да, қадамы да</w:t>
        <w:br/>
        <w:t>жүйрік, кеңтынысыашылыпкеле жатқан балауса қаламгерретінде</w:t>
        <w:br/>
        <w:t>өзіне назар аудартқан-ды. Сондықтан да ол оқу бітірмей жатып-</w:t>
        <w:br/>
        <w:t>ақ, соңғы курста 1975 жылы көктемде сол «Лениншіл жасқа»</w:t>
        <w:br/>
        <w:t>қызметке алынды. Және мұны бәріміз абырой көретінбіз.</w:t>
        <w:br/>
        <w:t>Ол «Лениншіл жастан» кейін «Қазакстан коммунисі» (қазіргі</w:t>
        <w:br/>
        <w:t>«Ақиқат») журналында қызмет етті. Бірақ журналдың манаураған</w:t>
        <w:br/>
        <w:t>бірқалыпты тірлігі «Лениншіл жас» сияқты сергек те ұшқыр</w:t>
        <w:br/>
        <w:t>мектептен өткен ширақ жігіт көңіліне қонбай қойды, содан көп</w:t>
        <w:br/>
        <w:t>ұзамай «Қазақ әдебиеті» газетіне ауысты. Оның журналистік</w:t>
        <w:br/>
        <w:t>қарымы, таланты нақ сол «Қазақ әдебиетінде» істеген жылдары</w:t>
        <w:br/>
        <w:t>мейлінше жарқырай көрінді.</w:t>
        <w:br/>
        <w:t>Қоғамдық мәні бар ауқымды да өткір мәселелер көтерген</w:t>
        <w:br/>
        <w:t>толғамды мақалалары бірінен соң бірі шығып жататын. Көркем</w:t>
        <w:br/>
        <w:t>очректерімен талай жақсының жақсылығын паш етті, азаматтық</w:t>
        <w:br/>
        <w:t>көсемсөздерімен толғанды, көңіл пернесін басқан эсселерімен</w:t>
        <w:br/>
        <w:t>сырласты. Өзек жарды шағын пьесалары Қазақ радиосында</w:t>
        <w:br/>
        <w:t>қойылып, алтын қорға өтті. Аудармамен де өнімді айналысты.</w:t>
        <w:br/>
        <w:t>Мәселенің байыбына барып, терең талдай жазды, қаншама адам</w:t>
        <w:br/>
        <w:t>тағдырына араша түсті. Қолында өткір қаламынан басқа билігі</w:t>
        <w:br/>
        <w:t>жоқ қарапайым, бірақ әйгілі ақмылтық журналисті -- Шәкизада</w:t>
      </w:r>
    </w:p>
    <w:p>
      <w:r>
        <w:t>Құттаяқовты алыс түкпірлерден Алматыға іздеп келіп, мұңын</w:t>
        <w:br/>
        <w:t>шаққан, әділетін, ақиқатын айтуды сұраған талай адамды оның</w:t>
        <w:br/>
        <w:t>алдынан көргенбіз. Оның осы абыройына сүсінетінбіз. Қиянатқа</w:t>
        <w:br/>
        <w:t>төзбейтін ақ адал жан келесі бір сапарларына кетіп бара жататын.</w:t>
        <w:br/>
        <w:t>Әділдік оңайлықпен орнай ма, кейде күйе журналистің өзіне</w:t>
        <w:br/>
        <w:t>жағылады. Бірақ Шәкең табанды, мойымайды, айқаса кетеді.</w:t>
        <w:br/>
        <w:t>Ақыры журналист Құттаяқовтікі жөн болып шығатын.</w:t>
        <w:br/>
        <w:t>Ол ұшқыр қаламын танытса, қаламының желі оны әйгіледі,</w:t>
        <w:br/>
        <w:t>республиканың белгілі де беделді журналистерінің катарына</w:t>
        <w:br/>
        <w:t>қосылды. Журналистика саласында белгіленген біраз бәйгені</w:t>
        <w:br/>
        <w:t>оза шауып алды. Бірнеше көсемсөз жинақ кітапбын шығарды.</w:t>
        <w:br/>
        <w:t>Бір кезде өзі оқыған Қазақ мемлекеттік университетінің</w:t>
        <w:br/>
        <w:t>журналистика факультетінде шәкірттерге енді өзі бірнеше</w:t>
        <w:br/>
        <w:t>жыл дәріс берді, журналистік шеберлікке баулыды. Осылайша</w:t>
        <w:br/>
        <w:t>тынымсыз ізденісімен, еңбекқорлығымен танылды, тұлғалы</w:t>
        <w:br/>
        <w:t>көсемсөзші деңгейіне көтерілді.</w:t>
        <w:br/>
        <w:t>Сондықтан да ол 1990 жылы тұңғыш рет Қазақстан Президенті</w:t>
        <w:br/>
        <w:t>сайланып, оның аппараты алғаш құрылғанда алдыңғы қатарда</w:t>
        <w:br/>
        <w:t>қызметке шақырылды. Елбасы кеңсесінде істеген жылдар да</w:t>
        <w:br/>
        <w:t>текке кеткен жоқ, ,қайраткерлік қасиеттері ашылды. Делегациялар</w:t>
        <w:br/>
        <w:t>құрамында талай ел көрді, жер көрді, жақсыға жақын жүрді.</w:t>
        <w:br/>
        <w:t>348</w:t>
        <w:br/>
        <w:t>жүрсің қайда, бірге еді ғой жанымыз...» деп ән салатынбыз. Әлі</w:t>
        <w:br/>
        <w:t>де шырқармыз-ау, бірақ орындаушысы сиреген ансамбльдей</w:t>
        <w:br/>
        <w:t>дауыстарымыз шашыраңқырай шығатын болар сірә.</w:t>
        <w:br/>
        <w:t>Достарымыздың орны ойсырып-ақ тұрады. Құтекеңді,</w:t>
        <w:br/>
        <w:t>Шәкеңді, Жөкеңді аңсаймыз. Аңқылдай қарсы алатын ақ жүрек</w:t>
        <w:br/>
        <w:t>кейіптері, аяулы бейнелері көз алдымызға келеді. Күбірлеп Құран</w:t>
        <w:br/>
        <w:t>бағыштаймыз. Қандай еді, Жігіттер!!!</w:t>
        <w:br/>
        <w:t>Осындай елге белгілі, ардақты азаматтар Шәкизада</w:t>
        <w:br/>
        <w:t>Құттаяқовты, Құттыбай Сыдықты, Жолдас Сырғабаевты есте</w:t>
        <w:br/>
        <w:t>қалдыру мақсатында тиісінше Қармақшы, Жалағаш, Шиелі</w:t>
        <w:br/>
        <w:t>аудандарының әкімдері мен мәслихаттары олардың атын көше</w:t>
        <w:br/>
        <w:t>атауына берсе деген тілек-өтінішіміз бар.</w:t>
        <w:br/>
        <w:t>Астана,</w:t>
        <w:br/>
        <w:t>«Сыр бойы» газеті, 24.10.2009 ж.</w:t>
        <w:br/>
        <w:t>ТАЛАП ТҰЛПАР ЖАСЫНАН</w:t>
        <w:br/>
        <w:t>Көрнекті қаламгер, ғалым, мемлекет қайраткері,</w:t>
        <w:br/>
        <w:t>аяулы лос Сауытбек АБДРАХМАНОВ туралы сыр</w:t>
        <w:br/>
        <w:t>Кімлі де болса мұратына жеткізер талап, талант және еңбек.</w:t>
        <w:br/>
        <w:t>«Талапты ерге нұр жауар» дейді халқымыздың даналығы.</w:t>
        <w:br/>
        <w:t>Сауытбекпен қырық жылдай достық қарым-қатынасымызда осы</w:t>
        <w:br/>
        <w:t>қағиданың куәсі болып келемін.</w:t>
        <w:br/>
        <w:t>1970 жылы ол кезде Қазақстанда жалғыз университетке және</w:t>
        <w:br/>
        <w:t>Арман қала Алматыда журналистика факультетіне оқуға түскен 50</w:t>
        <w:br/>
        <w:t>жас талаптың алды алпыс деген белестен өте бастаған. Студенттік</w:t>
        <w:br/>
        <w:t>думанды бес жылды артқа тастап, 1975 жылы қолымызға жоғары</w:t>
        <w:br/>
        <w:t>білімді маман дипломын алып, еліміздің әр өңірінде бұқаралық</w:t>
        <w:br/>
        <w:t>ақпарат құралдарының сан саласында қаламгерлік қадамымызды</w:t>
        <w:br/>
        <w:t>бастау шабысы алуан жүйріктердің еңбек жолы - өмір жолы</w:t>
      </w:r>
    </w:p>
    <w:p>
      <w:r>
        <w:t>сөресінен бір мезгілде аттанған, алға ұмтылған талап жарысы да</w:t>
        <w:br/>
        <w:t>еді. Енді отыз бес жылдан соң белгілі бір қорытындылар жасауға</w:t>
        <w:br/>
        <w:t>болар.</w:t>
        <w:br/>
        <w:t>Замандасымыз ақын, ғалым Асқар Егеубаевша айтқанда</w:t>
        <w:br/>
        <w:t>журналистиканы 1975 жылы бітірген біздің курс әкімдер көбірек</w:t>
        <w:br/>
        <w:t>шыққан, ал бізден бір жыл алдымызда 1974 жылы бітірген</w:t>
        <w:br/>
        <w:t>олар ақындар көбірек шыққан түлектер екенбіз. Иә, біздің</w:t>
        <w:br/>
        <w:t>курстастарымыз арасынан түрлі деңгейдегі басшы орындарда ірі</w:t>
        <w:br/>
        <w:t>жауапты қызметтер атқарып жүрген, талай басылымның жетекшісі</w:t>
        <w:br/>
        <w:t>- редакторы, шығармашылық табыстары бар, елге танылған</w:t>
        <w:br/>
        <w:t>абыройлы азаматтар аз емес. Әйтседе баршамыздың арамызда</w:t>
        <w:br/>
        <w:t>355</w:t>
        <w:br/>
        <w:t>Дүние танымы кеңіді, ойы өрістеді. Әр сапардан оралған сайын</w:t>
        <w:br/>
        <w:t>көрген-білгендерін, әсерлерін қызыкты баяндайтын. Жалқыдан</w:t>
        <w:br/>
        <w:t>жалпы ой түйетін пайымшыл-ды.</w:t>
        <w:br/>
        <w:t>Шәкеңнің ұйымдастырушылық қабілеті Қазақстан</w:t>
        <w:br/>
        <w:t>Республикасының Президенті Әкімшілігінің Баспасөз қызметінде</w:t>
        <w:br/>
        <w:t>бас сарапшы, одан соң Қазақ ақпарат агенттігінде директордың</w:t>
        <w:br/>
        <w:t>орынбасары және соңғы қызметі Қазақстан Республикасының</w:t>
        <w:br/>
        <w:t>Жоғарғы Соты Баспасөз қызметінің басшысы қызметтерінде</w:t>
        <w:br/>
        <w:t>жан-жақты көрінді. Ұлы көшпен Арқа өңіріне Астанаға келіп,</w:t>
        <w:br/>
        <w:t>Қазақ ақпарат агенттігінің тілшілер қосынын өз қолымен</w:t>
        <w:br/>
        <w:t>ұйымдастырды. Жас Астана жайлы жазған толғамды дүниелері</w:t>
        <w:br/>
        <w:t>сол кезде қала әкімшілігі тағайындаған бас жүлдені жеңіп алды.</w:t>
        <w:br/>
        <w:t>Онымен қызметтес болып араласқан адамдар, меніңше, оны</w:t>
        <w:br/>
        <w:t>лауазым дәрежесі үшін ғана емес, кеңпейіл азаматтығы үшін</w:t>
        <w:br/>
        <w:t>қадірлейтін. Шәкең қызметінің көркі, қызметі оның азаматтық</w:t>
        <w:br/>
        <w:t>болмысының көркі болған жарасым еді. Қай жерде қызмет істесін,</w:t>
        <w:br/>
        <w:t>сол ортаны беріле сүю, әріптестерінің жақсылығына сүйсіну</w:t>
        <w:br/>
        <w:t>өмірге ғашық Шәкеңе тән болатын. Қуанышын да, ренішін де</w:t>
        <w:br/>
        <w:t>жасыра алмайтын.</w:t>
        <w:br/>
        <w:t>Арамызда мынадай да қызықты жәйттер болып тұратын.</w:t>
        <w:br/>
        <w:t>Ол екеуміз өзіміз қызмет атқаратын биліктің заң шығарушы,</w:t>
        <w:br/>
        <w:t>атқарушы және сот тармақтарының қоғамдағы алар орны, мән-</w:t>
        <w:br/>
        <w:t>маңызы, ықпалдылығы туралы пікір таластырып қаламыз.</w:t>
        <w:br/>
        <w:t>Шәкеңнің өз ортасын әспеттеп, құлай кететін мінезін білетін</w:t>
        <w:br/>
        <w:t>мен жорта қисаямын, Шәкең жан-тәнімен қызулана дәлелдеуге</w:t>
        <w:br/>
        <w:t>кірісіп кетеді. Егер сол кезде ортамызда Сауытбек бола қалса,</w:t>
        <w:br/>
        <w:t>ол шоқты көсеп-көсеп жіберіп, дауды одан әрі лаулата қояды.</w:t>
        <w:br/>
        <w:t>Бұның әсіре талас екенін білеміз, сөйте тұра бір-бірімізге дес</w:t>
        <w:br/>
        <w:t>бермей өзеурейміз. Сонан соң сол балаша қылығымызға өзіміз</w:t>
        <w:br/>
        <w:t>күліп, мәз боламыз.</w:t>
        <w:br/>
        <w:t>Шәкең елуге толған сол бір жылы Құттыбай досымыз туған</w:t>
        <w:br/>
        <w:t>жеріміз Қызылорданың облыстық «Сыр бойы» газетіне көлемді</w:t>
        <w:br/>
        <w:t>етіп ол туралы портреттік мақала жариялады. Мақалада оның</w:t>
        <w:br/>
        <w:t>айналасында бәріміз жүрміз.</w:t>
        <w:br/>
        <w:t>Шәкең Алматыда қайтса да, Сыр бойына Қармақшыда - күллі</w:t>
        <w:br/>
        <w:t>түркі жұртының абызы Қоқыт баба зиратына жерленді. Топырақ</w:t>
        <w:br/>
        <w:t>кіндік қаны тамған жерден бұйырды. Отыз жыл Алатау - Арқа</w:t>
        <w:br/>
        <w:t>бүкіл қазақ даласын шарлап, бір кезде белгісіз бала болып арманға</w:t>
        <w:br/>
        <w:t>аттанған туған жеріне ел таныған азаматы болып оралды. Достар</w:t>
        <w:br/>
        <w:t>ортасынан топырақ салу Құттыбай мен Жолдасқа бұйырыпты.</w:t>
      </w:r>
    </w:p>
    <w:p>
      <w:r>
        <w:t>Көп ұзамай Шәкеңнің бұл дүниеден өтуінің 100 күндігіне</w:t>
        <w:br/>
        <w:t>арнап Қызылорданың «Ақмешіт ақшамы» қалалық газетінде</w:t>
        <w:br/>
        <w:t>349</w:t>
        <w:br/>
        <w:t>еңбектер көлемі мұхит, орыс тіліндегілері - теңіз, ал қазақ және</w:t>
        <w:br/>
        <w:t>біз сияқты булығы ұлттар тілдеріндегілері бәлкім көлшіктей</w:t>
        <w:br/>
        <w:t>ғана деуге келеді. Ал «Мектеп» баспасы осы көлшікті толтыруға</w:t>
        <w:br/>
        <w:t>жұмысістейтінеді, бірақсоның өзінде баспа өнімдерінің жартысы</w:t>
        <w:br/>
        <w:t>бәрібір орыс тілінде жарық көретін. Мәскеу талабы солай. Бірақ</w:t>
        <w:br/>
        <w:t>осы баспа, ақпарат өнімдерінің тең жартысы орысша болсын</w:t>
        <w:br/>
        <w:t>дейтін жағдайдан тәуелсіз заманымызда арылмақ түгілі, қайта</w:t>
        <w:br/>
        <w:t>заңдастырып қойдық емес пе.</w:t>
        <w:br/>
        <w:t>Кезкелгенталанттышыңдайтынеңбек. Таланттыңтоқсантоғыз</w:t>
        <w:br/>
        <w:t>пайызы еңбек, бір пайызы ғана қабілет деген ақиқат сөз бар. Еңбек</w:t>
        <w:br/>
        <w:t>ету тек жұмыс істеу ғана емес, үнемі ізденіп оқу да. Махаңның</w:t>
        <w:br/>
        <w:t>бұл күнде үйінің бір бөлмесін сықап тұрған білімнің сан алуан</w:t>
        <w:br/>
        <w:t>саласын қамтыған кітаптарды көргенде оның энциклопедиялық</w:t>
        <w:br/>
        <w:t>шалқар біліміне шүбәңіз қалмайды. Олар тек сәнге жиналған</w:t>
        <w:br/>
        <w:t>мүлік емес, бәрі де оқылған, талайы конспектіленген кітаптар.</w:t>
        <w:br/>
        <w:t>Өзіндік ерекшелігі бар ғылыми баспада орнығып кету үшін</w:t>
        <w:br/>
        <w:t>қарымды қабілет, терең біліммен қатар, авторлармен үйлесіп</w:t>
        <w:br/>
        <w:t>жұмыс істей білер мінез байлығы да қажет. Өйткені қалың-қалың</w:t>
        <w:br/>
        <w:t>қолжазбасын қолтықтап танымал ғалымдар келеді. Оқулықты,</w:t>
        <w:br/>
        <w:t>ғылыми еңбекті аудару қалыптасқан кәнігі аудармашыларға</w:t>
        <w:br/>
        <w:t>беріледі. Кілең беделді де іргелі авторлар. Олармен тең сөйлесу,</w:t>
        <w:br/>
        <w:t>еңбектеріне пікір айту үшін редактор да осал болмауы, қолбалаға</w:t>
        <w:br/>
        <w:t>айналмауы тиіс. Маханбет осы талап үдесінен шықты, қай автор</w:t>
        <w:br/>
        <w:t>болса дасанасатын байыпты баспагер беделі қалыптасты. Мұның</w:t>
        <w:br/>
        <w:t>бәрі жеткізеріңді бір сөйлемге сыйғызу үшін қасаң айтылған баға</w:t>
        <w:br/>
        <w:t>ғана. Махаң сол заманда талай мәрте бүкілодақтық социалистік</w:t>
        <w:br/>
        <w:t>жарыс дейтіннің озаты атанды, көтермелеу сыйы ретінде берілген</w:t>
        <w:br/>
        <w:t>тегін жолдамалармен КСРО елдерін, бірсыпыра шетелді қыдырып</w:t>
        <w:br/>
        <w:t>ҡайтты. Бірнеше жылдың ішінде жоғары оқу орындары бөлімінің</w:t>
        <w:br/>
        <w:t>меңгерушісі дәрежесіне жетті.</w:t>
        <w:br/>
        <w:t>Адамның пендешілігі көлеңкесі тәрізді. Ол кезде осы бір</w:t>
        <w:br/>
        <w:t>елеусіздеу қызметтің өзінің ықпалдық қауқары бар екен.</w:t>
        <w:br/>
        <w:t>Ректорлар, декандар ғалым адамдар, еңбектерін кітап етіп</w:t>
        <w:br/>
        <w:t>жарыққа шығаруға ұмтылады, ол үшін елдегі жалғыз бейін</w:t>
        <w:br/>
        <w:t>баспаның кесіп-пішулі тақырыптық жоспарына енуілері қажет, ал</w:t>
        <w:br/>
        <w:t>бес жылға біржолата жасалатын бұл жоспарға кіру оңай емес, оған</w:t>
        <w:br/>
        <w:t>кірген соң да қолжазбаның кітапқа айналуына дейін қаншама бел-</w:t>
        <w:br/>
        <w:t>белестен өту тағы тұр. Соның ішіндегі жоталы асу редактор асуы.</w:t>
        <w:br/>
        <w:t>Баспаның жұмыс тәртібінде оның пікірі үкім іспетті, директор да</w:t>
        <w:br/>
        <w:t>санасады. Тиісінше редактор ректорға, деканға бұйымтай айта</w:t>
        <w:br/>
        <w:t>алатындай жағдайда, ол бұйымтайы - өзінің немесе ағайынның</w:t>
        <w:br/>
        <w:t>балаларын оқуға түсіру ғой баяғы. Ол заманда, яки күні кеше</w:t>
        <w:br/>
        <w:t>мектеп бітірушілер үшін ұлттық бірыңғай тестілеу енгізілгенге</w:t>
        <w:br/>
        <w:t>дейін, әсіресе қазақтың басындағы шаруаның ең үлкендерінің</w:t>
        <w:br/>
        <w:t>340</w:t>
        <w:br/>
        <w:t>Ауылымыз Ленин атындағы колхоздың (ұжымдық</w:t>
        <w:br/>
        <w:t>шаруашылық) бір бөлімшесі еді. Орта мектеп колхоздың</w:t>
        <w:br/>
        <w:t>орталығы «Алғабас» ауылында. Бастауыш мектепті бітірген он</w:t>
      </w:r>
    </w:p>
    <w:p>
      <w:r>
        <w:t>жастан былайғы жасөспірім одан әрі бесінші сыныптан бастап</w:t>
        <w:br/>
        <w:t>күннің ыстық-суығы, жауын-шашыны, бұрқасын-бораны демей</w:t>
        <w:br/>
        <w:t>жаяулап-жалпылап, есекке мінгесе, жеті шақырым жердегі көрші</w:t>
        <w:br/>
        <w:t>ауыл сол «Алғабастағы» орта мектепке қатынап оқыдық. Шағын</w:t>
        <w:br/>
        <w:t>интернатта орын жоқ, онда алыс қыстаулардағы малшылардың</w:t>
        <w:br/>
        <w:t>балалары жатады. Әуелгі бір жылы, шамасы 1966 жыл болсакерек,</w:t>
        <w:br/>
        <w:t>ауылдың қатынап оқитын бүкіл оқушы баласы өзара ақылдасып,</w:t>
        <w:br/>
        <w:t>алыстағы «Алғабасқа» шұбырғанша, жақын үш шақырымдағы</w:t>
        <w:br/>
        <w:t>«Ақтоған» ауылындағы (қазіргі Досбол би ауылы) мектепке неге</w:t>
        <w:br/>
        <w:t>оқымаймыз, бір кеңес өкіметінің мектебі емес пе деп, күтпеген</w:t>
        <w:br/>
        <w:t>жерден «көтеріліс» шығарғанымыз бар. Ата-аналарымызға</w:t>
        <w:br/>
        <w:t>айтпастан «Ақтоғанға» тартып кеттік. Ақтоғандықтар бала саны</w:t>
        <w:br/>
        <w:t>көбейгеніне қуанды ма, әйтеуір ықылас көрсете қабылдағаны</w:t>
        <w:br/>
        <w:t>есімде қалыпты. Бұл жұма күні еді, сенбіде екі жаққа да бармадық.</w:t>
        <w:br/>
        <w:t>Жексенбіде «Алғабастың» бүкіл мұғалімі ауылымызға келіп,</w:t>
        <w:br/>
        <w:t>үйбе-үй жағалап, ата-анамызды үгіттеген, доқ та көрсеткен.</w:t>
        <w:br/>
        <w:t>Үгіттейтіні-ата-аналарымыз да балаларының сөзін сөйлеген. Бұл</w:t>
        <w:br/>
        <w:t>оқиға үлкендердің айтуынша, аудан, облыс құлағына да шалынса</w:t>
        <w:br/>
        <w:t>керек. Қазір содан бері қырық-елу жыл өткенде, жаңа заманда</w:t>
        <w:br/>
        <w:t>республиканың кей жерлерінде баяғы басқа ауылға қатынап оқу</w:t>
        <w:br/>
        <w:t>қайта шыққаны, кей тұста кері кеткеніміз қалай қынжылпасын.</w:t>
        <w:br/>
        <w:t>Бұл енді бөлек әңгіме.</w:t>
        <w:br/>
        <w:t>Өкініштісі, «Актоған» өзге «Қызылту» колхозына қарайтын</w:t>
        <w:br/>
        <w:t>ауыл еді. Сондықтан бұл қылығымыз тәртіпке томпақтау келген</w:t>
        <w:br/>
        <w:t>екен. Онымыз үшін мектепке қайта келген соң алғабастық</w:t>
        <w:br/>
        <w:t>ағайларымыздан ұрыс та естідік, бірақ көп ұзамай пайдасын</w:t>
        <w:br/>
        <w:t>да көрдік. Колхоз тіркеме жеккен трактор, кейінірек тіркеме</w:t>
        <w:br/>
        <w:t>қауіпті екен деп, қауын биіктеткен машина бәлді, мініп- -түсетін</w:t>
        <w:br/>
        <w:t>саты орнатты. Келе-келе аудан автобус шығарды. Бірнеше : айлап</w:t>
        <w:br/>
        <w:t>еңбекақы көре берметін колхозшы-шаруа үшін күн сайынғы</w:t>
        <w:br/>
        <w:t>автобуспұл төлеу мәселесі шиеленісіп барып жоғарғы жақта</w:t>
        <w:br/>
        <w:t>шешілді-ау әйтеуір. Қалай десек те, тұрақты да жүйелі автобус</w:t>
        <w:br/>
        <w:t>қатынасы игілігін бүкіл ауыл халқы көрді, әрине. Осылай екі</w:t>
        <w:br/>
        <w:t>ауылдың арасында шұбырған қаражол, бүгінде ойлап отырсам,</w:t>
        <w:br/>
        <w:t>шаршадым деп кері қайтпай, ілгері ұмтылған талапты балаларды</w:t>
        <w:br/>
        <w:t>даңғылға салған сүрлеу екен. Мұның бәрі бүгінгі балаларға ертегі</w:t>
        <w:br/>
        <w:t>айтқандай көрінер-ау.</w:t>
        <w:br/>
        <w:t>Жолдас кеңес өкіметінің жергілікті буыны - еңбекшілер</w:t>
        <w:br/>
        <w:t>депутаттары Шиелі аудандық Кенесінің атқару комитетінде</w:t>
        <w:br/>
        <w:t>нұсқаушы, жалпы бөлімнің және ұйымдастыру-нұсқау бөлімінің</w:t>
        <w:br/>
        <w:t>353</w:t>
        <w:br/>
        <w:t>журналистика факультетіне оқуға түскен кезінде ол еңбек</w:t>
        <w:br/>
        <w:t>пен түрмыс көрігінде шыңдалған, пайымды азамат болатын.</w:t>
        <w:br/>
        <w:t>Жүрегіндеоқуғааттандырған қамқор жары Қуанышкүл, көңілінде</w:t>
        <w:br/>
        <w:t>төрт баласы тұратын. Олар елде - Қызылордада, бес жыл студент</w:t>
        <w:br/>
        <w:t>Құттыбай Алматыда. Отбасын сағынады, сағынған соң да, көңілі</w:t>
        <w:br/>
        <w:t>далада бозбала бізге «тізесін батырады».</w:t>
        <w:br/>
        <w:t>Құтекең 1975 жылы университетті бітірген соң Қызылорда</w:t>
        <w:br/>
        <w:t>облысында әуелі шамалы уақыт өндірісте, одан әрі Қазақ темір</w:t>
        <w:br/>
        <w:t>жолының «Теміржолшы», Сырдария аудандық «Сырдария»,</w:t>
        <w:br/>
        <w:t>облыстық «Ленин жолы» (қазіргі «Сыр бойы») газеттерінің</w:t>
        <w:br/>
        <w:t>редакцияларында еңбек етті. Шыншыл да өткір мақалаларымен</w:t>
        <w:br/>
        <w:t>көзге түскен жалын журналисті Қазақстан компартиясының</w:t>
        <w:br/>
        <w:t>облыстық комитеті партиялық тексеру комиссиясына қызметке</w:t>
        <w:br/>
        <w:t>қабылдады. Адамдар тағдырына тікелей қатынасты осы</w:t>
        <w:br/>
        <w:t>қызметінде ақиқаттан аттамай, ақ сөйлеп, талай жанға арашашы</w:t>
      </w:r>
    </w:p>
    <w:p>
      <w:r>
        <w:t>бола білді. Коммунистік партия билеген заманның озбырлығы</w:t>
        <w:br/>
        <w:t>жетіп-артылса да, жаппай әділдік ұраны, білім алу мен денсаулық</w:t>
        <w:br/>
        <w:t>күтудің тегіндігі арқасында бұқараның біраз теңдікке қолы</w:t>
        <w:br/>
        <w:t>же?кенін көз көрген ұрпақ қалай ұмыта қояйық. Сол теңдік үшін</w:t>
        <w:br/>
        <w:t>күрескен талай адал жанның бірі, сенімі ақ Құтекең еді.</w:t>
        <w:br/>
        <w:t>Тәуелсіздік жылдары Қазақстан Республикасы Жоғарғы</w:t>
        <w:br/>
        <w:t>Кеңесінің «Халық кеңесі», елдік «Ана тілі» газеттерінің</w:t>
        <w:br/>
        <w:t>Қызылорда облысы бойынша меншікті тілшісі болды. Жаңа</w:t>
        <w:br/>
        <w:t>Астана құрылған әуелгі лекте елордаға тартты. Қазақстан</w:t>
        <w:br/>
        <w:t>теледидары мен радиосы корпорациясының, Қазақстан</w:t>
        <w:br/>
        <w:t>Республикасы Қаржы министрлігінің аппараттарында қызмет</w:t>
        <w:br/>
        <w:t>атқарды. Бірақ тілшілік өмірмен еркін жүріп, ойындағысын</w:t>
        <w:br/>
        <w:t>сөйлеп қалған басы Астанада мемлекеттік қызмет тіршілігіне</w:t>
        <w:br/>
        <w:t>көндіге қоймады. Содан қолын бір-ақ сілтеп, туған жерге қайта</w:t>
        <w:br/>
        <w:t>оралды. «Алтын орда», «Заң газеті» басылымдарының тағы да</w:t>
        <w:br/>
        <w:t>Қызылорда облысы бойынша меншікті тілшісі болып қызметке</w:t>
        <w:br/>
        <w:t>белсене кірісіп кетті. Журналистігінде де, жазушылығында да</w:t>
        <w:br/>
        <w:t>өндіре жазды.</w:t>
        <w:br/>
        <w:t>Шәкизада екеуінің ұқсас қасиеті-үнемі желдің өтінде жүретін,</w:t>
        <w:br/>
        <w:t>тайсақтауды білмейтін табанды азаматтар елі. Қандай жағдайда</w:t>
        <w:br/>
        <w:t>да әділдіктен айнымау Құтекеңнің өмірлік ұстанымы-тын.</w:t>
        <w:br/>
        <w:t>Құттыбайдың есімі, оның діттеген жерге баруы, алмастай өткір</w:t>
        <w:br/>
        <w:t>қаламы кісі ақысын жеген қиянатшылдардың, жемқорлардың,</w:t>
        <w:br/>
        <w:t>алаяқтардың, көзбояушылардың құтын қашыратын. Ақмылтық</w:t>
        <w:br/>
        <w:t>журналист аты елге жақсы танылып еді. Талай мәрте сотқа да</w:t>
        <w:br/>
        <w:t>сүйреді, бірақ әділ сөзі үнемі үстем шыға беретін.</w:t>
        <w:br/>
        <w:t>Құттыбаймен қоштасу қаралы жиынына аблыс басшылары да</w:t>
        <w:br/>
        <w:t>қатысып, сонда сөз сөйлегендер қатарында облыстың бұрынғы</w:t>
        <w:br/>
        <w:t>351</w:t>
        <w:br/>
        <w:t>наурыз айында екі нәмірге «Көкейден кептес бір бейне» деген</w:t>
        <w:br/>
        <w:t>ақ өлең эссе тағы жазды. Былай толғаныпты Құтекең: «Жұрт</w:t>
        <w:br/>
        <w:t>сенің жас қабіріңе жапа-тармағай топырак салып болды. Құран</w:t>
        <w:br/>
        <w:t>оқылды. Қырық қадам ұзап барып, тағы да Құранға отырдық.</w:t>
        <w:br/>
        <w:t>Сосын жұрт үн-түнсіз ұзап, тараса бастаған. Біз Жолдас екеуміз</w:t>
        <w:br/>
        <w:t>кейіндеу қалдық. Жас бейіт, жакс топырақ. Соның бәрін әлгінде</w:t>
        <w:br/>
        <w:t>ғана адамдар соқты. Осы жолы мен өлім дегеннің өзі де өмір</w:t>
        <w:br/>
        <w:t>екенін, адамдардың өлімі тек тірі адамдарға ғана қажет екенін,</w:t>
        <w:br/>
        <w:t>қырқы, жүзі, жылы дегендердің өзі де тірі жүрген адамдардың</w:t>
        <w:br/>
        <w:t>парасат-пайымы үшін ғана қажет екенін түсіндім. Өлімнің өзі</w:t>
        <w:br/>
        <w:t>де өмір. Мына тірі жүрген біздің өміріміз». Аманатқа лайық</w:t>
        <w:br/>
        <w:t>тұжырым емес пе, ағайын,</w:t>
        <w:br/>
        <w:t>Сөйтіп жүргенде, журналист, жазушы Құттыбай Тоқбергенұлы</w:t>
        <w:br/>
        <w:t>Сыдық өзі де шығармашылық таланты толысып, өндіре жазып</w:t>
        <w:br/>
        <w:t>жүрген шағы 60 жасында осы ой тұжырым естеріңізде жүрсін</w:t>
        <w:br/>
        <w:t>дегендей, дүниеден өте берді-ақ. «Қазақ журналистикасы өзінің</w:t>
        <w:br/>
        <w:t>табанды, талантты өкілінен айырылды. 2005 жылғы 6 қыркүйекте</w:t>
        <w:br/>
        <w:t>белгілі қаламгер, «Заң газетінің» Қызылорда облысындағы</w:t>
        <w:br/>
        <w:t>меншікті тілшісі Құттыбай Сыдық кенеттен көз жұмды» деп</w:t>
        <w:br/>
        <w:t>жазды «Егмен Қазақстан» газеті азабаянда.</w:t>
        <w:br/>
        <w:t>Жолдас та солай оқыстан кетті. Алланың жазуы, табиғаттың</w:t>
        <w:br/>
        <w:t>заңы десек те, олардың қай-қайсының да мезгілсіз өткені</w:t>
        <w:br/>
        <w:t>қабырғаны қайыстырады-ақ. ШҮүкіршілігі - әрқайсысының</w:t>
        <w:br/>
        <w:t>артында қалған жақсы аты, өмірлерінің жалғасы - ұрпағы.</w:t>
      </w:r>
    </w:p>
    <w:p>
      <w:r>
        <w:t>1975 жылы бәріміз университетті бітірген соң Құттыбай</w:t>
        <w:br/>
        <w:t>Қуанышкүлді, Жолдас Ұлымкүлді қолтықтап елге - Сыр өңіріне</w:t>
        <w:br/>
        <w:t>оралды. Өзгеміз Алматыда қалдық. Құтекең Қызылордада</w:t>
        <w:br/>
        <w:t>газетке, Жолдас Шиеліде аудандық атқару комитетіне қызметке</w:t>
        <w:br/>
        <w:t>тұрды. Араларымыз үзілмеді, ара-тұра біз келеміз, олар барады</w:t>
        <w:br/>
        <w:t>қызмет жайымен әлде демалысқа, той-томалаққа. Сағынысып</w:t>
        <w:br/>
        <w:t>қауышатын едік. Сонда байқайтынымыз, Құтекең де, Жолдас та</w:t>
        <w:br/>
        <w:t>қашандағыдай жүрген орталарының гүлі, елде талай тамаша дос-</w:t>
        <w:br/>
        <w:t>жаран тапқан, өрістерін кеңейткен, абыройлы.</w:t>
        <w:br/>
        <w:t>Құтекең ішіміздегі үлкеніміз болатын. Сол үлкендігіне салып</w:t>
        <w:br/>
        <w:t>талай «тізесін батырған» да кезі бартын, айтқаны заң, бәріміз</w:t>
        <w:br/>
        <w:t>мойынұсынамыз, сол бір қиқар «дедовшиналығы» арамызда</w:t>
        <w:br/>
        <w:t>естен кетпес аңыз. Егер ол тәртіпке бағынбасақ, базбіріміздің</w:t>
        <w:br/>
        <w:t>тағдыр тегершігіміз өзгелей айналып кетер ме еді...</w:t>
        <w:br/>
        <w:t>Құттыбай 1945 жылы 23 ақпанда Қызылорда облысының</w:t>
        <w:br/>
        <w:t>Жалағаш ауданында қазіргі «Таң» ауылында шаруа отбасында</w:t>
        <w:br/>
        <w:t>дүниеге келген. Жастайынан еңбекке араласты, 1970 жылы</w:t>
        <w:br/>
        <w:t>қазіргі Әл Фараби атындағы Қазак ұлттық университетінің</w:t>
        <w:br/>
        <w:t>350</w:t>
        <w:br/>
        <w:t>меңгерушісі болды. Қызмет ауыстырып, Қазақстан компартиясы</w:t>
        <w:br/>
        <w:t>Шиелі аудандық комитетінде нұсқаушы, бөлім меңгерушісі</w:t>
        <w:br/>
        <w:t>жауапты жұмыстарын атқарды. (Ол заманда қызметке іліккеннің</w:t>
        <w:br/>
        <w:t>не ілігу үшін компартия күпісін киюі шарт болатын). Одан кейін</w:t>
        <w:br/>
        <w:t>Шиелі аудандық «Өскен өңір» газетіне редактордың орынбасары</w:t>
        <w:br/>
        <w:t>болып, журналистік кәсібінекіріскендедемерейінемерей қоспаса,</w:t>
        <w:br/>
        <w:t>кемімеген еді. Жолдас деген атына заты сай келіп тұратын. (Мен</w:t>
        <w:br/>
        <w:t>бір інімнің есімін осы досымның құрметіне Жолдас атағаным</w:t>
        <w:br/>
        <w:t>да бар). Ауыл баласының үлкен баспалдақтарға жолы осылай</w:t>
        <w:br/>
        <w:t>қалыптасып еді.</w:t>
        <w:br/>
        <w:t>Жолдасты бала күнінде жеңгелері ата салтпен атын атамай,</w:t>
        <w:br/>
        <w:t>«обком» деп еркелететін. Алла ауызға салған-ақ екен, Жолдас</w:t>
        <w:br/>
        <w:t>облыстық дәрежелі беделді қызметтерді атқарды. Облыс</w:t>
        <w:br/>
        <w:t>әкімшілігіұйымдастыру-инспекторлықбөлімініңбасинспекторы,</w:t>
        <w:br/>
        <w:t>ұйымдастыру-бақылау бөлімінің меңгерушісі, облыстық ішкі</w:t>
        <w:br/>
        <w:t>саясат департаменті директорының орынбасары, ақпарат</w:t>
        <w:br/>
        <w:t>басқармасының бастығы, тілдерді дамыту басқармасының</w:t>
        <w:br/>
        <w:t>бастығы сияқты сеніп тасырылған қадау-қадау қызметтерді</w:t>
        <w:br/>
        <w:t>қылаусыз алып жүрді. Қазір бір қызметте адамның біраз жыл</w:t>
        <w:br/>
        <w:t>отыруы өте сирек. Тіпті құбылыспен пара-пар дерсің. Оның</w:t>
        <w:br/>
        <w:t>негізгі себебі - бірінші басшы ауысқан кезде онымен жұмыстас</w:t>
        <w:br/>
        <w:t>болған қосшы құрам- команда дейтіннің де аттан сыпырыла қоса</w:t>
        <w:br/>
        <w:t>түсіп, ауысып отыруы. Бұл бір тереңдігі құрық бойлатпас ілімге</w:t>
        <w:br/>
        <w:t>айналғандай үрдіс. Осындай ауыс-түйіс талайдың қатарында</w:t>
        <w:br/>
        <w:t>Жолдасты да айналып өтпеді. Бірақ оған мойыған Жөкең жок,</w:t>
        <w:br/>
        <w:t>берген қызметін жалғастыра береді. Тындырым қабілет, сырбаз</w:t>
        <w:br/>
        <w:t>мінез байқалмай қалушы ма еді, келесі команда Жөкеңді сапына</w:t>
        <w:br/>
        <w:t>қосып алар еді.</w:t>
        <w:br/>
        <w:t>Жолдас дүниеден өткенде «Ана тілі» республикалық ғазеті де</w:t>
        <w:br/>
        <w:t>көңіл айту беріп, сонау атыраулық әріптесінің сөзін басыпты. Бұл</w:t>
        <w:br/>
        <w:t>да оның өзге облыстардағы әріптестеріне қадірлі болғандығын</w:t>
        <w:br/>
        <w:t>көрсетеді. Мәдениет және ақпарат министрлігі Тілдер комитетінің</w:t>
        <w:br/>
        <w:t>алқаотырысына келіп-кетіп жүргенде байсалды ұстанымы сезіліп</w:t>
        <w:br/>
        <w:t>тұратын. Әрқайсысы бір-бір облыстық басқарманы басқарып</w:t>
        <w:br/>
        <w:t>отырған бірінен бірі өткен сұңғыла азаматтар Жолдастың</w:t>
        <w:br/>
        <w:t>елжандылығын, мінез байлығын байқаса керек. Ол қасиеттер</w:t>
      </w:r>
    </w:p>
    <w:p>
      <w:r>
        <w:t>өмірлік бай тәжірибемен астасқанда парасатқа айналып,</w:t>
        <w:br/>
        <w:t>азаматтың шырайын келтіріп жүре бермей ме.</w:t>
        <w:br/>
        <w:t>Астанада, Алматыда, Қызылордада той-томалағымызда,</w:t>
        <w:br/>
        <w:t>әлдебір себептермен достар бас қоса қалғанда әңгімеміз</w:t>
        <w:br/>
        <w:t>таусылмайтын. Отбасының аман- саулығын сұраудан басталатын</w:t>
        <w:br/>
        <w:t>әңгіме-дүкен кең арнағатүсіп, әлемді сан айналып, толғауы тоқсан</w:t>
        <w:br/>
        <w:t>тіршіліктегіталай мәселенің басын қайырар едік. «Достар-достар,</w:t>
        <w:br/>
        <w:t>354</w:t>
        <w:br/>
        <w:t>болған КСРО қоғамын қайта құру, демократияландыру дейтін</w:t>
        <w:br/>
        <w:t>жүріп жатқан, ел басындағы дүрбелең кезең деп айтуға тұратын</w:t>
        <w:br/>
        <w:t>өткен ғасырдың сексенінші жылдарының аяғы, тоқсаныншы</w:t>
        <w:br/>
        <w:t>жылдарының басы еді. Қазақ жұрты да түбегейлі өзгерістерді</w:t>
        <w:br/>
        <w:t>бастан кешті және оның беті қатты болды. Өзгеріс қазақ басына</w:t>
        <w:br/>
        <w:t>«ұлтшыл» деген айдар тағылып, Мәскеудің өктемдігі арқылы</w:t>
        <w:br/>
        <w:t>жүріп жатты. Ақпарат арнасы лыка толы еді.</w:t>
        <w:br/>
        <w:t>Міне, осы тоқтаусыз ағын судай ақпарат өзенінде мемлекет</w:t>
        <w:br/>
        <w:t>қайраткерлерінің құлаш-құлаш баяндамаларын, сөйлеген</w:t>
        <w:br/>
        <w:t>сөздерін, жүрген-тұрған оқиғаларынан көлемді репортаждарды</w:t>
        <w:br/>
        <w:t>мүдірместен мүлтіксіз аударып үлгеріп, республиканың бүкіл</w:t>
        <w:br/>
        <w:t>ақпарат құралына таратып отыру кәнігі аудармашы мамандарды</w:t>
        <w:br/>
        <w:t>қажет етті. Қазақ ақпарат агенттігі осындай жорға аудармашылар</w:t>
        <w:br/>
        <w:t>мектебі болатын. Осы органда абыроймен еңбек еткен аударма</w:t>
        <w:br/>
        <w:t>тарландары Кәкімжан Қазыбаевтың, Жұмағали Ысмағұловтың,</w:t>
        <w:br/>
        <w:t>Нұрмахан Оразбековтің есімдерінің өзі-ақ көп нәрсені</w:t>
        <w:br/>
        <w:t>аңғартқандай. Махаң осы марқаса ағаларына ізбасарлыққа Қазақ</w:t>
        <w:br/>
        <w:t>ақпарат агенттігі бас редакторының орынбасары қызметіне</w:t>
        <w:br/>
        <w:t>шақырылды. Оны ұсынған аударманың тағы бір хас шебері</w:t>
        <w:br/>
        <w:t>Жолбарыс Әбішұлы, бұрыннан қатар жүрген, қадірін, қабілетін</w:t>
        <w:br/>
        <w:t>білетін азамат. Ол тоқсаныншы жылдың басында Жоғарғы</w:t>
        <w:br/>
        <w:t>Кеңеске қызметке шақырылғанда өз орнына шеберлігі кемеліне</w:t>
        <w:br/>
        <w:t>келген, аудармашылық қабілеті мойындалған, талай аударма</w:t>
        <w:br/>
        <w:t>кітапта есімі жүрген аударма тарландардың бірі Махаңды</w:t>
        <w:br/>
        <w:t>ұсынған екен.</w:t>
        <w:br/>
        <w:t>Менің Жолбарыс, Маханбет ағалармен таныс болып, бірге</w:t>
        <w:br/>
        <w:t>қанаттаса еңбек еткен кезім осы тұс. Бұл 1990-1998 жылдар, яғни</w:t>
        <w:br/>
        <w:t>он екінші, он үшінші сайланған Қазақстан Жоғарғы Кеңесінін,</w:t>
        <w:br/>
        <w:t>бірінші сайланған Парламент палаталарының аппараттарында</w:t>
        <w:br/>
        <w:t>қызмет еткен жылдар еді. Біз, Махаң, қазір мәдениет және</w:t>
        <w:br/>
        <w:t>ақпарат министрінің орынбасары Дархан Мыңбай үшеуміз,</w:t>
        <w:br/>
        <w:t>Жоғарғы Кеңес аппаратына қызметке бір күнде қатар алындық.</w:t>
        <w:br/>
        <w:t>Ол кезде Жоғарғы Кеңес Төрағасының орынбасары Серікболсын</w:t>
        <w:br/>
        <w:t>Әбділдин үшеумізді кезек-кезек қабылдап, әрқайсымызбен етене</w:t>
        <w:br/>
        <w:t>сөйлесіп, шешім қабылдаған еді. Заңдарды қазақ тілінде сөйлету</w:t>
        <w:br/>
        <w:t>тұрғысында алдымызда бұған дейін болмаған ауқымда жұмыстар</w:t>
        <w:br/>
        <w:t>тұрғанын, қазақтіліндегі мәтіннің мағынасы бұлжымай ұғынықты</w:t>
        <w:br/>
        <w:t>шығуы қажеттігін қадап айтқаны есімде. Содан бірсыпыра</w:t>
        <w:br/>
        <w:t>уақыт Жөкең, Махаң үшеуміз, кейін алты жыл Махан екеуміз</w:t>
        <w:br/>
        <w:t>бір кабинетте отырдық. Сол кезде алдыңғы толқын әріптес аға-</w:t>
        <w:br/>
        <w:t>апаларымыз Баймырза Дәуренбеков, Зейнолла Серікқалиұлы,</w:t>
        <w:br/>
        <w:t>Елизавета Әбділда, Зұлқарнай Сақи, Мырзабай Кеңбейіл, Болат</w:t>
        <w:br/>
        <w:t>Бодаубаев және Жолбарыс, Маханбет сынды майталман, білімдар</w:t>
        <w:br/>
        <w:t>азаматтардан үйренгенім көп болды. Бұл тұста Президент</w:t>
        <w:br/>
        <w:t>342</w:t>
      </w:r>
    </w:p>
    <w:p>
      <w:r>
        <w:t>деген біразын әкеліп беруді сұрар еді. Уәделі күнде ғылыми</w:t>
        <w:br/>
        <w:t>еңбек дайын, жұп-жұмыр, жұтынып тұрады. Маха, өзіңіз неге</w:t>
        <w:br/>
        <w:t>қорғамайсыз, филолог та, лингвист те, тарихшы да, педагог та,</w:t>
        <w:br/>
        <w:t>өнертанушы да өзініз болып тұрсыз ғой дейтінбіз. Махаң оның да</w:t>
        <w:br/>
        <w:t>уақыты келеді деп көңіліндегі бір жоспардың ұшығын шығарып</w:t>
        <w:br/>
        <w:t>қоятын.</w:t>
        <w:br/>
        <w:t>Сол жоспарының қызыл арқауы, оның ел алдындағы</w:t>
        <w:br/>
        <w:t>перзенттік парызының бір өтеуі 1998 жылы шыққан «Байырғы</w:t>
        <w:br/>
        <w:t>Бабата» деген зерттеу еңбегі. Кіндік қаны тамған жер, бүгінде</w:t>
        <w:br/>
        <w:t>кішкентай ауыл Бабатаның қазақ көне тарихындағы үлкен</w:t>
        <w:br/>
        <w:t>орнын ашып, шежіресінен сыр тартқан эссе-зерттеу өлкетануға</w:t>
        <w:br/>
        <w:t>қосылған сүбелі үлес болды. Бұл зерттеуін кезінде тарихшы</w:t>
        <w:br/>
        <w:t>ғалым Өзбекәлі Жәнібеков дайын ғылыми еңбек деп жоғары</w:t>
        <w:br/>
        <w:t>бағалаған еді. Қазір осы кітаптың екінші басылымы дайындалып</w:t>
        <w:br/>
        <w:t>жатыр. Жас ұрпақты отансүйгіштікке тәрбиелеуде құнды</w:t>
        <w:br/>
        <w:t>кітап, туған жер тарихына қанықтырған еңбегіне риза болған</w:t>
        <w:br/>
        <w:t>ауылдастары ол оқыған мектепте бір оқу бөлмесін Маханның</w:t>
        <w:br/>
        <w:t>атымен атаған. Ал оның жоспары кемел еді. Бұдан кейін «Сан</w:t>
        <w:br/>
        <w:t>ғасырлык Созақ» және «Көне Құмкент» деген екі кітап жазуға</w:t>
        <w:br/>
        <w:t>дайындалып жүретін, жинаған материалдарым жеткілікті дейтін.</w:t>
        <w:br/>
        <w:t>Жерлестерімен кездесулері, олардың «Байырғы Бабата» еңбегіне</w:t>
        <w:br/>
        <w:t>ықыласы, тілектері жайлы сүйсіне айтып отыратын. Созақтың</w:t>
        <w:br/>
        <w:t>әйгілі перзенттері жазушы Тәкен Әлімқұлов, Асқар Сүлейменов,</w:t>
        <w:br/>
        <w:t>күйші-сазгер Төлеген Момбеков шығармашылығы туралы</w:t>
        <w:br/>
        <w:t>терең толғайтын және баспасөзде насихаттайтын. Бала күннен</w:t>
        <w:br/>
        <w:t>жазып келе жатқан өлендерін балалық, жастық және есейген</w:t>
        <w:br/>
        <w:t>шақ жырларынан тұратын үш бөлімді «Жылдар-жырлар» дейтін</w:t>
        <w:br/>
        <w:t>жинақ етіп шығару ойында еді.</w:t>
        <w:br/>
        <w:t>Осы рухани мұраларының жарыққа шығуы артында қалған</w:t>
        <w:br/>
        <w:t>қыздары Хадиша (Үрхадиша), Ләззат, Индира, аяулы жары</w:t>
        <w:br/>
        <w:t>Раукеннің (Елеусіздің) қолға алар ісі, колға алып та жатыр,</w:t>
        <w:br/>
        <w:t>шаңырағының түтінін түтетіп отыр. Қыздары да әкелеріне</w:t>
        <w:br/>
        <w:t>тартып талантты болды, Хадиша тілдер игерудегі алғырлығымен</w:t>
        <w:br/>
        <w:t>көзге түсті. Тәуелсіздіктің алғашқы жылдарында «Қазақстан»</w:t>
        <w:br/>
        <w:t>телеарнасында Шерхан Мұртаза басшылық еткен тұста</w:t>
        <w:br/>
        <w:t>ақпараттық-танымдық сазды «Таңшолпан» екі сағаттық</w:t>
        <w:br/>
        <w:t>бағдарламасы жүретін. Жәй күлдібадам емес, жұрт таңмен таласа</w:t>
        <w:br/>
        <w:t>көретін тартымды хабар еді. Сол хабарды жүргізушілердің бірі</w:t>
        <w:br/>
        <w:t>Маханбеттің қызы Хадиша-тын. Қазақ, орыс және ағылшын</w:t>
        <w:br/>
        <w:t>тілдерінде мүдірмей мүлтіксіз сөйлеген қазақ қызы біраз елдің</w:t>
        <w:br/>
        <w:t>жадында шығар. Бұл бір таңсык көрінген-ді. Қазақ қызының</w:t>
        <w:br/>
        <w:t>қабілетіне риза болған басшы тіпті үйлеріне телефон шалып</w:t>
        <w:br/>
        <w:t>ризашылығын білдіріп, табыс тілеген екен. Сол Хадиша қазір</w:t>
        <w:br/>
        <w:t>345</w:t>
        <w:br/>
        <w:t>Жетінші бөлім</w:t>
        <w:br/>
        <w:t>ЛЕБІЗДЕР</w:t>
        <w:br/>
        <w:t>Ақайдар ЫСЫМҰЛЫ</w:t>
        <w:br/>
        <w:t>ЖЫЛДАР ІЗІ</w:t>
        <w:br/>
        <w:t>Реакторы Мұрат Күлімбет.</w:t>
      </w:r>
    </w:p>
    <w:p>
      <w:r>
        <w:t>Техникалық редакторы Айжан Дуанбекова</w:t>
        <w:br/>
        <w:t>Компьютерде тергендер: Сатанат Ысым, Алтынай Ысым</w:t>
        <w:br/>
        <w:t>Көркемдеуші редакторы Елизавета Скрыль.</w:t>
        <w:br/>
        <w:t>Корректоры Раушан Базарова.</w:t>
        <w:br/>
        <w:t>Теруге 04.01.2012 ж. жіберілді. Басуға 25.01.2012ж. қол қойылды.</w:t>
        <w:br/>
        <w:t>Пішімі 60х907/,. Офсеттік басылыс.</w:t>
        <w:br/>
        <w:t>Шартты баспа табағы 23,5. Есептік баспа табағы 23,95.</w:t>
        <w:br/>
        <w:t>Таралымы 500 дана. Тапсырыс Хе</w:t>
        <w:br/>
        <w:t>Қазақстан Республикасы. «Елорда» баспасы» ЖШС.</w:t>
        <w:br/>
        <w:t>010008, Астана қаласы, Брусиловский көшесі, 23.</w:t>
        <w:br/>
        <w:t>Факс/тел. 8(7172) 37-06-09, е-тпа/!!: еІогда(фуапдех.ги</w:t>
        <w:br/>
        <w:t>Сөзіңіз де келісті,</w:t>
        <w:br/>
        <w:t>Ойыңыз да әрісті.</w:t>
        <w:br/>
        <w:t>Болғай деп мен тілеймін,</w:t>
        <w:br/>
        <w:t>Еңбегіңіз жемісті!</w:t>
        <w:br/>
        <w:t>Сыйластықты сәлеммен</w:t>
        <w:br/>
        <w:t>әріптес қарындасыңыз</w:t>
        <w:br/>
        <w:t>Зәуреш БАСЫҚАРАЕВА.</w:t>
        <w:br/>
        <w:t>2005 жылғы | сәуір</w:t>
        <w:br/>
        <w:t>ИІРІМДЕР</w:t>
        <w:br/>
        <w:t>Ақайдар Ысымұлына арналады</w:t>
        <w:br/>
        <w:t>Болып қапты-ау ескі жылдың аяғы,</w:t>
        <w:br/>
        <w:t>Бәрімізді жанап өтсін сиыр жылдың таяғы.</w:t>
        <w:br/>
        <w:t>Наурызымды әспеттемей, шыршаға -</w:t>
        <w:br/>
        <w:t>Табынумен қазағым жүр баяғы.</w:t>
        <w:br/>
        <w:t>Ақпарат көп Кеңсемізге ағылған,</w:t>
        <w:br/>
        <w:t>Онда нағыз қазақ отыр, Тілім үшін сабылған.</w:t>
        <w:br/>
        <w:t>Мәдениет қайраткері әрі Тілдің қорғаны,</w:t>
        <w:br/>
        <w:t>Ақаң ғой ол, ортамыздан табылған.</w:t>
        <w:br/>
        <w:t>Құтты босын қос атағың, өсе бер,</w:t>
        <w:br/>
        <w:t>Қазақ тілі болмасыншы ішкі шер.</w:t>
        <w:br/>
        <w:t>Қоғамымда Тілім үшін тер төккен,</w:t>
        <w:br/>
        <w:t>Көбейсінші, Ақас Сіздей нағыз Ер.</w:t>
        <w:br/>
        <w:t>Ербол Сахитұлы әл-Табыни.</w:t>
        <w:br/>
        <w:t>Астана, «ҚазТрансОйл» АҚ.</w:t>
        <w:br/>
        <w:t>2009 жылғы желтоқсан.</w:t>
        <w:br/>
        <w:t>Жайнатам деп Ақмешіттей өңірді бір,</w:t>
        <w:br/>
        <w:t>Депутатқа кандидат болып түсті.</w:t>
        <w:br/>
        <w:t>Дос-жаранға кең қолтық, көңілі- гүл,</w:t>
        <w:br/>
        <w:t>Нелер жақсы-жайсаңдар қолын қысты.</w:t>
        <w:br/>
        <w:t>Құшағында Орынтай - жұрт қызығар,</w:t>
      </w:r>
    </w:p>
    <w:p>
      <w:r>
        <w:t>Шертіп жүріп Үш жүзден таңдап алған.</w:t>
        <w:br/>
        <w:t>Терең жайды тамырын ұл-қызың да,</w:t>
        <w:br/>
        <w:t>О, Ақа, сенде бүгін бар ма арман?!</w:t>
        <w:br/>
        <w:t>Ізгі ниетпен, Бекен, Гүлмәрия Шолаң,</w:t>
        <w:br/>
        <w:t>Астана, 7.02.2002 ж.</w:t>
        <w:br/>
        <w:t>АЙДАРЛЫ АҒАЙ</w:t>
        <w:br/>
        <w:t>Құрметті Ақайдар Ысымұлы!</w:t>
        <w:br/>
        <w:t>Армысыз, аппақ болған айдарлы Ағай,</w:t>
        <w:br/>
        <w:t>Жаныңыз жайсаңдықтан жайдарлы Ағай!</w:t>
        <w:br/>
        <w:t>Көктемнің келбетіндей өңі жылы,</w:t>
        <w:br/>
        <w:t>Қамқоры қуат берген айбарлы Ағай!</w:t>
        <w:br/>
        <w:t>Алдым да сәлеміңді сәнім келді,</w:t>
        <w:br/>
        <w:t>Кеудеме құйқылжыған әнім келді.</w:t>
        <w:br/>
        <w:t>Қыстайғы біреулердің қысастығы,</w:t>
        <w:br/>
        <w:t>Жоқ қылған, әлсіреген әлім келді.</w:t>
        <w:br/>
        <w:t>Шіркін жүрек, әр нәрсе жинайды екен,</w:t>
        <w:br/>
        <w:t>Сөз иесін таппаса, сыймайды екен.</w:t>
        <w:br/>
        <w:t>Бір қарыс биіктіктен күш көрсетіп,</w:t>
        <w:br/>
        <w:t>Аяғыңды шалғандар қинайды екен.</w:t>
        <w:br/>
        <w:t>жжж</w:t>
        <w:br/>
        <w:t>Аға деген осы екен</w:t>
        <w:br/>
        <w:t>Қиналғанда дос екен.</w:t>
        <w:br/>
        <w:t>Қамқар сөзден нәр алдым,</w:t>
        <w:br/>
        <w:t>Көңіл құрғыр бос екен.</w:t>
        <w:br/>
        <w:t>369</w:t>
        <w:br/>
        <w:t>Келешек көкжиегіне барлау.</w:t>
        <w:br/>
        <w:t>Тайгада табысқандар.........</w:t>
        <w:br/>
        <w:t>Сағынтып жеткен жаз еді..</w:t>
        <w:br/>
        <w:t>Бағалы мұра............</w:t>
        <w:br/>
        <w:t>Сердце, отданное народу...</w:t>
        <w:br/>
        <w:t>«Қажымұқан» - қырғыз тілінде</w:t>
        <w:br/>
        <w:t>Ерте дәуірдегі қазақ әдебиеті</w:t>
        <w:br/>
        <w:t>Төл тарихымыздың көркем шежіресі...</w:t>
        <w:br/>
        <w:t>Тәуелсізелдипломатиясы</w:t>
        <w:br/>
        <w:t>Франсуа Мориак және оның рухани әлемі тағылымдары</w:t>
        <w:br/>
        <w:t>Жапон тағылымдары</w:t>
        <w:br/>
        <w:t>Ақынның азаматтығы</w:t>
        <w:br/>
        <w:t>Алматының жастар театры Ақмолада.....</w:t>
        <w:br/>
        <w:t>«Отырар сазының» бастауында</w:t>
        <w:br/>
        <w:t>Қазаққа көп керектің бірі киелі музыка аспабы еді....</w:t>
        <w:br/>
        <w:t>Кең тыныс, кемел шақ</w:t>
        <w:br/>
        <w:t>Фюрердің қас жауы.....2...2221221.</w:t>
        <w:br/>
        <w:t>Алтыншы бөлім. АРМАНДАСТАРЫМ, ЗАМАНДАСТАРЫМ</w:t>
        <w:br/>
        <w:t>САМБиС-тер</w:t>
        <w:br/>
        <w:t>ЖОЛБАРЫС...</w:t>
        <w:br/>
        <w:t>Майталман еді-ау, МАХАНБЕТ</w:t>
        <w:br/>
        <w:t>Қандай еді, Жігіттер.......</w:t>
        <w:br/>
        <w:t>Талаптұлпар жасынан</w:t>
      </w:r>
    </w:p>
    <w:p>
      <w:r>
        <w:t>Жетінші бөлім. ЛЕБІЗДЕР</w:t>
        <w:br/>
        <w:t>Қайта құрудың қарымталы журналисі</w:t>
        <w:br/>
        <w:t>Жерлестер Ақайдарға сенім білдіріп қателеспейді...</w:t>
        <w:br/>
        <w:t>Лайықты азамат.</w:t>
        <w:br/>
        <w:t>Өз ұлын, өз ерлерін ескермесе...</w:t>
        <w:br/>
        <w:t>Қырық бесте кемелденер ойға адам..</w:t>
        <w:br/>
        <w:t>Аруақтарыңнан айналайын, Аталар.</w:t>
        <w:br/>
        <w:t>Орынтайға.</w:t>
        <w:br/>
        <w:t>Ақаңа арнау.</w:t>
        <w:br/>
        <w:t>Айдарлы Ағай.... Б Б</w:t>
        <w:br/>
        <w:t>Ирімде ез вс5ҙӛҘыыыЫ.Ыеееетеееетеее»</w:t>
        <w:br/>
        <w:t>Риза болды датқалардың басқасы.</w:t>
        <w:br/>
        <w:t>Өтеген деген молда Жексенбайдың баласы,</w:t>
        <w:br/>
        <w:t>Ысымның Акайдарымен келіпті ғой шамасы.</w:t>
        <w:br/>
        <w:t>Аруақтардың болмаса керек наласы,</w:t>
        <w:br/>
        <w:t>Кітап етіп аталардың істерін.</w:t>
        <w:br/>
        <w:t>Жазған дұрыс Сматұлы Мараты,</w:t>
        <w:br/>
        <w:t>Есабыздың кесенесін жаңартты.</w:t>
        <w:br/>
        <w:t>Айт намазбен, жұма намаз кезінде,</w:t>
        <w:br/>
        <w:t>Намазхандар алғыс айтып тарапты.</w:t>
        <w:br/>
        <w:t>Ерғара ЖОЛДАСҰЛЫ,</w:t>
        <w:br/>
        <w:t>ардагер ұстаз.</w:t>
        <w:br/>
        <w:t>«Есабыз аулие» кітабы, 1997 ж.</w:t>
        <w:br/>
        <w:t>ОРЫНТАЙҒА</w:t>
        <w:br/>
        <w:t>Жайраңдап жүрген үнемі,</w:t>
        <w:br/>
        <w:t>Орынтай әппақ жүрегің.</w:t>
        <w:br/>
        <w:t>Жанұя болып тілегің,</w:t>
        <w:br/>
        <w:t>Ақаңның таптың бір емін.</w:t>
        <w:br/>
        <w:t>Әділсің, пәксің - білемін,</w:t>
        <w:br/>
        <w:t>Адалдық - мықты тірегің.</w:t>
        <w:br/>
        <w:t>Достықтың жайып кілемін,</w:t>
        <w:br/>
        <w:t>Көктемдей тағы түлегін!</w:t>
        <w:br/>
        <w:t>Бекен ШОЛАН</w:t>
        <w:br/>
        <w:t>Астана, 8.03.2000 ж.</w:t>
        <w:br/>
        <w:t>АҚАҢА АРНАУ</w:t>
        <w:br/>
        <w:t>Жақсылықты жанына серік еткен,</w:t>
        <w:br/>
        <w:t>Тамсандырған еріксіз талайларды.</w:t>
        <w:br/>
        <w:t>Белесінен елудің желіп өткен,</w:t>
        <w:br/>
        <w:t>Құттықтауға кеп қалдық Ақайдарды.</w:t>
        <w:br/>
        <w:t>Туа біткен бойына тәбәріктей,</w:t>
        <w:br/>
        <w:t>Анатілі шамшырақ - күні болды.</w:t>
        <w:br/>
        <w:t>Маңдайына қазақтың дара біткен,</w:t>
        <w:br/>
        <w:t>Міржақып пен Ахмет пірі болды.</w:t>
        <w:br/>
        <w:t>368</w:t>
      </w:r>
    </w:p>
    <w:p>
      <w:r>
        <w:t>ҚЫРЫҚ БЕСТЕ КЕМЕЛДЕНЕР</w:t>
        <w:br/>
        <w:t>ОЙҒА АДАМ</w:t>
        <w:br/>
        <w:t>Ақайдар Ысымұлытпың туғап күніне</w:t>
        <w:br/>
        <w:t>Атың- аппақ,</w:t>
        <w:br/>
        <w:t>Туған жерің - қып-қызыл.</w:t>
        <w:br/>
        <w:t>Тегің - қара қыпшақ...</w:t>
        <w:br/>
        <w:t>Сырт пішінің - жұп-жұмыр.</w:t>
        <w:br/>
        <w:t>Түрлі-түсті бояулардан құралған -</w:t>
        <w:br/>
        <w:t>Заңгер-тілші елеңдетті жұртты бір...</w:t>
        <w:br/>
        <w:t>Қызылорда...</w:t>
        <w:br/>
        <w:t>Түбі оның Ақмешіт,</w:t>
        <w:br/>
        <w:t>Өз атыңдай қалың елге - бақ, бесік.</w:t>
        <w:br/>
        <w:t>Қарақыпшақ Қобылан бабаң қолдасын -</w:t>
        <w:br/>
        <w:t>Бағың жанып, ырысынды ал көсіп!..</w:t>
        <w:br/>
        <w:t>Жүрген жоқсың тасып: болдым, толдым деп,</w:t>
        <w:br/>
        <w:t>Азабын да көрдің қилы жолдың көп.</w:t>
        <w:br/>
        <w:t>Екі дүркін додаға да қатыстың,</w:t>
        <w:br/>
        <w:t>Халқың үшін депутат та болғың кеп.</w:t>
        <w:br/>
        <w:t>Жүгі ауыр мамандықты таңдадың,</w:t>
        <w:br/>
        <w:t>Қос айылын қатар тарттың тарланның.</w:t>
        <w:br/>
        <w:t>Бейнетіңнің - көрсін дейміз зейнетін,</w:t>
        <w:br/>
        <w:t>Бала-шағаң, Орынтайдай жан-жарың!</w:t>
        <w:br/>
        <w:t>45 жас...-</w:t>
        <w:br/>
        <w:t>Жаздың басы жайнаған.</w:t>
        <w:br/>
        <w:t>45-те кемелденер ойға Адам.</w:t>
        <w:br/>
        <w:t>Күндер мол боп - қуанышты тойлаған,</w:t>
        <w:br/>
        <w:t>Мақсат, тілек - орындалсын ойға алған!</w:t>
        <w:br/>
        <w:t>45 жас...-</w:t>
        <w:br/>
        <w:t>Жастық шақтың шыңындай,</w:t>
        <w:br/>
        <w:t>Желбіресін тіккен туың жығылмай!</w:t>
        <w:br/>
        <w:t>Жүз жасқа кел, |,</w:t>
        <w:br/>
        <w:t>Заңгер-тілші АҚАИДАР!</w:t>
        <w:br/>
        <w:t>Жамбыл бабаң салған жолдан бұрылмай!</w:t>
        <w:br/>
        <w:t>Өтепберген АҚЫПНБЕК,</w:t>
        <w:br/>
        <w:t>Қазақстан Республикасы Парламенті Мәжілісі</w:t>
        <w:br/>
        <w:t>Редакциялық-баспа бөліміндегі</w:t>
        <w:br/>
        <w:t>қанаттас. қаламдас достарың.</w:t>
        <w:br/>
        <w:t>Алматы. Парламент Үйі,</w:t>
        <w:br/>
        <w:t>1997 жылғы ? ақпан.</w:t>
        <w:br/>
        <w:t>МАЗМҰНЫ</w:t>
      </w:r>
    </w:p>
    <w:p>
      <w:r>
        <w:t>Алғысәзорнынародышааншыыаныныныынааыаыыыаыы БЫНЫ БЕНЕН аз</w:t>
        <w:br/>
        <w:t>Бірінші бөлім. «ҚЫРМАНЫ ҚЫЗЫЛ «ҚЫЗЫЛДИҚАНЫМ»</w:t>
        <w:br/>
        <w:t>Алты үйден басталған еді-ау..........л.л400000010..0 ыы 14</w:t>
        <w:br/>
        <w:t>Тұнғыш трактордың келуі</w:t>
        <w:br/>
        <w:t>Жуантөбе..............</w:t>
        <w:br/>
        <w:t>Әке ерлігі......</w:t>
        <w:br/>
        <w:t>Ауыл осылай еді.</w:t>
        <w:br/>
        <w:t>Бульдозерист.</w:t>
        <w:br/>
        <w:t>Белес биігінде.</w:t>
        <w:br/>
        <w:t>Диқан аға. ЕЕ</w:t>
        <w:br/>
        <w:t>Қарттарым, аман-сау жүрші! 49</w:t>
        <w:br/>
        <w:t>Доспан Шайық Қожабекұлы.</w:t>
        <w:br/>
        <w:t>Қалмақан халық жүрегінде...</w:t>
        <w:br/>
        <w:t>Жырдария толағай азамат ақын</w:t>
        <w:br/>
        <w:t>Екінші бөлім. ШЕЖІРЕЛІ ШИЕЛІМ</w:t>
        <w:br/>
        <w:t>Шиелі шежіресі</w:t>
        <w:br/>
        <w:t>Ел мен Жер киесі......</w:t>
        <w:br/>
        <w:t>Айтпауға болмайтын ақиқаттар</w:t>
        <w:br/>
        <w:t>«Елімнің ертеңін ойлаймын»</w:t>
        <w:br/>
        <w:t>В ожидании Арала.</w:t>
        <w:br/>
        <w:t>Қыран тұғырдан таймайды...</w:t>
        <w:br/>
        <w:t>Ауыл қарлығашы</w:t>
        <w:br/>
        <w:t>Қымыз, қымыран өндіруге құнт керек</w:t>
        <w:br/>
        <w:t>Мінездеме...</w:t>
        <w:br/>
        <w:t>Висла үшін шайқас шежіресінен.</w:t>
        <w:br/>
        <w:t>Мектеп осылай ашылған еді........</w:t>
        <w:br/>
        <w:t>Сағым жылдар көкіректе сайрайды...</w:t>
        <w:br/>
        <w:t>Үшінші бөлім. ЖУРНАЛИСТ ЖОЛДАРЫ</w:t>
        <w:br/>
        <w:t>Сөйлеген елдің өр сөзін ерлердің болған ордасы..</w:t>
        <w:br/>
        <w:t>Атызйгілі Атбасар ықы</w:t>
        <w:br/>
        <w:t>Бүгінгі Толағай</w:t>
        <w:br/>
        <w:t>Алғашқыагломерат...</w:t>
        <w:br/>
        <w:t>Жұлдызы жанған</w:t>
        <w:br/>
        <w:t>Қуантары кіл балдырған.</w:t>
        <w:br/>
        <w:t>Жау тылына жорық...</w:t>
        <w:br/>
        <w:t>Жылдар ізі</w:t>
        <w:br/>
        <w:t>Теңіздің телегей мұнайы</w:t>
        <w:br/>
        <w:t>Теңізге қайта құру тұрғысынан қарасақ...</w:t>
        <w:br/>
        <w:t>Бір арнаның қос жағалауы</w:t>
        <w:br/>
        <w:t>Америка трагедиясы..............1.0 1 а ы а ыы ЫЫ лЫаЫаЫ Ы ыЫттЫлаЫаЫыЫыыыыыалы</w:t>
        <w:br/>
        <w:t>Мемлекет қауіпсіздігі комитеті: Демократия мен Жариялылық........ 179</w:t>
        <w:br/>
        <w:t>Төртінші бөлім. ТОЛҒАУЫ ТОҚСАН ТІЛ мен ДІЛ</w:t>
        <w:br/>
        <w:t>Жол жүрсе өнеді</w:t>
        <w:br/>
        <w:t>Менің құрдастарым......</w:t>
        <w:br/>
        <w:t>Демократия үстем болсын</w:t>
        <w:br/>
        <w:t>Көп болып кеңессек............</w:t>
        <w:br/>
        <w:t>Ұлтқа қызмет ету ғана ердің атын шығарар</w:t>
        <w:br/>
        <w:t>О статусе языков в Казахстане...</w:t>
        <w:br/>
        <w:t>Күте-күте көз талды, атқарылмай іс қалды.</w:t>
      </w:r>
    </w:p>
    <w:p>
      <w:r>
        <w:t>Невежество</w:t>
        <w:br/>
        <w:t>Тағы да қазақ есімдерінің жазылуы жайлы</w:t>
        <w:br/>
        <w:t>Жаңа жыл деп желпілдейміз жыл сайын</w:t>
        <w:br/>
        <w:t>Ежелгі тарих еншісінде...</w:t>
        <w:br/>
        <w:t>Атаулардың өзгертілуі.</w:t>
        <w:br/>
        <w:t>Қаланың атын өзгертетін уақыт жетті...</w:t>
        <w:br/>
        <w:t>Қимақкент деп атаса 2</w:t>
        <w:br/>
        <w:t>Қоқанның оңғысханыыыс орына АНЫ а АН ЕН ИАНЫНЫ</w:t>
        <w:br/>
        <w:t>Бесінші бөлім. ӘДЕБИЕТ пен ӨНЕР АРДЫҢ ІСІ</w:t>
        <w:br/>
        <w:t>Республика күніне орайластырған жөн....</w:t>
        <w:br/>
        <w:t>«Қыз Жібекті» экраннан көргенде</w:t>
        <w:br/>
        <w:t>Құрсаудағы қаһармандық....</w:t>
        <w:br/>
        <w:t>Артаразысы алдында...</w:t>
        <w:br/>
        <w:t>Ар соты алдында.</w:t>
        <w:br/>
        <w:t>Көңілдің құрты....</w:t>
        <w:br/>
        <w:t>Ойпырым-ай!?.....</w:t>
        <w:br/>
        <w:t>Өнегең осы ма еді, әріптес?!..</w:t>
        <w:br/>
        <w:t>Ізденіс нышандары</w:t>
        <w:br/>
        <w:t>АРУАҚТАРЫҢНАН АЙНАЛАЙЫН, АТАЛАР</w:t>
        <w:br/>
        <w:t>Жиырмасыншы бекетінде Шиелі,</w:t>
        <w:br/>
        <w:t>Жатыр менің аталарым киелі.</w:t>
        <w:br/>
        <w:t>Оқшы ата мен Есабыздың аңызы,</w:t>
        <w:br/>
        <w:t>Құлағыма еміс-еміс тиеді.</w:t>
        <w:br/>
        <w:t>Қазақ жерін жоңғар-қалмақ жаулаған,</w:t>
        <w:br/>
        <w:t>Талай үйдің оты өшті лаулаған.</w:t>
        <w:br/>
        <w:t>Аптасына бір қызбенен, бір қойды,</w:t>
        <w:br/>
        <w:t>Патшасына апармаса даулаған.</w:t>
        <w:br/>
        <w:t>Көгентүп жатыр еді арпа орып Сауранда,</w:t>
        <w:br/>
        <w:t>Ана даусы жетті сонда Сауранға.</w:t>
        <w:br/>
        <w:t>Бір бәленің сезді, білді болғанын,</w:t>
        <w:br/>
        <w:t>Күн мезгілі тастөбеден ауғанда.</w:t>
        <w:br/>
        <w:t>Қыз кезегі Көгентүпке тақалған,</w:t>
        <w:br/>
        <w:t>Бір қойменен қарындасын апарған.</w:t>
        <w:br/>
        <w:t>Маңайына жолатпайды сұлу қыз,</w:t>
        <w:br/>
        <w:t>Бір Алладан өлім тілеп қасарған.</w:t>
        <w:br/>
        <w:t>Алды қолға бір түп арпа масағын,</w:t>
        <w:br/>
        <w:t>Жауыз ханға бір сұмдықты жасағын.</w:t>
        <w:br/>
        <w:t>Деді дағы үш қылтықты үрледі,</w:t>
      </w:r>
    </w:p>
    <w:p>
      <w:r>
        <w:t>Сұм патшаның ойрандауға ошағын.</w:t>
        <w:br/>
        <w:t>Оқшы атаның шын есімі Көгентүп,</w:t>
        <w:br/>
        <w:t>Өзі әулие, Орта жүзге болған құт.</w:t>
        <w:br/>
        <w:t>Жауыз ханды үш қылтықпен өлтірген,</w:t>
        <w:br/>
        <w:t>Ана зары Көгентүпті толғантып.</w:t>
        <w:br/>
        <w:t>Жаза алсам түсірместен маңызын,</w:t>
        <w:br/>
        <w:t>Өтелгендей перзенттігім, қарызым.</w:t>
        <w:br/>
        <w:t>Түгесілмес кітап етіп жазсам да,</w:t>
        <w:br/>
        <w:t>Ертеде өткен Есабыздың аңызын.</w:t>
        <w:br/>
        <w:t>Батырларың білектерін, білеген,</w:t>
        <w:br/>
        <w:t>Не байларың көк аспанды тіреген.</w:t>
        <w:br/>
        <w:t>Есабыздан перзент тілеп бәрі де,</w:t>
        <w:br/>
        <w:t>Келіндері «Көзді ата» деп түнеген.</w:t>
        <w:br/>
        <w:t>Ес атамыз Орта жүзге танылған,</w:t>
        <w:br/>
        <w:t>Асан ата, Қайып ата, Қыш ата.</w:t>
        <w:br/>
        <w:t>Қатар жатыр бір-біріне күш қоса,</w:t>
        <w:br/>
        <w:t>Қадірлейміз, бас иеміз бәріне.</w:t>
        <w:br/>
        <w:t>Халқың аман, жамандықтан тыс болса,</w:t>
        <w:br/>
        <w:t>Досбол би де Қыпшақтардың датқасы.</w:t>
        <w:br/>
        <w:t>Даулы істе тірелетін ат басы,</w:t>
        <w:br/>
        <w:t>Екі ауыз сөзбен адам құнын тындырған.</w:t>
        <w:br/>
        <w:t>367</w:t>
        <w:br/>
        <w:t>ӨЗ ҰЛЫН, ӨЗ ЕРЛЕРІН ЕСКЕРМЕСЕ...</w:t>
        <w:br/>
        <w:t>Ақайдардың балалық шағы кешегі соғыстан кейін ел етегін</w:t>
        <w:br/>
        <w:t>жауып, оң-солына қараған кезде ауылда өтті. Қозы қарын тойына</w:t>
        <w:br/>
        <w:t>қоймағанымен, бұл сәт колхозды ауылда тоқшылыққа бет бұрған,</w:t>
        <w:br/>
        <w:t>тәубе деп Аллаға сыйынған бейбіт дәуірдің алғашқы ақ таңының</w:t>
        <w:br/>
        <w:t>бастауы болатын. Ағайын-туыстың ынтымағы оның отбасына да</w:t>
        <w:br/>
        <w:t>жылу беріп, өмірге деген құштарлықты ұштай түскен.</w:t>
        <w:br/>
        <w:t>.“.Бірдеаудандықгазетте оның алғаш тырнақалды очеркі жарық</w:t>
        <w:br/>
        <w:t>көрді. Өмірдің өзінен ойып алынған, менің Замандасымның</w:t>
        <w:br/>
        <w:t>бет-бейнесі, тіршіліктегі болмысы, пішіні, қажыр-қайраты дәл</w:t>
        <w:br/>
        <w:t>суреттелген осы шығарма оның журналистік жолының бағытын</w:t>
        <w:br/>
        <w:t>аңғартқандай еді. Ол сол шығармашылық жолды мақсат тұтты.</w:t>
        <w:br/>
        <w:t>Бұл салада кейін құлашын кеңге сермегені де көпшілікке аян.</w:t>
        <w:br/>
        <w:t>Табандылық, қандай сөзді болсын мүлкі нәтижесімен бағалайтын</w:t>
        <w:br/>
        <w:t>ол, кейін университет қабырғасында жүргенде де алға қойған</w:t>
        <w:br/>
        <w:t>мақсатына жетуді азаматтық парыз санады. Еңбек түбі зейнет</w:t>
        <w:br/>
        <w:t>екенін ол республикалық баспасөзде істеген кезінде де дәлдей</w:t>
        <w:br/>
        <w:t>білді. Байтақ Республиканың жер-жерінде болып, көпшілікпен</w:t>
        <w:br/>
        <w:t>қоян-қолтық жүріп, адам мінез-құлқын дөп баскан,экономикалық</w:t>
        <w:br/>
        <w:t>тақырыптарға жазған мақалалары сол кездегі «Социалистік</w:t>
        <w:br/>
        <w:t>Қазақстан» ғазетінің айшықты беттері болды десек, артық</w:t>
        <w:br/>
        <w:t>айтқандай емес.</w:t>
        <w:br/>
        <w:t>Жастық жігердің жалынын зиялы қауым танымай қалған</w:t>
        <w:br/>
        <w:t>жоқ. Оның жауапты мемлекеттік қызметке тартылуы да осының</w:t>
        <w:br/>
        <w:t>айғағы. Демек, жаңа леп осындай жігерлі буын өкілдерінің</w:t>
        <w:br/>
        <w:t>сабақтастығынан дүниеге келмек. Олай болса жаңа парламентке</w:t>
      </w:r>
    </w:p>
    <w:p>
      <w:r>
        <w:t>де жас алау жанашырлар керек-ақ.</w:t>
        <w:br/>
        <w:t>Қазақстан Республикасы Жоғары Кеңесіне депутаттыққа</w:t>
        <w:br/>
        <w:t>үміткер Ақайдар Ысымов лайықты азамат деген барша қауым</w:t>
        <w:br/>
        <w:t>сайлау күні өз шешімін айтар деген ойдамын.</w:t>
        <w:br/>
        <w:t>Төле ЕДІЛОВ,</w:t>
        <w:br/>
        <w:t>еңбек ардагері, кандидаттың сенімді әкілі.</w:t>
        <w:br/>
        <w:t>«Өскен өңір», 25.02.1994 ж.</w:t>
        <w:br/>
        <w:t>365</w:t>
        <w:br/>
        <w:t>басқа да басшыларымен жолсапарлары, өзге мемлекеттер</w:t>
        <w:br/>
        <w:t>басшыларымен сұхбаттары тәуелсіз еліміздің шежіресіндей газет</w:t>
        <w:br/>
        <w:t>беттерінде, жинақ кітаптарында сайрап жатыр.</w:t>
        <w:br/>
        <w:t>Сауытбек «ХХ ғасыр жырлайды» деген атаумен құрастырған</w:t>
        <w:br/>
        <w:t>қазақ жырының екі томдық антологиясы, әр ақынға арнап жазған</w:t>
        <w:br/>
        <w:t>мөлдір мөлтек түйіндемесі. оның жеке эстетикалық талғам</w:t>
        <w:br/>
        <w:t>деңгейін көрсетіп қана қоймай, уақыт сынына төтеп берер</w:t>
        <w:br/>
        <w:t>өміршең жырларға қойылар талып деңгейін де сапалы биікке</w:t>
        <w:br/>
        <w:t>өсіріп жіберген еді. Сауытбектің әкесі ауылда есеп маманы</w:t>
        <w:br/>
        <w:t>болғаны екен. «Қабілеттілігі сондай, небір күрделі есептерді</w:t>
        <w:br/>
        <w:t>ойша шығара беретін» деп еске алады аяулы әкені Сәкең.</w:t>
        <w:br/>
        <w:t>Міне, сол кісі Батырбекті де, Сауытбекті де өз жолын қуысын</w:t>
        <w:br/>
        <w:t>деп әуелгіде есепшілік мамандыққа баулымақ ниетте болыпты.</w:t>
        <w:br/>
        <w:t>Батырбек аудан дәрежесінде беделді қызметке жеткен маман</w:t>
        <w:br/>
        <w:t>болды да. Ал Сауытбекті ішінде бас көтеріп келе жатқан бұла</w:t>
        <w:br/>
        <w:t>таланты мен таудай талабы журналистикаға алып келді. Сауытбек</w:t>
        <w:br/>
        <w:t>есепші болып кеткенде мүмкін одан құнтты маман шығар, бірақ</w:t>
        <w:br/>
        <w:t>екі мыңжылдық, екі ғасыр тоғысындағы қазақ рухани әлеміне бір</w:t>
        <w:br/>
        <w:t>тегеурінді қайраткер жетіспей, орны ойсырап тұрар еді-ау.</w:t>
        <w:br/>
        <w:t>Біз оқып жүрген жылдары, одан кейін де Қазақ ұлттық</w:t>
        <w:br/>
        <w:t>университетінің журналистика факульгетінде осында оқып</w:t>
        <w:br/>
        <w:t>шықты деп, республикалық дәрежеге көтерілген қайраткер</w:t>
        <w:br/>
        <w:t>қаламгерлер суреттері ілулі тұратын. Қазір «Егемен Қазақстан»</w:t>
        <w:br/>
        <w:t>газеті редакциясының ғимаратына бара қалсаңыз, осы газетті</w:t>
        <w:br/>
        <w:t>1919 жылы алғаш шыққан кезден бастап басқарған басшылар -</w:t>
        <w:br/>
        <w:t>редакторлар портреттері ілулі тұр. Қазақтың небір Жақсы мен</w:t>
        <w:br/>
        <w:t>Жайсаңы, Марқасқалары осы сапта. Тұрар Рысқұлов, Сәкен</w:t>
        <w:br/>
        <w:t>Сейфуллин, Бейімбет Майлин, Мұхтар Әуезов, ... Сапар Байжанов,</w:t>
        <w:br/>
        <w:t>Қыдырбек Балғабекұлы, Әбіш Кекілбаев ... бірінен бірі өтеді. Әр</w:t>
        <w:br/>
        <w:t>қайсысы өз заманының дүлдүлі. Міне, осы Алаш ардақтылары</w:t>
        <w:br/>
        <w:t>сапында бүгінгі замана жүгін көтеріп жүрген көрнекті қаламгер,</w:t>
        <w:br/>
        <w:t>іргелі ғалым, байсалды қоғам қайраткері Сауытбек Абдрахманов</w:t>
        <w:br/>
        <w:t>та тұр!</w:t>
        <w:br/>
        <w:t>Астана,</w:t>
        <w:br/>
        <w:t>«Жас қазақ», 5.11.2011 ж.</w:t>
        <w:br/>
        <w:t>360</w:t>
        <w:br/>
        <w:t>ҚАЙТА ҚҰРУДЫҢ</w:t>
      </w:r>
    </w:p>
    <w:p>
      <w:r>
        <w:t>ҚАРЫМТАЛЫ ЖУРНАЛИСІ</w:t>
        <w:br/>
        <w:t>Баспасөз бетінде, әсіресе «Социалистік Қазақстан» газетінде</w:t>
        <w:br/>
        <w:t>жарияланған өткір де проблемалық сын мақалаларын оқып,</w:t>
        <w:br/>
        <w:t>ризалық сезімімді сырттай айтып жүрген қарымталы журналист</w:t>
        <w:br/>
        <w:t>Ақайдар Ысымов жолдаспен кездесуімнің сәті осы жуырда ғана</w:t>
        <w:br/>
        <w:t>түсті. Ол Қазақ ССР Жоғарғы Советінің сайлауы жөніндегі Хә130</w:t>
        <w:br/>
        <w:t>Шиеліокругіненбаламалыдауысқатүскелітұрғанүшкандидаттың</w:t>
        <w:br/>
        <w:t>бірі екенін білетін едім. Міне, енді мен сол журналиске сенімді</w:t>
        <w:br/>
        <w:t>өкіл болуға ұсынысты қуана-қуана құп алдым.</w:t>
        <w:br/>
        <w:t>Әуелі, Ақайдардың өмір жолынан бірер мәлімет бере кетейін.</w:t>
        <w:br/>
        <w:t>Ол Шиелі ауданындағы «Телікөл» совхозының террито-</w:t>
        <w:br/>
        <w:t>риясында, 1952 жылы дүниеге келіпті. Әкесі Ысым осыдан 34</w:t>
        <w:br/>
        <w:t>жыл бұрын дүние салады да, сол кезде төрт жасқа келген жас</w:t>
        <w:br/>
        <w:t>сәби Ақайдар мен он жасар Перуза мейірбанды анасы Ақбөпенің</w:t>
        <w:br/>
        <w:t>тәрбиесіндеқалады.Есбілгенбойданколхозшылықжұмысістеген.</w:t>
        <w:br/>
        <w:t>Он жеті жасар Ақайдар Қазақтың мемлекеттік университетінің</w:t>
        <w:br/>
        <w:t>журналистика факультетіне сырттай оқуға түседі, әрі аудандық</w:t>
        <w:br/>
        <w:t>«Өскен өңір» газетіне жұмысқа орналасады.</w:t>
        <w:br/>
        <w:t>Үш жыл аудандық газет өмірінің ыстық-суығына төзіп,</w:t>
        <w:br/>
        <w:t>ысылған Ақайдар журналистика факультетінің күндізгі бөліміне</w:t>
        <w:br/>
        <w:t>ауысып, оны 1975 жылы оқып бітіреді. Факульгетті бітірген</w:t>
        <w:br/>
        <w:t>бойдан Қазак теледидарына жұмысқа орналасады, онда төрт</w:t>
        <w:br/>
        <w:t>жыл жұмыс істейді. Ақайдар 1979 жылдан бері республикалық</w:t>
        <w:br/>
        <w:t>«Социалистік Қазақстан» газетінің саяси шолушысы. Осы</w:t>
        <w:br/>
        <w:t>мерзімде ол Қазақ мемлекеттік университетінің аспирантурасын</w:t>
        <w:br/>
        <w:t>сырттай бітіреді, қазір журналистік қызметімен қатар сол</w:t>
        <w:br/>
        <w:t>университеттегі журналистика факультетінде сабақ береді.</w:t>
        <w:br/>
        <w:t>Белгілі жазушы Қалқаман Әбдікадыровтың творчестволық</w:t>
        <w:br/>
        <w:t>қызметін зерттеп, жазып жүр.</w:t>
        <w:br/>
        <w:t>Міне, қаламы ұшталып, жұртшылыққа өзін экономикалық</w:t>
        <w:br/>
        <w:t>проблемалар мен адам правосын қорғау, әлеуметтік мәселелер</w:t>
        <w:br/>
        <w:t>жөнінен жазып, жақсы таныта білген Ақайдар інімнің өмір жолы</w:t>
        <w:br/>
        <w:t>осындай. Оның бірнеше сүбелі туындыларын атап көрсетер</w:t>
        <w:br/>
        <w:t>болсак, ол өзгелердей «күлшелі бала» болмағанымен, халыққа</w:t>
        <w:br/>
        <w:t>адамдардың тұрмысын жақсартуға байланысты қыруар істерді</w:t>
        <w:br/>
        <w:t>тындырды дей аламыз. Оның болашағы әлі алда екенін ескерсек,</w:t>
        <w:br/>
        <w:t>Ақайдар қайта құру саясатына белсене араласып жүрген</w:t>
        <w:br/>
        <w:t>қарымталы журналист деуге кімнің де болса толық правосы бар</w:t>
        <w:br/>
        <w:t>дер едім.</w:t>
        <w:br/>
        <w:t>Мәселен, оның соңғы жылдардағы бірер басты-басты мақала-</w:t>
        <w:br/>
        <w:t>ларын атап көрсетіп көрейік. Осы жуырдағана Ақайдар «Дөңгелек</w:t>
        <w:br/>
        <w:t>362</w:t>
        <w:br/>
        <w:t>парламент біріңғай заң шығарумен айналысатын, депутаттан</w:t>
        <w:br/>
        <w:t>көп ізденуді, тер төге ерінбей-жалықпай еңбектенуді қажет</w:t>
        <w:br/>
        <w:t>ететіндіктен, Жоғары Кеңеске қажырлы жастар келуі қажет деп</w:t>
        <w:br/>
        <w:t>есептеймін. Менің бірнеше “мәрте депутат болған адам ретінде</w:t>
        <w:br/>
        <w:t>айтарым, бұл мансап іздейтін жер, жүрдім- бардым істейтін</w:t>
        <w:br/>
        <w:t>жұмыс, демалатын орын емес. Жерлестері жігерлі де ойлы азамат</w:t>
        <w:br/>
        <w:t>Ақайдарға сенім білдіру арқылы қателеспейді деп сенемін.</w:t>
        <w:br/>
        <w:t>Академик Шаһмардан ЕСЕНОВ,</w:t>
        <w:br/>
        <w:t>Алматы, 3.02.1994 ж.</w:t>
      </w:r>
    </w:p>
    <w:p>
      <w:r>
        <w:t>ЛАЙЫҚТЫ АЗАМАТ</w:t>
        <w:br/>
        <w:t>Қазақстан Республикасы Жоғарғы Кеңесіне</w:t>
        <w:br/>
        <w:t>депутаттыққа кандидат Ақайдар Ысымов туралы</w:t>
        <w:br/>
        <w:t>Қазақстан Республикасының жаңадан жасақталғалы отырған</w:t>
        <w:br/>
        <w:t>кәсіби парламентіне жұртшылық үлкен үмітпен ден қойып отыр.</w:t>
        <w:br/>
        <w:t>Себебі, еліміздің өміріндегі саяси-элеуметтік ахуалдың жақсаруы</w:t>
        <w:br/>
        <w:t>үшін заңдық жүйеміздің орнығуы, құқықтық тетіктердің</w:t>
        <w:br/>
        <w:t>ықпалдылығы ең негізгі қажеттілік екені аян. Мұның өзі болашақ</w:t>
        <w:br/>
        <w:t>депутаттарымыздан биік парасаттылықты, тарихи зерделікті,</w:t>
        <w:br/>
        <w:t>мемлекеттік іске жүйріктікті қажет етеді.</w:t>
        <w:br/>
        <w:t>Бұл орайда мен жақсы білетін, қызметтес болған азамат</w:t>
        <w:br/>
        <w:t>Ақайдар Ысымов бірнеше игі қасиеттерімен назар аударады.</w:t>
        <w:br/>
        <w:t>Ол - білікті қаламгер-журналиет. Ел өмірінің барлық саласына</w:t>
        <w:br/>
        <w:t>көзі қанық. Ұзақ жылдар «Егемен Қазақстан» газетінің саяси-</w:t>
        <w:br/>
        <w:t>элеуметтік бөлімінде еңбек ете жүріп, мемлекеттік істердің қыры</w:t>
        <w:br/>
        <w:t>мен сырынан мол тәжірибе жинақтаған. Оның бұл қабілеті соңғы</w:t>
        <w:br/>
        <w:t>жылдарда Жоғарғы Кеңесте қызмет атқаруы барысында одан әрі</w:t>
        <w:br/>
        <w:t>шыңдалғанына күман жоқ. Осы қасиеттердің бәріне қоса Ақайдар</w:t>
        <w:br/>
        <w:t>Ысымов ұлтжанды азамат. Ол ел өміріне, халық тағдырына</w:t>
        <w:br/>
        <w:t>қатысты үлкенді-кішілі оқиғалардың баршасына ұдайы сергек</w:t>
        <w:br/>
        <w:t>қарап, білікті пікірлерін білдіріп отырады. Бұл орайда, оның ойы</w:t>
        <w:br/>
        <w:t>ұшқыр тұжырымдары қисынды, ұсыныстары орнықты болып</w:t>
        <w:br/>
        <w:t>келеді.</w:t>
        <w:br/>
        <w:t>Менің ойымша, Ақайдар Ысымов сияқты жігерлі жастан,</w:t>
        <w:br/>
        <w:t>қабілетті маманнан, ұлтжанды азаматтан жасақталған парламент</w:t>
        <w:br/>
        <w:t>ел үмітін ақтауға тиіс.</w:t>
        <w:br/>
        <w:t>Тарақты Ақселеу СЕЙДІМБЕК,</w:t>
        <w:br/>
        <w:t>Алматы, 2.02.1994 ж.</w:t>
        <w:br/>
        <w:t>364</w:t>
        <w:br/>
        <w:t>студент Сауытбек Абдрахмановқа сеніп тапсырыпты. Редакцияға</w:t>
        <w:br/>
        <w:t>соғып тұратын Сауытбектің әңгімесінің аясын аңғарған Оралхан</w:t>
        <w:br/>
        <w:t>мен Сағат жасталап қалам-қарымын осылай ұштаған екен. Бұның</w:t>
        <w:br/>
        <w:t>ар жағында сұңғыла ағалардың түбі бір түркінің бір бұтағы мари</w:t>
        <w:br/>
        <w:t>халқының талантты перзентімен қазақ жұртын таныстырайық</w:t>
        <w:br/>
        <w:t>деген туыстық ойы жатуы да мүмкін-ау.</w:t>
        <w:br/>
        <w:t>Бұдан кейін Сауытбектің Ресейдің тағы бір әйгілі кино-театр</w:t>
        <w:br/>
        <w:t>әртісі Людмила Чурсинамен, түрік әлемінің алыбы Шыңғыс</w:t>
        <w:br/>
        <w:t>Айтматовпен сұхбаттары жарияланды. Бұл төтеннен барып үстірт</w:t>
        <w:br/>
        <w:t>қойылған балаң сұрақтар емес, танымы, толғамы ауқымды терең</w:t>
        <w:br/>
        <w:t>әңгімелесу болып шықты. Шығыс ағаны Адамзаттың Айтматовы</w:t>
        <w:br/>
        <w:t>деген бағалауы ауыздан ауызға ілініп кете барды. Сауытбек</w:t>
        <w:br/>
        <w:t>әдебиет пен өнердің алыптарымен тең отырып сырласа алар</w:t>
        <w:br/>
        <w:t>дәрежеге осылай көтеріліп бара жатты.</w:t>
        <w:br/>
        <w:t>Қырғыз киногер ағайындар «Көксерек» фильмін түсіріп</w:t>
        <w:br/>
        <w:t>берген кезде фильм мен М.Әуезов әңгімесінің сәйкес келмейтін</w:t>
        <w:br/>
        <w:t>тұстарын тілге тиек еткен біржақты сыннан картинаны қорғап,</w:t>
        <w:br/>
        <w:t>табанды уәж айтқан Сауытбек болды. Жас Әуезовтың алғашқы</w:t>
        <w:br/>
        <w:t>шіылғармаларына жататынаңгімежелісібойыншатүсірілген фильм</w:t>
        <w:br/>
        <w:t>оны мазмұндық жағынан байытқанын, астары ашыла түскенін,</w:t>
        <w:br/>
        <w:t>картина арқауы адам мен табиғат қатынастарын көрсету сияқты</w:t>
        <w:br/>
        <w:t>көрінгенінмен, ой өзегі - адам мен қоғам арасындағы күрделі</w:t>
        <w:br/>
        <w:t>қатынастарды пайымдау екендігіне назар аудартты.</w:t>
      </w:r>
    </w:p>
    <w:p>
      <w:r>
        <w:t>Осылай қалыптасқан Сауытбек 5-ҡурстың көктемінде, оқуды</w:t>
        <w:br/>
        <w:t>бітірмей жатып-ақ кино сыны маманы ретінде Республикалық</w:t>
        <w:br/>
        <w:t>кинематография жөніндегі мемлекеттік комитеттің аппаратына</w:t>
        <w:br/>
        <w:t>жауапты қызметке алынды. Жас талапты таныған - комитет</w:t>
        <w:br/>
        <w:t>төрағасы Камал Смайылов. Осы жерде ол Әбіш, Қалтай,</w:t>
        <w:br/>
        <w:t>Олжастармен қызметтес болды,танымы кеңи түсті. Ұлттық мүдде</w:t>
        <w:br/>
        <w:t>үшін тайталас қазанында ширады. Одан кейін «Социалистік</w:t>
        <w:br/>
        <w:t>Қазақстан» (қазіргі «Егемен Қазақстан») газеті редакциясының</w:t>
        <w:br/>
        <w:t>әдебиет және өнер бөліміне шақырылды. Шақырған Сапар</w:t>
        <w:br/>
        <w:t>Байжанов. Бұл жерде де қазақтың игі жақсылары Сарбас</w:t>
        <w:br/>
        <w:t>Ақтаевпен, Болат Бодаубаевпен, Ақселеу Сейдімбековпен,</w:t>
        <w:br/>
        <w:t>Қойшығара Салғаринмен, Кеңшілік Мырзабековпен, Зұлқарнай</w:t>
        <w:br/>
        <w:t>Сақиевпен, басқа да сақа журналистермен шығармашылык</w:t>
        <w:br/>
        <w:t>сапта бір жүрді. «Социалистік Қазақстан» байсалдылыққа,</w:t>
        <w:br/>
        <w:t>байыптылыққа үйреткен үлкен мектеп болды.</w:t>
        <w:br/>
        <w:t>Мен Сауытбектің студент жылдардан, балаң күнінен өзін</w:t>
        <w:br/>
        <w:t>мақсатты түрде бағыттай алғандығын және сол нысаналы жол</w:t>
        <w:br/>
        <w:t>оны шығармашылық қарымын шашыратпай үлкен биіктерге</w:t>
        <w:br/>
        <w:t>көтергендігін әдейі баса көрсетіп отырмын. Бүгінгі талапты</w:t>
        <w:br/>
        <w:t>жастарға Сауытбек ағаларының мақсаткерлігі өнеге бола алады.</w:t>
        <w:br/>
        <w:t>357</w:t>
        <w:br/>
        <w:t>Ақайдар ЫСЫМҰЛЫ</w:t>
        <w:br/>
        <w:t>1952 жылы 7 ақпанда Қызылорда облысының Шиелі ауданы «Қызыл-</w:t>
        <w:br/>
        <w:t>диқан» ауылында (қазір Әбділда Тәжібаев атындағы ауыл) туған. «Әл</w:t>
        <w:br/>
        <w:t>Фараби атындағы Қазақ мемлекеттік университетін және Абай атындағы</w:t>
        <w:br/>
        <w:t>Алматы мемлекеттік университетін бітірген. Журналист және заңгер.</w:t>
        <w:br/>
        <w:t>Кызметі:</w:t>
        <w:br/>
        <w:t>1969 - 1990 жылдары Шиелі аудандық «Өскен өңір» газетінің</w:t>
        <w:br/>
        <w:t>редакциясында, Алматыда Қазақ теледидарында (қазіргі «Қазақстан»</w:t>
        <w:br/>
        <w:t>телеарнасы) және «Социалистік Қазақстан» (қазіргі «Егемен Қа-</w:t>
        <w:br/>
        <w:t>зақстан») газетінің редакциясында журналистік қызмет істеген. 1988 -</w:t>
        <w:br/>
        <w:t>1992 жылдары Әл Фараби атындағы Қазақ мемлекеттік университетінің</w:t>
        <w:br/>
        <w:t>журналистика факультетінде ұстаздық қызметті қоса атқарған. 1990 -</w:t>
        <w:br/>
        <w:t>2002 жылдары Қазакстан Парламенті (Жоғарғы Кеңес, Сенат) аппара-</w:t>
        <w:br/>
        <w:t>тында, Қазақстан Республикасы Әділет министрлігінің аппаратында</w:t>
        <w:br/>
        <w:t>және Қазақстан Республикасы Премьер-Министрі Кеңсесінде жауапты</w:t>
        <w:br/>
        <w:t>қызметтер атқарды.</w:t>
        <w:br/>
        <w:t>2002 жылдан «ҚазТрансОйл» акционерлік қоғамының орталық</w:t>
        <w:br/>
        <w:t>аппаратында Мемлекеттік тілді дамыту секторының бас менеджері.</w:t>
        <w:br/>
        <w:t>Шығармашылығы:</w:t>
        <w:br/>
        <w:t>1968 жылдан баспасөзде жарияланып келеді.</w:t>
        <w:br/>
        <w:t>«Алтын дан» (1980 ж.) және «Коллектив - өз үйің» (1984 ж.)</w:t>
        <w:br/>
        <w:t>жинақтарында енді. Қ.Әбдіқадыровтын қырғыз тілінде іныкқан</w:t>
        <w:br/>
        <w:t>«Қажымұқан» жинағына алғысөзі басылды (1986 ж.). «Есабыз аулие»</w:t>
        <w:br/>
        <w:t>кітабы, 1996 ж. (Ө. Әбдіраманмен бірлесіп). «Шиелі» тарихи-танымдық</w:t>
        <w:br/>
        <w:t>кітабы, 2011 ж.</w:t>
        <w:br/>
        <w:t>Аудармалары:</w:t>
        <w:br/>
        <w:t>С.Ә.Әбділдин. «Қазақстан Парламенті Одактан ордалы елге бет</w:t>
        <w:br/>
        <w:t>түзен...», 1993 ж. (аудармашылар).</w:t>
      </w:r>
    </w:p>
    <w:p>
      <w:r>
        <w:t>Қ.К.Токаев. «Қазақстан Республикасының дипломатиясы», 2002 ж.</w:t>
        <w:br/>
        <w:t>(ахлармашылар).</w:t>
        <w:br/>
        <w:t>Н.Ә.Назарбаев. «Еуразия жүрегінде», 2005 ж. (екі аудармашы).</w:t>
        <w:br/>
        <w:t>«Әлемдік саясаттану антологиясы» 10 томдық сериясы,</w:t>
        <w:br/>
        <w:t>әлемнің ойшыл ғұламалары Әл Фараби, Пірәдар Августин, Чезаре</w:t>
        <w:br/>
        <w:t>Беккариа. Макс Вебер, Иоганн Готфрид Гардер, Алигьери Данте, Томас</w:t>
        <w:br/>
        <w:t>Джефферсон. Жан Поль Марат, Алексис Токвиль, Ибн Хаядун еңбектері,</w:t>
        <w:br/>
        <w:t>2004-2006 ж.</w:t>
        <w:br/>
        <w:t>«Әлем әдебиеті кітапханасы» сериясы, классиктер - ағылшын</w:t>
        <w:br/>
        <w:t>Чарлз Диккенс, Нобель сыйлығының негері француз Франсуа Мориак,</w:t>
        <w:br/>
        <w:t>жапон Кобе Абе шығармалары. 2005 - 2007 ж</w:t>
        <w:br/>
        <w:t>Марашпаты:</w:t>
        <w:br/>
        <w:t>«Мәленнет қайраткері» құрметті атағы,</w:t>
        <w:br/>
        <w:t>«Қазақ тілінің жанашыры» кұрметті атағы.</w:t>
        <w:br/>
        <w:t>«Ыбырай Жақаевқа - 120 жыл» мерекелік медалі.</w:t>
        <w:br/>
        <w:t>Сауытбектің шоқтығы биік: Үкімет мүшесі - министр, «Егемен</w:t>
        <w:br/>
        <w:t>Қазақстанды» ел газетіне айналдырған басшы - президент,</w:t>
        <w:br/>
        <w:t>А.Пушкин шығармаларын қазақшалау мысалында қазақ көркем</w:t>
        <w:br/>
        <w:t>аудармасының теориясы мен тәжірибесін байыта түскен ғалым</w:t>
        <w:br/>
        <w:t>- филология ғылымдарының докторы, профессор. Бұл күнде</w:t>
        <w:br/>
        <w:t>Сауытбек қазақ зиялы қауымында айтар сөзі, алар орны, қадыр-</w:t>
        <w:br/>
        <w:t>қасиеті бар кесек тұлға.</w:t>
        <w:br/>
        <w:t>Ал осы биіктерге қалай жетті десек, сөз басында айтқанымдай</w:t>
        <w:br/>
        <w:t>- Талап, Талант және Енбек. Ошактыңүш бұтындай бұл қасиеттер</w:t>
        <w:br/>
        <w:t>талайдың басында бар. Мәселе - сол бойдағы дарынды мақсатты</w:t>
        <w:br/>
        <w:t>бағыттай білуде екен.</w:t>
        <w:br/>
        <w:t>Бәріміз де студентпіз. Сабақтан да қашпаймыз, қызықтан да</w:t>
        <w:br/>
        <w:t>қалмаймыз,театрларда жиі боламыз. Көрген-білгенімізді, оқыған-</w:t>
        <w:br/>
        <w:t>тоқығанымызды бір-бірімізге айта жүреміз. (Бес жыл Алматыда</w:t>
        <w:br/>
        <w:t>оқып кітапханаға не театрға бас сұқпай кеткен замандастарымыз</w:t>
        <w:br/>
        <w:t>да болды-ау). Көбіміздің қолымызда сол заманда өзекті көрінетін</w:t>
        <w:br/>
        <w:t>билеуші коммунистік партия сьездерінің материалдары,</w:t>
        <w:br/>
        <w:t>қолтығымызда марксизм-ленинизм классиктерінің томдары. Осы</w:t>
        <w:br/>
        <w:t>ілімді тереңірек сіңірсек, мақсат-мұратымызға жеткізетін сол</w:t>
        <w:br/>
        <w:t>болып көрінеді және бізді сол рухта оқытады да.</w:t>
        <w:br/>
        <w:t>Ал Сауытбектің білімге бойлау талпынысы талаймыздан</w:t>
        <w:br/>
        <w:t>басқаша. Қолында Мәскеуден шығатын «Театр», «Искусство</w:t>
        <w:br/>
        <w:t>кино», «Вопросы литературы» журналдары, «Литературная</w:t>
        <w:br/>
        <w:t>газета». Букинист дүкеніне де ұдайы кіріп, қолға түсе бермейтін</w:t>
        <w:br/>
        <w:t>сирек басылымдарды аңдайды. Жазушылар одағына жиі бас</w:t>
        <w:br/>
        <w:t>сұғады, М.Әуезов үйінде халық унинерситетінің әр жұма сайын</w:t>
        <w:br/>
        <w:t>өтіп тұратын танымдық дәрістерінен қалмауға тырысады. Атағы</w:t>
        <w:br/>
        <w:t>дардай ақын-жазушыларды, ғалымдарды көргенін, сөздерін</w:t>
        <w:br/>
        <w:t>тыңдағанын, олардың пайым-парасаты қандай екендігін айтып</w:t>
        <w:br/>
        <w:t>келеді. Қазақ әдебиеті мен өнерінің жай-жапсары, тұлғалары</w:t>
        <w:br/>
        <w:t>туралы кесек-кесек ойлар айтуға жарап тұрды. Аузынан Әбіш</w:t>
        <w:br/>
        <w:t>Кекілбаев, Асқар Сүлейменов, Қалтай Мұхаметжанов, Мұқағали</w:t>
        <w:br/>
        <w:t>Мақатаев, Оралхан Бөкеев, Сағат Әшімбаев сынды таланттар</w:t>
        <w:br/>
        <w:t>түспейді. Бұл тізім орыс, шетел классиктерімен жалғаса берер</w:t>
      </w:r>
    </w:p>
    <w:p>
      <w:r>
        <w:t>еді. Иә, Сауытбек өз талабын осындай заңғар ағалармен өлшеді,</w:t>
        <w:br/>
        <w:t>солармен өзін тәрбиеледі, солар шыққан биікке өзі де талпынды.</w:t>
        <w:br/>
        <w:t>Осындай дайындықтан кейін Сауытбек өзі де көріне бастады.</w:t>
        <w:br/>
        <w:t>Бірінші курстың бірінші семестрінде-ақ «Чайковский» фильміне</w:t>
        <w:br/>
        <w:t>жазған кинорецензиясы шықты, 3-курста жүргенде «Лениншіл</w:t>
        <w:br/>
        <w:t>жас» (қазіргі «Жас алаш») газетіне Ресейдің аты дүрілдеп шығып</w:t>
        <w:br/>
        <w:t>тұрған талантты сазгері Андрей Эшпаймен көлемді сұхбаты</w:t>
        <w:br/>
        <w:t>жарк ете қалды. Композитордың Алматыға келуіне орай онымен</w:t>
        <w:br/>
        <w:t>тілдесуді редакция өз қызметкеріне емес, таныла қоймаған</w:t>
        <w:br/>
        <w:t>356</w:t>
        <w:br/>
        <w:t>стол» материаидарын дайындап, онда сайлау тағлымдары туралы</w:t>
        <w:br/>
        <w:t>келелі пікір қозғады. «Жайың қалай, жолаушы?» деген мақаласы</w:t>
        <w:br/>
        <w:t>Ақтөбе - Қызылорда фирмалық поезын Алматыға дейін созуға</w:t>
        <w:br/>
        <w:t>түрткі болды. Гурьевтегі Теңіз мұнай кен орнына байланысты</w:t>
        <w:br/>
        <w:t>жазған проблемалық мақаласында біздің Құмкөл кеніші, оның</w:t>
        <w:br/>
        <w:t>болашағы жайлы да кең пікір қозғалды. Социалистік Еңбек Ері</w:t>
        <w:br/>
        <w:t>Жадыра Таспамбетова жайлы «Социалистік Қазақстан» газетінде</w:t>
        <w:br/>
        <w:t>екі дүркін очерк жариялады. Құрылыс проблемалары жайлы</w:t>
        <w:br/>
        <w:t>жазған сын және проблемалық мақалалары республикалық</w:t>
        <w:br/>
        <w:t>бәйгеге ие болды. Ақайдар інімнің фельетондарын, «Бір хаттың</w:t>
        <w:br/>
        <w:t>ізімен» тақырыбымен жазған сындарын мен қарт журналист</w:t>
        <w:br/>
        <w:t>ретінде құмарта оқыдым.</w:t>
        <w:br/>
        <w:t>Ақайдар інімнің сайлау алдындағы программасы қырықтан</w:t>
        <w:br/>
        <w:t>астам пункттен тұрады екен. Онда арендалық қозғалысты</w:t>
        <w:br/>
        <w:t>жандандыру, мердігерлік әдісті жетілдіру, адам праволарын</w:t>
        <w:br/>
        <w:t>қорғау, заң-тергеу орындарының жұмасын жетілдіру, советтерге</w:t>
        <w:br/>
        <w:t>кеңінен право беру кеңінен қамтылыпты. Дұрыс-ақ. Ал мен</w:t>
        <w:br/>
        <w:t>осы программадағы Шалқия, Құмкел кеніші мен Шиелі уранын</w:t>
        <w:br/>
        <w:t>игерудегі, Шиелі топырағынан табылған алтын кен көзін халық</w:t>
        <w:br/>
        <w:t>игілігіне берудегі, Байқоңыр космодромының қоршаған ортаға</w:t>
        <w:br/>
        <w:t>зиянын азайтудағы. пункттерге келешекте баса назар аударуға</w:t>
        <w:br/>
        <w:t>кеңес бердім. Советтік баспасөздің қарымталы қайраткері санала</w:t>
        <w:br/>
        <w:t>бастаған, аға сыйлап, ініні құрмет тұтып үйренген өнегелі ініміз</w:t>
        <w:br/>
        <w:t>біздің бұл кеңесімізді қалт жібермей құп алды. Міне, көрдіңіз</w:t>
        <w:br/>
        <w:t>бе, Ақайдар Ысымов ініміздің келешегі мол екені осыдан-ақ</w:t>
        <w:br/>
        <w:t>айқын аңғарылды. Егер де ол Қазақ ССР халық депутаты болып</w:t>
        <w:br/>
        <w:t>сайланса, оның туған еліне, Отанына тигізер пайдасы мұнан да</w:t>
        <w:br/>
        <w:t>мол болары анық.</w:t>
        <w:br/>
        <w:t>Мырқы ИСАЕВ,</w:t>
        <w:br/>
        <w:t>СССР Журналистер одағы сыйлығының лаурғаты,</w:t>
        <w:br/>
        <w:t>кандидаттың сенімді өкілі,</w:t>
        <w:br/>
        <w:t>«Өскен өңір», 1990 жылғы наурыз</w:t>
        <w:br/>
        <w:t>ЖЕРЛЕСТЕР АҚАЙДАРҒА СЕНІМ</w:t>
        <w:br/>
        <w:t>БІЛДІРІП ҚАТЕЛЕСПЕЙДІ</w:t>
        <w:br/>
        <w:t>Ақайдар Ысымовінімнің сайлау алдындағы бағдарламасынан</w:t>
        <w:br/>
        <w:t>гуған еліне, халқына махаббаты, қиын шақта қол ұшын берсем</w:t>
        <w:br/>
        <w:t>деген талабы анық сезіліп тұр. Оның ойлары құрғақ қиял емес,</w:t>
        <w:br/>
        <w:t>нақты тұжырымдар. Экономикалық, әлеуметтік, қоғамдық-саяси</w:t>
        <w:br/>
        <w:t>салалардағы ойлары азаматтың білігі мен білімін танытады. Ендігі</w:t>
        <w:br/>
        <w:t>363</w:t>
      </w:r>
    </w:p>
    <w:p>
      <w:r>
        <w:t>әлі күнге жадымызда. Тамсана еске аламыз. Қалған алтауымыз</w:t>
        <w:br/>
        <w:t>кім десек, Құттыбай Сыдықов, Шәкизада Құттаяқов, Сауытбек</w:t>
        <w:br/>
        <w:t>Абдрахманов, Жолдас Сырғабаев, Тілеукабыл Мыңжасаров және</w:t>
        <w:br/>
        <w:t>мен. Сөз басында айтқанымдай, әр жүйрік өз әлінше, бабына қарай</w:t>
        <w:br/>
        <w:t>шапты, бағына жетті. Жігіттердің бәрі де өз ортасының қадірлісі,</w:t>
        <w:br/>
        <w:t>іргелі азамат болып қалыптасты. Құттыбай танымал жазушы-</w:t>
        <w:br/>
        <w:t>журналист, Шәкизада мен Жолдас ірі мемлекеттік қызметкер</w:t>
        <w:br/>
        <w:t>болды. Өкінішке қарай бұл үшеуі де бұл күнде ортамызда жоқ.</w:t>
        <w:br/>
        <w:t>Заманбек қарымды аудармашы, ақын, Зайсан ауданының Құрметті</w:t>
        <w:br/>
        <w:t>азаматы, Тілеуқабыл «Хабар» телеарнасының жұлдызы, Алматы</w:t>
        <w:br/>
        <w:t>облысының Құрметті азаматы.</w:t>
        <w:br/>
        <w:t>Сауытбек ақпарат министрі болған кезінде біздің оған жасаған</w:t>
        <w:br/>
        <w:t>өзімізше қамқорлығымыз, ешқайсымыз да әлдебір шаруа айтып,</w:t>
        <w:br/>
        <w:t>жөнсіз қинаған емеспіз. Әлі де солай келеміз. Ал Сауытбек</w:t>
        <w:br/>
        <w:t>жігіттердің қай-қайсына да уақтысында қолынан келген жәрдемін</w:t>
        <w:br/>
        <w:t>көрсетті. Сауытбектің досқа қамқорлығынан бірер мысал келтіре</w:t>
        <w:br/>
        <w:t>кетейін. Шәкизада дүниеден өткеніне жыл толғанда Астанада</w:t>
        <w:br/>
        <w:t>бепілген асты Сауытбек көтерді. Былтыр Заманбек 60 жасқа</w:t>
        <w:br/>
        <w:t>толғанда Зайсанда өткен тойына оның өлеңдерінің жинағын</w:t>
        <w:br/>
        <w:t>тарту етіп алып барды. Бұның бәрі сырт қараған адамға біртоға</w:t>
        <w:br/>
        <w:t>тұйық жүретіндей көрінетін Сауытбек жүрегінің дархандығы.</w:t>
        <w:br/>
        <w:t>Сырласа келе әлі тұйық сияқты жігітіңіз ашылып, көсіле кеткенде</w:t>
        <w:br/>
        <w:t>кең арналы дарияның жанында тұрғандай әсер алар едіңіз. Ол-</w:t>
        <w:br/>
        <w:t>парасатты, адамгершілігі биік азамат.</w:t>
        <w:br/>
        <w:t>Сауытбек Оңтүстік Қазақстан облысының Қазығұрт ауданында</w:t>
        <w:br/>
        <w:t>дүниеге келгенімен, экесі қызмет бабымен Келес ауданына</w:t>
        <w:br/>
        <w:t>қоныс аударғандықтан, өскен жері қазіргі Сарыағаш ауданының</w:t>
        <w:br/>
        <w:t>Сарыүйсін ауылы. Арысын ардақтаған қазығұрттықтар оған</w:t>
        <w:br/>
        <w:t>ауданның Құрметті азаматы атағын берді.</w:t>
        <w:br/>
        <w:t>Сәкеңнің үш жас үлкен Батырбек деген ағасы болды. Осыдан</w:t>
        <w:br/>
        <w:t>он бес жылдай бұрын дүниеден өтті. Інісітуғанда батыр ағасының</w:t>
        <w:br/>
        <w:t>сауыты болсын депырымдап қойған екен атын. Батекең ағамызбен</w:t>
        <w:br/>
        <w:t>ауылдарына барғанда да, ол кісі Алматыға келе қалғанда даталай</w:t>
        <w:br/>
        <w:t>сыйлас болдық. Жітіттің жайсаңы, көңілі кіршіксіз әзиз жан еді.</w:t>
        <w:br/>
        <w:t>Адамның осындай ақкөңілідісі болады екен-ау деп сүйсінуші</w:t>
        <w:br/>
        <w:t>едік. Сауытбек ағасының, не ауылдың сауыты болып қалған жоқ,</w:t>
        <w:br/>
        <w:t>исі қазақ жұртының айтулы азаматтарының біріне айналды.</w:t>
        <w:br/>
        <w:t>Сауытбек «Егемен Қазақстан» газетіне басшылық жасап келе</w:t>
        <w:br/>
        <w:t>жатқан кезде басылымының келбеті де, мазмұны да, беделі де</w:t>
        <w:br/>
        <w:t>айтарлықтай өсті. Нағыз ел газетіне айналды. Газет еліміздің</w:t>
        <w:br/>
        <w:t>дамуын жарқырата көрсетіп қана қоймай, танымдық сипаты да</w:t>
        <w:br/>
        <w:t>тереңдей түсті. Бұл ретте Сәкеңнің Елбасымен, мемлекетіміздің</w:t>
        <w:br/>
        <w:t>359</w:t>
        <w:br/>
        <w:t>Осы орайда адамның ұшқан ұясы, ата-ананың тәлім-тәрбиесі,</w:t>
        <w:br/>
        <w:t>өскен ортасы оның қалыптасуына ықпал етеді деген тағы бір</w:t>
        <w:br/>
        <w:t>белгілі қағида ойыма келіп отыр. Қазақта «біреуден ілгері.</w:t>
        <w:br/>
        <w:t>біреуден кейін тіршілік кешу» деген шүкіршілік, қанағатшылық</w:t>
        <w:br/>
        <w:t>ұғым бар. Бірде студент Сауытбек каникулға ауылға барғанда</w:t>
        <w:br/>
        <w:t>анасы Сайыпжамал апамыз баласынан оқуының жайын сұрайды.</w:t>
        <w:br/>
        <w:t>Сауытбек біреуден кейін, біреуден ілгері дегендей сыңайда жауап</w:t>
        <w:br/>
        <w:t>берсе керек. Сонда апамыз кемінде екеуден ілгері, біреуден кейін</w:t>
        <w:br/>
        <w:t>болғаның жөн балам деп ұлының міндетін нықтаған екен. Бұл</w:t>
      </w:r>
    </w:p>
    <w:p>
      <w:r>
        <w:t>талап келе-келе осы күнгі тілмен айтқанда өмір бәсекесінде</w:t>
        <w:br/>
        <w:t>Сауытбектің өмірлік қағидасына айналды. Сондай талаптан</w:t>
        <w:br/>
        <w:t>да болар Сауытбек өз өмірінде қай нарсеге де үлкен мән беріп</w:t>
        <w:br/>
        <w:t>қалыптасты. Балалы болғанда да олардың атын қоюда әліпбидің</w:t>
        <w:br/>
        <w:t>басқы әріптерінен келетін есімдерді таңдады, Асқар, Әлия, Әсел,</w:t>
        <w:br/>
        <w:t>Әнуар Абдрахмановтар осылай дүниеден орын тепті. Ниетіне</w:t>
        <w:br/>
        <w:t>орай балаларының бәрі қатарының алдында жүрген алғыр болып</w:t>
        <w:br/>
        <w:t>өсті. Мектепті алтын белгімен, оқу орындарын үздік дипломмен</w:t>
        <w:br/>
        <w:t>бітірді. Асқар жиырманың ішінде ғылым кандидаты атағын</w:t>
        <w:br/>
        <w:t>қорғады, қазір Польшада елшілік қызметте.</w:t>
        <w:br/>
        <w:t>Сауытбектің күнделікті күйбеңнен жоғары тұруына, үлкен</w:t>
        <w:br/>
        <w:t>мақсаттар жұмысбастылық тасасында қалып қоймауына жары</w:t>
        <w:br/>
        <w:t>Мәрия да үнемі септігін тигізіп келеді. Соның бір мысалы,</w:t>
        <w:br/>
        <w:t>бірде Мәрия Сауытбекке ғылым докторлығы атағыңды қашан</w:t>
        <w:br/>
        <w:t>қорғайсың, уақыт деген кетіп барады деген астарлы сұрақ қояды.</w:t>
        <w:br/>
        <w:t>Бұл сұрауға Сауытбек таңырқай, ол үшін алдымен кандидаттық</w:t>
        <w:br/>
        <w:t>қорғау керек қой деп жауап қайтарыпты. Е, оған шамаң келетінін</w:t>
        <w:br/>
        <w:t>білем ғой, мен түпкі мақсатты айтып отырмын дейді Мәрия</w:t>
        <w:br/>
        <w:t>қуақылана. Жарының осылай аялай қамшылауы Сауытбектің</w:t>
        <w:br/>
        <w:t>ғылыми ізденіске ден қойып, бұл күрделі шаруаны ересен</w:t>
        <w:br/>
        <w:t>еңсеруіне түркі болғаны бар. Оның ғылым докторлығы атағын</w:t>
        <w:br/>
        <w:t>алуға арналған жұмысы Ғылыми кеңесте мақұлданып кана</w:t>
        <w:br/>
        <w:t>қоймай, «қаза әдебиеттануына қосылған сүбелі үлес» деп тану</w:t>
        <w:br/>
        <w:t>жөнінде шешім де қабылданған.</w:t>
        <w:br/>
        <w:t>Біз курстағы елу студенттің ішінде жеті жігіт дос болдық,</w:t>
        <w:br/>
        <w:t>соған орай «жеті дәруіш» деп аталдық. Оған себеп санымыздың</w:t>
        <w:br/>
        <w:t>жетеу болуы ғана емес, 3-курста 1973 жылдың қысқы</w:t>
        <w:br/>
        <w:t>каникулында Ташкент - Келес - Шымкент - Түркістан - Шиелі</w:t>
        <w:br/>
        <w:t>- Қызылорда - Жалағаш - Қармақшы аралап, бір-біріміздің</w:t>
        <w:br/>
        <w:t>үйімізге қонаққа барған он күндік қауырт сапарымыз еді.</w:t>
        <w:br/>
        <w:t>Ішімізде Заманбек Әбдешев қана Шығыстың Зайсанынан,</w:t>
        <w:br/>
        <w:t>өзге алтауымыз оңтүстіктен болған соң, сапар бағытын солай</w:t>
        <w:br/>
        <w:t>орайластырдық. Арада талай жыл өтсе де бізді бір-бірімзге тіпті</w:t>
        <w:br/>
        <w:t>жақындатып, туыстай етіп жіберген сол жайсаң жортуылымыз</w:t>
        <w:br/>
        <w:t>358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
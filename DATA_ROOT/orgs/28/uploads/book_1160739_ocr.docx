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Ж/4/ 33533с</w:t>
        <w:br/>
        <w:t>Танакөз ТОЛҚЫНҚЫЗЫ</w:t>
        <w:br/>
        <w:t>Қар дегенің қырау шалған үміттің,</w:t>
        <w:br/>
        <w:t>Күн түскенде шағылысқан сынығы.</w:t>
        <w:br/>
        <w:t>Қар дегенің жүректегі бүліктің,</w:t>
        <w:br/>
        <w:t>Қысылғанда айқай салған қылығы.</w:t>
        <w:br/>
        <w:t>25.02.2002</w:t>
        <w:br/>
        <w:t>Түн...</w:t>
        <w:br/>
        <w:t>Салынбаған төсегім,</w:t>
        <w:br/>
        <w:t>Сабылған ой сандалған.</w:t>
        <w:br/>
        <w:t>Шын өмірге өлеңімде көшемін,</w:t>
        <w:br/>
        <w:t>Жаным қажып жанжалдан.</w:t>
        <w:br/>
        <w:t>Түн...</w:t>
        <w:br/>
        <w:t>Абажурлы шамның солғын жарығы,</w:t>
        <w:br/>
        <w:t>Аппақ ару үкілі.</w:t>
        <w:br/>
        <w:t>Қаламымның сүйкей салған арыны -</w:t>
        <w:br/>
        <w:t>Бұл тағдырдың бұлтартпайтын үкімі.</w:t>
        <w:br/>
        <w:t>01.01.2002</w:t>
        <w:br/>
        <w:t>--Һ---- С) 72 СОЯ -54--</w:t>
        <w:br/>
        <w:t>Сезіміме түскен сен ұрысың ба,</w:t>
        <w:br/>
        <w:t>Тұрсың неге көңілдің бұрышында?</w:t>
        <w:br/>
        <w:t>Уақыт өзі емдемей асқындырған,</w:t>
        <w:br/>
        <w:t>Тырнағымның тағдырым тұр ұшында.</w:t>
        <w:br/>
        <w:t>Жүрегімді көр енді ал емдетіп,</w:t>
        <w:br/>
        <w:t>Бүгінімнен ертеңге әрең жетіп,</w:t>
        <w:br/>
        <w:t>Қаншалықты сағынсам, соншалықты</w:t>
        <w:br/>
        <w:t>Қорқам сені көруден зәрем кетіп,</w:t>
        <w:br/>
        <w:t>20.01.2001</w:t>
        <w:br/>
        <w:t>фе</w:t>
        <w:br/>
        <w:t>------қ 9% өзе -Ч---</w:t>
        <w:br/>
        <w:t>Бір күнде құны жоғалған қағаз ақшадай,</w:t>
        <w:br/>
        <w:t>Мезгілі жетпей қуылған тақтан патшадай,</w:t>
        <w:br/>
        <w:t>Есіңді сенің жидыртпай есеңгіретіп,</w:t>
      </w:r>
    </w:p>
    <w:p>
      <w:r>
        <w:t>Басыңнан кейде кетеді ұшып бақ солай.</w:t>
        <w:br/>
        <w:t>Тағы да бір таң ұйқысыз атар сібірлеп,</w:t>
        <w:br/>
        <w:t>Жүректің шоғын өшіре алар кім үрлеп?</w:t>
        <w:br/>
        <w:t>Кеудемде менің қалғаны енді бір дұға,</w:t>
        <w:br/>
        <w:t>Сен аман болсын, деп тілейді</w:t>
        <w:br/>
        <w:t>ылғи күбірлеп,</w:t>
        <w:br/>
        <w:t>---енН ы ОО 2 ӨХЗХЕ- --</w:t>
        <w:br/>
        <w:t>Ж%х</w:t>
        <w:br/>
        <w:t>Түннің де етегін түргің келеді,</w:t>
        <w:br/>
        <w:t>Жұлдызды басып жүргің келеді.</w:t>
        <w:br/>
        <w:t>Қажетсіз саған гүлдің дерегі,</w:t>
        <w:br/>
        <w:t>Қайтейін, бірақ қарасам саған,</w:t>
        <w:br/>
        <w:t>Қайтадан өмір сүргім келеді.</w:t>
        <w:br/>
        <w:t>Тәкаппар тауды құшқың келеді,</w:t>
        <w:br/>
        <w:t>Бұлт ернінен бал ішкің келеді.</w:t>
        <w:br/>
        <w:t>Қажетсіз саған құстың дерегі,</w:t>
        <w:br/>
        <w:t>Қайтейін, бірақ көрсем өзіңді,</w:t>
        <w:br/>
        <w:t>Қараптан-қарап ұшқым келеді.</w:t>
        <w:br/>
        <w:t>21.11.2002</w:t>
        <w:br/>
        <w:t>“фе”</w:t>
        <w:br/>
        <w:t>жж</w:t>
        <w:br/>
        <w:t>Ұмытып кеткен шығарсыз,</w:t>
        <w:br/>
        <w:t>Жылытып басқа жүректі.</w:t>
        <w:br/>
        <w:t>&lt;&lt; Сіз ұтып кеткен шығарсыз,</w:t>
        <w:br/>
        <w:t>Білектен тартып бір епті.</w:t>
        <w:br/>
        <w:t>Қаламымменен көктеймін,</w:t>
        <w:br/>
        <w:t>Қанаты сынған құсымды.</w:t>
        <w:br/>
        <w:t>Ұмытып неге кетпеймін,</w:t>
        <w:br/>
        <w:t>Ұлытпай кеуде тұсымды?</w:t>
        <w:br/>
        <w:t>Түбінде шыңнан құлар қыз,</w:t>
        <w:br/>
        <w:t>Білді ме жерді құшарын.</w:t>
        <w:br/>
        <w:t>Ұмытып кеткен шығармыз,</w:t>
        <w:br/>
        <w:t>Бақтың да бастан ұшарын.</w:t>
        <w:br/>
        <w:t>01.01.2002</w:t>
        <w:br/>
        <w:t>“фе”</w:t>
        <w:br/>
        <w:t>----е-- -әаРОу) 70 СУӨЗ 7-5.</w:t>
        <w:br/>
        <w:t>ӨЛЕҢДЕР</w:t>
      </w:r>
    </w:p>
    <w:p>
      <w:r>
        <w:t>(</w:t>
        <w:br/>
        <w:t>жж</w:t>
        <w:br/>
        <w:t>Жүрегімді көр енді бар емдетіп,</w:t>
        <w:br/>
        <w:t>Бүгінімнен ертеңге әрең жетіп.</w:t>
        <w:br/>
        <w:t>Қаншалықты сағынсам, соншалықты,</w:t>
        <w:br/>
        <w:t>Қорқам сені көруден зәрем кетіп,</w:t>
        <w:br/>
        <w:t>Кенет кіріп келсең сен трамвайға,</w:t>
        <w:br/>
        <w:t>Осынша Тар көлікте сыйам қайда?</w:t>
        <w:br/>
        <w:t>Көрмеген боп кетем бе, түсіп одан,</w:t>
        <w:br/>
        <w:t>Көрсем деген қалады қиял қайда?</w:t>
        <w:br/>
        <w:t>Жапа шегіп күнәһар сағыныштан,</w:t>
        <w:br/>
        <w:t>Әрі өзі періште, әрі мыстан</w:t>
        <w:br/>
        <w:t>сезіміммен мың мәрте салғыласып,</w:t>
        <w:br/>
        <w:t>Қашам сосын өзімнен алып ұшқан.</w:t>
        <w:br/>
        <w:t>Сені сүйген, Іздеген мен емеспін,</w:t>
        <w:br/>
        <w:t>Соны ойласам күлдей боп келеді өшкім.</w:t>
        <w:br/>
        <w:t>Көзіңдегі сиқырмен неге ойнадым,</w:t>
        <w:br/>
        <w:t>Махаббатпен несіне ерегестім?</w:t>
        <w:br/>
        <w:t>--НН-ə-ҢңНЗ--ағы) /5 СОЗ 7 -5--</w:t>
        <w:br/>
        <w:t>УДК 821.512.122-1</w:t>
        <w:br/>
        <w:t>ББК4-Қаз 2-5.</w:t>
        <w:br/>
        <w:t>Т.5у</w:t>
        <w:br/>
        <w:t>3Алтын</w:t>
        <w:br/>
        <w:t>«Алтын Қыран» халықаралық</w:t>
        <w:br/>
        <w:t>қайырымдылық қорының (Президенті Исламбек</w:t>
        <w:br/>
        <w:t>Төлеубайұлы Салжанов) демеушілігімен</w:t>
        <w:br/>
        <w:t>жарыққа шықты.</w:t>
        <w:br/>
        <w:t>Толқынқызы Танакөз</w:t>
        <w:br/>
        <w:t>Айтқым келеді: Өлеңдер жинағы. - Астана:</w:t>
        <w:br/>
        <w:t>Профи Медиа, 2011. - 144 бет.</w:t>
        <w:br/>
        <w:t>Т18</w:t>
        <w:br/>
        <w:t>ІБВМ 978-601-80208-5-8</w:t>
        <w:br/>
        <w:t>Өлеңсүйер қауымға есімі белгілі ақын Танакөз</w:t>
        <w:br/>
        <w:t>Толқынқызының бұл кезекті жинағына кейін жазылған жаңа</w:t>
        <w:br/>
        <w:t>жырларымен қоса, әр жылдары жарық көріп, оқырманнан</w:t>
        <w:br/>
        <w:t>жоғары баға алып үлгерген өлеңдері және аудармалары</w:t>
        <w:br/>
        <w:t>енгізілді.</w:t>
        <w:br/>
        <w:t>Т</w:t>
      </w:r>
    </w:p>
    <w:p>
      <w:r>
        <w:t>і</w:t>
        <w:br/>
        <w:t>2 Ұйттық АКАДЕМИЯЛЫҚ ЖЫН УДК 821.512.122-1</w:t>
        <w:br/>
        <w:t>КЕПТЕТГТІТІН ББК 84 Қаз7--5</w:t>
        <w:br/>
        <w:t>ФО ТІТолқынқызы, 2011</w:t>
        <w:br/>
        <w:t>15ВМ 978-601-80208-5-8. | ОПрофиМедиь201</w:t>
        <w:br/>
        <w:t>7 --«АСаы ә ы т... -----</w:t>
        <w:br/>
        <w:t>Айтқым келеді</w:t>
        <w:br/>
        <w:t>Айтқым келеді:</w:t>
        <w:br/>
        <w:t>Аспанды асыра мақтасаң да,</w:t>
        <w:br/>
        <w:t>Таулардың күндемейтінін.</w:t>
        <w:br/>
        <w:t>Сан ғасыр күнменен қақтасаң да,</w:t>
        <w:br/>
        <w:t>Жартастың үндемейтінін.</w:t>
        <w:br/>
        <w:t>Айтқым келеді:</w:t>
        <w:br/>
        <w:t>Жерсің деп қанша жерлесең де,</w:t>
        <w:br/>
        <w:t>Қара жер қайыспайтынын.</w:t>
        <w:br/>
        <w:t>Қисайтамын деп терлесең де,</w:t>
        <w:br/>
        <w:t>Болаттың майыспайтынын.</w:t>
        <w:br/>
        <w:t>Айтқым келеді:</w:t>
        <w:br/>
        <w:t>Қанатын тіпті қырқып алсаң Да,</w:t>
        <w:br/>
        <w:t>Қыранның кешірім сұрамайтынын,</w:t>
        <w:br/>
        <w:t>Айыр тілдерін жұлқып алсаң Да,</w:t>
        <w:br/>
        <w:t>Жыланның жыламайтынын.</w:t>
        <w:br/>
        <w:t>Айтқым келеді:</w:t>
        <w:br/>
        <w:t>Жылауық деп оны даттасаң да,</w:t>
        <w:br/>
        <w:t>Бұлттардың миықтан күлетінін.</w:t>
        <w:br/>
        <w:t>Көзге ілмей төбеден аттасаң да,</w:t>
        <w:br/>
        <w:t>Ақынның өз құнын білетінін.</w:t>
        <w:br/>
        <w:t>Айтқым келеді:</w:t>
        <w:br/>
        <w:t>Аузыңды толтырып жұтқаныңменен,</w:t>
        <w:br/>
        <w:t>Ауаның сезілмейтінін.</w:t>
        <w:br/>
        <w:t>Жеті қат жер астына тыққаныңменен,</w:t>
        <w:br/>
        <w:t>Шын өлең көз ілмейтінін.</w:t>
        <w:br/>
        <w:t>--НН----ШғЫ) /4 СОҢ | -5--</w:t>
        <w:br/>
        <w:t>жж</w:t>
        <w:br/>
        <w:t>Ей, жырдағы жартыкеш жасандылық,</w:t>
      </w:r>
    </w:p>
    <w:p>
      <w:r>
        <w:t>Өмір сүре бермексің қашанғылық?</w:t>
        <w:br/>
        <w:t>Леп белгіні сындырып шығын кетпек,</w:t>
        <w:br/>
        <w:t>Сау өлеңім көрсетіп масаң қылық.</w:t>
        <w:br/>
        <w:t>Буыныңмен келмейді будандасқым</w:t>
        <w:br/>
        <w:t>Шумағыңда шұбырған шудан қаштым.</w:t>
        <w:br/>
        <w:t>Ұйқасуға тым шебер ұран сөздер,</w:t>
        <w:br/>
        <w:t>Өлтіруге айналған у-дан қаштым.</w:t>
        <w:br/>
        <w:t>Кіргізбеші, есіктен келсем налып,</w:t>
        <w:br/>
        <w:t>Жасандылық өле ме, өлсем барып?</w:t>
        <w:br/>
        <w:t>Жыласа да көзінен жас шықпайтын,</w:t>
        <w:br/>
        <w:t>Өтірікші өксіктер кемсең қағып.</w:t>
        <w:br/>
        <w:t>Мұңайған боп мүлгиді мұңсыз өлең,</w:t>
        <w:br/>
        <w:t>Қайғырған боп қаңғиды құңсыз өлең.</w:t>
        <w:br/>
        <w:t>Үнсіз өлең оқыған өзегімде</w:t>
        <w:br/>
        <w:t>Қайда қашын барасың, мінсіз өлең?</w:t>
        <w:br/>
        <w:t>5-42 бау /7 (Оң 754----</w:t>
        <w:br/>
        <w:t>Ойлап тапқан өздері нүктеменен,</w:t>
        <w:br/>
        <w:t>Ойлап тұрсам бұл күні біткен өлең.</w:t>
        <w:br/>
        <w:t>Балауыздай жылайтын жанған кезде,</w:t>
        <w:br/>
        <w:t>Мұз боп жатыр бір сәуле күткен өлең.</w:t>
        <w:br/>
        <w:t>29.10.2000</w:t>
        <w:br/>
        <w:t>--Һң“БəҺҢҺңЗə- ЖО) /5 СОҢҒЫ 7-тЗ---</w:t>
        <w:br/>
        <w:t>жа</w:t>
        <w:br/>
        <w:t>Түн...</w:t>
        <w:br/>
        <w:t>Қара сағат тықылы,</w:t>
        <w:br/>
        <w:t>Тоңазытқыш дірілі,</w:t>
        <w:br/>
        <w:t>Темекінің сөнген соңғы тұқылы,</w:t>
        <w:br/>
        <w:t>Терезені жапқан перде дірілі.</w:t>
        <w:br/>
        <w:t>Түн...</w:t>
        <w:br/>
        <w:t>Қара шамның жарығы,</w:t>
        <w:br/>
        <w:t>Аппақ қағаз үкілі,</w:t>
        <w:br/>
        <w:t>Қаламымның сүйкей салған арыны,</w:t>
        <w:br/>
        <w:t>Бұл- тағдырдың бұлтартпайтын үкімі.</w:t>
        <w:br/>
        <w:t>Түн...</w:t>
        <w:br/>
        <w:t>Қалғып кетті бек қала,</w:t>
        <w:br/>
        <w:t>Сап тиылған сабылыс.</w:t>
        <w:br/>
        <w:t>Ұнжырғамды түсіреді тек қана</w:t>
        <w:br/>
        <w:t>Ұйықтатпайтын саған деген сағыныш,</w:t>
      </w:r>
    </w:p>
    <w:p>
      <w:r>
        <w:t>Жж</w:t>
        <w:br/>
        <w:t>Қар дегенің бар болғаны сағыныш,</w:t>
        <w:br/>
        <w:t>Көз жасымның мұздап қалған бейнесі.</w:t>
        <w:br/>
        <w:t>Алып ұшқан көңілдегі сабылыс,</w:t>
        <w:br/>
        <w:t>Қарға айналып кететіндей кейде осы.</w:t>
        <w:br/>
        <w:t>Қар дегенің бар болғаны жұлдыздар,</w:t>
        <w:br/>
        <w:t>Түнгі ызғардан тоңып қалған денесі.</w:t>
        <w:br/>
        <w:t>Төбесіне тәж ғып киген тұл құздар,</w:t>
        <w:br/>
        <w:t>Қар дегенің аппақ әлем елесі.</w:t>
        <w:br/>
        <w:t>Қар дегенің үкісі ғой ҚИЯЛДЫҢ,</w:t>
        <w:br/>
        <w:t>Жерге қарай құлдилаған аспаннан.</w:t>
        <w:br/>
        <w:t>Таптап соны жүргеніме ұялдым,</w:t>
        <w:br/>
        <w:t>Есуастай махаббатқа мас болған.</w:t>
        <w:br/>
        <w:t>Қар дегенің бар болғаны еркелік,</w:t>
        <w:br/>
        <w:t>Алақанда ерісін деп жаратқан.</w:t>
        <w:br/>
        <w:t>Қар да кейде кететіндей өртеніп,</w:t>
        <w:br/>
        <w:t>Сезімдерден кірпік ілмей таң атқан.</w:t>
        <w:br/>
        <w:t>Ж%ж</w:t>
        <w:br/>
        <w:t>Бөтен бір елге бұйрықпен кеткен елшідей,</w:t>
        <w:br/>
        <w:t>Емі жоқ дерттен зәрезап болған емшідей.</w:t>
        <w:br/>
        <w:t>Күнтізбе, сенен көзімді ала қашамын,</w:t>
        <w:br/>
        <w:t>Өзіңсіз өткен күндерге көңілім көншімей.</w:t>
        <w:br/>
        <w:t>Көтеріп жүрген кеудемде менің бір жүрек,</w:t>
        <w:br/>
        <w:t>Бір жүрек, білсең, өзіңді ойлап жүр жүдеп.</w:t>
        <w:br/>
        <w:t>Құм болып неге барамын, айтшы, күн</w:t>
        <w:br/>
        <w:t>сайын,</w:t>
        <w:br/>
        <w:t>Тон емес еді таусылып тауға жүнжімек?!</w:t>
        <w:br/>
        <w:t>Маңдайға жазып матаған мені пешенем,</w:t>
        <w:br/>
        <w:t>Сытылып сенен қашпақшы болдым</w:t>
        <w:br/>
        <w:t>кеше мен,</w:t>
        <w:br/>
        <w:t>Көшеден сені көрсем бір деген күрең ой,</w:t>
        <w:br/>
        <w:t>Сағыныш шоғын маздатып күнде көсеген.</w:t>
        <w:br/>
        <w:t>Бүгін де қайттым қағазға толы кеңседен,</w:t>
        <w:br/>
        <w:t>Еңсемді басқан ауыр бір ойдан теңселем.</w:t>
        <w:br/>
        <w:t>Жылағым менің келеді газет бетінде,</w:t>
        <w:br/>
        <w:t>Сыр бермес деген шыдамым</w:t>
        <w:br/>
        <w:t>бәлкім кем сенен.</w:t>
        <w:br/>
        <w:t>Жж</w:t>
        <w:br/>
        <w:t>Жүрегім - жүрегіңді бесік етті,</w:t>
      </w:r>
    </w:p>
    <w:p>
      <w:r>
        <w:t>Бейтаныс өзегімді кешіп өтті.</w:t>
        <w:br/>
        <w:t>Ақыры ақын больт! кеттім мен де,</w:t>
        <w:br/>
        <w:t>Өмірдің оған, айтшы, несі кетті?</w:t>
        <w:br/>
        <w:t>Кеткен жоқ ештеңесі ешкімнің Де,</w:t>
        <w:br/>
        <w:t>Адасып келгенімді кеш білдім бе?</w:t>
        <w:br/>
        <w:t>Мен кенет таудай болғым келіп кетті,</w:t>
        <w:br/>
        <w:t>Содан соң саған қарап өстім күнде.</w:t>
        <w:br/>
        <w:t>Тұратын тек биіктік Тілеп қана,</w:t>
        <w:br/>
        <w:t>Бұл таулар көк аспанға тірек қана.</w:t>
        <w:br/>
        <w:t>Кеудемде ештеңе жоқ, бар болса егер,</w:t>
        <w:br/>
        <w:t>Қазақ деп соғатүғын жүрек қана.</w:t>
        <w:br/>
        <w:t>Өлеңге көңілімнің есі кетті,</w:t>
        <w:br/>
        <w:t>Оралмай балалықтың көші кетті.</w:t>
        <w:br/>
        <w:t>Жаралы жолбарыстай қалдым жалғыз,</w:t>
        <w:br/>
        <w:t>Өмірдің оған, айтшы, несі кетті?</w:t>
        <w:br/>
        <w:t>16.01.1999</w:t>
        <w:br/>
        <w:t>ЖҰ</w:t>
        <w:br/>
        <w:t>Трамвай да келмей қойды қырсығып,</w:t>
        <w:br/>
        <w:t>Келгенменен тоқтап міне тұр сынып.</w:t>
        <w:br/>
        <w:t>Көрмеген боп көріп тұрмын мен сені,</w:t>
        <w:br/>
        <w:t>Көрмеген боп бір кіресің, бір шығып.</w:t>
        <w:br/>
        <w:t>Суық болып кеткен неге күз тіптен,</w:t>
        <w:br/>
        <w:t>Жылы сезім жоқ па, бәлкім, сіз күткен?</w:t>
        <w:br/>
        <w:t>Бөтен болып кеткенбіз бе, біз мүлде,</w:t>
        <w:br/>
        <w:t>Көрсем деген үміт қайда үздіккен?</w:t>
        <w:br/>
        <w:t>Жапырақтар құлап жатыр сүйісіп,</w:t>
        <w:br/>
        <w:t>Жер бетінде қалай жүрміз сыйысып?</w:t>
        <w:br/>
        <w:t>Тұра қашып кететіндей үркеміз,</w:t>
        <w:br/>
        <w:t>Жанарымыз қалса кенет түйісіп.</w:t>
        <w:br/>
        <w:t>Кетіп қалмай неге тұрмын байланып,</w:t>
        <w:br/>
        <w:t>Кетіп қалмай неге жүрсің айналып?</w:t>
        <w:br/>
        <w:t>Жанұшыра іздетеді сені ылғи,</w:t>
        <w:br/>
        <w:t>Жүрегіме жайғасқан мұң жайланып.</w:t>
        <w:br/>
        <w:t>Көрсем-дағы көзім сізге тоймайды,</w:t>
        <w:br/>
        <w:t>&lt; Бір жүрек бар</w:t>
        <w:br/>
        <w:t>..Тек сіз жайлы ойлайды.</w:t>
        <w:br/>
        <w:t>Білмейсіз ғой...</w:t>
        <w:br/>
        <w:t>Мүмкін, іштей білесіз,</w:t>
        <w:br/>
        <w:t>Жек көруге сізді неге болмайды?</w:t>
        <w:br/>
        <w:t>20.02.2001</w:t>
        <w:br/>
        <w:t>--ч-----әФРо) 20 СОЗ 7-5--</w:t>
      </w:r>
    </w:p>
    <w:p>
      <w:r>
        <w:t>Арамызда айтылмайтын тартылыс,</w:t>
        <w:br/>
        <w:t>Үзік сөздер... қоштасуға талпыныс.</w:t>
        <w:br/>
        <w:t>Қасіретті аспанымда қалқып ұш,</w:t>
        <w:br/>
        <w:t>Жан-жары бар жапандағы, жалқы құс.</w:t>
        <w:br/>
        <w:t>Секундтарға тәуелдіні көріп пе ең?</w:t>
        <w:br/>
        <w:t>Өмір бізді ойлап тапты еріккен.</w:t>
        <w:br/>
        <w:t>Мен де сендей заңдылықтан зеріккем,</w:t>
        <w:br/>
        <w:t>Соның бәрі айтылмайды. ...неліктен?</w:t>
        <w:br/>
        <w:t>19.03.2003</w:t>
        <w:br/>
        <w:t>Сені көру үшін ғана келем мен,</w:t>
        <w:br/>
        <w:t>Ешкім сезбес көз ілмеген таңымды,</w:t>
        <w:br/>
        <w:t>Тым алаңсыз сенің күлкің дегенмен,</w:t>
        <w:br/>
        <w:t>Ауыртады неге осынша жанымды?</w:t>
        <w:br/>
        <w:t>01.02.2000</w:t>
        <w:br/>
        <w:t>---аа с Шоы&gt;-----</w:t>
        <w:br/>
        <w:t>Өмір</w:t>
        <w:br/>
        <w:t>Ол бір гүл-тін өсетін тек жүректе,</w:t>
        <w:br/>
        <w:t>Мен- бір мұңмын оянатын түнекте.</w:t>
        <w:br/>
        <w:t>Мен келгенде жабылады қауызың,</w:t>
        <w:br/>
        <w:t>Жүрегіңде жүр-ау, сірә, бір өкпе?</w:t>
        <w:br/>
        <w:t>Күдер үзген күрсінісім жасып мың,</w:t>
        <w:br/>
        <w:t>Қыз өмірдің қызығынан қашыппын.</w:t>
        <w:br/>
        <w:t>Ерегеске толы мынау тағдырда,</w:t>
        <w:br/>
        <w:t>Сенен гөрі сол өкпеге ғашықпын.</w:t>
        <w:br/>
        <w:t>Көңіліңе күз жазған ғой кілемін,</w:t>
        <w:br/>
        <w:t>Жылағым кеп тұр ғой, неге күлемін?</w:t>
        <w:br/>
        <w:t>Сүймеймін деп қасарысқан көзіңнен,</w:t>
        <w:br/>
        <w:t>Шексіз ғашық екеніңді білемін.</w:t>
        <w:br/>
        <w:t>Көзің неткен алдамшы еді өзіңдей,</w:t>
        <w:br/>
        <w:t>Шыққаныңды білем түнде көз ілмей.</w:t>
        <w:br/>
        <w:t>Оқасы жоқ, опасы жоқ тірлікте,</w:t>
        <w:br/>
        <w:t>Сезімімдей өте шығам сезілмей.</w:t>
        <w:br/>
        <w:t>26.01.2000</w:t>
        <w:br/>
        <w:t>--Э---- а о) 2) СОЯ 755-”</w:t>
        <w:br/>
        <w:t>Жүргенде адасып, бал ашып,</w:t>
        <w:br/>
        <w:t>Көзіме орнаған қарашық.</w:t>
      </w:r>
    </w:p>
    <w:p>
      <w:r>
        <w:t>Мен сені соншалық сүйемін,</w:t>
        <w:br/>
        <w:t>Кішкентай, қуыршақ қалашық.</w:t>
        <w:br/>
        <w:t>03.02.2000</w:t>
        <w:br/>
        <w:t>----зҺНəЗ--шжжа) 27 (ОЗ -4--</w:t>
        <w:br/>
        <w:t>Көрсетіп бізге сен тұрсың</w:t>
        <w:br/>
        <w:t>ханшалық қылық,</w:t>
        <w:br/>
        <w:t>Тәкаппар бейнең мен үшін</w:t>
        <w:br/>
        <w:t>соншалық тұнық.</w:t>
        <w:br/>
        <w:t>Жан салып тұрып жаңбырдан</w:t>
        <w:br/>
        <w:t>қорғасам ба екен,</w:t>
        <w:br/>
        <w:t>Өлсем бе әлде өзіңе тамсанып тұрып?!</w:t>
        <w:br/>
        <w:t>19.03.2003</w:t>
        <w:br/>
        <w:t>---ен---- 22 2с) 25 СУ“ 44-7</w:t>
        <w:br/>
        <w:t>Адамдарды жатырқаймын бір түрлі,</w:t>
        <w:br/>
        <w:t>Бауырына басады екен кім-кімді?</w:t>
        <w:br/>
        <w:t>Сағынған соң іздеп жүрмін беймезгіл,</w:t>
        <w:br/>
        <w:t>Көктем исі бұрқыраған күлкімді.</w:t>
        <w:br/>
        <w:t>21.03.2000</w:t>
        <w:br/>
        <w:t>----з-еЗ--- аға) 55 (СоЗШе -64--”</w:t>
        <w:br/>
        <w:t>%Ж%%</w:t>
        <w:br/>
        <w:t>Біздің жүрек ауырады. Ауырсын.</w:t>
        <w:br/>
        <w:t>Ауырады ол езілгенде бауыр шын.</w:t>
        <w:br/>
        <w:t>Ей, тағдырым, ұшқым келген кездерде</w:t>
        <w:br/>
        <w:t>Жұлынымнан жұлдың қанша қауырсын?!</w:t>
        <w:br/>
        <w:t>Арғымақты астына алса қамшының,</w:t>
        <w:br/>
        <w:t>Қабағымда дірілдейді тамшы мүң.</w:t>
        <w:br/>
        <w:t>Жүрексізді көрген кезде жәбіршіл,</w:t>
        <w:br/>
        <w:t>Жүрек тұсым, сен қанша рет шаншыдың?</w:t>
        <w:br/>
        <w:t>Тіліп тұрып айтып салып шындықты,</w:t>
        <w:br/>
        <w:t>Аңғалдықпен аштым қанша сұмдықты.</w:t>
        <w:br/>
        <w:t>Тоқтап қала жаздадың сен қанша рет,</w:t>
        <w:br/>
        <w:t>Намысыңды таптағанда кіл мықты.</w:t>
        <w:br/>
        <w:t>Озбырлықтың орындалып айтқаны,</w:t>
        <w:br/>
        <w:t>Күз мезгілін көңілсіздік айттады.</w:t>
        <w:br/>
        <w:t>Біреу үшін жеңілісім болар шын,</w:t>
        <w:br/>
        <w:t>Бұл қоғамнан меселімнің қайтқаны.</w:t>
        <w:br/>
        <w:t>қ-на Жау 36 соза 7054”</w:t>
      </w:r>
    </w:p>
    <w:p>
      <w:r>
        <w:t>Жаралы дейді жартасты</w:t>
        <w:br/>
        <w:t>Жартасты жаралы дейді қасқиып тұрған,</w:t>
        <w:br/>
        <w:t>Жартас-ау, айтшы, қабағын тарс</w:t>
        <w:br/>
        <w:t>түйіп тұрған.</w:t>
        <w:br/>
        <w:t>Үндемей бәрін көтеріп тұрасың іштен,</w:t>
        <w:br/>
        <w:t>Емес-ау, оңай еңкеймей, рас, биік тұрған.</w:t>
        <w:br/>
        <w:t>Қараймын саған марқайып, мәртебем өсіп,</w:t>
        <w:br/>
        <w:t>Кеудемде сонда шалқиды мәрт өлең есіп.</w:t>
        <w:br/>
        <w:t>О бастан даңқта шаруаң жоқ, кетпейсің</w:t>
        <w:br/>
        <w:t>содан,</w:t>
        <w:br/>
        <w:t>Тозығы жеткен таулардай картадан өшіп.</w:t>
        <w:br/>
        <w:t>Даланың тәжі секілді шалқая ма екен?</w:t>
        <w:br/>
        <w:t>Жүрекпен келіп жығылып жантая кетем.</w:t>
        <w:br/>
        <w:t>Қаздиып тұрған сұлулық сұқтанған шайыр,</w:t>
        <w:br/>
        <w:t>Ғасырлар жүзін шайғанда қартая ма екен?</w:t>
        <w:br/>
        <w:t>Сені мен менде жүрек бір сеземін нағып?</w:t>
        <w:br/>
        <w:t>Сөйлейді сен деп бір өлең кезегін алып.</w:t>
        <w:br/>
        <w:t>Жартастан шыққан жаңғырық секілді</w:t>
        <w:br/>
        <w:t>бір күн,</w:t>
        <w:br/>
        <w:t>Кеуде біткенді күрсінтіп кезерім анық.</w:t>
        <w:br/>
        <w:t>---З----шары) 4 (ОҢ | -54---</w:t>
        <w:br/>
        <w:t>Біздің жүрек ауырады. Ауырсын.</w:t>
        <w:br/>
        <w:t>Ауырады ол езілгенде бауыр шын.</w:t>
        <w:br/>
        <w:t>Ей, тағдырым, ұшқым келген кездерде</w:t>
        <w:br/>
        <w:t>Қанатымнан жұлдың қанша қауырсын?</w:t>
        <w:br/>
        <w:t>15.10.2000</w:t>
        <w:br/>
        <w:t>фе”</w:t>
        <w:br/>
        <w:t>. ҚАЗАҚСТАН РЕОПУММИКАСЫНЫҢ (|</w:t>
        <w:br/>
        <w:t>ҰҰЯТТЫҚ АКАДЕМИЯЛЫҚ КІТАПХАНАСЫ |</w:t>
        <w:br/>
        <w:t>----НңəНзлзЗ-Жо) 35 (ОЗЫ -т”--</w:t>
        <w:br/>
        <w:t>ЖҰЖ</w:t>
        <w:br/>
        <w:t>Сенің күлкің ауыртады жүректі,</w:t>
        <w:br/>
        <w:t>Көздеріңде мен жоқ болған соң шығар?</w:t>
        <w:br/>
        <w:t>Көкіректе бір қызғаныш дір етті,</w:t>
        <w:br/>
        <w:t>Ол да мүмкін маңдайдағы сор шығар?</w:t>
        <w:br/>
        <w:t>Күн жүзіңе күліп қарай алмаймын,</w:t>
        <w:br/>
        <w:t>Жасыра алмай жүрмін және мұңымды.</w:t>
        <w:br/>
        <w:t>Өзімді де, алдай алмай сені де,</w:t>
      </w:r>
    </w:p>
    <w:p>
      <w:r>
        <w:t>Шат күлкімнің жапырағы жұлынды.</w:t>
        <w:br/>
        <w:t>Кірпігіңде бір мұң өмір сүргелі,</w:t>
        <w:br/>
        <w:t>Сүйгім келіп тұрады ылғи көзіңді,</w:t>
        <w:br/>
        <w:t>Біздің өмір неткен шексіз күрделі,</w:t>
        <w:br/>
        <w:t>Жоғалтатын шығармын мен өзімді.</w:t>
        <w:br/>
        <w:t>Мына жолмен жүрем ылғи сен өткен,</w:t>
        <w:br/>
        <w:t>Аймалауға демің сіңген ауаны.</w:t>
        <w:br/>
        <w:t>Саған тисін деп тіледім кенеттен,</w:t>
        <w:br/>
        <w:t>Жауабы жоқ өмірімнің сауабы.</w:t>
        <w:br/>
        <w:t>жж</w:t>
        <w:br/>
        <w:t>Қыз баламын,</w:t>
        <w:br/>
        <w:t>Әлі есімнен кетпейді мұздағаным,</w:t>
        <w:br/>
        <w:t>Сыз боламын,</w:t>
        <w:br/>
        <w:t>Таулық мінез болған соң қызба жаным.</w:t>
        <w:br/>
        <w:t>Атып тұрып,</w:t>
        <w:br/>
        <w:t>Ашы көздің жасынан татып тұрып.</w:t>
        <w:br/>
        <w:t>Ел айтпаған</w:t>
        <w:br/>
        <w:t>Шындықты айту - ол үлкен бақыттылық.</w:t>
        <w:br/>
        <w:t>Тау қызымын,</w:t>
        <w:br/>
        <w:t>Ессіздік, еркеліктің жалғызымын.</w:t>
        <w:br/>
        <w:t>Ал өлеңім -</w:t>
        <w:br/>
        <w:t>Тамырымда соғатын жан қызуым,</w:t>
        <w:br/>
        <w:t>Қайтып кетем?</w:t>
        <w:br/>
        <w:t>Бұйырсын, бұйырмасын бай-құт мекен.</w:t>
        <w:br/>
        <w:t>Әділетсіздікті</w:t>
        <w:br/>
        <w:t>Бүкіл әлемнің бетіне айтып кетем.</w:t>
        <w:br/>
        <w:t>05.07.1996</w:t>
        <w:br/>
        <w:t>жж</w:t>
        <w:br/>
        <w:t>Арамызда айтылмайтын мұң қалды,</w:t>
        <w:br/>
        <w:t>Үнсіздікке батып кеткен түн қалды.</w:t>
        <w:br/>
        <w:t>Мұңаюдан мұндар жүрек шыңдалды,</w:t>
        <w:br/>
        <w:t>Өртенбеген сені көріп кім қалды?</w:t>
        <w:br/>
        <w:t>Арамызда айтылмайтын сағыныш,</w:t>
        <w:br/>
        <w:t>Өлеңіңде жасар мүмкін жарылыс.</w:t>
        <w:br/>
        <w:t>Қос қалада сенделеді сабылыс,</w:t>
      </w:r>
    </w:p>
    <w:p>
      <w:r>
        <w:t>Шамаң келсе, өң мен түсті жарып ұш.</w:t>
        <w:br/>
        <w:t>Арамызда айтылмайды ештеңе,</w:t>
        <w:br/>
        <w:t>Таң атса да, күн еңкейген кеште де.</w:t>
        <w:br/>
        <w:t>Бұл сапарға шыққаныңмен сескене,</w:t>
        <w:br/>
        <w:t>Толқыныңнан құтылмайды еш кеме.</w:t>
        <w:br/>
        <w:t>Арамызда айтылмайтын үнсіздік...</w:t>
        <w:br/>
        <w:t>Қар бетіне ерімейтін гүл сыздық.</w:t>
        <w:br/>
        <w:t>Құштарлықты жіберген соң құнсыз ғып,</w:t>
        <w:br/>
        <w:t>Бізді неге жаратпады мұңсыз ғын?</w:t>
        <w:br/>
        <w:t>---Н 2 ео» 22 сезгз 754--&gt;</w:t>
        <w:br/>
        <w:t>Жж</w:t>
        <w:br/>
        <w:t>Ей, таулар, басы бұлттан арылмас көп,</w:t>
        <w:br/>
        <w:t>Сенімен ақын көңілі сарындас деп</w:t>
        <w:br/>
        <w:t>өзіңді құшақтаймын жүрегіммен,</w:t>
        <w:br/>
        <w:t>Сен маған қарайсың ба, қарындас деп?</w:t>
        <w:br/>
        <w:t>Өзіңе шоң жүректі қаратам деп,</w:t>
        <w:br/>
        <w:t>Құйынын құлшыныстың боратам кеп.</w:t>
        <w:br/>
        <w:t>Мен сені әке көріп масаттанам,</w:t>
        <w:br/>
        <w:t>Сен маған қарайсың ба, балапан деп?</w:t>
        <w:br/>
        <w:t>Паң көркің балаң тілді кері күрмеп,</w:t>
        <w:br/>
        <w:t>Айтуға дәт жетпеді серігім деп.</w:t>
        <w:br/>
        <w:t>Мен сені шеше көріп еркелеймін,</w:t>
        <w:br/>
        <w:t>Сен маған қарайсың ба, елігім деп?</w:t>
        <w:br/>
        <w:t>Мойныңа асылмақпын ақырын кеп,</w:t>
        <w:br/>
        <w:t>Бұлтыңа жантаймақпын жақыным деп.</w:t>
        <w:br/>
        <w:t>Мен сені Муза көріп таңырқаймын,</w:t>
        <w:br/>
        <w:t>Сен маған қарайсың ба, ақыным деп?</w:t>
        <w:br/>
        <w:t>17.10.2000</w:t>
        <w:br/>
        <w:t>----- ее Не ча Ры) 86 СӨЗ“ 0 -54--</w:t>
        <w:br/>
        <w:t>Страсбург</w:t>
        <w:br/>
        <w:t>Кішкентай ғажайып қалашық,</w:t>
        <w:br/>
        <w:t>Жұлдызбен жатады жанасып.</w:t>
        <w:br/>
        <w:t>“Таусылып жүргенде тағдырдың,</w:t>
        <w:br/>
        <w:t>Сыйлаған бақыты жаны ашып.</w:t>
        <w:br/>
        <w:t>Түнін-ай Альзастың Тұп-тұнық,</w:t>
        <w:br/>
        <w:t>Тыныштық ернінде шық тұнып,</w:t>
        <w:br/>
        <w:t>Қалғыған бір сиқыр барлығын,</w:t>
        <w:br/>
        <w:t>Тұратын секілді ұқтырып,</w:t>
        <w:br/>
        <w:t>Өсем бе, кім білсін, өшем бе,</w:t>
        <w:br/>
        <w:t>Әлде бір жүрекке көшем бе?</w:t>
        <w:br/>
        <w:t>Әйтеуір шабыттан мас болып,</w:t>
      </w:r>
    </w:p>
    <w:p>
      <w:r>
        <w:t>Келемін теңселіп көшеңде.</w:t>
        <w:br/>
        <w:t>Сыймайтын сұлулық ақылға,</w:t>
        <w:br/>
        <w:t>Жұлдызға деймін-ау жақын ба?!</w:t>
        <w:br/>
        <w:t>Бір кезде тал бесік болдың ғой,</w:t>
        <w:br/>
        <w:t>Кішкентай, белгісіз ақынға.</w:t>
        <w:br/>
        <w:t>----Н На ғо» 26 (59ЫҰЫ- 74--</w:t>
        <w:br/>
        <w:t>Ж%%х</w:t>
        <w:br/>
        <w:t>Жүрегімнің шашы ағарып кеткенін,</w:t>
        <w:br/>
        <w:t>Шабытымның шоң бурасы-шөккенін,</w:t>
        <w:br/>
        <w:t>Жас болсам да жастығымның өткенін,</w:t>
        <w:br/>
        <w:t>Білемін ғой, білмейді деп жүрсің бе?</w:t>
        <w:br/>
        <w:t>Әжім-әжім көңілімнің қабағы,</w:t>
        <w:br/>
        <w:t>Тағдырымды бұлттар жапқан жабағы,</w:t>
        <w:br/>
        <w:t>Үмітімнің сынып қалған сабағы, .</w:t>
        <w:br/>
        <w:t>Білемін ғой, білмейді деп жүрсің бе?</w:t>
        <w:br/>
        <w:t>Қасіретім күннен-күнге гүлденіп,</w:t>
        <w:br/>
        <w:t>Шаттығымның тілі қалған күрмеліп.</w:t>
        <w:br/>
        <w:t>Ал бақытым кетті желмен үрленіп;</w:t>
        <w:br/>
        <w:t>Білемін ғой, білмейді деп жүрсің бе?</w:t>
        <w:br/>
        <w:t>Жаназамды шығаруға өлеңмен,</w:t>
        <w:br/>
        <w:t>Өлең іздеп өмірімнен келем мен.</w:t>
        <w:br/>
        <w:t>Көнермейтін жаққа кетпек ойым бар, -</w:t>
        <w:br/>
        <w:t>Көтеріп ап көк дәптерді көнерген.</w:t>
        <w:br/>
        <w:t>10.07.1999</w:t>
        <w:br/>
        <w:t>---НеН а ее» 8% (ОҚШ- 0 7-54--&gt;</w:t>
        <w:br/>
        <w:t>жж</w:t>
        <w:br/>
        <w:t>Менің сенде жұмысым жоқ, жұмысым,</w:t>
        <w:br/>
        <w:t>Сенің менде жұмысың жоқ, жұмысың.</w:t>
        <w:br/>
        <w:t>Бір-бірінің алаңдатпас мұңы шын,</w:t>
        <w:br/>
        <w:t>Бұйықтырған бүйткен өмір құрысын,</w:t>
        <w:br/>
        <w:t>Селт еткізбес сені менің шаттығым,</w:t>
        <w:br/>
        <w:t>Елеңдетпес мені сенің аптығың.</w:t>
        <w:br/>
        <w:t>Қатты болып барамын ба, мен де шын,</w:t>
        <w:br/>
        <w:t>Жолыққан соң жүрегіне қаттының.</w:t>
        <w:br/>
        <w:t>Жылап жатсам қайырылып қарамас,</w:t>
        <w:br/>
        <w:t>Тағдырым-ау, жан мұңыма аралас.</w:t>
        <w:br/>
        <w:t>Адамдардың жанарынан қорқатын,</w:t>
        <w:br/>
        <w:t>Қалтырауық сезімім бар жалаңаш.</w:t>
        <w:br/>
        <w:t>Басталмайды өмір қайта құрылып,</w:t>
        <w:br/>
        <w:t>Біз жүреміз ызғарыңа ұрынып,</w:t>
        <w:br/>
        <w:t>Қайда асығып барасың сен, ғасырым,</w:t>
        <w:br/>
        <w:t>Біздің жаққа бір қарашы бұрылып.</w:t>
      </w:r>
    </w:p>
    <w:p>
      <w:r>
        <w:t>----ее а жау зе Ою- 75---</w:t>
        <w:br/>
        <w:t>Үйіріліп құйындай ұршық ішім,</w:t>
        <w:br/>
        <w:t>Үйірілген көзіңде бір шық үшін.</w:t>
        <w:br/>
        <w:t>Шейіт болып кетер ем, шынымды айтам,</w:t>
        <w:br/>
        <w:t>Берер болсаң кеудеңнің күрсінісі.</w:t>
        <w:br/>
        <w:t>Көңіліңнің көк бұлтын кілку үшін,</w:t>
        <w:br/>
        <w:t>Көзіндегі тамшыны ірку үшін.</w:t>
        <w:br/>
        <w:t>Керемет бір келеді өлең жазғым,</w:t>
        <w:br/>
        <w:t>Сені өсіріп, өзімді құрту үшін.</w:t>
        <w:br/>
        <w:t>Жалғыздықты көктегі Ай жамайды.</w:t>
        <w:br/>
        <w:t>Тұнба көзді тұп-тұнық ой қамайды.</w:t>
        <w:br/>
        <w:t>Жауар бұлттай жүрегім жылауға әзір,</w:t>
        <w:br/>
        <w:t>Сүйіп қалған Пендедей найзағайды.</w:t>
        <w:br/>
        <w:t>фес</w:t>
        <w:br/>
        <w:t>--- е зтГ.«тл.е- --</w:t>
        <w:br/>
        <w:t>Жұх</w:t>
        <w:br/>
        <w:t>Есіміңді бей-жай ести алмаймын:</w:t>
        <w:br/>
        <w:t>Бірде үяң, бірде батыл сезіммен,</w:t>
        <w:br/>
        <w:t>Бірде ұялып, бірде қорқып өзімнен,</w:t>
        <w:br/>
        <w:t>Қарап тұрып телефонға көзіммен,</w:t>
        <w:br/>
        <w:t>Кейпімменен күрең ойдан езілген</w:t>
        <w:br/>
        <w:t>Көңілімді дәл бүгіннен қалдырмай,</w:t>
        <w:br/>
        <w:t>саған қоңырау шаламын деп алдаймын.</w:t>
        <w:br/>
        <w:t>Ерінімнің күбірі,</w:t>
        <w:br/>
        <w:t>Әрең шыққан дауысымның дірілі,</w:t>
        <w:br/>
        <w:t>трубкадан сен көтеріп тыңдаған,</w:t>
        <w:br/>
        <w:t>басып өтіп шақырымды мыңдаған,</w:t>
        <w:br/>
        <w:t>жүрегіңді сұлулығын бұлдаған,</w:t>
        <w:br/>
        <w:t>жүрегіңді - жүрегімді ұрлаған,</w:t>
        <w:br/>
        <w:t>шым еткізе алар ма екем бір сәтке,</w:t>
        <w:br/>
        <w:t>әрең шыққан дауысымның дірілі.</w:t>
        <w:br/>
        <w:t>Есіміңді бей-жай есту мүмкін бе,</w:t>
        <w:br/>
        <w:t>Есім кетті...керек екен бұл кімге?</w:t>
        <w:br/>
        <w:t>Сағынышым! Айтарыңды айт, іркілме,</w:t>
        <w:br/>
        <w:t>Сабыр да жоқ, тоқтам да жоқ бұл күнде.</w:t>
        <w:br/>
        <w:t>Сезімімнің қоңырауы шырылдап,</w:t>
        <w:br/>
        <w:t>Жалғыз жүрек кетті ілесіп күлкіңде.</w:t>
        <w:br/>
        <w:t>Есіміңді бей-жай ести алмаймын...</w:t>
        <w:br/>
        <w:t>----зң“еЗ--Ə оу) 580 СӨЗІН 7-45--</w:t>
      </w:r>
    </w:p>
    <w:p>
      <w:r>
        <w:t>--- еее ллтт..«из---</w:t>
        <w:br/>
        <w:t>Жж</w:t>
        <w:br/>
        <w:t>Таулардан іздегем жоқ басқа тірек,</w:t>
        <w:br/>
        <w:t>Жүрер ем тау қызы боп тасқа түнеп.</w:t>
        <w:br/>
        <w:t>Тартады да тұрады шыңға қарай,</w:t>
        <w:br/>
        <w:t>Қайратты болғаннан соң жаста жүрек.</w:t>
        <w:br/>
        <w:t>Ей, менің, екінші анам, емшек берген,</w:t>
        <w:br/>
        <w:t>Көңілмен келем көшіп көншектелген.</w:t>
        <w:br/>
        <w:t>Тағдырдан айналайын сүю үшін,</w:t>
        <w:br/>
        <w:t>Жаратып сендей жүрек өлшеп берген.</w:t>
        <w:br/>
        <w:t>Тұлғаң бар көшетіндей қаласа нық,</w:t>
        <w:br/>
        <w:t>Жанымды төсер едім алаша ғып.</w:t>
        <w:br/>
        <w:t>Ей,Таулар! Құдай бізге берген сені,</w:t>
        <w:br/>
        <w:t>Бір күні кетпесін деп аласарып.</w:t>
        <w:br/>
        <w:t>17.03.2000</w:t>
        <w:br/>
        <w:t>---зңНН--- ағы) 5) (ӨЗ 0 054--</w:t>
        <w:br/>
        <w:t>ҡ%ҡ</w:t>
        <w:br/>
        <w:t>Шығара алмай бір шумақ шуақ төккен,</w:t>
        <w:br/>
        <w:t>Шабытымнан бұл күні қуат кеткен.</w:t>
        <w:br/>
        <w:t>Ұлып жүрген жүрегім жай табар ма,</w:t>
        <w:br/>
        <w:t>Өле салсам, шіркін-ай, құлап көктен?</w:t>
        <w:br/>
        <w:t>Түк көрмейтін қоғамда түгесілдім,</w:t>
        <w:br/>
        <w:t>Күйрегенін білемін күресімнің.</w:t>
        <w:br/>
        <w:t>Атағанмен атыммен барлығының,</w:t>
        <w:br/>
        <w:t>Білем өшіп қалғанын бүл есімнің.</w:t>
        <w:br/>
        <w:t>Жиаітілдім өмірдің сорпасында,</w:t>
        <w:br/>
        <w:t>Жаныма кел, жансыздан қорқасың ба?</w:t>
        <w:br/>
        <w:t>Өгейсіткен бұл қала білмей өтер,</w:t>
        <w:br/>
        <w:t>Өлген адам жүргенін ортасында.</w:t>
        <w:br/>
        <w:t>09.07.1999</w:t>
        <w:br/>
        <w:t>зе?</w:t>
        <w:br/>
        <w:t>-ЭН---"ƏҒЫ) 4) СОЗ 754--</w:t>
        <w:br/>
        <w:t>Ж%%</w:t>
        <w:br/>
        <w:t>Бап емес, біздің тағдырда мынау бақ шабар,</w:t>
        <w:br/>
        <w:t>Маңдайға біткен бағы жоқ мен</w:t>
        <w:br/>
        <w:t>бір пәтшағар.</w:t>
        <w:br/>
        <w:t>Сорынан қалың сопы боп кеткен жүректе,</w:t>
        <w:br/>
        <w:t>Өлтірмей тұрған өлең дейтұғын патша бар.</w:t>
      </w:r>
    </w:p>
    <w:p>
      <w:r>
        <w:t>Тақ етіп бұлтты төбемді көкке тигізіп,</w:t>
        <w:br/>
        <w:t>Хан болсам, шіркін, жүзімді күнге сүйгізіп.</w:t>
        <w:br/>
        <w:t>Қарайып қаны қажып бір кеткен қазаққа,</w:t>
        <w:br/>
        <w:t>Қоятын едім таулардан тәжі кигізіп.</w:t>
        <w:br/>
        <w:t>Қоя алмай жүрмін бәрінен маған сол қайғы.</w:t>
        <w:br/>
        <w:t>Ортайған көңіл, содан да болар, толмайды.</w:t>
        <w:br/>
        <w:t>Әділдік деген тағына мінер еді ғой</w:t>
        <w:br/>
        <w:t>Өмірде бірақ ақындар патша болмайды.</w:t>
        <w:br/>
        <w:t>09.07.1999</w:t>
        <w:br/>
        <w:t>“фе?</w:t>
        <w:br/>
        <w:t>жҡж</w:t>
        <w:br/>
        <w:t>Алып бардың өзенге бірде мені,</w:t>
        <w:br/>
        <w:t>Дірілдейді боз жусан іргедегі.</w:t>
        <w:br/>
        <w:t>Көздеріңе қарауға бата алмадым,</w:t>
        <w:br/>
        <w:t>Сезген шығар жүрегім бірдеңені.</w:t>
        <w:br/>
        <w:t>Білмейтінмін малтуды расында,</w:t>
        <w:br/>
        <w:t>Қыз көңілім құбылып бүр ашуда.</w:t>
        <w:br/>
        <w:t>Мен шегіндім, сен тарттың суға қарай,</w:t>
        <w:br/>
        <w:t>- Жүрші,-дедің;- осылай тұрасың ба?</w:t>
        <w:br/>
        <w:t>Кім білсін, бұл жағаға жүз келдім бе?</w:t>
        <w:br/>
        <w:t>Үйрете алмай қойдың сен жүзгенді де.</w:t>
        <w:br/>
        <w:t>Ұрлап кетті сол жазды екеумізден,</w:t>
        <w:br/>
        <w:t>Қызғанды ма, кім білсін, күз келді де.</w:t>
        <w:br/>
        <w:t>Содан бері сен жоқта тұншығамын,</w:t>
        <w:br/>
        <w:t>Қолды жайып өзіңе құлшынамын,</w:t>
        <w:br/>
        <w:t>Батып кетіп жүрмейін сезіміме,</w:t>
        <w:br/>
        <w:t>Құтқаруға дайын боп жүрші, жаным.</w:t>
        <w:br/>
        <w:t>24.08.1998</w:t>
        <w:br/>
        <w:t>Ж%Ұж</w:t>
        <w:br/>
        <w:t>Тұзкелдігі биыл Тағы күз келді,</w:t>
        <w:br/>
        <w:t>Сары жүрек жауып қалды құз белді.</w:t>
        <w:br/>
        <w:t>Өлең бізде оятқанмен мың сезім,</w:t>
        <w:br/>
        <w:t>Сол өлеңде қалдырдық па біз белгі?</w:t>
        <w:br/>
        <w:t>Құларыңда құшағына белестің,</w:t>
        <w:br/>
        <w:t>Жапырақ-ау! Кіммен ғана кеңестің?</w:t>
        <w:br/>
        <w:t>Келмей-ақ қой, енді қайтып,күрең күз,</w:t>
        <w:br/>
        <w:t>Сен білетін сойқан ақын емеспін!</w:t>
        <w:br/>
        <w:t>Ойлама сен өзің жайлы айтар деп,</w:t>
        <w:br/>
        <w:t>Көздеріңе тұнған шықты байқар деп.</w:t>
        <w:br/>
        <w:t>Күзді көрсем айқай салғым келеді:</w:t>
      </w:r>
    </w:p>
    <w:p>
      <w:r>
        <w:t>«Саған жазған хаттарымды қайтар!» - деп.</w:t>
        <w:br/>
        <w:t>17.10.2006</w:t>
        <w:br/>
        <w:t>к%%</w:t>
        <w:br/>
        <w:t>Тәкаппар жүректі жасыттым.</w:t>
        <w:br/>
        <w:t>Белгісіз бір жаққа асықтым.</w:t>
        <w:br/>
        <w:t>Жанымнан безердей күйдемін,</w:t>
        <w:br/>
        <w:t>Мен сорлы, расында, ғашықпын.</w:t>
        <w:br/>
        <w:t>Ей, бұлттар, ей, бұлттар қара көк,</w:t>
        <w:br/>
        <w:t>Өзіңмен мені де ала кет.</w:t>
        <w:br/>
        <w:t>Ала кет, әйтпесе кішкентай</w:t>
        <w:br/>
        <w:t>ақынды қояды нала жеп.</w:t>
        <w:br/>
        <w:t>Құлқым жоқ аспанды тіреуге,</w:t>
        <w:br/>
        <w:t>Құлқым жоқ жұлдызға түнеуге.</w:t>
        <w:br/>
        <w:t>Айқайлап жылағым келеді,</w:t>
        <w:br/>
        <w:t>Еңкілдеп ағылып біреуге.</w:t>
        <w:br/>
        <w:t>Еһе-хей, қара түн, қара түн,</w:t>
        <w:br/>
        <w:t>Қапыда сынды ғой қанатым.</w:t>
        <w:br/>
        <w:t>Сен ғана бейкүнә сезімге,</w:t>
        <w:br/>
        <w:t>Куәгер боп мәңгі қалатын.</w:t>
        <w:br/>
        <w:t>Көздерім! Сен оны көрмеші,</w:t>
        <w:br/>
        <w:t>Қай құдай әкелді жерге осы.</w:t>
        <w:br/>
        <w:t>Сығалап шаршадым күлкіңді,</w:t>
        <w:br/>
        <w:t>Көңілімнің дірілдеп пердесі.</w:t>
        <w:br/>
        <w:t>15.01.1999</w:t>
        <w:br/>
        <w:t>жж</w:t>
        <w:br/>
        <w:t>Құтыңды неге қытымыр өлең қашырды?</w:t>
        <w:br/>
        <w:t>Жүректің жасын жүрексіз жылдар</w:t>
        <w:br/>
        <w:t>жасырды.</w:t>
        <w:br/>
        <w:t>Кіргізем қайтіп кішкентай мынау есіктен,</w:t>
        <w:br/>
        <w:t>Алпауыт анау жаңадан келген ғасырды.</w:t>
        <w:br/>
        <w:t>Күтетін мені сияқтан алдан сұр бақыт,</w:t>
        <w:br/>
        <w:t>Сұр бақыт, мені қойғансың несін</w:t>
        <w:br/>
        <w:t>жырлатып?</w:t>
        <w:br/>
        <w:t>Балалық, сенен кеттім мен неге тым ерте,</w:t>
        <w:br/>
        <w:t>Еркелігімді есер өлеңге ұрлатып?</w:t>
        <w:br/>
        <w:t>Ақынның жаны мүсінге айналды</w:t>
        <w:br/>
        <w:t>тас болып,</w:t>
        <w:br/>
        <w:t>Әкімге содан өстім мен мүлде қас болып.</w:t>
        <w:br/>
        <w:t>Мас қоғам! Сенің жия алмай</w:t>
        <w:br/>
        <w:t>қойдым есіңді,</w:t>
        <w:br/>
        <w:t>Жаңа ғасырдың көзінде тұрдым жас болып.</w:t>
        <w:br/>
        <w:t>Кішкентай жүрек керек қой Алтын коллаға,</w:t>
        <w:br/>
        <w:t>Жазғым кеп еді өзімдей асқақ баллада.</w:t>
      </w:r>
    </w:p>
    <w:p>
      <w:r>
        <w:t>Жете алмай кеттім жүрекке өзім іздеген,</w:t>
        <w:br/>
        <w:t>Тәкәппарлығым жақпаған болар Аллаға.</w:t>
        <w:br/>
        <w:t>-----Р--- ғо) 4% (055 7-54-”</w:t>
        <w:br/>
        <w:t>Бұл менің шатқалым,</w:t>
        <w:br/>
        <w:t>Бұл менің соқпағым.</w:t>
        <w:br/>
        <w:t>Кім білген шап-шағын кеудемде</w:t>
        <w:br/>
        <w:t>алапат от барын?</w:t>
        <w:br/>
        <w:t>Жаным - өрт, сөз - жалын, шоқ - тәнім,</w:t>
        <w:br/>
        <w:t>Бірақ та әлемнің ақтүтек ақпанын</w:t>
        <w:br/>
        <w:t>Көктем ғып ерітіп жіберер жоқ халім.</w:t>
        <w:br/>
        <w:t>Өкінгем жоқ оған.</w:t>
        <w:br/>
        <w:t>Тек қана суырылып шығатын өлеңмен</w:t>
        <w:br/>
        <w:t>топта мың</w:t>
        <w:br/>
        <w:t>Дәл сенің алдыңда іркіліп, неліктен</w:t>
        <w:br/>
        <w:t>тоқтадым?</w:t>
        <w:br/>
        <w:t>а”</w:t>
        <w:br/>
        <w:t>ҡ%жЖ</w:t>
        <w:br/>
        <w:t>Тепкілік көріп қалғансың өліп, тектілік,</w:t>
        <w:br/>
        <w:t>Тектілік! Сені өлтіру қандай ептілік?</w:t>
        <w:br/>
        <w:t>Сеп қылып сені шығатын едік мінбеге,</w:t>
        <w:br/>
        <w:t>Арыстан көзге Алаштан қалған кек тұнып.</w:t>
        <w:br/>
        <w:t>Кететін едім көкірегіммен көк тіліп,</w:t>
        <w:br/>
        <w:t>Өртенуші едім өзімді күнге өптіріп.</w:t>
        <w:br/>
        <w:t>Өзіңнің Алаш! Өкпеңді айтар сәттерде,</w:t>
        <w:br/>
        <w:t>Көргем жоқ қалып тасаңда бір сәт тек тұрып.</w:t>
        <w:br/>
        <w:t>Тілімнен тарттым, тартатын болсам азапты,</w:t>
        <w:br/>
        <w:t>Қыршаңқы мінез қорғаймын дейтін қазақты.</w:t>
        <w:br/>
        <w:t>Қорғансыз сонда жападан-жалғыз</w:t>
        <w:br/>
        <w:t>қалдым сан,</w:t>
        <w:br/>
        <w:t>Дәрменсіздігім жүйкемді тасқа қажатты.</w:t>
        <w:br/>
        <w:t>---элезҺзҺ--ШшРа) 46 СУ -55-</w:t>
        <w:br/>
        <w:t>Көзімнен сонда жас емес, жұлдыз ағатын,</w:t>
        <w:br/>
        <w:t>Қайдасың, бауырым, Жұлдызды қағып</w:t>
        <w:br/>
        <w:t>алатын.</w:t>
        <w:br/>
        <w:t>Талса да қанат қыранның балапанындай,</w:t>
        <w:br/>
        <w:t>Ақынмын дейтін қайтпайтын бір қыз</w:t>
        <w:br/>
        <w:t>болатын.</w:t>
        <w:br/>
        <w:t>Қағынған көлік кетсе егер қағып бір күні,</w:t>
        <w:br/>
        <w:t>Жоқ болам, рас, жоғалам мәңгі,</w:t>
        <w:br/>
        <w:t>Күлкілі.</w:t>
        <w:br/>
        <w:t>Жыр құнын біліп, жыр қуып өткен бұл қазақ,</w:t>
        <w:br/>
        <w:t>Жамалмай өткен жанымның</w:t>
      </w:r>
    </w:p>
    <w:p>
      <w:r>
        <w:t>жалғыз жыртығы.</w:t>
        <w:br/>
        <w:t>21.11.1998</w:t>
        <w:br/>
        <w:t>“фе”</w:t>
        <w:br/>
        <w:t>-----е--ə--оағо) 47 СОЗШ- 7-74-&gt;</w:t>
        <w:br/>
        <w:t>Он ғасырға жасайтындай секіріс,</w:t>
        <w:br/>
        <w:t>Тауы шағылмас жүрекпен,</w:t>
        <w:br/>
        <w:t>Өлмейтұғын оқырманға жазып</w:t>
        <w:br/>
        <w:t>кетем өтініш.</w:t>
        <w:br/>
        <w:t>Қирап жатыр үмітімнен</w:t>
        <w:br/>
        <w:t>тұрғызылған бекініс,</w:t>
        <w:br/>
        <w:t>Кезіп жүрмін қайыр сұрап,</w:t>
        <w:br/>
        <w:t>Өмір, өлім арасын</w:t>
        <w:br/>
        <w:t>Сол үшін де мерейіңіз үстем болсын,</w:t>
        <w:br/>
        <w:t>Жоғары мәртебелі, Өкініш!!!</w:t>
        <w:br/>
        <w:t>10,05.2002</w:t>
        <w:br/>
        <w:t>4</w:t>
        <w:br/>
        <w:t>--ЗЗН-ə-З--ЭшРО) 5/ СОЗ 7-----&gt;</w:t>
        <w:br/>
        <w:t>---- е трГ-..!өюлас- --</w:t>
        <w:br/>
        <w:t>Күрсініп тұрып күлемін,</w:t>
        <w:br/>
        <w:t>Айналып жаным жазуға.</w:t>
        <w:br/>
        <w:t>Керісінше өмір сүремін,</w:t>
        <w:br/>
        <w:t>Маңдайға біткен жазу ма?</w:t>
        <w:br/>
        <w:t>Жүректің баспалдағымен,</w:t>
        <w:br/>
        <w:t>Көтеріп қайда барасың?</w:t>
        <w:br/>
        <w:t>Өрт болып басталғанымен,</w:t>
        <w:br/>
        <w:t>Өзекке біткен жарасың.</w:t>
        <w:br/>
        <w:t>Қалыс қалуға жоқ айла,</w:t>
        <w:br/>
        <w:t>Опасыз ойын бұл неткен?</w:t>
        <w:br/>
        <w:t>Жаныма батқан шоңайна...</w:t>
        <w:br/>
        <w:t>.«Қараймын неге құрметпен?</w:t>
        <w:br/>
        <w:t>16.03.2003</w:t>
        <w:br/>
        <w:t>“е</w:t>
        <w:br/>
        <w:t>---“е--- тады) 55 (оза-з &gt;</w:t>
        <w:br/>
        <w:t>----ы е рт-б&lt;аы- ---</w:t>
        <w:br/>
        <w:t>Қара сағат</w:t>
      </w:r>
    </w:p>
    <w:p>
      <w:r>
        <w:t>Қабырғада ілінген қара сағат,</w:t>
        <w:br/>
        <w:t>Жүргізіп тұр, қарашы, қара санақ.</w:t>
        <w:br/>
        <w:t>Өміріңнің кетеді ол ұрлап бәрін,</w:t>
        <w:br/>
        <w:t>Жүргеніңде өзіңді бала санап.</w:t>
        <w:br/>
        <w:t>Үлгермесең, ренжіме, күтілмейді.</w:t>
        <w:br/>
        <w:t>Сен ажалдың бетіне түкір, мейлі.</w:t>
        <w:br/>
        <w:t>Шегерілмес ғұмырды санамалап,</w:t>
        <w:br/>
        <w:t>Қара сағат жүрегі лүпілдейді.</w:t>
        <w:br/>
        <w:t>Қабырғада қайысқан қара сағат,</w:t>
        <w:br/>
        <w:t>Қарашаны әкелді қара шанақ.</w:t>
        <w:br/>
        <w:t>Буындырған уақытпен арпалысам,</w:t>
        <w:br/>
        <w:t>Өзімді-өзім қалмақ боп арашалап.</w:t>
        <w:br/>
        <w:t>Бәйтерегі мезеттің аласалап,</w:t>
        <w:br/>
        <w:t>Минуттардан аламын жаңа сабақ.</w:t>
        <w:br/>
        <w:t>Қанша минут өмірім қалғандығын,</w:t>
        <w:br/>
        <w:t>Неге айтпайсың, бірақ та, қара сағат?!</w:t>
        <w:br/>
        <w:t>30.10.2000</w:t>
        <w:br/>
        <w:t>“фе</w:t>
        <w:br/>
        <w:t>---зэз----чароу 58 СОЯ 75</w:t>
        <w:br/>
        <w:t>Өзі патша, өзі мұң,</w:t>
        <w:br/>
        <w:t>Соқыр қылды сезімім.</w:t>
        <w:br/>
        <w:t>Ұйқымды ұрлап әкетті,</w:t>
        <w:br/>
        <w:t>Құдыреті көзіңнің.</w:t>
        <w:br/>
        <w:t>Сен тастаған қаладай,</w:t>
        <w:br/>
        <w:t>Тастап кетті төзімім.</w:t>
        <w:br/>
        <w:t>Алатау тұр тұнжырап,</w:t>
        <w:br/>
        <w:t>желкілдеген сақалы.</w:t>
        <w:br/>
        <w:t>Йығыңнан күн құлап,</w:t>
        <w:br/>
        <w:t>ылдиыңа батады.</w:t>
        <w:br/>
        <w:t>..сол Алматы шаһары</w:t>
        <w:br/>
        <w:t>Сені іздеймін вагоннан,</w:t>
        <w:br/>
        <w:t>Ешкімнің жоқ шатағы.</w:t>
        <w:br/>
        <w:t>Сіз қашасыз өткеннен,</w:t>
        <w:br/>
        <w:t>Ал мен азап шеккеннен.</w:t>
        <w:br/>
        <w:t>Өзіңіздей болмайды,</w:t>
        <w:br/>
        <w:t>Өкпек жел кеп өпкенмен.</w:t>
        <w:br/>
        <w:t>Жүрек тұсым солқылдап,</w:t>
        <w:br/>
        <w:t>Қайтып барам вокзалдан.</w:t>
        <w:br/>
        <w:t>Ештеңе жоқ өзгерген,</w:t>
        <w:br/>
        <w:t>Сіз қайырылмай кеткенмен.</w:t>
        <w:br/>
        <w:t>30.10.2003</w:t>
        <w:br/>
        <w:t>--------О Ра) 57 СОЗ 775--”</w:t>
      </w:r>
    </w:p>
    <w:p>
      <w:r>
        <w:t>Білмеймін, кете қалсақ көрде кімбіз?</w:t>
        <w:br/>
        <w:t>Мен білсем, сөзге - тұлмыз,</w:t>
        <w:br/>
        <w:t>төрге - құлмыз.</w:t>
        <w:br/>
        <w:t>Қарасам көкте жұлдыз, жерде жұлдыз,</w:t>
        <w:br/>
        <w:t>Біз неге жарқырамай жерде жүрміз?</w:t>
        <w:br/>
        <w:t>Сағыныш саған ойды ала қашты,</w:t>
        <w:br/>
        <w:t>Жұлдыз мұң жүрегіммен жағаласты.</w:t>
        <w:br/>
        <w:t>Мен кейде сол биіктен түскім келмес,</w:t>
        <w:br/>
        <w:t>Жан нұры болмас үшін табан асты.</w:t>
        <w:br/>
        <w:t>06.10.2004</w:t>
        <w:br/>
        <w:t>кн</w:t>
        <w:br/>
        <w:t>---ч-Зəзң- ғо) 59 (6Ы8- 054 --</w:t>
        <w:br/>
        <w:t>Ж%Ұҡ</w:t>
        <w:br/>
        <w:t>Жүректен жыр, көзден тамшы боталап,</w:t>
        <w:br/>
        <w:t>Тау-тағдырымның төсіне</w:t>
        <w:br/>
        <w:t>Жыласам ба екен жата қап.</w:t>
        <w:br/>
        <w:t>Бір сорлының күлкісіне қаталап,</w:t>
        <w:br/>
        <w:t>Қаңғып жүрмін қайыр сұрап</w:t>
        <w:br/>
        <w:t>Шаһарында Музаның.</w:t>
        <w:br/>
        <w:t>Сол үшін де үстем болсын мерейің,</w:t>
        <w:br/>
        <w:t>Жоғары мәртебелі, Махаббат!</w:t>
        <w:br/>
        <w:t>Қанымды іштің, қысылмағын, қанып Іш,</w:t>
        <w:br/>
        <w:t>Тау қозғалтатын мінезіңмен,</w:t>
        <w:br/>
        <w:t>Қолыңыздан келеді бұл алып іс.</w:t>
        <w:br/>
        <w:t>Кеудеме кеп жасай бермей жарылыс,</w:t>
        <w:br/>
        <w:t>Бұл сезімді менен аулақ алып ұш.</w:t>
        <w:br/>
        <w:t>Қаңғып жүрмін қайыр сұрап,</w:t>
        <w:br/>
        <w:t>Өң мен түстің ішінде,</w:t>
        <w:br/>
        <w:t>Сол үшін де үстем болсын мерейің,</w:t>
        <w:br/>
        <w:t>Жоғары мәртебелі, Сағыныш!</w:t>
        <w:br/>
        <w:t>Жұлдызға қол созған күн жетемін бе?</w:t>
        <w:br/>
        <w:t>Көп ойдың кете берем жетегінде.</w:t>
        <w:br/>
        <w:t>Көктәбе көктен берген шаңырағым,</w:t>
        <w:br/>
        <w:t>Алматы қалғып жатқан етегінде.</w:t>
        <w:br/>
        <w:t>Бір бақыт биіктіктен табамын ба?</w:t>
        <w:br/>
        <w:t>Оянар түнгі Алматы қаламымда.</w:t>
        <w:br/>
        <w:t>Шыққанда Көктөбеге көк жұлдызы,</w:t>
        <w:br/>
        <w:t>Шашылып жерде жатар, табанымда.</w:t>
        <w:br/>
        <w:t>Мен кетсем таулар қоса көшетіндей,</w:t>
        <w:br/>
        <w:t>Шығамын шыңға күнде өсетіндей,</w:t>
      </w:r>
    </w:p>
    <w:p>
      <w:r>
        <w:t>Қайтадан жерге сосын асығамын,</w:t>
        <w:br/>
        <w:t>Түскенде жұлдыз кепип кететіндей,</w:t>
        <w:br/>
        <w:t>Қаламым жырламады кімді ғана?</w:t>
        <w:br/>
        <w:t>Қабылдап қайран жүрек мұңды ғана.</w:t>
        <w:br/>
        <w:t>Біреуді жанұшырып іздеймін мен,</w:t>
        <w:br/>
        <w:t>Шам нұрын жаққан кезде түнгі қала.</w:t>
        <w:br/>
        <w:t>Һа ғо) 55 (О5Е- 7-54-&gt;</w:t>
        <w:br/>
        <w:t>жж%</w:t>
        <w:br/>
        <w:t>Сіз қашасыз жан жардан,</w:t>
        <w:br/>
        <w:t>Мен қашамын жанжалдан,</w:t>
        <w:br/>
        <w:t>Мың күнәні көтеріп,</w:t>
        <w:br/>
        <w:t>Қалай жүрсіз, абзал жан?</w:t>
        <w:br/>
        <w:t>Жүрек тұсым солқылдап,</w:t>
        <w:br/>
        <w:t>Қайтып барам вокзалдан.</w:t>
        <w:br/>
        <w:t>Өмірдің бір парағы -</w:t>
        <w:br/>
        <w:t>поезд жылжып барады.</w:t>
        <w:br/>
        <w:t>Қақ жарардай қаланы,</w:t>
        <w:br/>
        <w:t>Такси зулап ағады.</w:t>
        <w:br/>
        <w:t>Көзден аққан бір тамшы -</w:t>
        <w:br/>
        <w:t>Көңілдестің шарабы.</w:t>
        <w:br/>
        <w:t>Көздерімнен өпті күз,</w:t>
        <w:br/>
        <w:t>Ерніңде еріп кетті қыз.</w:t>
        <w:br/>
        <w:t>Сағынышта жазық жоқ,</w:t>
        <w:br/>
        <w:t>Несіне оны сөктіңіз?</w:t>
        <w:br/>
        <w:t>Көк түгінге көмілген,</w:t>
        <w:br/>
        <w:t>Сол перронда кеттіңіз.</w:t>
        <w:br/>
        <w:t>-- ааа) 56 СОҚ 0 -54--</w:t>
        <w:br/>
        <w:t>жҡж</w:t>
        <w:br/>
        <w:t>Бұл менің шатқалым,</w:t>
        <w:br/>
        <w:t>Бұл менің соқпағым,</w:t>
        <w:br/>
        <w:t>Жартастың бетіне өлең боп жазылар.</w:t>
        <w:br/>
        <w:t>Әлемді шыр айналдырып</w:t>
        <w:br/>
        <w:t>Құйын боп соққаным.</w:t>
        <w:br/>
        <w:t>Бұлттардан тәж кигем жоқ,</w:t>
        <w:br/>
        <w:t>Таулардан жоқ тағым,</w:t>
        <w:br/>
        <w:t>Өкіңгем жоқ оған.</w:t>
        <w:br/>
        <w:t>Тек жарық жұлдыздың жалт етіп аққанын</w:t>
        <w:br/>
        <w:t>Жақыным өлгендей, жабырқап жоқтадым.</w:t>
        <w:br/>
        <w:t>Бұл менің шатқалым,</w:t>
        <w:br/>
        <w:t>Бұл менің соқпағым,</w:t>
        <w:br/>
        <w:t>Сұлулық тәңірі, тағзым ет тауларға!</w:t>
      </w:r>
    </w:p>
    <w:p>
      <w:r>
        <w:t>Басыңды ий. Аялда. Тоқтағын.</w:t>
        <w:br/>
        <w:t>Жоқ болдың жалт етіп, балалық, басымнан.</w:t>
        <w:br/>
        <w:t>Жетеді бұл күнде жоққа кім?</w:t>
        <w:br/>
        <w:t>Өкінгем жоқ оған.</w:t>
        <w:br/>
        <w:t>Тек қана жазықсыз жүректі лақтырып</w:t>
        <w:br/>
        <w:t>отқа мың</w:t>
        <w:br/>
        <w:t>Дос еттім дауылды - даланың сотқарын.</w:t>
        <w:br/>
        <w:t>- За) е7 (ОЯЗ 7-58--</w:t>
        <w:br/>
        <w:t>ЖЖ</w:t>
        <w:br/>
        <w:t>Жүректің баспалдағымен,</w:t>
        <w:br/>
        <w:t>Сезімнің шықтың басына,</w:t>
        <w:br/>
        <w:t>Өрт болып басталғанымен,</w:t>
        <w:br/>
        <w:t>Бармадым сенің қасыңа.</w:t>
        <w:br/>
        <w:t>Опасыз ойын бұл деген,</w:t>
        <w:br/>
        <w:t>Күл болып тұрып өлмейсіз.</w:t>
        <w:br/>
        <w:t>Бөтен бір бақта гүлдеген,</w:t>
        <w:br/>
        <w:t>Кеудеме кіріп келмейсіз.</w:t>
        <w:br/>
        <w:t>Жатырқап әрі сағынып,</w:t>
        <w:br/>
        <w:t>Екі өмір тұрар қасарып.</w:t>
        <w:br/>
        <w:t>Көңілден қусаң жабылып,</w:t>
        <w:br/>
        <w:t>Көзіңде тұрар жасарып.</w:t>
        <w:br/>
        <w:t>“Түсініп тіпті болмайтын,</w:t>
        <w:br/>
        <w:t>“Түс көріп жүрмін өңімде.</w:t>
        <w:br/>
        <w:t>Жоғалды хатым жолдайтын,</w:t>
        <w:br/>
        <w:t>“Өмірде емес, көңілде.</w:t>
        <w:br/>
        <w:t>----чНЗ- --ашға» 54 ОО 74 --</w:t>
        <w:br/>
        <w:t>----ң&lt;Ша ы ае -..аша.------</w:t>
        <w:br/>
        <w:t>%%%</w:t>
        <w:br/>
        <w:t>Сенің бақыт екеніңді кім білген,</w:t>
        <w:br/>
        <w:t>Жан бар ма екен, сені тауып үлгірген?</w:t>
        <w:br/>
        <w:t>Тек сезгенім бастан ұшып кеткенде,</w:t>
        <w:br/>
        <w:t>Тұңғыш рет жылап тұрып күлдім мен.</w:t>
        <w:br/>
        <w:t>Сенің бақыт екеніңді кеш ұқтым,</w:t>
        <w:br/>
        <w:t>Сен қолыңды созған кезде кепіктім.</w:t>
        <w:br/>
        <w:t>Жаңбырыңа шөлдеп келе жатырмын,</w:t>
        <w:br/>
        <w:t>Сағыныштың шөлейтінде кешіп құм.</w:t>
        <w:br/>
        <w:t>Бара жатыр батыс жақты айттап күн,</w:t>
        <w:br/>
        <w:t>Орта жолдан саған қалай қайтпақпын?</w:t>
        <w:br/>
        <w:t>Өлеңге емес,өзгеге емес, өзіме,</w:t>
        <w:br/>
        <w:t>Сенің бақыт екеніңді айтпақпын.</w:t>
        <w:br/>
        <w:t>Жаңбырмен де, тағдырмен де ойнадым,</w:t>
        <w:br/>
        <w:t>Болатындай өмір бақи ойдағым.</w:t>
      </w:r>
    </w:p>
    <w:p>
      <w:r>
        <w:t>Бақ- тұрақсыз, сен - тұрақсыз, кеттіңдер,</w:t>
        <w:br/>
        <w:t>Тұмар болып, қалып қалды бойда мұң.</w:t>
        <w:br/>
        <w:t>Сенің бақыт екеніңді кім білген?</w:t>
        <w:br/>
        <w:t>Өмір сүрдім өзім тапқан үлгімнен.</w:t>
        <w:br/>
        <w:t>Қарай салшы, менің бұлтым қалмап па,</w:t>
        <w:br/>
        <w:t>Көздеріңде мен кеткенде күн күлген?</w:t>
        <w:br/>
        <w:t>20.06.2002</w:t>
        <w:br/>
        <w:t>---НН а ее» 52 (9Ң-ҺҢ 754---</w:t>
        <w:br/>
        <w:t>Сен мені көктем деп ойладың</w:t>
        <w:br/>
        <w:t>Сен мені көктем деп ойладың,</w:t>
        <w:br/>
        <w:t>Мен сені тау екен деп қалдым.</w:t>
        <w:br/>
        <w:t>Сен мені өктем деп ойладың,</w:t>
        <w:br/>
        <w:t>Мен сені жау екен Деп қалдым.</w:t>
        <w:br/>
        <w:t>Сен мені құрақ деп қалдың ба?</w:t>
        <w:br/>
        <w:t>Мен салқын самал ем самарқау.</w:t>
        <w:br/>
        <w:t>Мен сені шуақ деп қалдым да,</w:t>
        <w:br/>
        <w:t>Таң қалдым көргенде жанартау.</w:t>
        <w:br/>
        <w:t>Әлемің - ойлардың түрмесі,</w:t>
        <w:br/>
        <w:t>Гүлдерге кіруге болмайды.</w:t>
        <w:br/>
        <w:t>Әлемім - хош иіс іргесі,</w:t>
        <w:br/>
        <w:t>Жеткізе білдім бе сол жайлы?</w:t>
        <w:br/>
        <w:t>Сен мені шынар деп ойладың,</w:t>
        <w:br/>
        <w:t>Жай ғана жапырақ едім мен.</w:t>
        <w:br/>
        <w:t>Мен сені мұнар деп ойладым,</w:t>
        <w:br/>
        <w:t>Мұң болып шықтың сен төгілген.</w:t>
        <w:br/>
        <w:t>-----е--з-зң- Ы) 60 СЕ“ 7-54--</w:t>
        <w:br/>
        <w:t>Бәрібір үзер едім ноқтам болса,</w:t>
        <w:br/>
        <w:t>Ол- сенсің, жерде құйын соққан болса.</w:t>
        <w:br/>
        <w:t>Мен неге өртенбеуге тиістімін,</w:t>
        <w:br/>
        <w:t>Егер де бар болмысым оттан болса?!</w:t>
        <w:br/>
        <w:t>Өртенем. Ойланбастан жанып кетем!</w:t>
        <w:br/>
        <w:t>Жаныма енген кезде жарық бөтен.</w:t>
        <w:br/>
        <w:t>Сіз айтқан аңыз қылып ана дүние,</w:t>
        <w:br/>
        <w:t>Біздерге бола алмайды анық мекен.</w:t>
        <w:br/>
        <w:t>Шындыққа шүйліккен бұлт қалың екен,</w:t>
        <w:br/>
        <w:t>Бойыма біткен сорым - бағым екен.</w:t>
        <w:br/>
        <w:t>Таң қалып үлгерместен аспаныңнан,</w:t>
        <w:br/>
        <w:t>Жарқырап жанып тұрып ағып өтем.</w:t>
        <w:br/>
        <w:t>Тоқтайды Тау көшкіні тоқтам болса,</w:t>
      </w:r>
    </w:p>
    <w:p>
      <w:r>
        <w:t>Ағамыз айтқан сөзің октан болса.</w:t>
        <w:br/>
        <w:t>Мен неге өртемеуге тиістімін,</w:t>
        <w:br/>
        <w:t>Егер де бар болмысым оттан болса?!</w:t>
        <w:br/>
        <w:t>11.03.2004</w:t>
        <w:br/>
        <w:t>--- ----ӘФға) 65 СӨЗҺҢ 754--?</w:t>
        <w:br/>
        <w:t>Мен сені аспан деп жүріппін,</w:t>
        <w:br/>
        <w:t>Сен болсаң - жұлдызды тұңғиық.</w:t>
        <w:br/>
        <w:t>Жазылмас дастан деп жүріппін,</w:t>
        <w:br/>
        <w:t>Жерлерден іздедім тым биік.</w:t>
        <w:br/>
        <w:t>Ол, рас, гүл болып шықтым мен,</w:t>
        <w:br/>
        <w:t>Сөйлейтін көктемнің Тілінде.</w:t>
        <w:br/>
        <w:t>Күн емесіңді ұқтым мен,</w:t>
        <w:br/>
        <w:t>Мамырдың қап-қара түнінде.</w:t>
        <w:br/>
        <w:t>28.05.2008</w:t>
        <w:br/>
        <w:t>--зНңҢНəз“ə“ӨФРЫ) 6) СӨЗ 0 -5--”</w:t>
        <w:br/>
        <w:t>Ж%%</w:t>
        <w:br/>
        <w:t>Мына әлемге керек ауа, керек күз,</w:t>
        <w:br/>
        <w:t>Әттең, шіркін, біз жай ғана терекпіз.</w:t>
        <w:br/>
        <w:t>Мені біреу сүйсе деймін жай ғана,</w:t>
        <w:br/>
        <w:t>Мені біреу сүйсе деймін себепсіз.</w:t>
        <w:br/>
        <w:t>Сүйсе деп ем қыңыр-қисық қалпыммен,</w:t>
        <w:br/>
        <w:t>Салыстырмай гауһар, күміс, алтынмен.</w:t>
        <w:br/>
        <w:t>Сұп-суық деп ойлайды екен оны да,</w:t>
        <w:br/>
        <w:t>Тым сезімтал жұбай болар қар кіммен?</w:t>
        <w:br/>
        <w:t>Сүймесе екен, ұнаған соң кескінім,</w:t>
        <w:br/>
        <w:t>Және көңіл көтерген соң кешқұрым.</w:t>
        <w:br/>
        <w:t>Сүймесе екен, қалмаған соң ешкімі,</w:t>
        <w:br/>
        <w:t>Сүймесе екен, қажытқанда ескі мұң.</w:t>
        <w:br/>
        <w:t>Күн егерде не болады күлмесе?</w:t>
        <w:br/>
        <w:t>Бәрімізде жан қалмайды Күн десе.</w:t>
        <w:br/>
        <w:t>Түнге ғашық адамдарға таң қалма,</w:t>
        <w:br/>
        <w:t>Түнді неге сүйетінін білмесе?</w:t>
        <w:br/>
        <w:t>Кетер едім құс боп ұшып дерексіз,</w:t>
        <w:br/>
        <w:t>Кете алмадым жан секілді керексіз.</w:t>
        <w:br/>
        <w:t>Мен біреуді сүйсем екен жай ғана,</w:t>
        <w:br/>
        <w:t>Мен біреуді сүйсем екен себепсіз.</w:t>
        <w:br/>
        <w:t>13.06.2007</w:t>
        <w:br/>
        <w:t>----ҺНЧə“-ə“ Ро) 62 СОЗА 75--?</w:t>
      </w:r>
    </w:p>
    <w:p>
      <w:r>
        <w:t>------ыС ы а т---СШІз--</w:t>
        <w:br/>
        <w:t>Хат жазып отырмын</w:t>
        <w:br/>
        <w:t>Хат жазып отырмын қай жаққа?</w:t>
        <w:br/>
        <w:t>Мекен жайы - бұйра бұлттар тұрақсыз,</w:t>
        <w:br/>
        <w:t>Мекен жайы - меңіреу жыл құлақсыз,</w:t>
        <w:br/>
        <w:t>Мекен жайы жалаңбас тау тұмақсыз</w:t>
        <w:br/>
        <w:t>Өкпелемей тыңдаңызшы бірақ, сіз.</w:t>
        <w:br/>
        <w:t>Хат жазып отырмын кім үшін?</w:t>
        <w:br/>
        <w:t>Мекен жайы - менен артық бір адам,</w:t>
        <w:br/>
        <w:t>Мекен жайы сенен артық бір адам,</w:t>
        <w:br/>
        <w:t>Мекен жайы - аппақ қайың құлаған,</w:t>
        <w:br/>
        <w:t>Мекен жайы - сарғайған күз күнәдан,</w:t>
        <w:br/>
        <w:t>Мекен жайы - жарылған тас қынадан,</w:t>
        <w:br/>
        <w:t>Бұл хатымды жеткізіңіз дін-аман.</w:t>
        <w:br/>
        <w:t>Хат жазып отырмын не үшін?</w:t>
        <w:br/>
        <w:t>Өзім үшін, өзіңді ойлап күлмеген,</w:t>
        <w:br/>
        <w:t>Төзім үшін, түнде көзін ілмеген,</w:t>
        <w:br/>
        <w:t>Кезім үшін, кешіруді білмеген,</w:t>
        <w:br/>
        <w:t>Көзім үшін, көз моншағын тілдеген,</w:t>
        <w:br/>
        <w:t>Көктем үшін, жүрегіме кірмеген,</w:t>
        <w:br/>
        <w:t>Сезім үшін, беймезгілдеу гүлдеген.</w:t>
        <w:br/>
        <w:t>-З--Һ--әФро) 64 Соқа 7-”--</w:t>
        <w:br/>
        <w:t>Хат жазып отырмын қалайша?</w:t>
        <w:br/>
        <w:t>Кешіктірген, өшіктірген көктемге,</w:t>
        <w:br/>
        <w:t>Ойласам да, оралмайтын өткенге,</w:t>
        <w:br/>
        <w:t>Ортамызда қақ бөлінген өткелге,</w:t>
        <w:br/>
        <w:t>Қалжыраған бір ғасыр кеп шөккенде,</w:t>
        <w:br/>
        <w:t>Қайыры жоқ үміт үзіп көктен де,</w:t>
        <w:br/>
        <w:t>Қалжыраған махаббаттан тек мен бе?</w:t>
        <w:br/>
        <w:t>15.02.2002</w:t>
        <w:br/>
        <w:t>Мен- ізбін біреуге, өлең</w:t>
        <w:br/>
        <w:t>дәптерін парақтаған,</w:t>
        <w:br/>
        <w:t>Мен- күзбін біреуге, жер</w:t>
        <w:br/>
        <w:t>бетіне қонақтаған,</w:t>
        <w:br/>
        <w:t>Мен-сізбін біреуге, жан баласын</w:t>
        <w:br/>
        <w:t>жанына жолатпаған.</w:t>
        <w:br/>
        <w:t>Нені ұқтыңыз сонда сіз,</w:t>
        <w:br/>
        <w:t>Соншама ұзақ телміре қарап маған?</w:t>
        <w:br/>
        <w:t>Мен жапырақпын кәдімгі...</w:t>
        <w:br/>
        <w:t>31.03.2003</w:t>
        <w:br/>
        <w:t>--ННе е ғо» 77 «о5ЕҺҢ -5З-- : -э</w:t>
      </w:r>
    </w:p>
    <w:p>
      <w:r>
        <w:t>Бір күнімнен асырып бір күнімді,</w:t>
        <w:br/>
        <w:t>Шаңыраққа күн болып күлкі кірді.</w:t>
        <w:br/>
        <w:t>Сені ойлаумен жұмғанда кірпігімді,</w:t>
        <w:br/>
        <w:t>Бүкіл әлем тыңдайды бүлкіліңді.</w:t>
        <w:br/>
        <w:t>Көкке кеше жайылған алақаным,</w:t>
        <w:br/>
        <w:t>Асығады көруге балапанын.</w:t>
        <w:br/>
        <w:t>Құлдыраңдап ойнайды аунақ салып,</w:t>
        <w:br/>
        <w:t>Құрсағымда қарсы алып қала таңын.</w:t>
        <w:br/>
        <w:t>Көрмесем де танимын, білем сені,</w:t>
        <w:br/>
        <w:t>Мен түгілі ииді түн емшегі.</w:t>
        <w:br/>
        <w:t>Бұзып-жарып шыққанша бұғауыңнан</w:t>
        <w:br/>
        <w:t>Сағат санап күтумен жүрем сені.</w:t>
        <w:br/>
        <w:t>11.05.2005</w:t>
        <w:br/>
        <w:t>Жж</w:t>
        <w:br/>
        <w:t>Мен - жапырақпын, кәдімгі</w:t>
        <w:br/>
        <w:t>қайыңның жапырағы,</w:t>
        <w:br/>
        <w:t>Көрмеп пе едің сен оны?!”</w:t>
        <w:br/>
        <w:t>Сабағынан үзіліп жатыр әні.</w:t>
        <w:br/>
        <w:t>Біресе жел, біресе дауыл тұрып,</w:t>
        <w:br/>
        <w:t>Күз вальсін билеуге шақырады.</w:t>
        <w:br/>
        <w:t>Мен - біреуге көйлекпін,</w:t>
        <w:br/>
        <w:t>көктем сайын ауыстырып киетін,</w:t>
        <w:br/>
        <w:t>Ал біреуге - жүрекпін, бір-ақ рет</w:t>
        <w:br/>
        <w:t>өліп-өшіп сүйетін. ”</w:t>
        <w:br/>
        <w:t>Ал біреуге - бейнетшін,</w:t>
        <w:br/>
        <w:t>бақшасында тау-тау болып үйіліп; |</w:t>
        <w:br/>
        <w:t>Табан асты күйетін.</w:t>
        <w:br/>
        <w:t>Сөйтіп жүріп сан кеудені сөйлеттім,..</w:t>
        <w:br/>
        <w:t>Желді ғашық ету еді ниетім..;</w:t>
        <w:br/>
        <w:t>Мен - жапырақпын, кәдімгі</w:t>
        <w:br/>
        <w:t>қайыңның көзіндей,</w:t>
        <w:br/>
        <w:t>Немесе көктемнің өзіндей,</w:t>
        <w:br/>
        <w:t>Аймалап бір сүйсе самал жел,</w:t>
        <w:br/>
        <w:t>Үзіліп түсетін сезілмей.</w:t>
        <w:br/>
        <w:t>Маған қолын бұлғайды арай ғана,</w:t>
        <w:br/>
        <w:t>Мені тастап кетсең - кет, қарайлама.</w:t>
        <w:br/>
        <w:t>Зор қалаға сыймаған көкірекпен,</w:t>
        <w:br/>
        <w:t>Тар молада жатамын қалай ғана?</w:t>
        <w:br/>
        <w:t>Биікте де өмірім оңған емес,</w:t>
        <w:br/>
        <w:t>Бақ орнына басыма қонған елес.</w:t>
        <w:br/>
        <w:t>Ажалдың Да жоқпыз біз есебінде,</w:t>
        <w:br/>
        <w:t>Бізде мола болмайды. Болған емес.</w:t>
        <w:br/>
        <w:t>05.02.2004</w:t>
      </w:r>
    </w:p>
    <w:p>
      <w:r>
        <w:t>Тек мәрттікке, жомарттыққа, хас шындыққа</w:t>
        <w:br/>
        <w:t>қол соғам,</w:t>
        <w:br/>
        <w:t>Көңілімнің хошы келген сұлулыққа</w:t>
        <w:br/>
        <w:t>тамсанам.</w:t>
        <w:br/>
        <w:t>Таулар бізге жол береді жарылып,</w:t>
        <w:br/>
        <w:t>Таң самалы күтер бізді сарылып.</w:t>
        <w:br/>
        <w:t>Біз келеміз есік қақпай бір күні,</w:t>
        <w:br/>
        <w:t>Жер бетінің озбырлығынан арылып.</w:t>
        <w:br/>
        <w:t>Біз- елшіміз жүректерге аттанған,</w:t>
        <w:br/>
        <w:t>Біз- өлеңбіз өлмейтұғын бақ қонған,</w:t>
        <w:br/>
        <w:t>Жанартау боп жарылуға шақ қалған,</w:t>
        <w:br/>
        <w:t>Біз - өмірміз архивтерде хатталған.</w:t>
        <w:br/>
        <w:t>Мұңнан қашқандарға саяси баспанамыз,</w:t>
        <w:br/>
        <w:t>Жығылған тағдырды ысырып тастамаңыз,</w:t>
        <w:br/>
        <w:t>Жылы жаңбырға шайынып, жұмсақ</w:t>
        <w:br/>
        <w:t>бұлттарды жастанамыз.</w:t>
        <w:br/>
        <w:t>Біз- арман әлеміне астанамыз.</w:t>
        <w:br/>
        <w:t>Сіздер - елшісіздер түбінде өз</w:t>
        <w:br/>
        <w:t>елін табатын,</w:t>
        <w:br/>
        <w:t>Біздер - елшіміз енген жүректе қалатын.</w:t>
        <w:br/>
        <w:t>25.03.2003</w:t>
        <w:br/>
        <w:t>---чНҺЗНЗЗ-- бо» 67 СО5Е 744 -”</w:t>
        <w:br/>
        <w:t>Түсімде мен кей кезде сот боламын,</w:t>
        <w:br/>
        <w:t>Мәңгүрттерді соттауға оқталамын.</w:t>
        <w:br/>
        <w:t>Кенет менің артымнан атқан оқтан,</w:t>
        <w:br/>
        <w:t>Соттай алмай қапыда жоқ боламын.</w:t>
        <w:br/>
        <w:t>Серт еттім мен өлмеуге содан бері,</w:t>
        <w:br/>
        <w:t>Соғыс ашып көрейін одан гері.</w:t>
        <w:br/>
        <w:t>Өлеңімді булығып оқыр кейін,</w:t>
        <w:br/>
        <w:t>Буындырып өлтірген қоғам мені.</w:t>
        <w:br/>
        <w:t>01.06.1999</w:t>
        <w:br/>
        <w:t>--ə-ə--- аре) 4% (9-7</w:t>
      </w:r>
    </w:p>
    <w:p>
      <w:r>
        <w:t>ЖЕЖ</w:t>
        <w:br/>
        <w:t>Көзіңнен сенің еріген кезде тұмса қар,</w:t>
        <w:br/>
        <w:t>Көңілім менің бұрқырап аңқып бусанар.</w:t>
        <w:br/>
        <w:t>Жапырақтар-ау, әлемнен жоқ боп кетсеңдер,</w:t>
        <w:br/>
        <w:t>Алақай айтып, алақандарын кім соғар?</w:t>
        <w:br/>
        <w:t>Алақай айтып, алақандарын кім соғар?</w:t>
        <w:br/>
        <w:t>Ойласам соны кеудемде құйын құм соғар.</w:t>
        <w:br/>
        <w:t>Мұзбалақ таулар өкпелеп кетсе жер ауып,</w:t>
        <w:br/>
        <w:t>Қай жаққа барып ғаріп бір кеуде</w:t>
        <w:br/>
        <w:t>мұң шағар?</w:t>
        <w:br/>
        <w:t>Күнің де жетер топырақ көрпе қымтанар,</w:t>
        <w:br/>
        <w:t>Көзіңді сенің жап-жарық нұрмен тұмшалар.</w:t>
        <w:br/>
        <w:t>Күн егер кенет сөнетін болса мәңгіге,</w:t>
        <w:br/>
        <w:t>Бір уыс сәуле қабіріме менің кім салар?</w:t>
        <w:br/>
        <w:t>Мәңгілік жасыл әлемді сонда тұл санар,</w:t>
        <w:br/>
        <w:t>Мәңгілік жайлы айтпай бір қойса</w:t>
        <w:br/>
        <w:t>шыршалар.</w:t>
        <w:br/>
        <w:t>.Жын соғар еді тазалық жайлы ұмытып,</w:t>
        <w:br/>
        <w:t>Тап-таза аппақ болмаған болса мұнша қар.</w:t>
        <w:br/>
        <w:t>19.05.2005</w:t>
        <w:br/>
        <w:t>ххх</w:t>
        <w:br/>
        <w:t>Босап қалған бөтелкесі шараптың -</w:t>
        <w:br/>
        <w:t>Сұлық түсіп қаңыраған бос кеуде.</w:t>
        <w:br/>
        <w:t>Басымызды басып алған, барақ мұң,</w:t>
        <w:br/>
        <w:t>Болады ма, сізді бізге дос деуге?</w:t>
        <w:br/>
        <w:t>Көтерілген шарап толы тостаған,</w:t>
        <w:br/>
        <w:t>Сізден қалған көтере ме көңілді?</w:t>
        <w:br/>
        <w:t>Тәнді мүжіп бөтелкедей бос ғалам,</w:t>
        <w:br/>
        <w:t>Шыбын жаным шылым болып шегілді.</w:t>
        <w:br/>
        <w:t>Қағыстырып тост көтеріп отырмыз.</w:t>
        <w:br/>
        <w:t>Қақтығысқан сөз секілді арада.</w:t>
        <w:br/>
        <w:t>Ортамызда өгей шеше отыр күз,</w:t>
        <w:br/>
        <w:t>Томсыраймай томар қылып арала.</w:t>
        <w:br/>
        <w:t>Өмір емес, сен кінәлі кешіккен...</w:t>
        <w:br/>
        <w:t>Шарап бітті. Сөз таусылды. Қайталық.</w:t>
        <w:br/>
        <w:t>Әрең шыққан жүрісіңмен есіктен,</w:t>
        <w:br/>
        <w:t>Тағдырым да бірге кетті шайқалып,</w:t>
        <w:br/>
        <w:t>09.08.2003</w:t>
        <w:br/>
        <w:t>“фе?</w:t>
        <w:br/>
        <w:t>ж%%</w:t>
        <w:br/>
        <w:t>Жатырымнан табылды дара жақұт,</w:t>
      </w:r>
    </w:p>
    <w:p>
      <w:r>
        <w:t>Бір сүйінші сұрайын жағалатып,</w:t>
        <w:br/>
        <w:t>Таудай болып көңілдің өскенін-ай,</w:t>
        <w:br/>
        <w:t>Базбіреуге өкпелеп бара жатып.</w:t>
        <w:br/>
        <w:t>Тағдырымды шимайлап шынықты өлең,</w:t>
        <w:br/>
        <w:t>Орман көңіл толмады шыбықпенен.</w:t>
        <w:br/>
        <w:t>Бір жүрекпен кіріп ем емханаға,</w:t>
        <w:br/>
        <w:t>Екі жүрек көтеріп шығып келем,</w:t>
        <w:br/>
        <w:t>Жатырыма жадырап көктем келді,</w:t>
        <w:br/>
        <w:t>Жер сипалап жүргенде көктен берді.</w:t>
        <w:br/>
        <w:t>Бақытыңа мас болып ұмытсам ғой,</w:t>
        <w:br/>
        <w:t>Жек көргенді, біреуге кектенгенді.</w:t>
        <w:br/>
        <w:t>Жаңа ғұмыр оянды жатырымда,</w:t>
        <w:br/>
        <w:t>Жүйкем менің гүл жарды ақырында,</w:t>
        <w:br/>
        <w:t>Құлын тұяқ тепкенде құрсағымды,</w:t>
        <w:br/>
        <w:t>Жерік арман айналсын батыр ұлға.</w:t>
        <w:br/>
        <w:t>тарс) 72 Соңы"</w:t>
        <w:br/>
        <w:t>Кешегі жап-жас өскін емеспін,</w:t>
        <w:br/>
        <w:t>Құлатар тауды көшкін емеспін.</w:t>
        <w:br/>
        <w:t>Өзімді-өзім танымай тұрмын,</w:t>
        <w:br/>
        <w:t>Ойлап қарасам, ешкім емеспін.</w:t>
        <w:br/>
        <w:t>Сүтке сызылған кескін емеспін,</w:t>
        <w:br/>
        <w:t>Ешкім емеспін, ешкім емеспін.</w:t>
        <w:br/>
        <w:t>Адыра қалған арманның бәрі,</w:t>
        <w:br/>
        <w:t>Ішінде жүріп бес күн елестің.</w:t>
        <w:br/>
        <w:t>“Бес күн жадырап, бес күн егестім.</w:t>
        <w:br/>
        <w:t>“Жатырында сол өстім егестің.</w:t>
        <w:br/>
        <w:t>Өскін ғұмырым, көшкін мінезім,</w:t>
        <w:br/>
        <w:t>“Түбіне жетті бес күнгі кештің.</w:t>
        <w:br/>
        <w:t>09,05,2005</w:t>
        <w:br/>
        <w:t>“ы”</w:t>
        <w:br/>
        <w:t>----НеН а Фе 40 45- 044?</w:t>
        <w:br/>
        <w:t>Ж%ж</w:t>
        <w:br/>
        <w:t>Саяжайды саялар тоңған елес,</w:t>
        <w:br/>
        <w:t>Бұл көшенің аты жоқ. Болған емес.</w:t>
        <w:br/>
        <w:t>Қала мені қаңғытып, тауға кеттім,</w:t>
        <w:br/>
        <w:t>Қорасы да бұйырмай қорған емес.</w:t>
        <w:br/>
        <w:t>Арман болды дүние арман емес,</w:t>
        <w:br/>
        <w:t>Бұл жотаны кезіп жүр жалған елес.</w:t>
        <w:br/>
        <w:t>Өмір өтіп барады толған егес,</w:t>
      </w:r>
    </w:p>
    <w:p>
      <w:r>
        <w:t>Мекен-жайым жоқ менің. Болған емес.</w:t>
        <w:br/>
        <w:t>Қайран тағдыр, қаңғуға жаратылған,</w:t>
        <w:br/>
        <w:t>Қалбалақтап барады қара сұлбам.</w:t>
        <w:br/>
        <w:t>Тар көшеде тайғанап жүргендерді,</w:t>
        <w:br/>
        <w:t>Тастадың ба, шығарып санатыңнан?</w:t>
        <w:br/>
        <w:t>Жылы қабақ танытар көше кімге,</w:t>
        <w:br/>
        <w:t>Мына сайдан Кеңсайға көшемін бе?</w:t>
        <w:br/>
        <w:t>Күн кеудемді көтеріп тауға шығам,</w:t>
        <w:br/>
        <w:t>Жоқ болған соң төменнің есебінде.</w:t>
        <w:br/>
        <w:t>ала</w:t>
        <w:br/>
        <w:t>Біреуде солмайтын гүл бар, :</w:t>
        <w:br/>
        <w:t>Біреуде сөнбейтін күн бар.</w:t>
        <w:br/>
        <w:t>Ақылды бәрі:</w:t>
        <w:br/>
        <w:t>Аллаға жүгірген құлдар,</w:t>
        <w:br/>
        <w:t>Уағызы таусылмас діндар,</w:t>
        <w:br/>
        <w:t>Сендердей адалдық жоқ менде,</w:t>
        <w:br/>
        <w:t>Құдайдың алдында бұлдар.</w:t>
        <w:br/>
        <w:t>Бар болса кеудемде,</w:t>
        <w:br/>
        <w:t>Өзіңіз орнатқан мұң бар.</w:t>
        <w:br/>
        <w:t>Ешкімді сүймейтін дәруіш жанымды,</w:t>
        <w:br/>
        <w:t>Жалғанда ұғатын кім бар?</w:t>
        <w:br/>
        <w:t>Мен де бір жарыққа ұмтылған көбелек,</w:t>
        <w:br/>
        <w:t>Жанымнан алдыңдар не дерек?</w:t>
        <w:br/>
        <w:t>өзі отқа ғашық боп көрмеген,</w:t>
        <w:br/>
        <w:t>жындыға теңемей не демек!</w:t>
        <w:br/>
        <w:t>Көлеңкең болуға даяр ем,</w:t>
        <w:br/>
        <w:t>Сен мені Ғайсадай крестке кеткенде .</w:t>
        <w:br/>
        <w:t>шегелеп.</w:t>
        <w:br/>
        <w:t>Бәлкім, біз сол сынды өлер ек.</w:t>
        <w:br/>
        <w:t>Бірақ та сүюді ұмытқан ғасырда</w:t>
        <w:br/>
        <w:t>Осының барлығы не керек?</w:t>
        <w:br/>
        <w:t>21.08.2003</w:t>
        <w:br/>
        <w:t>Әлемдегі ең сауатты ақымақ,</w:t>
        <w:br/>
        <w:t>Әлемдегі ең тәкаппар бейшара</w:t>
        <w:br/>
        <w:t>мен боп шықтым. Сен отырсың бақылап,</w:t>
        <w:br/>
        <w:t>Ғашықпын мен, оған енді не шара 7</w:t>
        <w:br/>
        <w:t>Жанарым бар шайдай ашық. Соқырмын.</w:t>
        <w:br/>
        <w:t>Әлемдегі ең бір адал күнәһар...</w:t>
      </w:r>
    </w:p>
    <w:p>
      <w:r>
        <w:t>Сен туралы өлең жазып отырмын,</w:t>
        <w:br/>
        <w:t>Мақшар күні жардан мені құлатар.</w:t>
        <w:br/>
        <w:t>Әлемдегі ең бақытты науқаспын,</w:t>
        <w:br/>
        <w:t>Әлемдегі ең мейірбан дәрменсіз.</w:t>
        <w:br/>
        <w:t>Жаңғырығы секілдісің тау-тастың,</w:t>
        <w:br/>
        <w:t>Бейхабарсыз біздің мүшкіл халден сіз.</w:t>
        <w:br/>
        <w:t>Әлемдегі ең бір көзсіз сағыныш,</w:t>
        <w:br/>
        <w:t>Мағынасыз, мәнсіз саған ұмтылу.</w:t>
        <w:br/>
        <w:t>Жанұшырған ләззаты мол сабылыс,</w:t>
        <w:br/>
        <w:t>Бір көруге өліп-ӨШІП ынтығу.</w:t>
        <w:br/>
        <w:t>Әлемдегі ең жазықсыз дұшпаным,</w:t>
        <w:br/>
        <w:t>Бірде өзімсің, бірде мүлде өгейсің.</w:t>
        <w:br/>
        <w:t>Сен дегенде ұшып кетер құс жаным,</w:t>
        <w:br/>
        <w:t>Ғашықпын мен, оған енді не дейсің?</w:t>
        <w:br/>
        <w:t>10.03.2004</w:t>
        <w:br/>
        <w:t>------әзо) 4/ СО -Т---</w:t>
        <w:br/>
        <w:t>Жж</w:t>
        <w:br/>
        <w:t>Жан жүйкемді, жан жүйкемді күйретті,</w:t>
        <w:br/>
        <w:t>Ит талаған күшігендей сүйретті.</w:t>
        <w:br/>
        <w:t>Жан айқайын жасыруға үйретті,</w:t>
        <w:br/>
        <w:t>дер кезінде айтылмаған жылы сөз.</w:t>
        <w:br/>
        <w:t>Көп ішінде жалғыз қылдың бірікпес,</w:t>
        <w:br/>
        <w:t>Есігімнен кірмес болды күліп кеш.</w:t>
        <w:br/>
        <w:t>Асау қылдың айтар сөзін ірікпес,</w:t>
        <w:br/>
        <w:t>дер кезінде айтылмаған жылы сөз.</w:t>
        <w:br/>
        <w:t>Бар әлемге мені теріс қараттың,</w:t>
        <w:br/>
        <w:t>бауыр қылды сол баяғы барақ мүң.</w:t>
        <w:br/>
        <w:t>Балалықты, бал қиялды тонаттың</w:t>
        <w:br/>
        <w:t>дер кезінде айтылмаған жылы сөз.</w:t>
        <w:br/>
        <w:t>Жастығымның желбіремес туы тік,</w:t>
        <w:br/>
        <w:t>Жігерімді жібердің сен үгітіп.</w:t>
        <w:br/>
        <w:t>От жүректі салқын еттің суытып,</w:t>
        <w:br/>
        <w:t>дер кезінде айтылмаған жылы сөз.</w:t>
        <w:br/>
        <w:t>Жақынымды алыс еттің танымас,</w:t>
        <w:br/>
        <w:t>Сезім бердің селсоқтыққа жаны қас,</w:t>
        <w:br/>
        <w:t>Ақын қылдың Тәні сау да жаны мас,</w:t>
        <w:br/>
        <w:t>дер кезінде айтылмаған жылы сөз.</w:t>
        <w:br/>
        <w:t>15.10.2004</w:t>
        <w:br/>
        <w:t>-----ңəзңə-ңəң“ЙЫ) 79 СО 0 744-”</w:t>
        <w:br/>
        <w:t>---- а е &lt;шак---</w:t>
      </w:r>
    </w:p>
    <w:p>
      <w:r>
        <w:t>Танысалық,</w:t>
        <w:br/>
        <w:t>мен аппақ қар боламын</w:t>
        <w:br/>
        <w:t>Ақ пен қара өмірдің қос жолағын,</w:t>
        <w:br/>
        <w:t>Аппақ түске боямақшы боламын.</w:t>
        <w:br/>
        <w:t>Ішімдегі сыймаған соң зор ағын,</w:t>
        <w:br/>
        <w:t>Қарға айналып қара жерге қонамын.</w:t>
        <w:br/>
        <w:t>Танысалық, мен аппақ қар боламын,</w:t>
        <w:br/>
        <w:t>Ренжітпеңдер ертегі елі қонағын.</w:t>
        <w:br/>
        <w:t>Рас, талай жүректерді тонадым,</w:t>
        <w:br/>
        <w:t>Ызғарымнан кейде өзім де тоңамын.</w:t>
        <w:br/>
        <w:t>Елестеткен сіріңкенің қорабын,</w:t>
        <w:br/>
        <w:t>Тар кеңседе тереземнен қарадым.</w:t>
        <w:br/>
        <w:t>Тыңдайсың ба, айтып берем қар әнін?!</w:t>
        <w:br/>
        <w:t>Қалауымды тапсаң мен де жанамын,</w:t>
        <w:br/>
        <w:t>Менен таза бола алады ар ғана,</w:t>
        <w:br/>
        <w:t>Қардан асып туар, бәлкім, қар ғана.</w:t>
        <w:br/>
        <w:t>Жанарыңды көлегейлеп қорғама,</w:t>
        <w:br/>
        <w:t>Кірпігіңде кідірте гөр сәл ғана.</w:t>
        <w:br/>
        <w:t>Қолшатырлар шықты, міне, шеруге,</w:t>
        <w:br/>
        <w:t>Шықғы, бәлкім, қыс келгенін көруге.</w:t>
        <w:br/>
        <w:t>..Рұқсат берші, ерніңе кеп еруге,</w:t>
        <w:br/>
        <w:t>Рұқсат берші, шыққа айналып өлуге,</w:t>
        <w:br/>
        <w:t>Ақ қармын ғой мен деген...</w:t>
        <w:br/>
        <w:t>---"--- "Ы 76 СОЗ 7-54--</w:t>
        <w:br/>
        <w:t>Жж</w:t>
        <w:br/>
        <w:t>Қыз емес ем, өлеңде еркек едім,</w:t>
        <w:br/>
        <w:t>Қиялында біреудің ертегі едім.</w:t>
        <w:br/>
        <w:t>Түсініксіз, тәкаппар жүрегіммен,</w:t>
        <w:br/>
        <w:t>Келеді де тұрады еркелегім.</w:t>
        <w:br/>
        <w:t>Айқайладым ішімнен кеше неге?</w:t>
        <w:br/>
        <w:t>Есем кеткен өшімді еселеме.</w:t>
        <w:br/>
        <w:t>Менің қырсық, қыршаңқы ақын тілім,</w:t>
        <w:br/>
        <w:t>Ауыр жүк боп артылды пешенеме.</w:t>
        <w:br/>
        <w:t>Айтқым келіп тұрады бірдемені,</w:t>
        <w:br/>
        <w:t>Шындық шығар ол, бәлкім, түрмедегі.</w:t>
        <w:br/>
        <w:t>Оты сөнген көздерге қарап тұрып,</w:t>
        <w:br/>
        <w:t>Өлгім келіп кеткені бірде менің.</w:t>
        <w:br/>
        <w:t>Ырылдастым көк бетпен, қара бетпен,</w:t>
        <w:br/>
        <w:t>Қатыгез боп кеткенсің, қала, неткен?</w:t>
        <w:br/>
        <w:t>Мен Рухымды Кеңсайдан келем іздеп,</w:t>
        <w:br/>
        <w:t>Мұқағали-өзімен ала кеткен.</w:t>
        <w:br/>
        <w:t>---чНеЗ а Бо) %Ж4 Өң“ 7-54 -”</w:t>
      </w:r>
    </w:p>
    <w:p>
      <w:r>
        <w:t>----&lt;ДаШа тр.» ---</w:t>
        <w:br/>
        <w:t>Баспана</w:t>
        <w:br/>
        <w:t>Жаңбырда болмайды баспана,</w:t>
        <w:br/>
        <w:t>Тамады ол шатырдан жасқана.</w:t>
        <w:br/>
        <w:t>Жаңбырға қосылып дос болды,</w:t>
        <w:br/>
        <w:t>Көзімнен үзілген жас қана.</w:t>
        <w:br/>
        <w:t>Тауларда болмайды баспана,</w:t>
        <w:br/>
        <w:t>Тауларда болады бас қана,</w:t>
        <w:br/>
        <w:t>Қасқиып тұрғанмен көк тіреп,</w:t>
        <w:br/>
        <w:t>Мейірім керек-ақ тасқа да.</w:t>
        <w:br/>
        <w:t>Баспана болмайды шуақта,</w:t>
        <w:br/>
        <w:t>Баспана болмайды бұлақта.</w:t>
        <w:br/>
        <w:t>Бізден ол дәметпес ештеңе,</w:t>
        <w:br/>
        <w:t>Біз оған зәруміз бірақ та.</w:t>
        <w:br/>
        <w:t>Бас иіп қарсы алар бас қала,</w:t>
        <w:br/>
        <w:t>Иманды жыр жазам тасқа Да.</w:t>
        <w:br/>
        <w:t>Пәтерге сыймайтын тау мінез;</w:t>
        <w:br/>
        <w:t>Айналып кетпесе басқаға,</w:t>
        <w:br/>
        <w:t>09.02.2005</w:t>
        <w:br/>
        <w:t>----езе--з-ə-Шшдсо) 79 СОӨЗЕҢЗҺҢ 7 -----</w:t>
        <w:br/>
        <w:t>Мен сізді көргелі...</w:t>
        <w:br/>
        <w:t>Мен сізді көргелі</w:t>
        <w:br/>
        <w:t>Аптада жеті күн бар екенін білдім,</w:t>
        <w:br/>
        <w:t>Бір айда отыз түн бар екенің білдім.</w:t>
        <w:br/>
        <w:t>Қас-қағым сәттің де ұзақ екенін білдім,</w:t>
        <w:br/>
        <w:t>Өмір деп жүргеннің тұзақ екенін білдім.</w:t>
        <w:br/>
        <w:t>Өзімді-өзім көп алдайтынымды білдім,</w:t>
        <w:br/>
        <w:t>Өлгім келсе де өле алмайтынымды білдім.</w:t>
        <w:br/>
        <w:t>Өлең деп жүргеннің әріп екенін білдім,</w:t>
        <w:br/>
        <w:t>Жүрек деп жүргеннің ғаріп екенін білдім.</w:t>
        <w:br/>
        <w:t>Марғау тірліктің тоқ екенін білдім,</w:t>
        <w:br/>
        <w:t>Әділет дегеннің жоқ екенін білдім.</w:t>
        <w:br/>
        <w:t>Құрлық құрсақтан тар екенін білдім,</w:t>
        <w:br/>
        <w:t>Тілсіз сүюдің бар екенін білдім,</w:t>
        <w:br/>
        <w:t>Сезім дегеннің жоғалу екенін білдім,</w:t>
        <w:br/>
        <w:t>Тапа-тал түсте тоналу екенін білдім.</w:t>
        <w:br/>
        <w:t>Кірпікке кірбің ілу екенін білдім,</w:t>
        <w:br/>
        <w:t>Өртеніп тұрып күлу екенін білдім,</w:t>
        <w:br/>
        <w:t>Мен сізді көргелі...</w:t>
        <w:br/>
        <w:t>06.09.2003</w:t>
        <w:br/>
        <w:t>-еЗз----аы) 67 (ОЗЫ -4--</w:t>
      </w:r>
    </w:p>
    <w:p>
      <w:r>
        <w:t>-------ңаӘа а ы ытта. &gt;------</w:t>
        <w:br/>
        <w:t>Маңызды елші</w:t>
        <w:br/>
        <w:t>Иә, сіздер елшісіздер маңызды,</w:t>
        <w:br/>
        <w:t>Жоғары мәртебелі, жаны ізгі,</w:t>
        <w:br/>
        <w:t>Сіздер туралы айтады түрлі аңызды.</w:t>
        <w:br/>
        <w:t>Маң-маң басып жайбарақат теңселіп,</w:t>
        <w:br/>
        <w:t>Ғимаратқа енесіздер еңселі,</w:t>
        <w:br/>
        <w:t>Кезек күтпей сөз береді ел сеніп.</w:t>
        <w:br/>
        <w:t>Даяшыдай иіледі жолсерік,</w:t>
        <w:br/>
        <w:t>әкетердей күллі әлемді еңсеріп,</w:t>
        <w:br/>
        <w:t>күлкіңізбен жымиясыз кеңселік.</w:t>
        <w:br/>
        <w:t>Саяси баспана бересіз,</w:t>
        <w:br/>
        <w:t>Жат елге бұйрықтың соңынан</w:t>
        <w:br/>
        <w:t>көлеңке секілді ересіз.</w:t>
        <w:br/>
        <w:t>Көргіңіз келмейтіндерді көресіз,</w:t>
        <w:br/>
        <w:t>Келіссөз жүргізіп, маңызды пендемен өресіз.</w:t>
        <w:br/>
        <w:t>Есік ашады сіздерге жол беріп,</w:t>
        <w:br/>
        <w:t>Сол өмір, сол жолдар, сол көлік.</w:t>
        <w:br/>
        <w:t>Ауруға - аурудың Тілінде сөйлейсіз,</w:t>
        <w:br/>
        <w:t>Шығарып саласыз қол беріп.</w:t>
        <w:br/>
        <w:t>Ал біз деген елшісіміз ғасырдың -</w:t>
        <w:br/>
        <w:t>Жүректерге жіберген,</w:t>
        <w:br/>
        <w:t>Маң-маң басып кеуделерге кіреміз,</w:t>
        <w:br/>
        <w:t>Біз - елшіміз күлкімізге күн ерген.</w:t>
        <w:br/>
        <w:t>Өмір сүреміз жұлдыздардың</w:t>
        <w:br/>
        <w:t>дірілінде самсаған,</w:t>
        <w:br/>
        <w:t>Жапырақтардың шуылында бір тамшы</w:t>
        <w:br/>
        <w:t>су аңсаған,</w:t>
        <w:br/>
        <w:t>----ң--- а ға) 66 СО5- 0 754---”</w:t>
        <w:br/>
        <w:t>ж%ж</w:t>
        <w:br/>
        <w:t>Сен темекі тұтаттың от шығарып,</w:t>
        <w:br/>
        <w:t>Мүкжілген ой - шегілген шылымыңдай.</w:t>
        <w:br/>
        <w:t>Жылауға шақ тұрдық біз, тек шыдадық,</w:t>
        <w:br/>
        <w:t>Бұрын лебіз естімей жылы мұндай.</w:t>
        <w:br/>
        <w:t>Күлсалғышың тұншықты күлге толып,</w:t>
        <w:br/>
        <w:t>Мен сезімді тұтаттым шоқ көзіңнен.</w:t>
        <w:br/>
        <w:t>Айналаға қарадық бірге шолып,</w:t>
        <w:br/>
        <w:t>Содан бері сол сезім жоқ көз ілген.</w:t>
        <w:br/>
        <w:t>Өзімді-өзім іштім мен шарап қылып,</w:t>
        <w:br/>
        <w:t>Адастық біз ішінде бір кеменің.</w:t>
        <w:br/>
        <w:t>Отқа оранған өлеңге қарап тұрып,</w:t>
        <w:br/>
        <w:t>Өртенгім кеп кеткені бірге менің.</w:t>
        <w:br/>
        <w:t>Жасырынбақ болса да жоқ тығылғам,</w:t>
        <w:br/>
        <w:t>Құсқа айналып біз, шіркін, барамыз ба?</w:t>
        <w:br/>
        <w:t>От шығарын білсек те оттығыңнан,</w:t>
        <w:br/>
        <w:t>Өрт шығарын білмедік арамызда.</w:t>
        <w:br/>
        <w:t>09.07.2007</w:t>
        <w:br/>
        <w:t>“фе”</w:t>
      </w:r>
    </w:p>
    <w:p>
      <w:r>
        <w:t>----чЗН-З"---әЫ) 77 сха- 7</w:t>
        <w:br/>
        <w:t>ФРАНЦУЗ ПОЭЗИЯСЫНАН</w:t>
        <w:br/>
        <w:t>“фе”</w:t>
        <w:br/>
        <w:t>Кейде маған бүкіл әлем шөлдеп</w:t>
        <w:br/>
        <w:t>жүрген сияқты,</w:t>
        <w:br/>
        <w:t>Сен сияқты жылу күтіп, мен</w:t>
        <w:br/>
        <w:t>сияқты қаталап.</w:t>
        <w:br/>
        <w:t>Кейде маған өзімшілдік өл деп</w:t>
        <w:br/>
        <w:t>жүрген сияқты,</w:t>
        <w:br/>
        <w:t>Түсім болып шығады Ылғи ӨҢ сияқты</w:t>
        <w:br/>
        <w:t>махаббат.</w:t>
        <w:br/>
        <w:t>Кейде маған жалғыз жүрек</w:t>
        <w:br/>
        <w:t>диірменнің тасындай,</w:t>
        <w:br/>
        <w:t>Шыр айналып, үнсіздікті талқан</w:t>
        <w:br/>
        <w:t>еткім келеді.</w:t>
        <w:br/>
        <w:t>Тумас жырды тамбай кеткен</w:t>
        <w:br/>
        <w:t>жанарымның жасындай,</w:t>
        <w:br/>
        <w:t>Айтылмаған сөздеріңе қалқан еткім келеді.</w:t>
        <w:br/>
        <w:t>17.12.2001.</w:t>
        <w:br/>
        <w:t>Жж</w:t>
        <w:br/>
        <w:t>.“Кейде маған мына ғұмыр</w:t>
        <w:br/>
        <w:t>өтпейтіндей елестер,</w:t>
        <w:br/>
        <w:t>Сен томсарсаң үнсіздіктің</w:t>
        <w:br/>
        <w:t>жариялап соғысын.</w:t>
        <w:br/>
        <w:t>Кейде маған көздің жасы</w:t>
        <w:br/>
        <w:t>кеппейтіндей елестер,</w:t>
        <w:br/>
        <w:t>Жанталасып жүргенімді білген</w:t>
        <w:br/>
        <w:t>кезде жоқ үшін.</w:t>
        <w:br/>
        <w:t>Кейде маған біздің бөлме қақ</w:t>
        <w:br/>
        <w:t>бөлінер секілді,</w:t>
        <w:br/>
        <w:t>Кетісетін екі елдің елшісіндей суытпыз.</w:t>
        <w:br/>
        <w:t>Кейде маған қиянат та хақ көрінер секілді,</w:t>
        <w:br/>
        <w:t>Қара өлеңнің жатырынан қасарысып</w:t>
        <w:br/>
        <w:t>Туыппыз.</w:t>
        <w:br/>
        <w:t>---е--- әжРЫ) 2/ (ОЗЫ -5”-</w:t>
      </w:r>
    </w:p>
    <w:p>
      <w:r>
        <w:t>Ажалдың ақындарда өші бар деп,</w:t>
        <w:br/>
        <w:t>Кетерміз ертең біз де несі бар деп.</w:t>
        <w:br/>
        <w:t>Өлмейтін өлең сені өлтіргенше,</w:t>
        <w:br/>
        <w:t>Өлмейтін өлеңіңе көшіп ал тек.</w:t>
        <w:br/>
        <w:t>---ч-ез-а фо) 9 С98- -54-</w:t>
        <w:br/>
        <w:t>Ұмыта алмайсың мені...</w:t>
        <w:br/>
        <w:t>..көзіңнен тамшы өлең боп құлайды, бәлкім,</w:t>
        <w:br/>
        <w:t>Балауыз шамдай жүрегің жылайды, бәлкім.</w:t>
        <w:br/>
        <w:t>Ұмыта мені алмайсың, білемін соны,</w:t>
        <w:br/>
        <w:t>Ұмытқан кезің болса да, Құдайды бәлкім.</w:t>
        <w:br/>
        <w:t>19.11.2002</w:t>
        <w:br/>
        <w:t>--Һ-ҺҢЧЗӘЭЧЭ--с- Ре) 9 СО” 754--Т</w:t>
        <w:br/>
        <w:t>Билейді тамшылар терезе</w:t>
        <w:br/>
        <w:t>жақтауын ұрғылап,</w:t>
        <w:br/>
        <w:t>Билейді бір тұрып, бір құлап.</w:t>
        <w:br/>
        <w:t>Мен Тағы терезе алдында состиып</w:t>
        <w:br/>
        <w:t>отырмын,</w:t>
        <w:br/>
        <w:t>Көзден жас, жүректен жыр құлап.</w:t>
        <w:br/>
        <w:t>02.04.2002</w:t>
        <w:br/>
        <w:t>-------аара) % СОЯы 0 -44--”</w:t>
        <w:br/>
        <w:t>АУДАРМАЛАР</w:t>
        <w:br/>
        <w:t>БЕ ЖО)</w:t>
        <w:br/>
        <w:t>ДІ</w:t>
        <w:br/>
        <w:t>жжж</w:t>
        <w:br/>
        <w:t>Мөлдіретіп ақ шараптан ұсындың,</w:t>
        <w:br/>
        <w:t>Ішкен сайын ес жинадым мас болмай.</w:t>
        <w:br/>
        <w:t>Тәлтіректеп қалғаныңды түсіндім,</w:t>
        <w:br/>
        <w:t>Бал ішпек боп жақындап ең, жасқанбай.</w:t>
        <w:br/>
        <w:t>Сағыныштан жылдар бойы сақтаған,</w:t>
        <w:br/>
        <w:t>Ішіп көр деп бір тостаған ұсындым.</w:t>
        <w:br/>
        <w:t>Ақ шарабың түк болмады мақтаған,</w:t>
        <w:br/>
        <w:t>Сағыныштың өлшеді екен күшін кім?</w:t>
        <w:br/>
        <w:t>Жаһан түгіл жатырға да сиып ем,</w:t>
        <w:br/>
        <w:t>Өрт демімнен тұла бойың тоңды ма?</w:t>
        <w:br/>
        <w:t>Сезімімнен бір тостаған құйып ем,</w:t>
        <w:br/>
        <w:t>Мас боп қалдың сауығудың орнына.</w:t>
      </w:r>
    </w:p>
    <w:p>
      <w:r>
        <w:t>фе?</w:t>
        <w:br/>
        <w:t>---әəзЗеч--з-- Фо) 57 СО5Ы- 754--”</w:t>
        <w:br/>
        <w:t>жж</w:t>
        <w:br/>
        <w:t>Бұлттар да көшеді,</w:t>
        <w:br/>
        <w:t>Қаңбақ та көшеді.</w:t>
        <w:br/>
        <w:t>Бұлттарда арман көп,</w:t>
        <w:br/>
        <w:t>Сондықтан бір орында қалмақ жоқ.</w:t>
        <w:br/>
        <w:t>Қаңбақта таңдау жоқ,</w:t>
        <w:br/>
        <w:t>Көшетіні-</w:t>
        <w:br/>
        <w:t>жел тұрмақ, үп еткен самалға да,</w:t>
        <w:br/>
        <w:t>Қарсы тұрар салмақ жоқ.</w:t>
        <w:br/>
        <w:t>22.01.2011.</w:t>
        <w:br/>
        <w:t>--НЗНҺНЗ-ЗЗəзң-аы) 90 СУ 75-</w:t>
        <w:br/>
        <w:t>х%Ұж</w:t>
        <w:br/>
        <w:t>Таудың басын сипайды Іңір-Ана,</w:t>
        <w:br/>
        <w:t>Бесік жырын айтады ол ыңырана,</w:t>
        <w:br/>
        <w:t>Бір есебі бар шығар жаратқанның,</w:t>
        <w:br/>
        <w:t>Гүл өседі алаңсыз құмырада.</w:t>
        <w:br/>
        <w:t>Гүл сияқты өсе алмай құмырада,</w:t>
        <w:br/>
        <w:t>Өмір зая болды ғой, ғұмыр ада.</w:t>
        <w:br/>
        <w:t>Өзегінен тағдырдың Үзілермін,</w:t>
        <w:br/>
        <w:t>Өз-өзіммен келе алмай ымыраға.</w:t>
        <w:br/>
        <w:t>----Ез-----аФРо) 99 Соз 7-54--</w:t>
        <w:br/>
        <w:t>жжж</w:t>
        <w:br/>
        <w:t>Сәлем бермеу... Сәлем алмау... Ерегес...</w:t>
        <w:br/>
        <w:t>Өмір мәнін түсінеміз неге кеш?</w:t>
        <w:br/>
        <w:t>Мен кінәлі секілді ғып қарайсың,</w:t>
        <w:br/>
        <w:t>Сағынышты Күз әкелді, мен емес.</w:t>
        <w:br/>
        <w:t>Ала құйын бастайтындай төбелес,</w:t>
        <w:br/>
        <w:t>Сұр аспан ғой қалш-қалш еткен, сен емес.</w:t>
        <w:br/>
        <w:t>Құшақ-құшақ күрсінісі болмаса,</w:t>
        <w:br/>
        <w:t>Махаббаттың беретіні көп емес.</w:t>
        <w:br/>
        <w:t>Жүрек деген ерімейтін мұз емес,</w:t>
        <w:br/>
        <w:t>Бізді айырған сен айтқандай Күз емес.</w:t>
      </w:r>
    </w:p>
    <w:p>
      <w:r>
        <w:t>Сағыныштан өлген жан жоқ, бар болса,</w:t>
        <w:br/>
        <w:t>Тотықұстар шығар, бәлкім, біз емес.</w:t>
        <w:br/>
        <w:t>ы әй</w:t>
        <w:br/>
        <w:t>---е-- а до) 4% СОЗУ 7-58-</w:t>
        <w:br/>
        <w:t>Аялау</w:t>
        <w:br/>
        <w:t>Кей-кейде біз оңаша бір мейрамхана ішіне,</w:t>
        <w:br/>
        <w:t>Кіруші едік ұрланып,</w:t>
        <w:br/>
        <w:t>Баспалдақпен төмен түстік сан рет,</w:t>
        <w:br/>
        <w:t>Үнсіздіктен сыр бағып.</w:t>
        <w:br/>
        <w:t>Столды да таңдаушы едік бір барып,</w:t>
        <w:br/>
        <w:t>Тым-тырыс боп тұрушы еді айнала,</w:t>
        <w:br/>
        <w:t>Не болмаса отыратын ол жерде,</w:t>
        <w:br/>
        <w:t>Сыбырласып-күбірлескен бір халық.</w:t>
        <w:br/>
        <w:t>Ал бұл жердің ең тұрақты қонағы -</w:t>
        <w:br/>
        <w:t>Көңілсіздеу күрең ойға бастайтын,</w:t>
        <w:br/>
        <w:t>Алагеуім көлеңке еді кәдімгі,</w:t>
        <w:br/>
        <w:t>Әр столда отырған ол сан жылдар.</w:t>
        <w:br/>
        <w:t>Көлеңкелік болмысы</w:t>
        <w:br/>
        <w:t>Күнмен тіпті кездесуден қашпайтын,</w:t>
        <w:br/>
        <w:t>Ал күн болса саспайтын.</w:t>
        <w:br/>
        <w:t>Қолыңменен жанасып, маңдайыңды Иіскеп,</w:t>
        <w:br/>
        <w:t>Стақанмен аймаласа бастайтын.</w:t>
        <w:br/>
        <w:t>Біз ұмытып кеткен жалғыз Құдайдай</w:t>
        <w:br/>
        <w:t>---------- жо) /05 (958 --т-</w:t>
        <w:br/>
        <w:t>---аы е Гіоз----</w:t>
        <w:br/>
        <w:t>Эжен Гильвик (1907-1997)</w:t>
        <w:br/>
        <w:t>Тілек</w:t>
        <w:br/>
        <w:t>Сендер мені еститіндей деңгейде,</w:t>
        <w:br/>
        <w:t>Үйренсем ғой сөйлеуді.</w:t>
        <w:br/>
        <w:t>Дәл мен сөйлеп жатқанымды білмеңдер,</w:t>
        <w:br/>
        <w:t>«Бізбен сонда сөйлескен жан кім?» -- деңдер,</w:t>
        <w:br/>
        <w:t>Базбіреумен шатастырып жүрмеңдер.</w:t>
        <w:br/>
        <w:t>Жанарлардан сел жүргенде жас парлай,</w:t>
        <w:br/>
        <w:t>Жер қозғалса қозғалмайтын асқардай,</w:t>
        <w:br/>
        <w:t>Мен сөйлеуді үйренсем ғой кәдімгі</w:t>
        <w:br/>
        <w:t>Тастардай.</w:t>
      </w:r>
    </w:p>
    <w:p>
      <w:r>
        <w:t>“фе”</w:t>
        <w:br/>
        <w:t>жж</w:t>
        <w:br/>
        <w:t>Аққумен бірге</w:t>
        <w:br/>
        <w:t>Қаңқылдап қаздар жүреді,</w:t>
        <w:br/>
        <w:t>Арамен бірге</w:t>
        <w:br/>
        <w:t>Шыбын да өмір сүреді.</w:t>
        <w:br/>
        <w:t>Қандыағашпенен</w:t>
        <w:br/>
        <w:t>Пияздар қатар өседі,</w:t>
        <w:br/>
        <w:t>Тауыспен бірге</w:t>
        <w:br/>
        <w:t>Қоңыз да ғұмыр кешеді.</w:t>
        <w:br/>
        <w:t>Көлменен бірге</w:t>
        <w:br/>
        <w:t>Ми батпақ, шалшық күн кешер,</w:t>
        <w:br/>
        <w:t>Кемеңгерлермен</w:t>
        <w:br/>
        <w:t>Нақұрыс бірге тілдесер.</w:t>
        <w:br/>
        <w:t>Сандырақ сөз жүр</w:t>
        <w:br/>
        <w:t>өлең жыр салған жолменен</w:t>
        <w:br/>
        <w:t>(Шуылдақ сөз бұл</w:t>
        <w:br/>
        <w:t>Сыншылар айтқан хорменен.</w:t>
        <w:br/>
        <w:t>--«ыШа ы ы е Г.Ш -------</w:t>
        <w:br/>
        <w:t>Саяжай, сары тиін және мен</w:t>
        <w:br/>
        <w:t>Саяжайда жаңғақ іздеп тиін жүр,</w:t>
        <w:br/>
        <w:t>Сені іздеген менің сорлы күйім бұл.</w:t>
        <w:br/>
        <w:t>Қиын болды кеудемді шыр айналып,</w:t>
        <w:br/>
        <w:t>Басылмайтын бір алапат құйын жүр.</w:t>
        <w:br/>
        <w:t>Қаңбақ сынды бағытынан жаңылған,</w:t>
        <w:br/>
        <w:t>Жаңғақ іздеп сары тиін сабылған.</w:t>
        <w:br/>
        <w:t>Мен секілді бейберекет шарқ ұрып,</w:t>
        <w:br/>
        <w:t>Тау ішінде таппай сені аңырған,</w:t>
        <w:br/>
        <w:t>Сары уайым-ау, жолдас болған жолда мың,</w:t>
        <w:br/>
        <w:t>Кекілі ұзын сары гүлдей солмадың.</w:t>
        <w:br/>
        <w:t>Алып қашқан саған қарай жүрекке,</w:t>
        <w:br/>
        <w:t>Саяжай-ау, сен Де сая болмадың.</w:t>
        <w:br/>
        <w:t>Сары тиін жүгіреді тоқтамай,</w:t>
        <w:br/>
        <w:t>Бізді айналып өткен болар бақ талай?</w:t>
        <w:br/>
        <w:t>Сен дегенде сарытап болған бір сезім,</w:t>
        <w:br/>
        <w:t>Лап етеді құйылғандай отқа май.</w:t>
        <w:br/>
        <w:t>Саған ұқсап өсетіндей тал, емен,</w:t>
      </w:r>
    </w:p>
    <w:p>
      <w:r>
        <w:t>Жын елестеп, шатастым ба бәлемен?</w:t>
        <w:br/>
        <w:t>Іздеп жүрген сияқтымыз тек сені,</w:t>
        <w:br/>
        <w:t>Сол саяжай, сары тиін және мен.</w:t>
        <w:br/>
        <w:t>04.08.2003</w:t>
        <w:br/>
        <w:t>-ә-ЗеНЗЗ---әжРЫ) 56 СОЗ 75-&gt;</w:t>
        <w:br/>
        <w:t>Жж</w:t>
        <w:br/>
        <w:t>Жел сынды өрекшідім тиіп-қашып,</w:t>
        <w:br/>
        <w:t>Бұлт сынды шыңға шөктім күйік басып.</w:t>
        <w:br/>
        <w:t>Сондағы армандардың бәрі алдады,</w:t>
        <w:br/>
        <w:t>Таулармен тұрмақ болған иықтасып.</w:t>
        <w:br/>
        <w:t>Бұлт едім, шыңға ғана құрықталдым,</w:t>
        <w:br/>
        <w:t>Келер деп бұл мінезді ұлықтар күн.</w:t>
        <w:br/>
        <w:t>Жаныңды жадыратар жұпар едім,</w:t>
        <w:br/>
        <w:t>Талдырмаш гүл бойында ұмыт қалдым.</w:t>
        <w:br/>
        <w:t>Құдайдың батқан қызыл кешін ұрлап,</w:t>
        <w:br/>
        <w:t>Өлеңнің отын жақтым өшіріп ап.</w:t>
        <w:br/>
        <w:t>Сол жырда мен де жасын ойнатармын,</w:t>
        <w:br/>
        <w:t>Көктемнің нұр бейнесін көшіріп ап.</w:t>
        <w:br/>
        <w:t>Көз емес, кететіндей аспан ағып,</w:t>
        <w:br/>
        <w:t>Шалды да кемсеңдетер жас бала ғып.</w:t>
        <w:br/>
        <w:t>Өмірдің шуағынан қағылғандар,</w:t>
        <w:br/>
        <w:t>Түнеңдер шумағымды баспана ғып.</w:t>
        <w:br/>
        <w:t>Раймон Кено (1903-1976)</w:t>
        <w:br/>
        <w:t>Поэзия өнері</w:t>
        <w:br/>
        <w:t>Сөзді негіз етіп алыңыз,</w:t>
        <w:br/>
        <w:t>Оны от қып жағыңыз.</w:t>
        <w:br/>
        <w:t>Даналықтан бір шымшым болсын,</w:t>
        <w:br/>
        <w:t>Ал аңғалдықтан үлкен бір кесек салыңыз.</w:t>
        <w:br/>
        <w:t>Аздаған жұлдыз,</w:t>
        <w:br/>
        <w:t>Аздаған бұрыш қосыңыз,</w:t>
        <w:br/>
        <w:t>Жүрек дірілінен бір уыс салып,</w:t>
        <w:br/>
        <w:t>Қазанның аузын жабыңыз.</w:t>
        <w:br/>
        <w:t>Шеберліктің темір пеші үстінде,</w:t>
        <w:br/>
        <w:t>Ыр-екі рет бұрқ еткізіп алыңыз.</w:t>
        <w:br/>
        <w:t>Және бұны қайталаңыз сан рет,</w:t>
        <w:br/>
        <w:t>Сосын жазыңыз!</w:t>
        <w:br/>
        <w:t>Бірақ та</w:t>
        <w:br/>
        <w:t>Алдыменен ақын болып туылып,</w:t>
        <w:br/>
        <w:t>Ар алдында аппақ болып қалыңыз.</w:t>
        <w:br/>
        <w:t>-----әшреу /0/ созаң 7 -т---</w:t>
      </w:r>
    </w:p>
    <w:p>
      <w:r>
        <w:t>Ерте тұрған кездерде</w:t>
        <w:br/>
        <w:t>Пошта жәшігіне</w:t>
        <w:br/>
        <w:t>Түн келіп ақырын құлайды,</w:t>
        <w:br/>
        <w:t>Қалжырап қараған түнекке</w:t>
        <w:br/>
        <w:t>Көріпкел сағатым</w:t>
        <w:br/>
        <w:t>Сұңқылдап жылайды.</w:t>
        <w:br/>
        <w:t>Қараңғы.</w:t>
        <w:br/>
        <w:t>Заттарға сүріне-қабына</w:t>
        <w:br/>
        <w:t>Дәл қазір ояну керек-ау!</w:t>
        <w:br/>
        <w:t>Төзімді сарп етіп, туфли іздейсің жабыла.</w:t>
        <w:br/>
        <w:t>Іздейсің,</w:t>
        <w:br/>
        <w:t>Тірлік бұл керенау.</w:t>
        <w:br/>
        <w:t>Ал кофе бағана қайнаған,</w:t>
        <w:br/>
        <w:t>Ұйқымыз ашылды бір іспен,</w:t>
        <w:br/>
        <w:t>Пенденің басына бір ғана бақыт</w:t>
        <w:br/>
        <w:t>бар сыйлаған</w:t>
        <w:br/>
        <w:t>Жұмыс деген.</w:t>
        <w:br/>
        <w:t>Ұмыта алмайсың мені</w:t>
        <w:br/>
        <w:t>Ұмыта алмайсың мені...</w:t>
        <w:br/>
        <w:t>.«күтесің енді жауғанын елеңдеп қардың,</w:t>
        <w:br/>
        <w:t>Арасында өмір сүресің жоқ пенен бардың.</w:t>
        <w:br/>
        <w:t>Шоқ болған сол түн ғайыптан</w:t>
        <w:br/>
        <w:t>жоқ болғанымен,</w:t>
        <w:br/>
        <w:t>Өбілген сенің ерніңде өлең боп қалдым.</w:t>
        <w:br/>
        <w:t>Ұмыта алмайсың мені...</w:t>
        <w:br/>
        <w:t>..қаныңда соғып тұрамын құлшыныс болып,</w:t>
        <w:br/>
        <w:t>Көңіл көзінде тұрамын күншығыс болыл,</w:t>
        <w:br/>
        <w:t>Бұлқыныс толы жүрегің соққанда мен деп,</w:t>
        <w:br/>
        <w:t>Күлкіңнен сенің оянам күрсініс болып.</w:t>
        <w:br/>
        <w:t>Ұмыта алмайсың мені...</w:t>
        <w:br/>
        <w:t>«еркелік болып көңіліңе тамып кетемін,</w:t>
        <w:br/>
        <w:t>Қаламсыз жазған хатыңдай жанып кетемін.</w:t>
        <w:br/>
        <w:t>Алынбас қамал секілді тиныштығынды,</w:t>
        <w:br/>
        <w:t>Салмақсыз қаңбақ секілді алып кетемін.</w:t>
        <w:br/>
        <w:t>---ӘЗН- а Жа) 95 (ОҢА 754-”</w:t>
        <w:br/>
        <w:t>-----&lt;Шаы т а ГсГШі.&gt;---</w:t>
        <w:br/>
        <w:t>Экепромт</w:t>
        <w:br/>
        <w:t>Тереземнің жақтауы кеткенінше кетіліп,</w:t>
        <w:br/>
        <w:t>Билейді тамшылар секіріп.</w:t>
        <w:br/>
        <w:t>Мен тағы сүлесоқ отырмын,</w:t>
      </w:r>
    </w:p>
    <w:p>
      <w:r>
        <w:t>Тағдыр сабағы қойғандай екілік.</w:t>
        <w:br/>
        <w:t>Жаңбырға бәрібір, би алаң ол Үшін</w:t>
        <w:br/>
        <w:t>терезе жақтауы.</w:t>
        <w:br/>
        <w:t>Жаңбырға бәрібір, жасанды актердің даттауы,</w:t>
        <w:br/>
        <w:t>Желіккен ақынның мақтауы.</w:t>
        <w:br/>
        <w:t>Бұлттарды үйіріп кетпесе болғаны ақ дауыл,</w:t>
        <w:br/>
        <w:t>Жаңбырға бәрібір, жер дауы,</w:t>
        <w:br/>
        <w:t>ақша мен тақ дауы.</w:t>
        <w:br/>
        <w:t>Мен тұрмын терезе алдында тесіліп,</w:t>
        <w:br/>
        <w:t>Тау жатыр көзімнің алдында көсіліп.</w:t>
        <w:br/>
        <w:t>Жүректе күйдірген бір от бар,</w:t>
        <w:br/>
        <w:t>Жаңбыр-ау, сен соны кетсеңші өшіріп,</w:t>
        <w:br/>
        <w:t>Түсінген нәрсем сол - шаршадым керемет,</w:t>
        <w:br/>
        <w:t>Мейірімсіз үнсіздік! Мен сені</w:t>
        <w:br/>
        <w:t>себепсіз кешіріп.</w:t>
        <w:br/>
        <w:t>Жо-жо-жоқ! Мені тәуелді қылған</w:t>
        <w:br/>
        <w:t>сағаттан бастап сол күнгі,</w:t>
        <w:br/>
        <w:t>Пендеге әрбір жердегі,</w:t>
        <w:br/>
        <w:t>Арамыздағы ашылмас сырды</w:t>
        <w:br/>
        <w:t>айтпаған болсаң айқайлап,</w:t>
        <w:br/>
        <w:t>Сүймеген болдың сен мені.</w:t>
        <w:br/>
        <w:t>-----ң---Шаау //2 СОЗ 77т--”</w:t>
        <w:br/>
        <w:t>аяқтарын қиралаңдап басатын,</w:t>
        <w:br/>
        <w:t>жаны жара құл есекке қосылам.</w:t>
        <w:br/>
        <w:t>Алмалары дірілдеген кәусар бұлақ үстінде,</w:t>
        <w:br/>
        <w:t>Кедейлікті жотасына арқалаған міскінге,</w:t>
        <w:br/>
        <w:t>Қара жұмыс жасап өткен, жұмсап қажыр</w:t>
        <w:br/>
        <w:t>күш күнде,</w:t>
        <w:br/>
        <w:t>Сол есекпен бұйырта гөр,</w:t>
        <w:br/>
        <w:t>Жұмаққа бір баруды,</w:t>
        <w:br/>
        <w:t>Кәусарыңнан бірге татып, бірге сусын</w:t>
        <w:br/>
        <w:t>іштім дер.</w:t>
        <w:br/>
        <w:t>-З----ШРЫ) 709 СОҢЫ -б--</w:t>
        <w:br/>
        <w:t>Ал сен ше? Сен бе, басқа жан жайлы</w:t>
        <w:br/>
        <w:t>әңгіме айттың өзгемен,</w:t>
        <w:br/>
        <w:t>Ернімді менің сөз етпей.</w:t>
        <w:br/>
        <w:t>Оларды тыңдап күле де білдің,</w:t>
        <w:br/>
        <w:t>шаруаңды айттың көздеген.</w:t>
        <w:br/>
        <w:t>Мен жайлы сырың далада қалды, келмей</w:t>
        <w:br/>
        <w:t>бір кеткен кезектей.</w:t>
      </w:r>
    </w:p>
    <w:p>
      <w:r>
        <w:t>Түк болмағандай өмір сүрдің сен,</w:t>
        <w:br/>
        <w:t>көрмеген мені кезіңдей,</w:t>
        <w:br/>
        <w:t>Жасыра білдің таң қылып.</w:t>
        <w:br/>
        <w:t>Қүдіретің жетіп, атымды менің атамай</w:t>
        <w:br/>
        <w:t>кеттің қайталап,</w:t>
        <w:br/>
        <w:t>(Ол мендік демей мәңгілік.</w:t>
        <w:br/>
        <w:t>---еле-----а Ы) та -НңН-</w:t>
        <w:br/>
        <w:t>----ң&lt;еаа.. ы...» е------</w:t>
        <w:br/>
        <w:t>Ұмытылып...</w:t>
        <w:br/>
        <w:t>“сосын сырын ашпайтын.</w:t>
        <w:br/>
        <w:t>Аялдадық. Дамыл таптық бұл жерден,</w:t>
        <w:br/>
        <w:t>Уақыт тоқтап қалушы еді біз үшін.</w:t>
        <w:br/>
        <w:t>Біз есейіп бара жаттық Күз үшін,</w:t>
        <w:br/>
        <w:t>Көлеңкеден шыққан сайын жарыққа,</w:t>
        <w:br/>
        <w:t>Бөтен жан боп шығатынбыз өзгеріп,</w:t>
        <w:br/>
        <w:t>Табандардан жүрекке өткен сыз үшін.</w:t>
        <w:br/>
        <w:t>---еНеН за ғо» 466СУ- 754-”</w:t>
        <w:br/>
        <w:t>Ұялшақтықтың қысылған үні.</w:t>
        <w:br/>
        <w:t>Ләззат! - деп іштей күрсінбек</w:t>
        <w:br/>
        <w:t>Білдің бе онда мұң барын?</w:t>
        <w:br/>
        <w:t>Дәрменсіз күйді, ұят пен арды, үрей мен</w:t>
        <w:br/>
        <w:t>әлсіздігімді еркек болған соң кешпедің.</w:t>
        <w:br/>
        <w:t>Не айтып тұрмын?! Арсыздығымды,</w:t>
        <w:br/>
        <w:t>ынтықтығымды масқара,</w:t>
        <w:br/>
        <w:t>Басынып, билеп-төстедің.</w:t>
        <w:br/>
        <w:t>Алдыңда тұрдым анадан жаңа туғандай</w:t>
        <w:br/>
        <w:t>болып дәрменсіз</w:t>
        <w:br/>
        <w:t>басыма шейін белімнен.</w:t>
        <w:br/>
        <w:t>Қарғадым сосын түнекті мынау мәңгілік</w:t>
        <w:br/>
        <w:t>болсын деп іштей,</w:t>
        <w:br/>
        <w:t>Таң ата көрме! -- дедім мен.</w:t>
        <w:br/>
        <w:t>-ЗННҢə-ң-“а) 7/7) соңгы &gt;</w:t>
        <w:br/>
        <w:t>ОРЫС ПОЭЗИЯСЫНАН</w:t>
        <w:br/>
        <w:t>зе”</w:t>
      </w:r>
    </w:p>
    <w:p>
      <w:r>
        <w:t>---- ы ы ас тГ-.&lt;Шаы&gt;-----</w:t>
        <w:br/>
        <w:t>Анри де Ренье (1864-1936)</w:t>
        <w:br/>
        <w:t>Егер де мен</w:t>
        <w:br/>
        <w:t>Егер де мен сөз қозғасам әз</w:t>
        <w:br/>
        <w:t>махаббат жайында,</w:t>
        <w:br/>
        <w:t>Онда оным бұлақ болар маған</w:t>
        <w:br/>
        <w:t>құлақ түретін,</w:t>
        <w:br/>
        <w:t>Онда оным шуақ болар жүректе</w:t>
        <w:br/>
        <w:t>өмір сүретін,</w:t>
        <w:br/>
        <w:t>Онда оным құрақ болар жел</w:t>
        <w:br/>
        <w:t>тербетіп жүретін,</w:t>
        <w:br/>
        <w:t>Онда оным қуат болар құстың тілін білетін,</w:t>
        <w:br/>
        <w:t>Онда оным жырақ тола жаңғырық</w:t>
        <w:br/>
        <w:t>қой күлетін.</w:t>
        <w:br/>
        <w:t>Егер де мен есім кетіп сүйген</w:t>
        <w:br/>
        <w:t>болсам беймезгіл,</w:t>
        <w:br/>
        <w:t>Ол дегенің шоқ қылатын сенің</w:t>
        <w:br/>
        <w:t>үлкен көздерің.</w:t>
        <w:br/>
        <w:t>Тәкаппарлау ерініңнен естілетін</w:t>
        <w:br/>
        <w:t>естілетін сөздерің,</w:t>
        <w:br/>
        <w:t>Ол дегенің ыстық тәнді кезіп жүрген</w:t>
        <w:br/>
        <w:t>кезбе мұң.</w:t>
        <w:br/>
        <w:t>Ол дегенің сүйрік саусақ</w:t>
        <w:br/>
        <w:t>ұсынатын кездерің,</w:t>
        <w:br/>
        <w:t>Ол дегенің сен сияқты көлеңкесі өзгенің.</w:t>
        <w:br/>
        <w:t>---"&gt;---- ә Су /07 (5 77-т----</w:t>
        <w:br/>
        <w:t>-------ы а трап --</w:t>
        <w:br/>
        <w:t>Кінәлау</w:t>
        <w:br/>
        <w:t>Биледің, мені тэуелді қылдың.</w:t>
        <w:br/>
        <w:t>Ұяттан мүлде өртенген жаным да</w:t>
        <w:br/>
        <w:t>саған тәуелді.</w:t>
        <w:br/>
        <w:t>Алдыңда сенің қалтырап тұрар,</w:t>
        <w:br/>
        <w:t>лыпасыз тырдай жалаңаш</w:t>
        <w:br/>
        <w:t>Тәнім де саған тәуелді.</w:t>
        <w:br/>
        <w:t>Ернімнің демін ашқарақтана іштің сен</w:t>
        <w:br/>
        <w:t>сонда қысылмай,</w:t>
        <w:br/>
        <w:t>Түнектен қарпып ауладың.</w:t>
        <w:br/>
        <w:t>Сыңсыған үнім тұншыға шықты.</w:t>
        <w:br/>
        <w:t>Ұмтылып менің қос анарыма</w:t>
        <w:br/>
        <w:t>қарулы қолмен жауладың.</w:t>
        <w:br/>
        <w:t>Аласұрдым мен.</w:t>
        <w:br/>
        <w:t>Жүрегім қақты кеудеме сыймай дүрсілдеп,</w:t>
      </w:r>
    </w:p>
    <w:p>
      <w:r>
        <w:t>Алаңсыз оны тыңдадың.</w:t>
        <w:br/>
        <w:t>---ел с ФО) ЖАСЫ ааа нні</w:t>
        <w:br/>
        <w:t>---е е т-бшаь-</w:t>
        <w:br/>
        <w:t>Поль Элюар (1895-1952)</w:t>
        <w:br/>
        <w:t>Ғашығым</w:t>
        <w:br/>
        <w:t>Келді де қабаққа жайғасты,</w:t>
        <w:br/>
        <w:t>Бұрымың шашыммен шайқасты,</w:t>
        <w:br/>
        <w:t>Саусағың қолыммен айқасты,</w:t>
        <w:br/>
        <w:t>Көзіме көзің сап ойқасты, ”</w:t>
        <w:br/>
        <w:t>Көлеңкең көлеңкем боп кетті.</w:t>
        <w:br/>
        <w:t>Еске сап</w:t>
        <w:br/>
        <w:t>Тұңғиық тереңге</w:t>
        <w:br/>
        <w:t>Шолп етіп жоғалған сол тасты.</w:t>
        <w:br/>
        <w:t>Көздерің жұмылмай жатады;</w:t>
        <w:br/>
        <w:t>Сол қылық ұйықтатпай матады.</w:t>
        <w:br/>
        <w:t>Тал түсте қиялға батады,</w:t>
        <w:br/>
        <w:t>Айтатын ештеңем жоқ болсын,</w:t>
        <w:br/>
        <w:t>Сөлеймін, күлемін, жылаймын,</w:t>
        <w:br/>
        <w:t>Себепсіз ішегім қатады.</w:t>
        <w:br/>
        <w:t>Көзіңде жүрген көк ұшқын,</w:t>
        <w:br/>
        <w:t>Сөнбеуі- бізге керегі.</w:t>
        <w:br/>
        <w:t>Батыр-ау, отпен өбістім,</w:t>
        <w:br/>
        <w:t>Өргтеудің мен ғой шебері.</w:t>
        <w:br/>
        <w:t>Қуаншы, мені көргенде,</w:t>
        <w:br/>
        <w:t>Тұншықсаң, тұншық жасыңа,</w:t>
        <w:br/>
        <w:t>Жымисын жаның шерменде,</w:t>
        <w:br/>
        <w:t>Келгенде сенің қасыңа.</w:t>
        <w:br/>
        <w:t>------ң--2 оу) /27 СҰ ---</w:t>
        <w:br/>
        <w:t>-----ы ы с .-4ша---</w:t>
        <w:br/>
        <w:t>Франсис Жамм (1808 -1938)</w:t>
        <w:br/>
        <w:t>Жұмаққа есектермен бірге баруды</w:t>
        <w:br/>
        <w:t>өтінген дұға</w:t>
        <w:br/>
        <w:t>О дүниеге кетер күні, құдайым,</w:t>
        <w:br/>
        <w:t>Бір тілекті қабыл қылшы ылайым.</w:t>
        <w:br/>
        <w:t>Ағаш біткенді айналып өтіп асықпай,</w:t>
        <w:br/>
        <w:t>Демалыс күні кешкілік жолға шығайын.</w:t>
        <w:br/>
        <w:t>Есекті, сөз жоқ, кездестіремін көшеден,</w:t>
        <w:br/>
        <w:t>«Мен - Жаммын», - деймін оларға. «Осы</w:t>
      </w:r>
    </w:p>
    <w:p>
      <w:r>
        <w:t>жер менің тұрағым».</w:t>
        <w:br/>
        <w:t>Шабуыл жасап маза бермеген шыбыннан,</w:t>
        <w:br/>
        <w:t>Қайшылап сілкіп, қорғаған ұзын құлағын,</w:t>
        <w:br/>
        <w:t>Сол есектерді адал дос санап өзіме,</w:t>
        <w:br/>
        <w:t>Жұмаққа бірге баруын бізбен сұрадым.</w:t>
        <w:br/>
        <w:t>Құдайым, маған келісім берші осыған,</w:t>
        <w:br/>
        <w:t>Қылжақбастардың жүк арбаларын тасыған,</w:t>
        <w:br/>
        <w:t>Жотасы жүктен, жүрегі теңнен жасыған,</w:t>
        <w:br/>
        <w:t>Ара шағып тән жарасы ашыған,</w:t>
        <w:br/>
        <w:t>өтетін ылғи бүгжендеп,</w:t>
        <w:br/>
        <w:t>қыш құмыралар тиеген күйме қасынан,</w:t>
        <w:br/>
        <w:t>--- На» &gt;тосса-əң -54--”</w:t>
        <w:br/>
        <w:t>Айырма не? Ауыстым да аппақ</w:t>
        <w:br/>
        <w:t>сәуле дағынан,</w:t>
        <w:br/>
        <w:t>Шыға келдім түнек дағы - қара</w:t>
        <w:br/>
        <w:t>сәуле жағынан.</w:t>
        <w:br/>
        <w:t>Ұмытылмас інжіл жырын оқып</w:t>
        <w:br/>
        <w:t>жұлдыз кітаптан,</w:t>
        <w:br/>
        <w:t>Төбемізден қарап тұрған шоң</w:t>
        <w:br/>
        <w:t>көздерді сағынам.</w:t>
        <w:br/>
        <w:t>Аспан асты әлемінен ары кеткен тереңдеп,</w:t>
        <w:br/>
        <w:t>Ағып жатты аппақ ұйқас тамырымда</w:t>
        <w:br/>
        <w:t>мені емдеп.</w:t>
        <w:br/>
        <w:t>Жалғыз қалған сәттерде де көп</w:t>
        <w:br/>
        <w:t>балалы сезіндім,</w:t>
        <w:br/>
        <w:t>Қара тізім ішінде де сәуле шашып</w:t>
        <w:br/>
        <w:t>келем мен.</w:t>
        <w:br/>
        <w:t>фе”</w:t>
        <w:br/>
        <w:t>---Н е Жо) ғ” өзе 7-54”</w:t>
        <w:br/>
        <w:t>"с-та ст... ------</w:t>
        <w:br/>
        <w:t>Ги Белле (1932 ж.т.)</w:t>
        <w:br/>
        <w:t>Жж</w:t>
        <w:br/>
        <w:t>Балалар жылайды мұңдана,</w:t>
        <w:br/>
        <w:t>Бір әйел түнектен,</w:t>
        <w:br/>
        <w:t>Ымдайды шақырып, ұрлана.</w:t>
        <w:br/>
        <w:t>Шулама! - деп айқай салады күйеуі,</w:t>
      </w:r>
    </w:p>
    <w:p>
      <w:r>
        <w:t>Үнсіз тек тұрғаны гүл ғана...</w:t>
        <w:br/>
        <w:t>Жарықты сөндірер алдында,</w:t>
        <w:br/>
        <w:t>Сол әйел</w:t>
        <w:br/>
        <w:t>Гүлдердің орнын ауыстырады.</w:t>
        <w:br/>
        <w:t>Айнаға қарағандай,</w:t>
        <w:br/>
        <w:t>Күлкісін күнмен қауыштырады.</w:t>
        <w:br/>
        <w:t>Суын да ауыстырады,</w:t>
        <w:br/>
        <w:t>Ауа-райын өзгертіп,</w:t>
        <w:br/>
        <w:t>Бақытсыздық ауылын алыс қылады.</w:t>
        <w:br/>
        <w:t>Гүлдерге жымиып күледі,</w:t>
        <w:br/>
        <w:t>Өйткені, ол бітпейтіндей көрінген</w:t>
        <w:br/>
        <w:t>мына күннің</w:t>
        <w:br/>
        <w:t>Жалғыз қуанышы екенін біледі.</w:t>
        <w:br/>
        <w:t>.----Не --а РЫ) басуғыз 74-”</w:t>
        <w:br/>
        <w:t>Мен сен айтқаннан да жаманмын</w:t>
        <w:br/>
        <w:t>Сен айтқаннан да жаманмын,</w:t>
        <w:br/>
        <w:t>Айтылмас құпия бар бірақ.</w:t>
        <w:br/>
        <w:t>От болып күйіп, қадалдың,</w:t>
        <w:br/>
        <w:t>Көргенде мені абдырап.</w:t>
        <w:br/>
        <w:t>Ғашықта ғана болатын,</w:t>
        <w:br/>
        <w:t>Лауладың жалын ұшқынмен.</w:t>
        <w:br/>
        <w:t>Жаман сөз айттың Тоңатын,</w:t>
        <w:br/>
        <w:t>Күңкілдеп ашы мысқылмен.</w:t>
        <w:br/>
        <w:t>Мен сені сүймей кеткенде,</w:t>
        <w:br/>
        <w:t>Сенде бір жарық қалсын деп.</w:t>
        <w:br/>
        <w:t>Мен емес пе едім сол отты,</w:t>
        <w:br/>
        <w:t>Сыйлаған саған жансын деп.</w:t>
        <w:br/>
        <w:t>---ЗНеН- жеу 0(05- 7-4---</w:t>
        <w:br/>
        <w:t>Юнна Мориц (1937 жа.)</w:t>
        <w:br/>
        <w:t>жж</w:t>
        <w:br/>
        <w:t>Қара тізім ішінде де ақ сәулеге шомылдым,</w:t>
        <w:br/>
        <w:t>Жалғыз қалған сәттерде де көп</w:t>
        <w:br/>
        <w:t>балалы сезіндім.</w:t>
        <w:br/>
        <w:t>Қаралы күн қара бөлме ішінде сан ояндым,</w:t>
        <w:br/>
        <w:t>Періштелер қанаттарын</w:t>
      </w:r>
    </w:p>
    <w:p>
      <w:r>
        <w:t>қағып-қағып жіберіп,</w:t>
        <w:br/>
        <w:t>Өмірімді һәм ауамды түрлі түске бояды.</w:t>
        <w:br/>
        <w:t>Қауқары жоқ қария не әжімді қарт болмаса,</w:t>
        <w:br/>
        <w:t>Қорқынышты жас боп мүлде көрінбейді</w:t>
        <w:br/>
        <w:t>ол да аса.</w:t>
        <w:br/>
        <w:t>Ал біреудің қарттарға тән «тереңдігі»</w:t>
        <w:br/>
        <w:t>кей кезде,</w:t>
        <w:br/>
        <w:t>Сәуленің де көрсетеді қап-қара дақ екенін,</w:t>
        <w:br/>
        <w:t>Шуақтан да дақ көрген соң</w:t>
        <w:br/>
        <w:t>тітіркеніп кетемін.</w:t>
        <w:br/>
        <w:t>-- е а Оу /Я СӨЗ 7%4---”</w:t>
        <w:br/>
        <w:t>----- а е ср-БІз----</w:t>
        <w:br/>
        <w:t>Қайырымды ақиқат</w:t>
        <w:br/>
        <w:t>Адамдардың отты заңы бар:</w:t>
        <w:br/>
        <w:t>Жүзімді шарап қылдыратын,</w:t>
        <w:br/>
        <w:t>Көмірден отты тудыратын,</w:t>
        <w:br/>
        <w:t>Бір сүйіс бір тағдырды мұң қылатын.</w:t>
        <w:br/>
        <w:t>“Адамдардың қатал заңы бар:</w:t>
        <w:br/>
        <w:t>Сұм соғыс әкелген темірге қарамай,</w:t>
        <w:br/>
        <w:t>Қайыршы қылған өмірге қарамай,</w:t>
        <w:br/>
        <w:t>Арының алдында таза боп қалатын</w:t>
        <w:br/>
        <w:t>“Төбеден төнген өлімге қарамай.</w:t>
        <w:br/>
        <w:t>Адамдарда жүрек заңы бар:</w:t>
        <w:br/>
        <w:t>Сәуленің нұрын көзіне жас ететін,</w:t>
        <w:br/>
        <w:t>Көрген түстерін рас ететін,</w:t>
        <w:br/>
        <w:t>“Бітіспес жауын да дос ететін,</w:t>
        <w:br/>
        <w:t>Чшпей-ақ адамды мас ететін.</w:t>
        <w:br/>
        <w:t>Бұл бір бағзы көне заң,</w:t>
        <w:br/>
        <w:t>Бұл бір мүлде жаңа заң.</w:t>
        <w:br/>
        <w:t>Сөнбей жылу шырағы,</w:t>
        <w:br/>
        <w:t>Дана жүрекке ұмтылу</w:t>
        <w:br/>
        <w:t>Бала жүректен шығады.</w:t>
        <w:br/>
        <w:t>--тчеНе- 22 РО) Мб 754--”</w:t>
        <w:br/>
        <w:t>---сасаа ы Ке тсе -----</w:t>
        <w:br/>
        <w:t>Кісі өлтіргіш болған дұрыс</w:t>
        <w:br/>
        <w:t>Түрме - адам өлтіргіштердің тұрағы,</w:t>
        <w:br/>
        <w:t>Адам өлтіреді, түрмеге түседі,</w:t>
        <w:br/>
        <w:t>Уақытын өтеп, қайтадан шығады,</w:t>
      </w:r>
    </w:p>
    <w:p>
      <w:r>
        <w:t>Қайтадан біреудің ғұмырын қияды,</w:t>
        <w:br/>
        <w:t>Ғажап қой бәрі. Ақылға сыяды.</w:t>
        <w:br/>
        <w:t>Өлгендерді көмеміз, жер бетінен</w:t>
        <w:br/>
        <w:t>аластаймыз,</w:t>
        <w:br/>
        <w:t>Ақтаушы іздеп әуре боп аруақтармен</w:t>
        <w:br/>
        <w:t>таласпаймыз,</w:t>
        <w:br/>
        <w:t>Қорғалмай қалған құқық жайында,</w:t>
        <w:br/>
        <w:t>о не дегеніңіз, жақ ашпаймыз.</w:t>
        <w:br/>
        <w:t>Кісі өлтірушінің</w:t>
        <w:br/>
        <w:t>Қант пен майға, сұлы менен тарыға,</w:t>
        <w:br/>
        <w:t>Жұмыртқаның сарысы мен ағына,</w:t>
        <w:br/>
        <w:t>Қара құмық жармасына,</w:t>
        <w:br/>
        <w:t>Мүлде аш боп қалмасына құқы бар.</w:t>
        <w:br/>
        <w:t>Өлген адам үшін ше?</w:t>
        <w:br/>
        <w:t>Өлгеннің тек топырақ боп қатуға,</w:t>
        <w:br/>
        <w:t>Мәйітінде ку сүйек боп жатуға,</w:t>
        <w:br/>
        <w:t>Өзі жатқан екі метр ақымның</w:t>
        <w:br/>
        <w:t>Біле-білсең, жарнасына құқы бар.</w:t>
        <w:br/>
        <w:t>----- ел т--..о&lt;л.----</w:t>
        <w:br/>
        <w:t>Әнұран</w:t>
        <w:br/>
        <w:t>Жасасын бандиттер! Қарақшы, ұрылар!</w:t>
        <w:br/>
        <w:t>Жалғыз һәм мейлі олар топ болсын діні қар.</w:t>
        <w:br/>
        <w:t>Бір қара таппай жүр сүйкеніп ұрынар,</w:t>
        <w:br/>
        <w:t>Олардың біздерде алынбас құны бар.</w:t>
        <w:br/>
        <w:t>Құтқарып қалады ол кең байтақ жерменен,</w:t>
        <w:br/>
        <w:t>Құтқарып қалады ол біздің жан Отанды.</w:t>
        <w:br/>
        <w:t>Маңызды түр жасап, маң басқан әртісті.</w:t>
        <w:br/>
        <w:t>Қасына жияды ол, басқа оның кімі бар?</w:t>
        <w:br/>
        <w:t>Тәртіп орнатады,</w:t>
        <w:br/>
        <w:t>Әлсізді қорғатады,</w:t>
        <w:br/>
        <w:t>Тауларды орнынан қозғайды ірі, нар.</w:t>
        <w:br/>
        <w:t>Осының барлығын, шынында, кім ұғар?</w:t>
        <w:br/>
        <w:t>Жалғыз һәм мейлі олар топ болсын діні қар,</w:t>
        <w:br/>
        <w:t>Ғажайып бандиттер! Қарақшы, ұрылар!</w:t>
        <w:br/>
        <w:t>Тезірек, тезірек келіссөз бастайық!</w:t>
        <w:br/>
        <w:t>Бірінші болып біз ұсыныс тастайық.</w:t>
        <w:br/>
        <w:t>Өздерін бөктіріп алтын мен күміске,</w:t>
        <w:br/>
        <w:t>Біздерді ұмытып, қашпасын қасқайып,</w:t>
        <w:br/>
        <w:t>Сүйікті, сүйкімді, керемет, данышпан,</w:t>
      </w:r>
    </w:p>
    <w:p>
      <w:r>
        <w:t>----е З ОО 2 СОҢ“ 7-54-</w:t>
        <w:br/>
        <w:t>---- т «ЕтрГ-.«ТЮ.--</w:t>
        <w:br/>
        <w:t>Атағы айқайлап тұратын алыстан,</w:t>
        <w:br/>
        <w:t>Ұлы һәм құдіретті, өміршең өлмейтін,</w:t>
        <w:br/>
        <w:t>Әні де жаңғырып жататын ғарыштан.</w:t>
        <w:br/>
        <w:t>Жалғыз һәм мейлі олар топ болсын діні қар</w:t>
        <w:br/>
        <w:t>Ғажайып бандиттер! Қарақшы, ұрылар!</w:t>
        <w:br/>
        <w:t>Танымал бандитке ескерткіш! қоямыз,</w:t>
        <w:br/>
        <w:t>Жаны бар бандитке ескерткіш қоямыз,</w:t>
        <w:br/>
        <w:t>«Ары» бар бандитке ескерткіш қоямыз</w:t>
        <w:br/>
        <w:t>Бәрі бар бандитке ескерткіш қоямыз!</w:t>
        <w:br/>
        <w:t>Белгісіз бандитке ескерткіш қоямыз,</w:t>
        <w:br/>
        <w:t>Адам деп сенгісіз, жақсыға бергісіз,</w:t>
        <w:br/>
        <w:t>Көргісіз бандитке ескерткіш қоямыз!</w:t>
        <w:br/>
        <w:t>Отырып тұрғаны, ұшқаны, жатқаны,</w:t>
        <w:br/>
        <w:t>Күлгені, жүргені, мұхитқа батқаны,</w:t>
        <w:br/>
        <w:t>Алпағы, қап-қара қожалақ сатпағы,</w:t>
        <w:br/>
        <w:t>Жарқырап нұр шашып тұратын шақтары.</w:t>
        <w:br/>
        <w:t>Бәріне ескерткіш қоямыз аямай,</w:t>
        <w:br/>
        <w:t>Жеріміз жетеді болса Да аядай.</w:t>
        <w:br/>
        <w:t>Ескерткіш орнатып шапалақ ұрамыз,</w:t>
        <w:br/>
        <w:t>Бандиттер жайында айтамыз мың аңыз.</w:t>
        <w:br/>
        <w:t>Данышпан бандитке ескерткіш қоямыз,</w:t>
        <w:br/>
        <w:t>Қарысқан бандитке ескерткіш қоямыз,</w:t>
        <w:br/>
        <w:t>---ЗЗШЗ-- Бо) /22 (ОЗ М 054 --”</w:t>
        <w:br/>
        <w:t>------аы а таса ------</w:t>
        <w:br/>
        <w:t>Құдаймен алысқан бандитке</w:t>
        <w:br/>
        <w:t>ескерткіш қоямыз,</w:t>
        <w:br/>
        <w:t>Байлық жинауда</w:t>
        <w:br/>
        <w:t>Жарықпен жарысқан бандитке</w:t>
        <w:br/>
        <w:t>ескерткіш қоямыз,</w:t>
        <w:br/>
        <w:t>Жоғары мәртебелі, данышпандардың</w:t>
        <w:br/>
        <w:t>данышпаны,</w:t>
        <w:br/>
        <w:t>Арыстан бандитке ескерткіш қоямыз,</w:t>
        <w:br/>
        <w:t>Билікке өлердей жабысқан бандитке</w:t>
        <w:br/>
        <w:t>ескерткіш қоямыз!</w:t>
        <w:br/>
        <w:t>Ең жақын, ең ыстық ұрының - ұрысы,</w:t>
        <w:br/>
        <w:t>Бандиттің - бандиті деу керек дұрысы.</w:t>
        <w:br/>
        <w:t>Өздерін алтын мен күміске бөктіріп,</w:t>
        <w:br/>
        <w:t>Біздерді жетім ғып мың азап шектіріп,</w:t>
        <w:br/>
        <w:t>Қалдырып кетпеді. Рахмет сол үшін...</w:t>
        <w:br/>
        <w:t>Қалдырып кетпеді. Неткен бұл тектілік!</w:t>
        <w:br/>
        <w:t>Жалғыз һәм мейлі олар топ болсын діні қар,</w:t>
        <w:br/>
        <w:t>Еңбегі сіңгендер, қайраткер, ұлы, нар</w:t>
        <w:br/>
        <w:t>Жасасын, бандиттер! Жасасын, ұрылар!!!</w:t>
      </w:r>
    </w:p>
    <w:p>
      <w:r>
        <w:t>фе”</w:t>
        <w:br/>
        <w:t>---Не лм ФО» 7ға «5БЕ“ 244”</w:t>
        <w:br/>
        <w:t>-----ыы ы ы ст р-.Шшы------</w:t>
        <w:br/>
        <w:t>Кісі өлтіруші -</w:t>
        <w:br/>
        <w:t>Адамшылық қасиет пен ізгілікке қожайын,</w:t>
        <w:br/>
        <w:t>Артта қалар өсиет пен сотта отырған</w:t>
        <w:br/>
        <w:t>қыз-жігітке қожайын,</w:t>
        <w:br/>
        <w:t>Барлық орган, мүшелердің иесі,</w:t>
        <w:br/>
        <w:t>Түрмелердің киесі.</w:t>
        <w:br/>
        <w:t>Жоғарыға заң жүзінде жазылған.</w:t>
        <w:br/>
        <w:t>Арыз хат та осыларға тиесі.</w:t>
        <w:br/>
        <w:t>Ол хатында кісі өлтіргіш</w:t>
        <w:br/>
        <w:t>Аяушылық күтеді,</w:t>
        <w:br/>
        <w:t>Өлгендердің өкпесі өлген күні бітеді.</w:t>
        <w:br/>
        <w:t>Кісі өлтіргіш қасіретінің орны, сірә,</w:t>
        <w:br/>
        <w:t>толар ма?</w:t>
        <w:br/>
        <w:t>Шеккен барлық азабы мен сары уайымын</w:t>
        <w:br/>
        <w:t>бағамдап,</w:t>
        <w:br/>
        <w:t>Мейірімді болу керек оларға.</w:t>
        <w:br/>
        <w:t>---ННҺ-ҺзңҺз-ң-ң еу /26 (О&gt;ҢН- 7 -б---</w:t>
        <w:br/>
        <w:t>------«Қаы ы т» ------</w:t>
        <w:br/>
        <w:t>Аяушылық құқығын бергенбіз біз соларға,</w:t>
        <w:br/>
        <w:t>Біздің заңды қоғамда, бұнсыз тіпті</w:t>
        <w:br/>
        <w:t>болар ма?</w:t>
        <w:br/>
        <w:t>Өлгендерді бірден көміп тастадық,</w:t>
        <w:br/>
        <w:t>Қақысы жоқ олардың</w:t>
        <w:br/>
        <w:t>Жоғарыға шағым айтып баруға,</w:t>
        <w:br/>
        <w:t>Қақысы жоқ сәлем-сауқат алуға,</w:t>
        <w:br/>
        <w:t>кездесуге баруға,</w:t>
        <w:br/>
        <w:t>Жазған хатын көк жәшікке салуға.</w:t>
        <w:br/>
        <w:t>Тіпті бар ғой оларға.</w:t>
        <w:br/>
        <w:t>Рұқсат жоқ қасірет те шегуге,</w:t>
        <w:br/>
        <w:t>Қақысы жоқ жасын көл ғып төгуге...</w:t>
        <w:br/>
        <w:t>Біздің қоғам ойлап тапқан «ұятты».</w:t>
        <w:br/>
        <w:t>Заңымызды мойындасақ қуатты.</w:t>
        <w:br/>
        <w:t>Түсінгенім - өзің өліп қалғанша.</w:t>
        <w:br/>
        <w:t>Кісі өлтіргіш болған дұрыс сияқты.</w:t>
        <w:br/>
        <w:t>За.</w:t>
        <w:br/>
        <w:t>Міихетке жұлдыз құлап ағады</w:t>
        <w:br/>
        <w:t>Мицхетке жұлдыз құлап ағады,</w:t>
      </w:r>
    </w:p>
    <w:p>
      <w:r>
        <w:t>Отты шаш жерге кетті шашылып.</w:t>
        <w:br/>
        <w:t>Жан дауысым - құлды сынақ алаңы,</w:t>
        <w:br/>
        <w:t>Жас емес, көзден бұлақ ағады.</w:t>
        <w:br/>
        <w:t>Кім рұқсат берді мазалауына,</w:t>
        <w:br/>
        <w:t>Жұлдызды бұлай жазалауына?</w:t>
        <w:br/>
        <w:t>Қай нақұрыстың құқы бар оған,</w:t>
        <w:br/>
        <w:t>Соттатып, мүлде басын шаптырып,</w:t>
        <w:br/>
        <w:t>Аспан әлемін тазалауына?</w:t>
        <w:br/>
        <w:t>Кім себеп болды мөр басуына,</w:t>
        <w:br/>
        <w:t>Қол қойып көзін шел басуына?</w:t>
        <w:br/>
        <w:t>Жұлдызды соттау - қандай жауыздық,</w:t>
        <w:br/>
        <w:t>Қалай жол бердік алжасуына?</w:t>
        <w:br/>
        <w:t>----чН е ЖОО» ФбФ(дОЧ- 754”</w:t>
        <w:br/>
        <w:t>ЖҰЖ</w:t>
        <w:br/>
        <w:t>Көнбістіктің құны қанша екенін</w:t>
        <w:br/>
        <w:t>Айтып берер құрақ шөп пен жапырақ.</w:t>
        <w:br/>
        <w:t>Айтады оны сирен, ландыш екеуі</w:t>
        <w:br/>
        <w:t>Сөз бар жерде көндігу жоқ, о, бірақ.</w:t>
        <w:br/>
        <w:t>Та а ЖО» 6 СО -54--”</w:t>
        <w:br/>
        <w:t>с------чӘ са а ---</w:t>
        <w:br/>
        <w:t>Байқаудан өтпеймін</w:t>
        <w:br/>
        <w:t>Жағымпаз болғысы келетін жандардың</w:t>
        <w:br/>
        <w:t>Көптігі соншалық, мен тіпті таң қалдым.</w:t>
        <w:br/>
        <w:t>Көптігі соншалық, байқаудан өтпейсің,</w:t>
        <w:br/>
        <w:t>Ол мүмкін емес те, мен соны аңғардым.</w:t>
        <w:br/>
        <w:t>Сондықтан болар, мен бақталас, бақас жоқ,</w:t>
        <w:br/>
        <w:t>Байқау да өтпейтін салаға қамдандым,</w:t>
        <w:br/>
        <w:t>Ол сала - аспан мен кең дала бұлағы,</w:t>
        <w:br/>
        <w:t>Қай жерден болса да көрініп тұрады.</w:t>
        <w:br/>
        <w:t>Мезгілдің уақытпен ауысып құрағы,</w:t>
        <w:br/>
        <w:t>Бәрі де орныңда: мекенжай-тұрағы,</w:t>
        <w:br/>
        <w:t>Өлең бе? Ол деген құн жетпес қазына,</w:t>
        <w:br/>
        <w:t>Ол жерде қарамас ақшаның азына.</w:t>
        <w:br/>
        <w:t>Өлеңге төлейді пұл емес, махаббат,</w:t>
        <w:br/>
        <w:t>Мезгілді мен өзім, тек өзім таңдаймын,</w:t>
        <w:br/>
        <w:t>Жағымпаз, құл-құтан айта алмас базына.</w:t>
        <w:br/>
        <w:t>Тек малай болғысы келетін жарамсақ,</w:t>
        <w:br/>
        <w:t>Көптігі соншалық, жылауға қалам шақ,</w:t>
        <w:br/>
        <w:t>Байқаудан өтпеймін, ол жаққа кезек көп.</w:t>
        <w:br/>
        <w:t>.. Махаббат төлейді менің әр жырыма,</w:t>
        <w:br/>
        <w:t>Ақынмын ерекше ұстаған қаламын,</w:t>
        <w:br/>
        <w:t>Күтеді ел өлеңде тек қана мені аңсап.</w:t>
        <w:br/>
        <w:t>------- ара) /5/ (ОЗЫ т---&gt;</w:t>
      </w:r>
    </w:p>
    <w:p>
      <w:r>
        <w:t>Ақындарды мен үш топқа бөлемін</w:t>
        <w:br/>
        <w:t>Сүйкімді ақын шақтап алған көлемін,</w:t>
        <w:br/>
        <w:t>Ала көйлек, гүлді көйлек көремін.</w:t>
        <w:br/>
        <w:t>Шайырларды «әйел ақын», «жақсы ақын»,</w:t>
        <w:br/>
        <w:t>Және «өте жақсы ақын» деп бөлемін.</w:t>
        <w:br/>
        <w:t>Әйел ақын келген кезде сүйкімді,</w:t>
        <w:br/>
        <w:t>Ішімізде ойнап кетер күй түрлі,</w:t>
        <w:br/>
        <w:t>Бақ пен бақыт бұрқыратып әтірін,</w:t>
        <w:br/>
        <w:t>Жай кетпейді, бұзып кетер ұйқыңды.</w:t>
        <w:br/>
        <w:t>Жақсы ақын мен өте жақсы ақыннан,</w:t>
        <w:br/>
        <w:t>Мың есе артық әйел ақын аһ ұрған.</w:t>
        <w:br/>
        <w:t>Қандай ғажап, сүю деген сұлуды,</w:t>
        <w:br/>
        <w:t>Адамзатты адастырған ақылдан.</w:t>
        <w:br/>
        <w:t>Ал мен осы үш топқа да жатпаймын,</w:t>
        <w:br/>
        <w:t>Басқаға емес, тек өзіме шақ қайғым.</w:t>
        <w:br/>
        <w:t>Ақын емес, өлеңшімін жай ғана,</w:t>
        <w:br/>
        <w:t>Менен басқа көтеруге бұл атты,</w:t>
        <w:br/>
        <w:t>Қарағым-ау, ешбір «ақын» батпайды.</w:t>
        <w:br/>
        <w:t>-----Н С ғо» 88 Ы -54--</w:t>
        <w:br/>
        <w:t>«Профн Медиа» баспасы.</w:t>
        <w:br/>
        <w:t>Мекен-жайы: Қазақстан Республикасы, 010017, Астана</w:t>
        <w:br/>
        <w:t>қаласы, Алматы көшесі,1-үй, «Асылтау» бизнес о)</w:t>
        <w:br/>
        <w:t>1-қабат. Тел.: (7172)57-30-78,факс:54-32-81</w:t>
        <w:br/>
        <w:t>Қарлығаш-ау, қарлығаш, сүт берші!</w:t>
        <w:br/>
        <w:t>Бұлт берші жұлдызы самсаған.</w:t>
        <w:br/>
        <w:t>Аянбай мен үшін болысшы,</w:t>
        <w:br/>
        <w:t>Қолқанат болайын мен саған.</w:t>
        <w:br/>
        <w:t>Жалаңаш білегіме,</w:t>
        <w:br/>
        <w:t>Сүйіп қалған жүрегіме,</w:t>
        <w:br/>
        <w:t>Тым еркін қиялыма,</w:t>
        <w:br/>
        <w:t>Тірілген сезіміме</w:t>
        <w:br/>
        <w:t>Сүт берші, қарлығаш, өтінем,</w:t>
        <w:br/>
        <w:t>Қалдырмай аш ойлардың түнегіне,</w:t>
        <w:br/>
        <w:t>ні</w:t>
        <w:br/>
        <w:t>т-----а ы а рГ.“Шоы----</w:t>
      </w:r>
    </w:p>
    <w:p>
      <w:r>
        <w:t>Жүрегімнің айнитыны соншалық,</w:t>
        <w:br/>
        <w:t>Сөзбен оны айта алман!</w:t>
        <w:br/>
        <w:t>Салыстырсаң, ең бір тәтті, ең бір улы</w:t>
        <w:br/>
        <w:t>шырын да</w:t>
        <w:br/>
        <w:t>Есімде жоқ жүрегімді лоқсытып,</w:t>
        <w:br/>
        <w:t>Меселімді дәл осынша қайтарған.</w:t>
        <w:br/>
        <w:t>-- зе“) ф52 СӨЗЕМҢ | 754--&gt;</w:t>
        <w:br/>
        <w:t>ВМ 978-601-80208-5-8</w:t>
        <w:br/>
        <w:t>91786018102085</w:t>
        <w:br/>
        <w:t>ШТ</w:t>
        <w:br/>
        <w:t>Дәл бұлар сынды</w:t>
        <w:br/>
        <w:t>Сайқымазақ сықақшылар сатылады,</w:t>
        <w:br/>
        <w:t>Киножұлдыздар сатылады,</w:t>
        <w:br/>
        <w:t>Музыканттар сатылады,</w:t>
        <w:br/>
        <w:t>Көрге кірген суретшілер сатылады,</w:t>
        <w:br/>
        <w:t>Ал ақындар сатылмайды.</w:t>
        <w:br/>
        <w:t>Олар ешқашан еш жерде өтпейді.</w:t>
        <w:br/>
        <w:t>Сонысымен олар баға жетпес құнды,</w:t>
        <w:br/>
        <w:t>Өйткені, өлеңге ешкімнің өресі жетпейді.</w:t>
        <w:br/>
        <w:t>фе”</w:t>
        <w:br/>
        <w:t>--ч--- ә рО үзе С - --т--&gt;</w:t>
        <w:br/>
        <w:t>ЖЕЖ</w:t>
        <w:br/>
        <w:t>Қарлығаш-ау, қарлығаш, сүт берші!</w:t>
        <w:br/>
        <w:t>Бір жұтым сүт берші расымен,</w:t>
        <w:br/>
        <w:t>Көзімнің өтейін жасымен.</w:t>
        <w:br/>
        <w:t>Жаураған білегіме,</w:t>
        <w:br/>
        <w:t>Зіл батпан жүрегіме,</w:t>
        <w:br/>
        <w:t>Мұң басқан қиялыма,</w:t>
        <w:br/>
        <w:t>Көз жұмған сезіміме,</w:t>
        <w:br/>
        <w:t>Сүт берші, қарлығаш, өтінем,</w:t>
        <w:br/>
        <w:t>Қалдырмай аш ойлардың түнегіне.</w:t>
        <w:br/>
        <w:t>Қарлығаш-ау, қарлығаш, анам болшы,</w:t>
        <w:br/>
        <w:t>Ақ төсіңді емейін, аман болшы.</w:t>
        <w:br/>
        <w:t>Қаны бір білегіме,</w:t>
        <w:br/>
        <w:t>Жаны бір жараланғыш жүрегіме,</w:t>
      </w:r>
    </w:p>
    <w:p>
      <w:r>
        <w:t>Тәні нұр өшпейтұғын қиялыма,</w:t>
        <w:br/>
        <w:t>Кәріқыздай қаңғыбас сезіміме</w:t>
        <w:br/>
        <w:t>Сүт берші, қарлығаш, өтінем,</w:t>
        <w:br/>
        <w:t>: Қалдырмай аш ойлардың түнегіне.</w:t>
        <w:br/>
        <w:t>---вэ--- аже) 782 СУ 754---”</w:t>
        <w:br/>
        <w:t>Танакөз ТОЛҚЫНҚЫЗЫ</w:t>
        <w:br/>
        <w:t>Айтқым келеді</w:t>
        <w:br/>
        <w:t>Өлеңдер жинағы</w:t>
        <w:br/>
        <w:t>(қазақ тілінде)</w:t>
        <w:br/>
        <w:t>Редакторлары Б.Исаева, Қ.Тәжіқұл</w:t>
        <w:br/>
        <w:t>Техникалық редакторы Е.Жаубай</w:t>
        <w:br/>
        <w:t>Беттеуші-дизайнер М. Тоқжұманов</w:t>
        <w:br/>
        <w:t>Суретшісі Е. Өксікбаев</w:t>
        <w:br/>
        <w:t>Теруге 01.12.2011 жіберілді. Басуға 12.12.2011 қол қойылды.</w:t>
        <w:br/>
        <w:t>Пішімі 84х90 М, Қаріп түрі Таймс. Қағазы офсеттік.</w:t>
        <w:br/>
        <w:t>Офсеттік басылыс. Көлемі 9 баспа табақ.</w:t>
        <w:br/>
        <w:t>Таралымы 1000 дана. Бағасы келісімді.</w:t>
        <w:br/>
        <w:t>Тапсырыс Уе 6388.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ж</w:t>
        <w:br/>
        <w:t>Қандай жақсы! .</w:t>
        <w:br/>
        <w:t>Ақындар мүлде-сатылмайды:</w:t>
        <w:br/>
        <w:t>Базарда тұрған қаймақ секілді, .</w:t>
        <w:br/>
        <w:t>Тігінші сұратқан оймақ секілді,</w:t>
        <w:br/>
        <w:t>Мүгедек тапсырған балдақ-секілді,</w:t>
        <w:br/>
        <w:t>Байлар тұрғызған шарбақ секілді,</w:t>
        <w:br/>
        <w:t>Ит, мысық, елікі, тайлақ секілді,</w:t>
        <w:br/>
        <w:t>Арақ пен шарапты. айтпағанда,</w:t>
        <w:br/>
        <w:t>Орман, көл, тұтас аймақ секілді.</w:t>
        <w:br/>
        <w:t>Жезөкше сыйлаған құшақ секілді,</w:t>
        <w:br/>
        <w:t>Баскесер ұстаған пышақ секілді,</w:t>
        <w:br/>
        <w:t>Қарынды қуантқан кеспе секілді,</w:t>
        <w:br/>
        <w:t>Туфли, темір өкше секілді,</w:t>
        <w:br/>
        <w:t>Талап әкетер түгін қалдырмай</w:t>
        <w:br/>
        <w:t>Теңізден тапқан жауһар секілді,</w:t>
        <w:br/>
        <w:t>Алтын мен күміс, гауһар секілді.</w:t>
        <w:br/>
        <w:t>----еЕ ФО) тес 754--”</w:t>
        <w:br/>
        <w:t>Бауыздап сою күлкі секілді,</w:t>
        <w:br/>
        <w:t>Сойылатұғын жылқы секілді</w:t>
      </w:r>
    </w:p>
    <w:p>
      <w:r>
        <w:t>дар ағашына жұлдызды шығарған</w:t>
        <w:br/>
        <w:t>Баскесер! Саған тілейтініміз -</w:t>
        <w:br/>
        <w:t>қарасан дерті, соғыстың өрті</w:t>
        <w:br/>
        <w:t>жолыңды жапсын құлпы секілді,</w:t>
        <w:br/>
        <w:t>тұтансын ашу шырпы секілді,</w:t>
        <w:br/>
        <w:t>қарғыстың қарайған бұлты секілді,</w:t>
        <w:br/>
        <w:t>Құдайдың өзгермес ырқы секілді.</w:t>
        <w:br/>
        <w:t>Михетке жұлдыз құлап барады,</w:t>
        <w:br/>
        <w:t>Құлаған жұлдыздан шуақ қалады.</w:t>
        <w:br/>
        <w:t>Күл-парша болу да қорқынышты емес,</w:t>
        <w:br/>
        <w:t>Неге екен, бірақ Тициан Табидзе</w:t>
        <w:br/>
        <w:t>Тоқтай алмастан жылап барады?</w:t>
        <w:br/>
        <w:t>.. Маңдайға ол да тұрақтамады.</w:t>
        <w:br/>
        <w:t>Мцхетке жұлдыз құлап барады.</w:t>
        <w:br/>
        <w:t>Х-ҺНШеЗНЗНЗ-- Жоу 7350 соз" “-----»</w:t>
        <w:br/>
        <w:t>----- е е-.«іа---</w:t>
        <w:br/>
        <w:t>Әйтпесе, сол данышпандар секілді,</w:t>
        <w:br/>
        <w:t>Мен де жер ем балқаймақты қорықпай</w:t>
        <w:br/>
        <w:t>Асқазаным қояды деп қорытпай.</w:t>
        <w:br/>
        <w:t>Қазір, білсең, заман туды керемет,</w:t>
        <w:br/>
        <w:t>Сатылмайтын зат қалмады, не керек!</w:t>
        <w:br/>
        <w:t>Сатылады теңіз, мұхит таулар да,</w:t>
        <w:br/>
        <w:t>Ормандар мен қорғандар һәм баулар да.</w:t>
        <w:br/>
        <w:t>Ар-үят пен бет-бейне де, киім-кешек,</w:t>
        <w:br/>
        <w:t>тамақ Та,</w:t>
        <w:br/>
        <w:t>Дос пен дұшпан, бітіспестей көрінетін</w:t>
        <w:br/>
        <w:t>7 жаулар да.</w:t>
        <w:br/>
        <w:t>Сатылады аспан мен бұлт, елмен</w:t>
        <w:br/>
        <w:t>бірге аймағы,</w:t>
        <w:br/>
        <w:t>Сатылады, сатылған соң бұл .</w:t>
        <w:br/>
        <w:t>қоғамның қаймағы. .</w:t>
        <w:br/>
        <w:t>Осынау бір кереметтей шайқалған</w:t>
        <w:br/>
        <w:t>Қоғам қайраткерлерінен -- шетінен дүр,</w:t>
        <w:br/>
        <w:t>: майталман,</w:t>
        <w:br/>
        <w:t>----ННН--- РО) 5% СУ 754--”</w:t>
        <w:br/>
        <w:t>Қоғамның қаймақтарынан</w:t>
        <w:br/>
        <w:t>жүрегім айниды</w:t>
        <w:br/>
        <w:t>Таға алмаймын мен, әрине, Айға мін,</w:t>
        <w:br/>
        <w:t>Бірақ, жүрегім менің айниды.</w:t>
        <w:br/>
        <w:t>Көрген кезде, зиялы деп табынған,</w:t>
        <w:br/>
        <w:t>Бұл қоғамның «қаймағын».</w:t>
        <w:br/>
        <w:t>Әсіресе, мәдени «қаймағынан»,</w:t>
      </w:r>
    </w:p>
    <w:p>
      <w:r>
        <w:t>Игеріп ап мың әдісін айланың,</w:t>
        <w:br/>
        <w:t>Күйттеп кеткен ел қамы емес, бай қамын,</w:t>
        <w:br/>
        <w:t>Жүрегімнің айнитыны соншалық,</w:t>
        <w:br/>
        <w:t>Қаймақ емес, қосып ішем шайға мұң.</w:t>
        <w:br/>
        <w:t>Зат алмасу мендегі</w:t>
        <w:br/>
        <w:t>Мүлде бөлек болып шықты өзгеден.</w:t>
        <w:br/>
        <w:t>Бал қаймақтың тіл үйірер дәмінен,</w:t>
        <w:br/>
        <w:t>Ешбір ләззат ала алмаймын көздеген.</w:t>
        <w:br/>
        <w:t>Азғамдағы қорытатын бір фермент,</w:t>
        <w:br/>
        <w:t>Жоқ боп шықты. Бұрын қалай сезбегем?</w:t>
        <w:br/>
        <w:t>Жоғалды ол ауырған соң сөзбенен.</w:t>
        <w:br/>
        <w:t>-чəч-- жеу 437 СОӘ-ҺҢ 75---”</w:t>
        <w:br/>
        <w:t>«Сенің бақыт екеніңді кім білген»</w:t>
        <w:br/>
        <w:t>«Жүректің баспалдағымен»</w:t>
        <w:br/>
        <w:t>«Сіз қашасыз жан жардан»....</w:t>
        <w:br/>
        <w:t>«Жұлдызға қол созған күн жетемін бе?»..</w:t>
        <w:br/>
        <w:t>Сен мені көктем деп ойладың............</w:t>
        <w:br/>
        <w:t>«Мына әлемге керек ауа, керек күз»</w:t>
        <w:br/>
        <w:t>«Бәрібір үзер едім ноқтам болса»........</w:t>
        <w:br/>
        <w:t>Хат жазып отырмын...</w:t>
        <w:br/>
        <w:t>Маңызды елші...</w:t>
        <w:br/>
        <w:t>Мен сізді көргелі... ...</w:t>
        <w:br/>
        <w:t>«Босап қалған бөтелкесі шараптың»</w:t>
        <w:br/>
        <w:t>«Мен - жапырақпын, кәдімгі...»........</w:t>
        <w:br/>
        <w:t>«Жатырымнан табылды дара жақұт»</w:t>
        <w:br/>
        <w:t>«Көзіңнен сенің еріген кезде тұмса қар»</w:t>
        <w:br/>
        <w:t>«Біреуде солмайтын гүл бар»</w:t>
        <w:br/>
        <w:t>Танысалық, мен аппақ қар боламын...</w:t>
        <w:br/>
        <w:t>«Сен темекі тұтаттың от шығарып»</w:t>
        <w:br/>
        <w:t>Баспана................</w:t>
        <w:br/>
        <w:t>«Жан жүйкемді, жан жүйкемді күйретті».</w:t>
        <w:br/>
        <w:t>«Кешегі жап-жас өскін емеспін»</w:t>
        <w:br/>
        <w:t>«Әлемдегі ең сауатты ақымақ»</w:t>
        <w:br/>
        <w:t>«Саяжайды саялар тоңған елес».. ш</w:t>
        <w:br/>
        <w:t>«Қыз емес ем, әлеңде еркек едім»...........ә...... 84</w:t>
        <w:br/>
        <w:t>Саяжай, сары тиін және мен..........</w:t>
        <w:br/>
        <w:t>«Мәлдіретіш ақ шараптан ұсындың»..</w:t>
        <w:br/>
        <w:t>«Сәлем бермеу... Сәлем алмау... Ерегес...»</w:t>
        <w:br/>
        <w:t>«Таудың басын сипайды Іңір-Ана».. 2.89</w:t>
        <w:br/>
        <w:t>«Бұлттар да көшеді» .Г20</w:t>
        <w:br/>
        <w:t>«...Кейде маған мына ғұмыр...».</w:t>
        <w:br/>
        <w:t>Экспромт.............ыы</w:t>
        <w:br/>
        <w:t>Ұмыта алмайсың мені..</w:t>
        <w:br/>
        <w:t>«Жел сынды өрекпідім тиіп-қашып»...</w:t>
        <w:br/>
        <w:t>АУДАРМАЛАР</w:t>
        <w:br/>
        <w:t>Француз поэзиясынан</w:t>
      </w:r>
    </w:p>
    <w:p>
      <w:r>
        <w:t>Раймон Кено (1903-1976)</w:t>
        <w:br/>
        <w:t>Поэзия өнері.............1..1 ы ыы.</w:t>
        <w:br/>
        <w:t>«Аққумен бірге»........</w:t>
        <w:br/>
        <w:t>Ерте тұрған кездерде.................м.0440102009 00...</w:t>
        <w:br/>
        <w:t>Эжен Гильвик (1907-1997)</w:t>
        <w:br/>
        <w:t>Тілекші...) ы ДДДы.лке ннен а НАН ЫНЫ 104</w:t>
        <w:br/>
        <w:t>ААЯЛАУг ерер сат ана к кЕн ЕНЕ еден ебеегвоввоукчголанікннмекн екні 105</w:t>
        <w:br/>
        <w:t>Франсис Жамм (1868 -1938)</w:t>
        <w:br/>
        <w:t>Жұмаққа есектермен бірге баруды ..................... 107</w:t>
        <w:br/>
        <w:t>Анри де Ренье (1864-1936)</w:t>
        <w:br/>
        <w:t>Етер Де МӨН,синсиоаовнлаваондекевннегегеесымнаееннма 109</w:t>
        <w:br/>
        <w:t>КИ ---ҙ2 П0</w:t>
        <w:br/>
        <w:t>Ги Белле (1932 ж.т.)</w:t>
        <w:br/>
        <w:t>«Балалар жылайды мұңдана»..............4.1...11.4.. 4</w:t>
        <w:br/>
        <w:t>Поль Элюар (1895-1952)</w:t>
        <w:br/>
        <w:t>БашығыМызликпвинамиковигенаынынананананын 115</w:t>
        <w:br/>
        <w:t>Қайырымды ақиқат......................42..4.420.242.Шыыы. 116</w:t>
        <w:br/>
        <w:t>Орыс поэзиясынан</w:t>
        <w:br/>
        <w:t>Юнна Мориц (1937 ж.т.)</w:t>
        <w:br/>
        <w:t>«Қара тізім ішінде...».......... 4.18</w:t>
        <w:br/>
        <w:t>Мен сен айтқаннан да жаманм! 120</w:t>
        <w:br/>
        <w:t>Әнүран.............ə ыны. ..122</w:t>
        <w:br/>
        <w:t>Кісі өлтіргіш болған дұрыс.......... 4425</w:t>
        <w:br/>
        <w:t>Ақындарды мен үш топқа бөлемін</w:t>
        <w:br/>
        <w:t>Мцхетке жұлдыз құлап ағады.........</w:t>
        <w:br/>
        <w:t>Байқаудан өтпеймін.................</w:t>
        <w:br/>
        <w:t>«Қарлығаш-ау, қарлығаш, сүт берші!»..</w:t>
        <w:br/>
        <w:t>«Қандай жақсы!»......4.м.040.44.0ыыы</w:t>
        <w:br/>
        <w:t>«Көнбістіктің құны қанша екенін» Г.</w:t>
        <w:br/>
        <w:t>Қоғамның қаймақтарынан .......42м.ДДГ Ды 137</w:t>
        <w:br/>
        <w:t>----«Саа ы ГЕ» &gt;------</w:t>
        <w:br/>
        <w:t>МАЗМҰНЫ</w:t>
        <w:br/>
        <w:t>ӨЛЕҢДЕР</w:t>
        <w:br/>
        <w:t>«Жүрегім - жүрегіңді бесік етті»</w:t>
        <w:br/>
        <w:t>«Түннің де етегін түргің келеді»...</w:t>
        <w:br/>
        <w:t>«Қар дегенің бар болғаны сағыныш»..</w:t>
        <w:br/>
        <w:t>«Бөтен бір елге бұйрықпен...».......</w:t>
        <w:br/>
        <w:t>«Ұмытып кеткен шығарсыз»...</w:t>
        <w:br/>
        <w:t>«Тұн...»......1.1гдалаеене ыы аыыыыыаыаыыыыаыыыыыыы</w:t>
        <w:br/>
        <w:t>Айтқым келеді........0...а-..4.01..</w:t>
        <w:br/>
        <w:t>«Жүрегімді көр енді бар емдетіп»...</w:t>
        <w:br/>
        <w:t>«Ей, жырдағы жартыкеш жасандылық»...</w:t>
        <w:br/>
        <w:t>«Трамвай да келмей қойды қырсығып»...</w:t>
        <w:br/>
        <w:t>Өмір;ееевввиция иканетанненуанеуғенен</w:t>
        <w:br/>
        <w:t>«Арамызда айтылмайтын мұң қалды».</w:t>
        <w:br/>
        <w:t>Жаралы дейді жартасты.......</w:t>
        <w:br/>
        <w:t>Страсбург... 2...</w:t>
        <w:br/>
        <w:t>«Сенің күлкің ауыртады жүректі».</w:t>
      </w:r>
    </w:p>
    <w:p>
      <w:r>
        <w:t>«Есіміңді бей-жай ести алмаймын».. 5</w:t>
        <w:br/>
        <w:t>«Таулардан іздегем жоқ басқа тірек»...................</w:t>
        <w:br/>
        <w:t>«Біздің жүрек ауырады. Ауырсын»..........м...440...</w:t>
        <w:br/>
        <w:t>«Менің сенде жұмысым жоқ, жұмысым»... .</w:t>
        <w:br/>
        <w:t>«Ей, таулар, басы бұлттан арылмас көп».</w:t>
        <w:br/>
        <w:t>«Қыз баламын».......</w:t>
        <w:br/>
        <w:t>«Жүрегімнің шашы ағарып кеткенін»...</w:t>
        <w:br/>
        <w:t>«Үйіріліп құйындай ұршық ішім»...</w:t>
        <w:br/>
        <w:t>«Бап емес, біздің тағдырда...».........</w:t>
        <w:br/>
        <w:t>«Шығара алмай бір шумақ шуақ төккен»...</w:t>
        <w:br/>
        <w:t>«Тәкаппар жүректі жасыттым».............</w:t>
        <w:br/>
        <w:t>«Құтыңды неге қытымыр өлең қашырды?».</w:t>
        <w:br/>
        <w:t>«Алып бардың өзенге бірде мені»...</w:t>
        <w:br/>
        <w:t>«Тұзкелдігі биыл тағы күз келді»......</w:t>
        <w:br/>
        <w:t>«Тепкілік көріп қалғансың өліп, тектілік»... ;</w:t>
        <w:br/>
        <w:t>«Бұл менің шатқалым»......м.мәлмнениен алмамын амы 48</w:t>
        <w:br/>
        <w:t>«Жүректен жыр, көзден тамшы боталап»............ 50</w:t>
        <w:br/>
        <w:t>------- -ЭЫ) /40 СОЗ 0 75---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
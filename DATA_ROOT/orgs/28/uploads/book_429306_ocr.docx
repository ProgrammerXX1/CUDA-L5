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 ӘДЕБИЕТІ</w:t>
        <w:br/>
        <w:t>ТАРИХЫНЫҢ ӨЗЕКТІ</w:t>
        <w:br/>
        <w:t>МӘСЕЛЕЛЕРІ</w:t>
        <w:br/>
        <w:t>(ҒЫЛЫМИ МАҚАЛАЛАР ЖИНАҒЫ)</w:t>
        <w:br/>
        <w:t>Редакциясын басқарған академик 3. ҚАБДОЛОВ</w:t>
        <w:br/>
        <w:t>Құрастырған профессор Т. ҚОЖАҚЕЕВ .</w:t>
        <w:br/>
        <w:t>21</w:t>
        <w:br/>
        <w:t>АЛМАТЫ</w:t>
        <w:br/>
        <w:t>«ҚАЗАҚ УНИВЕРСИТЕТІ»</w:t>
        <w:br/>
        <w:t>1993</w:t>
        <w:br/>
        <w:t>ШЕ.</w:t>
        <w:br/>
        <w:t>Ста</w:t>
        <w:br/>
        <w:t>1</w:t>
        <w:br/>
        <w:t>|</w:t>
        <w:br/>
        <w:t>1</w:t>
        <w:br/>
        <w:t>ББҚ 88.3 Қаз л-73</w:t>
        <w:br/>
        <w:t>1</w:t>
        <w:br/>
        <w:t>ҚАЗАҚСТАН РЕСПУБЛИҚАСЫ БІЛІМ БЕРУ</w:t>
        <w:br/>
        <w:t>МИНИСТРЛІГІ</w:t>
        <w:br/>
        <w:t>Жауапты редакторлары Наурызбай Ақбаев,</w:t>
        <w:br/>
        <w:t>Темірғали Қөпбаев</w:t>
        <w:br/>
        <w:t>Қ17 Қазақ әдебиеті тарихының өзекті мәселелері</w:t>
        <w:br/>
        <w:t>(Ғылыми мақалалар жинағы): Оқу құралы.-- Ал-</w:t>
        <w:br/>
        <w:t>маты: «Қазақ университеті», 1993.-- 144 бет.</w:t>
        <w:br/>
        <w:t>15ВМ 5-7090-0044-9</w:t>
        <w:br/>
        <w:t>Ұлы Мұхтар Әуезовтің дарынды ізбасары академик Зәйнолла</w:t>
        <w:br/>
        <w:t>Кабдоловтың редакциясымен әзірленген бұл кітапқа ентен мақала-</w:t>
        <w:br/>
        <w:t>ларда Қеңес дәуірі деп аталатын кезеңдегі әдебиетіміздің тарихы мен</w:t>
        <w:br/>
        <w:t>теориясы, тіпті осы жетпіс жылдан астам уақыт беделіндегі эстети-</w:t>
        <w:br/>
        <w:t>калық танымдарымыз қайта қаралып, қайта таразыланады. Ахмет</w:t>
        <w:br/>
        <w:t>Байтұрсынов, Жүсіпбек Аймауытон, Мағжан Жұмабаев т. с. с. клас-</w:t>
        <w:br/>
        <w:t>сиктеріміздің шығармашылықтары жаңа қырынан зерттеліп, баға-</w:t>
        <w:br/>
        <w:t>ланады.</w:t>
        <w:br/>
        <w:t>Кітап жоғары оқу орындарының студенттеріне, аспиранттарға,</w:t>
        <w:br/>
        <w:t>әдебиетті сүйетін көпшілік оқырманға арналады.</w:t>
        <w:br/>
        <w:t>4702250000--029</w:t>
        <w:br/>
        <w:t>416(05)-93</w:t>
      </w:r>
    </w:p>
    <w:p>
      <w:r>
        <w:t>І15ВМ 5-7090--0044--2</w:t>
        <w:br/>
        <w:t>4-%2 ББҚ 8.3 Қаз л-73</w:t>
        <w:br/>
        <w:t>В) «Қазақ университеті», 1993</w:t>
        <w:br/>
        <w:t>3. Жарлай арнау:</w:t>
        <w:br/>
        <w:t>«Кел, балалар, оқылық!</w:t>
        <w:br/>
        <w:t>Оқығанды көнілге</w:t>
        <w:br/>
        <w:t>Ықыласпен тоқылық!»</w:t>
        <w:br/>
        <w:t>(Ыбырай Алтынсапин). Немесе,</w:t>
        <w:br/>
        <w:t>Қалың елім, қазағым, қайран жұртым,</w:t>
        <w:br/>
        <w:t>Ұстарасыз аузыңа түсті мұртың.</w:t>
        <w:br/>
        <w:t>Жақсы менен жаманды айырмадың,</w:t>
        <w:br/>
        <w:t>Бірі қап, бірі май боп енді екі ұртың».</w:t>
        <w:br/>
        <w:t>(Абай)</w:t>
        <w:br/>
        <w:t>Әдеттегі дәстүр жалғастығының заңына орай асы үш</w:t>
        <w:br/>
        <w:t>түрлі арнауды әрқайсысымыз өзімізше пайымдап, қи-</w:t>
        <w:br/>
        <w:t>сындап, кейде тіпті қиыннан қиыстырып, біз де (Жұма-</w:t>
        <w:br/>
        <w:t>диев те, Ысмайылов та, мен де) кітаптарымызға кіргіз-</w:t>
        <w:br/>
        <w:t>дік. Бірақ, амал не, бұл жаңалықты тапқан Ахаң екенін</w:t>
        <w:br/>
        <w:t>кезінде ашып айта алмай, Қажекеңе сілтеме жасауға</w:t>
        <w:br/>
        <w:t>мәжбүр болдық.</w:t>
        <w:br/>
        <w:t>Бұл-- бұл ма? Қазіргі қазақ тіл біліміндегі секілді,</w:t>
        <w:br/>
        <w:t>қазақ әдебиеттануындағы әдеби терминдердің басым</w:t>
        <w:br/>
        <w:t>көпшілігінің баламын ойлап тапқан да Ахаң: көріктеу,</w:t>
        <w:br/>
        <w:t>меңзеу, ауыстыру, кейіптеу, пернелеу, әсірелеу, шендес-</w:t>
        <w:br/>
        <w:t>тіру, дамыту түйдектеу...-- осылардың бәрінің түп-тамы-</w:t>
        <w:br/>
        <w:t>ры Аханда жатыр. Мұхтар Әуезовтің «Ахаң түрлеген</w:t>
        <w:br/>
        <w:t>ана тілі» дейтін әлднінің әдебиет аясындағы бір нақты</w:t>
        <w:br/>
        <w:t>да затты көрінісі -- осы.</w:t>
        <w:br/>
        <w:t>Сонымен, «Әдебиет танытқыштың» ең басты бағалы-</w:t>
        <w:br/>
        <w:t>ғы -- осылайша әдеби терминдерді қазақша қалыптас-</w:t>
        <w:br/>
        <w:t>тырғандығы.</w:t>
        <w:br/>
        <w:t>Әрине, бәрі бірдей әдебиет теориясына тұлға боп, ор-</w:t>
        <w:br/>
        <w:t>ныға берді деу қиын. Мысалы, «Өрнекті сөйлемдер» де-</w:t>
        <w:br/>
        <w:t>ген тараудағы а) Себепті оралым, ә) Мақсатты оралым,</w:t>
        <w:br/>
        <w:t>6) Ұқсатпалы оралым, в) Қайшы оралым, т) Шартты</w:t>
        <w:br/>
        <w:t>оралым, ғ) Жалғасыңқы оралым, д) Серіппелі оралым,</w:t>
        <w:br/>
        <w:t>е) Айырықты оралым, ж) Қорытпалы оралым дегендер</w:t>
        <w:br/>
        <w:t>әдебиет танудан гөрі тіл біліміне тікелей қатысты орам-</w:t>
        <w:br/>
        <w:t>дар. Осындай тұстарда Ахаңның әдебиетшілігінен гөрі</w:t>
        <w:br/>
        <w:t>лингвистігі басым шыға береді.</w:t>
        <w:br/>
        <w:t>Ахаң ә дегеннен өнер атаулыны тіршілік үшін жұм-</w:t>
        <w:br/>
        <w:t>салатын тірнек өнері, көркемдік үшін жұмсалатын көр-</w:t>
        <w:br/>
        <w:t>нек өнері деп екіге айырып алады да, соңғысын бес түр-</w:t>
        <w:br/>
        <w:t>ге бөледі: сәулет өнері (архитектура), сымбат өнері</w:t>
        <w:br/>
        <w:t>(скульптура), кескін өнері (живопись), әуез өнері (му-</w:t>
        <w:br/>
        <w:t>зыка), сөз өнері (әдебиет). Бұлар әдебиет теориясының</w:t>
        <w:br/>
        <w:t>дәл бүгінгі биігіне шырқап, шалқып шығатын шынайы</w:t>
        <w:br/>
        <w:t>6</w:t>
      </w:r>
    </w:p>
    <w:p>
      <w:r>
        <w:t>Зейнолла Қабдолов</w:t>
        <w:br/>
        <w:t>АХАҢ ҺӘМ ӘДЕБИЕТТІҢ ӘЛІП-БИІ 7</w:t>
        <w:br/>
        <w:t>Ахмет Байтұрсынов 1926 жылы өзінің әйгілі «Әде-</w:t>
        <w:br/>
        <w:t>биет танытқышын» кітап қып бастырып шығарды. Бұл</w:t>
        <w:br/>
        <w:t>біздің жыл санауымыздан 326 жыл бұрын Эллада елін-</w:t>
        <w:br/>
        <w:t>де жарық көрген Аристотельдің «Поэтикасы» тәрізді сөз</w:t>
        <w:br/>
        <w:t>өнерінің болмысы мен бітімін жүйелі байыптайтын қа-</w:t>
        <w:br/>
        <w:t>зақ қоғамында тұңғыш теориялық зерттеу еді.</w:t>
        <w:br/>
        <w:t>Егер Лессинг өзінің «Гамбург драматургиясында»</w:t>
        <w:br/>
        <w:t>Аристотель «Поэтикасын» мінсіздік тұрғысынан «Евклид</w:t>
        <w:br/>
        <w:t>элементтерімен» қатар қойған болса, біз бүгін Ахаңның</w:t>
        <w:br/>
        <w:t>«Әдебиет танытқышын» Аристотель «Поэтикасымен» са-</w:t>
        <w:br/>
        <w:t>лыстырар едік.</w:t>
        <w:br/>
        <w:t>Мұның мәнісі-- екеуі де: бірі грек әдебиетінің, екін-</w:t>
        <w:br/>
        <w:t>шісі қазақ әдебиетінің алғашқы ж«әліп-билері». Асылы,</w:t>
        <w:br/>
        <w:t>үздік қасиеттер бір-бірінен неғұрлым ерекше болса, бір-</w:t>
        <w:br/>
        <w:t>біріне соғұрлым ұқсас болады.</w:t>
        <w:br/>
        <w:t>Мінсіздік дедік!</w:t>
        <w:br/>
        <w:t>Мұның өзі уақыт пен кеңістікке тығыз байланысты</w:t>
        <w:br/>
        <w:t>тарихи категория: уақыт өтсе, кеңістік өзгерсе, бұл да</w:t>
        <w:br/>
        <w:t>адам танымастай өзгеріске ұшырайды.</w:t>
        <w:br/>
        <w:t>Айталық, Эсхил трагедиясындағы мифтік құдайлар</w:t>
        <w:br/>
        <w:t>өліп жатқанда шетінен маңырай жылаған гректер Лу-</w:t>
        <w:br/>
        <w:t>киан комедиясындағы өлімге жамырай күлген.</w:t>
        <w:br/>
        <w:t>Тарихтың бұлай жылжу себебін Маркстен артық ай-</w:t>
        <w:br/>
        <w:t>ту Қиын:</w:t>
        <w:br/>
        <w:t>-- Адам баласы өзінің өткенімен күліп қоштасып</w:t>
        <w:br/>
        <w:t>отырған.</w:t>
        <w:br/>
        <w:t>«Мінсіздік» дегенді де солай түсіну керек.</w:t>
        <w:br/>
        <w:t>Мәселен, Аристотель өзінің Лессингке мінсіз көрінген</w:t>
        <w:br/>
        <w:t>«Поэтикасында» ұғым һәм термин ретінде тарихта тұң-</w:t>
        <w:br/>
        <w:t>ғыш рет әзі қалыптастырған фабула дегеннің компози-</w:t>
        <w:br/>
        <w:t>циялық бүтіндігін былай түсіндіреді:</w:t>
        <w:br/>
        <w:t>-- Бүтіндік дегеніміз әр нәрсенің басы, аяғы, ортасы</w:t>
        <w:br/>
        <w:t>3</w:t>
        <w:br/>
        <w:t>болып табылатын «Әдебиет танытқыштың» айта қалған-</w:t>
        <w:br/>
        <w:t>дай қадірі мен қасиеті, тарихи мәні мен маңызы дәл осы</w:t>
        <w:br/>
        <w:t>арада деп білген жөн.</w:t>
        <w:br/>
        <w:t>Ахаң жоқта біздегі әдебиет теориясы басы жоқ кеу-</w:t>
        <w:br/>
        <w:t>де секілді еді. Ал басы жоқ дене бола ма? Қайтейік, бо-</w:t>
        <w:br/>
        <w:t>лады деп келдік...</w:t>
      </w:r>
    </w:p>
    <w:p>
      <w:r>
        <w:t>Мәселен, Айшықтаудың (фигураның) Арнау деген бір</w:t>
        <w:br/>
        <w:t>түрі бар. Бүкіл дүниежүзілік әдебиет теориясында Арнау</w:t>
        <w:br/>
        <w:t>деген бір-ақ түр; шауып шықса, бұған Шешендік сұрау</w:t>
        <w:br/>
        <w:t>қосылып қана аздап ажарлануы мүмкін. Ал қазақ Поэз-</w:t>
        <w:br/>
        <w:t>зиясында Ахаң осының үстіне үш түр (сұрай арнау, зар-</w:t>
        <w:br/>
        <w:t>лай арнау, жарлай арнау) тауып қосып, құбылтып, құл-</w:t>
        <w:br/>
        <w:t>пыртып әкетеді.</w:t>
        <w:br/>
        <w:t>Үлгілері төмендегідей.</w:t>
        <w:br/>
        <w:t>І. Сұрай арнау:</w:t>
        <w:br/>
        <w:t>«Желі толған сар түйе</w:t>
        <w:br/>
        <w:t>Ағажан, кімге тапсырдың?</w:t>
        <w:br/>
        <w:t>Қора толған ақты қой</w:t>
        <w:br/>
        <w:t>Ай көке, кімге тапсырдың?</w:t>
        <w:br/>
        <w:t>Тоғай толған мың жылқы</w:t>
        <w:br/>
        <w:t>Қүн көке, кімге тапсырдың?</w:t>
        <w:br/>
        <w:t>Тоқсанда әкең Тоқтарбай</w:t>
        <w:br/>
        <w:t>Жан көке, кімге тапсырдың</w:t>
        <w:br/>
        <w:t>Алпыста шешең Аналық,</w:t>
        <w:br/>
        <w:t>Бірге туған мен зарлық</w:t>
        <w:br/>
        <w:t>Ақ көке, кімге тапсырдың?»</w:t>
        <w:br/>
        <w:t>(Қобыланды батыр). Немесе,</w:t>
        <w:br/>
        <w:t>«Орай да борай қар жауса,</w:t>
        <w:br/>
        <w:t>Қалыңға боран борар ма?</w:t>
        <w:br/>
        <w:t>Қаптай соққан боранда</w:t>
        <w:br/>
        <w:t>Қаптама киген тоңар ма?</w:t>
        <w:br/>
        <w:t>Туырлығы жоқ тұл үйге</w:t>
        <w:br/>
        <w:t>Ту байласаң тұрар ма?</w:t>
        <w:br/>
        <w:t>Ту түбіне тұлпар жығылса,</w:t>
        <w:br/>
        <w:t>Шаппаған нәмәрт оңар ма?»</w:t>
        <w:br/>
        <w:t>(Махамбет)</w:t>
        <w:br/>
        <w:t>2. Зарлай арнау:</w:t>
        <w:br/>
        <w:t>«Сауықшыл есіл елім-ай,</w:t>
        <w:br/>
        <w:t>Сарыарқа сайран, жерім-ай!</w:t>
        <w:br/>
        <w:t>Күмістей таза суы бар</w:t>
        <w:br/>
        <w:t>Айдын-шалқар, кәлім-ай|»</w:t>
        <w:br/>
        <w:t>(Мағжан Жұмабаев). Немесе,</w:t>
        <w:br/>
        <w:t>«Әуелі бас қосқаным Жағалбайлы,</w:t>
        <w:br/>
        <w:t>Жылқысы көптігінен баға алмайды.</w:t>
        <w:br/>
        <w:t>Әлгені Төлегеннің рас болса,</w:t>
        <w:br/>
        <w:t>Құдайым Қыз Жібекті неге алмайды?!»</w:t>
        <w:br/>
        <w:t>(«Қыз Жібек»)</w:t>
        <w:br/>
        <w:t>5</w:t>
        <w:br/>
        <w:t>ұғымдар. Бірақ мұның есесіне, «Дарынды сөз» тарауын-</w:t>
        <w:br/>
        <w:t>дағы Әуезе -- эпостың, Толғау -- лириканың, Айтыс--</w:t>
        <w:br/>
        <w:t>драманың бүгінгі теориялық деңгейдегі баламдары бо-</w:t>
        <w:br/>
        <w:t>лады деу қиын.</w:t>
        <w:br/>
        <w:t>Асылы, Ахаң қалыптастырған әдеби-теориялық тер-</w:t>
        <w:br/>
        <w:t>миндерге мұқият жауапкершілікпен қараған жөн.</w:t>
        <w:br/>
        <w:t>Әйтлесе, «Әліптеме», «Байымдама» дегендерін қоя тұ-</w:t>
        <w:br/>
        <w:t>рыл, әлгі бір «Әуезе» дегенінің бір өзінде Ахаң белгіле-</w:t>
        <w:br/>
        <w:t>ген «үш тақтаны» (мәлімдеу, мазмұндау, қорыту), яки</w:t>
        <w:br/>
        <w:t>әуезенің алты түрін (шежіре, заман хат, өмірбаян, мінез-</w:t>
      </w:r>
    </w:p>
    <w:p>
      <w:r>
        <w:t>деме, тарих, тарихи әңгіме) дегендерді формализмге ай-</w:t>
        <w:br/>
        <w:t>налдырып алуымыз мүмкін.</w:t>
        <w:br/>
        <w:t>Мұндай жағдайда, мәселен, «Әліптемедегі» «кемдем</w:t>
        <w:br/>
        <w:t>жер», «дендем жер», «пәнді әліптеу», «сәнді әліптеу»,</w:t>
        <w:br/>
        <w:t>«жалқылау әліптеу», «жалпылау әліптеу», я болмаса</w:t>
        <w:br/>
        <w:t>«Байымдамадағы» «бастамасы», «ұсынбасы», «баянда-</w:t>
        <w:br/>
        <w:t>масы», «қорытпасы» немесе «Айырыңқы оңтай», «Жиы-</w:t>
        <w:br/>
        <w:t>лыңқы оңтай», «Талдама оңтай», «Терме оңтай» деген-</w:t>
        <w:br/>
        <w:t>дерді оп-оңай абстракционизмге айналдыратынымыз</w:t>
        <w:br/>
        <w:t>сөзсіз.</w:t>
        <w:br/>
        <w:t>Демек, Ахаң терминдерін жапа-тармағай жіпке тізе</w:t>
        <w:br/>
        <w:t>бермей, таңдау керек, сөйтіп барып талдау керек. Ахаң-</w:t>
        <w:br/>
        <w:t>нан қалған атаулар сонда ғана екшеледі, іріктеледі, сұ-</w:t>
        <w:br/>
        <w:t>рыпталады. Мәселен, «Шешен сөз» бен «Қөсем сөз» де-</w:t>
        <w:br/>
        <w:t>гендерді алып қарайық.</w:t>
        <w:br/>
        <w:t>-- Бұлардың айырмасы -- шешен сөз ауызша айты-</w:t>
        <w:br/>
        <w:t>лады, көсем сөз жазбаша айтылады,-- дейді де Ахаң</w:t>
        <w:br/>
        <w:t>«Шешен сөзді» бес мүшеге бөледі:-- 1) бастамасы, 2)</w:t>
        <w:br/>
        <w:t>ұсынбасы, 3) мазмұндамасы, 4) қыздырмасы, 5) қорыт-</w:t>
        <w:br/>
        <w:t>пасы.</w:t>
        <w:br/>
        <w:t>Мұның бәрі, әрине, стандарт -- қолдан қалып қиып,</w:t>
        <w:br/>
        <w:t>канон жасау. Ал қолдан «қалып» ұсынылған жердегі</w:t>
        <w:br/>
        <w:t>қисын қисық, қағида қасаң болатыны мәлім.</w:t>
        <w:br/>
        <w:t>Ал енді Ахаңның «Қөсем сөз» деп отырғаны не? Ол-</w:t>
        <w:br/>
        <w:t>публицистикаға алған баламы. Мұны қабылдауға әбден</w:t>
        <w:br/>
        <w:t>болады.</w:t>
        <w:br/>
        <w:t>Публицистика -- көсем сөз! Әдемі емес пе?</w:t>
        <w:br/>
        <w:t>Бұдан әрі Ахаң қазақ өлеңінің құрылысын, қазақ</w:t>
        <w:br/>
        <w:t>әдебиетінің (фольклордан бері қараған) тарихын шолу-</w:t>
        <w:br/>
        <w:t>ға көшеді.</w:t>
        <w:br/>
        <w:t>Мұның өзі бір қарағанда әдебиет туралы ғылымның</w:t>
        <w:br/>
        <w:t>екі саласын (тархиы мен теориясын) қосып, қойыртпақ-</w:t>
        <w:br/>
        <w:t>тап жібергендей көрінеді. Бірақ байыбына барыңқыра-</w:t>
        <w:br/>
        <w:t>сақ, ол мұнда да әдеби-теориялық ұғымдар қалыптас-</w:t>
        <w:br/>
        <w:t>7</w:t>
        <w:br/>
        <w:t>тырып, өзінің «Әдебиет танытқышын» тағы да сөз өне-</w:t>
        <w:br/>
        <w:t>рінің әсем әліппесіне айналдырады.</w:t>
        <w:br/>
        <w:t>Бұл бөлімнің ең бір құнды жері -- әдебиеттің Аристо-</w:t>
        <w:br/>
        <w:t>тель белгілеген негізгі үш тегін, яки жанрын (эпос, ли-</w:t>
        <w:br/>
        <w:t>рика, драма) грек тілінен түп-түгел қазақ тіліне ауысты-</w:t>
        <w:br/>
        <w:t>рып алады да, әр жанрдың жанрлық түрлерін өзіміздің</w:t>
        <w:br/>
        <w:t>туған әдебиетімізден іздейді. Мысалы, лириканың ал-</w:t>
        <w:br/>
        <w:t>ғашқы үлгілерін қазақтың сонау тұрмыс-салт жырла-</w:t>
        <w:br/>
        <w:t>рынан іздеп табады. Сонда, ең жеңілі, жоқтау -- эпита-</w:t>
        <w:br/>
        <w:t>фияға, мақтау -- одаға, даттау -- сатираға балама боп</w:t>
        <w:br/>
        <w:t>шыға келеді. Дәл осы ретпен әдебиеттің үшінші тегін</w:t>
        <w:br/>
        <w:t>Аристотельше «драма» деп емес, Ахаңша «айтыс-тартыс»</w:t>
        <w:br/>
        <w:t>деп алады да, осы жанрдың жанрлық түрлерін, айталық,</w:t>
        <w:br/>
        <w:t>трагедияны -- мерт, яки әлекті тартыс, драманы -- сер-</w:t>
        <w:br/>
        <w:t>гелдең, яки азапты тартыс, комедияны - арамтер, яки</w:t>
      </w:r>
    </w:p>
    <w:p>
      <w:r>
        <w:t>әурешілік деп атайды.</w:t>
        <w:br/>
        <w:t>Сөйтіп, Ахаң әдебиет теориясының негіздерін қазақ-</w:t>
        <w:br/>
        <w:t>тар ортасына әкеліп орнықтырып, әдебиет теориясына</w:t>
        <w:br/>
        <w:t>айрықша ұлттық сипат дарытудың жолын, әдісі мен ама-</w:t>
        <w:br/>
        <w:t>лын, міне осылай іздеді.</w:t>
        <w:br/>
        <w:t>Қорыта айтарымыз: Ахмет Байтұрсынов өзінің «Әде-</w:t>
        <w:br/>
        <w:t>биет танытқышы» арқылы қазақтың таза ұлттық топы-</w:t>
        <w:br/>
        <w:t>рағына егін өсіріп, жалпы әдебиет дегеннің болмысы мен</w:t>
        <w:br/>
        <w:t>бітімін Ахаңша есіліп, Ахаңша көсіліп бір толғап берді.</w:t>
        <w:br/>
        <w:t>Бұл сөз өнерінің басы --«әліп-биі». Өйткені сөз өнерінің</w:t>
        <w:br/>
        <w:t>тек ұлттық қана емес, күллі адам баласылық ұлы проб-</w:t>
        <w:br/>
        <w:t>лемалары әдебиеттің болмыс-бітімін белгілеумен ғана</w:t>
        <w:br/>
        <w:t>шектелмейді; бұдан әрі біріне-бірі тұтасып, әдеби шы-</w:t>
        <w:br/>
        <w:t>ғарманың сыры мен сипатын парықтау, ақыр аяғында</w:t>
        <w:br/>
        <w:t>әдеби дамудың мағынасы Мен мәнін анықтау жатыр.</w:t>
        <w:br/>
        <w:t>Бұларды жүзеге асыру жолын біз «Сөз өнерінде» былай</w:t>
        <w:br/>
        <w:t>белгілейміз: әдебиеттің теориялық мәселелерін бірыңғай</w:t>
        <w:br/>
        <w:t>қисынға ғана айналдырып, оны әлдебір қасаң ереже,</w:t>
        <w:br/>
        <w:t>кейде, тіпті қатал заң ретінде ұсынбай, теориялық тол-</w:t>
        <w:br/>
        <w:t>ғамдарды жазушылық шеберлік мәселесімен, қажет жағ-</w:t>
        <w:br/>
        <w:t>дайда қаламгерлік өнердің қиын иірімдерімен ұштасты-</w:t>
        <w:br/>
        <w:t>ра, көркем шығармашылықтың психологиясымен байла-</w:t>
        <w:br/>
        <w:t>ныстыра жүйелеп отыруымыз керек.</w:t>
        <w:br/>
        <w:t>Бұл міндетті Ахаң өзінен кейінгілердің үлесіне қал-</w:t>
        <w:br/>
        <w:t>дырып кетті.</w:t>
        <w:br/>
        <w:t>Сәбеңнің әдебиетіміздің бар жанрында өндіре еңбек</w:t>
        <w:br/>
        <w:t>етіп, айшықты із қалдырғаны драматургия саласында да</w:t>
        <w:br/>
        <w:t>айқын көрінеді. «Қүрес күндерінде», «Гвардия, алея!»,</w:t>
        <w:br/>
        <w:t>«Алтын астық» туындыларын былай қойғанда, «Шоқан</w:t>
        <w:br/>
        <w:t>Уәлиханов» пен «Сәкен Сейфуллин» есімді тарихи дра-</w:t>
        <w:br/>
        <w:t>малары қазақ театрларының алтын қорына айналды.</w:t>
        <w:br/>
        <w:t>«Аққан жұлдыздағы» жас Шоқан театр сахнасынан 96-</w:t>
        <w:br/>
        <w:t>ден толысқан, халқына жаны ашыған ағартушы-демо-</w:t>
        <w:br/>
        <w:t>крат дәрежесінде көрінсе, жаңа зяманның дауылпазы</w:t>
        <w:br/>
        <w:t>Сәкен өзінің жалынды революционерлігімен жарқы-</w:t>
        <w:br/>
        <w:t>райды.</w:t>
        <w:br/>
        <w:t>Сәбит Мұқанов өзінің шығармашылық өмірінде әде-</w:t>
        <w:br/>
        <w:t>биетке қатысты мәселелердің бірде-бірінен қалыс қалып</w:t>
        <w:br/>
        <w:t>көрген жан емес. Бүкіл қоғамдық өмірді, оның ішінде</w:t>
        <w:br/>
        <w:t>әдеби өмірді жіті бақылап, оның даму барысына белсе-</w:t>
        <w:br/>
        <w:t>не араласып отыру -- С. Мұқановтың бойына дарыған</w:t>
        <w:br/>
        <w:t>әдет қана емес, оның өнегелі өмірінің дағдылы қасиеті.</w:t>
        <w:br/>
        <w:t>Мұны жазушының толып жатқан көркем шығармалары</w:t>
        <w:br/>
        <w:t>ғана емес, қазақтың әдеби сыны мен ғылымын қалып-</w:t>
        <w:br/>
        <w:t>тастыруға, өркендетуге септігін тигізген 400-ден астам</w:t>
        <w:br/>
        <w:t>сын мақалалары, том-том болып жарияланған күрделі</w:t>
        <w:br/>
        <w:t>еңбектері мен монографиялық зерттеулерді («ХХ ғасыр-</w:t>
        <w:br/>
        <w:t>дағы қазақ әдебиеті» (1932), «Қазақтың ХУІІПІ--ХІХ ға-</w:t>
        <w:br/>
        <w:t>сырындағы әдебиет тарихынан очерктер» (1942), «Өсу</w:t>
        <w:br/>
        <w:t>жолдарымыз» (1960), «Жарқын жұлдыздар» (1964),</w:t>
        <w:br/>
        <w:t>«Халық мұрасы» (1974) дәлелдейді.</w:t>
        <w:br/>
        <w:t>Әдебиетіміздің сәби шағында «Қара тақтаға жазы-</w:t>
        <w:br/>
        <w:t>лып жүрмеңдер, шешендер!» (1993) деген сұсты ескерт-</w:t>
        <w:br/>
        <w:t>пемен сын майданына араласқан Сәбит Мұқанов жам-</w:t>
        <w:br/>
        <w:t>басы жерге тигенге дейін өзінің әділ де ашық айтатын</w:t>
      </w:r>
    </w:p>
    <w:p>
      <w:r>
        <w:t>машығынан танған жоқ.</w:t>
        <w:br/>
        <w:t>Сәбит Мұқанов--бүкіл кеңес әдебиетінің ең айбынды</w:t>
        <w:br/>
        <w:t>және жауынгер солдаттарының бірі. Қазақтың рево-</w:t>
        <w:br/>
        <w:t>люцияшыл әдебиетінің туу, қалыптасу, өркендеу дәуір-</w:t>
        <w:br/>
        <w:t>леріне белсене араласқан, әдебиеттің халықтық прин-</w:t>
        <w:br/>
        <w:t>ципПін қатаң сақтауға және жүзеге асыруға ұмтылған,</w:t>
        <w:br/>
        <w:t>өзгелерден де осыны талап еткен, сол жолда талай тар</w:t>
        <w:br/>
        <w:t>жол, тайғақ кешуді басынан өткерген жазушы. Ұлы да-</w:t>
        <w:br/>
        <w:t>рынның жан сырына құлақ қойсақ: «Мен ол кезде идео-</w:t>
        <w:br/>
        <w:t>логиялық майданда «солақай» аталатын адамның бірі</w:t>
        <w:br/>
        <w:t>болдым. Өзім қаналушы таптың семьясында туып, Ок-</w:t>
        <w:br/>
        <w:t>тябрь революциясына дейін қиналған жағдайда өскен</w:t>
        <w:br/>
        <w:t>адам «қанаушы тап» дегенге, «қанаушы таптан шықты»</w:t>
        <w:br/>
        <w:t>деген адамға өш болатынмын» деп ашық айтқаны жүрт-</w:t>
        <w:br/>
        <w:t>19</w:t>
        <w:br/>
        <w:t>екеуіне тікелей байланысты болғанын да тасада қалдыр-</w:t>
        <w:br/>
        <w:t>майық.</w:t>
        <w:br/>
        <w:t>С. Мұқановтың «ХХ ғасырдағы қазақ әдебиеті (І бө-</w:t>
        <w:br/>
        <w:t>лім. Ұлтшылдық, байшылдық дәуірі)» атты 1932 жылғы</w:t>
        <w:br/>
        <w:t>сүбелі еңбегі төңірегінде қаңқу сөз де жоқ емес. Оны</w:t>
        <w:br/>
        <w:t>тарихты, замана ағымын түсінбегендер айтып жүр. Қа-</w:t>
        <w:br/>
        <w:t>зақ халқының жалпы тарихы сияқты, әдебиет пен өнер</w:t>
        <w:br/>
        <w:t>тарихы бұл кезде әлі жасалып үлгермеген, жаңадан ға-</w:t>
        <w:br/>
        <w:t>на ізденіс жүріп жатқан кез екенін еш уақытта естен</w:t>
        <w:br/>
        <w:t>шығармау керек. Онан соң Голошекиннің арандатуымен</w:t>
        <w:br/>
        <w:t>қазақ интеллигенциясының жігерлі де тәжірибелі топта-</w:t>
        <w:br/>
        <w:t>ры, ел мақтанышы Ахмет, Міржақып, Жүсіпбек, Мұхтар-</w:t>
        <w:br/>
        <w:t>лар тұтқындалып, атылғаны атылып, атылмағаны Бело-</w:t>
        <w:br/>
        <w:t>морканалға айдалып жатқан тұс. Мұхтар ашық хат жа-</w:t>
        <w:br/>
        <w:t>зып құтылды. Мәдениетіміз бен әдебиетіміздің ұлы өкіл-</w:t>
        <w:br/>
        <w:t>дері осылайша талқыланды. Ал С. Мұқановтың ХХ ға-</w:t>
        <w:br/>
        <w:t>сырдағы қазақ әдебиетіне арналған еңбегі 1931 жылы</w:t>
        <w:br/>
        <w:t>18 мамыр күңі жазылып бітіп, 1032 жылдың аяғында</w:t>
        <w:br/>
        <w:t>шықты. Сәбең бұл кезде Москваның Қызыл профессура</w:t>
        <w:br/>
        <w:t>институтында оқып жүрген болатын.</w:t>
        <w:br/>
        <w:t>Әрине, шолақ ойлайтындарға мұндай еңбекті жазба-</w:t>
        <w:br/>
        <w:t>ғаны дұрыс болып көрінер, ал тарих үшін орны толмас</w:t>
        <w:br/>
        <w:t>өкініш болары сөзсіз еді. Осындай апалаң-топалаң за-</w:t>
        <w:br/>
        <w:t>манда Мұқанов үлкен азаматтық танытты деп ашық ай-</w:t>
        <w:br/>
        <w:t>туымыз керек. Қайран қалатын бір жай, Сәбеңді сөзге</w:t>
        <w:br/>
        <w:t>қалдырғысы келетіндер осы кітапты құрандай көріп, қо-</w:t>
        <w:br/>
        <w:t>лынан тастамайды. Бар деректі, керек-жарақты осы кі-</w:t>
        <w:br/>
        <w:t>таптан алады да, Сәбеңнің артық-кем айтқан айларынан</w:t>
        <w:br/>
        <w:t>дәйексөз келтіріп, өзіне едірейіп қарсы шыға келеді.</w:t>
        <w:br/>
        <w:t>Өйтетін себебі, ХХ ғасыр басындағы әдебиетіміз тура-</w:t>
        <w:br/>
        <w:t>лы, әсіресе алаш қозғалысына қатысқандар туралы бұ-</w:t>
        <w:br/>
        <w:t>дан басқа қомақты да мол деректі еңбек жазылған емес.</w:t>
        <w:br/>
        <w:t>Мақтау үшін де, даттау үшін де, кешегіні білу үшін де</w:t>
        <w:br/>
        <w:t>Сәбеңнің осы кітабына ертелі-кеш сиынатын себебіміз</w:t>
        <w:br/>
        <w:t>сондықтан.</w:t>
        <w:br/>
        <w:t>С. Мұқанов осы еңбегінің кіріспесінде «ХХ ғасырдан</w:t>
        <w:br/>
        <w:t>бастап қазақ әдебиетінде ұлтшыл-байшыл дәуір туды.</w:t>
        <w:br/>
        <w:t>Бұл дәуір күні бүгінге дейін жасап келе жатқан дәуір</w:t>
        <w:br/>
        <w:t>және пролетариат үшін қауіпті дәуір. Ауылдағы санасы</w:t>
        <w:br/>
        <w:t>толыспаған еңбекшілердің біразы бұл әдебиеттен әлі де</w:t>
      </w:r>
    </w:p>
    <w:p>
      <w:r>
        <w:t>әсерленеді. Әдебиет дәуірін түгел зерттеу бізге өзгесінен</w:t>
        <w:br/>
        <w:t>гөрі маңыздырақ. Өйткені қай дәуірдің әдебиетін зерт-</w:t>
        <w:br/>
        <w:t>тесек те, біз сол дәуірге қайтып оралу үшін емес, сол</w:t>
        <w:br/>
        <w:t>дәуірді ұғынып, еңбекші бұқараға ұқтырып, пайдалысын</w:t>
        <w:br/>
        <w:t>16</w:t>
        <w:br/>
        <w:t>Тұрсынбек Кәкішев</w:t>
        <w:br/>
        <w:t>ДӘУІР ПЕРЗЕНТІ</w:t>
        <w:br/>
        <w:t>Сабит Мұқановтың кім болғандығын, не тындырып</w:t>
        <w:br/>
        <w:t>кеткенін түсіндіремін деп арамтер болудың еш қажеті</w:t>
        <w:br/>
        <w:t>жоқ. Тарих таразысында, уақыт құдіретіне кезіккен ұлы</w:t>
        <w:br/>
        <w:t>дарынның артында қалдырған мол мұрасының қазақ</w:t>
        <w:br/>
        <w:t>әдебнеті мен мәдениетінде қандай салмағы бар және өзі</w:t>
        <w:br/>
        <w:t>өмір сүрген заманның ең айбынды жаршысы болып жүр-</w:t>
        <w:br/>
        <w:t>генде қоғамға қандай олжа салды, тапқаны не, ұтылысы</w:t>
        <w:br/>
        <w:t>болды ма, ой-пікір, дүниетаным иірімдерінен нені ірік-</w:t>
        <w:br/>
        <w:t>теп алып, келешекке қалай жалғастыруға тиістіміз деген</w:t>
        <w:br/>
        <w:t>түбегейлі мәселелер төңірегінен ой өрбітіп, қорытынды</w:t>
        <w:br/>
        <w:t>жасаған жөн бүгін.</w:t>
        <w:br/>
        <w:t>Қазақ оқырмандарының басым көпшілігі Сәбеңнің</w:t>
        <w:br/>
        <w:t>шығармашылығымен таныс болғандықтан қарымды жа-</w:t>
        <w:br/>
        <w:t>зушының қаламынан туған, әдебиетімізде кезеңдік асу-</w:t>
        <w:br/>
        <w:t>белестер жасаған шығармаларын еске түсіріп өткеннің</w:t>
        <w:br/>
        <w:t>артықтығы жоқ. Заманымен бірге жасап келе жатқан</w:t>
        <w:br/>
        <w:t>«Сұлушаш», «Адасқандар», «ХХ ғасырдағы қазақ әде-</w:t>
        <w:br/>
        <w:t>биеті» монографиясы, «Жұмбақ жалау»-- «Ботакөз»,</w:t>
        <w:br/>
        <w:t>«Сөз -- Советтік Армия», «Өмір мектебі», «Мөлдір ма-</w:t>
        <w:br/>
        <w:t>хаббат», «Аққан жұлдыз», «Шоқан Уәлиханов» пен</w:t>
        <w:br/>
        <w:t>«Сәкен Сейфуллин», «Жарқын жұлдыздар», «Өсу жол-</w:t>
        <w:br/>
        <w:t>дарымыз» сияқты туындылары көркемдік-эстетикалық</w:t>
        <w:br/>
        <w:t>тілек-талғамымыздың асқар асуларына, қайсыбірі ең</w:t>
        <w:br/>
        <w:t>биік шыңына ұқсайтыны айдан анық.</w:t>
        <w:br/>
        <w:t>Осы шолу Сәбеннің өз сөзін өзіне еріксіз айтқызайын</w:t>
        <w:br/>
        <w:t>деп тұр. Өйткені ол шындықтан туған қорытынды бола-</w:t>
        <w:br/>
        <w:t>тын. Ол түйін мынау: «Қазақ совет әдебиетінің негізін</w:t>
        <w:br/>
        <w:t>салушы Сәкен барлық жанрда да елеулі еңбек атқарып,</w:t>
        <w:br/>
        <w:t>бәрінің де алғашқы бұлжымас берік қадасын қағып бер-</w:t>
        <w:br/>
        <w:t>ді». Тап осы міндетті Сәбит Мұқанов та атқарды.</w:t>
        <w:br/>
        <w:t>Енді кемеңгер жазушының әр жанрда бадырайып жа-</w:t>
        <w:br/>
        <w:t>татын іздері, келешекпен табысатын туындылары қайсы,</w:t>
        <w:br/>
        <w:t>олардың қадір-қасиеті қандай дегенге жауап бере ал-</w:t>
        <w:br/>
        <w:t>сақ, онда азамат қайраткердің, қаламгердің өрен тұлға-</w:t>
        <w:br/>
        <w:t>сы жарқырай түсері сөзсіз.</w:t>
        <w:br/>
        <w:t>Сәбит Мұқанов -- ақын және көркемдік шеберліктің</w:t>
        <w:br/>
        <w:t>биігіне көтерілген эпик ақын.</w:t>
        <w:br/>
        <w:t>Кеңес дәуірінде қазақ поэзиясы көптеген жаңалық-</w:t>
        <w:br/>
        <w:t>тарды бойына сіңірді. Ескілік қирап, жаңалық орнай</w:t>
        <w:br/>
        <w:t>бастаған уақытта қазақ ақындары өздерінің жалынды</w:t>
        <w:br/>
        <w:t>9</w:t>
      </w:r>
    </w:p>
    <w:p>
      <w:r>
        <w:t>болуы. Басы -- өзгеге ермейді, өзіне ертеді: ортасы --</w:t>
        <w:br/>
        <w:t>өзі де ереді, өзгені де ертеді; аяғы -- өзі ереді де, өзгені</w:t>
        <w:br/>
        <w:t>ертпейді (Поэтика, 62-бет).</w:t>
        <w:br/>
        <w:t>Ал Ахаң болса, біз тұңғыш қазақы теориялық трак-</w:t>
        <w:br/>
        <w:t>тат ретінде бағалап отырған өзінің «Әдебиет танытқы-</w:t>
        <w:br/>
        <w:t>шында» терменің жанрлық ерекшелігін былай сипаттай-</w:t>
        <w:br/>
        <w:t>ды: «Терме деп ат қойылуының мәнісі-- бұл түрлі шы-</w:t>
        <w:br/>
        <w:t>ғармалар бір нәрсенің жайынан сөйлеп (тұрмай, көп</w:t>
        <w:br/>
        <w:t>нәрсені теріп сөз қылып өтеді. Қөп нәрсені сөз қылғанда,</w:t>
        <w:br/>
        <w:t>әрқайсысына айналып, баяндап жатпайды. Түрлі шөптің</w:t>
        <w:br/>
        <w:t>басын шалып оттап, тоқтамастан желге қарай тартып</w:t>
        <w:br/>
        <w:t>бара жатқан мал сияқты» (Шығармалары, 245-бет).</w:t>
        <w:br/>
        <w:t>Ал енді бар ма, Аристотель мен Ахаңның өз мезгілі</w:t>
        <w:br/>
        <w:t>мен мекенінде «мінсіз» көрінген осы қисындары мен қа-</w:t>
        <w:br/>
        <w:t>ғидалары әдебиет туралы ғылымның біршама шарықтап</w:t>
        <w:br/>
        <w:t>өскен бүгінгі деңгейінен қарағанда, шынын айтсақ, сын</w:t>
        <w:br/>
        <w:t>көтермейді.</w:t>
        <w:br/>
        <w:t>Онда қалайша мінсіз,</w:t>
        <w:br/>
        <w:t>Гәп осы арада.</w:t>
        <w:br/>
        <w:t>Бүгінде бізде -- ана тілімізде әдебиет теориясы жа-</w:t>
        <w:br/>
        <w:t>салды. Қазақ әдебиет тануын үш саладан -- әдебиет та-</w:t>
        <w:br/>
        <w:t>рихынан, әдебиет сынынан, әдебиет теориясынан тұрады</w:t>
        <w:br/>
        <w:t>десек, бұл үш сала да қазір тек өз дәрежемізде ғана</w:t>
        <w:br/>
        <w:t>емес, бүкілодақтық деңгейде өрістеп-дамып отыр.</w:t>
        <w:br/>
        <w:t>Демек, бізде күні кешеге дейін кешең қалып келген</w:t>
        <w:br/>
        <w:t>әдебиет теориясы да әдебиеттің тарихы мен сыны секіл-</w:t>
        <w:br/>
        <w:t>ді бүтінделді. Әлгі бір Аристотель қалыптастырған</w:t>
        <w:br/>
        <w:t>ұғыммен тұжырымдар болсақ, бұл ғылым да бүтін: мұ-</w:t>
        <w:br/>
        <w:t>ның да «басы, ортасы, аяғы» бар. Басы -- жиырмасын-</w:t>
        <w:br/>
        <w:t>шы жылдарда туған Ахмет Байтұрсыновтың «Әдебиет</w:t>
        <w:br/>
        <w:t>танытқышы», ортасы -- қырқыншы жылдарға таяу ба-</w:t>
        <w:br/>
        <w:t>сылып шыққан Қажым Жұмалиевтің «Әдебиет теория-</w:t>
        <w:br/>
        <w:t>сы» мен Есмағамбет Ысмайловтың «Әдебиет теориясы-</w:t>
        <w:br/>
        <w:t>ның мәселелері», аяғы -- алпысыншы жылдардың соңғы</w:t>
        <w:br/>
        <w:t>жағында жазылып бітіп, жарық көрген осы мақала ав-</w:t>
        <w:br/>
        <w:t>торының «Әдебиет теориясының негіздері» (Сөз өнері)</w:t>
        <w:br/>
        <w:t>атты еңбектері. Сәкен Сейфуллиннің сөзімен айтқанда,</w:t>
        <w:br/>
        <w:t>«қазақ халқын байға, кедейге бөлмей, намысын бірдей</w:t>
        <w:br/>
        <w:t>жыртып, арын бірге жоқтаған» аяулы Ахаңның араға</w:t>
        <w:br/>
        <w:t>алпыс жыл салып, қайтып оралуы ағартушы, ақын, ой-</w:t>
        <w:br/>
        <w:t>шыл, ғалым ретіндегі өзге қырларын өз алдына қойған-</w:t>
        <w:br/>
        <w:t>да, біздің әдебиет туралы ғылымымызды, оның теория-</w:t>
        <w:br/>
        <w:t>сын осылай бүтіндеді.</w:t>
        <w:br/>
        <w:t>Туған топырағымыздағы әдебиет теориясының басы</w:t>
        <w:br/>
        <w:t>олжа, кездейсоқтық емес екендігін байқаймыз. Өйткені</w:t>
        <w:br/>
        <w:t>советтік өмірдің алып қарқыны мен көріністері поэзия-</w:t>
        <w:br/>
        <w:t>ның ауқымына сыймай, кең эпикалық құлашты қажет</w:t>
        <w:br/>
        <w:t>етті. Сондықтан қазақ ақындары прозаны өркендетуге</w:t>
        <w:br/>
        <w:t>айрықша көңіл аудара бастады.</w:t>
        <w:br/>
        <w:t>Заманның көркемөнерге қойып отырған зор талабын</w:t>
        <w:br/>
        <w:t>дер кезінде аңғара білетін, дәуір жаршысы болуды өзіне</w:t>
      </w:r>
    </w:p>
    <w:p>
      <w:r>
        <w:t>міндет санаған. С. Мұқановтың бұл шығармашылық қа-</w:t>
        <w:br/>
        <w:t>дамы сәтті болып, «Адасқандардай» кесек дүние әдебие-</w:t>
        <w:br/>
        <w:t>тімізге келді. Роман өмірдің өзінен туып, қазақ әде-</w:t>
        <w:br/>
        <w:t>бнетінің образдар галереясына Бәтес (Бәтима) пен</w:t>
        <w:br/>
        <w:t>Бүркіттің (Сұлтанбектің) трагедияға толы бейнесі ке-</w:t>
        <w:br/>
        <w:t>ліп, өмірбақи өшпес махаббаттың символына ай-</w:t>
        <w:br/>
        <w:t>налды.</w:t>
        <w:br/>
        <w:t>«Адасқандар» романы қазақ әдебнетінде С. Мұқанов-</w:t>
        <w:br/>
        <w:t>тың басы бүтін проза жанрына көшуін аңғартып қана</w:t>
        <w:br/>
        <w:t>қойған жоқ, сонымен қатар профессионалдық әдебиетті</w:t>
        <w:br/>
        <w:t>жасау үшін алымы мол, тынысы кең прозаны ерекше өр-</w:t>
        <w:br/>
        <w:t>кендету тенденциясын тудырды. Бұл роман 1959 жылы</w:t>
        <w:br/>
        <w:t>«Мөлдір махаббат» болып қайтадан жазылған соц қа-</w:t>
        <w:br/>
        <w:t>зақтың қалың оқушы қауымына ләззат беретін классика-</w:t>
        <w:br/>
        <w:t>лық туындының бірі болды.</w:t>
        <w:br/>
        <w:t>Осы ой 1960 жылы айтылған еді. Өзінің 60 жылды-</w:t>
        <w:br/>
        <w:t>ғын халықтық мереке деңгейінде өткізген Сәбең бірде:</w:t>
        <w:br/>
        <w:t>-- Әй, Тұрсынбек, сен мені «Адасқандардан» кейін</w:t>
        <w:br/>
        <w:t>ақын болудан қалды деп жазыпсың,-- деп басын иығы-</w:t>
        <w:br/>
        <w:t>на қондыра, көзін күлімдете сауал қойды. Дегбіріп қал-</w:t>
        <w:br/>
        <w:t>дым, не дерімді білмедім.-- Қысылма, қысылма, дәлел-</w:t>
        <w:br/>
        <w:t>дей алсаң көніп те қалуым ғажап емес,-- деді. Өзімше</w:t>
        <w:br/>
        <w:t>түсіндірген болдым. Менің дәлелімді тыңдап алғаннан</w:t>
        <w:br/>
        <w:t>кейін, жұмсақ алақанын нығыма салып:</w:t>
        <w:br/>
        <w:t>-- Ой-пікіріңе құлақ асуға болады. Бейімбет бұл кез-</w:t>
        <w:br/>
        <w:t>де прозаға көшіп, өлең жазбай қойды ғой. Оны Ілиястың</w:t>
        <w:br/>
        <w:t>шабысынан жасқанып қойдым деп отыратын жарықтық.</w:t>
        <w:br/>
        <w:t>Сәкен де осы кезде қара сөзге қол сала бастады. «Тар</w:t>
        <w:br/>
        <w:t>жол, тайғақ кешуден» кейін «Жер қазғандарды» жазды,</w:t>
        <w:br/>
        <w:t>отызыншы жылдарда «Біздің тұрмыс» пен «Жемістер-</w:t>
        <w:br/>
        <w:t>ді», «Айшаны» повеске айналдыруы осы сен айтып жүр-</w:t>
        <w:br/>
        <w:t>ген процестің басталуынан еді,-деп таратып әкеткені</w:t>
        <w:br/>
        <w:t>әлі есімде.</w:t>
        <w:br/>
        <w:t>Әрине, С. Мұқанов «Адасқандардан» кейін бірыңғай</w:t>
        <w:br/>
        <w:t>прозаға ауысты дегенде, оның кейінгі жылдардағы әлең-</w:t>
        <w:br/>
        <w:t>жырлары мансұқ етілмейді. Алайда ақындық өнер же-</w:t>
        <w:br/>
        <w:t>текшілік ролінен айырылып, өзінің орнын ауқымды да</w:t>
        <w:br/>
        <w:t>П</w:t>
        <w:br/>
        <w:t>телефонмен таралып жүрген қауесеттің үлкені де осы.</w:t>
        <w:br/>
        <w:t>Бұл мәселеге тікелей жауап бермей тұрып Сәбеңнін</w:t>
        <w:br/>
        <w:t>адами қалпын еске алайық. Заманның ұлы идеясын жү-</w:t>
        <w:br/>
        <w:t>зеге асырамын деп жүргенде талайлармен тартысуына</w:t>
        <w:br/>
        <w:t>тура келді. Оның ішінде әдебиет-мәдениет қайраткерле-</w:t>
        <w:br/>
        <w:t>рімен қатар, үкімет, партия басшылары да болды. Әсі-</w:t>
        <w:br/>
        <w:t>ресе тоқыраудың қара түнек ұзақ жылдарындағы көзқа-</w:t>
        <w:br/>
        <w:t>рас Сәбеңнің тірі кезінде де, дүниеден өткеннен соң да</w:t>
        <w:br/>
        <w:t>айыға қоймады. Сәбеңді сөзге қалдырған сайын шен-</w:t>
        <w:br/>
        <w:t>шекпенге, орден-медальға, жалған атақ-даңққа қолдары</w:t>
        <w:br/>
        <w:t>жететінін түсініп алған қулар құрыққа сырық жалғап</w:t>
        <w:br/>
        <w:t>күн көргенін өтірік дей алмасақ керек.</w:t>
        <w:br/>
        <w:t>Оның үстіне, Сәбеңнің демократтық мінез машығы да</w:t>
        <w:br/>
        <w:t>шамадан асып, жанасқандарға малта болатын артық-</w:t>
      </w:r>
    </w:p>
    <w:p>
      <w:r>
        <w:t>кем ой-пікірді өзі айтып қоятын пенделігін де жоққа шы-</w:t>
        <w:br/>
        <w:t>ғармайық. Сәбең аузынан шыққандарға құйрық жалға-</w:t>
        <w:br/>
        <w:t>нып, ұзарып кетіп жатты. Осындай жағдайда Сәбең бо-</w:t>
        <w:br/>
        <w:t>йына бәрі де сыйып кететінін мықтап есептеген қулар</w:t>
        <w:br/>
        <w:t>да болды. Олар Жазушылар одағы мен жоғарғы жақтан</w:t>
        <w:br/>
        <w:t>да табылып қалғаны тарихқа аян. С. Мұқановтың «Есею</w:t>
        <w:br/>
        <w:t>жылдары» романын шығартпау жөніндегі тырбаныс,</w:t>
        <w:br/>
        <w:t>«Тар жол, тайғақ кешуді» орыс тілінде жариялатпауға</w:t>
        <w:br/>
        <w:t>ниеттенген жалған арыз-шағымдар. Сәкеннің 70 жылды-</w:t>
        <w:br/>
        <w:t>ғын өткізу кезіндегі ұйымдық қысымдар мен тартпақтар-</w:t>
        <w:br/>
        <w:t>дың түпкі негізі бір болатын. Олар ештеңе өндіре алма-</w:t>
        <w:br/>
        <w:t>ғанымен Сәбең даңқына қара күйе жақпақ болғанын</w:t>
        <w:br/>
        <w:t>әсіресе бүгін ашық айталық. Өйткені 1923 жылдан 837</w:t>
        <w:br/>
        <w:t>жылға дейін қазақ кеңес әдебиетін өркендету жолында</w:t>
        <w:br/>
        <w:t>Сәкенге серік болған Сәбиттен басқа кім бар? Ісі де,</w:t>
        <w:br/>
        <w:t>достығы да тарихта бадырайып жатқан адамды «ҚГБ»</w:t>
        <w:br/>
        <w:t>куәлікке тартпағанда кімді тартады? «ҚГБ» толтырған</w:t>
        <w:br/>
        <w:t>құжаттарды шындық деп қабылдай аламыз ба? Газет-</w:t>
        <w:br/>
        <w:t>журналдарда шпион, ұлтшыл, фашист деп жазып жат-</w:t>
        <w:br/>
        <w:t>қандарға не істей алдық? Сондықтан, Сәбитті Сәкен</w:t>
        <w:br/>
        <w:t>тағдырына кінәлі етудің еш қисыны жоқ.</w:t>
        <w:br/>
        <w:t>Ал Мағжан мен Сәбит қарым-қатынасының жөні</w:t>
        <w:br/>
        <w:t>мүлдем басқа. Таптық көзқарастың салқыны жоқ деп</w:t>
        <w:br/>
        <w:t>ешкім де айта алмайды. Солай бола тұрса да, мынадай</w:t>
        <w:br/>
        <w:t>деректерге назар аударыңыздар.</w:t>
        <w:br/>
        <w:t>19018 жылы педагогикалық курста оқыған, «Бостан»</w:t>
        <w:br/>
        <w:t>дық туы» газетінде өлеңдерін бастырған, 20-жылдары</w:t>
        <w:br/>
        <w:t>идеологиялық таным-білігі екі жаққа айырылған, тар-</w:t>
        <w:br/>
        <w:t>тысқан дарындардың пенделік тірлігінде адамшылықты</w:t>
        <w:br/>
        <w:t>аттап кетпегеніне қайран қаласың. 1932 жылғы атақты</w:t>
        <w:br/>
        <w:t>2- 3743 17</w:t>
        <w:br/>
        <w:t>алымды прозаға бергенін, қазақ әдебиетіне қарымды қа-</w:t>
        <w:br/>
        <w:t>ламгер келгенін айрықша түйіп айтуға тиіспіз.</w:t>
        <w:br/>
        <w:t>С. Мұқановтың зор таланты өзінің шын жанрын тап-</w:t>
        <w:br/>
        <w:t>қан соң еркін көсілді де, бүкіл қазақ әдебиетінің ұлы</w:t>
        <w:br/>
        <w:t>олжасы болған «Жұмбақ жалау» (қазіргі «Ботагөз») ро-</w:t>
        <w:br/>
        <w:t>манын дүниеге әкелді.</w:t>
        <w:br/>
        <w:t>«Жұмбақ жалау»-- қоғамдық өмірді шынайы қал-</w:t>
        <w:br/>
        <w:t>пында, революциялық даму барысында бейнелеу сияқты</w:t>
        <w:br/>
        <w:t>көркемдік принципті қазақ прозасында орнықтырған,</w:t>
        <w:br/>
        <w:t>сөйтіп романның ұлттық дастүрін қалыптастырған, әде-</w:t>
        <w:br/>
        <w:t>биеттің профессионалдық арнада дамуына даңғыл жол</w:t>
        <w:br/>
        <w:t>ашқан керемет құнды шығарма.</w:t>
        <w:br/>
        <w:t>Көркемдік шеберліктің сырын ұғу, кейіпкерлердің іс-</w:t>
        <w:br/>
        <w:t>әрекеті мен психологиялық құбылыстарын нанымды су-</w:t>
        <w:br/>
        <w:t>реттеу, сюжеттің ширақ дамып, жанды оқиғалармен то-</w:t>
        <w:br/>
        <w:t>лысуы, композицияның шымыр болуы, ана тілінің лекси-</w:t>
        <w:br/>
        <w:t>калық байлығын сарқа пайдалануға талаптану тәрізді</w:t>
        <w:br/>
        <w:t>мәселелерді түбегейлі шешіп алуға «Жұмбақ жалау»</w:t>
        <w:br/>
        <w:t>романы мұрындық болды да, әдебиетіміздің өркендеу</w:t>
        <w:br/>
        <w:t>процесінің асқар биігіне айналды. Сондықтан да Ғ. Мү-</w:t>
        <w:br/>
        <w:t>сірепов бұл туындыны «қазақ романдарының төл басы»</w:t>
        <w:br/>
        <w:t>санап, ұлттық прозамыздың негізіне қаланған шынайы</w:t>
        <w:br/>
        <w:t>көркем туынды деп, ерекше бағалады.</w:t>
      </w:r>
    </w:p>
    <w:p>
      <w:r>
        <w:t>1948 жылы Парижде сөйлеген сөзінде А. Фадеев</w:t>
        <w:br/>
        <w:t>Сәбит Мұқановтың «Балуан шолақ», «Біздің заманымыз-</w:t>
        <w:br/>
        <w:t>дың батыры» сынды туындыларымен қатар, «Сырдария»</w:t>
        <w:br/>
        <w:t>романын айрықша атағанын, бүгінгі күн шындығын су-</w:t>
        <w:br/>
        <w:t>реттеуде бүкіл совет әдебнетінің ұнамды шығармасы 6о-</w:t>
        <w:br/>
        <w:t>лып отыр дегенін де естен шығармайық. Ондай өтпелі</w:t>
        <w:br/>
        <w:t>туындылар Сәбең қаламынан көп ұшырасатыны белгілі.</w:t>
        <w:br/>
        <w:t>Қазақ әдебиетінде С. Мұқановтың «Өмір мектебі»</w:t>
        <w:br/>
        <w:t>атты трилогиясының айрықша мәні бар. Өйткені ХХ ға-</w:t>
        <w:br/>
        <w:t>сырдағы қазақ халқының аумалы-төкпелі тағдыры, жаңа</w:t>
        <w:br/>
        <w:t>заманның адуынды бейнесі көркем айнадан көрініп,</w:t>
        <w:br/>
        <w:t>эпопеялық сипатқа ие болды.</w:t>
        <w:br/>
        <w:t>Қазақ прозасы әбден жетіліп, бүкілодақтық әдебиет-</w:t>
        <w:br/>
        <w:t>те өзінің ұлттық дәстүрін жасауына М. Әуезовтің «Абай</w:t>
        <w:br/>
        <w:t>жолы» эпопеясы, Ғ. Мүсіреповтің «Оянған өлке», Ғ. Мұс-</w:t>
        <w:br/>
        <w:t>тафиннің «Дауылдан кейін», І. Есенберлиннің «Қөшпен-</w:t>
        <w:br/>
        <w:t>ділер» романдарының қосқан үлестері С. Мұқанов қа-</w:t>
        <w:br/>
        <w:t>ламгерлігімен еселене түскені айдан анық. Зор патриот-</w:t>
        <w:br/>
        <w:t>тық сезіммен жоспарланған, әкінішке орай, аяқталмай</w:t>
        <w:br/>
        <w:t>қалған «Аққан жұлдыз» эпопеясының алғашқы кітапта-</w:t>
        <w:br/>
        <w:t>рының осы үрдістен табылғаны қуаныш.</w:t>
        <w:br/>
        <w:t>12</w:t>
        <w:br/>
        <w:t>кітабында: «Ақындық жағына келгенде Мағжан, әрине,</w:t>
        <w:br/>
        <w:t>қазақтың күшті ақындарынан саналады. Қазақтың тілін</w:t>
        <w:br/>
        <w:t>байыту ретінде, әдебиетіне жаңа түрлер енгізу ретінде</w:t>
        <w:br/>
        <w:t>Мағжанның еңбегі көп. Абайдан кейін тіл өнегесінде</w:t>
        <w:br/>
        <w:t>Мағжаннан асқан қазақта ақын жоқ» деп тапқан С. Мұ-</w:t>
        <w:br/>
        <w:t>қанов 1934 жылы 2 қараша күні Қарелияда жүрген</w:t>
        <w:br/>
        <w:t>Мағжанға хат жазады. 19297 жылы «Тоқсанның тобы»</w:t>
        <w:br/>
        <w:t>мен «Толғауды» дұрыстап бағалай алмағанына кешірім</w:t>
        <w:br/>
        <w:t>сұрайды да: «Түрмеден шыққан соң қай жақты таңдай-</w:t>
        <w:br/>
        <w:t>сыз? Қазақ совет әдебиетіне беліңізді бекем буып кел-</w:t>
        <w:br/>
        <w:t>геніңіз біз үшін олжа болар еді» деген ойын айтады.</w:t>
        <w:br/>
        <w:t>Мен бұл деректі 1959 жылдан бері білемін, хаттың</w:t>
        <w:br/>
        <w:t>түпнұсқасы музейде, Мәриям апайдың қолында. Сәбең</w:t>
        <w:br/>
        <w:t>ресми органның тапсырмасымен емес, өзінің арының әмі-</w:t>
        <w:br/>
        <w:t>рімен жазған. Тегінде, Горький мен Е. Пешкованың Мағ-</w:t>
        <w:br/>
        <w:t>жанға демесін жасауына Сәбең араласқан жоқ па екен</w:t>
        <w:br/>
        <w:t>деген де ой келеді. Оған дәлел көп. Мағжан Жұмабаев</w:t>
        <w:br/>
        <w:t>1936 жылы 297 қыркүйекте С. Мұқанов бастық болып</w:t>
        <w:br/>
        <w:t>жүрген Қазақстан Жазушылар одағына: «Өзімнің кінә-</w:t>
        <w:br/>
        <w:t>ма лайықты жазамды өтедім. Мен үшін енді еңбекші</w:t>
        <w:br/>
        <w:t>таптың, коммунистік партияның жолынан басқа жол</w:t>
        <w:br/>
        <w:t>жоқ. Менің өткен кездегі адасушылығымды қатал сынға</w:t>
        <w:br/>
        <w:t>ала отырып, сыртқа теппей тартып, Жазушылар одағы-</w:t>
        <w:br/>
        <w:t>на мүшелікке қабылдап, жетекшілік етуін, көмек беруін</w:t>
        <w:br/>
        <w:t>сұраймын»-- деп жазады. Сәбеңнің қолынан келер қай-</w:t>
        <w:br/>
        <w:t>раны болмағаны мынадан көрінеді:</w:t>
        <w:br/>
        <w:t>«Құрметті жолдасым Сәбит! Сіз менің Петропавлов-</w:t>
        <w:br/>
        <w:t>скідегі орыс мектебінде орыс тілі мен әдебиеті пәнінен</w:t>
        <w:br/>
        <w:t>сабақ беріп жүргенімнен хабардар боларсыз. Қаңтардың</w:t>
        <w:br/>
        <w:t>басында мені қызметімнен босату туралы мәселе қозға-</w:t>
        <w:br/>
        <w:t>ғанымен де біраз уақыт басылып қалған еді. Бірақ ян-</w:t>
        <w:br/>
        <w:t>варьдың соңында бұл жай тағы әңгіме болды да, мені</w:t>
      </w:r>
    </w:p>
    <w:p>
      <w:r>
        <w:t>жұмыстан шығарып жіберді. Не себепті босатылғаным-</w:t>
        <w:br/>
        <w:t>ды сұрасам қалалық оқу Ісінің меңгерушісі жалпы сая-</w:t>
        <w:br/>
        <w:t>си себептерге байланысты дегенді айтты. Міне, жиырма</w:t>
        <w:br/>
        <w:t>шақты күн болды жұмыссыз отырмын. Декабрьде қазақ</w:t>
        <w:br/>
        <w:t>әдебиеті баспасымен Толстойдың «Бірінші Петр», Некра-</w:t>
        <w:br/>
        <w:t>совтың «Декабристерін» аударуға келісім шартқа отыр-</w:t>
        <w:br/>
        <w:t>ған едім. Содан бері одан да хабар жоқ. Ол жақтан мен</w:t>
        <w:br/>
        <w:t>өте қиын халде оралдым. Әсіресе, жұмыссыздығым жа-</w:t>
        <w:br/>
        <w:t>ныма қатты батады.</w:t>
        <w:br/>
        <w:t>Мен жаңа жолға түскенімді өзімнің қалам күшіммен</w:t>
        <w:br/>
        <w:t>Қазақстанға көрсетсем деген жалғыз тілекпен оралдым.</w:t>
        <w:br/>
        <w:t>Қалай болғанда да орталыққа жетуім керек деп шеш-</w:t>
        <w:br/>
        <w:t>18</w:t>
        <w:br/>
        <w:t>Шылыққа белгілі. Оның субьективтік түсінігіне обьек-</w:t>
        <w:br/>
        <w:t>тивтік талап-тілек қосылып, революциялық пафостың</w:t>
        <w:br/>
        <w:t>ұранымен артық-кем сілтегені шындық.</w:t>
        <w:br/>
        <w:t>Қайта құру мен жариялылықтың шипалы шапағаты</w:t>
        <w:br/>
        <w:t>арқасында өмірде болған құбылыстарды жаңаша баға-</w:t>
        <w:br/>
        <w:t>лау қажеттігі туғандығын пайдаланып, кейбір сыншы,</w:t>
        <w:br/>
        <w:t>ғалымдар бұрынғының бәрін салауат қылайық, тыңнан</w:t>
        <w:br/>
        <w:t>пайымдайық дегенді айтып-жазып жүр. Тіпті әрі-беріден</w:t>
        <w:br/>
        <w:t>соң осы дәуірде белсенділік көрсеткендердің қайсыбірін</w:t>
        <w:br/>
        <w:t>құрбандыққа шалып жіберсек қайтеді деп өрекпіп жүр-</w:t>
        <w:br/>
        <w:t>гендер де жоқ емес. Соның ұнамсыз елесі Сәбит төңіре-</w:t>
        <w:br/>
        <w:t>гінен көрініп қалып та жүр.</w:t>
        <w:br/>
        <w:t>Сәбит Мұқановты өмірлік шындықтан, өзі жасаған</w:t>
        <w:br/>
        <w:t>қоғамнан бөліп ала алмаймыз. Уақыт ұсынған негізгі</w:t>
        <w:br/>
        <w:t>идеялардан Сәбиттің бар бақыты мен қуанышы, қателігі</w:t>
        <w:br/>
        <w:t>мен кемшілігі туындайтыны сөзсіз. Сондықтан Сәбиттің</w:t>
        <w:br/>
        <w:t>дүниетанымындағы иірімдер мен қайшылықтардың қай-</w:t>
        <w:br/>
        <w:t>қайсысы болмасын уақытпен, жаңа заманды орнату</w:t>
        <w:br/>
        <w:t>мақсатымен үндесіп жатқанын естен шығара алмай-</w:t>
        <w:br/>
        <w:t>мыз.</w:t>
        <w:br/>
        <w:t>Әрине, жаңа заман орнату романтикасы, билікті қолға</w:t>
        <w:br/>
        <w:t>алып, ұлы мақсатқа ұмтылу процесі көп нәрсені омы-</w:t>
        <w:br/>
        <w:t>раулатып жасатты, пролеткульттің ықпалы қатты бол-</w:t>
        <w:br/>
        <w:t>ды. Оның үстіне мәдени-әдеби саладағы тарихи сабақ-</w:t>
        <w:br/>
        <w:t>тастықты дәйекті түсіну жағы да жетіспей жатты. Бүкіл</w:t>
        <w:br/>
        <w:t>кеңес елінде болған құбылыстан қазақстандықтар, әсі-</w:t>
        <w:br/>
        <w:t>ресе Сабит Мұқанов құр алақан қала алмады. Таптық</w:t>
        <w:br/>
        <w:t>негізде оянған сана-сезімі көпшілік жағдайда өрттің</w:t>
        <w:br/>
        <w:t>өтінде, шабуылдың алдында болғызды. «Тап тартысы өт-</w:t>
        <w:br/>
        <w:t>кірленген уақытта «мен ақын едім, жазушы едім, маған</w:t>
        <w:br/>
        <w:t>тарих, сын мәселесі неге керек?» деп отыруға дәтім шы-</w:t>
        <w:br/>
        <w:t>дамады. Сондықтан, сол кезде ұлтшылдарға қарсы шық-</w:t>
        <w:br/>
        <w:t>қан қазақ совет әдебиетінің әрі аз, әрі жас кадрларының</w:t>
        <w:br/>
        <w:t>қатарына қасылдым. Менің әдебиет тарихына, әдебиет</w:t>
        <w:br/>
        <w:t>сыныня араласуыма осы себеп болды» дегені шын жан</w:t>
        <w:br/>
        <w:t>сыры екені даусыз.</w:t>
        <w:br/>
        <w:t>Өңгені былай қонғанда, қазақтың жаңа жазба әде-</w:t>
        <w:br/>
        <w:t>биетінің негізін қалаған Абай туралы Сәбит көзқарасы-</w:t>
        <w:br/>
        <w:t>ның эволюциясы замана шындығының сырын аңғартып,</w:t>
        <w:br/>
        <w:t>кеңістік өнерпаз күштердің оң жолға түсу процесін анық</w:t>
        <w:br/>
        <w:t>көрсетеді. Мұндай Әуезов те өтті. Сәбит ойлары барын-</w:t>
      </w:r>
    </w:p>
    <w:p>
      <w:r>
        <w:t>ша ашық, тіпті ашы айтылып, дау-дамай тудыруға се-</w:t>
        <w:br/>
        <w:t>бепші болған кезі де жоқ емес. Соның ең соңғысы «Абай-</w:t>
        <w:br/>
        <w:t>дың ақындық мектебі» жөніндегі айтыс Қ. Жұмалиев</w:t>
        <w:br/>
        <w:t>14</w:t>
        <w:br/>
        <w:t>да отты сөздерін әлеуметтік кәдеге асыруға талпынды.</w:t>
        <w:br/>
        <w:t>Мұның өзі жаңадан туып келе жатқан революцияшыл</w:t>
        <w:br/>
        <w:t>әдебиеттің ерекшелігі еді. Ел еңбекшілерінің жаңа вмір-</w:t>
        <w:br/>
        <w:t>ге құлшынысы ақындардың қиялына қанат бітіріп, өлең-</w:t>
        <w:br/>
        <w:t>нің реалистік мәнін жалынды романтикамен жарқырата</w:t>
        <w:br/>
        <w:t>түсуіне жағдай жасады. Осы қасиет С. Мұқановтың сая-</w:t>
        <w:br/>
        <w:t>си лирикасына тән болғанын байқаймыз.</w:t>
        <w:br/>
        <w:t>Соны мазмұнға жаңа түр табу талабын күшейткен</w:t>
        <w:br/>
        <w:t>осындай ерекшелік біздің аға ақындарымызда, әсіресе</w:t>
        <w:br/>
        <w:t>Сәкен, Мағжан, Ілияс, Сзбитте күшті болды. Қазақ өле-</w:t>
        <w:br/>
        <w:t>ңінің мақамы мен әуеніне, ырғағына сыздықтап ене бас-</w:t>
        <w:br/>
        <w:t>таған жаңалық нышандарын Сәбит өз поэзиясына сіңі-</w:t>
        <w:br/>
        <w:t>руге талаптанды. Оның «Майға сәлем» атты өлеңі та-</w:t>
        <w:br/>
        <w:t>банды да жігерлі ізденістің нәтижесі. Поэзия күрес</w:t>
        <w:br/>
        <w:t>құралына айналып, эстетикалық талғамды жетілдіруге</w:t>
        <w:br/>
        <w:t>септігін тигізді.</w:t>
        <w:br/>
        <w:t>С. Мұқанов жиырма шақты поэма жазды. Алғашқы-</w:t>
        <w:br/>
        <w:t>лары көркемдік жағынан әр қилы, поэмаға қойылар та-</w:t>
        <w:br/>
        <w:t>лапқа жауап бере алмағандары да бар. Солай бола тұр-</w:t>
        <w:br/>
        <w:t>са да бұл шығармалардың Сәбит үшін де, қазақ поэзия-</w:t>
        <w:br/>
        <w:t>сы үшін де екі сыңайдан мәні бар.</w:t>
        <w:br/>
        <w:t>Бірі адуынды өміріміз лирикалық өлеңнің ауқымына</w:t>
        <w:br/>
        <w:t>сыймағандықтан, дастандық негізде замана шындығын</w:t>
        <w:br/>
        <w:t>жырлауды талап етсе, екіншісі Сәбиттің ақындық қуаты</w:t>
        <w:br/>
        <w:t>ұзақ сонарлы баяндау мен толғауға бейім екендігін аң-</w:t>
        <w:br/>
        <w:t>ғартады.</w:t>
        <w:br/>
        <w:t>Жарлы-жақыбайлар мен жұмысшылар өмірін бейне-</w:t>
        <w:br/>
        <w:t>леп, Октябрь өткелдерін жырлаған циклды поэмалар мен</w:t>
        <w:br/>
        <w:t>«Ақ аю», «Сөз -- Советтік Армия» қазақ поэзиясына қо-</w:t>
        <w:br/>
        <w:t>сылған елеулі үлес болғанмен, «Сұлушаштай» көркем-</w:t>
        <w:br/>
        <w:t>дік биігіне көтерілмегендігін ашық айтуымыз керек.</w:t>
        <w:br/>
        <w:t>Шығарманың «құдайы»-- уақыт. Дүниеге келгеніне</w:t>
        <w:br/>
        <w:t>алпыс жылдан асқан «Сұлушаш» күні бүгінге дейін өз</w:t>
        <w:br/>
        <w:t>оқушысын баурап алып, эстетикалық ләззат беріп келе</w:t>
        <w:br/>
        <w:t>жатқан дәуірлік туынды. «Сұлушаш» қазақтың төңке-</w:t>
        <w:br/>
        <w:t>рісшіл поэзиясында шын мәніндегі көркем образ жасау</w:t>
        <w:br/>
        <w:t>проблемасын шешіп беріп, әдебиет тарихынан айрықша</w:t>
        <w:br/>
        <w:t>күрметті орынға ие болды. «Сұлушашты» білмейтін қа-</w:t>
        <w:br/>
        <w:t>зақ жоқ.</w:t>
        <w:br/>
        <w:t>«Сұлушаштан» кейін «Адасқандар» романы дүниеге</w:t>
        <w:br/>
        <w:t>келді. Эпик ақын бірден ірі жазушыға айналып жүре</w:t>
        <w:br/>
        <w:t>берді. Қазақ әдебиетінің шығармашылық тәжірибесіне,</w:t>
        <w:br/>
        <w:t>әсіресе, С. Мұқановтың өнерпаздық жолына ойлана көз</w:t>
        <w:br/>
        <w:t>тастасақ бұл процестің ойламаған жерден тап болған</w:t>
        <w:br/>
        <w:t>10</w:t>
      </w:r>
    </w:p>
    <w:p>
      <w:r>
        <w:t>алып, залалынан бездіру үшін, еткен өмірдің кескінін</w:t>
        <w:br/>
        <w:t>көрсету үшін зерттейміз» (7--8-беттер) деген әлеумет-</w:t>
        <w:br/>
        <w:t>тік-көркемдік мақсатын ашып айтады.</w:t>
        <w:br/>
        <w:t>Ал менің ойымша, осы негізгі мақсатпен қатар, екін-</w:t>
        <w:br/>
        <w:t>ші бір астарлы сыр бар сияқты. 20-жылдары баспасөз</w:t>
        <w:br/>
        <w:t>бетінде айғай-шу, дау-дамай тудырғандар әр газет-жур-</w:t>
        <w:br/>
        <w:t>налдың пұшпағында қалып қоймай, өздерінің бар кел-</w:t>
        <w:br/>
        <w:t>бетімен, жазғандарымен оқушы қауымға жетсін, іздеу-</w:t>
        <w:br/>
        <w:t>шілер кейін табыла қалса, осы арнадан бастау алсын де-</w:t>
        <w:br/>
        <w:t>ген есептің сілемі жатқандай болып көрінеді. Осы ойы</w:t>
        <w:br/>
        <w:t>бүгін шындыққа айналып, біздің зерттеушілердің қолы-</w:t>
        <w:br/>
        <w:t>нан түспейтін дерек-ақпардың қордасы болуы оған нақ-</w:t>
        <w:br/>
        <w:t>ты дәлел.</w:t>
        <w:br/>
        <w:t>Сонан соң осы пікірді дәлелдей түсетін тағы бір қы-</w:t>
        <w:br/>
        <w:t>зық көрініс бар. «Адасқандар» романы 1931 жылы шық-</w:t>
        <w:br/>
        <w:t>қанда оның үшінші тарауы, яғни «Еркіннің сыры» дей-</w:t>
        <w:br/>
        <w:t>тін бөлімі түгелдей алашорда мәселесіне арналған бола-</w:t>
        <w:br/>
        <w:t>тын. Бұл кезде Голошекиннің зорлауымен Қазақстанда</w:t>
        <w:br/>
        <w:t>қоғамдық-әлеуметтік және әдеби-көркем ой, бүкіл идео-</w:t>
        <w:br/>
        <w:t>логиялық тіршілігіміз қолдан жасаған жаумен -- алаш-</w:t>
        <w:br/>
        <w:t>шылдықпен күресуге бағытталған болатын. Бұл пиғыл-</w:t>
        <w:br/>
        <w:t>дан әлі де айығып кеткен жоқпыз.</w:t>
        <w:br/>
        <w:t>Ал Мирзоян келіп, заман сабасына түсе бастаған</w:t>
        <w:br/>
        <w:t>шақта, 1935 жылы «Адасқандар» екінші рет басылып</w:t>
        <w:br/>
        <w:t>шықты да, үшінші тарау түгелдей алынып тасталды.</w:t>
        <w:br/>
        <w:t>«Сын бая» деп орысшаға аударылғанда Бәтес пен Бүр-</w:t>
        <w:br/>
        <w:t>кіт арасындағы махаббат желісі сақталып, «Қомсомоль-</w:t>
        <w:br/>
        <w:t>ская правда» мен «Литературная газетаны» айтыстырып</w:t>
        <w:br/>
        <w:t>қойғаны тағы бар. Одақтық көлемде әңгіме болған тұң-</w:t>
        <w:br/>
        <w:t>ғыш қазақ романы екенін де есте тұтайық.</w:t>
        <w:br/>
        <w:t>1959 жылы «Мөлдір махаббатты» жазғанда С. Мұқа-</w:t>
        <w:br/>
        <w:t>нов сол кездегі идеологиялық қысымшылыққа сай алаш</w:t>
        <w:br/>
        <w:t>мәселесіне қайта оралып кеңейте жазды. Олай етпеске</w:t>
        <w:br/>
        <w:t>шарасы жоқ еді, өйткені алаш түгіл бүкіл қазақтың әше-</w:t>
        <w:br/>
        <w:t>йінгі тарихы, әдебиет үлгілері халыққа жат, зиянды деп</w:t>
        <w:br/>
        <w:t>түлен түртіп жатқан кезіміз болатын,</w:t>
        <w:br/>
        <w:t>Сондықтан С. Мұқановтың «ХХ ғасырдың басындағы</w:t>
        <w:br/>
        <w:t>қазақ әдебиеті» деген монументалды еңбегінің нәрі мен</w:t>
        <w:br/>
        <w:t>сөлін дұрыс бағдарлап, артық-кем айтқандарын әшке-</w:t>
        <w:br/>
        <w:t>релеу үшін емес, құрбандыққа шалу ниетімен емес, та-</w:t>
        <w:br/>
        <w:t>рихымызды түзету, шалыс басқаң қадамдарды оңға бұ-</w:t>
        <w:br/>
        <w:t>ру мақсатымен пайдалана білуіміз керек.</w:t>
        <w:br/>
        <w:t>С. Мұқановты Сәкен мен Мағжан тағдырларына ара-</w:t>
        <w:br/>
        <w:t>ластырмақ ниет те жоқ емес. Жұрт арасында сымсыз</w:t>
        <w:br/>
        <w:t>18</w:t>
        <w:br/>
        <w:t>матург, әдебиеттін идеялық нысанасы таза, мұраты биік</w:t>
        <w:br/>
        <w:t>болуы жолында айрықша белсенділік көрсеткен жауын-</w:t>
        <w:br/>
        <w:t>гер сыншы, ғалым елімізді жоғын жоқтап, жарқын бо-</w:t>
        <w:br/>
        <w:t>лашағын жақындата түсуге бар абырой-беделі мен күш-</w:t>
        <w:br/>
        <w:t>жігерін аямаған аяулы азамат Сәбит Мұқановтың өрен</w:t>
        <w:br/>
        <w:t>тұлғасы уақыт өткен сайын іріленіп, биіктей берері сөз-</w:t>
      </w:r>
    </w:p>
    <w:p>
      <w:r>
        <w:t>сіз.</w:t>
        <w:br/>
        <w:t>Темірбек Қожакеев</w:t>
        <w:br/>
        <w:t>МАҒЖАННЫҢ МҰҢ-ЗАРЫ</w:t>
        <w:br/>
        <w:t>Ж. Аймауытов «Мағжан қандай ақын?» деп сұрау</w:t>
        <w:br/>
        <w:t>қояды да, ол «сыршылдығымен, суретшілігімен, сөзге</w:t>
        <w:br/>
        <w:t>еркіндігімен, тапқыштығымен күшті, маржандай тізіл-</w:t>
        <w:br/>
        <w:t>ген, торғындай үлбіреген нәзік үнді күйімен, шерлі, мұң-</w:t>
        <w:br/>
        <w:t>ды зарымен күшті» ақын деп жауап береді. Бұл рас.</w:t>
        <w:br/>
        <w:t>Мағжан мұрасы -- тұнып тұрған мұң-зар. Ол мұң-заһр-</w:t>
        <w:br/>
        <w:t>дың әр қилы түрі бар, әр түрдің өзіндік сыры бар.</w:t>
        <w:br/>
        <w:t>«Ер азығы мен бөрі азығы жолда» деп, Мағжан он</w:t>
        <w:br/>
        <w:t>жеті жасынан-ақ ата-ананы, туған жерді тастап, жолға</w:t>
        <w:br/>
        <w:t>шыққан. Оқу іздеп, өнер қуып қиянға құлаш ұрған. Са-</w:t>
        <w:br/>
        <w:t>рыарқаның саяғы болып, қазақ сахарасында ерсілі-қар-</w:t>
        <w:br/>
        <w:t>сылы сар желген. Қайда жүрсе де елін, жерін, жүрп-</w:t>
        <w:br/>
        <w:t>жұрағатын жадынан шығармаған. Ата-анасын асқақ</w:t>
        <w:br/>
        <w:t>бағалап, ардақтаған. Соларға деген шексіз сүйіспенші-</w:t>
        <w:br/>
        <w:t>Лігі, перзенттік сағынышы, санаменен сарғайған көңіл</w:t>
        <w:br/>
        <w:t>күйі ақын аузынан мұң-зар боп бір құйылған.</w:t>
        <w:br/>
        <w:t>Табиғат арынды ақынға жазғы түннің қоңыр самал</w:t>
        <w:br/>
        <w:t>желіндей, жанға жайлы, жүрекке жылы, жұпар ністі</w:t>
        <w:br/>
        <w:t>лептей төгілген жыр беріп қана қоймай әрі өзіне кестелі</w:t>
        <w:br/>
        <w:t>кескін берген. Оған мөлдіреп тұрған, сүйкімді сұлулар</w:t>
        <w:br/>
        <w:t>үйір келген. «Махаббатсыз дүние бос» деп Абай атасы-</w:t>
        <w:br/>
        <w:t>ның айтқанына құлақ қойған Мағжан да «Іздегенге-сұ-</w:t>
        <w:br/>
        <w:t>раған» болған. Мұны автоэпиграммасында:</w:t>
        <w:br/>
        <w:t>Қайда Мағжан,</w:t>
        <w:br/>
        <w:t>Мағжан мынау:</w:t>
        <w:br/>
        <w:t>Көрсе әйел,</w:t>
        <w:br/>
        <w:t>Көзі жоқ ол</w:t>
        <w:br/>
        <w:t>Көбелек,-</w:t>
        <w:br/>
        <w:t>21</w:t>
        <w:br/>
        <w:t>зік ақынның жүйкесін жеп, жүрегін жаралауға жанын</w:t>
        <w:br/>
        <w:t>салады.</w:t>
        <w:br/>
        <w:t>Бұған Мағжан мыңқ етпеген, сабыр сақтаған. Тек</w:t>
        <w:br/>
        <w:t>М. Дәулетбаев «Әй, жылқы» («Қызыл Қазақстан» жур-</w:t>
        <w:br/>
        <w:t>налы, У% 5--б, 1924) деп өлең жариялап, «Жылқыны»</w:t>
        <w:br/>
        <w:t>өзіне қаратып, оның ақын өлеңін түсінбегенін басты. Оны</w:t>
        <w:br/>
        <w:t>«бағусыз кеткен жылқы», «босқа лағып, арамтер болған</w:t>
        <w:br/>
        <w:t>жылқы», «жүгенсіз кетіп, жер тепкен жылқы» деп сөкті.</w:t>
        <w:br/>
        <w:t>«Орынсыз болсаң тебеген, орынды сыйың дайын ғой» деп</w:t>
        <w:br/>
        <w:t>ескертті.</w:t>
        <w:br/>
        <w:t>Жүгенсіз кеткен, әй, жылқы,</w:t>
        <w:br/>
        <w:t>Немесе жылқы -- құрбы жан,</w:t>
        <w:br/>
        <w:t>Болғанша жылқы һәм күлкі,</w:t>
        <w:br/>
        <w:t>Жүгенді анық бол адам,--</w:t>
        <w:br/>
        <w:t>деп мал болғанша, ұятты, тәрбиелі адам болуға шақы-</w:t>
        <w:br/>
        <w:t>рады.</w:t>
        <w:br/>
        <w:t>Қарсыластар қалғымайды, қайта шабуылға шығады.</w:t>
      </w:r>
    </w:p>
    <w:p>
      <w:r>
        <w:t>Ақынның «Жолдастарға» атты өлеңін көре салып, оған</w:t>
        <w:br/>
        <w:t>сүліктей жабысады, саяси қате іздейді, пәле іздейді, та-</w:t>
        <w:br/>
        <w:t>бады. Ғ. Сұлтанұлы деген «Мағжан Жұмабайұлына»</w:t>
        <w:br/>
        <w:t>(«Еңбекшіл қазақ» газеті, 29.7.1924) деп арнау жазады.</w:t>
        <w:br/>
        <w:t>Ол алдымен:</w:t>
        <w:br/>
        <w:t>Ақын аға, кектемесең сөзімді,</w:t>
        <w:br/>
        <w:t>Құл етпесең, құл етпесең өзімді,</w:t>
        <w:br/>
        <w:t>Ойлап едім ойдағымды айтуға,</w:t>
        <w:br/>
        <w:t>Қорқытпасаң түйіп қысық көзінді,-</w:t>
        <w:br/>
        <w:t>деп жасқанған, сипай қамшылаған болады. «Ақын аға,</w:t>
        <w:br/>
        <w:t>тәуір көрем ақын деп, қазақ ұлы жөн сұрасақ жақын</w:t>
        <w:br/>
        <w:t>деп» бипаздайды. Яғни, «жұмсақ төсейді, бірақ жатуға</w:t>
        <w:br/>
        <w:t>қатты». Өйткені ары қарай арнау авторы уын төгеді.</w:t>
        <w:br/>
        <w:t>Ашуменен өте қызып кетіпсін,</w:t>
        <w:br/>
        <w:t>Ақындық жоқ, боқтағыштық етіпсің.</w:t>
        <w:br/>
        <w:t>Қоңыз депсің, доңыз депсіз леліріп,</w:t>
        <w:br/>
        <w:t>Не ғылса да сөгіс сөзге жетіксің.</w:t>
        <w:br/>
        <w:t>Ашу ұстап, тау жыққандай лебіңнен,</w:t>
        <w:br/>
        <w:t>Дүнне жүзін өрт еткендей деміңнен.</w:t>
        <w:br/>
        <w:t>Сендер сасық жоғал деп те айтылсын,</w:t>
        <w:br/>
        <w:t>Тапсыз таза алаш атты елімнен,--</w:t>
        <w:br/>
        <w:t>деп бір айыптайды. Онан соң қазақты тапсыз дейсің, шу-</w:t>
        <w:br/>
        <w:t>лап отырған кедейді көрмейсің, өткенге өксисің, кеткен-</w:t>
        <w:br/>
        <w:t>ді көксейсің, меншілсін деп кінәлайды.</w:t>
        <w:br/>
        <w:t>Сөз жоқ, Ғ. Сұлтанұлы тарапынан бұл сын жолдас-</w:t>
        <w:br/>
        <w:t>25</w:t>
        <w:br/>
        <w:t>Азғана елдің өмірі құрғыр қалтылдақ,</w:t>
        <w:br/>
        <w:t>Ел шер тартса, тартпақ үшін бірге шер.</w:t>
        <w:br/>
        <w:t>Қайтуым қақ, белді будым тас қылып,</w:t>
        <w:br/>
        <w:t>Кет деме, елім, енді мені басқа ұрып.</w:t>
        <w:br/>
        <w:t>Дейтін болсаң «қой жырыңды, жырауым»,</w:t>
        <w:br/>
        <w:t>Қобызымды қиратармын тасқа ұрып,--</w:t>
        <w:br/>
        <w:t>деп елден кетпейтінін, елмен бірге бел асуға, шер тарту-</w:t>
        <w:br/>
        <w:t>ға дайын екенін паш етті. Бұрынғы бағытынан қайтуға,</w:t>
        <w:br/>
        <w:t>қате-кемшіліктерден арылуға бел байлағанын баянда-</w:t>
        <w:br/>
        <w:t>ды. Ақын болма, өлең жазба десең, жазбайын, тек мені</w:t>
        <w:br/>
        <w:t>кеудеден итеріп, жатсынба, жатырқама деп жалынды.</w:t>
        <w:br/>
        <w:t>Сөзім осы алыстағы еліме,</w:t>
        <w:br/>
        <w:t>Алыстағы ақ селеулі беліме,</w:t>
        <w:br/>
        <w:t>Жатсың демей, өзімсін деп бауырыңа ал,</w:t>
        <w:br/>
        <w:t>Қолың беріп мендей саяқ серіңе,-</w:t>
        <w:br/>
        <w:t>деп зарлады.</w:t>
        <w:br/>
        <w:t>Мағжанның бұл мұң-зары сол кездегі орталық --</w:t>
        <w:br/>
        <w:t>Орынборда отырған, «Еңбекшіл қазақ» газетінде істей-</w:t>
        <w:br/>
        <w:t>тін, сәл кірбің қабақ болып жүрген С. Сейфуллин, С. Мұ-</w:t>
      </w:r>
    </w:p>
    <w:p>
      <w:r>
        <w:t>қанов, М. Жолдыбаев жолдастардың құлағына жете</w:t>
        <w:br/>
        <w:t>қоймады. Ақынға жылы қабақты тағы да ташкенттіктер</w:t>
        <w:br/>
        <w:t>танытты. Ол туралы оң пікірді тағы да «Ақ жол» газе-</w:t>
        <w:br/>
        <w:t>тіндегілер айтты. «Пошан» деп қол қойған автор «Әде-</w:t>
        <w:br/>
        <w:t>биет мәселесі туралы» арнаулы мақала жариялап, былай</w:t>
        <w:br/>
        <w:t>деді: «Мағжанның өткен заманға құлаш ұра беретін се-</w:t>
        <w:br/>
        <w:t>бебі, өзінің өмірден тез сүйсініп, тез қуанатын ойнақы</w:t>
        <w:br/>
        <w:t>жүрек романтигі. Романтик ақын қай уақытта болса да,</w:t>
        <w:br/>
        <w:t>көрікті көңілге қонар өмір үйлеспеген соң алас ұрып,</w:t>
        <w:br/>
        <w:t>сұлу қиял әуенімен әуреленеді. Мағжанның іздегенде</w:t>
        <w:br/>
        <w:t>тапқаны қазақтың ескі заманы болды. Оның романтик-</w:t>
        <w:br/>
        <w:t>тігін қоздырып жіберген әсіресе төңкерістің алғашқы ке-</w:t>
        <w:br/>
        <w:t>зі болды. Қенеттен болған ұлы өзгерістің самалы күшті</w:t>
        <w:br/>
        <w:t>ақынның жүрегіне үлкен әсер беріп, өмірді тұрақсыз бі-</w:t>
        <w:br/>
        <w:t>ліп, атты алысқа айдап жіберді» (95,5, 1995).</w:t>
        <w:br/>
        <w:t>Осылайша Мағжанның ескішілікке бой алдыра бе-</w:t>
        <w:br/>
        <w:t>руін ақтап, күшті ақын екендігін паш етті. Ал тапты көр-</w:t>
        <w:br/>
        <w:t>мегені үшін оған теріс қарап жүрген Сәкен, Сәбит жө-</w:t>
        <w:br/>
        <w:t>нінде біржақтылау пікірге барды. «Сәкеннің сөздерінің</w:t>
        <w:br/>
        <w:t>маңызсыз екені рас. Тәуір өлеңдерінің көбі еліктеу ба-</w:t>
        <w:br/>
        <w:t>ғытын басқа жаққа бұрамын деп тыраштанғаны болма-</w:t>
        <w:br/>
        <w:t>са, Мағжанның айналасынан кете алмайды. Мағжан</w:t>
        <w:br/>
        <w:t>«Құүншығыс» деп жазса, Сәкен «Европа», «Азия» деп жа-</w:t>
        <w:br/>
        <w:t>зады» деп тұқыртты.</w:t>
        <w:br/>
        <w:t>28</w:t>
        <w:br/>
        <w:t>Мағжанның тиянақты беталысына әлі де сенуге болмай-</w:t>
        <w:br/>
        <w:t>ды.. Мағжан ішінен белін буып, қойнына тас тығып</w:t>
        <w:br/>
        <w:t>отыр ма?» деп те сақтандырды. «Өйткені жеңіл-желпі</w:t>
        <w:br/>
        <w:t>малшылай салып, жуып бітіре қоюға болмайды. Бұған</w:t>
        <w:br/>
        <w:t>шын жүрек керек, көп еңбек керек... «Оннан» аулақпын»</w:t>
        <w:br/>
        <w:t>дегенді ақта! «Тоқсанмен біргемін» дегенді бұдан былай</w:t>
        <w:br/>
        <w:t>іспен көрсет! деп шарт қойды. Яғни Мағжанның бұл</w:t>
        <w:br/>
        <w:t>жолғы мұң-зарына да қалтқысыз сенім болмады.</w:t>
        <w:br/>
        <w:t>М. Дәулетбаев та «Тоқсанның тобын» оқи сап, «Та-</w:t>
        <w:br/>
        <w:t>ныды» (Еңбекші қазақ» газеті, 12.9.1927) деп жыр жа-</w:t>
        <w:br/>
        <w:t>риялады.</w:t>
        <w:br/>
        <w:t>Үндемей қалай қаламын?</w:t>
        <w:br/>
        <w:t>Қенеске мен де баламын.</w:t>
        <w:br/>
        <w:t>Бір кезде «оншыл» ұстаз ед.</w:t>
        <w:br/>
        <w:t>Еліктеп «оншыл»&gt; зарлыға,</w:t>
        <w:br/>
        <w:t>Жырымды жазғам жарлыға,</w:t>
        <w:br/>
        <w:t>Тоныма «оншыл» пұшпақ ед,-</w:t>
        <w:br/>
        <w:t>деп бір кезде «онның» атынан сөйлеген Мағжанды ұстаз</w:t>
        <w:br/>
        <w:t>тұтқанын, өзіне аға, тонына жаға болғанын бар даусы-</w:t>
        <w:br/>
        <w:t>мен айтты. «Қімді ол бүгін таныды, Әрине, біздің ке-</w:t>
        <w:br/>
        <w:t>ңесті» деп жар салды.</w:t>
        <w:br/>
        <w:t>Тауба, тауба, мың тауба!</w:t>
        <w:br/>
        <w:t>Бүгінгі шыққан мың шуға</w:t>
        <w:br/>
        <w:t>Бір дауыс тағы қосылды.</w:t>
        <w:br/>
        <w:t>«Тоқсаны» біздің ыңғайда,</w:t>
        <w:br/>
        <w:t>«Он» деген қалды «құдайға».</w:t>
        <w:br/>
        <w:t>Жырларым қайтем осыны,-</w:t>
      </w:r>
    </w:p>
    <w:p>
      <w:r>
        <w:t>деп алақайлайды. Аға ақынның кеңестік жолға келгені-</w:t>
        <w:br/>
        <w:t>не қол соға қуанды. Сөйте тұрып:</w:t>
        <w:br/>
        <w:t>Сонда да анық сенім жоқ,</w:t>
        <w:br/>
        <w:t>Солай да бүгін көңіл тоқ,</w:t>
        <w:br/>
        <w:t>Ар жағы әлі көмескі,-</w:t>
        <w:br/>
        <w:t>деп Мәжит те Мағжан мұң-зарына күдік келтірді. «Ең-</w:t>
        <w:br/>
        <w:t>бекпенен ақталмай, шын беті оның ашылмас» деп Шәй-</w:t>
        <w:br/>
        <w:t>мерденнің шартына қосылды.</w:t>
        <w:br/>
        <w:t>Осылай құлай сеніп, құшағына алатын адам аз бол-</w:t>
        <w:br/>
        <w:t>ған соң, тарлан ақынның тасы өрге домалай қоймады.</w:t>
        <w:br/>
        <w:t>Қүннен-күнге «ер-тоқымы атының мойнына кетіп», қа-</w:t>
        <w:br/>
        <w:t>дамы қысқарды. Ақынды атқа түзеп отырғызып, тарт-</w:t>
        <w:br/>
        <w:t>пасын бекем тартып берер қамқор табылмады. Қайта</w:t>
        <w:br/>
        <w:t>қиқулап қудалау, тасада тұрып тұзақ та ұстау тыйылма-</w:t>
        <w:br/>
        <w:t>ды. Осы тұсты С. Мұқанов кейін былай сипаттады: «Көр-</w:t>
        <w:br/>
        <w:t>кем әдебиеттегі байшылдық-ұлтшылдықты әшкерелеу</w:t>
        <w:br/>
        <w:t>21</w:t>
        <w:br/>
        <w:t>нендей өтініш-тілек еткені ешкез арнайы айтылған емес.</w:t>
        <w:br/>
        <w:t>Біз бүгін кезінде ақын жанын күйзелткен, жүрегін қарс</w:t>
        <w:br/>
        <w:t>айырып күңіренткен, көңіліне қаяу салып қасірет шектір-</w:t>
        <w:br/>
        <w:t>ген кейбір тарихи тың деректерді келтіріп, осы орайда-</w:t>
        <w:br/>
        <w:t>ғы ақынның мүң-зарына оқырмандар құлағын қойдыр-</w:t>
        <w:br/>
        <w:t>макпыз.</w:t>
        <w:br/>
        <w:t>Мағжан шығармаларының соңғы 1989 жылғы жина-</w:t>
        <w:br/>
        <w:t>ғында «1924 жылдың 24 ші ноябрі күні Мәскеуде окитын</w:t>
        <w:br/>
        <w:t>қазақ жастарының жиналысы өтіп, онда Мағжанның</w:t>
        <w:br/>
        <w:t>өлеңдер жинағы талқыланды.. Осы кезден бастап</w:t>
        <w:br/>
        <w:t>ҚазАПП басшылары Мағжанға қарсы ұйымдасқан түр-</w:t>
        <w:br/>
        <w:t>де шабуыл бастайды» (397-бет) деп жазылған. Шынды-</w:t>
        <w:br/>
        <w:t>ғында, Мағжанға қарсы науқан одан көп бұрын ашыл-</w:t>
        <w:br/>
        <w:t>ған еді. 1922--24 жылдары ол Ташкентте тұрып, тынысы</w:t>
        <w:br/>
        <w:t>тарылмас, кең құлашты, қарпуы мол дарқан дарын иесі,</w:t>
        <w:br/>
        <w:t>дүлділ ақын екенін танытты. С. Қожановтың қолдауы-</w:t>
        <w:br/>
        <w:t>мен өлеңдер жинағын шығарды. «Түркістан», «Ескі</w:t>
        <w:br/>
        <w:t>Түркістан», «Еділде», «Еділдің сағасында», «Қоңыр</w:t>
        <w:br/>
        <w:t>жыр», «Қызыл жалау» сияқты жыр жақұттарын жария-</w:t>
        <w:br/>
        <w:t>лады. Ақынның кемеліне келіп, шығармашылық өрлеуіп</w:t>
        <w:br/>
        <w:t>көре алмаған күншілдер сол тұста-ақ жыр жүйрігінің</w:t>
        <w:br/>
        <w:t>әрбір аяқ алысын андыды. Мүлт кетіл қателессе, қалт</w:t>
        <w:br/>
        <w:t>жібермеді. Қателеспесе, жабысуға жем бермесе, «тырнақ</w:t>
        <w:br/>
        <w:t>астынан кір іздеді», түк таппаса, жала жапты. Бірер дә-</w:t>
        <w:br/>
        <w:t>лел кетірейік.</w:t>
        <w:br/>
        <w:t>Ташкенттегі «Ақ жол» газетінде ақынның «Жылқы-</w:t>
        <w:br/>
        <w:t>шы» атты жыры жарияланды. Ол алты ай қыс үй көр-</w:t>
        <w:br/>
        <w:t>мей, бел шешпей, қар жамылып, мұз жастанып, мұрты-</w:t>
        <w:br/>
        <w:t>на мұздақ қатып, мал соңында жүретін жылқышының</w:t>
        <w:br/>
        <w:t>ауыр бейпетін танытатын татымды жыр еді. Ақ боран-</w:t>
        <w:br/>
        <w:t>дарға ығып кетіп, қайыру бермей, құзға алды барып құ-</w:t>
        <w:br/>
        <w:t>ласа, арты да бірінен соң бірі келіп құлап өлетін жылқы</w:t>
        <w:br/>
        <w:t>әдетін білетін жылқышынын мұндайда малдың бетін қа-</w:t>
        <w:br/>
        <w:t>уіпсіз жаққа бұрам деп жүріп, қағылып құзға құлайтын</w:t>
        <w:br/>
        <w:t>қауіпті тағдырына деген терең тебіреністен туған өтімді</w:t>
        <w:br/>
        <w:t>жыр еді.</w:t>
      </w:r>
    </w:p>
    <w:p>
      <w:r>
        <w:t>Боран -- бөрі ұлып тұр,</w:t>
        <w:br/>
        <w:t>Төбеттей тынбай үріп тұр.</w:t>
        <w:br/>
        <w:t>Сын тағылды қаңтарға.</w:t>
        <w:br/>
        <w:t>Аман ба екен жылқышы?</w:t>
        <w:br/>
        <w:t>Аман ба екен жылқышы?</w:t>
        <w:br/>
        <w:t>Малға барған жан бар ма?--</w:t>
        <w:br/>
        <w:t>деген тұрғыдағы алты тармақты, а-а-б-в-в-б ұйқасты</w:t>
        <w:br/>
        <w:t>сұлу түзілген келісті жыр еді. Осындай жыр да «доста-</w:t>
        <w:br/>
        <w:t>23</w:t>
        <w:br/>
        <w:t>Үшіншісі - ашу, оған егіз надандық.</w:t>
        <w:br/>
        <w:t>Қырсығың -- сор, бетті жер ғып жүргізер,</w:t>
        <w:br/>
        <w:t>Бесіншісі - өтірік, жерге тірі кіргізер!</w:t>
        <w:br/>
        <w:t>Мұндай ұқсастықтар әдебиет тарихындағы терең та-</w:t>
        <w:br/>
        <w:t>мырлы жалғастықтың бұлтартпас көріністері деп біле-</w:t>
        <w:br/>
        <w:t>міз.</w:t>
        <w:br/>
        <w:t>Шәкәрімнің «Ләйлі-- Мәжнүні» 1907 жылы жазы-</w:t>
        <w:br/>
        <w:t>лып, 1922--23 жылдары «Шолпан» журналында, одан ке-</w:t>
        <w:br/>
        <w:t>йін С. Сейфуллиннің алғы сөзімен 1935 жылы жарыққа</w:t>
        <w:br/>
        <w:t>шыққан екен. Бұл дастанның Шәкәрім жазғанға дейін</w:t>
        <w:br/>
        <w:t>де қазақ арасында айтылып, жазылып, танымал бол-</w:t>
        <w:br/>
        <w:t>ғандығы анық. «Ләйлі-- Мәжнүннің» бір нұсқасы 1902</w:t>
        <w:br/>
        <w:t>жылы Қазаннан басылып та шыққаны белгілі («Мәш-</w:t>
        <w:br/>
        <w:t>Пүр ғашық-- мағшұқ Ләйлі мен Мәжнүн хикаясы».</w:t>
        <w:br/>
        <w:t>Ш. Құсайынов мұрагерлері Қазанда упиверситет баспа-</w:t>
        <w:br/>
        <w:t>сынан шығарған). Бірақ ақынның ол нұсқауларымен</w:t>
        <w:br/>
        <w:t>қаншалықты таныс болғандығы әзірге мәлім емес, өз</w:t>
        <w:br/>
        <w:t>сезіне жүгінсек, тікелей Физулиден алған. Автор дастан-</w:t>
        <w:br/>
        <w:t>ның кіріспесінде өзі жақсы білетін шығыс ақындарын</w:t>
        <w:br/>
        <w:t>көпшілікке санамалап, таныстырып өтеді. Қей қазақ бі-</w:t>
        <w:br/>
        <w:t>ле бермейтін, әлемге «сөз нұрын жайған» алыптармен</w:t>
        <w:br/>
        <w:t>таныстыру ақынның ағартушылық ниетінен туған:</w:t>
        <w:br/>
        <w:t>Бұрынғы бәйітшіні білемісің?</w:t>
        <w:br/>
        <w:t>Мен айтсам, оны кім деп күлемісін.</w:t>
        <w:br/>
        <w:t>Сабырбай, Жанақ, Шөже, Қеншімбай деп,</w:t>
        <w:br/>
        <w:t>Түк білмей онан өзге жүремісің.</w:t>
        <w:br/>
        <w:t>Науан, Сағди, Шәмси, Физули бар,</w:t>
        <w:br/>
        <w:t>Сайхали, Қожа, Хафиз, Фердаусилар...</w:t>
        <w:br/>
        <w:t>Бәйітші елден асқан шешен болып,</w:t>
        <w:br/>
        <w:t>Әлемге сөздің нұрын жайған солар.</w:t>
        <w:br/>
        <w:t>Аталған ақындардың біразы өз замандарына «Ләй-</w:t>
        <w:br/>
        <w:t>лі-- Мәжнүнді» жыр етіп кеткен.</w:t>
        <w:br/>
        <w:t>Ләйлі мен Мәжнүн шығыс әдебиетінде ертегілік ке-</w:t>
        <w:br/>
        <w:t>Йіпкер емес, әдеби кейіпкер деп есептелінеді. Олар жа-</w:t>
        <w:br/>
        <w:t>йында көптеген дастан, аңыздар бар. Аңыздардың бірін-</w:t>
        <w:br/>
        <w:t>де былай айтылады:</w:t>
        <w:br/>
        <w:t>Бір патша Ләйлі-- Мажнүн оқиғасын естіп, ғашық-</w:t>
        <w:br/>
        <w:t>тың азабын осыншама тартқан қандай адамдар екен,</w:t>
        <w:br/>
        <w:t>бірін-бірі ынтық қылған неткен жандар екенін білейін</w:t>
      </w:r>
    </w:p>
    <w:p>
      <w:r>
        <w:t>деп, іздепті. Екеуін тауып әкелген соң, Ләйліге таңдана</w:t>
        <w:br/>
        <w:t>қарапты. Қараса, өз кәнизектерінен асып кеткен сұлу-</w:t>
        <w:br/>
        <w:t>лығы жоқ секілді. Мұны байқаған Мәжшпүп сонда: «Уа</w:t>
        <w:br/>
        <w:t>патшам, Ләйліге менің көзіммен қараңызшы»-- депті.</w:t>
        <w:br/>
        <w:t>«Ләйлі -- Мәжнүн», «Сейфілмәлік», «Таһир -- Зухра»,</w:t>
        <w:br/>
        <w:t>86</w:t>
        <w:br/>
        <w:t>тім. Егер жолға қаражат тапсам орталыққа баруды ой-</w:t>
        <w:br/>
        <w:t>лап отырмын. Әрине, өз халімнің мүшкілдігін айта оты-</w:t>
        <w:br/>
        <w:t>рып, Сізді де бірдемеге міндеттегім келмейді. Сізге</w:t>
        <w:br/>
        <w:t>осылай жазуға қазіргі халім мәжбүр етіп отыр. Кешірі-</w:t>
        <w:br/>
        <w:t>ңіз. Бұл хатты қыдырып келген туыстарым жақтан,</w:t>
        <w:br/>
        <w:t>Степняктен жазып отырмын. 4-5 күннен соң қайтамын,</w:t>
        <w:br/>
        <w:t>Құрметпен Мағжан. 20 феврало, 1937 жыл».</w:t>
        <w:br/>
        <w:t>Уақыт ызғырығын сездіретін қасіретті хат екенін кө-</w:t>
        <w:br/>
        <w:t>ріп-біліп отырсыздар. Осындай кезде Сәбит Мұқановтың</w:t>
        <w:br/>
        <w:t>теріс айналып кетуіне, жауап бермей қоюына болар ма</w:t>
        <w:br/>
        <w:t>еді?! Ешкім сөкпес еді. Ондайлар Мағжанмен қоян-қол-</w:t>
        <w:br/>
        <w:t>тық араласқандар арасында көп болғаны да тарихқа</w:t>
        <w:br/>
        <w:t>мәлім. С. Мұқанов тиісті жерлермен ақылдасты ма, жоқ</w:t>
        <w:br/>
        <w:t>па, ол арасы әзірге белгісіз. Бірақ Алматыға келіңіз</w:t>
        <w:br/>
        <w:t>деп жауап қайтарғаны анық. Мағжан 1937 жылдың көк-</w:t>
        <w:br/>
        <w:t>темінде келгенінде І Алматы станциясынан қарсы алған</w:t>
        <w:br/>
        <w:t>адам-- С. Мұқанов. Ол жөнінде «Қазақ әйелдері» жур-</w:t>
        <w:br/>
        <w:t>налындағы естелігінде Зылиха апай жазды, теледидар-</w:t>
        <w:br/>
        <w:t>дан айтты. Поездан түскеннен кейін Мағжан: «Мен ал-</w:t>
        <w:br/>
        <w:t>дымен Сәкенге барып сәлем берейін, оның жолы дұрыс,</w:t>
        <w:br/>
        <w:t>менің жолым бұрыс болды»-- деген екен. Сәбең ретін</w:t>
        <w:br/>
        <w:t>тауып Сәкенге телефон шалады. «Алып кел» деген жал-</w:t>
        <w:br/>
        <w:t>ғыз ауыз сөз болыпты бар айтқаны. Бұл тұста Москва-</w:t>
        <w:br/>
        <w:t>дағы Н. Нұрмақов, Т. Рысқұлов ұсталып жатқан хаба-</w:t>
        <w:br/>
        <w:t>ры Қазақстанға діңкілдей жетіп жатқан-ды. Ғ. Тоғжанов</w:t>
        <w:br/>
        <w:t>пен І. Жансүгіровтің, Жазушылар одағына хатшы бол-</w:t>
        <w:br/>
        <w:t>ған Қадыр Қуанышовтың тағдыры шешіліп, тұтқындалу</w:t>
        <w:br/>
        <w:t>сәті таялып қалған шағы болатың.</w:t>
        <w:br/>
        <w:t>Сәкеннің үй іші айрықша қонақ келердей әбігер бо-</w:t>
        <w:br/>
        <w:t>лады. «Мен қазан көтердім. Сәкен жұмысқа баратындай</w:t>
        <w:br/>
        <w:t>сәндене киініп алып, ауланың ішінде Мағжандар кел-</w:t>
        <w:br/>
        <w:t>генше теңселді де жүрді. Екеуі құшақтаса көрісіп, көз-</w:t>
        <w:br/>
        <w:t>деріне жас алды» дегенді Гүлбаһрам Сейфуллинадан өз</w:t>
        <w:br/>
        <w:t>құлағыммен естіген ем.</w:t>
        <w:br/>
        <w:t>Сәкен, Сәбит, Мұхаметжан Қаратаев үшеуі Мағжан-</w:t>
        <w:br/>
        <w:t>ды Орталық Қомитеттің екінші хатшысы Садық Нұрпе-</w:t>
        <w:br/>
        <w:t>Йісовке, ол Мирзоянға алып барады. «Көмектесіңіздер,</w:t>
        <w:br/>
        <w:t>мұндай дарынды ел игілігіне айналдырыңыздар» деп,</w:t>
        <w:br/>
        <w:t>Мирзоян ақыл қосқан соң да Мағжанға тиісті қаламақы</w:t>
        <w:br/>
        <w:t>беруге қиқандаған Хамза Жүсіпбековке Сәкен сенім хат</w:t>
        <w:br/>
        <w:t>жазып, ақша алып берген екен.</w:t>
        <w:br/>
        <w:t>Қазақ совет әдебиетінің негізін қалаушы Сәкен мен</w:t>
        <w:br/>
        <w:t>Сәбиттің осы әрекетін адамгершіліктің ең биік көрінісі</w:t>
        <w:br/>
        <w:t>2: 19</w:t>
      </w:r>
    </w:p>
    <w:p>
      <w:r>
        <w:t>рін кірістіреді. Шәкәрімнің дастан соңындағы авторлық</w:t>
        <w:br/>
        <w:t>сөзі де ежелгі әдебиетіміздің осы дәстүрін сақтай жа-</w:t>
        <w:br/>
        <w:t>зылған.</w:t>
        <w:br/>
        <w:t>Жігіттер, ендігі сөз -- менің сөзім:</w:t>
        <w:br/>
        <w:t>Мәжнүннен аз-ақ кейін көрген күнім.</w:t>
        <w:br/>
        <w:t>Мен ондай қызға ғашық болмасам да,</w:t>
        <w:br/>
        <w:t>Ғарыппын дерті қалың,- шын осыным,-</w:t>
        <w:br/>
        <w:t>деп бастап өзін ғашық қылған нәрсені таба алмай қи-</w:t>
        <w:br/>
        <w:t>налды:</w:t>
        <w:br/>
        <w:t>Қазақта қайдан болсын терең ғылым,</w:t>
        <w:br/>
        <w:t>Түбі арам айла қуған өңкей залым.</w:t>
        <w:br/>
        <w:t>Ізденген бес ісімнің бірін таппай,</w:t>
        <w:br/>
        <w:t>Не болды, қайғы болмай көрген күнім,</w:t>
        <w:br/>
        <w:t>Шәкәрім авторлық сөз жазудың дәстүрін орта ғасыр</w:t>
        <w:br/>
        <w:t>әдебиетінен алғанымен, мағыналық жағынан Абайға кө-</w:t>
        <w:br/>
        <w:t>бірек жақын. Ақынның ойшыл, философиялық толғауы</w:t>
        <w:br/>
        <w:t>Абайдың:</w:t>
        <w:br/>
        <w:t>Өлген мола, туған жер жібермейді,</w:t>
        <w:br/>
        <w:t>Әйтпесе тұрмас едім осы маңда,-</w:t>
        <w:br/>
        <w:t>дейтін күңіренісімен үндеседі.</w:t>
        <w:br/>
        <w:t>Тағы жұрт қарыныңды қампитпасам,</w:t>
        <w:br/>
        <w:t>Болмассың біржолата шоңқайтпасам.</w:t>
        <w:br/>
        <w:t>Қыл көпір, тас таразы құрылғанда,</w:t>
        <w:br/>
        <w:t>Аузым жоқ әзір менің, сонда айтпасам,-</w:t>
        <w:br/>
        <w:t>деп аяқталатын авторлық сөз «Мұтылғанның өмірі» өле-</w:t>
        <w:br/>
        <w:t>нін толықтыратын бөлім деуге болады. Еске алайықшы:</w:t>
        <w:br/>
        <w:t>Сыр айтайын мен сізге,</w:t>
        <w:br/>
        <w:t>Әр түрлі жай бар басымда...</w:t>
        <w:br/>
        <w:t>Елімнен кеттім елсізге,</w:t>
        <w:br/>
        <w:t>Елуден асқан шағымда...</w:t>
        <w:br/>
        <w:t>деуші еді ғой. Сондағы елден кету себебінің терең мағы-</w:t>
        <w:br/>
        <w:t>насын ақын «Ләйлі-Мәжнүннің» соңында ашып айтқан.</w:t>
        <w:br/>
        <w:t>Тағы бір көңіл аударатын жай -- Шәкәрім іздеген бес</w:t>
        <w:br/>
        <w:t>нәрсе: махаббат, ғаделет, таза жүрек, бостандық, терең</w:t>
        <w:br/>
        <w:t>ғылым. Абай «Бес нәрседен қашық бол, бес нәрсеге асық</w:t>
        <w:br/>
        <w:t>бол» дейді. Қашық болатын бес нәрсені: Өсек, өтірік,</w:t>
        <w:br/>
        <w:t>мақтаншақ, еріншек, бекер мал шашпақ. Осындағы Шә-</w:t>
        <w:br/>
        <w:t>кәрім мен Абайдың бес нәрсесі ХІ ғасырда өмір сүрген</w:t>
        <w:br/>
        <w:t>Жүсіп Баласағұниді де толғандырған. Жүсіп Баласағұ-</w:t>
        <w:br/>
        <w:t>ни «Құтты білекте»:</w:t>
        <w:br/>
        <w:t>Жүрсін бектер бес нәрседен алыстап,</w:t>
        <w:br/>
        <w:t>Есі болса, жұрнақ болса намыстан:</w:t>
        <w:br/>
        <w:t>Ұшқалақтық-- бірі, екіншісі-- сараңдық,</w:t>
        <w:br/>
        <w:t>8? 85</w:t>
      </w:r>
    </w:p>
    <w:p>
      <w:r>
        <w:t>нытты деп айыптады. «Мағжан жырлары жұртқа жат»</w:t>
        <w:br/>
        <w:t>деген қаулы қабылдады.</w:t>
        <w:br/>
        <w:t>Көре алмаған көп «достар» мұнан кейін Мағжан жел-</w:t>
        <w:br/>
        <w:t>кесіне міне кетті. Соңынан шырақ алып, «ит қосып» қуып</w:t>
        <w:br/>
        <w:t>жүргендер оны «отырса опақ, тұрса сопақ» көріп, түрт-</w:t>
        <w:br/>
        <w:t>кілей түсті. «Бұлай десе, өгіз өлді, олай десе, арба</w:t>
        <w:br/>
        <w:t>сынды» деп қыжыңдай берді. Бұл киястық Мағжанның</w:t>
        <w:br/>
        <w:t>жанына жайлы, тәніне тәтті тимеді. Ар-намысын алай-</w:t>
        <w:br/>
        <w:t>түлей етіп, қатты налытты. «Жұртқа не жаздым, халқы-</w:t>
        <w:br/>
        <w:t>ма қайтсем жағамын» деген ой оны тепсінте тебірентті.</w:t>
        <w:br/>
        <w:t>Осы жолы ол қолына қалам алуға мәжбүр болды. Қы-</w:t>
        <w:br/>
        <w:t>рына алып, қиқу салып, қудалауын қоймағандардың</w:t>
        <w:br/>
        <w:t>қиястығын, назалығын білдіріп, халқына шағынудың ре-</w:t>
        <w:br/>
        <w:t>ті келді деп тапты. Түсінбестігі, албырттықпен жіберген</w:t>
        <w:br/>
        <w:t>ағаттығы болса, ел-жұрттан кешірім сұрауды жөн көрді.</w:t>
        <w:br/>
        <w:t>Осы тұста мұң-зарын Мағжан жыр етіп бір төкті. Ту-</w:t>
        <w:br/>
        <w:t>ған халқына күні бүгінге дейін көп көзіне түспеген, соң-</w:t>
        <w:br/>
        <w:t>ғы жинағына да енбеген, бимәлім «Сәлем хат» атты өлең</w:t>
        <w:br/>
        <w:t>жолдап, ағыл-тегіл ақтарылды.</w:t>
        <w:br/>
        <w:t>Сәлем - сөзім алыстағы еліме,</w:t>
        <w:br/>
        <w:t>Алыстағы ақ селеулі беліме.</w:t>
        <w:br/>
        <w:t>Айдан да айқын сендерді іздеп қайтуым,</w:t>
        <w:br/>
        <w:t>Күнім бітіп кіргенімше көріме,-</w:t>
        <w:br/>
        <w:t>деп басталатын тоғыз шумақ бұл өлеңінде ақын ел-</w:t>
        <w:br/>
        <w:t>жүртқа өзін де жау, сөзін де жау етіп көрсеткісі келе-</w:t>
        <w:br/>
        <w:t>тіндерге ашу-ызасын білдірді. Халқына бұлар мұнысын</w:t>
        <w:br/>
        <w:t>қоймаса:</w:t>
        <w:br/>
        <w:t>Түкпірімде тұрған ұзақ үй қылып,</w:t>
        <w:br/>
        <w:t>Көп кітапты көп тезектей үйдіріп,</w:t>
        <w:br/>
        <w:t>Бір шетінен лауылдатып от қойып,</w:t>
        <w:br/>
        <w:t>Қетермін-ау барын күл ғып күйдіріп.</w:t>
        <w:br/>
        <w:t>Кітап күл боп, өлер оттың жалыны,</w:t>
        <w:br/>
        <w:t>Көкті басар қара бұлттың қалыңы.</w:t>
        <w:br/>
        <w:t>Тап сол сағат құлағыма келмей ме</w:t>
        <w:br/>
        <w:t>Қоңыр желмен сары белдің зар үні,-</w:t>
        <w:br/>
        <w:t>дегенді айтты. Қастық пен қуғын көрген, қатты сынға</w:t>
        <w:br/>
        <w:t>қайысқан кейбір классиктердің де осыған барғанын ес-</w:t>
        <w:br/>
        <w:t>кертті. Бірақ ақын өз бойынан мұндай морттыққа ұрын-</w:t>
        <w:br/>
        <w:t>дырмайтын күш тапты. Өле-өлгенше халқымен бірге еке-</w:t>
        <w:br/>
        <w:t>нін білдірді.</w:t>
        <w:br/>
        <w:t>Мен қайтармын болмақ үшін елмен ел,</w:t>
        <w:br/>
        <w:t>Еш бел асса, аспақ үшін бірге бел.</w:t>
        <w:br/>
        <w:t>27</w:t>
        <w:br/>
        <w:t>деп бүгін жоғары бағалағанымызбен, сОл кезде, Яғни</w:t>
        <w:br/>
        <w:t>түлеп түрткен 1937 жылы Сәкен ұсталмай, Сәбит Жазу-</w:t>
        <w:br/>
        <w:t>шылар одағының бастығынан кетпей тұрған күндерде:</w:t>
      </w:r>
    </w:p>
    <w:p>
      <w:r>
        <w:t>«Сабит өзінің шығармаларында, «Адасқандарда» да бай-</w:t>
        <w:br/>
        <w:t>ды мақтап, 1932 жылы басылған «ХХ ғасырдың басын-</w:t>
        <w:br/>
        <w:t>дағы қазақ әдебиетінде» халық жаулары алашордашы-</w:t>
        <w:br/>
        <w:t>лардың обһективті революциялық рөлі бар деген қате-</w:t>
        <w:br/>
        <w:t>лері үстіне соңғы кезге шейін халық жауларына (Айса-</w:t>
        <w:br/>
        <w:t>рин, Жұмабаев, Асылбековтерге) көріне ымырашылдық</w:t>
        <w:br/>
        <w:t>жасады. Өзінің шығармаларын халық жаулары Досмұ-</w:t>
        <w:br/>
        <w:t>хамбетов, Малдыбаевтарға аударуға берді. Жұмабаевты</w:t>
        <w:br/>
        <w:t>қызметке орналастыруға ниеттенгені, тағы басқалары</w:t>
        <w:br/>
        <w:t>Сәбиттің жай ғана қатесі емес, үлкен саяси қатесі» («Қа-</w:t>
        <w:br/>
        <w:t>зақ әдебиеті» газеті, 18.08.37) деген мақалаларды «Троц-</w:t>
        <w:br/>
        <w:t>кийшіл, оңшыл, ұлтшыл сұмырайларды құртайық» (Ле-</w:t>
        <w:br/>
        <w:t>ниншіл жас», 04.07.37.) дегенмен жалғастырып жанал-</w:t>
        <w:br/>
        <w:t>ғыш тұжырымдар жасады, күннің көзін тұмандатып</w:t>
        <w:br/>
        <w:t>жіберді. Осы мақалалардың қиратқыш күші 1937 жылы</w:t>
        <w:br/>
        <w:t>24 қыркүйекте Сәкеннің тұтқындалуына, 9 қазанда Сә-</w:t>
        <w:br/>
        <w:t>биттің Жазушылар одағы басшылығынан кетіп, пар-</w:t>
        <w:br/>
        <w:t>тиядан шығарылуына себепкер болды. Ал Мағжан</w:t>
        <w:br/>
        <w:t>болса, 1937 жылдың 30 желтоқсанында қайтадан ұстал-</w:t>
        <w:br/>
        <w:t>ды. «Аузы күйген үріп ішедіні» Сәбең жұрттың көбінен</w:t>
        <w:br/>
        <w:t>бұрын көріп-білгені, сақтық жасамақ болғаны, сонда да</w:t>
        <w:br/>
        <w:t>тапшылдығы қысқан кезде ескі «солақайшылдық» әдет-</w:t>
        <w:br/>
        <w:t>пен тізгін тарта алмай қалған сәттері болғанын тасада</w:t>
        <w:br/>
        <w:t>қалдырмай айта кету ұлы ардагеріміздің абырой-даңқы-</w:t>
        <w:br/>
        <w:t>на қылаудай қиянат болмас деген ниетпен тарихи шын-</w:t>
        <w:br/>
        <w:t>дықтарды әдейі айтып отырмын. Өнегесі мол орыс елі</w:t>
        <w:br/>
        <w:t>«Зашишать Шолохова -- это ломиться в открытую дверь»</w:t>
        <w:br/>
        <w:t>деп, қаламгердің 85 жылдығын дүрілдетіп өткізгенде,</w:t>
        <w:br/>
        <w:t>Қазақстан Президенті қуана құттықтағанын білесіздер.</w:t>
        <w:br/>
        <w:t>Жетелі елдер өздерінің ардақтысы дүниеден өтіп кет-</w:t>
        <w:br/>
        <w:t>кеннен соң да қасиеттеп, батырлық пен Лениндік</w:t>
        <w:br/>
        <w:t>сыйлықтарды алып беріп жатады. Өзіңнің ұлыларыңды</w:t>
        <w:br/>
        <w:t>өзің ардақ тұтып, құрметтей алғанда ғана өзгенің ал-</w:t>
        <w:br/>
        <w:t>дында абыройлысың, беделдісің, елдігің сонда көркейеді.</w:t>
        <w:br/>
        <w:t>Осыны біздің бүгінгі ұрпағымыз айрықша түсінуге, бас-</w:t>
        <w:br/>
        <w:t>шыларымыз қадағалап отыруға тиіс.</w:t>
        <w:br/>
        <w:t>Сонымен Қазақ кеңес әдебиетінің негізін қаласқан,</w:t>
        <w:br/>
        <w:t>жарты ғасыр бойы өнер керуенін бастап, көшін тартқан</w:t>
        <w:br/>
        <w:t>дарқан дарын, қазақтың қара сөзінің ұлттық дәстүрін</w:t>
        <w:br/>
        <w:t>қалыптастыруға өлшеусіз үлес қосқан ұлы жазушы, та-</w:t>
        <w:br/>
        <w:t>рихи тұлғаларды көркемдік сахнасына шығарған дра-</w:t>
        <w:br/>
        <w:t>20</w:t>
        <w:br/>
        <w:t>Ақ жүрек, ғаділетке қолым жетпей,</w:t>
        <w:br/>
        <w:t>Қу жаным қуарып жүр өліп кетпей.</w:t>
        <w:br/>
        <w:t>Ішінде көп арамның жүргенімше,</w:t>
        <w:br/>
        <w:t>Құдайым тез алса екен тентіретпей.</w:t>
        <w:br/>
        <w:t>Шәкәрімнің ежелгі шығыс үлгісінде ғашықтық дас-</w:t>
        <w:br/>
        <w:t>тан жазуына себепші болған нәрсе -- халқының, қазақ-</w:t>
        <w:br/>
        <w:t>тың қамын ойлауы. Ол жастарды адалдыққа, адамдық-</w:t>
        <w:br/>
        <w:t>қа баулудың бірден-бір жолы олардың жүрегіне адам-</w:t>
        <w:br/>
        <w:t>гершілік дәнін себуде деп білген. Гуманистік тәрбиенін</w:t>
        <w:br/>
        <w:t>маңызын Шәкәрім өз заманында-ақ терең түсінген. «Тап-</w:t>
        <w:br/>
        <w:t>падым таза жүрек, арманым сол, адалға елі-жұртым жа-</w:t>
        <w:br/>
        <w:t>қын емес» дегенде, ақын «өзім не болар екенмін» деп</w:t>
        <w:br/>
        <w:t>қиналып отырған жоқ, «таза жүрексіз халық не болар</w:t>
        <w:br/>
        <w:t>екен?» деп күңіреніп отыр. Ол Мәжшпүннің Ләйліге ға-</w:t>
      </w:r>
    </w:p>
    <w:p>
      <w:r>
        <w:t>шық болғанындай, халықты көгертетін бес нәрсеге ынтыһ</w:t>
        <w:br/>
        <w:t>ықыласымен ғашық болған. Бұл гдамзат атаулығе</w:t>
        <w:br/>
        <w:t>ортақ, ешбір уақыт талғамайтын, замандар тоғысуын.</w:t>
        <w:br/>
        <w:t>да өзгермейтін тәрбиелік тағылымдар: махаббат, әді</w:t>
        <w:br/>
        <w:t>лет, таза жүрек, бостандық, терең ғалым. Осыны өз ма-</w:t>
        <w:br/>
        <w:t>найынан таба алмаған ақын бұл қасиеттерді адам</w:t>
        <w:br/>
        <w:t>жанына егу үшін адамгершілік пен таза сезімге құрылғағ</w:t>
        <w:br/>
        <w:t>ғашықтық дастандар деп түсінген. Шәкәрім замандас</w:t>
        <w:br/>
        <w:t>тарының біразы қазақтағы кем-кетікті, жаман мінезд</w:t>
        <w:br/>
        <w:t>түзеудің бірден-бір жолы өз тұсындағы шындықты бүк</w:t>
        <w:br/>
        <w:t>песіз көрсету деп білсе, Шәкәрім «Қазақтың айнасын:</w:t>
        <w:br/>
        <w:t>жаза отырып, ежелгі шығыс дәстүріне қол созды. Ғасыр</w:t>
        <w:br/>
        <w:t>лар бойғы әдебиетіміздің ең бір мағыналы арнасы 00</w:t>
        <w:br/>
        <w:t>лып келе жатқан ғашықтық жырлардан тәрбиелік негі:</w:t>
        <w:br/>
        <w:t>тапты. «Ләйлі-Мәжнүнді» жазу себебін ол дастаннығ</w:t>
        <w:br/>
        <w:t>соңындағы «Жігіттер, ендігі сөз -- менің сөзім» деп бас</w:t>
        <w:br/>
        <w:t>талатын бөлімінде түсіндіреді.</w:t>
        <w:br/>
        <w:t>Ақын бұл дәстүрді ежелгі әдебиеттен алған. Ежелг</w:t>
        <w:br/>
        <w:t>әдебиетіміздің ХИП--ХІУ ғасырдағы «Алтын Орда-</w:t>
        <w:br/>
        <w:t>Қыпшақ дәуірінде» кең жайлаған назирашылық дәстүр</w:t>
        <w:br/>
        <w:t>ХІХ ғасырдың екінші жартысы мен ХХ ғасырдың ара</w:t>
        <w:br/>
        <w:t>сындағы қазақ ақындарына әдеби мектеп болған. Шә</w:t>
        <w:br/>
        <w:t>кәрім де осы дәстүрді жалғастырушылардың бірі болды</w:t>
        <w:br/>
        <w:t>Арабша, парсыша, шағатайша дастандардың соңынд:</w:t>
        <w:br/>
        <w:t>нәзирашыл ақындар өз жанынан өлеңдер қосатын. ХІХ</w:t>
        <w:br/>
        <w:t>ғасырда Низамидің «Хұсрау Шырынын» түркі тілінді</w:t>
        <w:br/>
        <w:t>аударған Саиф Сарай да солай еткен. Бұл дәстүрдің із</w:t>
        <w:br/>
        <w:t>дері Абайда да сайрап жатыр. Көпке белгілі, «Ескендір</w:t>
        <w:br/>
        <w:t>дің» аяғында Абай поэма оқиғасына қатыссыз өз сөзде</w:t>
        <w:br/>
        <w:t>84</w:t>
        <w:br/>
        <w:t>деп жайын айтып жалбарынды. Бірақ Мағжанның жан</w:t>
        <w:br/>
        <w:t>шырылын тағы да естір құлақ болмады, жүрек сырын</w:t>
        <w:br/>
        <w:t>ешкім ұға қоймады. Ақын жан сауғалап Алматыға кел-</w:t>
        <w:br/>
        <w:t>ген. «Бұтаны қорғалаған торғайдың да жаны қалады»</w:t>
        <w:br/>
        <w:t>деуші еді. Бірақ астана да оған аяушылық көрсетіп, ара-</w:t>
        <w:br/>
        <w:t>шашы бола алмаған. 1937 жылы 30 желтоқсанда ақын-</w:t>
        <w:br/>
        <w:t>ды алдына келген асын да алғызбай ала жөнелген.</w:t>
        <w:br/>
        <w:t>М, Жұмабаев «Жарыма» атты арнауында:</w:t>
        <w:br/>
        <w:t>Жан жарым, ұзақ, қиын түстім жолға:</w:t>
        <w:br/>
        <w:t>Алдымда түпсіз дария, сор да, ор да.</w:t>
        <w:br/>
        <w:t>Бетпақшөл; сусыз, отсыз, қайнаған құм,</w:t>
        <w:br/>
        <w:t>Ысқырған жылан, шаян оң мен солда.</w:t>
        <w:br/>
        <w:t>Өткелсіз, қарлы, отты таулар асқар,</w:t>
        <w:br/>
        <w:t>Мейірімсіз табан тілер қия тастар...</w:t>
        <w:br/>
        <w:t>Кім білед, қуат құрыл, арып-талып</w:t>
        <w:br/>
        <w:t>Төгетін күндер болар ыстық жастар,-</w:t>
        <w:br/>
        <w:t>деп өзі де білгендей-ақ айтқан екен. Айтулы ақынның</w:t>
        <w:br/>
        <w:t>сәске түстей ғана қысқа ғұмыры терең қазылған орға</w:t>
        <w:br/>
        <w:t>да, сұрапыл қалың сорға да, тасырқатқан тасқа да, мүң-</w:t>
        <w:br/>
        <w:t>лы-шерлі жасқа да толы. Ол суға да батқан, отқа да</w:t>
        <w:br/>
        <w:t>жанған, мұзарт жапқан асуларға да тап болған, аңса-</w:t>
        <w:br/>
        <w:t>сын кептіріп, ернін кезерткен шөлде де қалған. Оны жы-</w:t>
        <w:br/>
        <w:t>лан да арбаған, «шаян» да шаққан, толқын ұрған ба-</w:t>
        <w:br/>
        <w:t>лықтай жағаға да атқан, ақыры қайсар ақынды «қатты</w:t>
        <w:br/>
        <w:t>дауыл» соғып құлатқан.</w:t>
      </w:r>
    </w:p>
    <w:p>
      <w:r>
        <w:t>Ақын жаны осылай сая талқан. Ол өліп қана қуғын-</w:t>
        <w:br/>
        <w:t>нан құтылған. Мағжанның мұң-зары осымен тынған.</w:t>
        <w:br/>
        <w:t>Алма Қыраубаева</w:t>
        <w:br/>
        <w:t>«МЕН-ЕӨРЛЫҚЖОҚҚАСРАШЫҚ БОЛЫП ӨТТІМ»</w:t>
        <w:br/>
        <w:t>(Шәкәрімнің «Ләйлі-- Мәжнүн» дастаны)</w:t>
        <w:br/>
        <w:t>Басында Мәжнүн болды барға ғашық,</w:t>
        <w:br/>
        <w:t>Жолында бір Ләйлінің жанталасып.</w:t>
        <w:br/>
        <w:t>Мен сорлы жоққа ғашық болып өттім</w:t>
        <w:br/>
        <w:t>Менікі кеткен жоқ Па онан да асып?</w:t>
        <w:br/>
        <w:t>Іздеген ғашық болып бес нәрсем бар,</w:t>
        <w:br/>
        <w:t>Берейін атын атап ұқсаңыздар.</w:t>
        <w:br/>
        <w:t>Махаббат, ғаділет енттаза жүрек,</w:t>
        <w:br/>
        <w:t>Бостандық, терең/ғилым --міне, осылар.</w:t>
        <w:br/>
        <w:t>8--3743 83</w:t>
        <w:br/>
        <w:t>«Тікен» атын бүркенген екінші бір сыншы бұдан да</w:t>
        <w:br/>
        <w:t>қатты кетіп, мынаны айтты: «Тапшыл ақынбыз» деп жүр-</w:t>
        <w:br/>
        <w:t>ген «ақындардың» бет жуары Сәкен мен Сәбит (Мұқан-</w:t>
        <w:br/>
        <w:t>ұлы) ғой. Сәкеннің біраз өлеңдерінде суретшілік бар</w:t>
        <w:br/>
        <w:t>болғанмен, табанды пікір жоқ. Сәкен қара қазақтың қо-</w:t>
        <w:br/>
        <w:t>лына түспейтін «асау тұлпар» болып жүрген. Қомиссар-</w:t>
        <w:br/>
        <w:t>лықтан түскен күні үні өшкен Сәкенді қалай тапшыл</w:t>
        <w:br/>
        <w:t>ақын дейміз? Сегіз жылдай айқай таусылмаған, кемпір-</w:t>
        <w:br/>
        <w:t>ге үгіт-насихат айтып отырған, өлең жазудың техника-</w:t>
        <w:br/>
        <w:t>сың білмей, соқыр түйедей шалып отыратын Сәбитті қа-</w:t>
        <w:br/>
        <w:t>лай тапшыл ақын дейміз?»</w:t>
        <w:br/>
        <w:t>Бұл, әрине, адал да әділ пікір емес еді. Мағжанды</w:t>
        <w:br/>
        <w:t>ақтаймыз, көтереміз деп Сәбит пен Сәкенді мұнша «&lt;сү-</w:t>
        <w:br/>
        <w:t>мірейту» жөн емес-ті.</w:t>
        <w:br/>
        <w:t>Уәдеде тұрып, Мағжан 1927 жылы елге оралды. Бұл</w:t>
        <w:br/>
        <w:t>Голошекиннің «Кіші Октябрі» өкіріп, көпке топырақ ша-</w:t>
        <w:br/>
        <w:t>шып тұрған кезі еді. Голошцекин әсіресе қазақтың ескі</w:t>
        <w:br/>
        <w:t>оқығандарына, «байшыл» деген атақ байланып жүрген</w:t>
        <w:br/>
        <w:t>интеллигенттеріне қырғидай тиді, аса қатыгездік көрсет-</w:t>
        <w:br/>
        <w:t>ті. Мағжан да нысанаға ілініп, оның да басына қара</w:t>
        <w:br/>
        <w:t>бұлт қайта үйіріліп келе жатты. Суықта сумаң сөз қай-</w:t>
        <w:br/>
        <w:t>та өрбіді. Бұрынғы тағылған «айдарлар» тағы да тағыл-</w:t>
        <w:br/>
        <w:t>ды. Заман сыңайынан сескенген ақын мұң-зарын осы</w:t>
        <w:br/>
        <w:t>тұста екінші рет төкті. Халқына атақты «Тоқсанның то-</w:t>
        <w:br/>
        <w:t>бы» жырын арнады. Мұнда ол ағынан жарылып, бұл уа-</w:t>
        <w:br/>
        <w:t>қытқа дейін тапты танымағанын мойындады. Жырда</w:t>
        <w:br/>
        <w:t>бір жағынан, қалың жұртты сүлікше сорған жалмауыз-</w:t>
        <w:br/>
        <w:t>дар-- құлқын құлы ұлықты, сұм сұрқия пысықты, ең-</w:t>
        <w:br/>
        <w:t>бексіз обыр сасықты, ишан атты пысық, қарғылы жебір</w:t>
        <w:br/>
        <w:t>болысты, өліктен тойған молданы, борсаңдаған борсық-</w:t>
        <w:br/>
        <w:t>тай байларды буаз биедей бөрткен билерді, арсалаң-</w:t>
        <w:br/>
        <w:t>дап арлы-берлі шабатын итаршы ауылнайды көрді. Бұ-</w:t>
        <w:br/>
        <w:t>ларды азшылық -- жүздің оны деп атады. Екінші жағы-</w:t>
        <w:br/>
        <w:t>нан, сол сұмдарға соғым болған сорлыларды, жалпы ең-</w:t>
        <w:br/>
        <w:t>бекші жарлыларды, өкпесі тесілген өңкей өгейлерді, ішіп</w:t>
        <w:br/>
        <w:t>асқа, киіп киімге кенелмеген кедейлерді, атаусыз қалған</w:t>
        <w:br/>
        <w:t>адамдарды, надан, жәутік, жамандарды, өгіз мінген мал-</w:t>
        <w:br/>
        <w:t>шыны, қаудыр тонды қойшыны, «бағасы -- байтал» қа-</w:t>
      </w:r>
    </w:p>
    <w:p>
      <w:r>
        <w:t>тынды, ер ермегі -- бәйбіше мен тоқалды, жұғыннан бас-</w:t>
        <w:br/>
        <w:t>қа жемейтін желекті жас келінді көрді. Бұларды көпші-</w:t>
        <w:br/>
        <w:t>лік-- жүздің тоқсаны деп таныды. Бұрын «жалпылдап</w:t>
        <w:br/>
        <w:t>жалпы елді жырладым, жасырмай жүзді жоқтадым.</w:t>
        <w:br/>
        <w:t>Тоқсанға енді тоқтадым» деп тапты танығанын, таптық</w:t>
        <w:br/>
        <w:t>күресте жұрт жағында болатынын айтты. «Мұңдыменен</w:t>
        <w:br/>
        <w:t>29</w:t>
        <w:br/>
        <w:t>«Зияда -- Шаһмұрат», «Гүлшат -- Шеризат» секілді ро-</w:t>
        <w:br/>
        <w:t>мантикалық дастандар қатарына жатады. Мұндай дас-</w:t>
        <w:br/>
        <w:t>тандардың қазақ ақындары арасында қаншалықты аде-</w:t>
        <w:br/>
        <w:t>мі үрдіс болып тарағандығын соңғы жылдары шыққан</w:t>
        <w:br/>
        <w:t>қиссалар жинақтарынан аңғаруға болады («Ғашық на-</w:t>
        <w:br/>
        <w:t>ме», «Қисса -- дастандар»). Ол кітапқа енбей қалғанда-</w:t>
        <w:br/>
        <w:t>ры әлі де көп. Мысалы, «Қисса Баһрам», «Қисса Дан-</w:t>
        <w:br/>
        <w:t>дан», «Қисса Гүлшеһра», «Қисса Санаубар», «Дариға</w:t>
        <w:br/>
        <w:t>қыз» т. б. әдебиетіміздің өзіндік бір асыл қазыналары.</w:t>
        <w:br/>
        <w:t>Енді, міне, Шәкәрімнің «Ләйлі -- Мәжнүнінін» басылып</w:t>
        <w:br/>
        <w:t>шығуы осы қазынаның ашылмай жатқан сандығының</w:t>
        <w:br/>
        <w:t>кілтіп тауып, ішіндегі алтындарын жарқырата шығар-</w:t>
        <w:br/>
        <w:t>ғанмен бірдей. Шәкәрім дастанымен бірге басқалары да</w:t>
        <w:br/>
        <w:t>өз кезектерін күтуде.</w:t>
        <w:br/>
        <w:t>Романдық дастандар тек қазақ әдебиетінде ғана емес,</w:t>
        <w:br/>
        <w:t>бүкіл Шығыс елдеріне, мұсылман мәдениеті байланыс-</w:t>
        <w:br/>
        <w:t>тырған Орта Азия, Иран, Үнді елдеріне де кең тараған.</w:t>
        <w:br/>
        <w:t>Дастандар бастапқы оқиға желісін «Мың бір түн», «Шаһ</w:t>
        <w:br/>
        <w:t>нама», «Тоты намалардан» алса да, әр елде әзінше нүс-</w:t>
        <w:br/>
        <w:t>қалармен тараған. Олардың оқиғасы ғашықтық, сүйіс-</w:t>
        <w:br/>
        <w:t>пеншілікке құрылады. Мөлдір махаббатты, таза сезімді</w:t>
        <w:br/>
        <w:t>жырлайды. Дастанның кейіпкерлері мінсіз кейіпкерлер</w:t>
        <w:br/>
        <w:t>болып келеді. Олар асқан сұлу, ақылды, білімді (жеті</w:t>
        <w:br/>
        <w:t>жұрттың білімін тауысқан), басы көрге жеткенше ма-</w:t>
        <w:br/>
        <w:t>хаббатқа адал, тұрақты.</w:t>
        <w:br/>
        <w:t>Дастанның оқиғасы көбіне перзентке зарығу мотиві-”</w:t>
        <w:br/>
        <w:t>нен басталады. «Ләйлі-- Мәжнүнде» де осы тұрақты</w:t>
        <w:br/>
        <w:t>мотив қолданылған:</w:t>
        <w:br/>
        <w:t>Ғарапта бір бай болды дәулеті асқан,</w:t>
        <w:br/>
        <w:t>Саудасы бар патшамен араласқан.</w:t>
        <w:br/>
        <w:t>Құдайдан бір мирасқор бала сұрап,</w:t>
        <w:br/>
        <w:t>Малының садақасын көбін шашқан.</w:t>
        <w:br/>
        <w:t>Аман-есен ұлды болған бай баласына Қайыс деп ат</w:t>
        <w:br/>
        <w:t>қойып, қырық күн той жасайды. Бала қырық күнге тол-</w:t>
        <w:br/>
        <w:t>ған соң шырқырап жылай береді. Дәрігердің айтуымен</w:t>
        <w:br/>
        <w:t>даяшы қыз алдандырмаққа көтеріп көшеге шығады. Ал-</w:t>
        <w:br/>
        <w:t>дынан бала көтерген тағы бір қыз шығады. Оның да қо-</w:t>
        <w:br/>
        <w:t>лындағы бала қолды-аяққа тұрмай жылап жүр екен. Екі</w:t>
        <w:br/>
        <w:t>қыз бір-біріне жақындағанда балалар жылағанын қоя</w:t>
        <w:br/>
        <w:t>қояды. Содан былай екеуі келісіп, баласы жоқ кемпір-</w:t>
        <w:br/>
        <w:t>дің үйінде жолығып, бірге жұбатып жүреді. Екінші ба-</w:t>
        <w:br/>
        <w:t>ланың аты Ләйлі екен. Ол кемпірдің Қайысқа мейірімі</w:t>
        <w:br/>
        <w:t>түсіп, өз баласындай бағады. Омырауынан сүт шығып</w:t>
        <w:br/>
        <w:t>87</w:t>
      </w:r>
    </w:p>
    <w:p>
      <w:r>
        <w:t>деп өзі де айтқан. Осы бозбалалық «базарындағы» сәт-</w:t>
        <w:br/>
        <w:t>тілік Пен сәтсіздіктер жүрек қылын тербеп, ақын көңі-</w:t>
        <w:br/>
        <w:t>лінен махаббат мұң-шері боп екі құйылған.</w:t>
        <w:br/>
        <w:t>«Жақсының артынан сөз ілеседі, жаманның артынан</w:t>
        <w:br/>
        <w:t>шөп ілеседі» дегендей, жалынды жырдан, махаббатты</w:t>
        <w:br/>
        <w:t>сырдан, табиғи нұрдан аузы салымды, әр кез алымды</w:t>
        <w:br/>
        <w:t>ақын көре алмағандардың іштарлығын тудырған, қызға-</w:t>
        <w:br/>
        <w:t>ныш сезімін оятқан. Азаматты ақсатуды арман еткендер</w:t>
        <w:br/>
        <w:t>табылған. «Іші күйгендер тұз жаламаған», бұл арам</w:t>
        <w:br/>
        <w:t>ниет жолында барын яямаған, өтірік те айтқан, өсек те</w:t>
        <w:br/>
        <w:t>таратқан, жала да жапқан. Асқақ ақынның ағын қара</w:t>
        <w:br/>
        <w:t>деген, сауын «жара» деген, ұлтын сүйгені үшін ұлтшыл-</w:t>
        <w:br/>
        <w:t>сың, Түркістан, Тұранды жырлағаны үшін түрікшілсің</w:t>
        <w:br/>
        <w:t>деген. Бардың парқын білейік дегені үшін байшылсың,</w:t>
        <w:br/>
        <w:t>өр мінез көрсеткені үшін өзімшілсің деп кінәлаған. Ай-</w:t>
        <w:br/>
        <w:t>дарынан жел ескен айтулы ақынға алуан-алуан «атақ»</w:t>
        <w:br/>
        <w:t>таққан. Осындай қиялай тартқан қыңырлық пен қиыс-</w:t>
        <w:br/>
        <w:t>тыққа қатты қиналған ақынның кейіс-налысы оның</w:t>
        <w:br/>
        <w:t>«ызалы жүрек, долы қолынан», жаралы жанынан мүң-</w:t>
        <w:br/>
        <w:t>зар боп үш құйылған.</w:t>
        <w:br/>
        <w:t>Ешкімге тәуелсіз, еркін де еңселі ел болуды аңсаған</w:t>
        <w:br/>
        <w:t>қазақтың ескі оқыған, ардагер азаматтары патша өкіме-</w:t>
        <w:br/>
        <w:t>тінің ойраншыл, озбыр саясатының соққысын өз баста-</w:t>
        <w:br/>
        <w:t>рынан өткізді, аз халықтарды жаулап ап, арын да, ба-</w:t>
        <w:br/>
        <w:t>рын да аяққа басқанын көздерімен көрді. Сондықтан да</w:t>
        <w:br/>
        <w:t>патша өкіметіне, оның отаршылдық езгісіне өлердей өш</w:t>
        <w:br/>
        <w:t>болды. Сол ашу-ыза, өшпенділігін олар кеңес өкіметінің</w:t>
        <w:br/>
        <w:t>алғашқы жылдарында да қоя алмады, ұмыта алмады.</w:t>
        <w:br/>
        <w:t>Кешегі кеудеге мініп, қос өкпеге тепкілеген патша отар-</w:t>
        <w:br/>
        <w:t>шылдары да-- орыс, бүгінгі билей бастаған большевик-</w:t>
        <w:br/>
        <w:t>тер де-- орыс, бәрі бір орыс деп біліп теріс бағыт</w:t>
        <w:br/>
        <w:t>ұстап, қате Пікірлерге де ұрынды. Сол аласапыран за-</w:t>
        <w:br/>
        <w:t>манда не болып, не қойғанын, кім кетіп, кім келіп жатқа-</w:t>
        <w:br/>
        <w:t>нын аңғара алмай, тұманда басты ойға да, қырға да</w:t>
        <w:br/>
        <w:t>ұрып қателескендердің қатарында Мағжан да болды.</w:t>
        <w:br/>
        <w:t>Қейін осы адасуын да бетіне салық қып, оны тұқыртпақ</w:t>
        <w:br/>
        <w:t>болғандар көп табылды. Мұндайда Мағжан «жаздым,</w:t>
        <w:br/>
        <w:t>жаңылдым» деп жайын айтты, халқынан ғапу өтінді.</w:t>
        <w:br/>
        <w:t>Осы орайдағы оның «Жан сырымды түсіндірсеңдер-</w:t>
        <w:br/>
        <w:t>ші, жан даусымды естісеңдерші» деп өтінген үні абзал</w:t>
        <w:br/>
        <w:t>ақынды «ах» ұрғызып, оның «улы сиясынан» мұң-зар боп</w:t>
        <w:br/>
        <w:t>төрт құйылды. Бұл уақытқа дейін сол жанын жегідей</w:t>
        <w:br/>
        <w:t>жеген өсек-жалаларға Мағжанның өз кезінде қалай қа-</w:t>
        <w:br/>
        <w:t>рап, не дегені, ол жөнінде халқына қалай мұңын шағып,</w:t>
        <w:br/>
        <w:t>22</w:t>
        <w:br/>
        <w:t>Мұңдастым, адассам, ел деп адастым» деп кешірім сұ-</w:t>
        <w:br/>
        <w:t>рады.</w:t>
        <w:br/>
        <w:t>Тоқсаннан сонау он аулақ,</w:t>
        <w:br/>
        <w:t>Сонау оннан мен аулақ,</w:t>
        <w:br/>
        <w:t>Мен тоқсанмен біргемін,-</w:t>
        <w:br/>
        <w:t>деп шешкенін мағлұм етті. Осыған сенуді өтінді.</w:t>
        <w:br/>
        <w:t>Ақынның бұл арыз-шағымы үлкен қоғамдық пікір</w:t>
      </w:r>
    </w:p>
    <w:p>
      <w:r>
        <w:t>туғызды. Ш, Тоқжігітов «Еңбекші қазақ» газетінің сол</w:t>
        <w:br/>
        <w:t>1927 жылғы 19 тамыздағы нөміріне оның әлгі жырын</w:t>
        <w:br/>
        <w:t>бастырды да, «Тоқсан тобы» атты өз мақаласын қоса</w:t>
        <w:br/>
        <w:t>жариялады. Алдымен ол мынаны айтты: «Мағжан --</w:t>
        <w:br/>
        <w:t>ақын. Мағжан -- қазақ ұлтшыл оқығандардың қатарлы</w:t>
        <w:br/>
        <w:t>азаматының бірі. Мавжан ұлтшыл ақын еді.. Қазақтың</w:t>
        <w:br/>
        <w:t>байының жырын жырлап, сөзін сөйлейтін ақын еді... Қа-</w:t>
        <w:br/>
        <w:t>зақ ұлты деп көкірегі қарс айырылып, «Алаш» туын кө-</w:t>
        <w:br/>
        <w:t>тергендермен де бірге болды. Заман өзгерді. Жұртшы-</w:t>
        <w:br/>
        <w:t>лықтың беті жаңа жол іздеді. Қазақ оқығандары дұрыс</w:t>
        <w:br/>
        <w:t>жолды көрмеді. Елді дұрыс бастай алмай адасты. Со-</w:t>
        <w:br/>
        <w:t>лардың ішінде болған Мағжан да бірге адасты... Мағжан</w:t>
        <w:br/>
        <w:t>да «Жолдастарымен» бірге жаңа жолға, тап жігіне</w:t>
        <w:br/>
        <w:t>қарсы болды. «Табы жоқ, жігі жоқ жатқан бір елмін,</w:t>
        <w:br/>
        <w:t>жіктей алмаймын, тапқа бөле алмаймын» деп жырлады.</w:t>
        <w:br/>
        <w:t>Ауылға мәдениетті орын -- қалаларды қарсы қойды»,-</w:t>
        <w:br/>
        <w:t>деп сол кездің әуенімен асау ақынды біраз тұқыртып,</w:t>
        <w:br/>
        <w:t>«әшкерелеп» алды.</w:t>
        <w:br/>
        <w:t>Мұнан соң революцияның он жылдығын, қазақ елі-</w:t>
        <w:br/>
        <w:t>нің өз алдына мемлекет болғанының жеті жыл ішін-</w:t>
        <w:br/>
        <w:t>дегі қол жеткен табыстарымыздың оқығандарды ойлан-</w:t>
        <w:br/>
        <w:t>дырғанын, саяси жолына жаңалық кіргізіп, жаңа бет</w:t>
        <w:br/>
        <w:t>бұрғызғанын айтты. Осы тұста Мағжан да «Тоқсан то-</w:t>
        <w:br/>
        <w:t>бын» жырлауға мәжбүр болды. Жалшылардың жаула-</w:t>
        <w:br/>
        <w:t>рын «танаудан тізіп» түгелдеп шықты. Мағжан мына</w:t>
        <w:br/>
        <w:t>өлеңмен бізді жолға түсіріп отыр... Мағжан адасқанын</w:t>
        <w:br/>
        <w:t>мойындады... Оның бұл сөзіне сенейік. Мағжан жалған</w:t>
        <w:br/>
        <w:t>айтпас деп қуанғандай, жұртты құттықтауға шақырған-</w:t>
        <w:br/>
        <w:t>дай болды.</w:t>
        <w:br/>
        <w:t>Бірақ артынша «адасқанның айыбы жоқ, қайтып үйі-</w:t>
        <w:br/>
        <w:t>рін тапқан соң» деп қана қоюға да болмайды... Бір ға-</w:t>
        <w:br/>
        <w:t>на «тоқсан тобын» жазғанмен Мағжанның тоқсан жа-</w:t>
        <w:br/>
        <w:t>ғына шыққанын әйгілеп, жариялап, айқайлауға да бол-</w:t>
        <w:br/>
        <w:t>майды. Мағжан қазақ еңбекшілерінің ақыны, жыршысы</w:t>
        <w:br/>
        <w:t>болды деп қарауға да болмайды»-- деп үлкен күдік те</w:t>
        <w:br/>
        <w:t>білдірді. «Қөн тартылса, қалпына барады» дегендей,</w:t>
        <w:br/>
        <w:t>80</w:t>
        <w:br/>
        <w:t>тық сын емес еді. Онда Мағжанға көмектесейін, қол</w:t>
        <w:br/>
        <w:t>ұшын берейін, оны кейбір қате пікір, теріс түсініктерден</w:t>
        <w:br/>
        <w:t>арылтайын деген адал ниет жоқ еді. Қайта ақынды бір</w:t>
        <w:br/>
        <w:t>түйіп, тұқыртып тастайтын, көңіліне қаяу салайын деген</w:t>
        <w:br/>
        <w:t>қаранметтілік тұрды. Әйтпесе ол бұдан кейін:</w:t>
        <w:br/>
        <w:t>Қөп алашпен жоқ етемін сені деп,</w:t>
        <w:br/>
        <w:t>Сен көріп қой қарге мінген мені деп,</w:t>
        <w:br/>
        <w:t>Қабағыңды қара бұлттай түйесін,</w:t>
        <w:br/>
        <w:t>Қорғайтыным қалың қазақ елі деп,-</w:t>
        <w:br/>
        <w:t>неге қожандайсың деп сөге ме?</w:t>
        <w:br/>
        <w:t>Ақындықпен ұтам деме, ұтпайсың,</w:t>
        <w:br/>
        <w:t>Қаламменен жұтам деме, жұтпайсың.</w:t>
        <w:br/>
        <w:t>Сен бір түлкі шарасыздан бағынған,</w:t>
        <w:br/>
        <w:t>Қыңсылайсың ескі күнің ұмытпайсың,-</w:t>
        <w:br/>
        <w:t>деп ауыр сөздермен ақынның ар-намысына тие ме? Оны</w:t>
        <w:br/>
        <w:t>«Ку түлкісің», «қыңсылайсың» деп тілдей ме?</w:t>
      </w:r>
    </w:p>
    <w:p>
      <w:r>
        <w:t>Екіншіден, арнау иесі Мағжанды түсінбеген. Ақын</w:t>
        <w:br/>
        <w:t>«Жоқ етем сені», «Көріп қой қарге мінген мені» деп</w:t>
        <w:br/>
        <w:t>Ғ. Сұлтанұлы сияқты «Достарына» айтып отырған жоқ.</w:t>
        <w:br/>
        <w:t>Сол тұстағы басқаларға зорлық, өктемдік көрсетіп, мық-</w:t>
        <w:br/>
        <w:t>тымсып, қыжыңдап отырған Европа капиталистеріне ай-</w:t>
        <w:br/>
        <w:t>тып отыр. Оны да өзім құртам, қаламыммен құртам деп</w:t>
        <w:br/>
        <w:t>отырған жоқ, мұны жалпы алаштың, тіпті Шығыс ха-</w:t>
        <w:br/>
        <w:t>лықтарының, қала берді, Азия атынан айтып отыр. Ев-</w:t>
        <w:br/>
        <w:t>ропаға «Біз де елміз, байқаңдар, басынбаңдар» деп ес-</w:t>
        <w:br/>
        <w:t>керту жасап, сес көрсетіп отыр. Бұл үшін сөгудің орны-</w:t>
        <w:br/>
        <w:t>на, Мағжанды мақтан тұту керек еді.</w:t>
        <w:br/>
        <w:t>Сарсаңға түскенде де, салқынқанды ақын бұған да</w:t>
        <w:br/>
        <w:t>сабыр қылды. Ол 1924 жылы Мәскеуге кетті. Сонда әрі</w:t>
        <w:br/>
        <w:t>оқып, әрі Қүншығыс баспасында қызмет етіп жүргенде</w:t>
        <w:br/>
        <w:t>де, оның басынан қиқу кетпеді. Сол жылы 924-ші қараша</w:t>
        <w:br/>
        <w:t>күні Қүншығыс Қоммунистік университетіндегі қазақ</w:t>
        <w:br/>
        <w:t>жастарының «Жерлестік» ұйымының жиналысы шақы-</w:t>
        <w:br/>
        <w:t>рылды. Оған алпыстай кісі қатысыл, Мағжанның Таш-</w:t>
        <w:br/>
        <w:t>кентте басылған өлеңдер жинағы талқыланды. Автор да,</w:t>
        <w:br/>
        <w:t>оған алғысөз жазып, өмірге жолдама берген С. Қожанов</w:t>
        <w:br/>
        <w:t>та қатты сыналды. Саяси айыптар тағылды. Әдебиетті</w:t>
        <w:br/>
        <w:t>саясаттан бөліп алып қарады, еңбекке бас ұрма, жерге</w:t>
        <w:br/>
        <w:t>байланба, онда құл боласың. Қиялға ер, сонда ғана көк-</w:t>
        <w:br/>
        <w:t>ке ұшып, азат боласың деген сияқты теріс идеяларды</w:t>
        <w:br/>
        <w:t>насихаттады. Ұлтшылдықты уағыздаған түркішілдік та-</w:t>
        <w:br/>
        <w:t>26</w:t>
        <w:br/>
        <w:t>Қайысты емізеді, ал Ләйліні емізейін десе, сол арада</w:t>
        <w:br/>
        <w:t>сүт тартылып қалады.</w:t>
        <w:br/>
        <w:t>Екі бала ер жетіп, мектепке барады. Бірін-бірі бір</w:t>
        <w:br/>
        <w:t>сағат көрмесе, тұра алмайды. Қызының Қайысқа ықы-</w:t>
        <w:br/>
        <w:t>ласы ауғанына сезіктенген әке-шешесі Ләйліні мектепке</w:t>
        <w:br/>
        <w:t>жібермей қояды. Ләйліні көре алмаған Қайыс, бұл қай-</w:t>
        <w:br/>
        <w:t>ғыны көтере алмай жынданады, содан «Мәжнүн» атана-</w:t>
        <w:br/>
        <w:t>ды. Біраз уақыт өткен соң «екеуін қосайық»-- деген</w:t>
        <w:br/>
        <w:t>жігіттің әкесіне қыздың әкесі: «Жындыға қыз бермей-</w:t>
        <w:br/>
        <w:t>мін!»-- дейді. Сонда Мәжнүн қаңғып ел аралап кетеді.</w:t>
        <w:br/>
        <w:t>Қайғыдан Ләйлі де құса болады. Әкесі қызды Ибнсалам</w:t>
        <w:br/>
        <w:t>деген кісіге ұзатады. Бірақ Ләйлінің оқиғасын естіп,</w:t>
        <w:br/>
        <w:t>Ибисалам оны аяйды, өзі өлгенше Ләйліні қарындасын-</w:t>
        <w:br/>
        <w:t>дай аялайды. Бұдан кейінгі оқиғаларында Мәжнүн мен</w:t>
        <w:br/>
        <w:t>Ләйлінің көптеген қиыншылықтармен бір-біріне жолық-</w:t>
        <w:br/>
        <w:t>қаны, жазысқан хаттары, қайғы, зарлары баяндалады.</w:t>
        <w:br/>
        <w:t>Тірлікте екеуі қосылуына мүмкіндігі болмайды. Бір-бірі-</w:t>
        <w:br/>
        <w:t>не жақындаса, өртеніп кетердей. Бұл қайғыны көтере</w:t>
        <w:br/>
        <w:t>алмай, Ләйлі өледі. Оның соңынан: «Әлсек те көрде бір-</w:t>
        <w:br/>
        <w:t>ге болайық» деген Ләйлінің хатын алып, Мәжнүн Ләй-</w:t>
        <w:br/>
        <w:t>лінің қабірінің басына барады. Қөзден қанды жасын</w:t>
        <w:br/>
        <w:t>ағызып, ендігі тірліктің керегі жоқ деп тұрғанда, ғашы-</w:t>
        <w:br/>
        <w:t>ғының қабірі қақ айрылады. Мәжнүн барып, Ләйлінің</w:t>
        <w:br/>
        <w:t>жанына жатқан соң, қайта жабылып қалады. Екі ғашық</w:t>
        <w:br/>
        <w:t>сөйтіп, бәрібір қосылыпты.</w:t>
        <w:br/>
        <w:t>Романдық дастанның қалыптасқан жүйесі бойынша,</w:t>
        <w:br/>
        <w:t>кейіпкеріміз түсінде, не болмаса сақтаулы тоннан сұлу</w:t>
        <w:br/>
        <w:t>қыздың суретін көріп, одан кейін сол сұлуды Мранбақ-</w:t>
        <w:br/>
        <w:t>тан, Сарандип елінен іздер еді, гашығына кездескенше</w:t>
      </w:r>
    </w:p>
    <w:p>
      <w:r>
        <w:t>көрген қиыншылықтары адам айтқысыз ауыр болар еді.</w:t>
        <w:br/>
        <w:t>Тіпті «Сейфілмәліктей» «Итбасты» адамдар еліне, небір</w:t>
        <w:br/>
        <w:t>дауылды теңіздерге түсіп, перілер еліне дейін барып,</w:t>
        <w:br/>
        <w:t>ақыры сүйгенін тауып алатын. «Ләйлі-- Мәжнүннің»</w:t>
        <w:br/>
        <w:t>әдеттегі қиссалардан бір айырмашылығы: Қайыс (Мәэж-</w:t>
        <w:br/>
        <w:t>нүн) Ләйліге туа сала ынтық болады. Екі бала бірін-бі-</w:t>
        <w:br/>
        <w:t>ріне көрсетпесе, шырқырап жылайды. Мұнын өзі: «Адам</w:t>
        <w:br/>
        <w:t>құдайдың құдіретін танып, оны сүю арқылы махаббатты</w:t>
        <w:br/>
        <w:t>біледі. Сүйіспеншілік әр нәрсенің себебі құдайдан»-</w:t>
        <w:br/>
        <w:t>дейтін орта ғасыр әдебиетінде айтылатын ойлардан шық-</w:t>
        <w:br/>
        <w:t>қан. Адал да асқақ махаббатты жеріне жеткізе суреттеу</w:t>
        <w:br/>
        <w:t>үшін ерекше оқиғаларды кірістіреді. Ол: екі нәрсенің</w:t>
        <w:br/>
        <w:t>бір-біріне ынтықтығы, бір-біріне жақындайын десе, де-</w:t>
        <w:br/>
        <w:t>несінің өртеніп кете жаздауы. Бұлар -- сезім шынайы-</w:t>
        <w:br/>
        <w:t>лығын дәлелдеу үшін қолданылатын өзіндік тәсілдер,</w:t>
        <w:br/>
        <w:t>38</w:t>
        <w:br/>
        <w:t>жүмысы қазақ әдебиетінің даму тарихында 1927--28</w:t>
        <w:br/>
        <w:t>жылдары ерекше қарқынмен жүрді.. Мен осы қызу</w:t>
        <w:br/>
        <w:t>айтыстың қалың ортасында жүргендердің бірі болдым.</w:t>
        <w:br/>
        <w:t>Байшыл-ұлтшылдар пікірлерін бүркеншекті түрде өткі-</w:t>
        <w:br/>
        <w:t>земіз деп тырысқанмен, совет әдебиетінің бағытындағы-</w:t>
        <w:br/>
        <w:t>лар олардың бет-пердесін тез сыпырды да, кім екендік-</w:t>
        <w:br/>
        <w:t>тері халық алдына айқын көрінген ұлтшылдар саяси</w:t>
        <w:br/>
        <w:t>ажалы жақындағанын сезіп, бір жүйелері «Сонау оннан</w:t>
        <w:br/>
        <w:t>мең аулақ, мен тоқсанмен біргемін» (М. Жұмабаев) деп</w:t>
        <w:br/>
        <w:t>бұрынғы таптық бетінен жалтаруға тырысты» («Есею</w:t>
        <w:br/>
        <w:t>жылдары», А., 1964, 288--289-66.).</w:t>
        <w:br/>
        <w:t>«Айналдырған ауру алмай қоймайды» дегендей бол-</w:t>
        <w:br/>
        <w:t>ды ма, әлде ақынның өзінің:</w:t>
        <w:br/>
        <w:t>Қөрмейін рақат, жанайын,</w:t>
        <w:br/>
        <w:t>Жалын болсын Маңайым.</w:t>
        <w:br/>
        <w:t>Күйейін, азап шегейін,</w:t>
        <w:br/>
        <w:t>Ашы, ыстық жас төгейін.</w:t>
        <w:br/>
        <w:t>Қөрмейін ерік, тұтқын боп,</w:t>
        <w:br/>
        <w:t>Абақтыда жұтып от</w:t>
        <w:br/>
        <w:t>Өтсін өмірім зарменен,-</w:t>
        <w:br/>
        <w:t>деген тілегін «құдай» берді ме, ақыры ол 1929 жылы 6</w:t>
        <w:br/>
        <w:t>маусымда тұтқынға алынып, алысқа айдалған. Жеті</w:t>
        <w:br/>
        <w:t>жылдай Қарелияның қалың орманында ағаш кесіп,</w:t>
        <w:br/>
        <w:t>арып-ашып жүрген. 1936 жылы жазда М. Горькийдің</w:t>
        <w:br/>
        <w:t>шапағаты тиіп, түрмеден шыққан. Аз уақыт Ленинград.</w:t>
        <w:br/>
        <w:t>та тұрып, кейінірек Қызылжарға келген. Сондағы мұға-</w:t>
        <w:br/>
        <w:t>лімдер курсына, қазақ мектебіне мұғалім болып орна-</w:t>
        <w:br/>
        <w:t>ласады. Бірақ «Жау жоқ деме жар астында» дегендей,</w:t>
        <w:br/>
        <w:t>туған жерінен де «достар» табылып, олар «халық жа-</w:t>
        <w:br/>
        <w:t>уы» елді ағартпайды, қайта қарайтады деп Алматыға</w:t>
        <w:br/>
        <w:t>арыз айдайды.</w:t>
        <w:br/>
        <w:t>Сөйтіп, жаңа жолға түскенімді тағы да дәлелдеймін</w:t>
        <w:br/>
        <w:t>деп, еңіреп жүріп елге жеткен Мағжанды жерлестері де</w:t>
        <w:br/>
        <w:t>мансұқ еткен. Жұмыстан қуып қаңғыртқан. Осы тұста</w:t>
        <w:br/>
        <w:t>аяулы ақын мұңлы-зарын халқына тағы бір шақты. Мир-</w:t>
        <w:br/>
        <w:t>зоян атына жыр жазып:</w:t>
        <w:br/>
        <w:t>Осы бетім -- ақ ниетім, елге ере алсам,</w:t>
      </w:r>
    </w:p>
    <w:p>
      <w:r>
        <w:t>Гүлденген өмірге үндес жыр бере алсам.</w:t>
        <w:br/>
        <w:t>Социалды Отанды қанмен қорғап,</w:t>
        <w:br/>
        <w:t>Керек болса, кезінде жан бере алсам.</w:t>
        <w:br/>
        <w:t>Осы бетім -- ақ ниетім, келдім бастап,</w:t>
        <w:br/>
        <w:t>Жаңымнан бар жараны сылып тастап.</w:t>
        <w:br/>
        <w:t>Еңбекшіл ел, ашуы -- ұшан, мейірімі мол,</w:t>
        <w:br/>
        <w:t>Жанымды тарттым аған жалаңаштап,--</w:t>
        <w:br/>
        <w:t>рының» ішіне жақпаған. Ол жарық көрісімен «Жылқы»</w:t>
        <w:br/>
        <w:t>деп қол қойған біреу сол кезде Орынборда шығып түұр-</w:t>
        <w:br/>
        <w:t>ған «Еңбекшіл қазақ» газетінде «Мағжанға жылқыдан</w:t>
        <w:br/>
        <w:t>жауап» (18.3.1924) деп «өлең» жазған. Сонда «Жылқы»</w:t>
        <w:br/>
        <w:t>атын жамылған жатыпатар Мағжанға жөнсіз ұрынған,</w:t>
        <w:br/>
        <w:t>көрінеу жала жапқан. Жоғарыдағы шумақты қараңыз-</w:t>
        <w:br/>
        <w:t>дар, ақын «боран жауады?» деген жоқ, жаз күні жер көгі</w:t>
        <w:br/>
        <w:t>туралы сөз еткен жоқ. Сөйтсе де даугер:</w:t>
        <w:br/>
        <w:t>Боран емес, қар жауар,</w:t>
        <w:br/>
        <w:t>Жаздың күні болғанда,</w:t>
        <w:br/>
        <w:t>Қыстың күні жылқышы</w:t>
        <w:br/>
        <w:t>Керек емес біздерге</w:t>
        <w:br/>
        <w:t>Жердің кегі толғанда,-</w:t>
        <w:br/>
        <w:t>деп лаққан.</w:t>
        <w:br/>
        <w:t>Ақынның айтпағанын айтты деп арандатқан автор</w:t>
        <w:br/>
        <w:t>ары қарай ашық бұрмалауларға барған. Мағжан:</w:t>
        <w:br/>
        <w:t>Жеңе ме, дүние-ай, тілсіз жау?</w:t>
        <w:br/>
        <w:t>Алдында бір сай бар еді-ау,</w:t>
        <w:br/>
        <w:t>Сол сайдан аман өтіп пе?</w:t>
        <w:br/>
        <w:t>Құлап әлде, тап соған,</w:t>
        <w:br/>
        <w:t>Қарқ-қарқ күліп басынан</w:t>
        <w:br/>
        <w:t>Боран жүріп кетіп пе?--</w:t>
        <w:br/>
        <w:t>деп күдігін ғана айтса, «Жылқы» терісін жамылған жа-</w:t>
        <w:br/>
        <w:t>лақор:</w:t>
        <w:br/>
        <w:t>Жылқышы сайға құлаған</w:t>
        <w:br/>
        <w:t>Жазғы түрғы боранда.</w:t>
        <w:br/>
        <w:t>Күнде мініп сабаған</w:t>
        <w:br/>
        <w:t>Сене алмаймыз жылқышыдай адамға.</w:t>
        <w:br/>
        <w:t>Арқадан арқа қалмаған,</w:t>
        <w:br/>
        <w:t>Күнде мініп жылқышы.</w:t>
        <w:br/>
        <w:t>Ақырда басын жалмаған</w:t>
        <w:br/>
        <w:t>Жылқышының өз ісі,-</w:t>
        <w:br/>
        <w:t>Деп жырда жоқ бәлелерді айтты. Жазғы боранда жыл-</w:t>
        <w:br/>
        <w:t>қышыны сайға құлатты, басын жалматты деп жала жа-</w:t>
        <w:br/>
        <w:t>бады. Жылқышы жылқыны күнде сабайды, мініп-мініп</w:t>
        <w:br/>
        <w:t>жауыр қылады, ол арам деп жылқышыларға тіл тигізеді.</w:t>
        <w:br/>
        <w:t>Сен де, Мағжан, біздерге</w:t>
        <w:br/>
        <w:t>Қожа болғың келді ме?</w:t>
        <w:br/>
        <w:t>Мінушінің сен бірі</w:t>
      </w:r>
    </w:p>
    <w:p>
      <w:r>
        <w:t>Кешегі өткен кездерде.</w:t>
        <w:br/>
        <w:t>Түсіңе қайта енді ме?--</w:t>
        <w:br/>
        <w:t>деп ақынның жылқы көргендігін, жылқы табиғатын,</w:t>
        <w:br/>
        <w:t>жылқышы тіршілігін жақсы білетінін көре алмайды. Нә-</w:t>
        <w:br/>
        <w:t>24</w:t>
        <w:br/>
        <w:t>Осыған ұқсас көрініс «Жүсіп -- Зылихада» бар. Онда</w:t>
        <w:br/>
        <w:t>Зылиха өзінің Жүсіпке ғашықтығын дәлелдеу үшін оның</w:t>
        <w:br/>
        <w:t>қамшысын қолына алып «уһ!»-- дегенде, іштен шыққан</w:t>
        <w:br/>
        <w:t>жалыны қамшының алтын сабын ерітеді. Кейіпкердің</w:t>
        <w:br/>
        <w:t>аузынан «аһ!» дегенде жалын шығуы, зарлап жылауы,</w:t>
        <w:br/>
        <w:t>көзінен аққан жасының қан болып тамуы, дастан жанры-</w:t>
        <w:br/>
        <w:t>на тән натуралдық суреттеуге жатады. Бүгінгі оқушыға</w:t>
        <w:br/>
        <w:t>тосын көрінетін осындай натуралдық суреттеудің өзі Шә-</w:t>
        <w:br/>
        <w:t>кәрім қаламында қазақ ұғымына лайықты, әсерлі шы-</w:t>
        <w:br/>
        <w:t>ғады:</w:t>
        <w:br/>
        <w:t>Дертіме табылмайды сізден айла,</w:t>
        <w:br/>
        <w:t>Кісендеп жынды десең мені байла.</w:t>
        <w:br/>
        <w:t>Аузынан аһ дегенде жалын шығып,</w:t>
        <w:br/>
        <w:t>Деді де талып кетті «Ләйлі-- Ләйлі!»</w:t>
        <w:br/>
        <w:t>Шығарма Ләйлі дертін жүрегімнен,</w:t>
        <w:br/>
        <w:t>Айырма ғашық отын жүрегімнен.</w:t>
        <w:br/>
        <w:t>Зарлатып өмірімде күйіп-жанғыз,</w:t>
        <w:br/>
        <w:t>Өзімнің болды дейтін тілегімнен</w:t>
        <w:br/>
        <w:t>Қүн сайын рақатымды қашыра бер,</w:t>
        <w:br/>
        <w:t>Дертімді жалындатып асыра бер.</w:t>
        <w:br/>
        <w:t>Көп жүргіз, бейнет көргіз жасымда алма,</w:t>
        <w:br/>
        <w:t>Қайғының ең ауырын басыма бер.</w:t>
        <w:br/>
        <w:t>«Ләйлі-- Мәжнүшшің» тағы бір ерекшелігі, мұнда ав-</w:t>
        <w:br/>
        <w:t>тор кейіпкердің сырт келбетін суреттеуге мән бермейді.</w:t>
        <w:br/>
        <w:t>Әдеттегідей аспан денелерінің символикасын қолданып</w:t>
        <w:br/>
        <w:t>небір тамылжыған көркем теңеулерді тізіп жатпайды.</w:t>
        <w:br/>
        <w:t>Оның себебі екі ғашық бірін-бірі көріп ұнатқан емес, 0</w:t>
        <w:br/>
        <w:t>баста құдайдың құдіретімен ынтық болып туғандар.</w:t>
        <w:br/>
        <w:t>Кішкентай нәресте Қайысты көрген дәрігер бірден-ақ:</w:t>
        <w:br/>
        <w:t>«Бір түрлі жүрегінде қайғысы бар»,-- дейді.</w:t>
        <w:br/>
        <w:t>Шәкәрімнің «Ләйлі-- Мәжнүн» дастаны аударма</w:t>
        <w:br/>
        <w:t>емес. Ежелгі әдебиетіміздің нәзира дәстүрін ХХ ғасыр</w:t>
        <w:br/>
        <w:t>басындағы қазақ әдебиетінде жалғастырған, талантты</w:t>
        <w:br/>
        <w:t>ақындық қуаттан туған шығарма.</w:t>
        <w:br/>
        <w:t>отырып, «отвечает ли этим требованиям домбра, не пора</w:t>
        <w:br/>
        <w:t>ли домбру сдать в музей, как памятник прошлой стари-</w:t>
        <w:br/>
        <w:t>ны,» «Данный вопрос необходимо проработать» деп жаз-</w:t>
        <w:br/>
        <w:t>ды («Большевик Қазахстана», 1933, Х% 6, 92--23-беттер).</w:t>
        <w:br/>
        <w:t>Мұндай нигилистік пікірлер әсіресе сол кездегі өлкелік</w:t>
        <w:br/>
        <w:t>партия комитетінің органы «Большевик Қазахстана»</w:t>
        <w:br/>
        <w:t>журналының бетінде жиі көрінеді.</w:t>
        <w:br/>
        <w:t>Сөйтіп, 1982 жылы БҚ(б)П қазақ өлкелік партия</w:t>
        <w:br/>
        <w:t>комитетінің «Сталин жолдастың хатына байланысты Қа-</w:t>
      </w:r>
    </w:p>
    <w:p>
      <w:r>
        <w:t>зақстанда теория майданындағы күрес міндеттері тура-</w:t>
        <w:br/>
        <w:t>лы» түсіндірме хатының шығуы ұлттық әдебиетті дамы-</w:t>
        <w:br/>
        <w:t>туға септігін тигізген жоқ, керісінше тежеу салды. Әкім-</w:t>
        <w:br/>
        <w:t>гершілікпен, күшпен әдебиетіміздің үлттық сипатын</w:t>
        <w:br/>
        <w:t>жоюға бағыт берді. Бүкіл қазақ әдебиеті «ұлтшылдық-</w:t>
        <w:br/>
        <w:t>пен» айыпталып, қазақ қаламгерінің төбесінде саяси со-</w:t>
        <w:br/>
        <w:t>қырлықтың найзағайы жарқылдады. Сахнада ілулі түр-</w:t>
        <w:br/>
        <w:t>ған мылтық қойылымның соңына дейін міндетті түрде</w:t>
        <w:br/>
        <w:t>атылуы керек болса, 1932 жылы өлкелік партия комите-</w:t>
        <w:br/>
        <w:t>тінің түсіндірме хатының әдебиетте басшылыққа алына</w:t>
        <w:br/>
        <w:t>бастауымен бірге көркемдік дамудың төріне «ұлтшыл-</w:t>
        <w:br/>
        <w:t>дыққа» қарсы мылтық та ілінген еді. Шүріппесі қайы-</w:t>
        <w:br/>
        <w:t>рылып, оқталған мылтықтың тек атылуы ғана қалған,</w:t>
        <w:br/>
        <w:t>бірақ оған өлкелік партия комитеті басшылығының</w:t>
        <w:br/>
        <w:t>ауысуы әсер етті; қандыбалақ Голошекиннің орнынан</w:t>
        <w:br/>
        <w:t>түсіп, Мирзоянның республика басшылығына келуі бұл</w:t>
        <w:br/>
        <w:t>мылтықтың атылуын уақытынша болса да тоқтатқан</w:t>
        <w:br/>
        <w:t>ЕДІ.</w:t>
        <w:br/>
        <w:t>Зинол-Ғабден Қабпұлы Бисенғалиев</w:t>
        <w:br/>
        <w:t>ҚАЗАҚ ПРОЗАСЫ ЖӘНЕ «БАҚЫТСЫЗ ЖАМАЛ»</w:t>
        <w:br/>
        <w:t>РОМАНЫ</w:t>
        <w:br/>
        <w:t>М. Дулатовтың «Бақытсыз Жамал» романы ХХ ға-</w:t>
        <w:br/>
        <w:t>сыр басындағы қазақ әдебиетіндегі елеулі шығармалар-</w:t>
        <w:br/>
        <w:t>дың бірі. Роман кезінде оқушы қауым ортасында үлкен</w:t>
        <w:br/>
        <w:t>пікір туғызып, мерзімді баспасөз бетінде сын обһектісі-</w:t>
        <w:br/>
        <w:t>не айналды. Оның қоғамдық санаға ықпалы да күшті</w:t>
        <w:br/>
        <w:t>болды. Бұл туралы қаламгердің қызы Г. Дулатованың</w:t>
        <w:br/>
        <w:t>«Ардақтап өтем әкемді» атты естелігінде («Жұлдыз»,</w:t>
        <w:br/>
        <w:t>1990, Хо 6) жақсы айтылған: «1910 жылы Қызылжарда</w:t>
        <w:br/>
        <w:t>тұрғанда «Бақытсыз Жамал» романын жазып, Қазанда</w:t>
        <w:br/>
        <w:t>54</w:t>
        <w:br/>
        <w:t>Дандай Ысқақов</w:t>
        <w:br/>
        <w:t>ӘДЕБИЕТКЕ ҚҰРСАУ ЕМЕС, ЕРКІНДІК КЕРЕК</w:t>
        <w:br/>
        <w:t>(Қазақ қаламгерін қуғындауға негіз болған бір</w:t>
        <w:br/>
        <w:t>қаулының зардабы туралы)</w:t>
        <w:br/>
        <w:t>«Мен қазақпын мың өліп, мың тірілген» деп, ақын</w:t>
        <w:br/>
        <w:t>Жұбан Молдағалиев жырлағандай, халқымыз тарихтың</w:t>
        <w:br/>
        <w:t>тайғақ жолдарында не бір қилы кезеңдерді басынан ке-</w:t>
        <w:br/>
        <w:t>шірді. «Өткенге салауат, бүгінгіге қанағат» деумен бір-</w:t>
        <w:br/>
        <w:t>ге қазіргі таңда кешегі күнімізге кеңірек көз салып, та-</w:t>
        <w:br/>
        <w:t>рих тағылымдарынан дәріс алудамыз. Қазан төңкерісіне</w:t>
        <w:br/>
        <w:t>дейінгіні былай қойғанда, олар кейінгі кезеңдерде аяқ-</w:t>
        <w:br/>
        <w:t>ты шалыс басқан тұстарымыз аз болмағаны рас. Ста-</w:t>
        <w:br/>
        <w:t>линизмнің содырлы саясаты халқымыздың тарихында</w:t>
        <w:br/>
        <w:t>орны толмас өкініштер қалдырғаны да шындық. Ел ба-</w:t>
        <w:br/>
        <w:t>сына күн туғанда, ауыртпалықты алдымен көргендер де,</w:t>
        <w:br/>
        <w:t>елі үшін азап шегіп, еңіреп өткендер де халқымыздың</w:t>
        <w:br/>
        <w:t>оқыған, ақылман азаматтары мен жазушылары болды.</w:t>
        <w:br/>
        <w:t>«Халық жауы» атанып, атылып кеткен ардақты азамат-</w:t>
        <w:br/>
        <w:t>тарымыз бұл күндері ұлттық мақтанышымызға айналды.</w:t>
        <w:br/>
        <w:t>Қазақстан жағдайында саяси қудалаулар 20-жыл-</w:t>
        <w:br/>
        <w:t>дардың соңы мен 30-жылдардың басында күшейе түсті.</w:t>
      </w:r>
    </w:p>
    <w:p>
      <w:r>
        <w:t>Қазақ жазушыларын қуғындау әсіресе 1932 жылы 10</w:t>
        <w:br/>
        <w:t>қаңтарда БҚ(6)П Қазақ өлкелік комитетінің мәдениет</w:t>
        <w:br/>
        <w:t>және насихат бөлімі мен Қазақстан Марксизм-ленинизм</w:t>
        <w:br/>
        <w:t>институтының «Сталин жолдастың хатына байланысты</w:t>
        <w:br/>
        <w:t>Қазақстанда теория майданындағы күрес міндеттері ту-</w:t>
        <w:br/>
        <w:t>ралы» түсіндірме жарияланғаннан кейін мүлдем асқы-</w:t>
        <w:br/>
        <w:t>нып кетті. Республика көлемінде ресми нұсқау ретінде</w:t>
        <w:br/>
        <w:t>басшылыққа алынған бұл құжат қазақ әдебиетінің ұлт-</w:t>
        <w:br/>
        <w:t>тық кадрлары үшін аса кауіпті роль атқарды. Сол кез-</w:t>
        <w:br/>
        <w:t>дегі Қазақстан қаламгерлерінің шығармашылық жұмыс-</w:t>
        <w:br/>
        <w:t>тарына басшылық жасау тиіс болған ҚазАПП ұйымы</w:t>
        <w:br/>
        <w:t>осы нұсқауды негізге ала отырып, әдеби жағдайды мүл-</w:t>
        <w:br/>
        <w:t>дем ушықтырып жіберді. Әдебиеттің партиялылығы</w:t>
        <w:br/>
        <w:t>принципімен ғана қаруланған солақай сындар өріс алып,</w:t>
        <w:br/>
        <w:t>жазушыларды жік-жікке бөліп, түкке қажеті жоқ айтыс-</w:t>
        <w:br/>
        <w:t>тарды өршітті, көпшілігі «таптық тұрғыдан» жосықсыз</w:t>
        <w:br/>
        <w:t>жазғырылды.</w:t>
        <w:br/>
        <w:t>ҚазАПП тартысы кезінде сындағы солақайшылдық-</w:t>
        <w:br/>
        <w:t>тың қаһарына көп ұшыраған С. Сейфуллин еді. «Проле-</w:t>
        <w:br/>
        <w:t>тариат әдебиеті бар ма, жоқ па?» деген айтыс негізінен</w:t>
        <w:br/>
        <w:t>40</w:t>
        <w:br/>
        <w:t>рінде Плехановтың пікірлерін пайдаланды деп кінәла-</w:t>
        <w:br/>
        <w:t>ған. «Мұның негізі Тоғжанұлының әлі партияға жат ұлт-</w:t>
        <w:br/>
        <w:t>шылдық-байшылдық әдеттен босана алмағандығынан</w:t>
        <w:br/>
        <w:t>шығады» деп, саяси сойылып тағы да сермеп өтеді (сон-</w:t>
        <w:br/>
        <w:t>да). Ал А. Байтұрсыновты қалай сынау керек үлгісін өзі</w:t>
        <w:br/>
        <w:t>көрсетеді: «Байтұрсынұлы үлт бостандығы қимылының</w:t>
        <w:br/>
        <w:t>көсемі болғанда қазақ байларының мүддесін көздеді,</w:t>
        <w:br/>
        <w:t>қазақты орыс патшалығының қолынан шығарып алып,</w:t>
        <w:br/>
        <w:t>кедейлерді өз беттерімен тілегенше езгісі келді. Қазақ</w:t>
        <w:br/>
        <w:t>байлары қазақ кедейлерін орыс саудагерлерінен қызған-</w:t>
        <w:br/>
        <w:t>ды, қазақ кедейлерін өзі оңашалап сорғысы кедді» (сон-</w:t>
        <w:br/>
        <w:t>да).</w:t>
        <w:br/>
        <w:t>Пленумда Ғ. Тоғжанов шығып сөйлеп, өзіне тағыл-</w:t>
        <w:br/>
        <w:t>ған кінәларды «мойындаған». Мұндай кемшіліктердің</w:t>
        <w:br/>
        <w:t>болу себебін өзінің бір кезде Смағұл Сәудақасовтың жі-</w:t>
        <w:br/>
        <w:t>гінде болуынан деп көрсеткен («Социалды Қазақстан»,</w:t>
        <w:br/>
        <w:t>1932, 24 қаңтар). Сол кездегі баспасөз бетінде осы</w:t>
        <w:br/>
        <w:t>«үлгімен» жазылған сын мақалаларды жиі кездестіреміз.</w:t>
        <w:br/>
        <w:t>Қ. Жүсіпбековтың мақаласынан «Ғаббас жолдастың қа-</w:t>
        <w:br/>
        <w:t>талары оңшыл оппортунистік болса, Сәкен жолдастың</w:t>
        <w:br/>
        <w:t>қатасы «солшыл» сарыпдас»! деген жолдарды оқимыз.</w:t>
        <w:br/>
        <w:t>ҚазАПП-тың ұйымдастыру бюросының жазушы комму-</w:t>
        <w:br/>
        <w:t>нист белсенділерімен біріккен фракциясының қаулысын-</w:t>
        <w:br/>
        <w:t>да «Сәкен жікшілдігін, қатесін ашық мойындап, мойны-</w:t>
        <w:br/>
        <w:t>на алсын» деп талап етілді?, Бұл сияқты «сындар» ол</w:t>
        <w:br/>
        <w:t>кезде аз болған жоқ.</w:t>
        <w:br/>
        <w:t>ҚазАПП сынының өктемдігі соншалық, сынаған жа-</w:t>
        <w:br/>
        <w:t>зушыларынан жіберген қателіктерін мойындауды талап</w:t>
        <w:br/>
        <w:t>етті. Сол кездегі баспасөз бетінде бірсыпыра жазушы-</w:t>
        <w:br/>
        <w:t>лардың өз қателерін «мойындағандықтары» жайлы жаз-</w:t>
        <w:br/>
        <w:t>ған мақалалары жарық көрді. Солардың бірі «ұлтшыл»,</w:t>
        <w:br/>
        <w:t>«алашшыл» деген кінәлар тағылып, көп қуғын көрген</w:t>
        <w:br/>
        <w:t>М, Әуезов болатын. Оның хаты 1932 жылы 10 шілдеде</w:t>
        <w:br/>
        <w:t>«Социалды Қазақстан» және «Қазахстанская правда» га-</w:t>
        <w:br/>
        <w:t>зеттерінде жарияланды. Ол ҚазАПП басшыларының сы-</w:t>
      </w:r>
    </w:p>
    <w:p>
      <w:r>
        <w:t>нын «мойындап», «сол сыпаған жайлардың барлығын еске</w:t>
        <w:br/>
        <w:t>алып келіп, мен барлық кеңес жұртшылығының алдында,</w:t>
        <w:br/>
        <w:t>менің өткен жолымды сынап шыққан ҚазАПП даусына</w:t>
        <w:br/>
        <w:t>өзімнің де кінәларымды өзім айтпаған жаңа сыным мен</w:t>
        <w:br/>
        <w:t>пікір жолындағы жаулық құралымды анық тастаған да-</w:t>
        <w:br/>
        <w:t>1 Жүсіпбекұлы К. Маркс-- Ленин теориясының туы жоғары ұс-</w:t>
        <w:br/>
        <w:t>талсын. «Социалды Қазақстан», 1932, 9 39, 18 ақпан.</w:t>
        <w:br/>
        <w:t>2 «Еңбекші қазақ», 1931, У» 44, 25 ақпан,</w:t>
        <w:br/>
        <w:t>42</w:t>
        <w:br/>
        <w:t>бата бұзған, ескі әдет-ғұрыпқа қарсы келген қызды</w:t>
        <w:br/>
        <w:t>өліммен жазалау арқылы, қандай жолмен болса да фео-</w:t>
        <w:br/>
        <w:t>далдық салт-санаға шаң жұқтырмай қорғаштау болып</w:t>
        <w:br/>
        <w:t>шыққан:»!</w:t>
        <w:br/>
        <w:t>Бір сөйлемі бір сөйлеміне қайшы, кереғар пікірлерге</w:t>
        <w:br/>
        <w:t>толы бұл үзіндіде социологиялық сын мен идеологиялық</w:t>
        <w:br/>
        <w:t>көрегенділіктің, қырағылықтың, тапқыштықтың салқыны</w:t>
        <w:br/>
        <w:t>сақылдап тұр. «Саналы оқушыны» танытатын «шала са-</w:t>
        <w:br/>
        <w:t>уатты қыздың» жеке пікірі мен осы бағыттағы оқымыс-</w:t>
        <w:br/>
        <w:t>тылардың жалпы пікіріне негіз болған әдеби материал,</w:t>
        <w:br/>
        <w:t>дерек қандай?</w:t>
        <w:br/>
        <w:t>Шынында, өзге шығармаларға қарағанда, теңдік, бос-</w:t>
        <w:br/>
        <w:t>тандық жолыпа кедергісіз, у-шусыз шығып кететін Жа-</w:t>
        <w:br/>
        <w:t>мал мен Ғалиды бақытты өмірге жеткізуге болмас па</w:t>
        <w:br/>
        <w:t>еді? Тіпті олардың қолдарында сол кездегі қазақ дала-</w:t>
        <w:br/>
        <w:t>сындағы үлкен бастықтардың бірі -«крестьянеский на-</w:t>
        <w:br/>
        <w:t>чальниктен» алған «басы бос» деген куәлік қағаздары</w:t>
        <w:br/>
        <w:t>да бар емес пе еді? Ендеше, бұл тіпті де оңай жол еді</w:t>
        <w:br/>
        <w:t>ғой. Ғалиды аяқасты қазаға ұшыратып, Жамалды 6бо-</w:t>
        <w:br/>
        <w:t>ранға алып шығудың артында не бар, шынымен «бата»</w:t>
        <w:br/>
        <w:t>болғаны ма? Демек, әлде қандай мақсат авторды осы</w:t>
        <w:br/>
        <w:t>шешімге алып келген.</w:t>
        <w:br/>
        <w:t>Алдымен ромап экспозициясы тәрізді берілген өлең-</w:t>
        <w:br/>
        <w:t>меп жазылған «Сөз басында» автор бізге біраз нәрсені</w:t>
        <w:br/>
        <w:t>аңғартады. Романға негіз болған уақиға өмірде болған</w:t>
        <w:br/>
        <w:t>нәрсе емес, бірақ көп кездесетін жай.</w:t>
        <w:br/>
        <w:t>Жамалдың жайын жаздым бұл кітапта</w:t>
        <w:br/>
        <w:t>Бақытсыз бір қыз екен осы шақта.</w:t>
        <w:br/>
        <w:t>Біреуге қас нәрсе емес һәм болған іс</w:t>
        <w:br/>
        <w:t>Жайылған бұл бір ғұрып әр қазаққа.</w:t>
        <w:br/>
        <w:t>Айырсын оқушылар мағынасын</w:t>
        <w:br/>
        <w:t>Жай ғана хикая деп қарамасын.</w:t>
        <w:br/>
        <w:t>Кім көрген шариғаттан деген сөзді</w:t>
        <w:br/>
        <w:t>Хор етіп әйел хақын аямасын.</w:t>
        <w:br/>
        <w:t>Осы жолдарда-ақ М. Дулатовтың идеясы ескі салт-</w:t>
        <w:br/>
        <w:t>сананы мадақтау, болмаса, оны қасиетті нәрсе ретінде</w:t>
        <w:br/>
        <w:t>дәріптеу емес екені бірден көрінеді. Автор мақсатын</w:t>
        <w:br/>
        <w:t>ашық айтады. Ол--«бақытсыз қыз» хикаясы арқылы</w:t>
        <w:br/>
        <w:t>(«біреуге қас нәрсе емес һәм болған іс») халыққа өз</w:t>
        <w:br/>
        <w:t>ойын, идеясың жеткізу.</w:t>
        <w:br/>
        <w:t>М. Дулатов роман фабуласы ретінде әлеуметтік мәні</w:t>
      </w:r>
    </w:p>
    <w:p>
      <w:r>
        <w:t>! Дербісәлин Ә., Қазақтың октябрь алдындағы демократияшыл</w:t>
        <w:br/>
        <w:t>әдебиеті.-- Алматы: Ғылым, 1966, 211--919-беттер.,</w:t>
        <w:br/>
        <w:t>58</w:t>
        <w:br/>
        <w:t>М. Дулатов ұстаздық қызметпен айналысқан. Осы қыз-</w:t>
        <w:br/>
        <w:t>метінде ағартушылық прозаның әлемдік және орыс әде-</w:t>
        <w:br/>
        <w:t>биетіндегі үлгілерін пайдаланады, олармен етене таныс-</w:t>
        <w:br/>
        <w:t>ты. Бұлардың көпшілігін қазақ балаларына арнап ау-</w:t>
        <w:br/>
        <w:t>дарды. Өзі де жаза бастады. Мысалы, 1914 жылы жарық</w:t>
        <w:br/>
        <w:t>көрген «Қазақша ғибрат кітабы» (көлемі 186-бет) осы</w:t>
        <w:br/>
        <w:t>кезде басталған ізденістер мен табанды еңбектің жемі-</w:t>
        <w:br/>
        <w:t>сі!, Өйткені 1911 жылы оны Семей қаласында тұтқын-</w:t>
        <w:br/>
        <w:t>дағанда, көптеген кітаптар мен баспаға дайындап жүрген</w:t>
        <w:br/>
        <w:t>қолжазбалары полицияның қолына түскен?. Бұлар-</w:t>
        <w:br/>
        <w:t>ды бостандыққа шыққан соң қайтарып ала алды ма, өз-</w:t>
        <w:br/>
        <w:t>ге нұсқалары болды ма, әлде қайта жазып шықты ма, ол</w:t>
        <w:br/>
        <w:t>арасы әзір белгісіз, алайда «Бақытсыз Жамал» романы</w:t>
        <w:br/>
        <w:t>мен «Қазақша ғибрат кітабы» арасындағы байланыс</w:t>
        <w:br/>
        <w:t>даусыз. Басқасын былай қойғанда, көркем проза жанр-</w:t>
        <w:br/>
        <w:t>лары мен тілін, бейнелеу құралы мен тәсілдерін меңгеру</w:t>
        <w:br/>
        <w:t>жолында автордың белгілі дәрежеде тәжірибесі болды.</w:t>
        <w:br/>
        <w:t>Әрі ол көркем прозаның оқушыға жасар эстетикалық,</w:t>
        <w:br/>
        <w:t>тәрбиелік пәрменді әсерін тікелей сезінген.</w:t>
        <w:br/>
        <w:t>1910 жылы «Бақытсыз Жамал» романы басылғанда</w:t>
        <w:br/>
        <w:t>қазақ әдебиетінде проза жанрында тасқа басылған кө-</w:t>
        <w:br/>
        <w:t>лемді, күрделі реалистік романның болмағаны көпшілік-</w:t>
        <w:br/>
        <w:t>ке аян. Сондықтан әу дегенде-ақ автор алдына сан түр-</w:t>
        <w:br/>
        <w:t>лі қиындықтардың самсап шыға келгені анық. Роман</w:t>
        <w:br/>
        <w:t>көлемінің шағындығы мен шығарма құрылымының бо-</w:t>
        <w:br/>
        <w:t>саңдығы, артық эпизод, уақиғалардың, өлендердің кез-</w:t>
        <w:br/>
        <w:t>десуі осы қиындықтың әсері. Роман жазудағы мақсатын</w:t>
        <w:br/>
        <w:t>М. Дулатов «Сөз басында» ашық айтады. Қаламгердің</w:t>
        <w:br/>
        <w:t>көңілін аударған уақиға, обьект оған әсер етіп, шығар-</w:t>
        <w:br/>
        <w:t>машылық қызметке түрткі болған фактор -- аянышты,</w:t>
        <w:br/>
        <w:t>қайғылы хал. Жастардың бас бостандығы, олардың</w:t>
        <w:br/>
        <w:t>адамдық өмір жолындағы күресі-- махаббат хикаясы</w:t>
        <w:br/>
        <w:t>арқылы баяндалады. Замана жаңалықтары, жастар мақ-</w:t>
        <w:br/>
        <w:t>саты мен бұрынғы салт-сана арасындағы қақтығыс--</w:t>
        <w:br/>
        <w:t>ХХ ғасыр басындағы әдебиетте көп көтерілген әлеумет-</w:t>
        <w:br/>
        <w:t>тік-саяси, қоғамдық мәні бар салмақты тақырып. Роман-</w:t>
        <w:br/>
        <w:t>да екі жастың тағдырын трагедияға душар қылған</w:t>
        <w:br/>
        <w:t>әлеуметтік топтар мен түрлі күштердің мақсат мүддесі</w:t>
        <w:br/>
        <w:t>көрінеді. Сондықтан роман кезінде қазақ қоғамы ара-</w:t>
        <w:br/>
        <w:t>сында жақсы қабылданып, қоғамдық санаға қозғау</w:t>
        <w:br/>
        <w:t>салды.</w:t>
        <w:br/>
        <w:t>І «Айқап» журналы.-- Троицк, 1914, 8 6, 1915, Хе 2 (мұқаба).</w:t>
        <w:br/>
        <w:t>2 «Айқап» журналы.- Тромцк, 1911, Х% 6,</w:t>
        <w:br/>
        <w:t>58</w:t>
        <w:br/>
        <w:t>Керісінше, ұйым басшылары әдебиетте саяси қырағы-</w:t>
        <w:br/>
        <w:t>лықты күшейтеміз, сын мен өзара сынды өркендетеміз</w:t>
        <w:br/>
        <w:t>деп, сынды сынампаздыққа айналдырып жібереді. Ұйым-</w:t>
        <w:br/>
        <w:t>ның түрлі жиындарында жазушыларды шетінен сынап</w:t>
      </w:r>
    </w:p>
    <w:p>
      <w:r>
        <w:t>шығуды ұйым басшылары негізгі міндет деп білді.</w:t>
        <w:br/>
        <w:t>ҚазАПП-та Мұстапа Қайыпназаровтың сыны үстемдік</w:t>
        <w:br/>
        <w:t>құрды. Ол «..сынайтын шығармасының өзін көбіне</w:t>
        <w:br/>
        <w:t>оқымай, басқа біреуден сұрап алып сынайды екен. Сы-</w:t>
        <w:br/>
        <w:t>намайды-ау, таңба басады екен. ҚазАПП-тың ол таңба-</w:t>
        <w:br/>
        <w:t>лары «пролетариат жазушысы», «байшыл жазушы»,</w:t>
        <w:br/>
        <w:t>«жолбике жазушы» деп, күн бұрын дайын тұрады. Қе-</w:t>
        <w:br/>
        <w:t>зегі келген жиналыста Қайыпназаров ҚазАПП-тың</w:t>
        <w:br/>
        <w:t>басшысы болғандықтан, сол себепті сыншысы болған-</w:t>
        <w:br/>
        <w:t>дықтан, жазушыларды көз алдына тізіп қойып, әлгі</w:t>
        <w:br/>
        <w:t>таңбаларын жағалай шыжылдатып басып шығады екен.</w:t>
        <w:br/>
        <w:t>Сонымен жазушылар «бағасын» алады екен де, оны Қа-</w:t>
        <w:br/>
        <w:t>йыпназаров партия жолы деп танытады екен. Ең терең</w:t>
        <w:br/>
        <w:t>кеткенде айтатыны «түрі жаман, мазмұны жақсы», «Маз-</w:t>
        <w:br/>
        <w:t>мұны жақсы, түрі жаман» деген қосымшалар жасайды</w:t>
        <w:br/>
        <w:t>екен»!,</w:t>
        <w:br/>
        <w:t>ҚазАПП-тың сынынан толығырақ хабар алу үшін</w:t>
        <w:br/>
        <w:t>осы ұйымның басшысы әрі басты сыншысы М, Қайын-</w:t>
        <w:br/>
        <w:t>пазаровтың Москвада әдебиет сыншыларының жиналы-</w:t>
        <w:br/>
        <w:t>сында қазақ әдебиетінің жай-күйі жайлы сөйлеген сөзі-</w:t>
        <w:br/>
        <w:t>не назар аударалық. Ол: жас қазақ совет әдебиеті «пар-</w:t>
        <w:br/>
        <w:t>тия басшылығымен өсіп келеді», «әдебиеттегі бай-алаш</w:t>
        <w:br/>
        <w:t>ықпалымен, оның жазушыларымен күресіп келеді» деп</w:t>
        <w:br/>
        <w:t>бастайды да, атқарып жатқан нақтылы жұмыстарға</w:t>
        <w:br/>
        <w:t>тоқталады.</w:t>
        <w:br/>
        <w:t>«Жақында Сталин жолдастың хаты шыққан соң, көр-</w:t>
        <w:br/>
        <w:t>кем әдебиетімізге тексеру жасадық. Көп қателердің бар-</w:t>
        <w:br/>
        <w:t>лығын байқадық. Мысалы: Ғалымның «Балға -- ортақ»</w:t>
        <w:br/>
        <w:t>деген өлеңдер жинағының 20-бетінде былай дейді:</w:t>
        <w:br/>
        <w:t>«Қажымайтын, талмайтын</w:t>
        <w:br/>
        <w:t>Ақ жүректер (2), ақ ннеттер (?)</w:t>
        <w:br/>
        <w:t>Ауызға арам салмайтын»,- дейді (?)</w:t>
        <w:br/>
        <w:t>Бұл не дегені? Бұл өлеңі нс мағынасыз бір сөз, не бәл-</w:t>
        <w:br/>
        <w:t>шебектерге қарсы айтылған сөз» («Әдебиет майданы»,</w:t>
        <w:br/>
        <w:t>10392, Х8 1, 17-бет).</w:t>
        <w:br/>
        <w:t>Сыншы Ғ. Малдыбаевтың өлеңіндегі көркемдік кем-</w:t>
        <w:br/>
        <w:t>шіліктерін емес, «ақ» деген сөздің екі рет қолданылып,</w:t>
        <w:br/>
        <w:t>ЫМ. Қаратаев. Туған әдебиет туралы ойлар. А., 1958, 36-бет,</w:t>
        <w:br/>
        <w:t>44</w:t>
        <w:br/>
        <w:t>уысымды қоспақпын» деп жазуға мәжбүр болды. Өз шы-</w:t>
        <w:br/>
        <w:t>ғармашылығына сын көзімен қараймын деп, «Еңлік --</w:t>
        <w:br/>
        <w:t>Кебек», «Қаракөз» сияқты классикалық шығармаларын</w:t>
        <w:br/>
        <w:t>түкке алғысыз етіп тастады: «Менің өткендегі жазушы-</w:t>
        <w:br/>
        <w:t>лық қызметімнің айқын белгілері «Еңлік -- Кебек», «Қа-</w:t>
        <w:br/>
        <w:t>ракөз» сияқтылар еді. Бұлар бүгінгі төңкеріс дәуірінен</w:t>
        <w:br/>
        <w:t>алыстағы қазақ салтын көрсетумен қатар, өздерінің ек-</w:t>
        <w:br/>
        <w:t>шеліп алынған тақырыптары бойынша төңкеріс темати-</w:t>
        <w:br/>
        <w:t>касынан әдейі аулаққа жайылып кеткендігі және ұлт-</w:t>
        <w:br/>
        <w:t>шыл жазушылардың тобына кеткендікті білдіретін нәр-</w:t>
        <w:br/>
        <w:t>селер». ҚазАПП сыншылары сынның нәтижелілігін</w:t>
        <w:br/>
        <w:t>осылайша түсінді.</w:t>
        <w:br/>
        <w:t>Суреткер қай дәуірді көрсетсе, сол дәуірді насихаттап</w:t>
        <w:br/>
        <w:t>отыр деп түсіндірілді. Отызыншы жылдардағы озық ту-</w:t>
      </w:r>
    </w:p>
    <w:p>
      <w:r>
        <w:t>ындылардың бірі С. Мұқановтың «Сұлушаш», С. Сей-</w:t>
        <w:br/>
        <w:t>фуллиннің «Қөкшетау», І. Жансүгіровтің «Дала» поэма-</w:t>
        <w:br/>
        <w:t>ларының көп сыналуын осы тұрғыдан ұғу керек. Бұлар-</w:t>
        <w:br/>
        <w:t>да қазақтың өткен өмірі суреттелінетіндіктен, ол ескі</w:t>
        <w:br/>
        <w:t>заманды уағыздап отыр, жазылу түрі жақсы болғаны-</w:t>
        <w:br/>
        <w:t>мен, мазмұны, идеясы нашар деп сыналды.</w:t>
        <w:br/>
        <w:t>ҚазАПП-тың басшылары шығармашылық жұмысты</w:t>
        <w:br/>
        <w:t>әкімшілікке бағындырды. Әрбір қаламгер жоспар беріп,</w:t>
        <w:br/>
        <w:t>пәлен уақытта пәлен роман немесе повесть, поэма жаза-</w:t>
        <w:br/>
        <w:t>сың деп, оны орындау талап етілді. Сол кездерде «Жаңа</w:t>
        <w:br/>
        <w:t>әдебиет» журналындағы қай жазушының қандай шығар-</w:t>
        <w:br/>
        <w:t>малар жазатындығы жөніндегі тізімдер, міндеттемелер</w:t>
        <w:br/>
        <w:t>осыны аңғартады. Ал уақтысында орындай алмағандар</w:t>
        <w:br/>
        <w:t>сынға ұшырады. Мұның өзі көркем туындыларды саны-</w:t>
        <w:br/>
        <w:t>на, көлеміне қарай бағалауға дейін апарды. Шығарма-</w:t>
        <w:br/>
        <w:t>ның идеялық, көркемдік сапалары қаға беріс қалтарыс-</w:t>
        <w:br/>
        <w:t>та қалып қойды. Форма мен мазмүн тұтастығын бөле</w:t>
        <w:br/>
        <w:t>қарап, «мына шығарманың түрі жақсы, мазмұны нашар»</w:t>
        <w:br/>
        <w:t>немесе «мазмұны жақсы, түрі нашар» деп сынаушылық</w:t>
        <w:br/>
        <w:t>жиі орын алды. Поэзияда жалған жаңашылдықтың өріс</w:t>
        <w:br/>
        <w:t>алуынан, оның керкемдік дәрежесі төмендеді.</w:t>
        <w:br/>
        <w:t>Ескеретін нәрсе, ҚазАПП-тың басшылары ұйым жұ-</w:t>
        <w:br/>
        <w:t>мысындағы негізгі кемшіліктерді білді. Ұйымның басты-</w:t>
        <w:br/>
        <w:t>ғы Мұстапа Қайыпназаров 1931 жылдың басында</w:t>
        <w:br/>
        <w:t>ҚазАПП жұмысындағы үш кемшілікті айтқан !, Бірақ</w:t>
        <w:br/>
        <w:t>бұл кемшіліктерді жою қолдарынан келмеді, келсе де,</w:t>
        <w:br/>
        <w:t>ұйым жұмысындағы негізгі тәсілдер кедергі жасады.</w:t>
        <w:br/>
        <w:t>1 Қайыпназарұлы Мұстапа. Көркем әдебиеттің кезектегі міндет-</w:t>
        <w:br/>
        <w:t>тері, «Жаңа әдебиет», 1931, Хе 1, 3-6-беттер.</w:t>
        <w:br/>
        <w:t>43</w:t>
        <w:br/>
        <w:t>қазақ әдебиетіндегі жаңа бағыттың өкілдері Сәкен-</w:t>
        <w:br/>
        <w:t>нің, Сәбиттің шығармашылықтары хақында болды.</w:t>
        <w:br/>
        <w:t>«Пролетариат әдебиеті бар» деушілер мысалға осы еке-</w:t>
        <w:br/>
        <w:t>уінің шығармаларын алса, «жоқ» деушілер, ең алды-</w:t>
        <w:br/>
        <w:t>мен, С, Сейфуллиннің шығармашылығын қаралауға</w:t>
        <w:br/>
        <w:t>тырысты. Олар Сәкенді пролетариат әдебиетінің емес,</w:t>
        <w:br/>
        <w:t>ескішіл бағыттың ақыны деп дәлелдеуге тырысты. Сәдуа-</w:t>
        <w:br/>
        <w:t>қасұлы Жанайдар өлкелік партия комитетінің ПІ плену-</w:t>
        <w:br/>
        <w:t>мында сөйлеген сөзінде былай деді: «Біздің қолымыздағы</w:t>
        <w:br/>
        <w:t>деректер Сейфоллаұлының әлі пролетариат жазушысы</w:t>
        <w:br/>
        <w:t>бола алмағандығын дәлелдейді. Бұған Сейфоллаұлы-</w:t>
        <w:br/>
        <w:t>ның өзі, оның шығармалары айғақ. Сейфоллаұлының</w:t>
        <w:br/>
        <w:t>шығармаларында ескі ауыл, төңкерістен бұрынғы ауыл</w:t>
        <w:br/>
        <w:t>әлі қалған жоқ. Социалдық құрылыстың күнделік мін-</w:t>
        <w:br/>
        <w:t>деттерінің маңына көпшілікті ұйымдастырып, партияға</w:t>
        <w:br/>
        <w:t>жәрдем етудің орнына Сейфоллаұлы ескі бектік, рушыл-</w:t>
        <w:br/>
        <w:t>дық мәдениетті жырлады. Социалдық тұрмыс жасап</w:t>
        <w:br/>
        <w:t>жатқан, жаңа өмір орнатып жатқан жаңа адамдарды</w:t>
        <w:br/>
        <w:t>социалдық құрылыстың жұмысшы табынан шыққан ең-</w:t>
        <w:br/>
        <w:t>бек ерлерін, колхозшыларды ол көрмейді. Сейфоллаұлы</w:t>
        <w:br/>
        <w:t>коммунист бола отырыл, көп реттерде байшылдық сал-</w:t>
        <w:br/>
        <w:t>дарынан шыға алмаған деп, саяси тұрғыдан айыптап</w:t>
        <w:br/>
        <w:t>алады да, ойларын дәлелдеуге мынадай «кемшіліктерді»</w:t>
        <w:br/>
        <w:t>алға ұсынды: «Пнонер» өлеңінде «ол жасөспірімдерді</w:t>
        <w:br/>
        <w:t>өз руын басқа рудан жоғары көтеруді міндетім деп біл-</w:t>
        <w:br/>
        <w:t>ген ескі батырлардың әдемі дене құрылысынан үлгі алу-</w:t>
      </w:r>
    </w:p>
    <w:p>
      <w:r>
        <w:t>ға шақырды. Дене шынықтыру жөнінде пионерлерге</w:t>
        <w:br/>
        <w:t>өгіздей қара күші бар Қажымұқанды үлгі етіп тартады.</w:t>
        <w:br/>
        <w:t>Сейфоллаұлы жолдастың ескі феодалдық ауылды сүйе-</w:t>
        <w:br/>
        <w:t>тіндігі сонша, кітабына Қажымұқанның суретін де сал-</w:t>
        <w:br/>
        <w:t>дырған.</w:t>
        <w:br/>
        <w:t>Сейфоллаүлы ескілік әншісі Баянды да есінен шығар-</w:t>
        <w:br/>
        <w:t>ғап жоқ. Ескі ауылды жырлаған, ескілікті күйлеген, сскі</w:t>
        <w:br/>
        <w:t>бектікті, байларды мақтап, ру жырын жырлаған Баян-</w:t>
        <w:br/>
        <w:t>нан пионерлерді үлгі алуға шақырады» («Әдебиет май-</w:t>
        <w:br/>
        <w:t>даны», 1939, Хе 1, 15-бет).</w:t>
        <w:br/>
        <w:t>Сол кездегі республикадағы мәдени және насихаттық</w:t>
        <w:br/>
        <w:t>жұмыстарға жетекшілік жасап отырған Ж. Сәдуақасов-</w:t>
        <w:br/>
        <w:t>тың бұл пікірлеріне түсіндірменің қажеті шамалы. Бір</w:t>
        <w:br/>
        <w:t>ескерте кететін нәрсе: көркем әдебиеттің басы-қасында</w:t>
        <w:br/>
        <w:t>жүрген азаматтар мен сыншылардан осылайша «сынау»</w:t>
        <w:br/>
        <w:t>талап естілді. Ол С. Сейфуллинмен бірге Ғ. Тоғжановтың</w:t>
        <w:br/>
        <w:t>да кемшіліктерін көрсетуге біраз көңіл бөлген. Оны Ах-</w:t>
        <w:br/>
        <w:t>мет Байтұрсыновты жеткілікті сынамады, сыни еңбектг-</w:t>
        <w:br/>
        <w:t>41</w:t>
        <w:br/>
        <w:t>жақсы мағынада айтылғанын сынап отыр. Сол кездегі</w:t>
        <w:br/>
        <w:t>ұғым бойынша, «ақтар» үстем таптың, «қызылдар» ең-</w:t>
        <w:br/>
        <w:t>бекші таптың саяси атаулары болғандықтан, бұл сөздің</w:t>
        <w:br/>
        <w:t>жай мағынада қолданылуының өзінен үлкен идеялық</w:t>
        <w:br/>
        <w:t>кемшілік тапқан. Демек, «ақ жүректер, ақ ниеттер» деп</w:t>
        <w:br/>
        <w:t>отырғаны байлар, оларды «ауызға арам салмайтын» деп</w:t>
        <w:br/>
        <w:t>мадақтау -- саяси қателік. Олар үстем тап өкілдері бо-</w:t>
        <w:br/>
        <w:t>луы себепті жаман тұрғыда жырлануы қажет еді. Міне,</w:t>
        <w:br/>
        <w:t>сыншы сынының қисындық жүйесі осындай.</w:t>
        <w:br/>
        <w:t>Әрі қарай: «Хангелдин дегеннің «Шеге» дейтін кіта-</w:t>
        <w:br/>
        <w:t>бында, 52-бетте «Сарыарқаны» жырлайды. Қазақтың</w:t>
        <w:br/>
        <w:t>ескі аулын, малының көптігін, байлығын, батырлығын</w:t>
        <w:br/>
        <w:t>жырлай келіп, «осылардан не қалды?» деп сұрау салды.</w:t>
        <w:br/>
        <w:t>«Дәнеңе қалған жоқ. «Жаңа ауыл туды» деп қысқа ға-</w:t>
        <w:br/>
        <w:t>на жауап берді» (сонда). Тағы бір жерде осы кітап</w:t>
        <w:br/>
        <w:t>туралы ойларын қайталай келіп, сынын нақтылай түседі:</w:t>
        <w:br/>
        <w:t>«Бірақ «Жаңа ауылда» колхоз жоқ, совхоз жоқ. Социал-</w:t>
        <w:br/>
        <w:t>дық жаңа шаруашылық қатынасы жоқ. Қаннен-қапер-</w:t>
        <w:br/>
        <w:t>сіз жатқан бір ауыл» («Әдебиет майданы», 1932, Хе 3,</w:t>
        <w:br/>
        <w:t>15-бет).</w:t>
        <w:br/>
        <w:t>Сонда сыншының негізгі шүйіліп сынап отырғаны -</w:t>
        <w:br/>
        <w:t>ақынның «Сарыарқаны», оның өткен тарихын, көрінісін</w:t>
        <w:br/>
        <w:t>жырлауы. Ол феодалды қазақ даласын жырлап, өткенді</w:t>
        <w:br/>
        <w:t>дәріптеп аңсап отыр: бүгінгі заманды жақсы көрсе,</w:t>
        <w:br/>
        <w:t>«Жаңа ауылдың» қазіргі жағдайын неге көбірек жырла-</w:t>
        <w:br/>
        <w:t>майды, демек, ол-- ескішіл, байшыл, ұлтшыл» деп сай-</w:t>
        <w:br/>
        <w:t>рап тұр сыншы ойы,</w:t>
        <w:br/>
        <w:t>ҚазАПП сынының ушыға түсуіне сол кездегі өлкелік</w:t>
        <w:br/>
        <w:t>партия комитетінің әдебиетке саяси басшылығындағы со-</w:t>
        <w:br/>
        <w:t>лақайлықтар да тікелей әсер етті. «Бұл істе Сталин-</w:t>
        <w:br/>
        <w:t>нің «Большевизм тарихының кейбір мәселелері туралы»</w:t>
        <w:br/>
        <w:t>хаты қатерлі роль атқарды»!. Осы хат бойынша 1932</w:t>
        <w:br/>
        <w:t>жылы 10 қаңтарда ВҚП(6) Қазақ өлкелік комитетінің</w:t>
        <w:br/>
        <w:t>мәдениет және насихат бөлімі мен Қазақстанның Марк-</w:t>
        <w:br/>
        <w:t>сизм-лениннзм институтының «Сталин жолдастың хаты-</w:t>
      </w:r>
    </w:p>
    <w:p>
      <w:r>
        <w:t>на байланысты Қазақстанда теория майданындағы кү-</w:t>
        <w:br/>
        <w:t>рес Міндеттері туралы» түсіндірме хаты жарияланды.</w:t>
        <w:br/>
        <w:t>Идеология қызметкерлері басшылыққа алуға тиісті бұл</w:t>
        <w:br/>
        <w:t>1 Әдебиет пен өнер мәселелері бойынша 20--40-жылдар кезеңі</w:t>
        <w:br/>
        <w:t>мен 50-жылдар басында қабылданған қаулыларды зерттеу жөнінде-</w:t>
        <w:br/>
        <w:t>гі Қазақстан Қомпартиясы Орталық Қомитеті Қомиссиясының қ0-</w:t>
        <w:br/>
        <w:t>рытындысы. «Социалистік Қазақстан», 1989 жыл, 9 желтоксап.</w:t>
        <w:br/>
        <w:t>45</w:t>
        <w:br/>
        <w:t>нұсқау -- құжатта әдеби сынның қай бағытта жұмыс іс-</w:t>
        <w:br/>
        <w:t>теу керектігі анық көрсетілген болатын:</w:t>
        <w:br/>
        <w:t>«Особое внимание должны привлечь вопросы казах-</w:t>
        <w:br/>
        <w:t>ской художественной литературы и литературной крити-</w:t>
        <w:br/>
        <w:t>ки, которые далеко еше не стоят на уровне требований и</w:t>
        <w:br/>
        <w:t>задач переживаемого этапа стронтельства в Қазахстане</w:t>
        <w:br/>
        <w:t>Нн полностью еше не освободилась от алаш-ординских</w:t>
        <w:br/>
        <w:t>влиянин» («Большевик Қазахстана», 1932, У&gt; 1, 89-бет).</w:t>
        <w:br/>
        <w:t>Осы қаулыда С. Сейфуллиннің шығармаларында ескі</w:t>
        <w:br/>
        <w:t>феодалдық-рушыл қоғам дәріптелінеді. Ғ. Тоғжановтың</w:t>
        <w:br/>
        <w:t>әдебиет жайлы еңбектерінде марксшіл емес Плеханов-</w:t>
        <w:br/>
        <w:t>тың ықпалына түсіп, сорақы қателіктер жіберілді деп</w:t>
        <w:br/>
        <w:t>атап көрсетті. Белсенділер осы партиялық нұсқау-құжат</w:t>
        <w:br/>
        <w:t>шыққан соң, оны жүзеге асыруға шұғыл кірісті.</w:t>
        <w:br/>
        <w:t>ҚазАПП-тың 1932 жылы 26-30 ақпанда өткен І сьезді</w:t>
        <w:br/>
        <w:t>тікелей осы қаулыны жүзеге асыру бағытын ұстады.</w:t>
        <w:br/>
        <w:t>Сьезде өлкелік партия комитетінің хатшысы М, Қахиани</w:t>
        <w:br/>
        <w:t>сөз сөйлеп, әдебиет жөніндегі саясаттың қай бағытта</w:t>
        <w:br/>
        <w:t>жүруі керектігін айқындайды, Ұлттық әдебиетіміздің да-</w:t>
        <w:br/>
        <w:t>муына кедергі жасап отырған байшыл-ұлтшыл көзқарас-</w:t>
        <w:br/>
        <w:t>тардың кесірі деп көрсетіп, сынның семсерін соған қарай</w:t>
        <w:br/>
        <w:t>бағыттады. Сөздеріне дәлел ретінде сыншы «Ғ. Тоғжанов</w:t>
        <w:br/>
        <w:t>өзінің сын мақалаларында «алашордашыл» ақын-жазу-</w:t>
        <w:br/>
        <w:t>шыларды жеткіліксіз әшкереледі» деп, оған «фактілер»</w:t>
        <w:br/>
        <w:t>келтіріп қатты сынаған. Әдебиеттегі «ұлтшылдық» әлі</w:t>
        <w:br/>
        <w:t>зиянын тигізуде деген пікіріне С. Сейфуллиннің шығар-</w:t>
        <w:br/>
        <w:t>машылығын мысал етіп алып, оның ішінде «Қөкшетау»</w:t>
        <w:br/>
        <w:t>поэмасы мен «Пионер» өлеңіндегі «ұлтшыл» мотивтерді</w:t>
        <w:br/>
        <w:t>барынша мінейді.</w:t>
        <w:br/>
        <w:t>М, Қайыпназаровтың ұйымның жұмысы туралы ба-</w:t>
        <w:br/>
        <w:t>яндамасы да осы рухта жасалды. Сол кездегі қазақ</w:t>
        <w:br/>
        <w:t>кеңес әдебиетін шолып, оның ірі өкілдері жайлы «өткір</w:t>
        <w:br/>
        <w:t>пікірлер» айтады. Баяндаманың «Байшылдар ықпалы</w:t>
        <w:br/>
        <w:t>әлі де күшті», «Байшыл-ұлтшылдар дәуіріндегі жазушы-</w:t>
        <w:br/>
        <w:t>лар» деген бөлімдерінде А. Байтұрсынов, М. Әуезов,</w:t>
        <w:br/>
        <w:t>Ж. Аймауытов, Қ. Қеменгеров, О. Қарашев, С. Торайғы-</w:t>
        <w:br/>
        <w:t>ров, М, Жұмабаев, Б. Қүлеев, С. Дөнептаев шығарма-</w:t>
        <w:br/>
        <w:t>ларындағы «ұлтшыл-байшылдық» «кертартпа сарындар-</w:t>
        <w:br/>
        <w:t>ды» әшкерелеуге едәуір орын берілген. Москвадан</w:t>
        <w:br/>
        <w:t>шыққан «Литературная энциклопедияға» осылар тура-</w:t>
        <w:br/>
        <w:t>лы мақалалардың енуін үлкен саяси қателік ретінде сы-</w:t>
        <w:br/>
        <w:t>наған.</w:t>
        <w:br/>
        <w:t>Мұқановтың шығармашылығын «Сәбиттің алған та-</w:t>
        <w:br/>
        <w:t>қырыбы, айтқан мазмұны өте жақсы. Алайда көркемдік</w:t>
        <w:br/>
        <w:t>46</w:t>
      </w:r>
    </w:p>
    <w:p>
      <w:r>
        <w:t>Алашорда қозғалысы жайлы тарихшы М. Қойгелдиев</w:t>
        <w:br/>
        <w:t>мынадай пікірлер айтады: «Осы уақытқа дейін бұл мә-</w:t>
        <w:br/>
        <w:t>селеге қатысты еңбектерде қазақ демократиялық интел-</w:t>
        <w:br/>
        <w:t>лигенциясының Октябрьге дейінгі және одан кейінгі ке-</w:t>
        <w:br/>
        <w:t>зеңдегі қызметіне баға беруде негізге алынған басты</w:t>
        <w:br/>
        <w:t>әлшем олардың социалистік идеологияны қабылдауы</w:t>
        <w:br/>
        <w:t>немесе қабылдамауы болып келеді», «Қазақ демократия-</w:t>
        <w:br/>
        <w:t>лық интеллигенциясы Октябрь революциясы жеңгеннен</w:t>
        <w:br/>
        <w:t>кейін алғашқы кезеңде социалистік идеологияны бірден</w:t>
        <w:br/>
        <w:t>қабылдай алмаса, ол оның қоғамның прогресті дамуына</w:t>
        <w:br/>
        <w:t>қарсылығынан емес болатын. Олардың ұстанған бағдары</w:t>
        <w:br/>
        <w:t>бар болмысымен сол кезеңдегі қазақ қоғамының әлеу-</w:t>
        <w:br/>
        <w:t>меттік-экономикалық, саяси және рухани жағдайынан</w:t>
        <w:br/>
        <w:t>туындап жатты, сол шындықпен тікелей жанды байла-</w:t>
        <w:br/>
        <w:t>ныста болды». Қазақ зиялыларының қалыптасуына ті-</w:t>
        <w:br/>
        <w:t>келей әсер еткен негізгі факторларды -- Октябрь рево-</w:t>
        <w:br/>
        <w:t>люциясы қарсаңында жұмысшы «тап қазақ қоғамында</w:t>
        <w:br/>
        <w:t>әлі жоқтың қасында еді», «қазақ қоғамы алдында тұр-</w:t>
        <w:br/>
        <w:t>ған жалпыға ортақ негізгі міндет отарлық езгіден құты-</w:t>
        <w:br/>
        <w:t>лу болды», «сол тарихи кезеңдегі тұңғыш ұлттық интел-</w:t>
        <w:br/>
        <w:t>лигенция буынының өзіне тән қалыптасу ерекшеліктері,</w:t>
        <w:br/>
        <w:t>оған сай әлеуметтік-психологиялық дүниетаным болған-</w:t>
        <w:br/>
        <w:t>дығын» атап көрсетеді. Осындай тарихи даму, ұлттық</w:t>
        <w:br/>
        <w:t>ерекшеліктердің нәтижесінде «ол отарлау мүддесіне қыз-</w:t>
        <w:br/>
        <w:t>мет етуші интеллигенциядан ұлттық, үлт-азаттық қозға-</w:t>
        <w:br/>
        <w:t>лысты бастаушы интеллигенцияға айналды. Сондықтан</w:t>
        <w:br/>
        <w:t>да оның дүниетанымында ұлттық мүдде, бостандық ба-</w:t>
        <w:br/>
        <w:t>сым орын алды. Басқаша болуы мүмкін де емес еді»</w:t>
        <w:br/>
        <w:t>(«Социалистік Қазақстан», 14.1.1990). Осы пікірлерде</w:t>
        <w:br/>
        <w:t>қатал тарихтың шындық көріністері жатқандай. Расын-</w:t>
        <w:br/>
        <w:t>да, алғашқы қазақ зиялыларын түгелге дерлік револю-</w:t>
        <w:br/>
        <w:t>цияны бірден қолдай кетпеді, ұлтшыл болды деп кінә-</w:t>
        <w:br/>
        <w:t>лап келуіміздің өзінен-ақ жеке адамға табынушылық-</w:t>
        <w:br/>
        <w:t>тың ұлттық дамуға қаншалықты зиян тигізгенін анық</w:t>
        <w:br/>
        <w:t>байқауға болады.</w:t>
        <w:br/>
        <w:t>Сонымен, қазақ әдебиетіндегі «алашордашылардың»,</w:t>
        <w:br/>
        <w:t>«ұлтшылдардың» «зиянкестігін әшкерелеу» науқанының</w:t>
        <w:br/>
        <w:t>барысында ұлттықтың бәрі ұлтшылдық болып табыла-</w:t>
        <w:br/>
        <w:t>ды. Әсіреқызыл солшыл саясат үлттық нигилизмге апа-</w:t>
        <w:br/>
        <w:t>рып соқтырды. Өткеннің бәрі зиянды, бізге қажеті жоқ</w:t>
        <w:br/>
        <w:t>деген солақай пікірлер үстемдік құрды. Мысалы, Ш. Әл-</w:t>
        <w:br/>
        <w:t>жанов Қазақстандағы ұлттық мәдениеттің мәселелеріне</w:t>
        <w:br/>
        <w:t>тоқтала кетіп, қазіргі кезде ескі заман домбырасы қа-</w:t>
        <w:br/>
        <w:t>жет емес дегенге дейін барды. Ол дәуір талабын айта</w:t>
        <w:br/>
        <w:t>83</w:t>
        <w:br/>
        <w:t>қозғалыстың көсемі болды?», «Байтұрсынов февраль ре-</w:t>
        <w:br/>
        <w:t>волюциясынан кейін», «Байтұрсыновтың совет өкіметі</w:t>
        <w:br/>
        <w:t>тұсындағы контрабандылық ұлтшылдық «теориялары»</w:t>
        <w:br/>
        <w:t>хақында», «Байтұрсынов және ұлттық әдебиет» деген</w:t>
        <w:br/>
        <w:t>сегіз тараудан тұратын көлемді «еңбектің» «көтерген»</w:t>
        <w:br/>
        <w:t>мәселелері де сан алуан. Автор А. Байтұрсыновты, ол</w:t>
        <w:br/>
        <w:t>ұйымдастырған алашорда қозғалысын, ол редакторлық</w:t>
        <w:br/>
        <w:t>жасаған «Қазақ» газетін қаралауға барын салған.</w:t>
        <w:br/>
        <w:t>А. Байтұрсынов туралы ел арасында айтылып жүрген</w:t>
      </w:r>
    </w:p>
    <w:p>
      <w:r>
        <w:t>жақсы сөздердің бәрі алашордашылардың қолдан жа-</w:t>
        <w:br/>
        <w:t>саған аңызы, ол еш уақытта да халықтың қамын ойла-</w:t>
        <w:br/>
        <w:t>ған емес, ойласа «байшылдықты» сақтап қалуды ойла-</w:t>
        <w:br/>
        <w:t>ды; осы мақсатпен революцияға, совет өкіметіне қарсы</w:t>
        <w:br/>
        <w:t>шықты дейді. Ол «еш уақытта социалист болған емес&gt;,</w:t>
        <w:br/>
        <w:t>«буржуазиялық реформатор» болды, қазақтарды пат-</w:t>
        <w:br/>
        <w:t>шаны құлату үшін революциялық күреске ешқашан да</w:t>
        <w:br/>
        <w:t>шақырған емес, 1916 жылғы халық көтерілісіне халықты</w:t>
        <w:br/>
        <w:t>бастап шықпады, мақсатына жету жолында Қеренский-</w:t>
        <w:br/>
        <w:t>мен, Қолчакпен, Дутовпен одақтасты, ол әрекеттерінен</w:t>
        <w:br/>
        <w:t>ештеңе шықпаған соң совет өкіметінен кешірім алып,</w:t>
        <w:br/>
        <w:t>партияға өтті; сөйтіп социалистік құрылысымызды іштей</w:t>
        <w:br/>
        <w:t>құрту әрекеттеріне кірісті деп бар айыпты үйіп-төк-</w:t>
        <w:br/>
        <w:t>кен. Байтұрсыновтардың сұраған автономиясы советтік</w:t>
        <w:br/>
        <w:t>емес, байшыл автономия, ол бұрын орыстарды жақсы</w:t>
        <w:br/>
        <w:t>көруші еді, қазір жек көреді; ол барып тұрған ұлтшыл,</w:t>
        <w:br/>
        <w:t>қазақтарды орыстарға қарсы айдап салып, арандатады</w:t>
        <w:br/>
        <w:t>екен. Қәмпескені «қазақтарды жүдету» деп түсініп, жы-</w:t>
        <w:br/>
        <w:t>лаған А. Байтұрсынов халықтық өкіметке қарсы шықты</w:t>
        <w:br/>
        <w:t>деп кінәлаған. Байтұрсыновтың С. Сәдуақасов, С. Қо-</w:t>
        <w:br/>
        <w:t>жанов, И. Тоқтабаев сияқты құйыршықтары ел ішінде</w:t>
        <w:br/>
        <w:t>бүлдірушілік жұмыстармен айналысты деп, қырағылық-</w:t>
        <w:br/>
        <w:t>қа шақырды.</w:t>
        <w:br/>
        <w:t>А, Байтұрсыновтың шығармашылығы халыққа жат</w:t>
        <w:br/>
        <w:t>деп танылған: «он как был представителем байской</w:t>
        <w:br/>
        <w:t>культуры, так и остался им при советской власти», «ак-</w:t>
        <w:br/>
        <w:t>тивным вредителем в нашем культурном стройтельстве».</w:t>
        <w:br/>
        <w:t>Оның қазақша оқулықтар жазып, жаңа терминдер жа-</w:t>
        <w:br/>
        <w:t>саған, араб графикасын латын алфавитіне ауыстыруға</w:t>
        <w:br/>
        <w:t>қарсы болғаны -- бәрі қазақ халқына жасалынған зиян-</w:t>
        <w:br/>
        <w:t>кестік деп табылған. Ол жазған оқулықтардан &lt;...все</w:t>
        <w:br/>
        <w:t>примеры, приводившиеся им брались исключительно Из</w:t>
        <w:br/>
        <w:t>старой жизни казахов, из произведений старых феодаль-</w:t>
        <w:br/>
        <w:t>пых алашординских писателей. О современной жизни</w:t>
        <w:br/>
        <w:t>4% Бі</w:t>
        <w:br/>
        <w:t>дірме-нұсқауда, өлкелік партия комитетінің ШІ плену-</w:t>
        <w:br/>
        <w:t>мында, ҚазАПП-тың І сьезінде барлығын бір өзі бұл-</w:t>
        <w:br/>
        <w:t>діргендей, саяси тұрғыдан ресми түрде айыпталып жат-</w:t>
        <w:br/>
        <w:t>ты. Көптеген мақалаларда оның еңбектеріндегі «зиянды</w:t>
        <w:br/>
        <w:t>пікірлері ашылды». Мысалы, М. Ақынжанов «Алашорда-</w:t>
        <w:br/>
        <w:t>шыл бір контрабанды туралы» мақаласында «Социалис-</w:t>
        <w:br/>
        <w:t>тік Қазақстан» 1937 жыл, 4 шілде) оның «Абай» деген</w:t>
        <w:br/>
        <w:t>кітабын «өте зиянды» деп табады: «Ғ. Тоғжановтың</w:t>
        <w:br/>
        <w:t>«Абай» деген шығармасы өте зиянды кітап. Бұл кітап-</w:t>
        <w:br/>
        <w:t>тың авторы бұл жерде қазақ ұлтшылдығының контра-</w:t>
        <w:br/>
        <w:t>бандысын жасап отыр. Мұндай контрабандаға жол</w:t>
        <w:br/>
        <w:t>бермеу керех». Қ. Жүсіпбеқұлы «Ғаббас жолдастың қа-</w:t>
        <w:br/>
        <w:t>талары оңшыл-оппортунистік болды» («Социалды Қазақ-</w:t>
        <w:br/>
        <w:t>стан», 19932, 18 ақпан)-- деп жазды. Оған «ұлтшыл»,</w:t>
        <w:br/>
        <w:t>«байшыл» деген саяси айдар тағып, тағдырын қыл үсті-</w:t>
        <w:br/>
        <w:t>не қойды. Ол кез үшін «ұлтшылдықтан» ауыр қылмыс</w:t>
        <w:br/>
        <w:t>жоқ болатын. Олар «халық жауы» ретінде жойылатын.</w:t>
        <w:br/>
        <w:t>Міне, осындай өмірі» қартаға қойылған» қысталаң кез-</w:t>
        <w:br/>
        <w:t>де Ғ. Тоғжанов та өз «қателерін мойындап», өлкелік пар-</w:t>
        <w:br/>
        <w:t>тия комитетінің пленумында, ҚазАПП-тың І сьезінде сөз</w:t>
        <w:br/>
        <w:t>сөйледі, «Еңбекші қазақ» газетіне хат жолдап, өзіне қо-</w:t>
        <w:br/>
        <w:t>йылған қателерді толық мойындайтындығын мәлімдеді</w:t>
      </w:r>
    </w:p>
    <w:p>
      <w:r>
        <w:t>(1932, 4 қаңтар). Жіберген кемшіліктерін жөндеу мақса-</w:t>
        <w:br/>
        <w:t>тымен әдебиеттегі «ұлтшылдықты» әшкерелеуге шұғыл</w:t>
        <w:br/>
        <w:t>кірісті. «Большевик Қазахстана» (19932, Хо 4) журна-</w:t>
        <w:br/>
        <w:t>лында «О Байтурсынове и байтурсуновшине» деген кө-</w:t>
        <w:br/>
        <w:t>лемді мақаласын жариялады. Онда Байтұрсынов жайлы</w:t>
        <w:br/>
        <w:t>бұрын айтқан бірлі-жарым дұрыс пікірлерінің бәрін қа-</w:t>
        <w:br/>
        <w:t>те деп тауып, оның «байшыл» екендігін дәлелдейді.</w:t>
        <w:br/>
        <w:t>А. Байтұрсыновты «қазақ байшылдығының», «револю-</w:t>
        <w:br/>
        <w:t>ция қарсаңындағы қазақтың ұлтшыл зиялыларының кө-</w:t>
        <w:br/>
        <w:t>семі» болды, халыққа жат өз ойларын жүзеге асыру</w:t>
        <w:br/>
        <w:t>мақсатымен Алашорда ұйымын құрды деп кіналайды.</w:t>
        <w:br/>
        <w:t>Ол шығарып тұрған «Қазақ» газетін: «по сушеству вы-</w:t>
        <w:br/>
        <w:t>полняла роль царского агитпропа, «превратились в га-</w:t>
        <w:br/>
        <w:t>зету монархическую, черносотенную» деп бағалаған. Өзі</w:t>
        <w:br/>
        <w:t>сынағанымен қоймай, Байтұрсынов туралы бұрын-соңды</w:t>
        <w:br/>
        <w:t>дұрыс пікір білдіргендерді, әсіресе С. Сейфуллин мен</w:t>
        <w:br/>
        <w:t>Т. Рысқұловты барынша сыбайды.</w:t>
        <w:br/>
        <w:t>«Қазақстанның ұлтшыл интеллигенциясының револю-</w:t>
        <w:br/>
        <w:t>циялық ролі», «Ұлт-азаттық қозғалыс және алашорда»,</w:t>
        <w:br/>
        <w:t>«Алаш партиясы -- жартылай феодал байшылдық пар-</w:t>
        <w:br/>
        <w:t>тиясы», «Байтұрсынов туралы алашорда аңызы», «Қа-</w:t>
        <w:br/>
        <w:t>лайша Байтұрсынов революцияға дейінгі ұлт-азаттық</w:t>
        <w:br/>
        <w:t>50</w:t>
        <w:br/>
        <w:t>бастырып шығарған кітабы қолымызға тигенде ғана біл-</w:t>
        <w:br/>
        <w:t>дік. Бас-басымызға бір-бірден қолтаңбасымен жіберген...</w:t>
        <w:br/>
        <w:t>Бұл кітабы да елге тез тарап кетті, бізге көршілес</w:t>
        <w:br/>
        <w:t>ауылдан келушілер сылтау тауып, қалап әкететін бол-</w:t>
        <w:br/>
        <w:t>ды. Жамалдың өлеңмен баяндайтын аянышты өмірінен</w:t>
        <w:br/>
        <w:t>қыз-келіншектер өз бастарынан кешкен қайғысын, мұң-</w:t>
        <w:br/>
        <w:t>зарын көрді. Романды оқығанда олар көз жастарын тыя</w:t>
        <w:br/>
        <w:t>алмай, уһілеп отыратын. Үлкендер жағы кешкі отырыс-</w:t>
        <w:br/>
        <w:t>тарда «Бақытсыз Жамалдың» хикаясын әңгімелесе, жас-</w:t>
        <w:br/>
        <w:t>тар жиын-тойларда кітаптағы өлең жырларды әнге қо-</w:t>
        <w:br/>
        <w:t>сып айтатын».</w:t>
        <w:br/>
        <w:t>Романның екі мәрте (1910, 1914 жылдарда) басылым</w:t>
        <w:br/>
        <w:t>көруінің өзі оның оқырман көңілінен шыққанын, кітапқа</w:t>
        <w:br/>
        <w:t>сұрапыстың көп болғанын дәлелдей алады. Шығарманың</w:t>
        <w:br/>
        <w:t>маңызы қазақ әдебиетіндегі реалистік сипатты, көлемді,</w:t>
        <w:br/>
        <w:t>күрделі түңғыш роман болғандығында ғана емес. Ол қа-</w:t>
        <w:br/>
        <w:t>зақ әдебиеті тарихындағы көркемдік дәрежесі жоғары</w:t>
        <w:br/>
        <w:t>ерекше әдеби құбылыс ретінде де аса маңызды. Сондық-</w:t>
        <w:br/>
        <w:t>тан роман өзінен кейін жазылған талай шығармаларға</w:t>
        <w:br/>
        <w:t>үлгі болды, олардың түр, стиліне белгілі дәрежеде ықпал</w:t>
        <w:br/>
        <w:t>жасады. М, Қәшімов, С. Қөбеев, С. Торайғыров, Ә. Ға-</w:t>
        <w:br/>
        <w:t>лымов, Б. Ержанов, Т. Жомартбаев т. б. прозалық шы-</w:t>
        <w:br/>
        <w:t>ғармаларында М. Дулатов стилінің іздері сайрап жатыр.</w:t>
        <w:br/>
        <w:t>Көркем проза тілі мен компоненттерінің қалыптасуында</w:t>
        <w:br/>
        <w:t>Да оның әсері мол.</w:t>
        <w:br/>
        <w:t>ХХ ғасыр басындағы қазақ прозасы көркемдік жүйе-</w:t>
        <w:br/>
        <w:t>сінің қай арнада қалыптасып дамығаны туралы түрлі</w:t>
        <w:br/>
        <w:t>пікірлер сауатты көпшілікке бүгінде біршама таныс!. Ал</w:t>
        <w:br/>
        <w:t>«Бақытсыз Жамал» романы осы дамудың қай бағытты</w:t>
        <w:br/>
        <w:t>өрбігенін білуге, белгілі дәрежеде жағдай жасайды. Қа-</w:t>
        <w:br/>
        <w:t>зақ прозасының негізінде дәстүрлі әдебиетіміз бен қазақ</w:t>
        <w:br/>
        <w:t>халық прозасының ролі қаншалықты екенін байымдау-</w:t>
      </w:r>
    </w:p>
    <w:p>
      <w:r>
        <w:t>ға мүмкіндік береді. Романның құрылымдық, көркемдік</w:t>
        <w:br/>
        <w:t>жүйесіне үңіле қараған зерттеуші оның бітіміндегі ерек-</w:t>
        <w:br/>
        <w:t>шеліктер себебінің қазақ қоғамдық санасы дамуының</w:t>
        <w:br/>
        <w:t>өзіндік жолына тәуелді екенін сөзсіз таниды. Қазақ про-</w:t>
        <w:br/>
        <w:t>засы дамуының жолындағы өзге, дара процесті көреді.</w:t>
        <w:br/>
        <w:t>М. Дулатов «Бақытсыз Жамал» романын жазғанға</w:t>
        <w:br/>
        <w:t>дейін күрделі көркем прозада қалам тартқан емес. Алай-</w:t>
        <w:br/>
        <w:t>да бұдан жазушы көркем прозаға көз жұмып қойып кет-</w:t>
        <w:br/>
        <w:t>ті деген пікір туындамауға тиіс. 1902 жылдан бастап</w:t>
        <w:br/>
        <w:t>1 Қараңыз: Бисенғалиев З., ХХ ғасыр басындағы қазақ прозасы.</w:t>
        <w:br/>
        <w:t>Алматы, 1989,</w:t>
        <w:br/>
        <w:t>55</w:t>
        <w:br/>
        <w:t>байшылдық салт-сананың ықпалы әлі күнге дейін күш-</w:t>
        <w:br/>
        <w:t>ті, жазушылардың көбі Маркс-Ленин ғылымына шор-</w:t>
        <w:br/>
        <w:t>қақ, бұл жөніндегі білімдері жеткілікті емес. Бірқыдыру</w:t>
        <w:br/>
        <w:t>жазушылардың шығармаларында бай, феодал салт-са-</w:t>
        <w:br/>
        <w:t>наны, жергілікті ұлтшылдық, төңкеріске қарсы троц-</w:t>
        <w:br/>
        <w:t>кизм сарындары бар (Сәкен), қазақ қара шаруалары-</w:t>
        <w:br/>
        <w:t>ның артта қалған сарындарына еріп, қара шаруаның өрі-</w:t>
        <w:br/>
        <w:t>сі тар көзқарасына, ұсақ буржуазиялық санашылдыққа</w:t>
        <w:br/>
        <w:t>(идеализмге) салынғандық та бар (Ілияс, Бейімбет, Сә-</w:t>
        <w:br/>
        <w:t>бит, Өтебай)»!. Мұндай жалпылама сындар ақын-жазу-</w:t>
        <w:br/>
        <w:t>шылардың шығармаларын сынағанда әмбебап әдіс ре-</w:t>
        <w:br/>
        <w:t>тінде пайдаланылған.</w:t>
        <w:br/>
        <w:t>Қаулыда сол кездегі әдеби сындағы жағдай төменде-</w:t>
        <w:br/>
        <w:t>гіше көрініс тапты: «Сын да тіпті қанағаттанарлықтай</w:t>
        <w:br/>
        <w:t>емес. Алашордашыл, ұлтшыл және троцкийшіл сындар-</w:t>
        <w:br/>
        <w:t>дың (Аймауытұлы, Кемеңгерұлы, Әуезұлы, Екеу, Әминә</w:t>
        <w:br/>
        <w:t>және басқалар) сыры жөнді ашылып толық әшкерелен-</w:t>
        <w:br/>
        <w:t>ген жоқ. Садуақасұлы мен соны қолдаушылар -- Яғни,</w:t>
        <w:br/>
        <w:t>алашорданың Қазақстан партия ұйымы ішіндегі агент-</w:t>
        <w:br/>
        <w:t>тері де жөнді сыналған жоқ. ҚазАПП-тың басты мүше-</w:t>
        <w:br/>
        <w:t>лерінің қателері де толық ашылып, әшекереленіп</w:t>
        <w:br/>
        <w:t>кеткені жоқ».</w:t>
        <w:br/>
        <w:t>ҚазАПП-тың сьезі өтіп, негізгі жұмыс бағыттарын</w:t>
        <w:br/>
        <w:t>айқындап алған сон, оның басшылары іске қызу кірісіп</w:t>
        <w:br/>
        <w:t>кетті. Шығармашылық ұйымының жұмысында әкімгер-</w:t>
        <w:br/>
        <w:t>шілік әктемдік етті, науқангершілік өріс алды. Халық</w:t>
        <w:br/>
        <w:t>шаруашылығы секілді жоспарлар қабылданып, оны ор-</w:t>
        <w:br/>
        <w:t>ындау талап етілді.</w:t>
        <w:br/>
        <w:t>«Әдебиет майданы» журналының 19922 жылғы 4-нөмі-</w:t>
        <w:br/>
        <w:t>рінде ҚазАПП-тың сол жылғы іс жоспары жариялан-</w:t>
        <w:br/>
        <w:t>ған. Онда: «І. Байшыл-ұлтшыл әдебиетті ортаға салып,</w:t>
        <w:br/>
        <w:t>талқылап. ең соңғы түрде бетін ашып салу үшін-- Ахмет</w:t>
        <w:br/>
        <w:t>Байтұрсынұлы, Дулатұлы, Әуезұлы, Аймауытұлы, Са-</w:t>
        <w:br/>
        <w:t>дуақасұлы, Қарашұлы, Жұмабайұлы, Торайғырұлы,</w:t>
        <w:br/>
        <w:t>Қүлейұлы, Кемеңгерұлы, Досмағамбетұлы және басқа-</w:t>
        <w:br/>
        <w:t>ларының шығармаларын тексеру»-- міндеті қойылған.</w:t>
        <w:br/>
        <w:t>«Шығармалар жүзіндегі айтыспен байланыстыра оты-</w:t>
        <w:br/>
        <w:t>рып Сейфоллаұлы, Майлыұлы, Мұқанұлы, Жансүгірұлы,</w:t>
        <w:br/>
        <w:t>Мүсірепұлы, Тұрманжанұлы, Тоқмағамбетұлы, Сыздық-</w:t>
        <w:br/>
        <w:t>ұлы, Дәулетбайұлы сияқты қазіргі жазушы ақындарды</w:t>
      </w:r>
    </w:p>
    <w:p>
      <w:r>
        <w:t>1 ҚазАПП-тың кезекті міндеттері туралы. «Әдебиет майданы»,</w:t>
        <w:br/>
        <w:t>1982, Хе 4, 18-бет.</w:t>
        <w:br/>
        <w:t>48</w:t>
        <w:br/>
        <w:t>казхских трудяшихся Масс в книгах Байтурсунова Поч?И</w:t>
        <w:br/>
        <w:t>ничего не говорилось» деген сияқты қателер табылды.</w:t>
        <w:br/>
        <w:t>Ғ. Тоғжанов осы мақаласында өрбіткен ойларын</w:t>
        <w:br/>
        <w:t>«История движения и победы нового алфавита среди</w:t>
        <w:br/>
        <w:t>казахов» («Большевик Қазахстана», 1933, Хе 6) деген ма-</w:t>
        <w:br/>
        <w:t>қаласында әрі жалғастырады. Араб жазуынан латынша-</w:t>
        <w:br/>
        <w:t>ға көшуге қарсы болған Байтұрсыновты, Омаровты, Тө-</w:t>
        <w:br/>
        <w:t>реқұловты, Қожановты, С. Сәдуақасовты айыптайды.</w:t>
        <w:br/>
        <w:t>«Қазақ әдебиетіндегі сын туралы» мақаласында да</w:t>
        <w:br/>
        <w:t>(«Большевик Қазахстана», 1933, Хе 9) әдебиеттегі ала-</w:t>
        <w:br/>
        <w:t>шордашыларды әшкерелеуге едәуір орын берілген.</w:t>
        <w:br/>
        <w:t>Өлкелік партия комитетінің нұсқау-хатынан, Қаз-</w:t>
        <w:br/>
        <w:t>АПП-тың Іі сьезінен кейін «ұлтшылдықты», әсіресе</w:t>
        <w:br/>
        <w:t>«алашордашыл ұлтшылдықты» «әшкерелеуге» айрықша</w:t>
        <w:br/>
        <w:t>мән берілді, жаңа саяси науқан өріс алды.</w:t>
        <w:br/>
        <w:t>Ғ. Тоғжановтың «Байтұрсынов және байтұрсынов-</w:t>
        <w:br/>
        <w:t>шылық» мақаласы осы істі бастап, оған жаңа қарқын</w:t>
        <w:br/>
        <w:t>қосты. С. Браинин мен Ш, Шефиро қазақ ұлтшылдарын,</w:t>
        <w:br/>
        <w:t>алашордашыларды әшкерелеуде ерекше «еңбек сіңір-</w:t>
        <w:br/>
        <w:t>ді».-- Екі автор бірігіп жазған «Қ вопросу о роли ка-</w:t>
        <w:br/>
        <w:t>захской националистической интеллигенции в 1917 г»,</w:t>
        <w:br/>
        <w:t>«Об истоках алашского движения» атты мақалаларын</w:t>
        <w:br/>
        <w:t>жариялады («Большевик Қазхстана», 1933, Хе 4, б).</w:t>
        <w:br/>
        <w:t>Олар: «Алаш-ордынцы в роли агентов и проводников</w:t>
        <w:br/>
        <w:t>хишнической колоннальной политики Российской импер-</w:t>
        <w:br/>
        <w:t>ской буржуазии и палагей казахских трудяшихся масс»</w:t>
        <w:br/>
        <w:t>деген пікірлерін дәлелдеп бақты. Осындай «ізденістері-</w:t>
        <w:br/>
        <w:t>нің» нәтижесінде «Очерки по нстории Алаш-орды» (Ал-</w:t>
        <w:br/>
        <w:t>ма-Ата-Москва, 1935) деген монография өмірге келді.</w:t>
        <w:br/>
        <w:t>Жеке адам, «Алаш» партиясы былай қалып, енді бүкіл</w:t>
        <w:br/>
        <w:t>қазақ халқының, еңбекші бұқараның патша үкіметі мен</w:t>
        <w:br/>
        <w:t>империализмге қарсы шыққаны, 1916 жылғы ұлт-азат-</w:t>
        <w:br/>
        <w:t>тық көтерілісі, 1917 жылғы революцияларға қатысқаны</w:t>
        <w:br/>
        <w:t>түгелдей қараланып, жоққа сайылды, бәрі де «анти-</w:t>
        <w:br/>
        <w:t>маркстік, антилениндік» болып шыға келеді. Бүкіл ел</w:t>
        <w:br/>
        <w:t>теріс жолмен жүріп, оның қайраткерлері қысастықтан</w:t>
        <w:br/>
        <w:t>басқа ештеме ойламаған жандар болып шыға келді.</w:t>
        <w:br/>
        <w:t>Олардың қайшылықты өмірі, іс-әрекеті болмағандай бә-</w:t>
        <w:br/>
        <w:t>рі де «ұлтшыл» болып туды, осы көзқарастан еш уақыт-</w:t>
        <w:br/>
        <w:t>та АЙНЫҒАН емес деп тарихтың бетіне бадырайта жазыл-</w:t>
        <w:br/>
        <w:t>ды».</w:t>
        <w:br/>
        <w:t>1! Т. Кәкішев. Ақыл-парасатқа азаттық. «Лениншіл жас», 1987</w:t>
        <w:br/>
        <w:t>жыл, 13 желтоқсан,</w:t>
        <w:br/>
        <w:t>52</w:t>
        <w:br/>
        <w:t>жағынан кемшілік көп. Мәселен, «Мырзабек» ұлтшыл-</w:t>
        <w:br/>
        <w:t>дықты қоздырады, «Сұлушаш» санашылдыққа (мұрат-</w:t>
        <w:br/>
        <w:t>шылдыққа) шауып кетеді. «Елге барам» абибатылдық-</w:t>
      </w:r>
    </w:p>
    <w:p>
      <w:r>
        <w:t>қа жатады» («Әдебиет майданы», 1932, Хе 3, 11-бет) деп</w:t>
        <w:br/>
        <w:t>бағалайды.</w:t>
        <w:br/>
        <w:t>Сейфуллин туралы «Сәкен күні кешеге дейін ұлтшыл-</w:t>
        <w:br/>
        <w:t>дықты, ақсүйектікті жырлап келеді. Әсіресе, «Домбыра»,</w:t>
        <w:br/>
        <w:t>«Экспресс», «Айт», «Азияларында» түрік бірлігін көзде-</w:t>
        <w:br/>
        <w:t>ді. Соңғы кезде Сәкеннің «Қөкшетау» деген кітабы шық-</w:t>
        <w:br/>
        <w:t>ты. Бұл кітабы да салт-сана жағынан барып тұрған</w:t>
        <w:br/>
        <w:t>зиянды кітап. Толып жатқан өрескел қате пікірлерді ай-</w:t>
        <w:br/>
        <w:t>тады. Мәселен: ақсүйектік дәуірді жырлады; Қажымұ-</w:t>
        <w:br/>
        <w:t>қаннан өнеге ал, ескі Баян әнінен үлгі ал дейді. Қазіргі</w:t>
        <w:br/>
        <w:t>Көкшетауда болып жатқан колхоз, совхоз, өндірісті жә-</w:t>
        <w:br/>
        <w:t>не социалдық қатынасты, партия туралы түк айтпайды»</w:t>
        <w:br/>
        <w:t>деген (сонда, 12-бет).</w:t>
        <w:br/>
        <w:t>«Бейімбет әлі күнге Мырқымбайды колхозға кіргізе</w:t>
        <w:br/>
        <w:t>алмай жүр.</w:t>
        <w:br/>
        <w:t>Бейімбетте кеңеске қарсы шығармалар да жоқ емес:</w:t>
        <w:br/>
        <w:t>«Алашты», бектік дәуірді, халықшылдық, ұлтшылдықты</w:t>
        <w:br/>
        <w:t>жыр қылған... Егер Бейімбеттің ойында толық пролета-</w:t>
        <w:br/>
        <w:t>риат жазушысы болам деген талпыну болатын болса,</w:t>
        <w:br/>
        <w:t>біз мынадай шарт қоямыз: большевиктік взара сынды</w:t>
        <w:br/>
        <w:t>қолға ұстап, қателерін толық мойнына алсын, жөндеуге</w:t>
        <w:br/>
        <w:t>тырыссын» дейді Бейімбет туралы (сонда).</w:t>
        <w:br/>
        <w:t>Сынның алдында тұрған міндеттері дегенде: «Біз осы</w:t>
        <w:br/>
        <w:t>уақытқа дейін Абайды, Сәкеннің шығармаларын талдап</w:t>
        <w:br/>
        <w:t>сынадық. Ертең Бейімбетті қолға аламыз. Ғаббастан</w:t>
        <w:br/>
        <w:t>басқаның жазғандарын да қолға алып сынауға кірістік»</w:t>
        <w:br/>
        <w:t>деп өрекпиді. Осы баяндама бойынша алынған қаулыда</w:t>
        <w:br/>
        <w:t>«қазақ совет әдебиеті өркендеп келеді» дегенге де күмән</w:t>
        <w:br/>
        <w:t>келтіреді. Ғаббас, Сәбит және өзге жолдастардың қа-</w:t>
        <w:br/>
        <w:t>зақтың жаңа әдебиетінің бәрі пролетариат әдебиеті де-</w:t>
        <w:br/>
        <w:t>гендері де дұрыс емес, бүкіл қазақ әдебиетінде пролета-</w:t>
        <w:br/>
        <w:t>риат әдебиеті үстем болып отыр деушілік те дұрыс емес!</w:t>
        <w:br/>
        <w:t>делінген қаулыда. Сол кездегі қазақ совет жазушыла-</w:t>
        <w:br/>
        <w:t>рының көпшілігіне қойылған сынды толығырақ түсіну</w:t>
        <w:br/>
        <w:t>үшін осы қаулыдан тағы бір үзінді келтіре кетейік:</w:t>
        <w:br/>
        <w:t>«4. Қазақ көркем әдебиетінің социалды құбылыс</w:t>
        <w:br/>
        <w:t>міндеттеріне ілесе алмай жүргенінің себебі: алдымен, қа-</w:t>
        <w:br/>
        <w:t>зақ кеңес жазушыларының көбінде алашордашылдық,</w:t>
        <w:br/>
        <w:t>1 ҚазАПП-тың кезекті міндеттері туралы. «Әдебиет майданы»,</w:t>
        <w:br/>
        <w:t>1932, У» 4, 13-бет,</w:t>
        <w:br/>
        <w:t>47</w:t>
        <w:br/>
        <w:t>1914 жылы «Айқаптың» 15-санында жарияланған</w:t>
        <w:br/>
        <w:t>журнал тілшісі М. Қәшімовтің «Қытай қазақтары ара-</w:t>
        <w:br/>
        <w:t>сында» атты қолжазбасында «Бақытсыз Жамалға» қа-</w:t>
        <w:br/>
        <w:t>тысты қызық мәлімет беріледі: ..Міржақып мырзаның</w:t>
        <w:br/>
        <w:t>«Бақытсыз Жамал» кітабының аяқ жағында көңілді өте</w:t>
        <w:br/>
        <w:t>ренішті қалдырып кететін жері бар. Қызды алып қаш-</w:t>
        <w:br/>
        <w:t>қан Ғали мырзаның нағашысына барған жерде, дүние-</w:t>
        <w:br/>
        <w:t>ден қайтқаны, Жамалдың боранда адасып, үсіп өлгені,</w:t>
        <w:br/>
        <w:t>Тап осы жеріне келгенде үлкендерден рұқсатсыз</w:t>
        <w:br/>
        <w:t>ата-анасының ризалығынан басқа сүйгенімен кеткен</w:t>
        <w:br/>
        <w:t>қыздар, ата-анасының жауыз дұғасының кесірінен соңы-</w:t>
        <w:br/>
        <w:t>ра апатқа ұшыраған болып табылады.</w:t>
      </w:r>
    </w:p>
    <w:p>
      <w:r>
        <w:t>Менің ойым: Міржақып мырза әдейі теңіне қосып</w:t>
        <w:br/>
        <w:t>алып қаштырған соң Жамалды мұратына жеткізіп, ба-</w:t>
        <w:br/>
        <w:t>қытты етіп көрсетіп, кітабының атын да «Бақытты Жа-</w:t>
        <w:br/>
        <w:t>мал» деп қою керек еді.</w:t>
        <w:br/>
        <w:t>«Айқап тілшісі М. Қәшімов таңданса, таңданатын-</w:t>
        <w:br/>
        <w:t>дай қызық пікір. Төңкеріс алдындағы қазақ қыздары-</w:t>
        <w:br/>
        <w:t>ның қоғамдық санасы қаншалықты өскендігін көрсете-</w:t>
        <w:br/>
        <w:t>тін факт. Қаламгер романын кейін сынға ұшыратушы-</w:t>
        <w:br/>
        <w:t>лар негізінен осы пікірді ұстанған. Жоғарыда келтіріл-</w:t>
        <w:br/>
        <w:t>ген М. Дулатов романына байланысты пікірде, шынын-</w:t>
        <w:br/>
        <w:t>да да, оқушы ойланарлық жай бар.</w:t>
        <w:br/>
        <w:t>Романды сынаған кейбір сыншылар М. Дулатов ата-</w:t>
        <w:br/>
        <w:t>ана батасын бұзған жастардың осындай жазаға ұшырай-</w:t>
        <w:br/>
        <w:t>тынын жазып, діни-ұлтшылдық идеяны уағыздады деген-</w:t>
        <w:br/>
        <w:t>де осы Пікірдің маңынан онша ұзай қоймаған. Мысалы,</w:t>
        <w:br/>
        <w:t>сөйтіп «Бақытсыз Жамал» өмір шындығын бейнелеу</w:t>
        <w:br/>
        <w:t>тәрізді бүкіл әдебиетке қойылатын абыройлы да үлкен</w:t>
        <w:br/>
        <w:t>талапты орындаудан мүлде ауа жайылып, ескішіл, кер-</w:t>
        <w:br/>
        <w:t>тартпа көзқарастарды қорғау мақсатында жазылған-</w:t>
        <w:br/>
        <w:t>дықтан, мұны шала сауатты оқушының өзі (Жоғарыда</w:t>
        <w:br/>
        <w:t>«Айқап» мақаласында романға пікір айтқан қызды ай-</w:t>
        <w:br/>
        <w:t>тып отыр.-- Астын сызған біз.-- 3. Б.) кезінде орынды</w:t>
        <w:br/>
        <w:t>танып, дұрыс бағасын берген еді,- деп жазады белгілі</w:t>
        <w:br/>
        <w:t>ғалым Ә. Дербісәлин романға арналған зерттеулерінде.--</w:t>
        <w:br/>
        <w:t>Бұл пікір көркем шығарманы көп оқудың нәтижесінде</w:t>
        <w:br/>
        <w:t>өзінше ойлап, әр нәрсені байыптап бағалай алатын дә-</w:t>
        <w:br/>
        <w:t>режеге жеткен саналы оқушыны танытады. Оның пікірі-</w:t>
        <w:br/>
        <w:t>нің принцип жағынан бағалылығы сол: «Бақытсыз Жа-</w:t>
        <w:br/>
        <w:t>малдағы» кертартпа концепцияны кезінде, баспа бетінде</w:t>
        <w:br/>
        <w:t>дұрыс атап көрсетеді. ...Жамал ата-анасының батасының</w:t>
        <w:br/>
        <w:t>қарғысына ұшырап өледі. Соның нәтижесінде шығарма-</w:t>
        <w:br/>
        <w:t>ның да бүкіл мән мақсаты оқушы қыздың айтқанындай.</w:t>
        <w:br/>
        <w:t>57</w:t>
        <w:br/>
        <w:t>және Тоқыбайұлының ! сын кітаптарын тексеруді» екін-</w:t>
        <w:br/>
        <w:t>ші тармақ етіп белгілепті. Барлығы 14 тармақтан тұра-</w:t>
        <w:br/>
        <w:t>тын жоспарда жастар әдебиетін қарау да бар. Осымен</w:t>
        <w:br/>
        <w:t>қоса «Қім не жазады?» деген ортақ тақырыппен І. Жан-</w:t>
        <w:br/>
        <w:t>сүгіровтің, Ғ. Мүсіреповтің, Б. Майлиннің, С. Сейфулин-</w:t>
        <w:br/>
        <w:t>нің, ІТ. Жароковтың, М. Дәулетбаевтың, Қ. Әбдікадіров-</w:t>
        <w:br/>
        <w:t>тың 1932 жылғы алынған міндеттемелері де қатар</w:t>
        <w:br/>
        <w:t>берілген. Сөйтіп, ҚазАПП-тың басшылары әдебиетті</w:t>
        <w:br/>
        <w:t>әкімгершілік күшпен «дамытуға» бар мүмкіндіктерін</w:t>
        <w:br/>
        <w:t>жұмсады.</w:t>
        <w:br/>
        <w:t>Әдеби сында солақай сындар барынша өріс алды.</w:t>
        <w:br/>
        <w:t>Сһьездің артынша-ақ Ө. Тұрманжановтың «ҚазАПП-тың</w:t>
        <w:br/>
        <w:t>сһезі не деді?» деген көлемді мақаласы жарияланды.</w:t>
        <w:br/>
        <w:t>Онда жазушылар сьезінің қорытындылары және осыған</w:t>
        <w:br/>
        <w:t>байланысты алда атқарылуға тиісті міндеттер жайлы</w:t>
        <w:br/>
        <w:t>әңгімеленген. Қазақ әдебиетінің тарихы жайлы айта ке-</w:t>
        <w:br/>
        <w:t>ліп, «Төңкерістен бұрынғы ауыз әдебиетінде де, жазба</w:t>
        <w:br/>
        <w:t>әдебиетінде де байлар тобының пікірі үстем болды» деп</w:t>
        <w:br/>
        <w:t>кесіп айтады. («Әдебиет майданы», 19932, ә 4, 3-бет),</w:t>
        <w:br/>
        <w:t>Байтұрсыновтың «Қырық мысал», «Маса», М. Дулатов-</w:t>
        <w:br/>
        <w:t>тың «Оян, қазақ», «Азамат», «Бақытсыз Жамал», М. Жұ-</w:t>
        <w:br/>
        <w:t>мабаевтың «Шолпан», Ғ. Қарашевтың «Тұрымтай», «Бала</w:t>
      </w:r>
    </w:p>
    <w:p>
      <w:r>
        <w:t>тұлпар», «Аға тұлпар» сияқты шығармаларын «байшыл-</w:t>
        <w:br/>
        <w:t>дық, ұлтшылдықтың жемісі» деп бағалайды. Өз ойын;</w:t>
        <w:br/>
        <w:t>«Сондықтан алашорда оқығандары (жазушылары) төң-</w:t>
        <w:br/>
        <w:t>керіске дейін де, төңкерістен кейін де қазақ еңбекшіле-</w:t>
        <w:br/>
        <w:t>рінің, пролетариатының дұшпаны болды дейміз. Еңбек-</w:t>
        <w:br/>
        <w:t>шілердің дасы емес, қасы болды дейміз» деп түйіндеп,</w:t>
        <w:br/>
        <w:t>әдебиеттегі «сынның өрістеуіне» өзіндік үлес қосты. Сһез-</w:t>
        <w:br/>
        <w:t>де «таяқ жегені» аздай, Ғ. Тоғжановқа тағы да шүйілді.</w:t>
        <w:br/>
        <w:t>ҚазАПП-тың сьезінде де, оның қарсаңында, соңында</w:t>
        <w:br/>
        <w:t>көркемдік дамудың жай-күйіне арналып жазылған ма-</w:t>
        <w:br/>
        <w:t>қалаларда да әдебиеттегі кемшіліктердің барлығы сын-</w:t>
        <w:br/>
        <w:t>ның нашарлығынан деп көрсетілді. Сол кездегі қазақ</w:t>
        <w:br/>
        <w:t>әдеби сынының басты өкілдерінің бірі Ғаббас Тоғжанов</w:t>
        <w:br/>
        <w:t>әдебиеттегі «бар бәлеге» жалғыз өзі кінәлідей саяси</w:t>
        <w:br/>
        <w:t>айыптаулардың астында қалды. Ол 1932 жылғы БҚ(6)П</w:t>
        <w:br/>
        <w:t>Қазақ өлкелік комитетінің мәдениет және насихат бөлі-</w:t>
        <w:br/>
        <w:t>мі мен Қазақстанның Марксизм-ленинизм институтының</w:t>
        <w:br/>
        <w:t>«Сталин жолдастың хатына байланысты Қазақстанда</w:t>
        <w:br/>
        <w:t>теория майданындағы күрес міндеттері туралы&gt;» түсін-</w:t>
        <w:br/>
        <w:t>1 Тоқыбайұлы дегенді осы кездің әдеби сынынан кездестірмедік,</w:t>
        <w:br/>
        <w:t>Сірә, Иса Тоқтабаев болуы керек,</w:t>
        <w:br/>
        <w:t>4--3743 49</w:t>
        <w:br/>
        <w:t>Жауаптан айтқан</w:t>
        <w:br/>
        <w:t>Білді жалғыз алымды.</w:t>
        <w:br/>
        <w:t>Кейбірі шен алмақта</w:t>
        <w:br/>
        <w:t>Дінін шаншып қармаққа. -</w:t>
        <w:br/>
        <w:t>(«Жиған-терген»)</w:t>
        <w:br/>
        <w:t>Ахмет «Қазақ салты» атты өлеңінде осынау ойды</w:t>
        <w:br/>
        <w:t>кеңіте, тереңдете түсіп, Абай сынаған зейінсіз шәкірттің</w:t>
        <w:br/>
        <w:t>өскендегі бейнесін көз алдымызға тартады. Лирикалық</w:t>
        <w:br/>
        <w:t>кейіпкер атыңан сөйлей отырып, ақын өзі тұрғылас оқы-</w:t>
        <w:br/>
        <w:t>ғандардың тар шеңберлі ойын, білімді байлыққа жым-</w:t>
        <w:br/>
        <w:t>дастырған дүниеқоңыздық құлқынын көріп, қайғыра</w:t>
        <w:br/>
        <w:t>қынжылады:</w:t>
        <w:br/>
        <w:t>Алаштың адамының бәрі мәлім,</w:t>
        <w:br/>
        <w:t>Қім қалды таразыға тартылмаған?</w:t>
        <w:br/>
        <w:t>Дегендер мен жақсымын толып жатыр</w:t>
        <w:br/>
        <w:t>Жақсылық өз басынан артылмаған,</w:t>
        <w:br/>
        <w:t>Солардың қатарында біз де жүрміз,</w:t>
        <w:br/>
        <w:t>Мәз болып құр түймеге жарқылдаған.</w:t>
        <w:br/>
        <w:t>Не пайда өнерің мен біліміңнен</w:t>
        <w:br/>
        <w:t>Тиісті жерлеріне сарп ұрмаған.</w:t>
        <w:br/>
        <w:t>(«Қазақ салты»)</w:t>
        <w:br/>
        <w:t>Ақып жарыққа жол ашар, ел қамын ойлаған бір туар</w:t>
        <w:br/>
        <w:t>азаттың аздығына өкініп, жүрек кернеген қасіретін өлең</w:t>
        <w:br/>
        <w:t>жолына айналдырады:</w:t>
        <w:br/>
        <w:t>Бұл бір сөз қасірет етіп хатқа жазғап,</w:t>
        <w:br/>
        <w:t>Қалмаған түк қаснет, қазақ азған.</w:t>
        <w:br/>
        <w:t>Байға -- мал, оқығанға -- шен мақсұт боп,</w:t>
        <w:br/>
        <w:t>Ойлайтын жұртың қамын адам аздан,-</w:t>
        <w:br/>
        <w:t>деп күйзеледі.</w:t>
        <w:br/>
        <w:t>Абай дәстүрін берік ұстанған Ахмет өз өлеңдерінде</w:t>
        <w:br/>
        <w:t>надандық пен кемшілікті көріп қана қоймай, ашы шын-</w:t>
        <w:br/>
        <w:t>дықты сыртқа шығарып сынайды. Надандық құшағында</w:t>
      </w:r>
    </w:p>
    <w:p>
      <w:r>
        <w:t>мүлгіген халқына «Аш көзіңді оян» деп қозғау салып,</w:t>
        <w:br/>
        <w:t>ұран көтереді. Қазақты басқан надандық пен білімсіздік</w:t>
        <w:br/>
        <w:t>түндігін түру жолындағы ұлы мұратын ақын былайша</w:t>
        <w:br/>
        <w:t>білдіреді:</w:t>
        <w:br/>
        <w:t>Адамдық диқаншысы қырға шықтым,</w:t>
        <w:br/>
        <w:t>Көлі жоқ, көгалы жоқ қорға шықтым.</w:t>
        <w:br/>
        <w:t>Тұқымын адалдықтың шаштым, ектім,</w:t>
        <w:br/>
        <w:t>Көңілін көтертуге құл халықтың.</w:t>
        <w:br/>
        <w:t>(«Адамдық диханшысыз)</w:t>
        <w:br/>
        <w:t>Ақын өлеңдеріндегі кер замандағы қазақ тұрмысы-</w:t>
        <w:br/>
        <w:t>ның бейқам күйі, өмір, тағдыр, құбылысты өзгертуге</w:t>
        <w:br/>
        <w:t>құлшыныстың, білімге, оқуға ұмтылудың жоқтығы, ел-</w:t>
        <w:br/>
        <w:t>дің өз қасіретті қалпын түсінбеушілігі қалың елді бас-</w:t>
        <w:br/>
        <w:t>қан ұйқының бедерлі бейнесі арқылы берілген. Оның</w:t>
        <w:br/>
        <w:t>78</w:t>
        <w:br/>
        <w:t>кетіп отыр. Сондықтан Байжан өзге, «заңды» әдістер</w:t>
        <w:br/>
        <w:t>таңдайды. Ал автор осы тартыстың заңдылығы мен жа-</w:t>
        <w:br/>
        <w:t>ңа заңдарға арқа сүйеп, би-болыстар құрығы жететін</w:t>
        <w:br/>
        <w:t>маңайдан ұзап кетіп отыр. Сондықтан Байжан өзге,</w:t>
        <w:br/>
        <w:t>«заңды» әдістер таңдайды. Ал автор осы тартыстың</w:t>
        <w:br/>
        <w:t>заңдылығы мен жаңа сипатын белгілі дәрежеде бейнелей-</w:t>
        <w:br/>
        <w:t>ді, Билікке таласқан Сәрсенбайды сайлауда құлатқан да,</w:t>
        <w:br/>
        <w:t>Жамал бостандыққа қол созғанда оның әкесіне қорлық,</w:t>
        <w:br/>
        <w:t>зорлық көрсетуші де, кейін Жамалды өз баласы Жұман-</w:t>
        <w:br/>
        <w:t>ға зорлап алып беруші де сол Байжан. Өзі сайлауда</w:t>
        <w:br/>
        <w:t>құлатқан Сәрсенбайға құда түсуде қаншалықты қысыл-</w:t>
        <w:br/>
        <w:t>маса, ел аузына жақсы аты ілінген Жамалды өзінің таз</w:t>
        <w:br/>
        <w:t>баласы Жұманға айттыруда да қысылып отырған Бай-</w:t>
        <w:br/>
        <w:t>жан жоқ. М, Дулатов оны жастар тағдыры, махаббаты,</w:t>
        <w:br/>
        <w:t>теңдігі туралы ойлаудан мүлде алыс адам ретінде көр-</w:t>
        <w:br/>
        <w:t>сетеді. Жамалдың Ғалимен кеткен хабары құлағына</w:t>
        <w:br/>
        <w:t>тиісімен-ақ, Байжан бірден іске кіріседі. Болысқа хабар-</w:t>
        <w:br/>
        <w:t>лайды. Ғали мен Жамалдың үйлерінен барымталап жыл-</w:t>
        <w:br/>
        <w:t>қы алғызады. Олардың қайда барып, қалай жүргендері</w:t>
        <w:br/>
        <w:t>жайында хабар жинайды. Ресми үкімет орындарынан</w:t>
        <w:br/>
        <w:t>(«крестьянский начальниктен») бастарына бостандық</w:t>
        <w:br/>
        <w:t>алған жастарға қарсы әрекеттің «заңды» түрлерін іздес-</w:t>
        <w:br/>
        <w:t>тіреді. Жоғары үкіметке түрлі арыздар, қағаздар түсі-</w:t>
        <w:br/>
        <w:t>реді. Бұл бағытта да ол дала заңдарынан гөрі, жаңа</w:t>
        <w:br/>
        <w:t>заңдар жүйесіне, ақшаның күшіне сүйенеді. Автор оның</w:t>
        <w:br/>
        <w:t>осы әрекеттері арқылы оқушысын орынды сендіреді.</w:t>
        <w:br/>
        <w:t>Жастарға қорған болып, өзінше батырсынатын Фати-</w:t>
        <w:br/>
        <w:t>хулЛа байдың өзін де тәубасына келтіретін әдіс табады.</w:t>
        <w:br/>
        <w:t>Алайда осы әрекеттерді баяндауда да автор көбіне сырт-</w:t>
        <w:br/>
        <w:t>тай ғана сипаттаулардан аса алмайды. М, Дулатов</w:t>
        <w:br/>
        <w:t>Байжан әрекеттерін суреттеу барысында оның Сәрсен-</w:t>
        <w:br/>
        <w:t>байға жасаған зорлығын біршама айтады. Бірақ осы әре-</w:t>
        <w:br/>
        <w:t>кеттің себептері мүлде айтылмайды. Мысалы, Сәрсенбай-</w:t>
        <w:br/>
        <w:t>дың малын барымталайды, Жамал дауына байланысты</w:t>
        <w:br/>
        <w:t>сот шығынының бәрін Сәрсенбайдың мойнына салады</w:t>
        <w:br/>
        <w:t>т. б. Алайда Байжанның оның артынан шырақ алып</w:t>
        <w:br/>
        <w:t>түсуінің себептері шығармада ашылмай қалған. Байжан-</w:t>
        <w:br/>
        <w:t>ның Сәрсенбайға қадалуында осындай бір себептердің</w:t>
        <w:br/>
        <w:t>барлығы анық. Алайда шығарма жүйесін де, көркем</w:t>
        <w:br/>
        <w:t>бейне, мазмүн жасауға да үлкен септігі тиетін бұл ба-</w:t>
        <w:br/>
        <w:t>ғыт ескерілмеген.</w:t>
      </w:r>
    </w:p>
    <w:p>
      <w:r>
        <w:t>Сайып келгенде, М, Дулатовтың «Бақытсыз Жамал»</w:t>
        <w:br/>
        <w:t>романының құрылымдық, көркемдік жүйесі барша әде-</w:t>
        <w:br/>
        <w:t>биеттерде, олардың белгілі дәуірі мен бағыттарында сөз-</w:t>
        <w:br/>
        <w:t>58</w:t>
        <w:br/>
        <w:t>Б. Майлиннің «Шұғаның белгісі», С. Торайғыровтың</w:t>
        <w:br/>
        <w:t>«Қамар сұлу», С. Көбеевтің «Қалың мал» романдарын-</w:t>
        <w:br/>
        <w:t>дағы портреттердің де осы тәсілдер арқылы жасалғаны</w:t>
        <w:br/>
        <w:t>белгілі. Автор Жамалдың ішкі толғаныстарымен сезім-</w:t>
        <w:br/>
        <w:t>дерін, ойларын бейнелеуге талпынады. Қүн санап таяна</w:t>
        <w:br/>
        <w:t>бастаған ұзатылу тойы оның өмір, бостандық, бақыт</w:t>
        <w:br/>
        <w:t>туралы ойлануын күшейтеді. «Жамал кәмелетке толған</w:t>
        <w:br/>
        <w:t>соң күйеуінің нашар екенін біліп (бір тойда көрсе ке-</w:t>
        <w:br/>
        <w:t>рек), көңіліне күннен-күнге уайым, қайғы түсе бастады.</w:t>
        <w:br/>
        <w:t>Жамалдың бұл қасіреттерін көбейтуге себеп болған Жұ-</w:t>
        <w:br/>
        <w:t>манның жамандығынан құрбы арасында күлкі болған іс-</w:t>
        <w:br/>
        <w:t>тері еді. ...Ата-анасы зарыққанда көрген баласы екенін</w:t>
        <w:br/>
        <w:t>де ойлап, не себепті жаман күйеуге бергеніне қайран қа-</w:t>
        <w:br/>
        <w:t>лып жүрді». Бұдан кейінгі эпизодтарда қаламгер бас</w:t>
        <w:br/>
        <w:t>қаһарманның осы қиналысын, өз тағдыры туралы ойла-</w:t>
        <w:br/>
        <w:t>рын тереңдетеді. «Түні бойы ойлаумен ұйықтамай да</w:t>
        <w:br/>
        <w:t>шығушы еді. Әр уақыт осындай уайымда болған соң</w:t>
        <w:br/>
        <w:t>Жамал жүдеп те кетті. ..Жамал қайғыланса да басқа</w:t>
        <w:br/>
        <w:t>бір кісіге айтудың есебін таба алмай, бір күні қолына</w:t>
        <w:br/>
        <w:t>қағаз бен қарындаш алып, тым болмаса көңілімдегі қа-</w:t>
        <w:br/>
        <w:t>сіретімнің оннан бір бөлігі шықпас па екен деп, өз ба-</w:t>
        <w:br/>
        <w:t>сындағы халіне бір азырақ өлең жазып еді». Кейіпкердің</w:t>
        <w:br/>
        <w:t>ой, сезімін өлең жолдары арқылы тікелей баяндау ауыз</w:t>
        <w:br/>
        <w:t>әдебиетіміз бен шығыс әдебиетінде бұрыннан бар.</w:t>
        <w:br/>
        <w:t>М. Дулатов Жамалдың Ғалимен кездескеннен кейін-</w:t>
        <w:br/>
        <w:t>гі көңіл күйіндегі өзгерістер мен әрекеттерді бейнелеуде</w:t>
        <w:br/>
        <w:t>уақиғаны, адам психологиясын суреттеуден гөрі, олар-</w:t>
        <w:br/>
        <w:t>дың ой-пікірлерін беруге күш салады. Шілдехана, той-</w:t>
        <w:br/>
        <w:t>лардағы кездесулер, өлең арқылы сұхбаттасу, көңіл біл-</w:t>
        <w:br/>
        <w:t>діру, өлеңмен хат жазу көріністерін автор әдебиеттің</w:t>
        <w:br/>
        <w:t>дәстүрлі көркем тәсілдерінен алған.</w:t>
        <w:br/>
        <w:t>Қайғырып жүрген Жамал шілдеханада кездескен Ға-</w:t>
        <w:br/>
        <w:t>лиды ұнатады. Оның бір себебін автор тікелей баянда-</w:t>
        <w:br/>
        <w:t>са, екіншісін өзге уақиғалар барысында аңғартады. Жұ-</w:t>
        <w:br/>
        <w:t>манға ұзатылар күн жақындаған сайын қайғысы молая</w:t>
        <w:br/>
        <w:t>түскен Жамалға, ауыл жігіттеріне ұқсамайтын сауатты,</w:t>
        <w:br/>
        <w:t>жүріс-тұрысы өзге, өнерлі Ғалидың жолығуы бастандық-</w:t>
        <w:br/>
        <w:t>қа барар жалғыз жолдай көрінеді. Өзара ұғысқан жас-</w:t>
        <w:br/>
        <w:t>тар арасындағы осы қатынас пен байланыс, қоршаған</w:t>
        <w:br/>
        <w:t>орта шығармада шынайы қалпында бейнеленеді. Олар</w:t>
        <w:br/>
        <w:t>қалаға қашып кеткенге дейінгі баяндалатын жайлар</w:t>
        <w:br/>
        <w:t>негізінен шынайы қалыпта суреттеледі. Ұсақ-түйек-көп-</w:t>
        <w:br/>
        <w:t>теген жайларға да көңіл бөлінеді. Жамал мен Ғали ара-</w:t>
        <w:br/>
        <w:t>сына хат таситын жігіт, Ғалидың қайта-қайта ақыл сұ-</w:t>
        <w:br/>
        <w:t>62</w:t>
        <w:br/>
        <w:t>қалған. Ал өмірі күркілдеуден көз ашпаған «көксау»,</w:t>
        <w:br/>
        <w:t>қазаншы Дүйсенбай, жылқышы Домбай т. б. өздеріне</w:t>
        <w:br/>
        <w:t>тән ерекшеліктері бола тұра түсінік-көзқарастары ашыл-</w:t>
      </w:r>
    </w:p>
    <w:p>
      <w:r>
        <w:t>мағанын, даралық қасиеттері типтік дәрежеге көтеріл-</w:t>
        <w:br/>
        <w:t>мегенін атап өтпеске болмайды. Жалпы, келісті кейіпкер</w:t>
        <w:br/>
        <w:t>мәселесінде автор Күнекей -- Байман, Шекер -- Құлту-</w:t>
        <w:br/>
        <w:t>ма бейнелерін мүсіндеу арқылы елеулі көркемдік, руха-</w:t>
        <w:br/>
        <w:t>ни олжа әкеледі. Ал жанама бейнеде көрінген Шәмші,</w:t>
        <w:br/>
        <w:t>Бәден т. б. селкем тұстары бола тұра, уақыттың, халық-</w:t>
        <w:br/>
        <w:t>тық тұрмыстың ахуалып аңғартуда өз деңгейінде</w:t>
        <w:br/>
        <w:t>сомдалған. Түйіп айтқанда, бұл бейнелер 90-жылдар</w:t>
        <w:br/>
        <w:t>Шындығын әдебиетімізге әкелген, мінез категорияларына</w:t>
        <w:br/>
        <w:t>сай типтелген тұлғалар дейміз.</w:t>
        <w:br/>
        <w:t>Ендігі бірер сөз повестің кейбір көркемдік ерекше-</w:t>
        <w:br/>
        <w:t>ліктері хақында. Ақиқатында, Аймауытов шығармашы-</w:t>
        <w:br/>
        <w:t>лығына -- айқындық, дәлдік, көркемдік қасиеттер тән.</w:t>
        <w:br/>
        <w:t>Жазушы стиліне тән бүл белгілер аталмыш повестен де</w:t>
        <w:br/>
        <w:t>көрініс береді. Айталық, повестегі алғашқы тұста ұшы-</w:t>
        <w:br/>
        <w:t>расатын кедей қызының аянышты халін, көш-керуеннің</w:t>
        <w:br/>
        <w:t>жарасымды салтанатын, халықтық-тұрмыстық суреттер-</w:t>
        <w:br/>
        <w:t>ді ырғақты екпінмен бейнелеу кейіпкердің жан әлемін</w:t>
        <w:br/>
        <w:t>алуан түрлі суреттермен сомдау -- қаламгер стилінің кө-</w:t>
        <w:br/>
        <w:t>рінісі. Мұндай көркемдік компоненттер «Ақ білек» ро-</w:t>
        <w:br/>
        <w:t>манындағы негізгі тұлғаның психологиясынан да айқын</w:t>
        <w:br/>
        <w:t>көрінеді.</w:t>
        <w:br/>
        <w:t>«Күнекейдің жазығында» қазақ халқының тұрмыс-</w:t>
        <w:br/>
        <w:t>тіршілігінің елеулі қырлары мол қамтылған. Қомпози-</w:t>
        <w:br/>
        <w:t>циялық құрылымында болсын, сюжеттік желінің дамуы</w:t>
        <w:br/>
        <w:t>мен кейіпкерлер бейнесін мүсіндеуде болсын ұлттық мі-</w:t>
        <w:br/>
        <w:t>нез, қазақы байыптау бар. Сондай-ақ, өмір сыры, негізгі</w:t>
        <w:br/>
        <w:t>тұлғалардың түпкі мақсаттары көркем шешімімен, дұ-</w:t>
        <w:br/>
        <w:t>рыс идеялық бағытымен назар аудартады. Шығарма ав-</w:t>
        <w:br/>
        <w:t>торы әмір шындығын реалистікпен көрсеткенде туынды</w:t>
        <w:br/>
        <w:t>табиғатына тән осыпдай міндет пен мұратты мықтап үш-</w:t>
        <w:br/>
        <w:t>тастыра білген.</w:t>
        <w:br/>
        <w:t>Жазушы шығармаларына қысқалық, нақтылық тән.</w:t>
        <w:br/>
        <w:t>Домбай мен Шекер арасындағы диалогта «іш білді, мұрт</w:t>
        <w:br/>
        <w:t>күлді» деген қысқа ғана сөз бар. Бұл олардың арала-</w:t>
        <w:br/>
        <w:t>рындағы өткен күндер суретін еске түсіреді. Немесе:</w:t>
        <w:br/>
        <w:t>«...қол ұстайтын мезгілі жетті» деген сөздерде Тұяқтың</w:t>
        <w:br/>
        <w:t>Күнекейді айттыру рәсімін көрсетеді. Бұл мысалдардың</w:t>
        <w:br/>
        <w:t>астарында повесть кейіпкерлерінің іс-әрекеті бар. Мұн-</w:t>
        <w:br/>
        <w:t>дай қысқа сөз арқылы күрделі ойды білдіру -- қаламгер</w:t>
        <w:br/>
        <w:t>стилінің басты ерекшеліктері.</w:t>
        <w:br/>
        <w:t>74</w:t>
        <w:br/>
        <w:t>мен тақырып тұрғысынан, яғни әйел теңдігі “мәселесіне</w:t>
        <w:br/>
        <w:t>арналғандығымен үндеседі. Бірақ «Күнекейдің жазы-</w:t>
        <w:br/>
        <w:t>ғындағы» Күнекей Шұға сынды бай қызы емес немесе</w:t>
        <w:br/>
        <w:t>Ғазиза секілді жетімдік, қорлық-азаптан бойы да, ойы</w:t>
        <w:br/>
        <w:t>да азат.</w:t>
        <w:br/>
        <w:t>Қазақстан Қомпартияғы Орталық Қомитетінің</w:t>
        <w:br/>
        <w:t>М. Жұмабаевтың, А. Байтұрсыновтың, Ж. Аймауытовтың</w:t>
        <w:br/>
        <w:t>шығармашылық мұрасын зерттеу жөніндегі комиссия-</w:t>
        <w:br/>
        <w:t>ның қорытындысында: «Жазушының шығармаларын-</w:t>
        <w:br/>
        <w:t>дағы негізгі сюжетті желілердің бірі әйел теңдігі, адам-</w:t>
        <w:br/>
        <w:t>гершілік, сондай-ақ әдет-ғұрып пен шариғат заңдарына,</w:t>
        <w:br/>
        <w:t>феодалдық-патриархалдық ескіліктің қалдығына қарсы</w:t>
        <w:br/>
        <w:t>күрес, өскелең жас ұрпақты революция мен социализм</w:t>
      </w:r>
    </w:p>
    <w:p>
      <w:r>
        <w:t>мұраттары арасындағы тәрбиелеу проблемалары болып</w:t>
        <w:br/>
        <w:t>табылады» делінген («Социалистік Қазақстан», 1988,</w:t>
        <w:br/>
        <w:t>28 желтоқсан). Бұған көз жеткізу үшін повесть табиға-</w:t>
        <w:br/>
        <w:t>тына ден қойған жен.</w:t>
        <w:br/>
        <w:t>Оқырман бастапқы кезден-ақ негізгі тұлға -- Күне-</w:t>
        <w:br/>
        <w:t>кеймен жүздеседі. Бірақ қоян-қолтық араласып, бір дем-</w:t>
        <w:br/>
        <w:t>мен тыныстап кете алмайды. Алғашқы тұста Күнекей ба-</w:t>
        <w:br/>
        <w:t>сындағы ауыр хал, жан-жарасының алуан көріністеріне</w:t>
        <w:br/>
        <w:t>қайран қаласың. Қейіпкермен бірге налып күңіренесің.</w:t>
        <w:br/>
        <w:t>Повесть тілімен сөйлесек: «Жұбайы қайда Қүнекейдің,</w:t>
        <w:br/>
        <w:t>қияметтік жолдасы? Қүнекей бүйтіп жатқанда, жастық</w:t>
        <w:br/>
        <w:t>қойып басына, қолына сусын беретін? Аулы қайда Қүұ-</w:t>
        <w:br/>
        <w:t>некейдің, келіп кетіп жүретін?». Сөйтсек, Күнекейдің</w:t>
        <w:br/>
        <w:t>жазығы, жан-жарасының емі Байман есімді сегіз қыр-</w:t>
        <w:br/>
        <w:t>лы, бір сырлы жігіт екен. Біз мұны повесть соңындағы</w:t>
        <w:br/>
        <w:t>екі жастың табысуынан аңғарамыз.</w:t>
        <w:br/>
        <w:t>Іргелі ғалым Б. Кенжебаев: «Жүсіпбек шығармала-</w:t>
        <w:br/>
        <w:t>рының тілі жастық, жарасты, жеңіл сөз тіркестері ық-</w:t>
        <w:br/>
        <w:t>шам, қайым-шешен болатын» деп еске алады (Естелік</w:t>
        <w:br/>
        <w:t>«Телегей-теңіз», «Лениншіл жас», 1989, 4 қаңтар). Біз</w:t>
        <w:br/>
        <w:t>бұған сөз арқауы еткен повестің ішкі әлеміне енгенде</w:t>
        <w:br/>
        <w:t>ғана көз жеткіземіз. Ең алдымен, шығарманың поэти-</w:t>
        <w:br/>
        <w:t>калық элементі мол, ырғақты екпін мен фольклорлық</w:t>
        <w:br/>
        <w:t>сипатымен ерекшеленетінін айту орынды. Повестің ал-</w:t>
        <w:br/>
        <w:t>ғашқы бөлім-беттерінде осындай көрініс-деректер мол.</w:t>
        <w:br/>
        <w:t>Мысалы: «Жаялықша жалпиған, жарқанатша қалқиған,</w:t>
        <w:br/>
        <w:t>жермен-жексен шым қора, бейнеуі жоқ сұм қора. Шым-</w:t>
        <w:br/>
        <w:t>қарады-- жер үйде, желіндірмес көр үйде, арса-арса</w:t>
        <w:br/>
        <w:t>болып сүйегі, қалақтай болып иегі, жаңқадай жоқ жақ</w:t>
        <w:br/>
        <w:t>еттен, саусақтары шілбиіп, көлеңкедей кілбніп, бұ жат-</w:t>
        <w:br/>
        <w:t>қан қай аруақ?</w:t>
        <w:br/>
        <w:t>89</w:t>
        <w:br/>
        <w:t>бар мәселені алған. Әрі оны сәл де болса сентименталды</w:t>
        <w:br/>
        <w:t>реңкі бар реалистік стильде баяндайды. Кейбір эпизод-</w:t>
        <w:br/>
        <w:t>тарда натуралды баяндаулар да ұшырайды. Шығарма</w:t>
        <w:br/>
        <w:t>композициясына жымдаспай оқшаулау тұрған әңгімелер</w:t>
        <w:br/>
        <w:t>де бар. Мысалы, алғашқы тарау уақиға өтетін ортаның</w:t>
        <w:br/>
        <w:t>он бес жыл бұрынғысын баяндайды. Автор романда қа-</w:t>
        <w:br/>
        <w:t>зақ даласында көп кездесе бастаған құбылыс, уақиға</w:t>
        <w:br/>
        <w:t>арқылы қазақ қыздарының басындағы теңдік мәселесін</w:t>
        <w:br/>
        <w:t>көтеріп, соған қатысты өз ой-идеясын жеткізеді. Жәй</w:t>
        <w:br/>
        <w:t>ғана баяндап қоймай, оқушысына қатты әсер етуді көз-</w:t>
        <w:br/>
        <w:t>дейді. Сондықтан автор шығарма соңын қайғы, қасірет-</w:t>
        <w:br/>
        <w:t>ке батыра аяқтауды таңдайды. Әдейі таңдағаң тәрізді.</w:t>
        <w:br/>
        <w:t>Теңсіздік, бостандық жоқ жерде жастар, қыздар өмірі</w:t>
        <w:br/>
        <w:t>қасіретте өтетінін, бақытсыздыққа ұшырайтынын көрсе-</w:t>
        <w:br/>
        <w:t>ту арқылы өз идеясын әсерлі жеткізуді мақсат еткен.</w:t>
        <w:br/>
        <w:t>Демек «Бақытсыз Жамалды» М. Дулатов бостандық,</w:t>
        <w:br/>
        <w:t>махаббат үшін күрескен жастарға ата-ана жолынан та-</w:t>
        <w:br/>
        <w:t>йып кетсең, болмаса батадан аттасаң «құрисың» дегенді</w:t>
        <w:br/>
        <w:t>айту үшін жазып отырған жоқ. М. Дулатовтың өмірі</w:t>
        <w:br/>
        <w:t>мен қоғамдық қызметін, шығармашылығын жақсы біле-</w:t>
        <w:br/>
        <w:t>тін адамға «Оян, қазақ!» авторының мұндай идеядан</w:t>
        <w:br/>
        <w:t>қаншалықты алыс екені де айдан анық. Және де «Ба-</w:t>
        <w:br/>
        <w:t>қытсыз Жамал» романын талдау барысында «бата бұ-</w:t>
        <w:br/>
        <w:t>зу-- күнә» дегендей қорытындыға негіз боларлық әдеби</w:t>
        <w:br/>
        <w:t>факт, дәлел, авторлық емеурін, астар байқалмайды.</w:t>
      </w:r>
    </w:p>
    <w:p>
      <w:r>
        <w:t>Уақиға өтетін ортаны суреттеу барысында көпшілік</w:t>
        <w:br/>
        <w:t>атынан қағытпа сөз (реплика) түрінде айтылатын, бол-</w:t>
        <w:br/>
        <w:t>маса, Ғали қазасынап кейін қасіретке душар болған</w:t>
        <w:br/>
        <w:t>Жамал, Шолпан, Ғалидің шешесі айтатын: «..алла ла-</w:t>
        <w:br/>
        <w:t>йық көрмеген соң», &lt;..ол тілегіме құдай жеткізбеді»,</w:t>
        <w:br/>
        <w:t>.««аллатағаляа жақ болып ақыры мұндай болды», ...</w:t>
        <w:br/>
        <w:t>«..аллатағала менің маңдайымды ашайын десе Ғалиды</w:t>
        <w:br/>
        <w:t>мұндай қылмас еді» сияқты сөздер арқылы «бата бұзған</w:t>
        <w:br/>
        <w:t>соң солай болды» дегенді емес, «құдай қоспаған соң қай-</w:t>
        <w:br/>
        <w:t>тейік» дейтін қазақы көнбіс, шүкір-түсінікті көрсетіп</w:t>
        <w:br/>
        <w:t>отыр. Қазаға тап болған қаралы жандар аузынан мүн-</w:t>
        <w:br/>
        <w:t>дай сөздер неге шығады деп, оның астарын іздеп, жоқты</w:t>
        <w:br/>
        <w:t>бар қылып, авторға кінә тағу шындыққа қиянат болады.</w:t>
        <w:br/>
        <w:t>Романның негізгі уақиғасы өздерінің бас бостанды-</w:t>
        <w:br/>
        <w:t>ғы, махаббаты жолында күреске шыққан Жамал тағды-</w:t>
        <w:br/>
        <w:t>рына байланысты. Шығармада оның дүпиеге келген</w:t>
        <w:br/>
        <w:t>күнінен бастап трагедиялық қазаға дейінгі тағдыры ба-</w:t>
        <w:br/>
        <w:t>яндалады. Оның бойжетіп, өз тағдыры туралы сан қилы</w:t>
        <w:br/>
        <w:t>ойларға баруы, Ғали екеуінің бостандық жолындағы</w:t>
        <w:br/>
        <w:t>59</w:t>
        <w:br/>
        <w:t>райтын жолдастары шығармаға жаңа мағына, бояу да</w:t>
        <w:br/>
        <w:t>қосып тұрған жоқ. Ерекше көркемдік қызметі де байқал-</w:t>
        <w:br/>
        <w:t>майды. Ал енді бас қаһарманның сезімін, ой-әрекетін</w:t>
        <w:br/>
        <w:t>жан-жақты суреттеу қажет тұстарда көбіне үстірт, жа-</w:t>
        <w:br/>
        <w:t>лаң баяндауларға нек артады. Жастардың кездесіп, сыр-</w:t>
        <w:br/>
        <w:t>ласуынан, бостандыққа бет алу-- қашу, кету әрекетте-</w:t>
        <w:br/>
        <w:t>рінен, Жамал мен шешесі Шолпан арасындағы қатынас-</w:t>
        <w:br/>
        <w:t>тардан, әңгімелерден, қоштасулардан көркем образға</w:t>
        <w:br/>
        <w:t>жаңа өң, үн қосар қажстті элемент, штрих, детальдарды</w:t>
        <w:br/>
        <w:t>көптеп табуға болады. Осындай уақиғаларды суреттей-</w:t>
        <w:br/>
        <w:t>тін сиректеу эпизодтарда автордың мүмкіндігі мен ше-</w:t>
        <w:br/>
        <w:t>берлігі басым жатыр. Уақиғаға өз сезімдерін қоса</w:t>
        <w:br/>
        <w:t>төгілтіп, тебірене жазады, қағазға мөлдіретіп түсіреді:</w:t>
        <w:br/>
        <w:t>«Май жұлдызы», таң қысқа, ай жарық, дүние тып-ты-</w:t>
        <w:br/>
        <w:t>ныш, жел жоқ, ауа жақсы, жаңа қонған жұрт, көгорай</w:t>
        <w:br/>
        <w:t>шалғын, жапырақ гүлдердің иісі аңқып біздің жастары-</w:t>
        <w:br/>
        <w:t>мызды көріп тұрған жалғыз алла, екінші аспандағы ай</w:t>
        <w:br/>
        <w:t>мен жұлдыз еді. Махаббат мәселесіне душар болған сұ-</w:t>
        <w:br/>
        <w:t>лу қыздар алаңдап ұйықтай алмай, тастан қатты шеше-</w:t>
        <w:br/>
        <w:t>сі есікті құлыптап, түндікті ашып қойғанда:</w:t>
        <w:br/>
        <w:t>Әттең айдың жарығы күндізгідей,</w:t>
        <w:br/>
        <w:t>Ер жігіттің қадірін қыз білгендей.</w:t>
        <w:br/>
        <w:t>Қыз байғұстың басында ықтияр жоқ</w:t>
        <w:br/>
        <w:t>Есік ашып досты үйге кіргізгендей...</w:t>
        <w:br/>
        <w:t>деген бір ауыз өлеңді іштерінен «а» деген күйінішті да-</w:t>
        <w:br/>
        <w:t>уысқа араластырып айтып жатқанын қасына барып кім</w:t>
        <w:br/>
        <w:t>көрген.</w:t>
        <w:br/>
        <w:t>Торғай шырылдап таңға белгі бере бастады. Біздің</w:t>
        <w:br/>
        <w:t>сайдағылар қысқа таңның атқанын білмей қалған еді».</w:t>
        <w:br/>
        <w:t>Ғали қазасынан бастап Жамалдың психологиясы мен</w:t>
        <w:br/>
        <w:t>іс-әрекетін суреттеуге талпыныс сезіледі: «Жамалдың кө-</w:t>
        <w:br/>
        <w:t>зінен қанды жастар төгіліп, ас ішпей, кірпік қақпай зор</w:t>
        <w:br/>
        <w:t>қасіретке кірісті. Бір минут Ғалидың қасынан кетпей,</w:t>
      </w:r>
    </w:p>
    <w:p>
      <w:r>
        <w:t>жаман ауырды деген жерлерін сипап, мөлдіреген көзде-</w:t>
        <w:br/>
        <w:t>рін Ғалидан алмай қарап отыратын болды.</w:t>
        <w:br/>
        <w:t>Екеуінің қасында кісі жоқ уақытта «менің бақытсыз-</w:t>
        <w:br/>
        <w:t>дығым өз басымнан асып, кесапаты саған тие бастады,</w:t>
        <w:br/>
        <w:t>ақыры қайырлы болсын» деп Жамал Ғалиды құшақтап</w:t>
        <w:br/>
        <w:t>жылап та алушы еді. Өкінішке орай, мұндай суреттеу-</w:t>
        <w:br/>
        <w:t>лер романда сирек ұшырасып, қысқа қайырылады. Ғали</w:t>
        <w:br/>
        <w:t>қабірі басындағы Жамал монологы-- бостандық, бақыт</w:t>
        <w:br/>
        <w:t>жолындағы күресте жеңіліс тауып, өмірден үміті кесіл-</w:t>
        <w:br/>
        <w:t>ген жанның трагедиясы.</w:t>
        <w:br/>
        <w:t>Роман соңында Жұман тепкісіндегі Жамал өмірінің</w:t>
        <w:br/>
        <w:t>63</w:t>
        <w:br/>
        <w:t>де кіскегін алып таста. Ұқтың ба?» деді. Алайда шығар-</w:t>
        <w:br/>
        <w:t>маның көркемдік мазмұны мен кейіпкерлер бейнесіне</w:t>
        <w:br/>
        <w:t>жаңа бояу қосатын мұндай көріністер аздау.</w:t>
        <w:br/>
        <w:t>Шығармада қазақ аулына орныға бастаған жаңа бас-</w:t>
        <w:br/>
        <w:t>қару заң жүйесінің, адамдар арасындағы түрлі қатынас-</w:t>
        <w:br/>
        <w:t>тар мен дау-жанжалдарды реттеудің кейбір көріністері</w:t>
        <w:br/>
        <w:t>бар. Мысалы, Байжанның ауылнай болыстарға пара бе-</w:t>
        <w:br/>
        <w:t>ріп жалған құжаттар жасауы, оның тізесі батқан Сәр-</w:t>
        <w:br/>
        <w:t>сенбай мен Дайысбектердің де заң орындарына шағы-</w:t>
        <w:br/>
        <w:t>нып, әділдік іздеуі т. 6. Уақиғалар мен ұсақ-түйек тар-</w:t>
        <w:br/>
        <w:t>тыстар саяси, таптық көзқарасқа қарай бұрмаланбай</w:t>
        <w:br/>
        <w:t>әңгімеленеді. Сәрсенбайдың билікке таласуы, сайлауда</w:t>
        <w:br/>
        <w:t>жеңіліс табуы, Байжанмен құдалық т. б. уақиғалар сол</w:t>
        <w:br/>
        <w:t>кездегі қазақ аулына тән салт-сана, қазақы психология-</w:t>
        <w:br/>
        <w:t>сымен көрсетіледі. Жамалдың Ғалимен кездесуі, олар-</w:t>
        <w:br/>
        <w:t>дың арасындағы жарастық пен сүйіспеншіліктің пайда</w:t>
        <w:br/>
        <w:t>болуы табиғи қалпында баяндалады. Осы шағын көлем-</w:t>
        <w:br/>
        <w:t>ді шығарманың өзінде де уақыт пен кеңістік реттілігі</w:t>
        <w:br/>
        <w:t>айқын сезіледі.</w:t>
        <w:br/>
        <w:t>М. Дулатов романның бас қаһарманы Жамал -- өз</w:t>
        <w:br/>
        <w:t>тағдыры үшін күресуге дайын, сауатты, саналы қыз.</w:t>
        <w:br/>
        <w:t>Оның шығармада өмір туралы ойлары үздіксіз өзгеріс,</w:t>
        <w:br/>
        <w:t>өсу үстінде көрсетіледі. Жамалдың айқын портреті</w:t>
        <w:br/>
        <w:t>болмаса да бірнеше жерде кездесетін жанама портрет,</w:t>
        <w:br/>
        <w:t>мінездеулер бар. Жамалдың құрбылары мен ауылдаста-</w:t>
        <w:br/>
        <w:t>рының сөздерін енгізу арқылы қаламгер бас кейіпкердің</w:t>
        <w:br/>
        <w:t>бейнесін үздіксіз толықтырып отырады. Осы мақсатта</w:t>
        <w:br/>
        <w:t>автор ерекше көңіл бөліп отырған белгілерге қарасақ</w:t>
        <w:br/>
        <w:t>онда тұрақты типология аңғарылады. «Балалардың ішін-</w:t>
        <w:br/>
        <w:t>дегі ең зейіндісі Жамал...», ..«Үш жарым айда Жамал</w:t>
        <w:br/>
        <w:t>мұғалімнің ыждаһаты, өзінің өткір зейіні саясында хат</w:t>
        <w:br/>
        <w:t>танып жазарлықтай болды». ...«Жамалдың оқымаған қа-</w:t>
        <w:br/>
        <w:t>зақ хиссасы аз еді». ..«Жамал сол хиссалардың бағзы</w:t>
        <w:br/>
        <w:t>бір өлеңдерін жатқа да біліп, бір ойынға бара қалса</w:t>
        <w:br/>
        <w:t>Жамал өлең айт, дегенде тартынбай айтып салушы еді».</w:t>
        <w:br/>
        <w:t>.-«Жамалдың осындай зеректігі ауызға да ілігіп... әркім-</w:t>
        <w:br/>
        <w:t>дер Сәрсенбай үйінде бір жақсы бала бар деп...» Бұл--</w:t>
        <w:br/>
        <w:t>қазақ халқының ауыз әдебиеті мен шығыс әдебиетінде</w:t>
        <w:br/>
        <w:t>жиі пайдаланылатын, дәстүрге айналған портрет. Кейіп-</w:t>
        <w:br/>
        <w:t>кердің сыртқы сымбаты мен жүріс-тұрысын т. 6. белгіле-</w:t>
        <w:br/>
        <w:t>рін тәптіштеп жатпай-ақ сұлу, ақылды деген сөздермен</w:t>
        <w:br/>
        <w:t>шектеліп, жұрт, ел аузындағы әңгіме, тамсану, қы-</w:t>
        <w:br/>
        <w:t>зығу, мадақтауларға көп көңіл бөледі. Бұл әдіс ХХ ға-</w:t>
      </w:r>
    </w:p>
    <w:p>
      <w:r>
        <w:t>сыр басындағы қазақ әдебиетінде кеңінен қолданылды.</w:t>
        <w:br/>
        <w:t>6І</w:t>
        <w:br/>
        <w:t>сіз кездесетін типологиялық құбылыстарды айқын көр-</w:t>
        <w:br/>
        <w:t>сетеді. Идея мен көркемдік жүйе, шығарма фабуласы</w:t>
        <w:br/>
        <w:t>мен сюжеттік желілер, құрылым арасындағы сәйкессіз-</w:t>
        <w:br/>
        <w:t>діктер кездесуі, байланысы әлсіз эпизодтар мен уақиға»</w:t>
        <w:br/>
        <w:t>лардың, артық кейіпкерлердің ұшырасуы, диалог пен</w:t>
        <w:br/>
        <w:t>баяндау, суреттеу арасындағы қатынастардың қараба-</w:t>
        <w:br/>
        <w:t>йырлау түрі күрделі көркем прозаға өтер тұста барша</w:t>
        <w:br/>
        <w:t>әдебиеттер тарихында кездесетін құбылыстар,</w:t>
        <w:br/>
        <w:t>Ғасырлар бойы қалыптасқан салтқа қарсы күреске</w:t>
        <w:br/>
        <w:t>енді халық ортасынан шыққан сауатты жастардың, 38%</w:t>
        <w:br/>
        <w:t>мана талабын ұға бастаған, қоғамның шаруашылық,</w:t>
        <w:br/>
        <w:t>әлеуметтік, рухани тірлігіне араласа бастаған жаңа</w:t>
        <w:br/>
        <w:t>адамдардың бейнесін көрсету М. Дулатовтың басты мақ-</w:t>
        <w:br/>
        <w:t>саты болды. Мысалы, романдағы Ғали-- сауда-саттық</w:t>
        <w:br/>
        <w:t>ісіне араласа бастаған жас. Жамал болса өмір, бақыт,</w:t>
        <w:br/>
        <w:t>тіршілік туралы өз пікірі бар, сол үшін күреске көтері-</w:t>
        <w:br/>
        <w:t>ле алған қыз. Автор замана және жастар проблемасына</w:t>
        <w:br/>
        <w:t>басты назар аударады. Ол пайдаланған көркемдік жү-</w:t>
        <w:br/>
        <w:t>Йенің жаңалық сипаты да, оның кейде халық прозасы.</w:t>
        <w:br/>
        <w:t>ның әдіс, тәсілдеріне сыймай, бой бермей кететін жайы</w:t>
        <w:br/>
        <w:t>да сондықтан.</w:t>
        <w:br/>
        <w:t>М. Дулатов нәр алған қазақтың халық әдебиеті, про-</w:t>
        <w:br/>
        <w:t>засы жүйесінде мұндай идеялар «Бақытсыз Жамал» ро-</w:t>
        <w:br/>
        <w:t>маны көтеретін деңгейде сөз болмайтын. Сондықтан ро-</w:t>
        <w:br/>
        <w:t>манда бұл бағыт, қазақ жастарының жаңалыққа, бос-</w:t>
        <w:br/>
        <w:t>тандыққа, жаңа өмірге ұмтылуы әлі де жасаң, балаң</w:t>
        <w:br/>
        <w:t>қалпында ғана көрініс табады. Романда тиіл-қашып қа-</w:t>
        <w:br/>
        <w:t>на баяндалатын ақша, сауда қатынастарының ықпалы,</w:t>
        <w:br/>
        <w:t>Қазақстанға ене бастаған капиталистік қоғам, жаңа заң</w:t>
        <w:br/>
        <w:t>көріністері, адамдар арасындағы байланыстар белгілі</w:t>
        <w:br/>
        <w:t>дәрежеде көркемдік шешім тапқан. Тәжірибенің аздығы-</w:t>
        <w:br/>
        <w:t>на қарамай, мұндай күрделі шығарма жазу қаламгердің</w:t>
        <w:br/>
        <w:t>мол қарымын байқатады,</w:t>
        <w:br/>
        <w:t>Көркем прозадағы аса күрделі жанр »-- роман жазу</w:t>
        <w:br/>
        <w:t>үстінде М. Дулатов негізінен қазақтың дәстүрлі әдебие-</w:t>
        <w:br/>
        <w:t>ті мен халық прозасының көркемдік жүйесіне сүйенген.</w:t>
        <w:br/>
        <w:t>Оның стильдік, құрылымдық, көркемдік әдістерін қол-</w:t>
        <w:br/>
        <w:t>данды. Қөркем проза поэтикасына қатысты, әсіресе, ті-</w:t>
        <w:br/>
        <w:t>ліне байланысты ізденістерінде де негізгі тірек ретінде</w:t>
        <w:br/>
        <w:t>халық прозасының жетістіктерінен нәр алды. Жаңартып,</w:t>
        <w:br/>
        <w:t>дамытып, ілгері апаратындары да жоқ емес.</w:t>
        <w:br/>
        <w:t>«Бақытсыз Жамал» романында М, Дулатов өзінің</w:t>
        <w:br/>
        <w:t>алдына қойған мақсатын негізінен орындап шыққан, Ең</w:t>
        <w:br/>
        <w:t>В? 87</w:t>
        <w:br/>
        <w:t>күресі, Ғали өлімі және Жамал өмірінің соңғы трагедия-</w:t>
        <w:br/>
        <w:t>лық жайлары молырақ әңгімеленеді. Бас бостандығы</w:t>
        <w:br/>
        <w:t>жолындағы күреске шыққан жастарға қарсы тұрған күш-</w:t>
        <w:br/>
        <w:t>тер өкілі ретінде Байжан мен қазақ қоғамы басында түр-</w:t>
      </w:r>
    </w:p>
    <w:p>
      <w:r>
        <w:t>ған болыс, би, атқамінерлер алынған. Байжан болыстан</w:t>
        <w:br/>
        <w:t>баласы Жұман да есте қалады. Алдыңғы тарауларда</w:t>
        <w:br/>
        <w:t>Жамал ойлары арқылы ғана белгілі болған Жұман ро-</w:t>
        <w:br/>
        <w:t>ман соңында кенет үлкен күшке айналады. Сірә, ол</w:t>
        <w:br/>
        <w:t>оқырманға әсер ететің негізгі трагедияның басты себеп-</w:t>
        <w:br/>
        <w:t>кері болғандықтан да шығар.</w:t>
        <w:br/>
        <w:t>Романдағы тартыс негізінен тоғызыншы тараудан,</w:t>
        <w:br/>
        <w:t>Жамалдың Ғалимен кетіп қалғанын ел білген сәттен</w:t>
        <w:br/>
        <w:t>басталады. Алайда оған дейін де шығармадағы ішкі тар-</w:t>
        <w:br/>
        <w:t>тыс ширыға бастайды. Байжан өзінің таз баласына сұлу</w:t>
        <w:br/>
        <w:t>Жамал айттырғаннан бастап бұл қайшылық біртіндеп</w:t>
        <w:br/>
        <w:t>өсіп, үлкен күшке айналады. Романның он үш тараудан</w:t>
        <w:br/>
        <w:t>ғана тұратынын ескерсек, оның құрылымдық бөлімдері</w:t>
        <w:br/>
        <w:t>мен көркем мазмұны арасында сәйкессіздік бары сезіле-</w:t>
        <w:br/>
        <w:t>ді. Шығарманың орта тұсынан, Сәрсенбайдың билікке</w:t>
        <w:br/>
        <w:t>таласатын кезінен бастап көрінетін Байжан шығарма со-</w:t>
        <w:br/>
        <w:t>ңында негізгі әрекетке араласып, бірден пәрменді күшке</w:t>
        <w:br/>
        <w:t>айналады. Бостандыққа ұмтылған жастарға қарсы күш-</w:t>
        <w:br/>
        <w:t>терді топтастырып, оларды әрекетке бастайтын да сол.</w:t>
        <w:br/>
        <w:t>Романда сол кездегі қазақ аулының жан-жақты, тәп-</w:t>
        <w:br/>
        <w:t>тіштей суреттелген реалистік көріністері мен оған бір-</w:t>
        <w:br/>
        <w:t>тіндеп ене бастаған жаңалықтардың кейбір суреттері</w:t>
        <w:br/>
        <w:t>бар. Шығарманың алғашқы тарауындағы ауыл үстінен</w:t>
        <w:br/>
        <w:t>өтетін патша чиновнигін --«крестьянский начальникті»</w:t>
        <w:br/>
        <w:t>қолпаштап, далақтап шауып жүрген жандайшаптар, он-</w:t>
        <w:br/>
        <w:t>ың алдында қол қусырып, иіріліп тұрған көпшілік қа-</w:t>
        <w:br/>
        <w:t>уым, қазақ аулындағы оқу, сауат ашу жайы, молда, мұ-</w:t>
        <w:br/>
        <w:t>ғалім, жастар өмірі т. 6. шынайы реалнстік қалыпта</w:t>
        <w:br/>
        <w:t>бейнеленеді. Тіпті кейде натуралдық суреттерге де ойы-</w:t>
        <w:br/>
        <w:t>сады. Жамалды оқытуға молда іздеп барған Сәрсенбай</w:t>
        <w:br/>
        <w:t>мен молда-шәкірт арасындағы келісім, әңгіме кезінде</w:t>
        <w:br/>
        <w:t>Сәрсенбайдың оқу туралы түсінігі, молдаға көзқарасы</w:t>
        <w:br/>
        <w:t>ашылады. Молданы ауылға алғаш алып келгендегі эпи-</w:t>
        <w:br/>
        <w:t>зод та шебер жазылған. «Сол минутта-ақ ауыл адамда-</w:t>
        <w:br/>
        <w:t>ры жиналып, Қалампыр бәйбіше сабадан қымыз құя</w:t>
        <w:br/>
        <w:t>бастап, Сәрсенбай да Жамалға: «Тұр қарағым, молдаеке-</w:t>
        <w:br/>
        <w:t>не мал әкел»,-- деп әмір етті. Жамал атасына бір қарап</w:t>
        <w:br/>
        <w:t>тысқа шығып еді, соңынан кешікпей Сәрсенбай да шы-</w:t>
        <w:br/>
        <w:t>ғып, Жамалға ақырын сыбырлап айтты: «Анау күнгі</w:t>
        <w:br/>
        <w:t>жамбасы құрттап жүрген көк қозыны әкел, үйге кіргіз</w:t>
        <w:br/>
        <w:t>60</w:t>
        <w:br/>
        <w:t>Демек, М, Дулатов бостандық аңсаған Жамал ойла-</w:t>
        <w:br/>
        <w:t>рының дамуын жылдамдатпай, табиғи қалыпта алады.</w:t>
        <w:br/>
        <w:t>Романдағы екінші мәнді тұлға -- Ғали. Оның портре-</w:t>
        <w:br/>
        <w:t>тін жасауда автор біршама нақтылыққа, суретке жа-</w:t>
        <w:br/>
        <w:t>қындайды. «Бұл жігіт орта бойлы, қияпатты, азырақ бе-</w:t>
        <w:br/>
        <w:t>тінде қорасан дағы бар, жаңа мұрт шығып келе жатқан,</w:t>
        <w:br/>
        <w:t>сөйлеген сөзі сыпайы, әдепті, киімі ноғайшалау Ғали</w:t>
        <w:br/>
        <w:t>есімді бір зат еді. Көлдененнен қарап салыстырғанда бұл</w:t>
        <w:br/>
        <w:t>үйдегі жігіттердің афзалы Ғали, қыздардың афзалы</w:t>
        <w:br/>
        <w:t>Жамал секілді көрініп, екеуінің қатар отырулары бек</w:t>
        <w:br/>
        <w:t>жарасып кетті». Бұл портретте қазақ халық прозасын-</w:t>
        <w:br/>
        <w:t>дағы дәстүрмен жалғасып жатыр. Ғалидың жан-дүние-</w:t>
        <w:br/>
        <w:t>сін ашуға жан-жақты мүмкіндік беретін оның әлім ал-</w:t>
        <w:br/>
        <w:t>дындағы ойлар мен сезім арпалысының тереңдей сурет-</w:t>
        <w:br/>
        <w:t>темей, қалыс қалдыруына қарағанда. М, "Дулатовтың</w:t>
      </w:r>
    </w:p>
    <w:p>
      <w:r>
        <w:t>негізінен Жамал тағдырына ғана арнайы көңіл бөлетінін</w:t>
        <w:br/>
        <w:t>байқауға болады. Сондықтан Ғали да ХХ ғасыр басын-</w:t>
        <w:br/>
        <w:t>дағы әдебиетте жасалған Ахмет, Әбдірахман т. б. тәріз-</w:t>
        <w:br/>
        <w:t>ді кейіпкерлер қатарында қалған. Романда бұл екеуінен</w:t>
        <w:br/>
        <w:t>басқа, өзгелерден бөлектенетін тағы екі кейіпкер бар.</w:t>
        <w:br/>
        <w:t>Бірі-- Жамалдың әкесі Сәрсенбай да, екіншісі-- Бай-</w:t>
        <w:br/>
        <w:t>жан. Автор Сәрсенбайды бостау, жуас, қорқақ, кісі сөзі-</w:t>
        <w:br/>
        <w:t>не ергіш адам ретінде көрсетеді. Оны қоршаған орта мен</w:t>
        <w:br/>
        <w:t>жағдайды біраз суреттейді. Қейде ұсақ-түйектерге дейін</w:t>
        <w:br/>
        <w:t>жазады. Оның мінез-құлқын ашып, характерге айнал-</w:t>
        <w:br/>
        <w:t>дыруға көп септігі тиетін дайын сюжеттер мен мәнді уа-</w:t>
        <w:br/>
        <w:t>қиғалар аз емес.</w:t>
        <w:br/>
        <w:t>Шығармада ара-тұра кездесетін табиғат, диалог пен</w:t>
        <w:br/>
        <w:t>іс-әрекет көріністері фрагменттік деңгейде қалып қойған.</w:t>
        <w:br/>
        <w:t>Кейіпкердің қуанышы мен сүйінішін, психологиясын, іс-</w:t>
        <w:br/>
        <w:t>әрекетін көркем суреттеу арқылы жүйелі бейнелеуді ав-</w:t>
        <w:br/>
        <w:t>тор алдына мақсат етіп қоймаған сияқты. Сондықтан</w:t>
        <w:br/>
        <w:t>жанр заңдылығы ескерілмейді. Негізгі назар мазмұн мен</w:t>
        <w:br/>
        <w:t>авторлық ой-идеяны жеткізуіне бағытталған.</w:t>
        <w:br/>
        <w:t>Романда бас бостандығы жолында күреске шыққан</w:t>
        <w:br/>
        <w:t>жастарға қарсы аянбай күресетін басты тұлға-- Бай-</w:t>
        <w:br/>
        <w:t>жан. Қазақ қоғамы басындағы атқамінерлер мен би-бо-</w:t>
        <w:br/>
        <w:t>лыстарды түрлі әдістермен өз жағына шығарып, сөзін</w:t>
        <w:br/>
        <w:t>сөйлетіп, мөрін бастырып жалған құжаттар дайындату-</w:t>
        <w:br/>
        <w:t>шы да сол. Ол қазақ даласына ене бастаған жаңа заң-</w:t>
        <w:br/>
        <w:t>дарға дейін пайдаланады. Өйткені заман басқа, Әрі бас</w:t>
        <w:br/>
        <w:t>бостандығы үшін күрескен жастар да жаңа заңдарға ар-</w:t>
        <w:br/>
        <w:t>қа сүйеп, би-болыстар құрығы жететін маңайдан ұзап</w:t>
        <w:br/>
        <w:t>5--3743 65</w:t>
        <w:br/>
        <w:t>өсіп, бой түзегенмен кедейлікті мін көрмейтінін келісті</w:t>
        <w:br/>
        <w:t>ашады. Біз мұны шешесі Шекердің бай қызынан кем ет-</w:t>
        <w:br/>
        <w:t>пеймін, қатарынан қор қылмаймын деп, арнайы кебіс</w:t>
        <w:br/>
        <w:t>тіккізуінен, етікші Тұяқпен ортақ тіл тауып, күйеу бала</w:t>
        <w:br/>
        <w:t>ету ниетінен аңғарамыз. Шекер Қүнекейді көзден таса</w:t>
        <w:br/>
        <w:t>етпей өсіреді. Жылтырағанды Қүнікейдің үстіне жапсы-</w:t>
        <w:br/>
        <w:t>рады, шашын жылтыратып тарайды, өреді, омырауын</w:t>
        <w:br/>
        <w:t>қызыл, жасыл жіппен кестелейді, тана моншақты қам-</w:t>
        <w:br/>
        <w:t>золына тағады, уақ күмістен сылдырмақай шашбау да</w:t>
        <w:br/>
        <w:t>істейді. Құлтуманың тыққыштап әкелген пұшпақ жаба-</w:t>
        <w:br/>
        <w:t>ғысына бақалшыдан айна, тарақ, жұпар сабын, шаш ма-</w:t>
        <w:br/>
        <w:t>Йын әпереді. Ордабай байдың қызы Шәмшіні ұзату үс-</w:t>
        <w:br/>
        <w:t>тінде Күнекей дәулеттілердің балаларынан өзін төмен</w:t>
        <w:br/>
        <w:t>ұстамайды, керісінше, жастық жігер танытып, ойын-са-</w:t>
        <w:br/>
        <w:t>уықтың бел ортасында жүреді, ән де салады. Қойшының</w:t>
        <w:br/>
        <w:t>қызы деп кем көріп жүрген Қасым, Мәжікен, Мұсатай-</w:t>
        <w:br/>
        <w:t>ларды сөзбен қағытып, тең көрмейді. Шешесі бермекші</w:t>
        <w:br/>
        <w:t>Тұяқты да көзге ілмейді. Өйткені Күнекейдің көңіл тө-</w:t>
        <w:br/>
        <w:t>рінде ақылына өнері сай әрі палуан Байман бар еді. Қү-</w:t>
        <w:br/>
        <w:t>кекейге «Байманмен әзілдесу, күлісу, еркелей қылымсу</w:t>
        <w:br/>
        <w:t>жанына жағымды тиді» (сонда, 385-бет). Қысқасы, по-</w:t>
        <w:br/>
        <w:t>вестегі Күнекей мен Байман -- жанды, динамикалық</w:t>
        <w:br/>
        <w:t>тұлғалар ретінде суреттелген. Шығармадағы әр алуан</w:t>
        <w:br/>
        <w:t>суреттер, түрлі көріністер Қүнекей мен Байман төңіре-</w:t>
        <w:br/>
        <w:t>гінде өтеді. Ал Қасым, Мәжікен, Мұсатай сияқты кейіп-</w:t>
        <w:br/>
        <w:t>керлер тоғышар жандар бейнесінде көрінеді.</w:t>
        <w:br/>
        <w:t>Повестегі Қүнекейдің шешесі -- Шекер, әкесі - Құл-</w:t>
      </w:r>
    </w:p>
    <w:p>
      <w:r>
        <w:t>тума, ағасы -- Жұматай кігі есігінде күнкөрістерін айыр-</w:t>
        <w:br/>
        <w:t>ған шаруа адамдар бейнесінде сомдалған. Олар қызын</w:t>
        <w:br/>
        <w:t>қатарынан кем өсірмей, ай-күннің аманында, өзі таң-</w:t>
        <w:br/>
        <w:t>даған Тұяққа қосуды шын ниетімен көздейді. Бірақ</w:t>
        <w:br/>
        <w:t>Қүнекей Байманды қалаған еді. Повестің бұлай шешім</w:t>
        <w:br/>
        <w:t>табуы-- жаңа заман, ой-сананың жемісі деп түйген</w:t>
        <w:br/>
        <w:t>орынды. Осы орайда, әдебиет зерттеушісі С. Қирабаев-</w:t>
        <w:br/>
        <w:t>тың: «Күнекейдің осы ортадан таза, өзінің басын, адам-</w:t>
        <w:br/>
        <w:t>дық арын қорғап шығып Байманға қосылуы, онымен</w:t>
        <w:br/>
        <w:t>ұзатылған жерінен қашып кетуі-- қазақ қызының өз</w:t>
        <w:br/>
        <w:t>теңдігін қорғаудағы үлкен женісі»,-- деген пікірін қуат-</w:t>
        <w:br/>
        <w:t>таған жөн (кітапта: Ж. Аймауытов. Шығармалары, 1989,</w:t>
        <w:br/>
        <w:t>4--5-беттер).</w:t>
        <w:br/>
        <w:t>Повестегі алты-жеті қаралы кедейдің баласы -- Тұяқ</w:t>
        <w:br/>
        <w:t>тұқымының малайлары -- Дүйсенбай, Сақаулар, қыр-</w:t>
        <w:br/>
        <w:t>маншы азбилер -- Ахмет пен Риза және басқалар негізгі</w:t>
        <w:br/>
        <w:t>тұлғаны толықтыруда, оқиғаның өріс-өлшемін айқын-</w:t>
        <w:br/>
        <w:t>72</w:t>
        <w:br/>
        <w:t>Шығарма көркі -- шұрайлы тіл. Повесте тіл мен ше-</w:t>
        <w:br/>
        <w:t>берлік қалай көрінген? Енді осыған тоқталайық. Ж. Ай-</w:t>
        <w:br/>
        <w:t>мауытов шығармаларының басым бөлігін проза құрай-</w:t>
        <w:br/>
        <w:t>тынын ескерсек, біз сөз еткен повестегі қазақ тілінің</w:t>
        <w:br/>
        <w:t>күш-қуаты, автордың сөздік қоры, фольклорлық дәстүр,</w:t>
        <w:br/>
        <w:t>ырғақты, инверсиялы тәсіл, қысқасы тіл байлығы шына-</w:t>
        <w:br/>
        <w:t>йы шабытпен берілген. Оқып көрелік: «Жалғыз әйнек</w:t>
        <w:br/>
        <w:t>жаман үй, төсеніші -- жалаң ши. Жаман шидің төр жа-</w:t>
        <w:br/>
        <w:t>ғы -- ала сырмақ текемет, текеметте -- Күнекей, жалғыз</w:t>
        <w:br/>
        <w:t>әйнек түбінде. Алты көзден, үшеу жоқ, лақтар ойнап</w:t>
        <w:br/>
        <w:t>сындырған. Қалғаны аман қалсын деп, әйнекті жүдә</w:t>
        <w:br/>
        <w:t>жұлдырған». Немесе: «Түйірлеп тасып топырақ, қыл-қы-</w:t>
        <w:br/>
        <w:t>быр, шөп-шар, жапырақ, біріне-бірі жапсырып, қос қар-</w:t>
        <w:br/>
        <w:t>лығаш қалбаңдап, үя орнатты дөңбекке: балалап, өсіп-</w:t>
        <w:br/>
        <w:t>өнбекке» (сонда, 346--347-беттер). Алғашқы үзіндіден</w:t>
        <w:br/>
        <w:t>Қүнекейдің аянышты жағдайы, қазақ кедейінің жұпыны</w:t>
        <w:br/>
        <w:t>тұрмысы, мекен-жайы көрініс берсе, келесісінде айыр</w:t>
        <w:br/>
        <w:t>құйрық қарлығаштың адамға жақын тыныс-тіршілігімен</w:t>
        <w:br/>
        <w:t>қоса, өзіндік іс-әрекеттері, бір-біріне қайырымы орын</w:t>
        <w:br/>
        <w:t>алған. Ең бастысы, әмір көріністерінің нақты суреттері,</w:t>
        <w:br/>
        <w:t>уақыт шындығы асқан шеберлікпен бейнеленген.</w:t>
        <w:br/>
        <w:t>Повесте табиғат суреттері сирек. Әдетте, табиғат кө-</w:t>
        <w:br/>
        <w:t>ріністерінің шығарма оқиғасына, кейіпкерлердің іс-әре-</w:t>
        <w:br/>
        <w:t>кеттеріне қосымша сипат беретінін ескерсек, мұнда жа-</w:t>
        <w:br/>
        <w:t>ратылыс кескіндері сирек немесе көзге мен мұндалап</w:t>
        <w:br/>
        <w:t>түсе бермейді. Мысалы, «Көктем күні күледі, күліп еді-</w:t>
        <w:br/>
        <w:t>жер түледі. Түлегені емес пе ақ кебінін сыпырып көк</w:t>
        <w:br/>
        <w:t>торғынға бөленді» немесе: «Ай қорғалап туатын іңір қа-</w:t>
        <w:br/>
        <w:t>раңғысы», Жаздың тұтам таңы» секілді бірлі-жарым сөз,</w:t>
        <w:br/>
        <w:t>сөйлемдер болмаса тұтастай суреттеулер жоқ.</w:t>
        <w:br/>
        <w:t>Повесть туралы ой қорыта келіп төмендегі жайлар-</w:t>
        <w:br/>
        <w:t>ға табан тіредік:</w:t>
        <w:br/>
        <w:t>-- шығармада негізінен қазақ аулының өткендегі</w:t>
        <w:br/>
        <w:t>тұрмысы;</w:t>
        <w:br/>
        <w:t>-- халықтық салт-дәстүрлер (қыз ұзату, жастардың</w:t>
        <w:br/>
        <w:t>ойын-сауық кештері, ұлттық ойын түрлері т. т.);</w:t>
      </w:r>
    </w:p>
    <w:p>
      <w:r>
        <w:t>-- ел арасындағы дәулетті адамдар мен кедей қой-</w:t>
        <w:br/>
        <w:t>шы семьясы арасындағы өзіндік өзгешеліктер;</w:t>
        <w:br/>
        <w:t>-- көңілдері жарасқан Қүнекей мен Байман, намыс-</w:t>
        <w:br/>
        <w:t>шыл да жігерлі Шекер, момын Құлтума т. б. кейіпкер-</w:t>
        <w:br/>
        <w:t>лердің іс-әрекеттеріндегі жаңашыл сипаттар;</w:t>
        <w:br/>
        <w:t>-- Қасым, Мәжікен, Мұсатайлардың өз мүдделері</w:t>
        <w:br/>
        <w:t>жолындағы ұнамсыз, ұсақ тірліктері сияқты жайлар</w:t>
        <w:br/>
        <w:t>өмір-тұрмыстан алынып, шындық оқиға құрылуымен деп</w:t>
        <w:br/>
        <w:t>75</w:t>
        <w:br/>
        <w:t>трагедиялық жайын суреттеулерде М. Дулатовтың про-</w:t>
        <w:br/>
        <w:t>за саласындағы қабілетін танимыз: «Жамал шыққан уа-</w:t>
        <w:br/>
        <w:t>қытта азырақ борасын бар еді. Жамал жиырма шақы-</w:t>
        <w:br/>
        <w:t>рым шыққан уақытта боран көтеріліп жол көрінбей бас-</w:t>
        <w:br/>
        <w:t>тады. Бара-бара боран әбден күшейіп, алды-артын орап</w:t>
        <w:br/>
        <w:t>алды. Қорқыныштың не екенін, жан-тән рақатын ұмыт-</w:t>
        <w:br/>
        <w:t>қан Жамалдың ойында жалғыз Ғали ғана болып келе</w:t>
        <w:br/>
        <w:t>жатқан уақытта аты бір жерге келіп тұрып қалды. Сол</w:t>
        <w:br/>
        <w:t>уақытта ғана байқаса әлдеқашан жолдан шығып кетіп</w:t>
        <w:br/>
        <w:t>бір қалың омбы қарға тоқтаған екен».</w:t>
        <w:br/>
        <w:t>М. Дулатов бас қаһарманы Жамалдың өсу жолда-</w:t>
        <w:br/>
        <w:t>рын реалистік сипатта баяндайды. Болашақ күйеуі тура-</w:t>
        <w:br/>
        <w:t>лы алғаш естігенде -- неге олай деп ойлаған Жамал</w:t>
        <w:br/>
        <w:t>кейін оны анық білгеннің өзінде де жеке басының бос-</w:t>
        <w:br/>
        <w:t>тапдығы үшін күреске тәуекел ете алмайды. Оның ал-</w:t>
        <w:br/>
        <w:t>ғашқы ой, толғаныстарында өзін осы жайға душар қыл-</w:t>
        <w:br/>
        <w:t>ған заманға, жастар тілегін ескермеген салт-санаға, тағ-</w:t>
        <w:br/>
        <w:t>дырға қарсылықтан гөрі өзіне тең емес Жұманға</w:t>
        <w:br/>
        <w:t>атастырған ата-анасына ғана өкпе-реніш білдіреді.</w:t>
        <w:br/>
        <w:t>Мен қайран ата-анамның сатқанына,</w:t>
        <w:br/>
        <w:t>Бір тазды жалпақ елден тапқанына,</w:t>
        <w:br/>
        <w:t>Атама мен не жазып ем қор қылғандай,</w:t>
        <w:br/>
        <w:t>Болмаса бір мінезім жақпады ма?</w:t>
        <w:br/>
        <w:t>Болашақ туралы Жамалдың толғаныс, ойларының</w:t>
        <w:br/>
        <w:t>алғашқы бағыты осындай. Әлпештеп өсірген ата-анасы-</w:t>
        <w:br/>
        <w:t>ның болашақ тағдырын мүлде ойламауы таң қалдырса,</w:t>
        <w:br/>
        <w:t>өзіне тең емес адамға қосқалы отырғанына тағы ренжи-</w:t>
        <w:br/>
        <w:t>ді. Қайран қалады, ойланады. Бас қаһарманының осы</w:t>
        <w:br/>
        <w:t>ойларын жеткізуде автор өлең жолдарын мейлінше еркін</w:t>
        <w:br/>
        <w:t>пайдаланады. Жамалдың бас бостандығы үшін күреске</w:t>
        <w:br/>
        <w:t>шындап бет бұруы Ғалимен шілдеханадағы кездесуден</w:t>
        <w:br/>
        <w:t>басталады. Осы сәттегі Жамал сөздерінде ата-анаға на-</w:t>
        <w:br/>
        <w:t>лудан гөрі мұндай жайға душар қылған салт-санаға қар-</w:t>
        <w:br/>
        <w:t>сылық нышаны аңғарылады:</w:t>
        <w:br/>
        <w:t>Қыз байғұс қолға түскен сандуғаштай...</w:t>
        <w:br/>
        <w:t>Төрінде ғұмыры втер кілтін ашпай.</w:t>
        <w:br/>
        <w:t>Сатады мал көп берген кісі болса</w:t>
        <w:br/>
        <w:t>Кетеді жылап сорлы қарсыласпай...</w:t>
        <w:br/>
        <w:t>Рақым етпес және ата-анасы</w:t>
        <w:br/>
        <w:t>Болса да жақсы көрген өз баласы.</w:t>
        <w:br/>
        <w:t>Жұманға ұзатылу уақыты әбден таянғанда, қыз ойы</w:t>
      </w:r>
    </w:p>
    <w:p>
      <w:r>
        <w:t>нақты ойларында әрекетке, берік шешімге жетелейді:</w:t>
        <w:br/>
        <w:t>Сен үшін бір басымды еттім құрбан,</w:t>
        <w:br/>
        <w:t>Шынжырлап жіберсе де Сібірге айдап,</w:t>
        <w:br/>
        <w:t>64</w:t>
        <w:br/>
        <w:t>жүнін үрпите, көзін іріңдете, иегін дірілдете, көлікті 30-</w:t>
        <w:br/>
        <w:t>рықтыра, арықты өлтіре көшеді (сонда, 353-бет) немесе</w:t>
        <w:br/>
        <w:t>Күнекей мінген бедеу торы: «Аяңдаса -- тымақты алшы-</w:t>
        <w:br/>
        <w:t>дап салғызып, желсе -- желдей естіріп, жапса -- құйын-</w:t>
        <w:br/>
        <w:t>дай ұшатын, қашағанды шөбін жұтқызбай қағып түсе-</w:t>
        <w:br/>
        <w:t>тін» деп (сонда, 362-бет) суреттеліп үлкен әсер қалдырды.</w:t>
        <w:br/>
        <w:t>Мұндай суреттер, өрнектер Шідерті, Өлеңді өзендеріне</w:t>
        <w:br/>
        <w:t>бет алған көш салтанатында, Баянауыл өңіріндегі Айда-</w:t>
        <w:br/>
        <w:t>бол, Ақбура, Күлік, Қақсай секілді руларды баяндаған-</w:t>
        <w:br/>
        <w:t>да бар қырынан жарқырай көрініп, реалистік оқиғалар</w:t>
        <w:br/>
        <w:t>ретінде есте қалады. Сөйтіп, жазушы қазақ өмірінің</w:t>
        <w:br/>
        <w:t>бұрынғы тұрмысын, халық-дәстүрін, ой-санада қалып-</w:t>
        <w:br/>
        <w:t>тасқан наным-сенімдерді ұлттық ерекшеліктерге сай</w:t>
        <w:br/>
        <w:t>ашады. Осыған орай, ел суреттері, өмір салты мен әдет-</w:t>
        <w:br/>
        <w:t>ғұрыптар уақыт шындығымен байланысты баяндалады.</w:t>
        <w:br/>
        <w:t>Бұл жайлар шығармадағы кезең келбеті мен өмір шын-</w:t>
        <w:br/>
        <w:t>дығын шынайы көрсетумен бірге дүннетанымшылдық</w:t>
        <w:br/>
        <w:t>сипатымеп көңіл аударады.</w:t>
        <w:br/>
        <w:t>Повесте бұрынғы қазақ аулының тіршілік көріністері</w:t>
        <w:br/>
        <w:t>де оңды сипаттармен есте қалады. Бұл үшін көш салта-</w:t>
        <w:br/>
        <w:t>натының тоқтаған жерін еске түсірелік: «Ауыл Майсор-</w:t>
        <w:br/>
        <w:t>дың құлағына -- Былқылдаққа қонды. Байдың төрт ау-</w:t>
        <w:br/>
        <w:t>лы ығы-жығы, бықыр-бықыр төрт түлік көк майсаға</w:t>
        <w:br/>
        <w:t>көміліп бырт-бырт үзіп жұлып, бырылдап, жусап жатыр.</w:t>
        <w:br/>
        <w:t>Лек-лек балалар жарысып шуласып, құрақтан жұмырт-</w:t>
        <w:br/>
        <w:t>қа алуға, қоға тартуға Майсорға кетіп барады. Еркек-</w:t>
        <w:br/>
        <w:t>тер бие қуып, құлын ұстап, әйелдер жаппа күркесінің</w:t>
        <w:br/>
        <w:t>алдында бықсытып, от жағып, самаурын, шәйнектеріне</w:t>
        <w:br/>
        <w:t>шай қайнатып жатыр. Қыз-келіншектердің кейбірі суын</w:t>
        <w:br/>
        <w:t>әкеліп, кейбірі жолда дем алып, шелектерін қолдасып,</w:t>
        <w:br/>
        <w:t>ән салып бара жатыр. Жалғыз-ақ Құлтума сияқты қой-</w:t>
        <w:br/>
        <w:t>шылар көрінбейді. Өзгенің бәрі көк шалғында аунап ке-</w:t>
        <w:br/>
        <w:t>пелуде, масайрауда» (сопда, 846-бет). Бұл жолдар</w:t>
        <w:br/>
        <w:t>қазақ аулының көрініс-тұрмысын көз алдына бүкпесіз,</w:t>
        <w:br/>
        <w:t>боямасыз, дәл елестетеді. Жазушы халқымыздың өткен-</w:t>
        <w:br/>
        <w:t>дегі тұрмыс-тарихын, этнографиялық таным-түсінігін,</w:t>
        <w:br/>
        <w:t>фольклорлық дәстүрді жете білумен бірге, заманның</w:t>
        <w:br/>
        <w:t>тыныс-тірлігін, өзіне тән белгі сипатын бар бояу, айшық-</w:t>
        <w:br/>
        <w:t>тарымен алға тартады. Қаламгер мұраты өмір шындығын,</w:t>
        <w:br/>
        <w:t>адамдар іс-әрекеті мен тұрмысын қаз-қалпында көрсету</w:t>
        <w:br/>
        <w:t>болса, Аймауытов бақыты осы талап деңгейінен толық</w:t>
        <w:br/>
        <w:t>көрінген.</w:t>
        <w:br/>
        <w:t>Ендігі бір тоқтайтын жай-- кейіпкерлер әлемі. По-</w:t>
        <w:br/>
        <w:t>весте автор негізгі тұлға -- Күнекейдің қараша үйде</w:t>
        <w:br/>
        <w:t>71</w:t>
        <w:br/>
        <w:t>Мен жазған кеңег,</w:t>
        <w:br/>
        <w:t>Мақтаныш емес,</w:t>
      </w:r>
    </w:p>
    <w:p>
      <w:r>
        <w:t>Ат шығармақ ақындық,-</w:t>
        <w:br/>
        <w:t>(«Жауап хаттан»)</w:t>
        <w:br/>
        <w:t>деп, ол өзінің мұрат тұтқан мақсат-мүддесін, ой-арма-</w:t>
        <w:br/>
        <w:t>нын жыр арқылы халқына жеткізуге тырысты. Ақиық</w:t>
        <w:br/>
        <w:t>ақын Сәкен сөзімен айтсақ: «Өзге оқыған мырзалар шен</w:t>
        <w:br/>
        <w:t>іздеп жүргенде қорлыққа шыдап, күйікке көніп, ұйқы</w:t>
        <w:br/>
        <w:t>басқан қалың қазақтың ұлт намысын жыртып, ұлттық</w:t>
        <w:br/>
        <w:t>арын жақтаған патша заманында жалғыз-ақ Ахмет еді»</w:t>
        <w:br/>
        <w:t>(«Еңбекші қазақ», 1923 жыл, 2 ақпан). А. Байтұрсынов</w:t>
        <w:br/>
        <w:t>1909 жылы Петербургте «Қырық мысал» деген атпен</w:t>
        <w:br/>
        <w:t>И. А. Қрыловтан аударған мысал өлеңдерін басып шы-</w:t>
        <w:br/>
        <w:t>ғарды. Аударма-мысал арқылы табиғат дарытқан дарын</w:t>
        <w:br/>
        <w:t>құдіретін байқап көрген, езілген елге ой тастап, қозғау</w:t>
        <w:br/>
        <w:t>салған Ахаң сол тұста төл туынды жасауға бейімділігін</w:t>
        <w:br/>
        <w:t>аңғартқан-ды. Ал 1911 жылы Орынборда шыққан «Маса»</w:t>
        <w:br/>
        <w:t>жинағына түгелдей дерлік өзінің төл туындыларын топ-</w:t>
        <w:br/>
        <w:t>тастырды.</w:t>
        <w:br/>
        <w:t>Ахмет өлеңдерінен оның Абай поэзиясының қуат-кү-</w:t>
        <w:br/>
        <w:t>шін жүрегіне сіңіре білгендігін аңғару қиын емес. «Жи-</w:t>
        <w:br/>
        <w:t>ған-терген» атты ұзақ өлеңінен Абай поэзиясын («Сегіз</w:t>
        <w:br/>
        <w:t>аяқ») түр жағынан игеру байқалса, «Қазақ салты»,</w:t>
        <w:br/>
        <w:t>«Жұртыма», «Ғылым» т. б. өлеңдерінде Абай айтқан қа-</w:t>
        <w:br/>
        <w:t>дау-қадау ойлар идеялық-дәстүрлік жалғасын табады.</w:t>
        <w:br/>
        <w:t>«Маса» жинағының алғашқы басылымындағы (1911)</w:t>
        <w:br/>
        <w:t>Ахмет өлеңдерінің басты желісі -- ағартушылық, яғни</w:t>
        <w:br/>
        <w:t>елді білімге, өнерге үндеп, Абай, Ыбырай салған сара</w:t>
        <w:br/>
        <w:t>жолды ары қарай жалғастыру.</w:t>
        <w:br/>
        <w:t>Өзінің өлеңдерінде А. Байтұрсынов өнер-білімнің</w:t>
        <w:br/>
        <w:t>шынайы құдіретіне табынуға, олардың қадір-қасиетін</w:t>
        <w:br/>
        <w:t>атақ пен шен, мансап пен байлық көзіне айналдырмауға</w:t>
        <w:br/>
        <w:t>шақырды. Бұл тұста Абай мақсаты мен Ахмет ойының</w:t>
        <w:br/>
        <w:t>үндесуін айқын аңғарамыз. Мәселен, Абай:</w:t>
        <w:br/>
        <w:t>Ойында жоқ бірінің,</w:t>
        <w:br/>
        <w:t>Салтыков пен Толстой.</w:t>
        <w:br/>
        <w:t>Я тілмәш, я адвокат</w:t>
        <w:br/>
        <w:t>Болсам деген бәрінде ой,-</w:t>
        <w:br/>
        <w:t>деп білім қумай, мал қуған шәкіртке қамыға налыса, Ах-</w:t>
        <w:br/>
        <w:t>мет надандық кесапатына өзіндік көзқарасын білдіреді:</w:t>
        <w:br/>
        <w:t>Оқытты жасын,</w:t>
        <w:br/>
        <w:t>Өсіріп шашын,</w:t>
        <w:br/>
        <w:t>Мал табуға салынды.</w:t>
        <w:br/>
        <w:t>Қаламнан, хаттан,</w:t>
        <w:br/>
        <w:t>77</w:t>
        <w:br/>
        <w:t>бастысы -- романды жазу кезіндегі жай-күйін, сезім сыр-</w:t>
        <w:br/>
        <w:t>ларын, ниет-тілегін автор оқушысына қапысыз жеткізе</w:t>
        <w:br/>
        <w:t>алған,</w:t>
        <w:br/>
        <w:t>Рақымоксан Тұрысбеков</w:t>
        <w:br/>
        <w:t>«КҮНЕКЕЙДІҢ ЖАЗЫҒЫ» ПОВЕСІНІҢ КӨРКЕМДІК</w:t>
      </w:r>
    </w:p>
    <w:p>
      <w:r>
        <w:t>ЖӘНЕ РЕАЛИСТІК МӘНІ ТУРАЛЫ</w:t>
        <w:br/>
        <w:t>Әңгіме мен роман аралығындағы жанр-- повесть ға-</w:t>
        <w:br/>
        <w:t>сырымыздың 20-жылдары қалай көрінді? Осы кезеңдегі</w:t>
        <w:br/>
        <w:t>басты тақырыптар қандай еді? Алдымен осы жайды қай-</w:t>
        <w:br/>
        <w:t>та еске алу артық болмас. Әдебнет тарихынан белгілі,</w:t>
        <w:br/>
        <w:t>бұл кезеңде М. Әуезовтің 19921 жылғы «Қорғансыздың</w:t>
        <w:br/>
        <w:t>күні», А. Асылбековтың 1922 жылы жеке кітап болып</w:t>
        <w:br/>
        <w:t>шыққан «Біздің де күніміз туды» атты мазмұны мен кө-</w:t>
        <w:br/>
        <w:t>лемі повеске жақын шығармалары еді. Ал С. Сейфуллин-</w:t>
        <w:br/>
        <w:t>нің «Қыр балалары» (1929), С. Сәдуақасовтың «Сал-</w:t>
        <w:br/>
        <w:t>мақбайдың ауылында кооперация қалай орнады» (1993),</w:t>
        <w:br/>
        <w:t>С. Шәріповтің «Алтыбасар» (19924) секілді повестері</w:t>
        <w:br/>
        <w:t>журналда басылды, жеке кітап болып жарық көрді. Сон-</w:t>
        <w:br/>
        <w:t>дай-ақ Ж. Аймауытовтың, М. Даулетбаев, Ж. Тілепбер-</w:t>
        <w:br/>
        <w:t>генов, Е. Бекенов, Ә. Айсарин, О. Беков, Р. Малабаев,</w:t>
        <w:br/>
        <w:t>Қ. Тайшықов т. б. төл әдебиетіміздегі жаңа жанрды иге-</w:t>
        <w:br/>
        <w:t>руге хал-қадірінше өз үлестерін қосты.</w:t>
        <w:br/>
        <w:t>20-жылдар повестеріндегі басты тақырып қазақ әйе-</w:t>
        <w:br/>
        <w:t>Лінің еркіндігі, әлеуметтік теңсіздік адамдардың, жаңа</w:t>
        <w:br/>
        <w:t>өмір орнату жолындағы дүниеге көзқарас болып табы-</w:t>
        <w:br/>
        <w:t>лады. Ғ. Мүсірепов Қазақстан кеңес жазушыларының</w:t>
        <w:br/>
        <w:t>ұйымдастыру комитетінің І пленумында жасаған баян-</w:t>
        <w:br/>
        <w:t>дамасында: &lt;...жер бөлісі, ауылға кеңес заңын жеткізу,</w:t>
        <w:br/>
        <w:t>әйел теңдігі үшін, елдегі парақорлармен, атқамінерлер-</w:t>
        <w:br/>
        <w:t>мен көркем әдебиетіміз жақсы күресе алады. Ол кездегі</w:t>
        <w:br/>
        <w:t>бай мен батрақтың арасындағы күреске, мәдени майдан-</w:t>
        <w:br/>
        <w:t>ға, оқу, оқыту жұмысына қатты көңіл бөлінді» деп бұл</w:t>
        <w:br/>
        <w:t>жайды жан-жақты ашады («Әдебиет майданы», 1993,</w:t>
        <w:br/>
        <w:t>Хо 2,47--48-беттері).</w:t>
        <w:br/>
        <w:t>Сөз арқауы етіп алған Ж. Аймауытовтың «Қүнекей-</w:t>
        <w:br/>
        <w:t>дің жазығы» повесі Б. Майлинпің «Шұғаның белгісі»,</w:t>
        <w:br/>
        <w:t>С. Көбеевтің «Қалың мал», М. Әуезовтің «Қорғансыздың</w:t>
        <w:br/>
        <w:t>күні», С, Сейфуллиннің «Айша» сияқты шығармалары</w:t>
        <w:br/>
        <w:t>68</w:t>
        <w:br/>
        <w:t>қойғызады. Осы орайда әдебиет зерттеушісі Р. Нұрға-</w:t>
        <w:br/>
        <w:t>лиевтің повесі: &lt;..қазақтың көшпелі аулының бұрынғы</w:t>
        <w:br/>
        <w:t>тіршілігін қаз-қалпында бейнелеген асыл реалистік ту-</w:t>
        <w:br/>
        <w:t>ынды» деп бағалағанын еске түсіре кету керек (Мақа-</w:t>
        <w:br/>
        <w:t>ла: «Сегіз қырлы, бір сырлы».--«Қазақстан коммунисі»,</w:t>
        <w:br/>
        <w:t>1989, Х5 6, 88-бет).</w:t>
        <w:br/>
        <w:t>Сонымен, Ж. Аймауытовтың «Күнекейдің жазығы»</w:t>
        <w:br/>
        <w:t>повесі өзінің тақырыптық байлығымен, идеялық терең-</w:t>
        <w:br/>
        <w:t>дігімен, реалистік бейнелеу тәсілдерімен, сондай-ақ өмір,</w:t>
        <w:br/>
        <w:t>тұрмыс көріністерін айшықты да айқын бейнелеуімен</w:t>
        <w:br/>
        <w:t>қазақ әдебиетінде елеулі орынды иемденеді деуге негіз</w:t>
        <w:br/>
        <w:t>бар.</w:t>
        <w:br/>
        <w:t>Өмірхан Әбдіманов</w:t>
        <w:br/>
        <w:t>АЗАТТЫҚТЫ АҢСАҒАН АЗАМАТТЫҚ ПОЭЗИЯ</w:t>
        <w:br/>
        <w:t>ХХ ғасырдың бас кезіндегі қазақ әдебиеті көптеген</w:t>
        <w:br/>
        <w:t>жылдар бойы қағажу керіп, бір жақты қаралып келді.</w:t>
        <w:br/>
        <w:t>Бұл, негізінен, қоғам дамуының тарихи диалектикалық</w:t>
        <w:br/>
        <w:t>өрістеуіне байыпты көңіл аудармаудан туындаған-ды.</w:t>
        <w:br/>
        <w:t>Осыдан келіп, әдеби процестер әрбір халықтың өзіндік</w:t>
      </w:r>
    </w:p>
    <w:p>
      <w:r>
        <w:t>даму тарихынан бөлініп, сыңаржақ саяси талаптарға</w:t>
        <w:br/>
        <w:t>мойынсұна қоймайтын шығармалар қара күйе жағыл-</w:t>
        <w:br/>
        <w:t>ған күйде архив түкпірінде үнсіз қалып қойды. «Қаж-</w:t>
        <w:br/>
        <w:t>Ддый художник, всякий, кто себя таковым считает, имеет</w:t>
        <w:br/>
        <w:t>право творить свободно, и согласно своему идеалу, неза-</w:t>
        <w:br/>
        <w:t>висимо от всего...» деген лениндік қағида еске алынбады</w:t>
        <w:br/>
        <w:t>(Полн. собр. соч., т. 1, с. 99).</w:t>
        <w:br/>
        <w:t>Осынау қағида тұрғысынан зер салғанда, қазақ әде-</w:t>
        <w:br/>
        <w:t>биетінде өзіндік орны бар ерен суреткердің бірі - Ахмет</w:t>
        <w:br/>
        <w:t>Байтұрсынов. Ол-- ХХ ғасырдың бас кезіндегі қазақ</w:t>
        <w:br/>
        <w:t>халқының саяси-әлеуметтік өмірінде ерекше роль атқар-</w:t>
        <w:br/>
        <w:t>ған ірі тұлға, саясаткер, тілші-ғалым, публицист, ақын,</w:t>
        <w:br/>
        <w:t>аудармашы, әдебиеттанушы. Сондықтан бұл кезеңдегі кез</w:t>
        <w:br/>
        <w:t>келген мәселені сөз еткенде, Ахмет Байтұрсынов есімін</w:t>
        <w:br/>
        <w:t>айналып өту мүмкін емес. Оның шығармашылық қызме-</w:t>
        <w:br/>
        <w:t>ті философиялық, әлеуметтік, ғылыми ой жүйелерінің</w:t>
        <w:br/>
        <w:t>айналасына құрылған. Ахаңның шығармашылығы негіз-</w:t>
        <w:br/>
        <w:t>гі үш саладан; поэзия, аударма, публицистикадан тұра-</w:t>
        <w:br/>
        <w:t>ды десек, бұл ұлан-ғайыр еңбектен біздің тоқталары-</w:t>
        <w:br/>
        <w:t>мыз -- ақынның төл поэзиясы.</w:t>
        <w:br/>
        <w:t>16</w:t>
        <w:br/>
        <w:t>дауға негізделген аралық типтегі адамдар. Тегінде, бұл</w:t>
        <w:br/>
        <w:t>бейнелерде адами-имандық белгілер тапшы, ал іс-әре-</w:t>
        <w:br/>
        <w:t>кеттерінде даралық қасиет жетіспейтінін айтқан орынды.</w:t>
        <w:br/>
        <w:t>Аталмыш шығармада әйелдер тұлғалары көп емес,</w:t>
        <w:br/>
        <w:t>олар: Шекер, Ордабай байдың тоқалы Қара бәйбіше,</w:t>
        <w:br/>
        <w:t>қызы Шәмші, Күнекейдің жақын жеңгесі Бәден, басқа</w:t>
        <w:br/>
        <w:t>да қыз-келіншектер. Қөркемдік, типтілік тұрғысынан</w:t>
        <w:br/>
        <w:t>Шекер, Қүнекей ғана аталған бейнелерден биік тұр.</w:t>
        <w:br/>
        <w:t>Басқа кейіпкерлер эпизодтық міндет атқарғандықтан,</w:t>
        <w:br/>
        <w:t>сирек көрілетіні де шындық. Бұлай деп айтуға олардың</w:t>
        <w:br/>
        <w:t>Қүнекеймен қоса іс-әрекеттері, көзқарас пен характер,</w:t>
        <w:br/>
        <w:t>психология секілді аспектілері көмескі, селкеу қалыпта</w:t>
        <w:br/>
        <w:t>көрінетіні дәлел болады.</w:t>
        <w:br/>
        <w:t>Сөз кейіпкер бейнесі хақында болғандықтан, кейбір</w:t>
        <w:br/>
        <w:t>кемшіліктерді де көрсеткен жөн. Осы ретте Күнекей бей-</w:t>
        <w:br/>
        <w:t>несінде кемшілік бар ма? Повестке 20-жылдарғы әлеу-</w:t>
        <w:br/>
        <w:t>меттік теңсіздік, қазақ әйелінің еркіндік күресі, кеңестік</w:t>
        <w:br/>
        <w:t>жаңа заманға көзқарасы басты тақырып болғаны белгі-</w:t>
        <w:br/>
        <w:t>лі. Осы тұста ойға оралар жайт: повестің «Қүнекей ғой</w:t>
        <w:br/>
        <w:t>бұ жатқан» сынды кіріспе іспеттес бөлімі не үшін беріл-</w:t>
        <w:br/>
        <w:t>ген? Неге бұл штрих-желі повестің өн бойынан көрін-</w:t>
        <w:br/>
        <w:t>бейді? Әлде аталмыш шығарманың өзге нұсқасы болған</w:t>
        <w:br/>
        <w:t>ба? Бұл жағдай анықтап, айқындауды қажетсінеді. Сон-</w:t>
        <w:br/>
        <w:t>дай-ақ ерте тұрып, кеш жататын, бейнет-азабы мол Құл-</w:t>
        <w:br/>
        <w:t>туманың екі қой таба алмай шарқ ұруы, Тұяқтың қа-</w:t>
        <w:br/>
        <w:t>лыңдығымен оңаша қалғандағы ынжықтық, әлсіздік та-</w:t>
        <w:br/>
        <w:t>нытуы қалай? Рас, бұл жайлар шығармада сырттай</w:t>
        <w:br/>
        <w:t>қарағанда, ерекше мән беруді қажет етпейтіндей көрінуі</w:t>
        <w:br/>
        <w:t>де мүмкін. Алайда әрбір құбылыс-көріністің түлкі сыры-</w:t>
        <w:br/>
        <w:t>на ден қойып, уақыт шындығымен санассақ, бұл жауап</w:t>
        <w:br/>
        <w:t>іздеуге тұрарлық мәселе. Біздіңше, Күнекейдің жазығы</w:t>
        <w:br/>
        <w:t>Байманмен қосылу ғана емес, азаттық жолындағы ескі</w:t>
        <w:br/>
        <w:t>салт-санаға қарсы саналы әрекет. Ал Құлтума мен Тұ-</w:t>
        <w:br/>
        <w:t>яқтың тұтылу себебі: анық ескілік тұрмыстың шырма-</w:t>
        <w:br/>
        <w:t>уынан шыға алмауы оған қарсы өзіндік іс-әрекетке бара</w:t>
      </w:r>
    </w:p>
    <w:p>
      <w:r>
        <w:t>алмауы.</w:t>
        <w:br/>
        <w:t>Кейіпкерлер әлемін айтқанда, кейбір толыққанды</w:t>
        <w:br/>
        <w:t>шығуға хақылы бейнелер жетілмей, дараланбай қалган.</w:t>
        <w:br/>
        <w:t>Мысалы, Ордабайдың бай, дәулетті адам екенін қызы</w:t>
        <w:br/>
        <w:t>Шәмшіні ұзату сәтінен білеміз. Бірақ үш ауыл құраған</w:t>
        <w:br/>
        <w:t>үш баласы әдеби бейне ретінде ерекшеленбейді, Жұма-</w:t>
        <w:br/>
        <w:t>тай болса бай жұмысынан өзге ісі жоқ, қарындасы ұза-</w:t>
        <w:br/>
        <w:t>тылар тұста да аса бір тебіреніске түспейді. Бұл ретте</w:t>
        <w:br/>
        <w:t>Ордабай, Жұматай характерлері піспей, схема үлгісінде</w:t>
        <w:br/>
        <w:t>73</w:t>
        <w:br/>
        <w:t>Әлсін-әлсін демігіп, тық-тық еткен жөтелі өңменің-</w:t>
        <w:br/>
        <w:t>нен өткендей, алма ерін кезеріп. Бетпақ (шөл даланың</w:t>
        <w:br/>
        <w:t>аты--Р.Т.)) кезіп кеткендей, сатпақ-сатпақ жастығы</w:t>
        <w:br/>
        <w:t>жастық емес кетпендей, сар төсек боп сарғайып -- бү</w:t>
        <w:br/>
        <w:t>жатқаның қай әйел» деген үзінділер осы айтқандары-</w:t>
        <w:br/>
        <w:t>мызға дәлел (Ж, Аймауытов. Шығармалары, 19809,</w:t>
        <w:br/>
        <w:t>346-6.). Тегінде, Ж. Аймауытовтың көркемдік әлемінен</w:t>
        <w:br/>
        <w:t>сыр тартқанда, ең алдымен өмір уақыт шындығын та-</w:t>
        <w:br/>
        <w:t>мыршыдай тап басып көрсететінін, осы өзгешелік кейіп-</w:t>
        <w:br/>
        <w:t>кер психологиясы арқылы да айқын, ашылатынын айту</w:t>
        <w:br/>
        <w:t>ләзім. Жоғарыдағы үзінділерден осы белгілер терең та-</w:t>
        <w:br/>
        <w:t>нылады.</w:t>
        <w:br/>
        <w:t>Повесте үлкенді-кішілі он үш бөлім бар. Әр бөлімнің</w:t>
        <w:br/>
        <w:t>тақырыптары (Күнекей ғой бұ жатқан, «Ол күнде»,</w:t>
        <w:br/>
        <w:t>«Көшкенде», «Қүн менікі», «Тәйт әрмен», «Бас бәйге,</w:t>
        <w:br/>
        <w:t>Баймандыкі», «Өз себебі», «Ал сонда...», «Былай», «Со-</w:t>
        <w:br/>
        <w:t>ның артынан», «Аңды атушылар», «Қой қайда», «Қү-</w:t>
        <w:br/>
        <w:t>йеу») қарапайым қойылып, соған сай оқиғалар жүйе</w:t>
        <w:br/>
        <w:t>құрайды. Осы тұста ерекше байқалар жай, повесть оқи-</w:t>
        <w:br/>
        <w:t>ғасы өткен мен бүгінгі оқиғаны қат-қабат көрсету үшін</w:t>
        <w:br/>
        <w:t>жиі шегіністер жасап отырады. Осы тәсілді автор повесть</w:t>
        <w:br/>
        <w:t>оқиғасына, ондағы кейіпкерлердің әмір-тіршілігін баян-</w:t>
        <w:br/>
        <w:t>дау сәттерінде жиі пайдаланады. Біз оған:</w:t>
        <w:br/>
        <w:t>«Ол күнде Күнекейдің бала кезі, сүю мен жек көру-</w:t>
        <w:br/>
        <w:t>Ден таза кезі» немесе: «Мені сүйген жігітте не арман</w:t>
        <w:br/>
        <w:t>бар? Айтып тұрған секілді отты көзі. Күнекейдің әкесі</w:t>
        <w:br/>
        <w:t>Құлтума-ды. Құлтума құл боп туды, ұл тумады. Құл ту-</w:t>
        <w:br/>
        <w:t>ғанын сонан біл: Ордабайдың өмірі қойын бағып қол-</w:t>
        <w:br/>
        <w:t>таулады. Шешесі Қүнекейдің Шекер еді, өзі де Шекер</w:t>
        <w:br/>
        <w:t>десе шекер еді... Күнекейдің ағасы бар Жұматай таз,</w:t>
        <w:br/>
        <w:t>тамақ беріп жұмсаса, ол соған мәз»,-- деген жолдар ар-</w:t>
        <w:br/>
        <w:t>қылы көз жеткіземіз. Сонымен бірге бұл үзінділерде не-</w:t>
        <w:br/>
        <w:t>гізгі тұлға -- Қүнекейдін, оның ата-ана, ағасының ес</w:t>
        <w:br/>
        <w:t>білгелі-ақ кедейліктің қамытын мойындарына ілгенін</w:t>
        <w:br/>
        <w:t>көрсететін жұпыны өмір суреттері бар. Өмірдің мұндай</w:t>
        <w:br/>
        <w:t>көріністерінен халқымыз басындағы тарихи, күрес жол-</w:t>
        <w:br/>
        <w:t>дары да белгі беріп отырады.</w:t>
        <w:br/>
        <w:t>Аталмыш шығармаларда оңды көріністерімен оқыр-</w:t>
        <w:br/>
        <w:t>ман жанын баурап алар этнографиялық суреттер мол.</w:t>
        <w:br/>
        <w:t>Айталық, Қазан жеңісіне дейінгі қазақ аулындағы</w:t>
        <w:br/>
        <w:t>тұрмыс-салт, көш-керуеннің жарасымды сипаты, қыз-боз-</w:t>
        <w:br/>
        <w:t>баланың қатысуымен өтетін сауық кештері, құда түсу,</w:t>
        <w:br/>
        <w:t>қарсы алу секілді өрнек тапқан. Мәселен, Ноқан аулы:</w:t>
        <w:br/>
        <w:t>«..түннен көшеді, үдере көшеді. Қатын-балаң жақ</w:t>
      </w:r>
    </w:p>
    <w:p>
      <w:r>
        <w:t>70</w:t>
        <w:br/>
        <w:t>Бұл күйге бүгін емес, көптен кірдік,</w:t>
        <w:br/>
        <w:t>Алды-артын аңдамаған бетпен кірдік.</w:t>
        <w:br/>
        <w:t>Шығармай бір жеңнен қол, бір жерден сөз,</w:t>
        <w:br/>
        <w:t>Алалық алты бақан дертпен кірдік...</w:t>
        <w:br/>
        <w:t>Білдірдік елдің сырын, ердің құнын,</w:t>
        <w:br/>
        <w:t>Еліріп ерегіске екі-үш күндік.</w:t>
        <w:br/>
        <w:t>Кіреді тентек есі түстен кейін,</w:t>
        <w:br/>
        <w:t>Мүшкілін халіміздің жаңа білдік.</w:t>
        <w:br/>
        <w:t>Ақынның «Қазақ қалпы» атты өлеңінен келтірілген</w:t>
        <w:br/>
        <w:t>жоғарыдағы үзінді осындай ізденістің әсерінен туған.</w:t>
        <w:br/>
        <w:t>Ахмет басты кесір елдің елдігі, бірлігі жоқтықтан деген</w:t>
        <w:br/>
        <w:t>ойға тоқтап, ел тұтқасын ұстағандар халық намысын</w:t>
        <w:br/>
        <w:t>сатып, басқаға бодан еткеніне қабырғасы қайыса қай-</w:t>
        <w:br/>
        <w:t>ғырады:</w:t>
        <w:br/>
        <w:t>Қараймын кейін,</w:t>
        <w:br/>
        <w:t>Орысқа шейін</w:t>
        <w:br/>
        <w:t>Хан бағыпты қазақты.</w:t>
        <w:br/>
        <w:t>Баға алмай жөндеп,</w:t>
        <w:br/>
        <w:t>Басқаға көн деп,</w:t>
        <w:br/>
        <w:t>Артқан жұртқа азапты.</w:t>
        <w:br/>
        <w:t>Бас адамдар халықты</w:t>
        <w:br/>
        <w:t>Сатып, сыйлар алыпты. 2</w:t>
        <w:br/>
        <w:t>(«Жаған-терген»)</w:t>
        <w:br/>
        <w:t>Ақынның бұл күйзелісі күйреуіктікке емес, өткеннің</w:t>
        <w:br/>
        <w:t>қателігін қайталамауға, жаңа жол табуға, кеңес беруге</w:t>
        <w:br/>
        <w:t>ұштасады:</w:t>
        <w:br/>
        <w:t>Жолдар бар өзге,</w:t>
        <w:br/>
        <w:t>Жоба бар сөзге,</w:t>
        <w:br/>
        <w:t>Жүрекке дөп, ойға жән.</w:t>
        <w:br/>
        <w:t>Сондықтан да ел азаматтары дегендердің «мақтады</w:t>
        <w:br/>
        <w:t>ұлық, болды мәз, қауым үшін қайғы аз» күйіне өз үкімін</w:t>
        <w:br/>
        <w:t>айтады:</w:t>
        <w:br/>
        <w:t>Жан ашып жақын үшін қайғыра ма,</w:t>
        <w:br/>
        <w:t>Жаны мгл, жақыны мал, малдың құлы?!</w:t>
        <w:br/>
        <w:t>(«Досыма хат»)</w:t>
        <w:br/>
        <w:t>Өз өмірін күреске арнаған ақынның өлеңдерінде бір</w:t>
        <w:br/>
        <w:t>сәт 1905 жылғы революцияның жарқ етіп, қайта сөнген</w:t>
        <w:br/>
        <w:t>үміт оты сәуле тартқандай болады.</w:t>
        <w:br/>
        <w:t>Бұлттар басын жасырған,</w:t>
        <w:br/>
        <w:t>Жаңа түсіп басылған,</w:t>
        <w:br/>
        <w:t>Таң шапағы сөніп тұр.</w:t>
        <w:br/>
        <w:t>Жаңаланған өмірден,</w:t>
        <w:br/>
        <w:t>Жаңа шығып көрінген</w:t>
        <w:br/>
        <w:t>84</w:t>
      </w:r>
    </w:p>
    <w:p>
      <w:r>
        <w:t>көптеген өлеңдерінде осы бір көрініс алдыңғы қатарға</w:t>
        <w:br/>
        <w:t>шығып, енжарлық пен күйкі тірліктің символикалық кө-</w:t>
        <w:br/>
        <w:t>рінісіне айналады.</w:t>
        <w:br/>
        <w:t>Балалық қылып,</w:t>
        <w:br/>
        <w:t>Ес біліп анық,</w:t>
        <w:br/>
        <w:t>Ер жеткелі жпырма жыл.</w:t>
        <w:br/>
        <w:t>Баяғы қалпы,</w:t>
        <w:br/>
        <w:t>Баяғы салты,</w:t>
        <w:br/>
        <w:t>Бұл неткен жүрт ұйқышыл?!</w:t>
        <w:br/>
        <w:t>Болсын кедей, болсын бай,</w:t>
        <w:br/>
        <w:t>Жатыр бейқам, жым-жырт жай,-</w:t>
        <w:br/>
        <w:t>деп («Жиған-терген») надандықтың қалың ұйқысына</w:t>
        <w:br/>
        <w:t>шомған елдің өзін жан-жағынан торлаған қасірет бұлты-</w:t>
        <w:br/>
        <w:t>ның ызбарына селт етпеуінен ақын түңіледі.</w:t>
        <w:br/>
        <w:t>Енді жатып</w:t>
        <w:br/>
        <w:t>Ұйықтау қалды.</w:t>
        <w:br/>
        <w:t>Ұйықтағанды</w:t>
        <w:br/>
        <w:t>Мақтау қалды,-</w:t>
        <w:br/>
        <w:t>(«Жұбату»)</w:t>
        <w:br/>
        <w:t>деп ашы мысқылдайды. Осынау қалың ұйқыдағы хал-</w:t>
        <w:br/>
        <w:t>қын оятып, серпіліс әкелер жол іздеп шарқ ұрған ақын</w:t>
        <w:br/>
        <w:t>жұбанышты өз өлеңдерінен табады. Бірақ таңдап</w:t>
        <w:br/>
        <w:t>алған жолдың ауырлығы мен қиыпдығын іштей сезінеді.</w:t>
        <w:br/>
        <w:t>Сезіне тұра, азаматтығы оны алға сүйрейді. «Сап-сары,</w:t>
        <w:br/>
        <w:t>аяқтары ұзын масаның» тынымсыз еңбегін өз қимыл-әре-</w:t>
        <w:br/>
        <w:t>кетіне негіз етіп алған ақып тынымсыз еңбек түбі--</w:t>
        <w:br/>
        <w:t>зейнет» екендігіне сенеді де:</w:t>
        <w:br/>
        <w:t>Үстінде ұйықтағанның айнала ұшып,</w:t>
        <w:br/>
        <w:t>Қаққы жеп қанаттары бұзылғанша.</w:t>
        <w:br/>
        <w:t>Ұйқысын аз да болса бөлмес пе екен,</w:t>
        <w:br/>
        <w:t>Қоймастан құлағына ызыңдаса?--</w:t>
        <w:br/>
        <w:t>деп толғанады,</w:t>
        <w:br/>
        <w:t>Ақын халықтың надандық құшағына оранып жатуы-</w:t>
        <w:br/>
        <w:t>ның тағы бір себебін, дін шырмауының кесір-кесапаты-</w:t>
        <w:br/>
        <w:t>нан іздейді. Бірақ ақын бұған адамгершілік, адалдық</w:t>
        <w:br/>
        <w:t>тәрізді ізгі қасиеттерге тәрбиелейтін құран хадистері</w:t>
        <w:br/>
        <w:t>емес, дінді перде тұтып, құран сөзін сатып мал таппақ</w:t>
        <w:br/>
        <w:t>боп жүрген дүмше молдалар кінәлі деп түйеді.</w:t>
        <w:br/>
        <w:t>«Ғылымдар дүниелік сиқыр болмақ,</w:t>
        <w:br/>
        <w:t>Оқыған ол ғылымды кәпір болмақ».</w:t>
        <w:br/>
        <w:t>Зулатып шариғатты шарт жүгініп,</w:t>
        <w:br/>
        <w:t>Молдекең отырғанда мойын толғап.</w:t>
        <w:br/>
        <w:t>Сондықтан заман жүйрік, біздер шабан,</w:t>
        <w:br/>
        <w:t>Артында ілесе алмай жүрміз аман.</w:t>
        <w:br/>
        <w:t>79</w:t>
        <w:br/>
        <w:t>Күн сайын өзгеріліп, өнер артып,</w:t>
        <w:br/>
        <w:t>Бәрі де бара жатыр алға таман.</w:t>
        <w:br/>
        <w:t>Пайғамбар жолынан тайған арамза «сақабалар» тарат-</w:t>
        <w:br/>
        <w:t>қан осынау кертартпа идеяға қарсылық білдіріп, дінді</w:t>
        <w:br/>
        <w:t>қолжаулыққа айналдырған, өресі құлқынынан аспаған</w:t>
      </w:r>
    </w:p>
    <w:p>
      <w:r>
        <w:t>зияндылар уынан сақтандырады:</w:t>
        <w:br/>
        <w:t>Бергенге -- жұмақ,</w:t>
        <w:br/>
        <w:t>Бермесе-- тозақ,</w:t>
        <w:br/>
        <w:t>Деп үйретер халыққа.</w:t>
        <w:br/>
        <w:t>Жұмақтың кілтін,</w:t>
        <w:br/>
        <w:t>Алланың мүлкін</w:t>
        <w:br/>
        <w:t>Арендаға алып па?</w:t>
        <w:br/>
        <w:t>Молда сатса тиынға</w:t>
        <w:br/>
        <w:t>Ол-- алла емес, сиынба!</w:t>
        <w:br/>
        <w:t>Шалқаңнан жатып,</w:t>
        <w:br/>
        <w:t>Алланы сатып,</w:t>
        <w:br/>
        <w:t>Аламын деп қорлама!</w:t>
        <w:br/>
        <w:t>Еңбексіз ит жер,</w:t>
        <w:br/>
        <w:t>Бейнетсіз бит жер,</w:t>
        <w:br/>
        <w:t>Берсеңдер, бер молдаға!</w:t>
        <w:br/>
        <w:t>Өзіңді бірақ алдама!</w:t>
        <w:br/>
        <w:t>Ақшаға жұмақ жалдама!</w:t>
        <w:br/>
        <w:t>(«Жиған-терген»)</w:t>
        <w:br/>
        <w:t>Ақын аңсаған бостандық жұмақтың құдайдың құді-</w:t>
        <w:br/>
        <w:t>ретімен емес, күрес жолымен келерін жақсы сезінеді.</w:t>
        <w:br/>
        <w:t>Ахмет үшін күрессіз өмір -- мәнсіз өмір. Ол ұсынған</w:t>
        <w:br/>
        <w:t>жол -- саналы күрес жолы.</w:t>
        <w:br/>
        <w:t>Ахмет Байтұрсынов өлеңдеріндегі ағартушылық</w:t>
        <w:br/>
        <w:t>сипаттың өзіне дейінгі ақындардан өзгелеу бір астарлы</w:t>
        <w:br/>
        <w:t>сыры-- ақын өнер білімді таза күйінде уағыздап қой-</w:t>
        <w:br/>
        <w:t>майды, ол оны халықтың санасы оянып, бүгінгі қалпына,</w:t>
        <w:br/>
        <w:t>кенжелеу қалған өзгенің езгісіндегі тұрмысының себеп-</w:t>
        <w:br/>
        <w:t>салдарына көз жіберіп бостандыққа ұмтылудың нұрлы</w:t>
        <w:br/>
        <w:t>сәулесі деп санайды. Бостандық ұғымы бұрынғы поэзия-</w:t>
        <w:br/>
        <w:t>да басты ой нысанасы етілмесе, Ахмет өлеңдерінде ол</w:t>
        <w:br/>
        <w:t>негізгі тақырып, «темірқазық» іспеттес. Абай, Ыбырай</w:t>
        <w:br/>
        <w:t>туған халқының тағдырына күйзеліп, озыл кеткен өзге</w:t>
        <w:br/>
        <w:t>халықтармен нық теңестіруді тек «тіл ұстартып, өнер</w:t>
        <w:br/>
        <w:t>таппақтан» іздесе, Ахмет оны бостандық үшін күреспен</w:t>
        <w:br/>
        <w:t>байланыстырып, тура жолды күрестен табады. Оның өзі-</w:t>
        <w:br/>
        <w:t>не дейінгі саңлақ ақындардан бір қадам алға басқан-</w:t>
        <w:br/>
        <w:t>дығы да, поэзиясының құдіреті мен салмақтылығы да</w:t>
        <w:br/>
        <w:t>осында. Ақынның «Досыма хат», «Жиған-терген», «Ана-</w:t>
        <w:br/>
        <w:t>ма хат», «Жауға түскен жан сөзі» т. б. өлеңдерінің те-</w:t>
        <w:br/>
        <w:t>геурінді қуаты осы бір ұқтырар ой аңғарында жатыр.</w:t>
        <w:br/>
        <w:t>1923 жылы А, Байтұрсыновтың елу жылдық мүшел</w:t>
        <w:br/>
        <w:t>80</w:t>
        <w:br/>
        <w:t>Гүл қамауда семіп тұр.</w:t>
        <w:br/>
        <w:t>(«Бақ»)</w:t>
        <w:br/>
        <w:t>Отаршылдықтың шынжыр-бұғауын тас-талқан етер</w:t>
        <w:br/>
        <w:t>қуатты алау қайта лаулар күнді аңсап, сол сәттің тезі-</w:t>
        <w:br/>
        <w:t>рек келуін ақын жаны асыға күтеді.</w:t>
        <w:br/>
        <w:t>Қашан жанып шамшырақ.</w:t>
        <w:br/>
        <w:t>Сәуле беріп жарқырап,</w:t>
        <w:br/>
        <w:t>Болар жарық төрт тарап?</w:t>
        <w:br/>
        <w:t>Қашан маған іздеген,</w:t>
        <w:br/>
        <w:t>Күліп жылы жүзбенен,</w:t>
        <w:br/>
        <w:t>Болар серік бақ қарап.</w:t>
        <w:br/>
        <w:t>(«Бақ»)</w:t>
      </w:r>
    </w:p>
    <w:p>
      <w:r>
        <w:t>Ақын үшін бақ ұғымы, бақыт ұғымы революция ұғы-</w:t>
        <w:br/>
        <w:t>мымен астасып жатады. Ақынның лирикалық кейіпкері</w:t>
        <w:br/>
        <w:t>бақыт күнін аңсаушы ғана емес, сол күннің тезірек же-</w:t>
        <w:br/>
        <w:t>туіне себепкер болуға ұмтылады. Елдің бетке ұстар аза-</w:t>
        <w:br/>
        <w:t>маттарын бірлікке ұйыстырып, бас біріктіруге, сөйтіп</w:t>
        <w:br/>
        <w:t>қаймықпай күреске шығуға шақырған Ахмет өлеңдері</w:t>
        <w:br/>
        <w:t>бостандықты, азаттықты аңсаған әлемнің алдыңғы қа-</w:t>
        <w:br/>
        <w:t>тарлы прогресшіл үнімен үндеседі.</w:t>
        <w:br/>
        <w:t>Мен бұқтым -- жаттым,</w:t>
        <w:br/>
        <w:t>Сен бұқтың -- жаттың,</w:t>
        <w:br/>
        <w:t>Кім істемек қызмет?!</w:t>
        <w:br/>
        <w:t>Ауызбен айтып,</w:t>
        <w:br/>
        <w:t>Істерге қайтып,</w:t>
        <w:br/>
        <w:t>Жоламасақ не міндет?</w:t>
        <w:br/>
        <w:t>Ақынның осынау өршіл өлең жолдары ХХ ғасырдың</w:t>
        <w:br/>
        <w:t>айтулы ақыны Назым Хикметтің:</w:t>
        <w:br/>
        <w:t>Мен жанбасам лапылдап,</w:t>
        <w:br/>
        <w:t>Сен жанбасаң лапылдап,</w:t>
        <w:br/>
        <w:t>Аспан қалай ашылмақ?!</w:t>
        <w:br/>
        <w:t>деген әйгілі өлең жолдарымен үндес келуі, адамзат ба-</w:t>
        <w:br/>
        <w:t>ласының озық ойлы ұлдарының арман-тілегі, тебіреніс-</w:t>
        <w:br/>
        <w:t>толғанысы қай кезеңде болмасын орайласып жататын-</w:t>
        <w:br/>
        <w:t>дығының бір көрінісі болса керек.</w:t>
        <w:br/>
        <w:t>Үндінің ұлы ақыны Рабиндранат Тагордың «4--</w:t>
        <w:br/>
        <w:t>поэт! Чтобы с народом моим не случилось, я хочу, чтоб</w:t>
        <w:br/>
        <w:t>судьба его в песне моей отразилось»-- дейтін жүрекжар-</w:t>
        <w:br/>
        <w:t>ды тілегі Ахмет өлеңінің өрнегінен де орын тепкен:</w:t>
        <w:br/>
        <w:t>Жарқырап жақсылықтын таңы атпай тұр,</w:t>
        <w:br/>
        <w:t>Түнерген төбемізден бұлт арылмай.</w:t>
        <w:br/>
        <w:t>Көн етті, көн терілі, көніп қалған.</w:t>
        <w:br/>
        <w:t>Сықса да шыдай беру -- жұрт жарылмай,-</w:t>
        <w:br/>
        <w:t>ге, жетілдіруге тырысты. Әсіресе, соңғы басылымға</w:t>
        <w:br/>
        <w:t>(1992) енген «Қа.. қаласына», «Жұртыма», «Жұбату»,</w:t>
        <w:br/>
        <w:t>«Н. Қ. ханымға», «Ақын ініме», «Жауап хаттан» тәрізді</w:t>
        <w:br/>
        <w:t>өлеңдері оның қоғамдық-қайраткерлік мақсатын мейлін-</w:t>
        <w:br/>
        <w:t>ше айқындап, аша түскендей. Оларда жеке басқа қатыс-</w:t>
        <w:br/>
        <w:t>ты сүйініш-күйініштен, қасірет-қайғыдан гөрі халық қа-</w:t>
        <w:br/>
        <w:t>мын жеген азаматтық поэзияның халықтық сипаты басы-</w:t>
        <w:br/>
        <w:t>мырақ көзге шалынады.</w:t>
        <w:br/>
        <w:t>Революциялық күрес жолындағы бағыты саралана</w:t>
        <w:br/>
        <w:t>түскен тұста ақын «Анама хат» деген өлеңін жазды. Жү-</w:t>
        <w:br/>
        <w:t>рек түкпірінен шыққан, жан дүниесін терең аша түсер</w:t>
        <w:br/>
        <w:t>сыршылдыққа толы, сезімге бай бұл өлеңді ақынның</w:t>
        <w:br/>
        <w:t>өзіне өмірдегі ең қымбат, ең жақын жан-- ана алдында</w:t>
        <w:br/>
        <w:t>бас ніп, құдіретіне табынуы деп қабылдап, ұққан ләзім.</w:t>
        <w:br/>
        <w:t>Ол ана алдында өзінің жан сырын, ата ұлынан халық</w:t>
        <w:br/>
        <w:t>ұлына көтерілуді көздеген мақсатын жайып салады:</w:t>
        <w:br/>
        <w:t>«Үмітсіз шайтан болсын» деген сөз бар,</w:t>
        <w:br/>
        <w:t>Жолдар көп жәннетке де тарам-тарам.</w:t>
      </w:r>
    </w:p>
    <w:p>
      <w:r>
        <w:t>Оқ тиіп он үшімде ой түсіріп,</w:t>
        <w:br/>
        <w:t>Бітпеген жүрегімде бар бір жарам.</w:t>
        <w:br/>
        <w:t>Алданып тамағыма оны ұмытсам,</w:t>
        <w:br/>
        <w:t>Болғандай жегенімнің бәрі харам.</w:t>
        <w:br/>
        <w:t>Адамнан туып, адам ісін етпей,</w:t>
        <w:br/>
        <w:t>Ұялмай не бетіммен көрге барам?!</w:t>
        <w:br/>
        <w:t>Қөп айтпай, қысқасынан сездіретін</w:t>
        <w:br/>
        <w:t>Балаңның мінезі бар сөзге сараң.</w:t>
        <w:br/>
        <w:t>Кетер деп «суға құлап, отқа түсіп»,</w:t>
        <w:br/>
        <w:t>Қайғы жеп, менің үшін болма алаң!</w:t>
        <w:br/>
        <w:t>Ақын «он үшінде ой түсіріп, жүрегінде бітпейтін жа-</w:t>
        <w:br/>
        <w:t>ра қалдырған», сл намысын қорғап, еріксіз елден кеткен</w:t>
        <w:br/>
        <w:t>әке тағдыры алдан жарық тартып, ұлы күреске шақы-</w:t>
        <w:br/>
        <w:t>рып тұрғандай көреді. Бұдан әрі ақын осы өлеңінде әке</w:t>
        <w:br/>
        <w:t>жолынан, өзі ұстанған бағытынан айнымайтынын, адам-</w:t>
        <w:br/>
        <w:t>дық арын аттай алмайтынын, өз мақсаты алдында өмір-</w:t>
        <w:br/>
        <w:t>дің күйкі тірлігі түкке тұрмайтынын өршіл леппен жет-</w:t>
        <w:br/>
        <w:t>кізеді:</w:t>
        <w:br/>
        <w:t>Тайпалған талай жорға, талай тұлпар,</w:t>
        <w:br/>
        <w:t>Тағдырдың кез болып тұр кермесіне.</w:t>
        <w:br/>
        <w:t>Солардан жаным-таәнім ардақты емес,</w:t>
        <w:br/>
        <w:t>Орынсыз күйзелейін мен несіне?!</w:t>
        <w:br/>
        <w:t>Ахметтің лирикалқ кейіпкері дерексіз бейне емес, ке-</w:t>
        <w:br/>
        <w:t>рісінше, бостандық қозғалысының шыншыл, нақты кү-</w:t>
        <w:br/>
        <w:t>рескері. Ақын жаңа заман тудырған, төңкерісшілдік са-</w:t>
        <w:br/>
        <w:t>82</w:t>
        <w:br/>
        <w:t>Жер суып, жердің үсті мұзға айналып,</w:t>
        <w:br/>
        <w:t>Қүн сөніп жерге жарық тимегенде.</w:t>
        <w:br/>
        <w:t>Мен не түрде жүремін, жауап берші,</w:t>
        <w:br/>
        <w:t>Жер тозып, быт-шыт болып күйрегенде?</w:t>
        <w:br/>
        <w:t>Не болар топырағы жүрегімнің -</w:t>
        <w:br/>
        <w:t>Тірліктегі ұясы тілегімнің?</w:t>
        <w:br/>
        <w:t>Не болар бәрін көрген көз топырағым,</w:t>
        <w:br/>
        <w:t>Топырағы мнымның, білегімнің !.</w:t>
        <w:br/>
        <w:t>Сұлтанмахмұт адамды табиғаттың бір бөлшегі ретін-</w:t>
        <w:br/>
        <w:t>де санай отырып, пантеистік идея айтады: адамға еш-</w:t>
        <w:br/>
        <w:t>қандай құдайдың керегі жоқ, себебі әр адам -- өзіне-өзі</w:t>
        <w:br/>
        <w:t>құдай, адам мең құдай-- біртұтас, бір ғана ақиқат бар,</w:t>
        <w:br/>
        <w:t>ол -- мәңгі жойылмайтын табиғат:</w:t>
        <w:br/>
        <w:t>Себеп жоқ адам ұлы жаратпайтын,</w:t>
        <w:br/>
        <w:t>Және де еш нәрсе жоқ себепке ермес.</w:t>
        <w:br/>
        <w:t>Келіңдер, сол себепті жаратуға,</w:t>
        <w:br/>
        <w:t>Жаратын ап, өмірге таратуға!</w:t>
        <w:br/>
        <w:t>Адам ұлы дүниеге жіберілген</w:t>
        <w:br/>
        <w:t>Себепті бағындырып қаратуға,</w:t>
      </w:r>
    </w:p>
    <w:p>
      <w:r>
        <w:t>Ал адам -- табиғаттағы жалғыз тіршілік несі, оның</w:t>
        <w:br/>
        <w:t>ең жоғарғы жемісі:</w:t>
        <w:br/>
        <w:t>Себебін білгендіктен буды көлік</w:t>
        <w:br/>
        <w:t>Қылып адам отыр ғой пайда көріп.</w:t>
        <w:br/>
        <w:t>Аспанда құстай ұшып, суда жүзіл,</w:t>
        <w:br/>
        <w:t>Өмірі бұрынғыдан тапты көрік 2,</w:t>
        <w:br/>
        <w:t>Адам табиғаттың құпия сырларын ашып, оны қоғам</w:t>
        <w:br/>
        <w:t>мүддесіне жаратуға тырысады, сөйтіп табиғат құбылыс-</w:t>
        <w:br/>
        <w:t>тары адамның пайдасына асады. Сөйтіп, ақын адамды</w:t>
        <w:br/>
        <w:t>да, табиғатты да бірыңғай обьективтік заңдарға бағын-</w:t>
        <w:br/>
        <w:t>дырады.</w:t>
        <w:br/>
        <w:t>Адамға бұл себептің көбі мәлім,</w:t>
        <w:br/>
        <w:t>Біледі салған сайын мидың әлін.</w:t>
        <w:br/>
        <w:t>Себебін біле-біле бір кездерде</w:t>
        <w:br/>
        <w:t>Жаратуға бек мүмкін қолдан бәрін.</w:t>
        <w:br/>
        <w:t>Себепті жарата алар адам қолдан,</w:t>
        <w:br/>
        <w:t>(Жері осы хайуандардан артық болған).</w:t>
        <w:br/>
        <w:t>Себепті жарата алу арқасында,</w:t>
        <w:br/>
        <w:t>Азамат еңбегінен егін орған.</w:t>
        <w:br/>
        <w:t>Ормаса, өнер, ғылым қайдан шықты</w:t>
        <w:br/>
        <w:t>Бұл күнгі тіршілікке болған қорған “.</w:t>
        <w:br/>
        <w:t>С. Торайғыровтың пікірінше, философия жер бетін-</w:t>
        <w:br/>
        <w:t>С. Торайғыров. Шығармалар. Екі томдық. 1967. І том, 27Б-бет,</w:t>
        <w:br/>
        <w:t>Сонда, 264--965-беттер.</w:t>
        <w:br/>
        <w:t>Сонда, 264-бет,</w:t>
        <w:br/>
        <w:t>Сонда, 264-бет.</w:t>
        <w:br/>
        <w:t>әм-</w:t>
        <w:br/>
        <w:t>100</w:t>
        <w:br/>
        <w:t>пейді», «Басқа жазушылар қағазға жазса, біз жауын-</w:t>
        <w:br/>
        <w:t>гердің жүрегіне жазамыз», «Басқалар сиямен жазса, біз</w:t>
        <w:br/>
        <w:t>қанымызбен жазамыз», «Тәртіп жауынгердің бірінші қа-</w:t>
        <w:br/>
        <w:t>руы» сияқты нақылдары; белгісіз лейтенантқа жазған</w:t>
        <w:br/>
        <w:t>хатындағы: «Қомандир ешқашан да солдат-жауынгердің</w:t>
        <w:br/>
        <w:t>адамдық қасиеттерін қорламауы керек», «Бағынышты-</w:t>
        <w:br/>
        <w:t>лардың ары мен намысын қорлаған адам тәрбиеші де,</w:t>
        <w:br/>
        <w:t>бастық та бола алмайды» деген тәлім берер сөздері</w:t>
        <w:br/>
        <w:t>әскери тәжірибесінің қорытындысы әрі әскербасылық қа-</w:t>
        <w:br/>
        <w:t>ғидасы іспетті. Баукеңнің осындай парасатты ойының,</w:t>
        <w:br/>
        <w:t>адуынды ісінің қуаты табындыра түседі. Жауынгер</w:t>
        <w:br/>
        <w:t>батырға қарап бой түзесе, командир дана қолбасшыға</w:t>
        <w:br/>
        <w:t>қарап ой түзейді.</w:t>
        <w:br/>
        <w:t>Батырдың рухани-адамгершілік әлемі бай. Ол әділ де</w:t>
        <w:br/>
        <w:t>шыншыл, айтар ойын жасқанбай кесіп айтатын өжет те</w:t>
        <w:br/>
        <w:t>қатал, сонымен қатар жаны жайсаң, кішіпейіл де жо-</w:t>
        <w:br/>
        <w:t>март, нәзік сезімнің иесі. Қаһарманның осындай күрделі</w:t>
        <w:br/>
        <w:t>әрі сұлу ішкі дүниесін танытуда автор өзінің жазушылық</w:t>
        <w:br/>
        <w:t>шеберлігін барынша толық пайдаланған.</w:t>
      </w:r>
    </w:p>
    <w:p>
      <w:r>
        <w:t>Жазушы «Ақиқат пен аңыз» романын жазуды қолға</w:t>
        <w:br/>
        <w:t>алмас бұрын үлкен ізденіс танытып, өзін психологиялық</w:t>
        <w:br/>
        <w:t>дайындықтан өткізді. Ол Баукеңнің туып-өскен жеріне</w:t>
        <w:br/>
        <w:t>барып, бірге өскен замандастарымен, қызметтес болған</w:t>
        <w:br/>
        <w:t>көптеген адамдармен сөйлесіп, ел аузындағы батырдың</w:t>
        <w:br/>
        <w:t>өз сөзін, аңыз әңгімелерді қағазға түсерді, батырдың өзі-</w:t>
        <w:br/>
        <w:t>мен талай жылдар бойы сұхбаттас, сырлас болды. Осың-</w:t>
        <w:br/>
        <w:t>шама қыруар материалды Ә. Нұршайықов «жазушылық</w:t>
        <w:br/>
        <w:t>лабораториясында» елеп-екшеп, ұтымды әдістермен оқу-</w:t>
        <w:br/>
        <w:t>шы аудиториясына ұсынды.</w:t>
        <w:br/>
        <w:t>Жалпы романның ұзын-ырғасы диалог түрінде жа-</w:t>
        <w:br/>
        <w:t>зылғанмен, қаһармандық тұлға жасауда автор басқа да</w:t>
        <w:br/>
        <w:t>әдіс-тәсілдерді қиюластыра қолданған. Мәселен, батыр</w:t>
        <w:br/>
        <w:t>замандастары мен зайыбының естелік-әңгімелері, әр түр-</w:t>
        <w:br/>
        <w:t>лі құжаттар, мінездемелер мен хаттарды келтіруі, бірін-</w:t>
        <w:br/>
        <w:t>шіден, бір сарынды мағлұмат беруден ауытқи отырып</w:t>
        <w:br/>
        <w:t>оқушысын сергітіп тастау әдісі болса, екіншіден, батыр</w:t>
        <w:br/>
        <w:t>болмысы ешбір қоспасыз табиғи да шын бейнеленгендігін</w:t>
        <w:br/>
        <w:t>растайды.</w:t>
        <w:br/>
        <w:t>Романда өмірінің соңғы жылдарында тағдырын қос-</w:t>
        <w:br/>
        <w:t>қан жары Қәмәш апайдың әңгімесін келтіруі батыр мі-</w:t>
        <w:br/>
        <w:t>незінің көп қырын ашқан. Қәмеш апай «Жақсығұл» мен</w:t>
        <w:br/>
        <w:t>«Таксист» әңгімесінде Баукеңнің жомарттығына оның</w:t>
        <w:br/>
        <w:t>атын жамылып, сәл де болса мақтанып қалуды, ұсақ</w:t>
        <w:br/>
        <w:t>пайдаға қол жеткізуді ойлап тұратын жеңіл ойлы, ар-</w:t>
        <w:br/>
        <w:t>96</w:t>
        <w:br/>
        <w:t>Азаттықтың алаулы жарығын ел қолына ұстатар жа-</w:t>
        <w:br/>
        <w:t>ңа заман «прометейлерінің» қаһармандық бейнесі осы-</w:t>
        <w:br/>
        <w:t>лайша романтикалық сарында көтеріңкі көңіл, биік па-</w:t>
        <w:br/>
        <w:t>фоста беріліп, айшықтала түседі. Замана ерлерінің</w:t>
        <w:br/>
        <w:t>төңкерісшілдік идеяға жан-тәнімен берілгендігі-- аза-</w:t>
        <w:br/>
        <w:t>маттықтың жаңаша белгісі ретінде көзге шалынады.</w:t>
        <w:br/>
        <w:t>Ақын олардың күресі жеткізер ел болашағына, ел мәде-</w:t>
        <w:br/>
        <w:t>ннетінің биікке өрлеуіне сенеді:</w:t>
        <w:br/>
        <w:t>Кен болар деп балшықты,</w:t>
        <w:br/>
        <w:t>Көл болар деп шалшықты,</w:t>
        <w:br/>
        <w:t>Біз үмітпен қазып ек.</w:t>
        <w:br/>
        <w:t>(«Тілек батам»)</w:t>
        <w:br/>
        <w:t>Ахмет ақынның көкейкесті арманы ақталып, көреген-</w:t>
        <w:br/>
        <w:t>дігі жүзеге асты. Оның соңынан қазақ әдебиетінің өрісті</w:t>
        <w:br/>
        <w:t>өлкесіне Мағжан, Сұлтанмахмұт, Сәкен, Ілияс сынды</w:t>
        <w:br/>
        <w:t>лек қосылды. Олар Ахаң бастаған азаттық тақырыбын</w:t>
        <w:br/>
        <w:t>тың ізденістермен байытып, қазақ поэзиясының револю-</w:t>
        <w:br/>
        <w:t>циялық рухын жаңа биіктерге көтерді.</w:t>
        <w:br/>
        <w:t>Ахмет поэзиясының арналы бағытын, қазақ әдебие-</w:t>
        <w:br/>
        <w:t>тінде алар орнын кезінде өз замандастары да тап ба-</w:t>
        <w:br/>
        <w:t>сып таныған-ды. Ардақты ақын Міржақып Дулатов</w:t>
        <w:br/>
        <w:t>А. Байтұрсыновтың ақындығы туралы былай деген еді:</w:t>
        <w:br/>
        <w:t>«Он простым понятным киргизским языком Поет о свобо-</w:t>
        <w:br/>
        <w:t>де, о нации, призывая ее.. к освобождению от вековой</w:t>
        <w:br/>
        <w:t>спячки и праобуждая в каждом киргизе чувство граждан-</w:t>
        <w:br/>
        <w:t>ственности. Стихотворения А. Б. по внешней своей красо-</w:t>
        <w:br/>
        <w:t>те, по внутреннему содержанию, легкости, и равномер-</w:t>
      </w:r>
    </w:p>
    <w:p>
      <w:r>
        <w:t>ностн заннимают первое место в киргизской литературе».</w:t>
        <w:br/>
        <w:t>(«Труды обшества изучения Қиргизского края». Вып. 3,</w:t>
        <w:br/>
        <w:t>1922, Оренбург, с. 21).</w:t>
        <w:br/>
        <w:t>Қорыта келе айтарымыз, Ахмет Байтұрсынов шығар-</w:t>
        <w:br/>
        <w:t>машылығы ХХ ғасырдың бас кезіндегі қазақ әдебиетінің</w:t>
        <w:br/>
        <w:t>даму тарихындағы биік белес болып қала бермек. Ол</w:t>
        <w:br/>
        <w:t>шын мәніндегі нағыз революциялық-демократтық Поз-</w:t>
        <w:br/>
        <w:t>зияның қазақ әдебиетіндегі негізін қалап, қазақ өлеңіне</w:t>
        <w:br/>
        <w:t>азаттыққа ұмтылған азаматтық жыр үлгісін алып келді.</w:t>
        <w:br/>
        <w:t>Ендеше, ХХ ғасырдың бас кезіндегі қазақ халқының «ру-</w:t>
        <w:br/>
        <w:t>хани көсемі» (М, Әуезов) өнер мен ғылымның сан-сала-</w:t>
        <w:br/>
        <w:t>сын жете меңгерген, елінің ұлттық санасының оянуы мен</w:t>
        <w:br/>
        <w:t>азаттығы жолындағы күресте қатыгез тағдырға қайыс-</w:t>
        <w:br/>
        <w:t>пай қарсы тұрған нар тұлға Ахмет Байтұрсыновтың шы-</w:t>
        <w:br/>
        <w:t>ғармашылық мұрасы жылдар көшімен ілесіп, болашақ-</w:t>
        <w:br/>
        <w:t>қа жарық сәулесін тәге бермек.</w:t>
        <w:br/>
        <w:t>бағалайды. Мерт болған командирлер мен жауынгерлер-</w:t>
        <w:br/>
        <w:t>Дің абыройын көтеріп, әр кез өзінің жақсы қасиетін, ең-</w:t>
        <w:br/>
        <w:t>бегін бағалап жүруді Бауыржан биік парыз санайды, сол</w:t>
        <w:br/>
        <w:t>міндетті орындауға тырысады. Тіпті өзі жайлы сұраған</w:t>
        <w:br/>
        <w:t>сәтте, ол өзін мақтап жөнелмей, біреу немесе бір мәселе</w:t>
        <w:br/>
        <w:t>төңірегінде ой өрбіте отырып, қарапайым да салмақты</w:t>
        <w:br/>
        <w:t>етіп баяндайды. Мәселен, автор Чистяковтың; «Момыш-</w:t>
        <w:br/>
        <w:t>ұлының маған ұнайтын тағы бір қасиеті -- шыншылдығы</w:t>
        <w:br/>
        <w:t>еді» (193-бет) деп айтқан сөзін есіне салғанда Бауыр-</w:t>
        <w:br/>
        <w:t>жан дандайсымайды. Қайта Чистяков туралы жан тебі-</w:t>
        <w:br/>
        <w:t>рентерлік үлкен әңгіме айтып, оның адамдық келбетін</w:t>
        <w:br/>
        <w:t>суреттеп береді. Осы тұста Бауыржан бірнеше қырынан</w:t>
        <w:br/>
        <w:t>көрінеді. Чистяков пікірінің растығын мойындаймыз, ба-</w:t>
        <w:br/>
        <w:t>тырдың кішіпейілдігіне сүйсінеміз, ұстаздарын бағалай</w:t>
        <w:br/>
        <w:t>білген азаматтық жан дүннесіне табынамыз. Осылайша</w:t>
        <w:br/>
        <w:t>Бауыржан авторға берілген жауаптарында әр кездерде</w:t>
        <w:br/>
        <w:t>өзі істес болған, үлгі-өнеге алған ұстаздары мен коман-</w:t>
        <w:br/>
        <w:t>дирлеріне әділ бағасын беріп, олардың азаматтық, адам-</w:t>
        <w:br/>
        <w:t>дық қасиеттерін дәріптеп отырады.</w:t>
        <w:br/>
        <w:t>Бауыржан -- өз ортасының жемісі. Әрине, ол кез, ор-</w:t>
        <w:br/>
        <w:t>та бірыңғай жақсылыққа, игі жақсы жандарға толы</w:t>
        <w:br/>
        <w:t>болды деп айту қиын. Оның да қайшылықтары мен қиын-</w:t>
        <w:br/>
        <w:t>шылықтары мол болды. Бауыржан оны да естеліктерін-</w:t>
        <w:br/>
        <w:t>де назардан тыс қалдырмайды. Әңгімесінде талай әді-</w:t>
        <w:br/>
        <w:t>летсіздіктің куәсі болғанын, табансыз, тоқ мейілсінген</w:t>
        <w:br/>
        <w:t>надан басшылармен ымырасыз болғандығын, өтірік мү-</w:t>
        <w:br/>
        <w:t>сіркеп, мүләйімсінген екіжүзді, жылтыр жандардан жа-</w:t>
        <w:br/>
        <w:t>ны жиренгендігін, онымен шама-шарқынша күрескенін</w:t>
        <w:br/>
        <w:t>де сөз етеді. Мысалы, Шымкент өнеркәсіп банкісінің</w:t>
        <w:br/>
        <w:t>экономисі қызметін атқарып жүрген кезде бастығы Геор-</w:t>
        <w:br/>
        <w:t>гий Феодорович Марченконың принципсіздік көрсетіп,</w:t>
        <w:br/>
        <w:t>дұрыс істі қорғай алмағандығы үшін қорланып жұмыс-</w:t>
        <w:br/>
        <w:t>тан кетіп қалуы, Жуалы аудандық милициясы мен ау-</w:t>
        <w:br/>
        <w:t>дандық атқару комитетіндегі қылықтары, Сарыағаш</w:t>
        <w:br/>
        <w:t>курортында менменсіп, қызмет дәрежесін бетке ұстап, ші-</w:t>
        <w:br/>
        <w:t>рене паңданып жүретін прокурорды ұялтуы, академияда</w:t>
        <w:br/>
        <w:t>оқып жүрген кезінде Бирманның әділетсіздігін әшекере-</w:t>
        <w:br/>
        <w:t>леуі т. 6.</w:t>
        <w:br/>
        <w:t>Бауыржан күншілдік, біреудің жетістігін көре алмау-</w:t>
        <w:br/>
        <w:t>шылық сияқты теріс әрекеттерді жек көреді. Бұған ро-</w:t>
        <w:br/>
        <w:t>манда дәлел көп. Соның бірі генерал-майор Чернюгов</w:t>
      </w:r>
    </w:p>
    <w:p>
      <w:r>
        <w:t>Бауыржанға Панфиловшылдығы, оның дәстүрін сақта-</w:t>
        <w:br/>
        <w:t>ғыштығы үшін сөгіс бергенде, қаймықпастан: «Панфи-</w:t>
        <w:br/>
        <w:t>ловтың аты ешқашан да өшпейді, оның дәстүрі Қеңес</w:t>
        <w:br/>
        <w:t>94</w:t>
        <w:br/>
        <w:t>патриотизмнің ұшқынын байқаймыз. Міне осындай сү-</w:t>
        <w:br/>
        <w:t>йіспеншілік оны Отанға қауіп төнген жылдарда ерлікке</w:t>
        <w:br/>
        <w:t>жетеледі.</w:t>
        <w:br/>
        <w:t>Бауыржанның жас жанын қайсар, өжет етіп шынық-</w:t>
        <w:br/>
        <w:t>тырған, адалдыққа үйреткен Қныр Шығыстың қатал та-</w:t>
        <w:br/>
        <w:t>биғаты еді. Бұл өлкенің көрікті көркем ормандары мен</w:t>
        <w:br/>
        <w:t>«аспанға шанши атылған ақ сүттей ақ қайыңдары» оны</w:t>
        <w:br/>
        <w:t>адалдық пен пәктікке шақырып тұрғандай болатын. Сон-</w:t>
        <w:br/>
        <w:t>дықтан ол Қиыр Шығысты ерекше тебіреніспен еске ала-</w:t>
        <w:br/>
        <w:t>ды. «Қиыр Шығыс аулымның, ағайынның қадірін білдір-</w:t>
        <w:br/>
        <w:t>ген, Отанымның ой-қырын танытқан, оның көп ұлтты</w:t>
        <w:br/>
        <w:t>ұрпағының өкілдерімен туыстастырып, достастырған ұлы</w:t>
        <w:br/>
        <w:t>университетім, мектебім болды. Өмірдің қилы-қилы қи-</w:t>
        <w:br/>
        <w:t>ыншылықтарынан жан-жақты сабақ беріп тыңдаған ұс-</w:t>
        <w:br/>
        <w:t>тазым да сол Қиыр Шығыс дер едім» дейді Баукең (211-</w:t>
        <w:br/>
        <w:t>бет). Қиыр Шығыста жүргенде өмірдің алуан түрлі</w:t>
        <w:br/>
        <w:t>жақтарынан сабақ, тәлім берген маршал Василий Қон-</w:t>
        <w:br/>
        <w:t>стантинович Блюхер, полковник Қруглов, комбриг Дос-</w:t>
        <w:br/>
        <w:t>толь, майор Чистяков сияқты әскери ұстаздарын Баукең</w:t>
        <w:br/>
        <w:t>ыстық ілтипатпен еске алады. Бұлардың бәрі Бауыржан-</w:t>
        <w:br/>
        <w:t>ға, оның тұстастарына асыл қасиеттерін дарытып, әскери</w:t>
        <w:br/>
        <w:t>шеберлікке баулыған игі жандар. Бауыржан Қиыр Шы-</w:t>
        <w:br/>
        <w:t>ғысты оларсыз елестете алмайды, бөле-жара қарамайды.</w:t>
        <w:br/>
        <w:t>Қайта олардың характерін ашып, адамдық болмысын</w:t>
        <w:br/>
        <w:t>танытатын детальдарды әңгімелеп отырады. Мәселен,</w:t>
        <w:br/>
        <w:t>маршал Блюхерге қылышпен салют беріп, оның қолынан</w:t>
        <w:br/>
        <w:t>сыйлыққа сағат алу, Чистяковты ат спорты жарысында</w:t>
        <w:br/>
        <w:t>алғаш көрген кезде ақ боз аттың құйрығын шауып алу</w:t>
        <w:br/>
        <w:t>оқиғалары Бауыржанды да, әскер қолбасшыларын да</w:t>
        <w:br/>
        <w:t>бірнеше қырынан көрсететін жәйттер.</w:t>
        <w:br/>
        <w:t>Өмір көшінде, оның сұрапыл сын сәттерінде серіктес</w:t>
        <w:br/>
        <w:t>болып, адамгершілік, ерлік істерімен жанында өшпестей</w:t>
        <w:br/>
        <w:t>із қалдырған жандар жайлы Бауыржанның айтары мол.</w:t>
        <w:br/>
        <w:t>Ол үшін, әсіресе Ұлы Отан соғысы жылдарында 19-шы</w:t>
        <w:br/>
        <w:t>гвардиялық полктың сапында болған генерал Панфилов,</w:t>
        <w:br/>
        <w:t>генерал Чистяков, комиссар Егоров, полковник Серебря-</w:t>
        <w:br/>
        <w:t>ков, командирлер Қурганекий мен Баксов сияқты май-</w:t>
        <w:br/>
        <w:t>дандастарының орны ерекше. Бауыржан генерал Пан-</w:t>
        <w:br/>
        <w:t>филовтың ерлігін, адамгершілік қасиеттерін өмір бойы</w:t>
        <w:br/>
        <w:t>насихаттап жүрсе, генерал Чистяковты үлкен ойлылы-</w:t>
        <w:br/>
        <w:t>ғы, қатаң талапшылдығы, адалдығы үшін, ал адам жа-</w:t>
        <w:br/>
        <w:t>нының психологы Серебряковты соғыстың арпалыс сә-</w:t>
        <w:br/>
        <w:t>тінде өзінің іскерлігімен, білімділігімен, парасаттылығы-</w:t>
        <w:br/>
        <w:t>мен талай жауынгерлерге медет болғандығы үшін</w:t>
        <w:br/>
        <w:t>92</w:t>
        <w:br/>
        <w:t>сыз жігіттердің іс-қылықтарына жаны жүдегенін айта-</w:t>
        <w:br/>
        <w:t>ды. Бауыржанның қайырымдылығын, әділдігін айғақтай-</w:t>
        <w:br/>
        <w:t>тын бұдан басқа да сәттер баршылық. Мысалы, ақындар</w:t>
      </w:r>
    </w:p>
    <w:p>
      <w:r>
        <w:t>айтысында қазылар алқасының шешіміне көңіл толма-</w:t>
        <w:br/>
        <w:t>ған ол Надежда Лушниковаға халық атынан өз ақшасы-</w:t>
        <w:br/>
        <w:t>на алтын сағат алып сыйлауы; тұрмысы нашарлау ауыл-</w:t>
        <w:br/>
        <w:t>дағы немере інісіне көрсеткен қайырымдылық көмегі;</w:t>
        <w:br/>
        <w:t>алдауға түскен таксист жігітке ебін тауып жиырма сом</w:t>
        <w:br/>
        <w:t>беруі т. 6.</w:t>
        <w:br/>
        <w:t>Автор батыр жанының көп игерімдерін, мінез-құлқын</w:t>
        <w:br/>
        <w:t>көрсетуде мінездеудің алуан түрлі жолдарын, монолог,</w:t>
        <w:br/>
        <w:t>портрет, психологизмді, батырдың қанатты сөздерін т. б.</w:t>
        <w:br/>
        <w:t>кеңінен қолданған. Жазушы осындай тәсілдер арқылы</w:t>
        <w:br/>
        <w:t>қаһарманның ішкі әлеміне ене отырып, оның жан дү-</w:t>
        <w:br/>
        <w:t>ниесінің сипатын көз алдымызға елестетеді. Автор ба-</w:t>
        <w:br/>
        <w:t>тырға мінездемені өз тарапынан ғана емес, хаттар мен</w:t>
        <w:br/>
        <w:t>пікірлерді келтіру, кейде тіпті батырдың өз сөзін келті-</w:t>
        <w:br/>
        <w:t>ру арқылы да береді. Әсіресе, майдандас серігі Мәлік</w:t>
        <w:br/>
        <w:t>Ғабдуллиннің естелік-әңгімесінде батырды сипаттаған</w:t>
        <w:br/>
        <w:t>мінездеу-портреті көп. Оларда Бауыржанның айбынды</w:t>
        <w:br/>
        <w:t>характері сыртқы кескін-келбетінен көрініс беріп тұра-</w:t>
        <w:br/>
        <w:t>ды. «Тек үстіне ақ тонды желбегей жамылып, төрде</w:t>
        <w:br/>
        <w:t>отырған қайратты қара шашы танкке тосқауылға қой-</w:t>
        <w:br/>
        <w:t>ған айқыш-ұйқыш, рельстей тікірейген, екі көзі оттай</w:t>
        <w:br/>
        <w:t>жайнаған, жағына пышақ жанығандай, ұзын бойлы арық</w:t>
        <w:br/>
        <w:t>қара командир ғана орнынан тұрмады. Балтабек сәлем</w:t>
        <w:br/>
        <w:t>бергенде оның бетіне жалт ете қарап, өн бойын тез шо-</w:t>
        <w:br/>
        <w:t>лып өтті де, қозғалмастан отыра берді» (166-бет). Бұл</w:t>
        <w:br/>
        <w:t>Мәліктің Бауыржанды алғаш көргенде алған әсері. Бау-</w:t>
        <w:br/>
        <w:t>кеңді сипаттаған басқа портреттерінде сырт көрінісі сұс-</w:t>
        <w:br/>
        <w:t>ты көрінгенмен, іс-әрекеттерін, әскери жауапты мәселені</w:t>
        <w:br/>
        <w:t>шешудегі аталы ойын, азаматтық өткір де жігерлі сөзін</w:t>
        <w:br/>
        <w:t>келтіре отырып, батырдың адамгершілігіне тәнті етеді.</w:t>
        <w:br/>
        <w:t>Сондай-ақ батырдың ерліктерін, адамгершілігін ро-</w:t>
        <w:br/>
        <w:t>манда келтірілген генерал-полковник, Совет Одағының</w:t>
        <w:br/>
        <w:t>Батыры Чистяковтың «Дружба народов» журналында</w:t>
        <w:br/>
        <w:t>жарияланған мақаласы, Серебряковтың ҚСРО Жоғар-</w:t>
        <w:br/>
        <w:t>ғы Советінің Президиумына және Қазақ ҚСР Жоғарғы</w:t>
        <w:br/>
        <w:t>Советінің Президиумына жолдаған хаты мен жауынгер-</w:t>
        <w:br/>
        <w:t>лік мінездемесі, генерал-майор Баксовтың бірнеше рет</w:t>
        <w:br/>
        <w:t>жазған мінездемесі т. б. құжаттар толықтыра түседі. Қей</w:t>
        <w:br/>
        <w:t>тұста автор қаһарманның өз-өзіне мінездеме бергізеді,</w:t>
        <w:br/>
        <w:t>Мысалы: «..Құдай маған дарын берді, жалын берді.</w:t>
        <w:br/>
        <w:t>Оның үстіне өтімді затқа өтпейтін нәрсені қалайда қо-</w:t>
        <w:br/>
        <w:t>7--2743 97</w:t>
        <w:br/>
        <w:t>Сәлима Қалқабаева</w:t>
        <w:br/>
        <w:t>БАТЫРДЫҢ АДАМГЕРШІЛІҚК ӘЛЕМІ</w:t>
        <w:br/>
        <w:t>Бұдан жарты ғасыр бұрын-ақ халық санасында «Хха-</w:t>
        <w:br/>
        <w:t>лық батыры» деген ұғым берік орын алған Бауыржан</w:t>
        <w:br/>
        <w:t>Момышұлына 1990 жылдың желтоқсан айында Совет</w:t>
        <w:br/>
        <w:t>Одағының Батыры атағы берілгенде, туған елі көптен</w:t>
        <w:br/>
        <w:t>күткен қуанышымен қауышып, мәре-сәре болған-ды.</w:t>
        <w:br/>
        <w:t>Ақиық қырандай ғұмыр кешкен біртуар батырдың асқақ</w:t>
        <w:br/>
        <w:t>парасаты мен асау рухы салтанат құрған ақиқат алдын-</w:t>
        <w:br/>
        <w:t>да бас игендіктің белгісі еді бұл.</w:t>
        <w:br/>
        <w:t>Бауыржан ерлігін, батырлығын жазу үшін қалам ұс-</w:t>
        <w:br/>
        <w:t>тап, ой тербетпеген ақын-жазушы кемде-кем. Дегенмен,</w:t>
        <w:br/>
        <w:t>Баукеңдей ержүрек жанның шынайы тұлғасын бейне-</w:t>
      </w:r>
    </w:p>
    <w:p>
      <w:r>
        <w:t>леуге соны бағыт тауып, батыр болмысын терең зерттеп,</w:t>
        <w:br/>
        <w:t>толымды туындылар жазған қарымды қаламгер Әзілхан</w:t>
        <w:br/>
        <w:t>Нұршайықов еңбегі ерекше. Оның осыдан бірнеше жыл-</w:t>
        <w:br/>
        <w:t>дар бұрын жазған «Ақиқат пен аңыз» атты роман-диа-</w:t>
        <w:br/>
        <w:t>логын (Алматы, 1969) бүгінгі, ертеңгі оқырман қайталап</w:t>
        <w:br/>
        <w:t>оқыған сайын Баукеңмен қайта жүздесіп, қайта сырла-</w:t>
        <w:br/>
        <w:t>сып отырғандай күй кешері даусыз. Өйткені бұл - жа-</w:t>
        <w:br/>
        <w:t>зушының өмір өткелінде жинақтаған мол тәжірибесі мен</w:t>
        <w:br/>
        <w:t>көп жылдар бойғы дамылсыз шығармашылық ізденісінің</w:t>
        <w:br/>
        <w:t>нәтижесінде туған шығарма. Аталған роман туралы ке-</w:t>
        <w:br/>
        <w:t>зінде баспасөз беттерінде азын-аулақ пікірлер айтылып,</w:t>
        <w:br/>
        <w:t>баға берілгенмен, уақыт өткен сайын қайта-қайта ой еле-</w:t>
        <w:br/>
        <w:t>гінен өткізіп, жаңа тұрғыда әр қырынан қарап отыру</w:t>
        <w:br/>
        <w:t>кейінгі ұрпақтың міндеті болса керек.</w:t>
        <w:br/>
        <w:t>Диалог түрінде жазылған бұл романнан оқушы қа-</w:t>
        <w:br/>
        <w:t>уым батыр Баукең туралы білгісі келген жайлардан</w:t>
        <w:br/>
        <w:t>толық мәлімет алып, өзін толғантқан сан-салалы сұрақ-</w:t>
        <w:br/>
        <w:t>тарға жауап табады. Сондықтан романның диалог, сұх-</w:t>
        <w:br/>
        <w:t>бат түрінде жазылуы батырдың қаһармандық тұлғасын,</w:t>
        <w:br/>
        <w:t>жалпы адамдық болмысын сенімді бейнелеуде ұтымды</w:t>
        <w:br/>
        <w:t>әдіс болған.</w:t>
        <w:br/>
        <w:t>Автордың Бауыржанға қойған сұрақтарын, оған бе-</w:t>
        <w:br/>
        <w:t>рілген жауаптарды сарапқа салып қарасақ, роман мақ-</w:t>
        <w:br/>
        <w:t>саты батырдың майдандағы, жайшылық өмірдегі іс-әре-</w:t>
        <w:br/>
        <w:t>кеттерін, жан-жүрегінің нірімдерін, тебіреніс-толғаныс-</w:t>
        <w:br/>
        <w:t>тарын, күйініш-сүйініштерін, көңіл қалауларын сөз ете</w:t>
        <w:br/>
        <w:t>отырып, оның адамдық болмысын, адамгершілік касиет-</w:t>
        <w:br/>
        <w:t>терін жарқырата аша түсу екенін аңғарамыз. Автор:</w:t>
        <w:br/>
        <w:t>«Бауке, менің мақсатым -- сіздің өміріңіздің ұзын-ырға-</w:t>
        <w:br/>
        <w:t>89</w:t>
        <w:br/>
        <w:t>тойына арнаған мақаласында қазақ әдебиетінің класси-</w:t>
        <w:br/>
        <w:t>ті М, Әуезов: «..Ахаңның майданға алғаш жыры шы-</w:t>
        <w:br/>
        <w:t>ғып, әдебиет, саясат жолында жол бастаған күндері бә-</w:t>
        <w:br/>
        <w:t>ріміздің есімізде... Ахаңның бұрынғы айтқан сөзін қазақ</w:t>
        <w:br/>
        <w:t>даласы әлі ұмытқан жоқ. Өлеңдегі белгілі сарын әлі ес-</w:t>
        <w:br/>
        <w:t>кірген жоқ. Әлі күнге қазақ даласының күшті сарыны</w:t>
        <w:br/>
        <w:t>болып, Арқаның қоңыр желімен бірге есіп, шалқып жа-</w:t>
        <w:br/>
        <w:t>тыр» («Ақ жол», 1923, 4 ақпан) деп, оның поэзиясында-</w:t>
        <w:br/>
        <w:t>ғы буырқанған бұлқынысты, рухы мәңгі өлмес азамат-</w:t>
        <w:br/>
        <w:t>тық идеяны жалау еткен өлең жолдарының тот баспас</w:t>
        <w:br/>
        <w:t>асылдығын алғаш танытқан еді.</w:t>
        <w:br/>
        <w:t>«Маса» жинағына енген өлеңдер, әсіресе, кейінгі ба-</w:t>
        <w:br/>
        <w:t>сылымдарына енген өлеңдерінен төңкерісшіл рухымен,</w:t>
        <w:br/>
        <w:t>1905--1907 жылдардағы революциялық толқулардан</w:t>
        <w:br/>
        <w:t>қанаттанған тасқын күштің серпілісімен ерекшеленеді.</w:t>
        <w:br/>
        <w:t>Ақын өлеңдеріндегі төңкерісшілдік сарын өлең жолда-</w:t>
        <w:br/>
        <w:t>рындағы ішкі тегеурін, ширыққан шымыр ойлар арқылы</w:t>
        <w:br/>
        <w:t>білінеді;</w:t>
        <w:br/>
        <w:t>Байқасақ, жезде,</w:t>
        <w:br/>
        <w:t>Бауыздар кезде,</w:t>
        <w:br/>
        <w:t>Үн шығу бар емес пе?!</w:t>
        <w:br/>
        <w:t>Үндемей өлсек,</w:t>
        <w:br/>
        <w:t>Сүйекпен көмсек,</w:t>
      </w:r>
    </w:p>
    <w:p>
      <w:r>
        <w:t>Кейінгілер демес пе?!</w:t>
        <w:br/>
        <w:t>Лақ құрлы бақырмай,</w:t>
        <w:br/>
        <w:t>Өлген екен, апырым-ай!</w:t>
        <w:br/>
        <w:t>Милләтка қызмет,</w:t>
        <w:br/>
        <w:t>Бәріңе міндет</w:t>
        <w:br/>
        <w:t>Деп айтасыз өзіңіз.</w:t>
        <w:br/>
        <w:t>Милләттән безу,</w:t>
        <w:br/>
        <w:t>Әйтпесе төзу,</w:t>
        <w:br/>
        <w:t>Шын болса сол сөзіңіз.</w:t>
        <w:br/>
        <w:t>Кей іс шарты құрбанмен.</w:t>
        <w:br/>
        <w:t>Болмас қорқып тұрғанмен.</w:t>
        <w:br/>
        <w:t>(«Жауап хаттан»)</w:t>
        <w:br/>
        <w:t>Жоғарыдағы өлең жолдары әрбір сөз ұғынар адамға</w:t>
        <w:br/>
        <w:t>терең саяси астар, күреске белін буған бекемдік, алдан</w:t>
        <w:br/>
        <w:t>шығар бар қиындыққа төзер тас түйін беріктік танытып</w:t>
        <w:br/>
        <w:t>тұрған жоқ па?! Әрине, Ахмет Байтұрсыновтың саясн-</w:t>
        <w:br/>
        <w:t>революциялық қызметі туралы әңгіме өз алдына. Біздің</w:t>
        <w:br/>
        <w:t>бұл тұста көңіл аударарымыз, оның қайраткерлік тұл-</w:t>
        <w:br/>
        <w:t>ғасынан, ақындық тұлғасының бір мысқал кем еместігі.</w:t>
        <w:br/>
        <w:t>Азамат ақындықтан оның өмірлік өзгерістерге белсенді</w:t>
        <w:br/>
        <w:t>қатынасы көрініс тауып, қоғамдық-саяси қайраткер</w:t>
        <w:br/>
        <w:t>тұрғысындағы нақты ролі айқындала түседі. Ол өз өлең-</w:t>
        <w:br/>
        <w:t>дерінде поэзияның саяси-әлеуметтік мәнін арттыра түсу-</w:t>
        <w:br/>
        <w:t>6--3743 в!</w:t>
        <w:br/>
        <w:t>сақтап сататын кейбір сатушылар сияқты қыңырлықты</w:t>
        <w:br/>
        <w:t>және маған берді» деуінен батырдың өзіне сыни көзқа-</w:t>
        <w:br/>
        <w:t>распен қарайтынын көреміз. Адамның өз мінін түсініп,</w:t>
        <w:br/>
        <w:t>мойындауы да ұлылық. Бұл тұста Бауыржанның Әскери</w:t>
        <w:br/>
        <w:t>академияны бітірген сәтте өзіне ұсынылған екі қызметті</w:t>
        <w:br/>
        <w:t>менсініңкіремей жіберген ағаттығына өкініші еске орал-</w:t>
        <w:br/>
        <w:t>ды. «Осы қатемді ойласам күні бүгінге дейін екі бетім</w:t>
        <w:br/>
        <w:t>дуылдап қоя береді. Адамгершілік, азаматтық, комму-</w:t>
        <w:br/>
        <w:t>нистік арым өзімді өмір бойы осы үшін айыптаумен ке-</w:t>
        <w:br/>
        <w:t>леді» деді Бауыржан (316-бет). Бұл батырдың жанын</w:t>
        <w:br/>
        <w:t>жеген ішкі күйзелісі еді.</w:t>
        <w:br/>
        <w:t>Бауыржан романда үнемі қатал, сұсты, бірбеткей</w:t>
        <w:br/>
        <w:t>жан ретінде көрінбейді, ол тебірене алатын, жүрегі егі-</w:t>
        <w:br/>
        <w:t>ліп, езілетін нәзік сезімнің де несі. Бауыржанның:</w:t>
        <w:br/>
        <w:t>«Мен де адаммын жаралған</w:t>
        <w:br/>
        <w:t>сүйек, еттен,</w:t>
        <w:br/>
        <w:t>Ойым бар, арманым бар жан тебіренткен.</w:t>
        <w:br/>
        <w:t>Ақ жалды асау теңіз ортасында,</w:t>
        <w:br/>
        <w:t>Аз ба, көп пе білмеймін өмір өткен&gt;,--</w:t>
        <w:br/>
        <w:t>деген өлең жолдары өзінің ішкі әлемінен сыр айтқандай.</w:t>
        <w:br/>
        <w:t>Сондай-ақ Бауыржанның психологиялық көңіл-күйін су-</w:t>
        <w:br/>
        <w:t>реттейтін сәттер шығармада аз емес. Мысалы, Қиыр Шы-</w:t>
        <w:br/>
        <w:t>ғыста бірге қызмет еткен Чистяковты 1942 жылы Наха-</w:t>
        <w:br/>
        <w:t>бино селосында қайта кездестіргендегі көңіл-күйі, полкқа</w:t>
        <w:br/>
        <w:t>қайтып келе жатқандағы тебіренісі, өзіне тетелес ко-</w:t>
        <w:br/>
        <w:t>мандир Қурганскийдің өліміне қайғыру, жанына жақын</w:t>
      </w:r>
    </w:p>
    <w:p>
      <w:r>
        <w:t>адамдардан айырылғандағы күйзелісі т. б.</w:t>
        <w:br/>
        <w:t>Бауыржанның адамгершілік әлемінің шығармадағы</w:t>
        <w:br/>
        <w:t>көрінісін сөз еткенде, оның бұл мәселе жөніндегі түсі-</w:t>
        <w:br/>
        <w:t>нігіне, ой-пікіріне тоқтала кету орынды. Әңгімеге арқау</w:t>
        <w:br/>
        <w:t>болған «Қол көтерген дұшпаннан гөрі, қорамсаққа қо-</w:t>
        <w:br/>
        <w:t>лы жетпей өлген жауды сыйла», «Бір жаралыға жәрдем</w:t>
        <w:br/>
        <w:t>беріп, оны аман алып қалған жауынгер он ұл тапқан</w:t>
        <w:br/>
        <w:t>анадан артық», «Үлкенді ізетте, кішіні күзетке», «Ай-</w:t>
        <w:br/>
        <w:t>бындана шапқаннан ажал да сескенеді» деген мақалда-</w:t>
        <w:br/>
        <w:t>рының қандай оқиғаға негізделіп айтылғанына мән бе-</w:t>
        <w:br/>
        <w:t>ріп қарасақ, айналасындағы адамгершілік іс-әрекет, қа-</w:t>
        <w:br/>
        <w:t>рым-қатынастарды батырдың ойымен қорытуы нәтиже-</w:t>
        <w:br/>
        <w:t>сінде туғандығын аңғарамыз.</w:t>
        <w:br/>
        <w:t>Батыр аға өзінің жазушылыққа бет бұруына түрткі</w:t>
        <w:br/>
        <w:t>болған себеп адамгершілік парызды сезіну болғандығын</w:t>
        <w:br/>
        <w:t>айтады. «Өзім көрген асыл азаматтар өнегесін, өз тәжі-</w:t>
        <w:br/>
        <w:t>рибемді өсіп келе жатқан ұрпаққа үлгі етіп қалдыруды</w:t>
        <w:br/>
        <w:t>адамгершілік парызым деп білдім. Жазушылыққа осы-</w:t>
        <w:br/>
        <w:t>98</w:t>
        <w:br/>
        <w:t>Бауыржан ас кезінен-ақ әр нәрсеге, айналасындағы</w:t>
        <w:br/>
        <w:t>адамдарға теңеу тапқыш, сөзге ұтқыр болған. Онысы</w:t>
        <w:br/>
        <w:t>бірде басына таяқ боп тиіп, комсомолдан шығарылып,</w:t>
        <w:br/>
        <w:t>кәсіподақ билетінен айырылады. Аудандық партия коми-</w:t>
        <w:br/>
        <w:t>тетінің 2-хатшысы қызметіне жаңа келген Бағовты құр-</w:t>
        <w:br/>
        <w:t>бақаға теңегені үшін қуғынға ұшырағаның айтып, ал-</w:t>
        <w:br/>
        <w:t>дына келгенде, Сырғабеков Бауыржанның жағдайын</w:t>
        <w:br/>
        <w:t>түсініп қана қоймай, жіберген қателігін ескертіп, ағалық</w:t>
        <w:br/>
        <w:t>ақылын айтады. Сырғабековтың: «Ол кісі жаман-ақ</w:t>
        <w:br/>
        <w:t>адам шығар, қалқам, бірақ ол кісі сенен үлкен ғой. Үл-</w:t>
        <w:br/>
        <w:t>кенді сыйлау керек еді ғой» (58-бет) деген екі ауыз сөзі</w:t>
        <w:br/>
        <w:t>Бауыржанға берілген жаза, әрі ақыл еді. Соны дұрыс</w:t>
        <w:br/>
        <w:t>түсінген ол қылығына ұялады, үлкенді сыйлау адамдық</w:t>
        <w:br/>
        <w:t>жақсы қасиет екенін ұғына түседі.</w:t>
        <w:br/>
        <w:t>Бауыржан жастайынан ағаның ақылын тыңдап, ыс-</w:t>
        <w:br/>
        <w:t>тық алақанын, жан жылуын сезіп, қамқорлығын көріп</w:t>
        <w:br/>
        <w:t>өсті. Сол үшін ол үлкенді құрметтеуді парыз санайды,</w:t>
        <w:br/>
        <w:t>олардың жасаған жақсылықтарын айта жүреді. Әкесін-</w:t>
        <w:br/>
        <w:t>дей қамқорлық жасап, қысылған шақта қол ұшын бер-</w:t>
        <w:br/>
        <w:t>ген Тимофей Терентьевич Дубовик қартқа, Отанды сүю-</w:t>
        <w:br/>
        <w:t>ге үйреткен Бархан Борис Михайловичке Бауыржан</w:t>
        <w:br/>
        <w:t>ықыласы ерекше, айтар алғысы мол. Бауыржанның бо-</w:t>
        <w:br/>
        <w:t>йындағы адалдыққа, принципшілдікке, қажымас жігер-</w:t>
        <w:br/>
        <w:t>ге көңілі толған Барханның оны Ленинградтағы бір жыл-</w:t>
        <w:br/>
        <w:t>дық білім жетілдіру курсына жіберуі үлкен сый болды.</w:t>
        <w:br/>
        <w:t>Өйткені ол Ленинградта жүріп білім нәрін жиды, орыс</w:t>
        <w:br/>
        <w:t>классиктерінің шығармаларынан сусындап, орыс халқы-</w:t>
        <w:br/>
        <w:t>ның тарихымен танысты. Ленинградта өткен бір жыл, өзі</w:t>
        <w:br/>
        <w:t>айтқандай, өзгеше бір жемісті, келісті, аса бір нұрлы</w:t>
        <w:br/>
        <w:t>жыл болды. Бауыржан осылай Ленинград, Москва ар-</w:t>
        <w:br/>
        <w:t>қылы Отанға деген сүйіспеншілікті жүрегіне ұялатты.</w:t>
        <w:br/>
        <w:t>Автор елге, туған жерге деген махаббат Бауыржанға</w:t>
        <w:br/>
        <w:t>бала кезінен-ақ тән екендігін монологтар арқылы да ше-</w:t>
        <w:br/>
        <w:t>бер бере алған. Осы бір ыстық сезім сағыныш боп түрт-</w:t>
        <w:br/>
        <w:t>кілеп, қатардағы қызыл әскерлік парызын өтеп, елге ке-</w:t>
        <w:br/>
        <w:t>Ле жатқан жас азаматтың сабырын алды. Жас жүрегі</w:t>
      </w:r>
    </w:p>
    <w:p>
      <w:r>
        <w:t>бірде: «Қайдасың аяулым, ауылым? Қайдасың ата-ана,</w:t>
        <w:br/>
        <w:t>бауырым» деп тағатсыздана шарк ұрса, бірде: «Айна-</w:t>
        <w:br/>
        <w:t>лайын даламның ақ бораны! Бауыржан әскерде қандай</w:t>
        <w:br/>
        <w:t>азамат болды екен деп, сынағың келетін болар сенің, сы-</w:t>
        <w:br/>
        <w:t>на! Ал аяғымнан! Қүрес менімен. Бәрібір Бауыржан се-</w:t>
        <w:br/>
        <w:t>нің қиқағыңа көнбейді!»-- деп ыстық сағынышын қай-</w:t>
        <w:br/>
        <w:t>сарлыққа жеңлдіреді. Осы монологтан Бауыржанның</w:t>
        <w:br/>
        <w:t>туған жерге, туған-туысқа деген сүйіспеншілігімен қатар,</w:t>
        <w:br/>
        <w:t>92</w:t>
        <w:br/>
        <w:t>намен қаруланған, күрескерлік борышын жете түсінген</w:t>
        <w:br/>
        <w:t>жас революционердің қаһармандық бейнесін сомдайды.</w:t>
        <w:br/>
        <w:t>Ақын тудырған жаңа бейненің қас белгісі өмірді өзі</w:t>
        <w:br/>
        <w:t>үшін емес, өзгелердің бақыты үшін сүруге бел байлаған-</w:t>
        <w:br/>
        <w:t>дық, революциялық идеяға берілгендік. Сондықтан да</w:t>
        <w:br/>
        <w:t>Ахмет өлеңдеріне құрғақ ділмәрсу, мағынасыз ұраншыл</w:t>
        <w:br/>
        <w:t>айқай сірә да жат. Әр сөз өз орнын тауып, әр шумақ</w:t>
        <w:br/>
        <w:t>дәуір жүгін арқалап салмақтана түседі.</w:t>
        <w:br/>
        <w:t>Ахмет Байтұрсынов шығармашылығындағы револю-</w:t>
        <w:br/>
        <w:t>циялық-демократтық бағыт қай сипаттан танылады де-</w:t>
        <w:br/>
        <w:t>генде, өлеңдеріндегі саяси бостандыққа жетуді аңсаудан,</w:t>
        <w:br/>
        <w:t>қазақ халқын орыс патшасы езгісінен азат ету, пат-</w:t>
        <w:br/>
        <w:t>шалық Россияның отаршылдық саясатын түбірімен</w:t>
        <w:br/>
        <w:t>күйрету, қазақ ұлтының өзін-өзі тануына қол жеткізуіне</w:t>
        <w:br/>
        <w:t>бар дауысымен үн қосуынан көрінеді демекпіз. Ақын өз</w:t>
        <w:br/>
        <w:t>ұлтының басындағы қасіретті дерттің, надандық ұйқысы-</w:t>
        <w:br/>
        <w:t>нан оянбаудың сыры еркіндікті аңсаған елді аяусыз қа-</w:t>
        <w:br/>
        <w:t>наған патшалық Россияның отаршылдық саясатында деп</w:t>
        <w:br/>
        <w:t>тап басып, таниды.</w:t>
        <w:br/>
        <w:t>Қазағым --елім</w:t>
        <w:br/>
        <w:t>Қайқайып белің,</w:t>
        <w:br/>
        <w:t>Сынуға тұр таянып</w:t>
        <w:br/>
        <w:t>Талауда малың,</w:t>
        <w:br/>
        <w:t>Қамауда жанын,</w:t>
        <w:br/>
        <w:t>Аш көзіңді оянып.</w:t>
        <w:br/>
        <w:t>(«Жиған-терген&gt;)</w:t>
        <w:br/>
        <w:t>Туған ұлтының қамын ойлап, мағынасыз марғау тір-</w:t>
        <w:br/>
        <w:t>Ліктен бір сәт сілкініп, «Түксиген мұртты обыр обып, со-</w:t>
        <w:br/>
        <w:t>рып тұрған» отаршылдыққа қарсы күреске жөн сілтеген</w:t>
        <w:br/>
        <w:t>ақынның қаһарлы үні осылай естіледі. «Масаның» соң-</w:t>
        <w:br/>
        <w:t>ғы басылымындағы (19922) «Жиған-терген» өлеңінің со-</w:t>
        <w:br/>
        <w:t>ңына берілген осы жолдар Бернияз Күлеевтің айтуынша</w:t>
        <w:br/>
        <w:t>төңкерістен бұрынғы «Масаларда» цензура рұқсат етпе-</w:t>
        <w:br/>
        <w:t>гендіктен басылмаған. Өйткені мұнда халық басына төн-</w:t>
        <w:br/>
        <w:t>ген ең басты қауіп көзге шұқып көрсетіліп, соған қарсы</w:t>
        <w:br/>
        <w:t>тұруға, көтерілуге меңзеу байқалады.</w:t>
        <w:br/>
        <w:t>Ахмет өз өлеңдерінде осынау ғаріп күйге түсудің се-</w:t>
        <w:br/>
        <w:t>бебін іздестіріп, түпкі негізіне ой жүгіртеді.</w:t>
        <w:br/>
        <w:t>Қалтылдақ қайық мініп еспесі жоқ,</w:t>
        <w:br/>
        <w:t>Теңізде жүрміз қалқып, кешпесі жоқ.</w:t>
        <w:br/>
        <w:t>Жел соқса, құйын құйса жылжи беру</w:t>
        <w:br/>
        <w:t>Болғандай табан тірек еш нәрсе жоқ.</w:t>
      </w:r>
    </w:p>
    <w:p>
      <w:r>
        <w:t>6” 83</w:t>
        <w:br/>
        <w:t>лай бет бұрдым» (68-бет) дейді. Роман соңында біз</w:t>
        <w:br/>
        <w:t>адамзатқа тән бар асыл қасиеттерді бойына жинаған,</w:t>
        <w:br/>
        <w:t>оны кейінгі ұрпаққа қалдыруға құштар данышпан қарт,</w:t>
        <w:br/>
        <w:t>батыр тұлғасын көреміз.</w:t>
        <w:br/>
        <w:t>Қорыта айтқанда, Ә. Нұршайықов Баукеңмен ұзақ</w:t>
        <w:br/>
        <w:t>жылдар бойы сырласудың нәтижесінде өзінің батыр жа-</w:t>
        <w:br/>
        <w:t>йында айтарын, батырдың болашақ ұрпаққа айтарын</w:t>
        <w:br/>
        <w:t>толық жеткізе алған. Автор өз сұрағына жауап алған</w:t>
        <w:br/>
        <w:t>сәтте екі адамның психологиялық байланысы арқылы</w:t>
        <w:br/>
        <w:t>Баукеңнің арыстандай айбатты ірі тұлға екенін, күрделі</w:t>
        <w:br/>
        <w:t>характерін, адамгершілік әлемін көрсете алған. Демек,</w:t>
        <w:br/>
        <w:t>Ә. Нұршайықов «Ақиқат пен аңыз» роман-диалогында</w:t>
        <w:br/>
        <w:t>батырдың асқар таудай мүсінін сомдай білген,</w:t>
        <w:br/>
        <w:t>Ләйла Ақбаева</w:t>
        <w:br/>
        <w:t>С. ТОРАЙҒЫРОВ ШЫҒАРМАЛАРЫНДАҒЫ АДАМ</w:t>
        <w:br/>
        <w:t>МӘСЕЛЕСІ ТУРАЛЫ</w:t>
        <w:br/>
        <w:t>С. Торайғыров шығармалары көптен бері зерделі түр-</w:t>
        <w:br/>
        <w:t>де зерттеліп, оқырман қауымға әр қырынан таныстыры-</w:t>
        <w:br/>
        <w:t>лып келеді. Дегенмен әлі де көптеген мәселелердің басы</w:t>
        <w:br/>
        <w:t>ашылып, өз шешімін тапқан жоқ. Сондай өзекті де өз-</w:t>
        <w:br/>
        <w:t>геше мәселенің бірі -- адамды жырлау, яғни адамтану</w:t>
        <w:br/>
        <w:t>мәселесі. Мұны жазушының идеялық мұрасын филосо-</w:t>
        <w:br/>
        <w:t>фиялық, социологиялық, этикалық, қоғамдық-саяси жа-</w:t>
        <w:br/>
        <w:t>ғынан талдап, зерттеу арқылы аңғаруға болады. Қазақ-</w:t>
        <w:br/>
        <w:t>тың классик-ағартушылары сияқты С. Торайғыров та</w:t>
        <w:br/>
        <w:t>табиғатты барлық нәрсенің бастамасы ретінде қарастыра-</w:t>
        <w:br/>
        <w:t>ды. Қаламгердің бұл философиялық көзқарасы натура-</w:t>
        <w:br/>
        <w:t>листік бағытқа саяды. Сұлтанмахмұттың философиялық</w:t>
        <w:br/>
        <w:t>натурализмі Шоқан Уәлихановтың, Абай Құнанбаев-</w:t>
        <w:br/>
        <w:t>тың, Ыбырай Алтынсариннің, Шәкәрім Құдайбер-</w:t>
        <w:br/>
        <w:t>диевтің денстік-материалистік философиясы негізінде</w:t>
        <w:br/>
        <w:t>қалыптасты. С. Торайғыровтың көзқарасы бойынша, та-</w:t>
        <w:br/>
        <w:t>биғат жеке-дара емес, адаммен байланысты өмір сүре-</w:t>
        <w:br/>
        <w:t>ді, бірақ адам табиғатқа бағынып қана қоймай, оның</w:t>
        <w:br/>
        <w:t>ең зор жемісі, шыңы болып табылады. Мысалы, «Адас-</w:t>
        <w:br/>
        <w:t>қан өмір» позмасында ақын адам өмірінің табиғатқа</w:t>
        <w:br/>
        <w:t>тікелей тәуелді екенін, табиғат өлсе, онымен бірге адам-</w:t>
        <w:br/>
        <w:t>ның да өшетінін баяндайды:</w:t>
        <w:br/>
        <w:t>Т 99</w:t>
        <w:br/>
        <w:t>Армиясының рухында мәңгі өмір сүретін болады» (933-</w:t>
        <w:br/>
        <w:t>бет) деп жауап беруі. Бауыржан күншілдікті сынау</w:t>
        <w:br/>
        <w:t>арқылы да өзгелердің және өзінің биік мұратын көр-</w:t>
        <w:br/>
        <w:t>сетеді.</w:t>
        <w:br/>
        <w:t>Бас қаһарманның осы іс-әрекет, мінез қылықтары-</w:t>
        <w:br/>
        <w:t>нан, өткір тілінен, бір жағынан жақсылыққа жаны жа-</w:t>
        <w:br/>
        <w:t>қын, жамандыққа ымырасыз екендігін көрсек, екінші-</w:t>
        <w:br/>
        <w:t>ден, халқымыздың, «Жақсының жақсылығын айт, нұры</w:t>
        <w:br/>
        <w:t>тассын, жаманның жамандығын айт құты қашсын» деген</w:t>
        <w:br/>
        <w:t>мақалын адамгершілік қағидасы етіп ұстайтынын ұғы-</w:t>
      </w:r>
    </w:p>
    <w:p>
      <w:r>
        <w:t>намыз. Баукең де бір сөзінде былай дейді: «Ардақты ана-</w:t>
        <w:br/>
        <w:t>ны қадірлеймін. Ары бар азаматты ардақтаймын. Тала-</w:t>
        <w:br/>
        <w:t>бы бар жасты құрметтеймін. Маңғазсынған ағаны</w:t>
        <w:br/>
        <w:t>ұнатпаймын» (59-бет). Бұл Бауыржанның адамдық</w:t>
        <w:br/>
        <w:t>кредосы.</w:t>
        <w:br/>
        <w:t>«Шәкіртсіз ұстаз тұл». Қаншама ұстаз алдынан өтіп,</w:t>
        <w:br/>
        <w:t>көрген білгенін бойына сіңіре алған Бауыржан да шә-</w:t>
        <w:br/>
        <w:t>кіртсіз емес. Батальондағы әрбір солдат Бауыржанды</w:t>
        <w:br/>
        <w:t>ұстаз тұтады, ерліктің үлгісі деп біледі. Мәселен, Жал-</w:t>
        <w:br/>
        <w:t>мұхаммед Бозжанов, Ефим Филимонов, Семен Қраев,</w:t>
        <w:br/>
        <w:t>фельдшер Қиреев, лейтенант Борисов, артиллерист Ан-</w:t>
        <w:br/>
        <w:t>дреев, Жан Пайзиев т. б.-- болаттай берік, батыр жа-</w:t>
        <w:br/>
        <w:t>уынгер, асыл азаматтар.</w:t>
        <w:br/>
        <w:t>Бауыржан өз қарамағындағы жауынгерлеріне сый-</w:t>
        <w:br/>
        <w:t>лы. Мұндай құрметке жеткізген оның адамгершілігі,</w:t>
        <w:br/>
        <w:t>әділдігі, мейірімділігі. Солдаттардың оны өз жүректері-</w:t>
        <w:br/>
        <w:t>нің әмірімен «батя» («әке») деп атап кетуіне себеп, ол</w:t>
        <w:br/>
        <w:t>«әкедей зейіл, әкедей әділ, әкедей қамқоршы командир».</w:t>
        <w:br/>
        <w:t>Сондықтан командирдің әрбір сөзі, іс-әрекеті жауынгер</w:t>
        <w:br/>
        <w:t>жүрегіне жол табады.</w:t>
        <w:br/>
        <w:t>Бауыржан тәртіпке берік, талапшыл командир бол-</w:t>
        <w:br/>
        <w:t>ғанмен, қысылтаяң кезде жауынгер жанына жігер бере-</w:t>
        <w:br/>
        <w:t>тін, демеу болатын, жылы сөз, әзіл-қалжың айтуды да</w:t>
        <w:br/>
        <w:t>ұмытпайды. Өйткені ол «Жауынгер командирден бұйрық</w:t>
        <w:br/>
        <w:t>қана емес, сол бұйрықты орындайтын жігерді қоса алу</w:t>
        <w:br/>
        <w:t>керек» деп түсінеді. Мысалы, қызу ұрыс үстінде жауын-</w:t>
        <w:br/>
        <w:t>гер Блоханың қасына келіп, ерлігіне, мергенділігіне ри-</w:t>
        <w:br/>
        <w:t>зашылығын білдіріп, оның рухын көтеретіндей сөздер ай-</w:t>
        <w:br/>
        <w:t>туы, алдынан шыққан жау танкісіне, беттеуге жүрексін-</w:t>
        <w:br/>
        <w:t>ген жауынгердің намысын оятып жігерлендіруі осының</w:t>
        <w:br/>
        <w:t>айғағы.</w:t>
        <w:br/>
        <w:t>Бауыржанның: «Политрук сөзі жауынгерге жігер бе-</w:t>
        <w:br/>
        <w:t>ру үшін, оның намысын қайрау үшін қажет», «Елін сүй-</w:t>
        <w:br/>
        <w:t>ген жауынгер ер болады», «Жігерсіз сөз жүрекке жет-</w:t>
        <w:br/>
        <w:t>95</w:t>
        <w:br/>
        <w:t>ген ісінен-ақ аңғарасыз. Бауыржанның әділдігі әр кез</w:t>
        <w:br/>
        <w:t>адамгершілікпен үштасып, қабыса көрінеді. Мәселен,</w:t>
        <w:br/>
        <w:t>қалалық кеңестің солдат анасына берілуге тиіс пәтерді</w:t>
        <w:br/>
        <w:t>өзіне беруге ұйғарғанын естігенде, заңсыздыққа қаны</w:t>
        <w:br/>
        <w:t>қайнаған Бауыржан: «мен маған біреуге берілген пәтер-</w:t>
        <w:br/>
        <w:t>лерді бер деген жоқпын. Мына ордерді жыртыңыз да,</w:t>
        <w:br/>
        <w:t>пәтерді бұрын уәде етілген адамдарға берініз!» деп, қа-</w:t>
        <w:br/>
        <w:t>лалық кеңес қызметкерлеріне істі әділ түрде шешуін та-</w:t>
        <w:br/>
        <w:t>лап етеді. Бауыржан жайында айтылып жүрген осы</w:t>
        <w:br/>
        <w:t>әңгімені автор еске түсіре отырып, кейіпкерін бірнеше</w:t>
        <w:br/>
        <w:t>қырынан аша түседі. Бұл тұста, біріншіден, батырдың</w:t>
        <w:br/>
        <w:t>әділдігі көрінсе, екіншіден, оның анаға деген құрметіне</w:t>
        <w:br/>
        <w:t>риза боласың.</w:t>
        <w:br/>
        <w:t>Өзгенің асыл қасиетін бағалау -- Бауыржанның қа-</w:t>
        <w:br/>
        <w:t>нына сіңген дағды. Ол еңбекте істес болған жақсы бас-</w:t>
        <w:br/>
        <w:t>тығын ұстаз тұтып, әр кез есінен шығармай дәріптеп, ал</w:t>
        <w:br/>
        <w:t>жаман бастығын жамсата баяндап отырады. Өзінің аза-</w:t>
        <w:br/>
        <w:t>мат ретінде қалыптасуына ықпал еткен, бағыт-бағдар</w:t>
        <w:br/>
        <w:t>берген, қамқоршы жандар жайында әңгімелесу барысын-</w:t>
      </w:r>
    </w:p>
    <w:p>
      <w:r>
        <w:t>да сүйіспеншілік, ризашылық сезіммен жүйелі мәлімет-</w:t>
        <w:br/>
        <w:t>тер береді. Олар -- губерниялық оқу бөлімінің бастығы</w:t>
        <w:br/>
        <w:t>Әшіров, аудандық атқару комитетінің төрағасы Дүйсен-</w:t>
        <w:br/>
        <w:t>ғали Бурабаев, жабдықтау халық комиссары Нығмет</w:t>
        <w:br/>
        <w:t>Сырғабеков, ауыл шаруашылық институтының ректоры</w:t>
        <w:br/>
        <w:t>Ораз Жандосов, Шымкент өнеркәсіп банкісінің басқару-</w:t>
        <w:br/>
        <w:t>шысы Тимофей Терентьевич Дубовик, республика банкі-</w:t>
        <w:br/>
        <w:t>нің меңгерушісі Борис Михайлович Бархан, алғашқы әс-</w:t>
        <w:br/>
        <w:t>кери ұстазы Николай Васильевич Редин 7. 6.</w:t>
        <w:br/>
        <w:t>Әсіресе ең алғаш еңбек жолын бастаған кезде құшақ</w:t>
        <w:br/>
        <w:t>жая қарсы алып, білгенін үйреткен Дүйсенғали Бура-</w:t>
        <w:br/>
        <w:t>баев есімін ыстық сезіммен еске алады. Бауыржан оның</w:t>
        <w:br/>
        <w:t>жауапты хатшысы болып жүріп, талай рухани азық ал-</w:t>
        <w:br/>
        <w:t>ды, ұқыптылықты, жауапкершілікті бойына сіңірді. Ба-</w:t>
        <w:br/>
        <w:t>уыржанға осындай игі қасиеттерді еккен енді бір адам -</w:t>
        <w:br/>
        <w:t>Нығмет Сырғабеков. Ол туралы Баукең былай дейді:</w:t>
        <w:br/>
        <w:t>«Сырғабеков ақылды, байсалды, барынша көшелі адам</w:t>
        <w:br/>
        <w:t>екен. Тек қана «қалқам, шырағым» деп сөйлейді. Жол-</w:t>
        <w:br/>
        <w:t>жөнекей менің барлық жайымды сұрап, істе жіберген</w:t>
        <w:br/>
        <w:t>кемшіліктеріме талдау жасап, ағалық ақыл-кеңесін ақ-</w:t>
        <w:br/>
        <w:t>тарыла айтып, жөнге келетін, жобаға жанасатын істері-</w:t>
        <w:br/>
        <w:t>ме қатты қуаныш білдіріп, жанымды жасытпай, жігер-</w:t>
        <w:br/>
        <w:t>лендіріп, ынталандырып отырды» (46--47-беттер). Сыр-</w:t>
        <w:br/>
        <w:t>ғабековке берілген осы мінездеме романда оның</w:t>
        <w:br/>
        <w:t>іс-әрекеттері арқылы нақты көрінеді. Болашақ жазушы</w:t>
        <w:br/>
        <w:t>91</w:t>
        <w:br/>
        <w:t>сын қағазға түсіру» дейді бір сөзінде. Алайда біз мұны</w:t>
        <w:br/>
        <w:t>батыр өмірін жалаң, сезімсіз жай баяндау деп түсінбеу-</w:t>
        <w:br/>
        <w:t>ге тиіспіз. Олай еместігіне романды тереңдеп оқыған са-</w:t>
        <w:br/>
        <w:t>йын көзіміз жете түседі.</w:t>
        <w:br/>
        <w:t>Автор өзінің кейіпкерін алғаш таныстырғанда-ақ оны</w:t>
        <w:br/>
        <w:t>қатал әрі сұсты етіп сипаттағанмен, перде артында адам</w:t>
        <w:br/>
        <w:t>жанының сұлулығы барын сездіре түседі. Мысалы, Ба-</w:t>
        <w:br/>
        <w:t>уыржанның портретін былай сипаттайды: «...Ескі әскери</w:t>
        <w:br/>
        <w:t>кительді иығына желбегей жамылған, үстіне қайырма</w:t>
        <w:br/>
        <w:t>жағалы, омырауы ашық сарғыш түсті көйлек, бұтына</w:t>
        <w:br/>
        <w:t>жолақты жұқа шалбар, аяғына жасыл тапочка киген</w:t>
        <w:br/>
        <w:t>Бауыржан отыр екен. Үстел басында еңсесін тік ұстап,</w:t>
        <w:br/>
        <w:t>еті қашқан иегін сәл көтере түсіп, сырттан кірген кім</w:t>
        <w:br/>
        <w:t>екен деп есікке тесірейе қарап отырған ол бір сәт маған</w:t>
        <w:br/>
        <w:t>шығыңқылау бет сүйегін, суаңқылдау ұртын, салбыраңқы</w:t>
        <w:br/>
        <w:t>мұртын, кісіге тайсалмай тіке қарайтын, қарағанда жа-</w:t>
        <w:br/>
        <w:t>нарынан ұсақ-ұсақ ине шашырап жатқандай боп көріне-</w:t>
        <w:br/>
        <w:t>тін сәл қисықтау көзін, қара жартастай қасқиып тік жат-</w:t>
        <w:br/>
        <w:t>қан маңдайы шимайлаған жол-жол әжімдерін шебер</w:t>
        <w:br/>
        <w:t>қол гранитке айқындай қашап, айнытпай түсірген аса бір</w:t>
        <w:br/>
        <w:t>сұсты, сол сұстылығымен тартымды көрінетін тас мүсін-</w:t>
        <w:br/>
        <w:t>ге ұқсап кетті» (14-бет). Автордың алғаш көрген сәттегі</w:t>
        <w:br/>
        <w:t>бұл келбеті жоғарыда айтқан пікірімізді растай түседі.</w:t>
        <w:br/>
        <w:t>Алайда батыр жанының сұлулығын назарымызға түгел-</w:t>
        <w:br/>
        <w:t>дей жайып салмай, там-тұмдап бірте-бірте ұсына оты-</w:t>
        <w:br/>
        <w:t>рып, оқушысын ынтықтырып, жетелеп әкетеді. Оқырман-</w:t>
        <w:br/>
        <w:t>ды баурап, өзіне тарта түсу мақсатында Бауыржанның</w:t>
        <w:br/>
        <w:t>басынан кешкен қиын-қыстау кезендерді, іс-әрекеттерді,</w:t>
        <w:br/>
        <w:t>естеліктерді жиі келтіреді.</w:t>
        <w:br/>
        <w:t>Л.Н. Толстой: «Ең басты нәрсе -- адамның жан тір-</w:t>
      </w:r>
    </w:p>
    <w:p>
      <w:r>
        <w:t>шілігі» дейді. Осы ішкі рухани азықтың бірі - адамгер-</w:t>
        <w:br/>
        <w:t>шілік. Ол адамның іс-әрекетінен, қарым-қатынасынан, ой</w:t>
        <w:br/>
        <w:t>түйсігі мен ізгілік қасиеттерінен көрінеді. Демек, адам-</w:t>
        <w:br/>
        <w:t>гершілік ұғымның аясына жолдастық, достық, адал-</w:t>
        <w:br/>
        <w:t>дық, сүйіспеншілік, кішіпейілділік, жақсылықты дәріп-</w:t>
        <w:br/>
        <w:t>теу, жауапкершілік пен отансүйгіштік сезімдері үйіріліп</w:t>
        <w:br/>
        <w:t>тұрады. Бауыржанның бойынан табылатын осындай қа-</w:t>
        <w:br/>
        <w:t>сиеттерін автор үлкен сезімталдықпен көре білген. Оны</w:t>
        <w:br/>
        <w:t>байқап қана қоймай, кейіпкердің күнделікті өмір-тыны-</w:t>
        <w:br/>
        <w:t>сынан да тұшымды ой топшылайды.</w:t>
        <w:br/>
        <w:t>Бауыржан бойындағы үлкен қасиеттің бірі-- әділдік,</w:t>
        <w:br/>
        <w:t>шыншылдық. Мұны Бауыржанның заңсыз қамалған 250</w:t>
        <w:br/>
        <w:t>қазақтың 9290-сын босаттырып, кеңес заңын бұрмалап</w:t>
        <w:br/>
        <w:t>жүрген шолақ белсенді милиционерлерге тойтарыс бер-</w:t>
        <w:br/>
        <w:t>90</w:t>
        <w:br/>
        <w:t>райғыров ел билеушілерінің жатсыну себептерін ашып</w:t>
        <w:br/>
        <w:t>көрсетеді:</w:t>
        <w:br/>
        <w:t>Адам тобын еркіме жүргізуге,</w:t>
        <w:br/>
        <w:t>Бәріне әкімдігім білгізуге,</w:t>
        <w:br/>
        <w:t>Мені өзіңдей сүйгізіп бәріне де,</w:t>
        <w:br/>
        <w:t>Бір мен үшін жылатып, күлгізуге.</w:t>
        <w:br/>
        <w:t>Бүйтуге әкім болсам келе ме әлім?</w:t>
        <w:br/>
        <w:t>Ешбір ел бүйте алмасы көптен мәлім.</w:t>
        <w:br/>
        <w:t>Басқадан өзін артық сүймейтұғын,</w:t>
        <w:br/>
        <w:t>Еш біреу жоқ, байқасам жанның бәрін.</w:t>
        <w:br/>
        <w:t>Деп билеткен ел бар ма кемеңгерге?</w:t>
        <w:br/>
        <w:t>Түрде бар, дар ағаш бар ондай ерге.</w:t>
        <w:br/>
        <w:t>Өмірдің бұл түрінде ешбір әкім</w:t>
        <w:br/>
        <w:t>Мүмкін емес әділдік қылуға елге,</w:t>
        <w:br/>
        <w:t>Себебі: тастап әкім бола алмайды,</w:t>
        <w:br/>
        <w:t>Байлар мен молдалардың сөзіп жерге,</w:t>
        <w:br/>
        <w:t>Күшті таптың ыңғайын қылмасқа жоқ,</w:t>
        <w:br/>
        <w:t>Мүбаәда әкім болсам егер мен де !%,</w:t>
        <w:br/>
        <w:t>Айта кету керек, ХІХ ғасырдағы көптеген ағартушы-</w:t>
        <w:br/>
        <w:t>лар армандаған «оқыған басшы» туралы қиялға Сұлтан-</w:t>
        <w:br/>
        <w:t>махмұт сенбейді. Ақын қазақ даласындағы өкімет адам-</w:t>
        <w:br/>
        <w:t>дарын өз құлқынынан басқаны ойламайтын тоғышарлар</w:t>
        <w:br/>
        <w:t>деп әшекерлейді. «Қандай басшы» деген өлеңінде олар-</w:t>
        <w:br/>
        <w:t>дың шын портретін береді:</w:t>
        <w:br/>
        <w:t>Қазаққа бастштымыз деп шляпалар,</w:t>
        <w:br/>
        <w:t>Очхкн сап, портфель ұстап жүрген жандар.</w:t>
        <w:br/>
        <w:t>Істеген он тиындық еңбегі жоқ,</w:t>
        <w:br/>
        <w:t>Бос мылжың, даурықпада қанша мән бар?</w:t>
        <w:br/>
        <w:t>Өзі үшін бір қалаға барып келсе,</w:t>
        <w:br/>
        <w:t>Қерек-жарақ нәрсесін алып келсе.</w:t>
        <w:br/>
        <w:t>Одан артық басшыны қазақ таппас,</w:t>
        <w:br/>
        <w:t>Шығынын он есе ғып салып келсе.</w:t>
        <w:br/>
        <w:t>Газет-журнал басшыны мадақтаса.</w:t>
      </w:r>
    </w:p>
    <w:p>
      <w:r>
        <w:t>Өтірік-ақ оған кір жолатпаса.</w:t>
        <w:br/>
        <w:t>Көрінген міні дағы бетке айта алмай,</w:t>
        <w:br/>
        <w:t>Ацшының итіндей боп алақтаса !,</w:t>
        <w:br/>
        <w:t>Торайғыров кедейлердің саяси теңдігі үшін күресе</w:t>
        <w:br/>
        <w:t>отырып, мұндай басшылардан құтылу керектігін ескер-</w:t>
        <w:br/>
        <w:t>теді. Ақын өмірдің біреуді азапқа салып, енді біреуді</w:t>
        <w:br/>
        <w:t>көкке көтеретініне күйінеді. Бастықтың алдында құрдай</w:t>
        <w:br/>
        <w:t>жорғалап, халықтың тұрмысын жақсартқысы келмейтін</w:t>
        <w:br/>
        <w:t>жағымпаз шенеуніктерге сенуге болмайды дейді:</w:t>
        <w:br/>
        <w:t>Төре көрсе жалаң бас шұлғып, билеп,</w:t>
        <w:br/>
        <w:t>Бәйік боп, әулиедей ізін сүймек.</w:t>
        <w:br/>
        <w:t>12 Сонда, 953--954-беттер.</w:t>
        <w:br/>
        <w:t>ə- Сонда, 183-бет,</w:t>
        <w:br/>
        <w:t>105</w:t>
        <w:br/>
        <w:t>лықтың бай мұрасына Деген ілтипатқа ерте үйренді.</w:t>
        <w:br/>
        <w:t>Ақынның інісі Мәжит Сейфуллин «Қыран ұшқан ұя» ат-</w:t>
        <w:br/>
        <w:t>ты естелігінде Сәкенге анасының берген тәлімі мол</w:t>
        <w:br/>
        <w:t>болғандығын және халықтың ғажап жырларымен алғаш</w:t>
        <w:br/>
        <w:t>анасы таныстырғанын былай деп еске алады: «Шынын-</w:t>
        <w:br/>
        <w:t>да да, ауыз әдебиетінің ел ішіндегі не бір тамаша нұс-</w:t>
        <w:br/>
        <w:t>қаларын-- ертегілерді, жырларды, шежіре, шешендік</w:t>
        <w:br/>
        <w:t>сөздерді Сәкен бала жастан бастап өз анасының аузы-</w:t>
        <w:br/>
        <w:t>нан естіді». Сәкен өткен екінші мектеп -- Ыбырай ұста-</w:t>
        <w:br/>
        <w:t>ның дүкені. Ол Ыбыраймен 1906 жылдан бастап таныс</w:t>
        <w:br/>
        <w:t>болады. Он екі-он төрттер шамасындағы бала жігіт оның</w:t>
        <w:br/>
        <w:t>көптеген өлеңдерін, әндерін өз аузынан тыңдап, зердесі-</w:t>
        <w:br/>
        <w:t>не тоқып, көңіліне қондырады. Жоғарыда аталған «Мен</w:t>
        <w:br/>
        <w:t>қалай жаздым» деген мақаласында ол Ыбырай ұстаның</w:t>
        <w:br/>
        <w:t>дүкеніне алғаш қалай барғандығы, оның қандай адам</w:t>
        <w:br/>
        <w:t>екендігі жөнінде былай деп еске алады: «Орысша жазу</w:t>
        <w:br/>
        <w:t>сабағын кемпірден естісем де, оқысам да, менің екінші</w:t>
        <w:br/>
        <w:t>түрлі оқуым Нілді заводының машина жанындағы ұста-</w:t>
        <w:br/>
        <w:t>лар дүкенінде болды... Ыбырай ұста -- ақын, өлеңші, хат</w:t>
        <w:br/>
        <w:t>та біледі. Ыбырайдың Нұрғали деген баласы бар. Әуелі</w:t>
        <w:br/>
        <w:t>Нұрғалимен бірге ұсталардың дүкеніне келіп жүрдік.</w:t>
        <w:br/>
        <w:t>Ыбырай ұста қара мұртты, ашаң қара сұр кісі.</w:t>
        <w:br/>
        <w:t>Дүнне-- бір қисық жал бұрандаған,</w:t>
        <w:br/>
        <w:t>Тіршілік -- қашқан түлкі бұлаңдаған.</w:t>
        <w:br/>
        <w:t>Қедейлік- зіл қара тас нықты басқан,</w:t>
        <w:br/>
        <w:t>Жігіт пе оны көтеріп тұра алмаған...</w:t>
        <w:br/>
        <w:t>деген өлеңдері менің миыма орнаған еді».</w:t>
        <w:br/>
        <w:t>Сәкен осы Ыбырайдан көптеген халық әндерін, ел</w:t>
        <w:br/>
        <w:t>арасындағы ескі әңгімелерді естіп көңіліне ұялатқан.</w:t>
        <w:br/>
        <w:t>Болашақ ақынды қыры мен сыры мол халық мұрасына</w:t>
        <w:br/>
        <w:t>үңілдірген үшінші мектеп -- туыл-өскен жері, қоршаған</w:t>
        <w:br/>
        <w:t>ортасы, еркелеткен елі. Халқымыздың әдет-ғұрпына,</w:t>
        <w:br/>
        <w:t>салт-дәстүріне байланысты өлең-жырларды Сәкен жас-</w:t>
        <w:br/>
        <w:t>тайынан көп тыңдайды. Ауылда өткен ойын-сауықтарда</w:t>
        <w:br/>
        <w:t>Сәкен өзі де домбыра тартып, ән салып, жеңіл-желпі</w:t>
        <w:br/>
        <w:t>айтыстарға қатысып отырған. Профессор Мемайловтың</w:t>
      </w:r>
    </w:p>
    <w:p>
      <w:r>
        <w:t>айтуынша, ол «Саржайлау», «Дайрабай», «Қосбасар»</w:t>
        <w:br/>
        <w:t>сияқты Тәттімбеттің күйлерін шебер орындаған. Ал Сз-</w:t>
        <w:br/>
        <w:t>кеннің өзі «Біздің өзіміздің ауылда да, от басында да</w:t>
        <w:br/>
        <w:t>әңгіме, ертегі өлең сабақтары үзілмей айтылатын еді.</w:t>
        <w:br/>
        <w:t>Әсіресе, күздің, қыстың ұзақ кештерінде, түнді жамыл-</w:t>
        <w:br/>
        <w:t>ған ауыл, от басы әңгімесіз, ертексіз, домбырасыз бол-</w:t>
        <w:br/>
        <w:t>майды, өлең де айтылады. Қейде елде ойындар жаса-</w:t>
        <w:br/>
        <w:t>лып, өлең айтыстар болады... Бала күннен, ес кіргеппет</w:t>
        <w:br/>
        <w:t>ШІ</w:t>
        <w:br/>
        <w:t>Елге келсе, өтірік мақтанатын:</w:t>
        <w:br/>
        <w:t>«Қорқайын ба, ұлыққа айттым сүйдеп» 12.</w:t>
        <w:br/>
        <w:t>Ақын әлеуметтік-экономикалық жатсынуды еңбекпен</w:t>
        <w:br/>
        <w:t>байланыстырады. Кедейдің еңбек етуі оның қажетін қа-</w:t>
        <w:br/>
        <w:t>нағаттандырмайды, есесіне аз ақы алады да, күн көрі-</w:t>
        <w:br/>
        <w:t>сіне жетпейді, өл тек байдың тілегін ғана орындайды.</w:t>
        <w:br/>
        <w:t>Еңбек -- кедейдің күнелту кұралы, ал ол -- байдың баю</w:t>
        <w:br/>
        <w:t>көзі. Сондықтан мұндай еңбек қарапайым халықты қы-</w:t>
        <w:br/>
        <w:t>зықтырмайды. Экономикалық мұқтаждық кедейді еңбек</w:t>
        <w:br/>
        <w:t>етуге мәжбүр еткенмен, ол байдың дәулетін арттыруға</w:t>
        <w:br/>
        <w:t>ешқандай мүдделі емес. Бірақ кедей бірте-бірте тәуелді</w:t>
        <w:br/>
        <w:t>болып, одан құтылудың жолын таба алмай, тұйыққа ті-</w:t>
        <w:br/>
        <w:t>реледі:</w:t>
        <w:br/>
        <w:t>Аз өмірде көргені бейнет-қайғы,</w:t>
        <w:br/>
        <w:t>Болған соң түзелместей мінез жаман.</w:t>
        <w:br/>
        <w:t>Жан несі жегелі бірін-бірі,</w:t>
        <w:br/>
        <w:t>Өлмеу үшін аузын ашқан заман.</w:t>
        <w:br/>
        <w:t>Дүние -- өзен, арысын кім тоқтатар?</w:t>
        <w:br/>
        <w:t>Ағып кете баратын мен бір салам.</w:t>
        <w:br/>
        <w:t>Дүниедегі бар қызық күштінікі</w:t>
        <w:br/>
        <w:t>Екенін жасағандық айтты маған 13,</w:t>
        <w:br/>
        <w:t>Адам өмірді имандылықтан бастайтындықтан, Сұл-</w:t>
        <w:br/>
        <w:t>танмахмұт шығармаларында мораль, адамгершілік мә-</w:t>
        <w:br/>
        <w:t>селелері көп айтылады. Өйткені адам өзінің күллі сана-</w:t>
        <w:br/>
        <w:t>лы өмірінде атқарған іс-әрекеті үшін ар алдында жауап</w:t>
        <w:br/>
        <w:t>береді. Торайғыров пікірінше, моральдық өгейсінудің екі</w:t>
        <w:br/>
        <w:t>түрі бар: гуманистік жатсыну және буржуазиялық өмір-</w:t>
        <w:br/>
        <w:t>дің адамгершілікке жат заңдары. Адамды қоршаған ор-</w:t>
        <w:br/>
        <w:t>та өсіреді. Алайда адамды, әсіресе дәулетті адамды бұза-</w:t>
        <w:br/>
        <w:t>тын да сол орта. Ол адамның мінез-құлқына керісінше</w:t>
        <w:br/>
        <w:t>әсер етіп, оны әділетсіздікке, зорлық-зомбылыққа итер-</w:t>
        <w:br/>
        <w:t>мелейді, тек баюдың жолына түсіреді. Байлық үшін өз-</w:t>
        <w:br/>
        <w:t>ара қырқысады, өмірге ақшаның көзімен қарайды:</w:t>
        <w:br/>
        <w:t>Көршінің ҡыз, келінінде дамыл бар ма?</w:t>
        <w:br/>
        <w:t>Олар сөз айта алды ма малы барға?!</w:t>
        <w:br/>
        <w:t>Әсіресе, жексұрын болмап па еді,</w:t>
        <w:br/>
        <w:t>Қатыны жас, қартацдау малшыларға?!</w:t>
        <w:br/>
        <w:t>Бірді-бірге қайрап сап, шағыстырар,</w:t>
        <w:br/>
        <w:t>Татуларды араз қып, шабыстырар.</w:t>
        <w:br/>
        <w:t>Атасынан мұрасы -- жұртты сөйтіп,</w:t>
        <w:br/>
        <w:t>Ортасынан бақ-дәулет қағыстырар ".</w:t>
        <w:br/>
        <w:t>12 Сонда, 182-бет.</w:t>
        <w:br/>
        <w:t>13 Сонда, 266-бет.</w:t>
        <w:br/>
        <w:t>М Сонда, 287--288-беттер,</w:t>
      </w:r>
    </w:p>
    <w:p>
      <w:r>
        <w:t>106</w:t>
        <w:br/>
        <w:t>ты хал», «Байлық», «Кедейлік» т. б. шығармаларында</w:t>
        <w:br/>
        <w:t>қанаушыларды түпкілікті жойып, бостандық орнатуға</w:t>
        <w:br/>
        <w:t>ашықтан-ашық шақырады. Надандықтың символы</w:t>
        <w:br/>
        <w:t>болған қазақ шаруасы өзгеруге тніс, олар көрсоқыр,</w:t>
        <w:br/>
        <w:t>құлдықтан арылып, рухани байлықтан сусындауы керек.</w:t>
        <w:br/>
        <w:t>Рухани бостандық қана өнер-білім алуға мүмкіндік ту-</w:t>
        <w:br/>
        <w:t>ғызады, ал ғылым белгісіз құбылыстардың сырын ашып,</w:t>
        <w:br/>
        <w:t>қоғамдық өмірді көркейте түседі:</w:t>
        <w:br/>
        <w:t>Сыр тапсам дүннеден ашылмаған,</w:t>
        <w:br/>
        <w:t>Әлі адамға білініп шашылмаған.</w:t>
        <w:br/>
        <w:t>Тапқан сырым көркейтсе адам өмірін,</w:t>
        <w:br/>
        <w:t>Алғыс айтып, кім имес басын маған,</w:t>
        <w:br/>
        <w:t>Зерттесе де адамға білмейтін ғып,</w:t>
        <w:br/>
        <w:t>Дүние ешбір сырын жасырмаған %,</w:t>
        <w:br/>
        <w:t>«Қамар сұлу» романында бостандық мәселесі, әсіре-</w:t>
        <w:br/>
        <w:t>се әйел теңдігі, бас бостандығы көп баяндалады. Бос-</w:t>
        <w:br/>
        <w:t>тандық түрлері өзара жымдасып, басты қаһарман Ах-</w:t>
        <w:br/>
        <w:t>меттің жігерлі әрекетіне ұласады. Ол өз бостандығы мен</w:t>
        <w:br/>
        <w:t>сүйген жарының бостандығын қорлағандардан кек ала-</w:t>
        <w:br/>
        <w:t>ды. С. Торайғыров қазақ әдебиетінде алғашқылардың</w:t>
        <w:br/>
        <w:t>бірі болып, бас бостандығы жолында жанын қиюға де-</w:t>
        <w:br/>
        <w:t>йін барған Қамар сұлудың жарқын бейнесін жасады.</w:t>
        <w:br/>
        <w:t>С. Торайғыров «Қедей» поэмасында бостандықтың</w:t>
        <w:br/>
        <w:t>елесін де көрмеген адамның бейнесін суреттейді. Үстем</w:t>
        <w:br/>
        <w:t>тап өкілдері оның жігерін құм қылып, бас көтертпейді.</w:t>
        <w:br/>
        <w:t>Еңсесі езілген кедей құлдықтан құтыла алмай, азаттық-</w:t>
        <w:br/>
        <w:t>қа бастар жолды таба алмайды. Ал «Социализм» атты</w:t>
        <w:br/>
        <w:t>мақаласында адамның бостандық дәрежесін айқындай</w:t>
        <w:br/>
        <w:t>келе, оны қоғам дамуының деңгейі мен сипатына бай-</w:t>
        <w:br/>
        <w:t>ланыстырады. Демек, адамның азаттығын ең алдымен</w:t>
        <w:br/>
        <w:t>қоғамның тәуелсіздігі анықтайды, ақын мұндай қоғам --</w:t>
        <w:br/>
        <w:t>социализм деп түсінеді. Ақын адамзат қоғамының басы-</w:t>
        <w:br/>
        <w:t>нан кешірген тарихын айта келіп, ендігі ұрпақтың, соның</w:t>
        <w:br/>
        <w:t>ішінде қазақ тәрізді артта қалған елдердің адам бала-</w:t>
        <w:br/>
        <w:t>сының миллиондаған жылдар бойы жинақтаған тәжіри-</w:t>
        <w:br/>
        <w:t>бесін пайдалана отырып, тез арада мәдениетке, бостан-</w:t>
        <w:br/>
        <w:t>дыққа жететініне сенім білдіреді.</w:t>
        <w:br/>
        <w:t>Торайғыров шығармаларында адамның өлімге деген</w:t>
        <w:br/>
        <w:t>екі жақты көзқарасы айтылады: біріншіден, ол өлімнен</w:t>
        <w:br/>
        <w:t>қорқып, дегбірсізденеді, қайғы мен мұңға беріліп, өлер</w:t>
        <w:br/>
        <w:t>алдында бостандық қиял болып елестейді. Екіншіден,</w:t>
        <w:br/>
        <w:t>адам өлім арқылы нағыз азаттыққа жетуге үміттенеді.</w:t>
        <w:br/>
        <w:t>8 Сонда, 258-бет,</w:t>
        <w:br/>
        <w:t>108</w:t>
      </w:r>
    </w:p>
    <w:p>
      <w:r>
        <w:t>бері қарай-ақ, сол ойын үстінде айтылатын айтыс өлең-</w:t>
        <w:br/>
        <w:t>дер және әлгі от басынан алынған «Сабақтар» құлаққа</w:t>
        <w:br/>
        <w:t>сіңген, көңілге тоқылған әңгіме, ертегі өлең суреттері</w:t>
        <w:br/>
        <w:t>менің қиялымда тізбектеле берді»-- деп, ағынан жары-</w:t>
        <w:br/>
        <w:t>ла сыр шертеді !. Міне, Сәкен өткен өнер мектептері осы-</w:t>
        <w:br/>
        <w:t>лар еді. Әке мен шешеден бастау алған өлең мен жыр</w:t>
        <w:br/>
        <w:t>Ыбырайдың дүкенінде толысып, ауылдағы жиын-тойлар-</w:t>
        <w:br/>
        <w:t>Да ауқымы кеңейіп, жыл өткен сайын биік деңгейге кө-</w:t>
        <w:br/>
        <w:t>теріле берді. Сәкен ауыз әдебиетінің үлгілерін жинауға</w:t>
        <w:br/>
        <w:t>кіріскенде алдына белгілі мақсаттар қойған. Бірінші</w:t>
        <w:br/>
        <w:t>мақсаты -- халықтың асыл қазынасынан өз шығарма-</w:t>
        <w:br/>
        <w:t>шылығына нәр алу болса, екінші мақсаты -- жинаған</w:t>
        <w:br/>
        <w:t>материалдарын жариялау, жеке жинақ етіп бастырып</w:t>
        <w:br/>
        <w:t>шығару.</w:t>
        <w:br/>
        <w:t>Сәкеннің ауыз әдебиетін жинаушылық еңбегі, қызме-</w:t>
        <w:br/>
        <w:t>ті «Қөкшетау» атты атақты поэмасына материал жинау-</w:t>
        <w:br/>
        <w:t>дан басталды. Осы поэманы жазу үшін 1920 жылдардан</w:t>
        <w:br/>
        <w:t>бастап-ақ Көкшенің елін, жерін, ақын-әншілердің өмір-</w:t>
        <w:br/>
        <w:t>лерін ерінбей зерттейді. Оқжетпеске, Бурабайға, Жұм-</w:t>
        <w:br/>
        <w:t>бақтасқа байланысты ел арасында айтылып жүрген</w:t>
        <w:br/>
        <w:t>аныздарды, әңгіме-ертегілерді көптеп жинайды. Көне көз</w:t>
        <w:br/>
        <w:t>қариялармен, басқа да адамдармен арнайы кездесіп,</w:t>
        <w:br/>
        <w:t>атақты Балуан Шолақтың, Біржан салдың ұрпақтары-</w:t>
        <w:br/>
        <w:t>мен жолығысып, олардан да құнды-құнды көптеген де-</w:t>
        <w:br/>
        <w:t>ректер алады. Ақынның жұбайы Гүлбаһрам Батырбек-</w:t>
        <w:br/>
        <w:t>қызы «Көкшетау» поэмасының материалының жиналуы</w:t>
        <w:br/>
        <w:t>туралы былай деп еске алады: 1927 жылы Сәкен «Көк-</w:t>
        <w:br/>
        <w:t>шетау» дастанының көп материалын ауылдың кәрі құ-</w:t>
        <w:br/>
        <w:t>лақ ақсақалдарыңан естіп, жер, су аттарын жазып алып</w:t>
        <w:br/>
        <w:t>жүрді, елдің сән-салтанат, сауық-сайран салтымен та-</w:t>
        <w:br/>
        <w:t>нысты»?, Шындығында да, Сәкен поэмадағы аңыз-ерте-</w:t>
        <w:br/>
        <w:t>гілерді жетік білмесе, бұндай асқақ, кесек шығарма бе-</w:t>
        <w:br/>
        <w:t>ре алмаған болар еді. Ол 1927 жылы осы поэмасын жа-</w:t>
        <w:br/>
        <w:t>зып бітіріп, халқына тарту етті. Поэмада ел арасындағы</w:t>
        <w:br/>
        <w:t>аңыздарды, әңгімелерді қиюынан қыл өтпестей етіп өте</w:t>
        <w:br/>
        <w:t>шебер пайдаланды. 1929 жылы Қызылорда қаласында</w:t>
        <w:br/>
        <w:t>«Қөкшетау» жеке жинақ болып басылып шықты.</w:t>
        <w:br/>
        <w:t>Сәкен Сейфуллин жекелеген ақындардың, әншілер-</w:t>
        <w:br/>
        <w:t>дің өлең-әндерін, өмірі туралы деректерді халық арасы-</w:t>
        <w:br/>
        <w:t>нан көптеп жинады, Майкөттің, Қарақожаның, Ақан</w:t>
        <w:br/>
        <w:t>серінің, Біржан салдың сөздерін, өлеңдерін ел аралап,</w:t>
        <w:br/>
        <w:t>% Сонда, 442-бет.</w:t>
        <w:br/>
        <w:t>2 «Қызыл сұңқар» жинағы, А. 1970, 91-бет,</w:t>
        <w:br/>
        <w:t>112</w:t>
        <w:br/>
        <w:t>нің қызығынан, өмірдің сырын ұғудан алыстатуға ты-</w:t>
        <w:br/>
        <w:t>рысты. Дін тіршіліктен жатсыну, безіну аясын ұлғайтып,</w:t>
        <w:br/>
        <w:t>әділетсіздікке қарсы күреске тоқтам салып отырды.</w:t>
        <w:br/>
        <w:t>С. Торайғыров бар өмірін әділет пен бостандық ор-</w:t>
        <w:br/>
        <w:t>нату, соның жолын іздеп табу ісіне арнады. Қоғам меч</w:t>
        <w:br/>
        <w:t>жеке адамның арасына іріткі салған жатсыну, безіну</w:t>
        <w:br/>
        <w:t>процесін жеңу жолында жас ұрпаққа үміт артты:</w:t>
        <w:br/>
        <w:t>Ол заман неде болса өтті, кетті,</w:t>
        <w:br/>
        <w:t>Біздерді мұндай пейіл тентіретті:</w:t>
        <w:br/>
        <w:t>Өткендер қақсағанмен қайта келмес,</w:t>
      </w:r>
    </w:p>
    <w:p>
      <w:r>
        <w:t>Көз ашып, сөз қосатын уақыт жетті 17,</w:t>
        <w:br/>
        <w:t>Жас ұрпақтың қоғамдық өмірге белсене араласуы,</w:t>
        <w:br/>
        <w:t>тәжірибе жинақтауы әлеуметтік жағынан үздіксіз жаң-</w:t>
        <w:br/>
        <w:t>ғыру болып табылады. Әрбір ұрпақтың өзіндік тарихи</w:t>
        <w:br/>
        <w:t>беті болуға тиіс:</w:t>
        <w:br/>
        <w:t>Жоқ, мен бұған разы тіпті болман!</w:t>
        <w:br/>
        <w:t>Бақытты іздеу керек басқа жолдан:</w:t>
        <w:br/>
        <w:t>Бұл жолға көрге дейіп өмірін беріп,</w:t>
        <w:br/>
        <w:t>Жан аз ба менен басқа әуре болған 1%,</w:t>
        <w:br/>
        <w:t>Ұлы ақын өмір адастырғандардың бақытқа, азаттық-</w:t>
        <w:br/>
        <w:t>қа жетіп, әділеттіктің салтанат құруын тынбастан жыр-</w:t>
        <w:br/>
        <w:t>лады. Сондықтан Сұлтанмахмұттың алғашқылардың бі-</w:t>
        <w:br/>
        <w:t>рі балып адамды жырлауы, адам рухын жоғары ұстауы,</w:t>
        <w:br/>
        <w:t>адамның бас бостандығын шамшырақ етіп көтеруі тегін</w:t>
        <w:br/>
        <w:t>емес. Торайғыров философиясындағы адам мәселесі уто-</w:t>
        <w:br/>
        <w:t>пнядан ғылымға ауысып, тарихты стихиялық материа-</w:t>
        <w:br/>
        <w:t>лизм тұрғысында түсіну шеңберінде дамыды.</w:t>
        <w:br/>
        <w:t>Медет Бағылбеков</w:t>
        <w:br/>
        <w:t>СӘКЕН СЕЙФУЛЛИН -- ФОЛЬКЛОРШЫ</w:t>
        <w:br/>
        <w:t>Жер шарындағы әр елдің, әр халықтың әдебиетінің</w:t>
        <w:br/>
        <w:t>тарихына көз жіберсек барлығына ортақ мынадай құ-</w:t>
        <w:br/>
        <w:t>былысты байқаймыз. Жазба әдебиеті пайда болмай тұр-</w:t>
        <w:br/>
        <w:t>ған кездің өзінде әр халықтың өзінің төл ауыз әдебиеті-</w:t>
        <w:br/>
        <w:t>нің болғандығын көреміз. Күні бүгінгі марқайып өскен,</w:t>
        <w:br/>
        <w:t>кемеліне келіп, әлемге әйгілі болған әдебиетіміз, сөз</w:t>
        <w:br/>
        <w:t>жоқ, сол ауыз әдебиетінің заңды жалғасы. Тегінде, ауыз</w:t>
        <w:br/>
        <w:t>17 Сонда, 48-бет.</w:t>
        <w:br/>
        <w:t>18 Сонда, 991-бет.</w:t>
        <w:br/>
        <w:t>108</w:t>
        <w:br/>
        <w:t>тірнектеп отырып жазып алса, Жамбылмен және Қенен-</w:t>
        <w:br/>
        <w:t>мен жүзбе-жүз кездесті. Жетісу аймағына аты шыққан</w:t>
        <w:br/>
        <w:t>жыр сүлейлерінің шығармаларын (сөздерін) ел аузынан</w:t>
        <w:br/>
        <w:t>жинады.</w:t>
        <w:br/>
        <w:t>Революция дәуіріне дейінгі қазақ фольклорының жи-</w:t>
        <w:br/>
        <w:t>налуына, баспа жүзің көруіне көп еңбек еткен Әбубәкір</w:t>
        <w:br/>
        <w:t>Диваевпен Сәкен Ташкент қаласында бірнеше рет кез-</w:t>
        <w:br/>
        <w:t>дескен. Одан да қазақ ауыз әдебиетіне байланысты ма-</w:t>
        <w:br/>
        <w:t>териалдар алса керек.</w:t>
        <w:br/>
        <w:t>Сәкен атақты Иманжүсіппен жақын дос болған. Еке-</w:t>
        <w:br/>
        <w:t>уі қазақтың біраз жерлерін бірге жүріп аралаған. Бірі-</w:t>
        <w:br/>
        <w:t>нің үйіне бірі келіп, сыйласып тұрған. Сәкен мен Иман-</w:t>
        <w:br/>
        <w:t>жүсіптің достығы туралы Е. Ысмайылов: «..Екеуінің</w:t>
        <w:br/>
        <w:t>достығы қай кезде басталғаны белгісіз. 1927--1928 жыл-</w:t>
        <w:br/>
        <w:t>дар Қызылордада тұрғанда Иманжүсіп Сәкендікіне жиі</w:t>
        <w:br/>
        <w:t>келіп, бірнеше күндей қонақ болып кетіп жүрген. Бір</w:t>
        <w:br/>
        <w:t>жылы Сәкен, Имапжүсіп, Жұмабай Орманбаев үшеуі</w:t>
        <w:br/>
        <w:t>саятшылықпен Белікөл бойына дейін барып қайтқан.</w:t>
        <w:br/>
        <w:t>Жұмабайдың айтуына қарағанда, Сәкен Иманжүсіп</w:t>
        <w:br/>
        <w:t>екеуі ежелден дос адамдар сияқты. Бірімен-бірі шешіле,</w:t>
        <w:br/>
        <w:t>сырласа сөйлесіп, бірін-бірі үлкен ізетпен сыйлаған» де-</w:t>
        <w:br/>
        <w:t>се, С. Қирабаев Иманжүсіп пен Сәкеннің достығы тура-</w:t>
      </w:r>
    </w:p>
    <w:p>
      <w:r>
        <w:t>лы: «1910--1913 жылдары Ақмоладағы атақты Ғазиз</w:t>
        <w:br/>
        <w:t>ақынмен, Иманжүсіппен танысып, достық қарым-қаты-</w:t>
        <w:br/>
        <w:t>наста болады» деп, нақтылай түседі. Осы деректерден</w:t>
        <w:br/>
        <w:t>екеуінің достығының ұзақ уақытқа созылғанын көру</w:t>
        <w:br/>
        <w:t>қиын емес. Сәкен көне мұраны қалай қадірлесе, оның</w:t>
        <w:br/>
        <w:t>өкілдерін де солай қадірлей білген.</w:t>
        <w:br/>
        <w:t>Сәкен қайда болса да, қандай жұмыстармен жүрсе</w:t>
        <w:br/>
        <w:t>де ауыз әдебиетінің бай мұраларын көптеп жинап, жа-</w:t>
        <w:br/>
        <w:t>зып алумен айналысқан. Ол Қызылорда, Ташкент, Алма-</w:t>
        <w:br/>
        <w:t>ты қалаларында тұрған кездерінде ел ішіндегі ақын-</w:t>
        <w:br/>
        <w:t>жыраулардың өлеңдерін, нақыл сөздерін, көне көз қа-</w:t>
        <w:br/>
        <w:t>риялардың әңгімелерін, ел арасында айтылып жүрген</w:t>
        <w:br/>
        <w:t>қиссаларды құлақ құрышын қандыра тыңдап, ерінбестен</w:t>
        <w:br/>
        <w:t>қағазға түсірумен болған. Сәкен домбырашы, әнші, өлең-</w:t>
        <w:br/>
        <w:t>ді құйқылжыта айтатын өнерлі қауымды Қарқаралы,</w:t>
        <w:br/>
        <w:t>Көкшетау, Баянауыл, Атбасар төнірегіндегі елдерден</w:t>
        <w:br/>
        <w:t>көптеп кездестірсе, 1930 жылы райкомның тапсырмасы-</w:t>
        <w:br/>
        <w:t>мен Қарқаралы округіне барып, сонда атақты Қоянды</w:t>
        <w:br/>
        <w:t>жәрмеңкесінде біраз күн аялдап, негізгі жұмысын бітір-</w:t>
        <w:br/>
        <w:t>геннен кейін, сол маңдағы ақын-әншілердің, сөз білетін</w:t>
        <w:br/>
        <w:t>адамдардың, шешен қарттардың айтуынан көптеген</w:t>
        <w:br/>
        <w:t>фольклорлық үлгілерді жазып алады. Ақан сері мен</w:t>
        <w:br/>
        <w:t>8--3743 ШЕ</w:t>
        <w:br/>
        <w:t>С. Торайғыров өзінің «Қім жазықты?» романында да-</w:t>
        <w:br/>
        <w:t>ла шонжарларының бейнесін шынайы суреттеген. Олар</w:t>
        <w:br/>
        <w:t>баю үшін еш нәрседен жиренбейді. Тіпті туыстық қарым-</w:t>
        <w:br/>
        <w:t>қатынастың өзі байлыққа негізделген. Тасболат бай 5</w:t>
        <w:br/>
        <w:t>жасар ұлын 11 жастағы Жәмилаға үйлендіреді де, ке-</w:t>
        <w:br/>
        <w:t>йін жесір қалған жеңгесін тағы қосады. Сөйтіп, баласы</w:t>
        <w:br/>
        <w:t>Әжібай азғындық жолға түсіп, маскүнемге айналады.</w:t>
        <w:br/>
        <w:t>Ақын мұндай ұнамсыз қылықтарды әшкерелей отырып,</w:t>
        <w:br/>
        <w:t>жастарды адамгершілікке, имандылыққа үндейді, әйел</w:t>
        <w:br/>
        <w:t>қауымын құрметтеуге шақырады. Ақын мұндай надан-</w:t>
        <w:br/>
        <w:t>дық әрекеттер мәдениетсіз қоғамның жемісі деп түйеді.</w:t>
        <w:br/>
        <w:t>Бұдан Сұлтанмахмұттың адамгершілік, рухани немесе</w:t>
        <w:br/>
        <w:t>мәдени жатсынуын аңғарамыз:</w:t>
        <w:br/>
        <w:t>Туғандар, жүрген қандай, жатқан қандай,</w:t>
        <w:br/>
        <w:t>Жатқан сайын жамбасқа батқан қандай?</w:t>
        <w:br/>
        <w:t>Ақ нұрды жарқыраған от деп ұғып,</w:t>
        <w:br/>
        <w:t>Білмей жатып таспенен атқан қандай?</w:t>
        <w:br/>
        <w:t>Пітнені, үсті-үстіне үйген қандай?</w:t>
        <w:br/>
        <w:t>Миллитин он тиынды сүйген қандай?</w:t>
        <w:br/>
        <w:t>Қан қайнап бұл халдердің баршасына,</w:t>
        <w:br/>
        <w:t>Дәрменсіз дертті болып күйген қандай?!5</w:t>
        <w:br/>
        <w:t>Адамның мұндай халге түсуіне дін иелерінің -- қожа-</w:t>
        <w:br/>
        <w:t>молданың, ишанның харекеті аз болған жоқ. Олар ха-</w:t>
        <w:br/>
        <w:t>лықты ағартудың орнына, бастарын не болса, сонымен</w:t>
        <w:br/>
        <w:t>шатып, топастыққа итермеледі. Рухани жағынан қысым</w:t>
        <w:br/>
        <w:t>көрсетті. Дін баюдың құралына айналды, сөйтіп адамды</w:t>
        <w:br/>
        <w:t>жан азығынан айырды:</w:t>
        <w:br/>
        <w:t>Кедей сорлы дүниенің азабында,</w:t>
        <w:br/>
        <w:t>Екі көзі байлардың қазанында.</w:t>
        <w:br/>
        <w:t>Жарайтын киімі жоқ және тағы,</w:t>
      </w:r>
    </w:p>
    <w:p>
      <w:r>
        <w:t>Оқуға мұрша бар ма намазын да?</w:t>
        <w:br/>
        <w:t>Ишандар келмеді ме сәлде киіп,</w:t>
        <w:br/>
        <w:t>Байларға бермеді ме батаны үйіп?</w:t>
        <w:br/>
        <w:t>Үлкен-үлкен кітаптан соқпады ма,</w:t>
        <w:br/>
        <w:t>«Мал берсен, кетпейсің, деп отқа күйіп».</w:t>
        <w:br/>
        <w:t>Ол сонда атырды ма кедейге таң?</w:t>
        <w:br/>
        <w:t>Демеді ме: «Мырзаңның тілдерін ал!</w:t>
        <w:br/>
        <w:t>Бір сабақ жібін алсаң -- дозақтасың,</w:t>
        <w:br/>
        <w:t>Оңбайсынң, қүт кісіге бітеді мал»,</w:t>
        <w:br/>
        <w:t>Сөйтіп, дін халықтың жігерін жасытып, тауқыметін</w:t>
        <w:br/>
        <w:t>молайта түсті. Қожа-молдалар оларды бала кезінен, мед-</w:t>
        <w:br/>
        <w:t>реседе жүрген кезінен көнбістікке тәрбиелеп, бұл дүние-</w:t>
        <w:br/>
        <w:t>15 Сонда, 40--41-беттер.</w:t>
        <w:br/>
        <w:t>16 Сонда, 290-бет,</w:t>
        <w:br/>
        <w:t>107</w:t>
        <w:br/>
        <w:t>Бұл үміт пенденің тұйыққа тіреліп, тұрмыс-тіршілігінің</w:t>
        <w:br/>
        <w:t>шектеулі болғандығымен сипатталады. Мысалы, шон-</w:t>
        <w:br/>
        <w:t>жарлар оның бала-шағасына, әйеліне үнемі қатер төн-</w:t>
        <w:br/>
        <w:t>діріп отырады:</w:t>
        <w:br/>
        <w:t>Таппадым өзім үшін жасап пайда,</w:t>
        <w:br/>
        <w:t>Әсіресе, ұлғайған кәрілік жайда.</w:t>
        <w:br/>
        <w:t>Бір кезде идеямды құрбан қылған,</w:t>
        <w:br/>
        <w:t>Сұлу жар һәм жинаған байлық қайда?</w:t>
        <w:br/>
        <w:t>Сұлулығы, сүйгендік бәрі кетті,</w:t>
        <w:br/>
        <w:t>Кетірмеске таппадым ешбір айла.</w:t>
        <w:br/>
        <w:t>Сонымен қатар феодалдар ескі әдет-ғұрыпты желеу</w:t>
        <w:br/>
        <w:t>етіп, әйелдерді оқытқысы келмейді. Сөйтіп, бостандыққа</w:t>
        <w:br/>
        <w:t>апарар жалғыз жол-- білім есігі де тарс жабылып, қа-</w:t>
        <w:br/>
        <w:t>зақ қыздары қараңғы, мешеулікпен күн кешеді. Жалпы,</w:t>
        <w:br/>
        <w:t>байлар жарлы-жақыбайды адам санатына қоспайды,</w:t>
        <w:br/>
        <w:t>малдан да кем санайды. Бірақ Торайғыров халықтың қа-</w:t>
        <w:br/>
        <w:t>нын сорған Жақып, Нұрым сияқты алпауыттардың</w:t>
        <w:br/>
        <w:t>содырлы да сойқан қылықтарын шенеп-міней отырып,</w:t>
        <w:br/>
        <w:t>олардың да тұрмыстан, қоғамнан азат емес екенін, ке-</w:t>
        <w:br/>
        <w:t>рісінше, өз құлқынының құлы екенін жасырмайды:</w:t>
        <w:br/>
        <w:t>Елге құс, жақсы тазы, жақсы ат қоймас,</w:t>
        <w:br/>
        <w:t>Қанша сұрап алса да, көңілі тоймас.</w:t>
        <w:br/>
        <w:t>Түстеніс қып, молынан қырғызып жеп,</w:t>
        <w:br/>
        <w:t>Олар келсе сырғытар, өзі соймас,</w:t>
        <w:br/>
        <w:t>С. Торайғыровтың дүниеге көзқарасы Қазақстанның</w:t>
        <w:br/>
        <w:t>даму тарихындағы күрделі әрі қиын кезеңге сәйкес кел-</w:t>
        <w:br/>
        <w:t>ді де, еңбекші бұқараның әлеуметтік және ұлттық езгі-</w:t>
        <w:br/>
        <w:t>ге қарсы басталған революциялық күресімен сипаттала-</w:t>
        <w:br/>
        <w:t>ды. Ақын әлеуметтік теңсіздікті, қайыршылықты, зор-</w:t>
        <w:br/>
        <w:t>лық-зомбылықты аямай әшкереледі. Демек, әлеуметтік</w:t>
        <w:br/>
        <w:t>қоғамның негізінде бұл өмірден саяси түңілу, жатсыну,</w:t>
        <w:br/>
        <w:t>безіну жатқанын байқатты. Сондықтан Сұлтанмахмұт</w:t>
        <w:br/>
        <w:t>шығармаларында жатсынудың түрлері елес беріп қала-</w:t>
      </w:r>
    </w:p>
    <w:p>
      <w:r>
        <w:t>ды. Ақын бұл терминді атын атап, түсін түстеп қолдан-</w:t>
        <w:br/>
        <w:t>бағанмен, жатсыну, жатырқау мәселесінің мән-мағына-</w:t>
        <w:br/>
        <w:t>сын толық ашып көрсетті. Еңбекші бұқара мәдениеті тө-</w:t>
        <w:br/>
        <w:t>мен және сауатсыз болуына байланысты саяси өмірге</w:t>
        <w:br/>
        <w:t>араласа алмайды, яғни үстем тап өкілдері халықтан бө-</w:t>
        <w:br/>
        <w:t>лініп қалады, сөйтіп екі таптың бірін-бірі жатсынуы бас-</w:t>
        <w:br/>
        <w:t>талады. Шексіз билікке ие болған өкімет басшылары</w:t>
        <w:br/>
        <w:t>өздерінің ғана пайдасын ойлап, қарапайым халыққа</w:t>
        <w:br/>
        <w:t>қамқорлық жасамайды. «Адасқан өмір» поэмасында То-</w:t>
        <w:br/>
        <w:t>9 Сонда, 288-бет,</w:t>
        <w:br/>
        <w:t>104</w:t>
        <w:br/>
        <w:t>субьективтік-адамгершілік жағдайын қарастырады?</w:t>
        <w:br/>
        <w:t>адамды адамның қанауын жою, ерік, таным бостандығы,</w:t>
        <w:br/>
        <w:t>рухани бостандық, таңдау еркіндігі, адамгершілік, еңбек</w:t>
        <w:br/>
        <w:t>бостандығы т. 6. Ақынның бостандығы пайымдауға</w:t>
        <w:br/>
        <w:t>негізделген. Адамның азаттығы ең алдымен әділетсіз-</w:t>
        <w:br/>
        <w:t>дікпен, принципсіздікпен, биморальдықпен байланысты.</w:t>
        <w:br/>
        <w:t>Сөйтіп, ол бостандықты жеке меншікке тәуелді етеді:</w:t>
        <w:br/>
        <w:t>Қерегін жер анадан оңай алып,</w:t>
        <w:br/>
        <w:t>«Аш қалам» деп көңілін бөлмес болса.</w:t>
        <w:br/>
        <w:t>Қүн бұрын келтірмейтін жолын тапсам,</w:t>
        <w:br/>
        <w:t>Шаруаны түрлі апаттар жеңбес болса.</w:t>
        <w:br/>
        <w:t>Торайғыровтың бостандығы -- салыстырмалы бос-</w:t>
        <w:br/>
        <w:t>тандық, яғни адамның өмірдегі негізгі мақсаты -- қанау-</w:t>
        <w:br/>
        <w:t>дан құтылу. Жеке меншік бар жерде көзқарас бірлігі</w:t>
        <w:br/>
        <w:t>үстемдік құра алмайды, тек «сенікі мен менікі» ғана</w:t>
        <w:br/>
        <w:t>өмір сүреді. Еңбекшілер өздерінің болашақ мүддесін</w:t>
        <w:br/>
        <w:t>толық сезініп, күреске бел байлағанда ғана әлеуметтік</w:t>
        <w:br/>
        <w:t>бостандыққа жол ашылады да, еңбек ету бостандығынан</w:t>
        <w:br/>
        <w:t>білім алу бостандығына жетеді. Ақын бұл ойын «Жар-</w:t>
        <w:br/>
        <w:t>лау» атты өлеңінде ашық айтады:</w:t>
        <w:br/>
        <w:t>Ғылым, өнер, хұқықтан жұрдай болып,</w:t>
        <w:br/>
        <w:t>Мәз болдың иттей үрген таласыңа.</w:t>
        <w:br/>
        <w:t>Жөн мынау, теріс мынау дегендердің</w:t>
        <w:br/>
        <w:t>Ұмтылдың тұра сала жағасына.</w:t>
        <w:br/>
        <w:t>Атаның сіз көнбеңіз алдауына,</w:t>
        <w:br/>
        <w:t>Сүйгенсіп қарағым деп арбауына.</w:t>
        <w:br/>
        <w:t>Қор қылды, оқытпады, надан қылды,</w:t>
        <w:br/>
        <w:t>Ол аз деп шалға сатты жалмауына.</w:t>
        <w:br/>
        <w:t>Ғалымдар бізден дағы шығып жатыр,</w:t>
        <w:br/>
        <w:t>Шалдардың түсірмейтін қармауына.</w:t>
        <w:br/>
        <w:t>Жейтұғын заман өтті сіздерді алдап,</w:t>
        <w:br/>
        <w:t>Маәжнүндей иіндерін жұлып, жалмап...</w:t>
        <w:br/>
        <w:t>Мінеки, ойланыңыз бастың қамын,</w:t>
        <w:br/>
        <w:t>Мүшеңді талатқанша қолдап, сандап...</w:t>
        <w:br/>
        <w:t>Бұл күнде бастаушылар шықты бізден,</w:t>
        <w:br/>
        <w:t>Солардың айрылмайық салған ізден,</w:t>
        <w:br/>
        <w:t>Басшының соңынан ер, айтқанын қыл,</w:t>
        <w:br/>
        <w:t>Тілейтін бар тілегім осы сізден 7,</w:t>
        <w:br/>
        <w:t>Сұлтанмахмұт адамның өз тағдырының қожасы еке-</w:t>
      </w:r>
    </w:p>
    <w:p>
      <w:r>
        <w:t>нін түсінгенмен, қоғамдық құрылыстың артта қалуына</w:t>
        <w:br/>
        <w:t>байланысты адамның қоғамдық қатынастарды жасаушы</w:t>
        <w:br/>
        <w:t>екенін ұғына алмады. «Қедей», «Сарыарқаның жаңбы-</w:t>
        <w:br/>
        <w:t>ры», «Осы да әділдік пе?», «Түсімде көрген бір аяныш-</w:t>
        <w:br/>
        <w:t>8 Сонда, 258-бет.</w:t>
        <w:br/>
        <w:t>1 Сонда, 45--48-беттер.</w:t>
        <w:br/>
        <w:t>102</w:t>
        <w:br/>
        <w:t>гімелер»! деп, нақтылай түседі де, қолға түскен дүние-</w:t>
        <w:br/>
        <w:t>лерді жіберуді өтінеді.</w:t>
        <w:br/>
        <w:t>Сәкеннің осы жазған ашық хатына жауап беруші-</w:t>
        <w:br/>
        <w:t>лердің болғандығын проф. Т. Қәкішев былай растайды:</w:t>
        <w:br/>
        <w:t>«Сәкеннің бұл ашық хатына газет арқылы жауап беру-</w:t>
        <w:br/>
        <w:t>шілер де болды. Өзі атап көрсеткен кейбір материалдар-</w:t>
        <w:br/>
        <w:t>дың атын атап отыруына қарағанда, Сәкен әлеуметшіл</w:t>
        <w:br/>
        <w:t>азаматтардан көп көмек көрген»?. 1935 жылы Қазақстан-</w:t>
        <w:br/>
        <w:t>да алғаш рет өз алдына фольклор секциясы құрылды.</w:t>
        <w:br/>
        <w:t>Оның басшысы болып Сәкен Сейфуллин сайланды. Жа-</w:t>
        <w:br/>
        <w:t>уапкершілігі мол осы басшылыққа сайлануының өзі Сә-</w:t>
        <w:br/>
        <w:t>кеннің ірі фольклорист болғанын айқындай түседі. 1936</w:t>
        <w:br/>
        <w:t>жылы Отанымыздың астанасы Москва қаласында қазақ</w:t>
        <w:br/>
        <w:t>әдебиеті мен өнерінің он күндік мерекесі өтті. Осы он</w:t>
        <w:br/>
        <w:t>күндікке академик жазушы Сәбит Мұқановтың сөзімен</w:t>
        <w:br/>
        <w:t>айтқанда, «ауыз әдебиетінің биігі-- Жамбыл, жазба</w:t>
        <w:br/>
        <w:t>әдебиетінің биігі -- Сәкен» де қатысқан еді. Жамбыл да,</w:t>
        <w:br/>
        <w:t>Сәкен де бұл мерекеден олжалы оралды. Олар халқы-</w:t>
        <w:br/>
        <w:t>мызға сіңірген зор еңбектері үшін кеуделеріне еліміздің</w:t>
        <w:br/>
        <w:t>жоғары наградасы --«Еңбек Қызыл Ту» ордендерін</w:t>
        <w:br/>
        <w:t>тақты.</w:t>
        <w:br/>
        <w:t>Сол кездегі Қазақстан жазушыларының басшысы</w:t>
        <w:br/>
        <w:t>Ғаббас Тоқжанұлы Жамбыл мен Сәкенді осы қуанышта-</w:t>
        <w:br/>
        <w:t>рымен құттықтап, «Қазақ әдебиеті» газетіне көлемді</w:t>
        <w:br/>
        <w:t>мақала жариялады. Сәкен туралы мақаласында оның ірі</w:t>
        <w:br/>
        <w:t>фольклорист екенін мойындайды. «Сейфуллин -- қазақ</w:t>
        <w:br/>
        <w:t>жазушыларының ішінде фольклорға өте жетік адамдар-</w:t>
        <w:br/>
        <w:t>дың бірі, қазіргі халық фольклорын ерінбей, жалықпай</w:t>
        <w:br/>
        <w:t>жазушылардың бірі»3-- деп Сәкен еңбегінің сүбелі бір</w:t>
        <w:br/>
        <w:t>саласына орынды көңіл бөлген. Сәкен Сейфуллин-- қа-</w:t>
        <w:br/>
        <w:t>зақ ауыз әдебиетін, қазақтың ескі әндерін, күйлерін, өзі</w:t>
        <w:br/>
        <w:t>жинай жүре, осы мұраларды жинаушы, зерттеуші, өзге</w:t>
        <w:br/>
        <w:t>адамдарға да көп көмек көрсеткен.</w:t>
        <w:br/>
        <w:t>1922 жылы Сәкен Қазақ ССР халық артисі, қазақ ән-</w:t>
        <w:br/>
        <w:t>дерін жинаушы А. В. Затаевичлен танысады. Оған әнші</w:t>
        <w:br/>
        <w:t>адамдарды, ел арасындағы күйшілерді тауып береді.</w:t>
        <w:br/>
        <w:t>Сәкен Затаевичке үкілі Ыбырай жөнінде көп деректер</w:t>
        <w:br/>
        <w:t>берген“ және халық әндерін өзі айтып нотаға түсірген.</w:t>
        <w:br/>
        <w:t>1 Сонда, 390-бет.</w:t>
        <w:br/>
        <w:t>2 Кәкішев Т. Қ., Халық қазыпасы. Сәкен Сейфуллин шығарма-</w:t>
        <w:br/>
        <w:t>ларының 6-томына соңғы сөз орпына. А., 1964, 449-бет.</w:t>
        <w:br/>
        <w:t>3 Ғаббас Тоқжанұлы. Сәкен Сейфуллин. «Қазақ әдебиеті» газе-</w:t>
        <w:br/>
        <w:t>ті 10 маусым, 1936 жыл.</w:t>
        <w:br/>
        <w:t>4 Қирабаев С., Сәкен Сейфуллин. А., 1962, 420-бет.</w:t>
        <w:br/>
        <w:t>116</w:t>
      </w:r>
    </w:p>
    <w:p>
      <w:r>
        <w:t>Ол қазақ әдебиетін, қазақ өнерін ғана емес, оны орын-</w:t>
        <w:br/>
        <w:t>даушы, яғни ұрпақтан ұрпаққа, атадан балаға тарату-</w:t>
        <w:br/>
        <w:t>шы адамдарды қатты құрметтеген. Сәкеннің Ыбырай-</w:t>
        <w:br/>
        <w:t>мен достығын Сәбит Мұқанов былай еске алады: «1927</w:t>
        <w:br/>
        <w:t>жылы жазды күні Сәкен Сейфуллин Қызылжардан Көк-</w:t>
        <w:br/>
        <w:t>шетау еліне жер бөліс науқанын өткізуге барады. Бура-</w:t>
        <w:br/>
        <w:t>бай тауын айнала отырған елде бұл науқанды жүргізіп</w:t>
        <w:br/>
        <w:t>жатқан Сәкенді сол жылы 71 жастағы Ыбырай іздеп</w:t>
        <w:br/>
        <w:t>келді. Мен Сәкеннің қасында жүр едім. Ыбырайдың ірі</w:t>
        <w:br/>
        <w:t>ақын, ірі әнші екенін естіген Сәкен Сейфуллин «Оқжет-</w:t>
        <w:br/>
        <w:t>пестің түбінде отырып тыңдау керек» деді де ауылдан</w:t>
        <w:br/>
        <w:t>қымыз, тоқты алып бір топ адам Оқжетпес түбіне кешке</w:t>
        <w:br/>
        <w:t>қарай бардық. Сонда Қөкшенің жотасы қоршаған Оқ-</w:t>
        <w:br/>
        <w:t>жетпес қасындағы Ыбырай «Көкшенің биігі-ай»-- деп</w:t>
        <w:br/>
        <w:t>басталатын «Қарагөз» әнін шырқап жібергенде, жанта-</w:t>
        <w:br/>
        <w:t>йып жатқан Сәкен орнынан атып тұрып, Ыбырайдың</w:t>
        <w:br/>
        <w:t>алдына шөке түсіп қатты да қалды. Аса ырғақты және</w:t>
        <w:br/>
        <w:t>аса биік бұл ән орындалып болғаннан кейін Сәкен:</w:t>
        <w:br/>
        <w:t>«Апырай, бұндай биік және көркем дауыс болады</w:t>
        <w:br/>
        <w:t>екен!»-- деп Ыбырайды құшақтап сүйді»!.</w:t>
        <w:br/>
        <w:t>Сәкен Сейфуллин халық ауыз әдебиетінің көптеген</w:t>
        <w:br/>
        <w:t>үлгілерін еңбеккқорлықпен жинап, жазып алып, оларды</w:t>
        <w:br/>
        <w:t>әдебиет тарихы тұрғысынан екшеп, сұрыптап пайдалан-</w:t>
        <w:br/>
        <w:t>ды. Үздіксіз ізденудің арқасында, Сәкен 1921 жылы «Қа-</w:t>
        <w:br/>
        <w:t>зақ әдебиетінің нұсқалары», 1933 жылы «Батырлар жы-</w:t>
        <w:br/>
        <w:t>ры» жинағын, 1934 жылы Ыбырай Алтынсариннің өлең-</w:t>
        <w:br/>
        <w:t>дері жинағын, сол жылы Өтебай Тұрманжановпен бірге</w:t>
        <w:br/>
        <w:t>5-класқа арналған оқулық, 1934 жылы Ақан сері мен Ақ-</w:t>
        <w:br/>
        <w:t>молла ақын өлеңдерінің жинағын, белгілі «Ләйлі-- Мәж-</w:t>
        <w:br/>
        <w:t>нүн» поэмасын бастырып шығарды. Ал негізгі зерттеу</w:t>
        <w:br/>
        <w:t>еңбегі «Қазақ әдебиеті» деген атпен оқулық хрестома-</w:t>
        <w:br/>
        <w:t>тиясы 1932 жылы жарияланды. Жанқожа жөнінде де ең</w:t>
        <w:br/>
        <w:t>алғаш дерек берген, яғни өлеңдерін жариялаған Сәкен</w:t>
        <w:br/>
        <w:t>болатын. Ол 1926 жылы «Жаңа мектеп» журналына Құл-</w:t>
        <w:br/>
        <w:t>мамбет пен Майкөт ақындардың айтысы, Жанқожа ба-</w:t>
        <w:br/>
        <w:t>тырдың өмірі туралы көптеген тарихи деректер келтіріп,</w:t>
        <w:br/>
        <w:t>өлеңдерін бастырып шығарған? Жанқожаның әдеби мұ-</w:t>
        <w:br/>
        <w:t>раларын алғаш жинаушы ретінде Сәкен есімі аталуға</w:t>
        <w:br/>
        <w:t>тиісті екендігі туралы профессор Т. Қәкішев былай дей-</w:t>
        <w:br/>
        <w:t>ді: ..«Жанқожа батыр Нұрмағанбет баласының өмірі</w:t>
        <w:br/>
        <w:t>мен ісі туралы көптеген тарихи депектер келтірді. Ол</w:t>
        <w:br/>
        <w:t>1 Мұқанов С., Өсу жолдарымыз. А., 1960, 26-бет.</w:t>
        <w:br/>
        <w:t>2 Жаңа мектеп. 1926, 45-бет.</w:t>
        <w:br/>
        <w:t>117</w:t>
        <w:br/>
        <w:t>грамма. 1989, Әдебиетті тереңдете оқыту программасы.</w:t>
        <w:br/>
        <w:t>1990) және оқулықтарында «тақырып, идея, проблема,</w:t>
        <w:br/>
        <w:t>проблематика» деген терминдер жиі қолданылады. Бағ-</w:t>
        <w:br/>
        <w:t>дарламаның нұсқау хатында 9--!1-кластарда көркем</w:t>
        <w:br/>
        <w:t>шығармаларды талдаудың мынадай жолдары ұсыныла-</w:t>
        <w:br/>
        <w:t>ды. Шағын жанрдағы шығармаларды түгелдей талдау,</w:t>
        <w:br/>
        <w:t>шығармадағы өзекті мәселелер мен негізгі проблемалар</w:t>
        <w:br/>
        <w:t>бойынша талдау (1989, 53-б.) деп көрсетіледі. Осы жер-</w:t>
        <w:br/>
        <w:t>де мәселе не, проблема не деген сұрақ туындайды.</w:t>
      </w:r>
    </w:p>
    <w:p>
      <w:r>
        <w:t>Бағдарламада батырлар жырының аннотациясында:</w:t>
        <w:br/>
        <w:t>«Ер Тарғын жырының тақырыбы мен проблематикасы»,</w:t>
        <w:br/>
        <w:t>екінші бағдарламада «Ер Тарғын жырының тақырыбы</w:t>
        <w:br/>
        <w:t>мен идеясы? деп екі түрлі жазылуы қандай мақсат көз-</w:t>
        <w:br/>
        <w:t>дейді? «Тақырыбы мен проблематикасы», «тақырыбы</w:t>
        <w:br/>
        <w:t>мен идеясы» дегенді қай жанрдағы шығарма болса да</w:t>
        <w:br/>
        <w:t>ҡөптеген шығармаларға қатысты айта беруге болады.</w:t>
        <w:br/>
        <w:t>Мәселен, Абай лирикаларының тақырыптарын жіктей</w:t>
        <w:br/>
        <w:t>отырып, одан туындайтын проблемаларды түйіндеуге</w:t>
        <w:br/>
        <w:t>болмас па еді? «Раушан коммунист» повесінің тақырыбы</w:t>
        <w:br/>
        <w:t>мен проблематикасы, («Абай жолының» тақырыбы мен</w:t>
        <w:br/>
        <w:t>проблематикасы деуге болмай ма? Эпикалық шығарма-</w:t>
        <w:br/>
        <w:t>лар көтерген тақырыптарды жіктей отырып, содан кейін</w:t>
        <w:br/>
        <w:t>одан көрінетін проблемаларды атап отырсақ бұл бірың-</w:t>
        <w:br/>
        <w:t>ғай ұғым қалыптастыруға тиімді болар еді.</w:t>
        <w:br/>
        <w:t>Бағдарламада: «Қобыланды батыр жырының тақы-</w:t>
        <w:br/>
        <w:t>рыбы мен проблематикасы. Негізгі идеясы халықтың ел</w:t>
        <w:br/>
        <w:t>қорғау, халық тәуелсіздігін қорғау тілегінен туғандығы»</w:t>
        <w:br/>
        <w:t>делінсе, оқулық пен методикалық нұсқауда осы тұжы-</w:t>
        <w:br/>
        <w:t>рым бірде идеясы, бірде тақырыбы болып жазылады. Ав-</w:t>
        <w:br/>
        <w:t>тор жырдың тақырыбы мен идеясың жіктеп ажыратып</w:t>
        <w:br/>
        <w:t>айтпақ болғанмен, бәрібір бір ұғымды, бір тұжырымды</w:t>
        <w:br/>
        <w:t>айтуға мәжбүр болады. Бұның өзі жырдың тақырыбы</w:t>
        <w:br/>
        <w:t>мен идеясын ажыратып айтуға көне бермейтін бірлігін</w:t>
        <w:br/>
        <w:t>аңғартады. Батырлар жырының қайсысы болея да анно-</w:t>
        <w:br/>
        <w:t>тацияда тақырыбы мен идеясың бөлмей, оның тұжыры-</w:t>
        <w:br/>
        <w:t>мын қатар жазу жеткілікті сияқты.</w:t>
        <w:br/>
        <w:t>Көркем шығарма әр түрлі. Қейде шығарманың та-</w:t>
        <w:br/>
        <w:t>қырыбы мен идеясын ажыратып, жіктеп айтудың қажет-</w:t>
        <w:br/>
        <w:t>тігі туады. Кейбір шығарманың тақырыбы мен идеялық</w:t>
        <w:br/>
        <w:t>мазмұны атынан-ақ белгілі болып қалады. Мысалы: «Ер</w:t>
        <w:br/>
        <w:t>Тарғын», «Қім жазықты», «Қалың мал» деген сияқты.</w:t>
        <w:br/>
        <w:t>Көпшілік жағдайда шығарманың аты оның тақырыбын</w:t>
        <w:br/>
        <w:t>да, идеясын да аңғарта қоймайды. Батырлар жырының</w:t>
        <w:br/>
        <w:t>негізгі тақырыбы мен идеясы -- ел тәуелсіздігін қорғау</w:t>
        <w:br/>
        <w:t>119</w:t>
        <w:br/>
        <w:t>дегі тіршілік несі адамды зерттеуге тиіс. Бірақ бұл әрекет</w:t>
        <w:br/>
        <w:t>ерікті түрде дамып, «құмарлыққа», «мүдделілікке»,</w:t>
        <w:br/>
        <w:t>«таным мен қарым-қатынас қажеттілігіне» негізделеді.</w:t>
        <w:br/>
        <w:t>Сөйтіп, адамдарды қауымдастыққа біріктірудің алғы-</w:t>
        <w:br/>
        <w:t>шарттары жасалады. Ол үшін қазақ тұрмысындағы әлеу-</w:t>
        <w:br/>
        <w:t>меттік-саяси құрылысты өзгерту жөнінде адамдардың</w:t>
        <w:br/>
        <w:t>белсенді әрекетін жүзеге асыру керек. Алайда қоғамдық</w:t>
        <w:br/>
        <w:t>құбылыстар туралы дәйекті материалистік көзқарастың</w:t>
        <w:br/>
        <w:t>жоқтығы, адамның табиғат пен қоғамдағы орны жөнін-</w:t>
        <w:br/>
        <w:t>дегі натуралистік түсінік, әрекетті тек рухани және адам-</w:t>
        <w:br/>
        <w:t>гершілік тұрғыда ұғыну сияқты идеалистік пікірлер</w:t>
        <w:br/>
        <w:t>С. Торайғыровты біршама утопиялық көзқарастардан</w:t>
        <w:br/>
        <w:t>арылта алмады. Сондықтан ақын өмірді өзгерту жөнін-</w:t>
        <w:br/>
        <w:t>де нақты бағдарлама ұсына алмады. Торайғыров зама-</w:t>
        <w:br/>
        <w:t>пында бұл мүмкін де емес еді. Бірақ адам мен қоғамдық</w:t>
        <w:br/>
        <w:t>қатынастарды жаңғырту туралы натуралистік ой-пікір-</w:t>
        <w:br/>
        <w:t>лері Сұлтанмахмұтты адамды шынайы тұрғыда тануға</w:t>
        <w:br/>
        <w:t>бір табан жақындатты.</w:t>
        <w:br/>
        <w:t>С. Торайғыров шығармаларында адамның бостанды-</w:t>
      </w:r>
    </w:p>
    <w:p>
      <w:r>
        <w:t>ғы, еркіндігі мен азаттығы көп айтылады. Ал қазақ ой-</w:t>
        <w:br/>
        <w:t>шылдары бостандық пен жауапкершілік мәселесін әр</w:t>
        <w:br/>
        <w:t>түрлі жағдайда түсіндіреді: өзін қоршаған ортадан еркін</w:t>
        <w:br/>
        <w:t>ұстау, құмарлық пен ынтызарлықтан қашу, өнер-білімге</w:t>
        <w:br/>
        <w:t>тәуелді болмау т. 6. Сұлтанмахмұттың пікірінше, адам</w:t>
        <w:br/>
        <w:t>туған кезінен еркін, қайырымды, мейірімді, әділетті, ол</w:t>
        <w:br/>
        <w:t>бақыт үшін жаратылған:</w:t>
        <w:br/>
        <w:t>Мен ұжмақ періштесі көңілім таза,</w:t>
        <w:br/>
        <w:t>Қандай нәрсе білмеймін: бәле қаза.</w:t>
        <w:br/>
        <w:t>Еркімнің ұйғарғанын істеуіме,</w:t>
        <w:br/>
        <w:t>Ұғынбаймын ешкімнен бар деп жаза 8,</w:t>
        <w:br/>
        <w:t>Маркстік ілім бойынша, бостандық дегеніміз адам-</w:t>
        <w:br/>
        <w:t>ның тіршілік әрекетінің ең маңызды бөлігі болып табы-</w:t>
        <w:br/>
        <w:t>лады, ал адам экономикалық жағдайларға байланысты</w:t>
        <w:br/>
        <w:t>бостандықтың бір бөлігін ғана иемдене алады. Бостан-</w:t>
        <w:br/>
        <w:t>дық белгісі өндіргіш күштердің деңгейіне, адамның обһ-</w:t>
        <w:br/>
        <w:t>ективтік заңдылықтарды тану дәрежесіне, белгілі бір</w:t>
        <w:br/>
        <w:t>қодамдағы саяси-әлеуметтік құрылыстың сипатына бай-</w:t>
        <w:br/>
        <w:t>ланысты болады. Ал феодалдық-патриархалдық қатынас-</w:t>
        <w:br/>
        <w:t>тар үстемдік құрған қоғамда қарапайым еңбек адамы</w:t>
        <w:br/>
        <w:t>өзінің тіршілік қызметін күні бұрын таңдай алмайды,</w:t>
        <w:br/>
        <w:t>сондықтан бостандық нақты көрініс таппай, қиял түрін-</w:t>
        <w:br/>
        <w:t>де қалып қояды. С. Торайғыров негізінен бостандықтың</w:t>
        <w:br/>
        <w:t>% Сонда, 246-бет,</w:t>
        <w:br/>
        <w:t>ІШ</w:t>
        <w:br/>
        <w:t>Бұдан біз ауыз әдебиетін арнайы зерттейтін ғылымның</w:t>
        <w:br/>
        <w:t>туып қалыптасқанын көреміз.</w:t>
        <w:br/>
        <w:t>Сонымен, ауыз әдебиетін жүйелі түрде зерттеу жұ-</w:t>
        <w:br/>
        <w:t>мысы, оның терең де жан-жақты ғылымға айналуы ре-</w:t>
        <w:br/>
        <w:t>волюциядан кейінгі кезең деуіміз орынды. Рас, совет</w:t>
        <w:br/>
        <w:t>фольклористика ғылымының қалыптасуы тарихында Пі-</w:t>
        <w:br/>
        <w:t>кір қайшылықтары, шалыс қадамдар болмай қалған</w:t>
        <w:br/>
        <w:t>жоқ. Оның басты себебі сол кездегі түрлі ағымдарға,</w:t>
        <w:br/>
        <w:t>революцияға дейінгі адамзат мәдениетін бағалаудағы</w:t>
        <w:br/>
        <w:t>әр түрлі көзқарастарға тікелей қатысты әрі байланысты</w:t>
        <w:br/>
        <w:t>еді. Ал, бұлардың бәрі де фольклористика ғылымының</w:t>
        <w:br/>
        <w:t>дамуына, өркендеуіне салқынын тигізбей қалған жоқ.</w:t>
        <w:br/>
        <w:t>Әдеби байлықты, мәдени мұраны игеруге байланысты ай-</w:t>
        <w:br/>
        <w:t>тыс-тартыстар, әр түрлі пікірлер 1920 жылдан бастап</w:t>
        <w:br/>
        <w:t>кең етек алды. «Пролеткультшілдердің» нигилистік көз-</w:t>
        <w:br/>
        <w:t>қарасы адамзат қалылтастырған мәдениетке қарсы бол-</w:t>
        <w:br/>
        <w:t>ды. Олар: «Ескі мәденнетті құрту керек. Бізге керегі ескі</w:t>
        <w:br/>
        <w:t>мәдениет емес, жаңа мәдениет. Сондықтан біздер жаңа</w:t>
        <w:br/>
        <w:t>мәдениет жасау үшін күресеміз» деп әлекке түсті. Сол</w:t>
        <w:br/>
        <w:t>сияқты оған кереғар «Бірыңғай ағым теориясына» ден</w:t>
        <w:br/>
        <w:t>қойып, мұраның бәрі халықтікі, сондықтан оны алалап</w:t>
        <w:br/>
        <w:t>қарамау керек, талғап жіктемей жариялай беру керек</w:t>
        <w:br/>
        <w:t>дегендердің де айғайы аз болған жоқ. Бұл ағымдарға,</w:t>
        <w:br/>
        <w:t>көзқарастарға, «жаңа мәдениет жасаушы» білгірлерге</w:t>
        <w:br/>
        <w:t>В. И. Ленин мен М. Горький қатты соққы беріп, олар-</w:t>
        <w:br/>
        <w:t>дың Пікірлері, ой-тұжырымдары теріс екендігін дәлелде-</w:t>
        <w:br/>
        <w:t>ді. Қайта әдеби, мәдени мұраларды жинауға, зерттеуге,</w:t>
        <w:br/>
        <w:t>одан үйренуге шақырды. Революциядан кейін қазақ ауыз</w:t>
        <w:br/>
        <w:t>әдебиеті үлгілерін жинап, оны алғаш бастырып шыға-</w:t>
        <w:br/>
        <w:t>рушылардың бірі Сәкен болды. Ол 1920 жылдардың екін-</w:t>
      </w:r>
    </w:p>
    <w:p>
      <w:r>
        <w:t>ші жартысынан бастап осындай сүбелі іспен шұғылдан-</w:t>
        <w:br/>
        <w:t>ды. Осы жерде оның жастай көрген өнегесіне, тәлім-</w:t>
        <w:br/>
        <w:t>тәрбие алған ортасына, өнер үйренген мектептеріне</w:t>
        <w:br/>
        <w:t>тоқталып өткеніміз орынды.</w:t>
        <w:br/>
        <w:t>Сәкеннің халық өнерімен танысу жолындағы алғаш-</w:t>
        <w:br/>
        <w:t>қы мектебі өзінің әкесі мен анасы болды. Сәкен өз өмірі</w:t>
        <w:br/>
        <w:t>туралы «Мен қалай жаздым» деген мақаласында былай</w:t>
        <w:br/>
        <w:t>дейді: «Әкем саятшы, аң аулағыш, домбырашы, ақ жар-</w:t>
        <w:br/>
        <w:t>қын жайдары адам. Шешем әңгімені жақсы айтушы еді.</w:t>
        <w:br/>
        <w:t>Әкем мен шешемнің үлгісі бойынша ел аузындағы әңгі-</w:t>
        <w:br/>
        <w:t>ме, қызықты ертегілерге мен де бой ұрып қиялды жүгір-</w:t>
        <w:br/>
        <w:t>түші едім». Өнерлі әке мен ананың үлгісі жас Сәкенге</w:t>
        <w:br/>
        <w:t>қатты әсер еткен. «Ұядан ұшарда не көрсе соны іле-</w:t>
        <w:br/>
        <w:t>ді»-- дейді халық даналығы. Сәкен де ұяда, семьяда ха-</w:t>
        <w:br/>
        <w:t>110</w:t>
        <w:br/>
        <w:t>әдебиетінсіз бірден дамып, өскен әдебиетті адамзат біл-</w:t>
        <w:br/>
        <w:t>месе керек.</w:t>
        <w:br/>
        <w:t>Қазақ халқы -- ауыз әдебиеті мұраларына сан жағы-</w:t>
        <w:br/>
        <w:t>нан да, сапа жағынан да бай. Ата-бабаларымыз өз ұрпа-</w:t>
        <w:br/>
        <w:t>ғына құс ұшса қанаты талатын, аң жортса тұяғы тоза-</w:t>
        <w:br/>
        <w:t>тын ұшы-қиыры жоқ жері мен әдебиетіміздің қайнар кө-</w:t>
        <w:br/>
        <w:t>зі, кәусар бұлағы болып саналатын ауыз әдебиетінің не</w:t>
        <w:br/>
        <w:t>бір ғажап, не бір тамаша, озық үлгілерін қалдырған.</w:t>
        <w:br/>
        <w:t>Заманымыздың заңғар жазушысы, халқымыздың да-</w:t>
        <w:br/>
        <w:t>нышпан перзенті, ұлтымыздың біртуар ұлы Мұхтар Әуе-</w:t>
        <w:br/>
        <w:t>зов осы мол рухани байлығымыз жөнінде бір ауыз бей-</w:t>
        <w:br/>
        <w:t>нелі сөзбен дөп басып былай деген еді: «Қазақтың сан</w:t>
        <w:br/>
        <w:t>ғасырлық өлең байлығын жинай берсе, үлкендігі Ала-</w:t>
        <w:br/>
        <w:t>таудай болар еді».</w:t>
        <w:br/>
        <w:t>Жазба әдебиеті өмірге келгенге дейін әр халықтың</w:t>
        <w:br/>
        <w:t>әдет-ғұрпын, тұрмыс-тіршілігін, салт-дәстүрін, күнкөрі-</w:t>
        <w:br/>
        <w:t>сін, тыныс-тіршілігін, көңіл-күйін бейнелеген, ауызша</w:t>
        <w:br/>
        <w:t>айтылып, ауызша тараған әдеби үлгілері болған. Ал осы</w:t>
        <w:br/>
        <w:t>әдеби үлгілердің жиналуы, олар туралы алғашқы пікір-</w:t>
        <w:br/>
        <w:t>дердің айтыла бастауы барлық елде бір мезгілде болма-</w:t>
        <w:br/>
        <w:t>ғаны. Әрқайсысының өз жолы, өз кезеңі, өз дәуірі</w:t>
        <w:br/>
        <w:t>бар.</w:t>
        <w:br/>
        <w:t>Революция дәуіріне дейін қазақ ауыз әдебиеті үлгі-</w:t>
        <w:br/>
        <w:t>лерінің жиналуына, жарық көруіне көп, қыруар еңбек</w:t>
        <w:br/>
        <w:t>еткен абзал азаматтар болды. Олар: Шоқан Уәлиханов,</w:t>
        <w:br/>
        <w:t>В. Радлов, Н. Потанин, Ә. Диваев т. 6. Бұлардың еңбек-</w:t>
        <w:br/>
        <w:t>тері қазақ Фольклорының тарихында құрметпен бағала-</w:t>
        <w:br/>
        <w:t>нады. Шоқан да, Радлов та, Потанин де, "Диваев та</w:t>
        <w:br/>
        <w:t>қазақ даласын көп аралап, халықтың салт-дәстүрімен</w:t>
        <w:br/>
        <w:t>мейлінше жақсы танысқан. Болған, жүрген жерлерінің</w:t>
        <w:br/>
        <w:t>бәрінде де ауыз әдебиетіне қатысты дүниелерді, матери-</w:t>
        <w:br/>
        <w:t>алдарды көптеп жинап, қағазға түсіріп алып отырған.</w:t>
        <w:br/>
        <w:t>Олардың барлығында ауыз әдебиетінің үлгілерін кө-</w:t>
        <w:br/>
        <w:t>біне өздерінің жеке инициативасы, өздерінің қызығушы-</w:t>
        <w:br/>
        <w:t>лығының арқасында жинады, фольклорды жеке-дара бө-</w:t>
        <w:br/>
        <w:t>ліп алып зерттеуді мақсат етпегенімен, халықтың салт-</w:t>
        <w:br/>
        <w:t>санасын, әдет-ғұрпын, тұрмыс-тіршілігін білу, танысу</w:t>
        <w:br/>
        <w:t>үшін айналысты. Қазақ фольклоры революцияға дейін</w:t>
      </w:r>
    </w:p>
    <w:p>
      <w:r>
        <w:t>жекелеген кісілердің ерен еңбектерінің арқасында жи-</w:t>
        <w:br/>
        <w:t>налып, басылып, біршама зерттелді.</w:t>
        <w:br/>
        <w:t>Революциядан кейін бұл жұмыстар кезек күттірмес</w:t>
        <w:br/>
        <w:t>іске айналып, мемлекет тарапынан қамқорлыққа алын-</w:t>
        <w:br/>
        <w:t>ды. Осы кезден бастап қазақ фольклорын жинау, зерт-</w:t>
        <w:br/>
        <w:t>теу хақында көптеген ойлар, пікірлер айтылып келеді.</w:t>
        <w:br/>
        <w:t>109</w:t>
        <w:br/>
        <w:t>Біржан сал -- қазақ халқының өнерінің, әдебиетінің та-</w:t>
        <w:br/>
        <w:t>рихынан айрықша орын алатын, халық болып мақтан</w:t>
        <w:br/>
        <w:t>тұтатын дара тұлғалар. Сәкен -- осы Ақан сері мен Бір-</w:t>
        <w:br/>
        <w:t>жан сал туралы жиындарда баяндама жасап, олардың</w:t>
        <w:br/>
        <w:t>өздеріне тән айрықша қасиеттеріне ерекше баға береді.</w:t>
        <w:br/>
        <w:t>«Сәкен -- шын мәніндегі ерекше сәнділікпен жүретін</w:t>
        <w:br/>
        <w:t>кербез, сұлу, даркан, сері ақын. Ақан сері, Біржан сал</w:t>
        <w:br/>
        <w:t>туралы оқыған бір баяндамасында ол Ақанның сыншыл,</w:t>
        <w:br/>
        <w:t>турашыл, тәкәппар, пәзік жанды лирик, сері ақындық</w:t>
        <w:br/>
        <w:t>келбетін Лермонтовпен, Байронмен салыстыратын еді»!</w:t>
        <w:br/>
        <w:t>дейді профессор Е. Ысмайылов.</w:t>
        <w:br/>
        <w:t>Ақанның қалдырған мұраларын, не бір әсем өлеңдерін</w:t>
        <w:br/>
        <w:t>ерінбей, жалықпай жинап, баласы Ибраһиммен кез-</w:t>
        <w:br/>
        <w:t>десіп, ол жөнінде біраз деректер алғандардың алғашқы-</w:t>
        <w:br/>
        <w:t>ларының сапында Сәкен тұр, ол 1935 жылы Ақанға бай-</w:t>
        <w:br/>
        <w:t>ланысты материял жинау мақсатымен ақынның болған,</w:t>
        <w:br/>
        <w:t>жүрген жерлерін аралады. Сондай-ақ Ақмолла ақынның</w:t>
        <w:br/>
        <w:t>қазақ арасына танылуына, қазақ оқырмандарына бел-</w:t>
        <w:br/>
        <w:t>гілі болуына Сәкеннің сіңірген еңбегі зор. Сәкенге дейін</w:t>
        <w:br/>
        <w:t>Ақмолла Мұхамедияров туралы үлкен жиылыстарда</w:t>
        <w:br/>
        <w:t>баяндама жасаған, пікір айтқан адам қазақ арасында</w:t>
        <w:br/>
        <w:t>сирек-ті. 1934 жылы Сәкен Ақмолла ақын жөнінде тұң-</w:t>
        <w:br/>
        <w:t>ғыш рет баяндама жасады. Ақмолланы осы баяндамаға</w:t>
        <w:br/>
        <w:t>дейін көпшілік жүрт, тіпті жазушылар да білмей келген.</w:t>
        <w:br/>
        <w:t>Осыған орай Сәду Мақашұлының 1935 жылы «Қазақ</w:t>
        <w:br/>
        <w:t>әдебиеті» газетінде жарияланған мына бір мақаласына</w:t>
        <w:br/>
        <w:t>назар аударып көрелікші. Ол: «Өткен қыста Қазақ пед-</w:t>
        <w:br/>
        <w:t>институтында Ақмолла туралы Сәкеннің баяндамасы</w:t>
        <w:br/>
        <w:t>болды. Қазақ оқушыларының, жазушыларының кейбірі-</w:t>
        <w:br/>
        <w:t>нің Ақмолланы осы күнге дейін білмейтіндігі осы жиы-</w:t>
        <w:br/>
        <w:t>лыста байқалды»? деп бүкпесіз шындықты айтады. Тіп-</w:t>
        <w:br/>
        <w:t>ті, 1924 жылдың өзінде-ақ Орынбор қаласында, қазақ</w:t>
        <w:br/>
        <w:t>жастарының клубында «Қазақ әдебиетінің қысқаша та-</w:t>
        <w:br/>
        <w:t>рихы» деген тақырыпта лекция оқыған. Профессор Т. Қә-</w:t>
        <w:br/>
        <w:t>кішев Сәкенді фольклормен айналысуға қандай мұқтаж-</w:t>
        <w:br/>
        <w:t>дықтар мәжбүр еткені жөнінде былай дейді: «Қазақ</w:t>
        <w:br/>
        <w:t>фольклорымен Сәкеннің шындап шұғылдануына прак-</w:t>
        <w:br/>
        <w:t>тикалық мұқтаждық әсер етті. 1926 жылдан бастап ОСә-</w:t>
        <w:br/>
        <w:t>кен педагогикалық қызметлен айналысқаны мәлім. Әуелі</w:t>
        <w:br/>
        <w:t>Қызылорда қаласындағы халық ағарту институтында,</w:t>
        <w:br/>
        <w:t>одан кейін Ташкент қаласындағы педагогикалық (Қаз-</w:t>
        <w:br/>
        <w:t>1 Ысмайылов Е., Ақын және революция. А., 1964, 74-бет.</w:t>
        <w:br/>
        <w:t>2 «Қазақ әдебиеті» газеті, 8 маусым, 1085 ж.</w:t>
        <w:br/>
        <w:t>Н4</w:t>
      </w:r>
    </w:p>
    <w:p>
      <w:r>
        <w:t>жайындағы өлең-жырларға талдау жасап, «Жанқожа</w:t>
        <w:br/>
        <w:t>жыры» мен «Жанқожа жайындағы өлеңнің» ең сүбелі-</w:t>
        <w:br/>
        <w:t>лерін жариялады.</w:t>
        <w:br/>
        <w:t>Сайып келгенде, Сәкен жинаған ауыз әдебиетінің</w:t>
        <w:br/>
        <w:t>озық үлгілері, фольклор туралы қазақ әдебиетінің тари-</w:t>
        <w:br/>
        <w:t>хы туралы жазылған өз еңбектері бүгінгі оқырман қа-</w:t>
        <w:br/>
        <w:t>уымның қолына тиюге хақылы.</w:t>
        <w:br/>
        <w:t>Қалимолла Мырзағалшев</w:t>
        <w:br/>
        <w:t>ТАҚЫРЫП, ПРОБЛЕМА, ИДЕЯ ТӨҢІРЕГІНДЕ</w:t>
        <w:br/>
        <w:t>Көркем шығарманың табиғатына қатысты бірсыпыра</w:t>
        <w:br/>
        <w:t>әдеби-теориялық (тақырып, проблема, идея, образ, сю-</w:t>
        <w:br/>
        <w:t>жет, композиция, эпизод, стиль т. б.) тек әдебиеттану</w:t>
        <w:br/>
        <w:t>аясында емес, мәдени өмірімізде, баспасөзде, радио, те-</w:t>
        <w:br/>
        <w:t>дедидар хабарларында, ауызекі тілде қолданылып жүр.</w:t>
        <w:br/>
        <w:t>Әдебиет теориясында «тақырып, идея, проблема» тер-</w:t>
        <w:br/>
        <w:t>миндерінің мән-мазмұны айқындалса да, көркем шығар-</w:t>
        <w:br/>
        <w:t>ма жайында сөз болғанда бірінің орнына бірі айтыла</w:t>
        <w:br/>
        <w:t>береді. Тақырып пен идея бірінсіз бірі жоқ. Суреткер</w:t>
        <w:br/>
        <w:t>шындық болмыстан таңдап алып, өзінің көркем шығар-</w:t>
        <w:br/>
        <w:t>масына арқау ететін өмір құбылыстарын тақырып деп,</w:t>
        <w:br/>
        <w:t>сол өмір құбылысы туралы айтқысы келген ойы мен ба-</w:t>
        <w:br/>
        <w:t>ғасы идея деп айтылатыны белгілі. Академик 3. Қабдо-</w:t>
        <w:br/>
        <w:t>лов: «Тақырып Пен идея төңірегінде талас, даулы түсі-</w:t>
        <w:br/>
        <w:t>ніктер де жоқ емес» дей келіп, көлемді эпикалық шы-</w:t>
        <w:br/>
        <w:t>ғармаларда бір тақырып, бір идея емес, бірнеше тақы-</w:t>
        <w:br/>
        <w:t>рып, бірнеше идея болатынын, шығарманың идеялық,</w:t>
        <w:br/>
        <w:t>тақырыптық негізінің күрделілігін, оны көп проблема-</w:t>
        <w:br/>
        <w:t>лылық деуге болатынын ескертеді. (Сөз өнері, А. 1982,</w:t>
        <w:br/>
        <w:t>161--168-6.)</w:t>
        <w:br/>
        <w:t>Әдебиеттануға қатысты сын, зерттеулерде де «тақы-</w:t>
        <w:br/>
        <w:t>рып, проблема» деген сөздер бірінің орнына бірі қолда-</w:t>
        <w:br/>
        <w:t>ныла беретіндіктен солай жазу, айту қалыптасқан. Орыс</w:t>
        <w:br/>
        <w:t>тіліндегі әдебиет теориясы еңбектерінде тема, тематика,</w:t>
        <w:br/>
        <w:t>проблематика деген терминдер ұғымы нақтыланып дә-</w:t>
        <w:br/>
        <w:t>лелденеді. Тематика көркем шығармадағы жеке тақы-</w:t>
        <w:br/>
        <w:t>рыптар жиынтығы десек, проблематика, сол шығарма-</w:t>
        <w:br/>
        <w:t>дағы жеке проблемалар жиынтығы деп тұжырым жасау-</w:t>
        <w:br/>
        <w:t>ға болады.</w:t>
        <w:br/>
        <w:t>Қазақ әдебиетінің мектеп бағдарламасында (Про-</w:t>
        <w:br/>
        <w:t>118</w:t>
        <w:br/>
        <w:t>делік. Ал проблема болып тұрған не? Әлде көлемді жыр</w:t>
        <w:br/>
        <w:t>сюжетінде көтерілген тақырыптар ма, «Қобыланды ба-</w:t>
        <w:br/>
        <w:t>тыр» жырың талдауда текстегі басты тақырыптарды</w:t>
        <w:br/>
        <w:t>жіктемей, ашпай оқыта алмаймыз. Содан кейін белгілі</w:t>
        <w:br/>
        <w:t>бір идеялық түйіндерді айқындауға тырысамыз. Проб-</w:t>
        <w:br/>
        <w:t>лема, проблематика деген терминдерге келсек, алдымен</w:t>
        <w:br/>
        <w:t>адамгершілік, ізгілік, имандылық деген проблеманы дә-</w:t>
        <w:br/>
        <w:t>лЛелдеу қажеттігі туады. Жырдағы елеулі көзге түсер</w:t>
        <w:br/>
        <w:t>тақырыптар: намыскерлік тақырыбы, ата-анамен, елімен</w:t>
        <w:br/>
        <w:t>қоштасу тақырыбы, сәуегейлік тақырыбы, ерлік-ездік</w:t>
        <w:br/>
        <w:t>тақырыбы, махаббат-достық тақырыбы деуге болар еді.</w:t>
        <w:br/>
        <w:t>Осы тақырыптардың адамгершілік, ізгілік, имандылық</w:t>
      </w:r>
    </w:p>
    <w:p>
      <w:r>
        <w:t>проблемасына қатынасы бар ма? Идеялық түйін де осы-</w:t>
        <w:br/>
        <w:t>дан аңғарылмай ма? Оқушыларға дәлелдеп ұғындыру</w:t>
        <w:br/>
        <w:t>үшін: Қобыландыңың намысты жоғары қоюы адамгерші-</w:t>
        <w:br/>
        <w:t>Лікке жата ма? Ата-ана, қарындас, сүйген жарымен, елі-</w:t>
        <w:br/>
        <w:t>мен қоштасуы, ақ тілегі мен батасын қабыл алуы адам-</w:t>
        <w:br/>
        <w:t>гершілікке, ізгілікке, имандылыққа жата ма? Құртқаның</w:t>
        <w:br/>
        <w:t>сәуегейлік сөзі әрі ақыл, әрі ой салуы адамгершілікке</w:t>
        <w:br/>
        <w:t>қатысы бар ма? Азаттыққа жеткізер ерді аңсау адамгер-</w:t>
        <w:br/>
        <w:t>шілік емес пе? деген сияқты сұрақтар арқылы бір проб-</w:t>
        <w:br/>
        <w:t>леманың бірнеше тақырыптарға қатысы болатынын шә-</w:t>
        <w:br/>
        <w:t>кірт көңіліне ұялату керек.</w:t>
        <w:br/>
        <w:t>Тақырып, идея, проблема, проблематика ұғымдары-</w:t>
        <w:br/>
        <w:t>ның мәні бағдарламада, оқулықтарда, методикалық құ-</w:t>
        <w:br/>
        <w:t>ралдарда ара жігі ашылмай, бірінің мәнін екіншісінің</w:t>
        <w:br/>
        <w:t>мәніне қосып жалпылама айтыла беретін жайлар байқа-</w:t>
        <w:br/>
        <w:t>лады. «Қозы Көрпеш -- Баян сұлу» жырының негізгі та-</w:t>
        <w:br/>
        <w:t>қырыбы -- жастардың бас бостандығы делінеді оқулық-</w:t>
        <w:br/>
        <w:t>та (1990, 85-6.). Мұғалімдер арасында осындай тұжы-</w:t>
        <w:br/>
        <w:t>рымдар пікір талас та тудырып жүр. Жырдың негізгі</w:t>
        <w:br/>
        <w:t>тақырыбы -- ғашықтық, сүйіспеншілік идеясы -- жастар-</w:t>
        <w:br/>
        <w:t>дың бас бостандығы десек, дәлірек ұғым беріледі. Ға-</w:t>
        <w:br/>
        <w:t>шықтық пен сүйіспеншіліктің түрі көп. Ол шығарманың</w:t>
        <w:br/>
        <w:t>сюжетімен айқындалады. Жырдағы тақырыптарды: құ-</w:t>
        <w:br/>
        <w:t>далық тақырыбы, қалыңдық іздеу тақырыбы, қоштасу</w:t>
        <w:br/>
        <w:t>тақырыбы, бақташылық тақырыбы, ғашықтық тақырыбы</w:t>
        <w:br/>
        <w:t>деп жіктесек, дау туғызбайды. Ал осы тақырыптардың</w:t>
        <w:br/>
        <w:t>адамгершілік проблемасына қатысын дәлелдеп бер де-</w:t>
        <w:br/>
        <w:t>сек, ақушы көп қинала қоймайды.</w:t>
        <w:br/>
        <w:t>Баспасөзде, теледидар, радиохабарларында, публи-</w:t>
        <w:br/>
        <w:t>цистикада, әдеби сын, зерттеулерде, методикалық әде-</w:t>
        <w:br/>
        <w:t>бнеттерде «мәселе, тақырып, проблема» деген сөзді си-</w:t>
        <w:br/>
        <w:t>ноним ретінде бірінің орнына бірін қолдана береміз.</w:t>
        <w:br/>
        <w:t>120</w:t>
        <w:br/>
        <w:t>педвуз) және Орта Азияның коммунистік университетін-</w:t>
        <w:br/>
        <w:t>де қазақ әдебиеті тарихынан дәріс берді, 19229 жылы</w:t>
        <w:br/>
        <w:t>ҚазПИ-ге ауысып, қазақтың халық әдебиетінен лекция</w:t>
        <w:br/>
        <w:t>оқыды»!. Иә, Сәкен 19926 жылдан бастап, өмірінің ақы-</w:t>
        <w:br/>
        <w:t>рына дейін педагогтік қызметпен айналысты. ҚазПИ-де</w:t>
        <w:br/>
        <w:t>дәріс оқып жүрген кезінде халық ауыз әдебиетінің үлгі-</w:t>
        <w:br/>
        <w:t>лерін өзі оқытқан студенттеріне ел арасынан көптеп жи-</w:t>
        <w:br/>
        <w:t>натады. Орыстың Радлов, Ильминский, Потанин, Алек-</w:t>
        <w:br/>
        <w:t>торов тағы басқа атақты ғалымдарының өмірлерімен, ең-</w:t>
        <w:br/>
        <w:t>бектерімен жете таныс болған. Олардың еңбектерін көп</w:t>
        <w:br/>
        <w:t>оқып, сын көзімен ой қорытып отырған. Бұл ғалымдар-</w:t>
        <w:br/>
        <w:t>дың еңбектерімен таныс болуды Сәкен өзі оқытқан сту-</w:t>
        <w:br/>
        <w:t>денттеріне де айрықша ескертіп отырған. Сонымен қа-</w:t>
        <w:br/>
        <w:t>тар, Сәкен халық ауыз әдебиетінің көне мұраларын га-</w:t>
        <w:br/>
        <w:t>зет арқылы, хат арқылы да көптеп жинауға мұрындық</w:t>
        <w:br/>
        <w:t>болғаны, 1929 жылы «Еңбекші қазақ» газеті арқылы</w:t>
        <w:br/>
        <w:t>республика жұртшылығына арнап ашық хат жазғаны</w:t>
        <w:br/>
        <w:t>баршамызға белгілі. «Әркім әр жерде бөлек-бөлек жи-</w:t>
        <w:br/>
        <w:t>нап жүргеннен мына жалпының ортасындағы ұлы қазан</w:t>
        <w:br/>
        <w:t>тәрізді университетке жиналуы керек. Сол себепті қазақ</w:t>
        <w:br/>
        <w:t>елінің әр түкпіріндегі әлеуметшіл сезімі бар азаматтар-</w:t>
        <w:br/>
        <w:t>дан жоғарыдағы айтылмыш қазақтың ескі тарихи мағ-</w:t>
        <w:br/>
        <w:t>лұматтарын, шежіре, билер сөздері, батырлар әңгімелері,</w:t>
        <w:br/>
        <w:t>жырлары, тақпақтар, ертектер, қиссалар, әдет-ғұрып</w:t>
      </w:r>
    </w:p>
    <w:p>
      <w:r>
        <w:t>жырлары (беташар, аужар, жоқтау, айтыс) үгіт-наси-</w:t>
        <w:br/>
        <w:t>хат, болжау тағы да осы спяқты сөздерді, әркімнің ау-</w:t>
        <w:br/>
        <w:t>зында айтылып жүрген осылар тәрізді сөздерді жазып,</w:t>
        <w:br/>
        <w:t>жинап университетке жіберулерін өтініш қыламыз»?--</w:t>
        <w:br/>
        <w:t>деп көпшілікке қолқа сала келе, әсіресе, қажет болып</w:t>
        <w:br/>
        <w:t>отырған материалдарды атайды. «Өте-мөте керек болып</w:t>
        <w:br/>
        <w:t>отырған мағлұматтар: Асан Қайғы сөздері, Бұқар жы-</w:t>
        <w:br/>
        <w:t>рау сөздері, Шортанбай сөздері, Ақмолла ақын сөздері,</w:t>
        <w:br/>
        <w:t>Мәшһүр Жүсіптің сөздері, әсіресе «Хал-ахуалы», Ақан</w:t>
        <w:br/>
        <w:t>серінің сөздері, өлең, күйлері, Жаяу Мұса өлеңдері,</w:t>
        <w:br/>
        <w:t>Маңмаңгердің Ыбырайының өлеңдері, Балуан Шолақ,</w:t>
        <w:br/>
        <w:t>Мәди тәрізділердің өлеңдері. Омар Қарашев өлеңдері,</w:t>
        <w:br/>
        <w:t>әсіресе «Терме» деген өлеңі бұлармен қатарлы да ел</w:t>
        <w:br/>
        <w:t>аузында жатқа айтылып жүрген түрліше өлең-жыр, әң-</w:t>
        <w:br/>
        <w:t>1. &gt; Қазақ фольклористикасы. Т. Қәкішев, С, Сейфуллин А., 1972,</w:t>
        <w:br/>
        <w:t>кӘСТ;</w:t>
        <w:br/>
        <w:t>3 Сейфуллин С., Шығармалар, 4-том, А., 1962, 390-бет.</w:t>
        <w:br/>
        <w:t>Ы 118</w:t>
        <w:br/>
        <w:t>Ақ дененің қадірін</w:t>
        <w:br/>
        <w:t>Сырқаулы болғанда білерсің.</w:t>
        <w:br/>
        <w:t>Дәулетіннің қадірін</w:t>
        <w:br/>
        <w:t>Мал кеткенде білерсің.</w:t>
        <w:br/>
        <w:t>Ажарыңның қадірін</w:t>
        <w:br/>
        <w:t>Сән кеткенде білерсің.</w:t>
        <w:br/>
        <w:t>Тіршіліктің қадірін</w:t>
        <w:br/>
        <w:t>Жан кеткенде білерсің.</w:t>
        <w:br/>
        <w:t>Аңдыл жүрген дұшпанды</w:t>
        <w:br/>
        <w:t>Тап жеткенде білерсің.</w:t>
        <w:br/>
        <w:t>Немесе</w:t>
        <w:br/>
        <w:t>Дауыл болмай, жауын болмас,</w:t>
        <w:br/>
        <w:t>Жауын болмай, қауын болмас.</w:t>
        <w:br/>
        <w:t>Ит баласын сауын болмас.</w:t>
        <w:br/>
        <w:t>Екі дау адағы ауыл болмас,</w:t>
        <w:br/>
        <w:t>Ауыл болса да, тәуір болмас.</w:t>
        <w:br/>
        <w:t>Өзіңнен тумай ұл болмас,</w:t>
        <w:br/>
        <w:t>Сатып алмай құл болмас.</w:t>
        <w:br/>
        <w:t>-- деген мысалдардан қысқара келіп,</w:t>
        <w:br/>
        <w:t>Ата-ананың қадірін</w:t>
        <w:br/>
        <w:t>Балалы болғанда білерсің.</w:t>
        <w:br/>
        <w:t>Ағайынның қадірін</w:t>
        <w:br/>
        <w:t>Жалалы болғанда білерсің.</w:t>
        <w:br/>
        <w:t>Немесе</w:t>
        <w:br/>
        <w:t>Дауыл балмай, жауын болмас,</w:t>
        <w:br/>
        <w:t>Жауын болмай, қауын болмас,-</w:t>
        <w:br/>
        <w:t>деген түрде мақал-мәтел жинақтарында берілетіні бел-</w:t>
        <w:br/>
        <w:t>гілі.</w:t>
      </w:r>
    </w:p>
    <w:p>
      <w:r>
        <w:t>Ғалым әрі қарай мақал-мәтелдерге тоқтала келіп,</w:t>
        <w:br/>
        <w:t>ауыз әдебиетінің басқа шағын жанрларымен салыстыра</w:t>
        <w:br/>
        <w:t>отырып сипаттама береді. Мәтел туралы: «Мәтел дегені-</w:t>
        <w:br/>
        <w:t>міз кезіне келгенде айтылатын белгілі-белгілі сөздер.</w:t>
        <w:br/>
        <w:t>Мәтел мақалға жақын болады. Бірақ мақал тәжірибе-</w:t>
        <w:br/>
        <w:t>ден шыққан ақиқат түрінде айтылады. Мәтел ақиқат жа-</w:t>
        <w:br/>
        <w:t>ғын қарамай, әдетті сөз есебінде айтылады» дейді.</w:t>
        <w:br/>
        <w:t>ХХ ғасыр басындағы әдебиет тарихында айтуға тұ-</w:t>
        <w:br/>
        <w:t>рарлық тағы бір еңбек -- әдебиет зерттеуші ғалым</w:t>
        <w:br/>
        <w:t>Х. Досмұхамедовтың «Қазақтың халық әдебиеті» (Таш-</w:t>
        <w:br/>
        <w:t>кент, 1998) атты қысқаша очеркі. Ғалым өзінің төрт 6ө-</w:t>
        <w:br/>
        <w:t>лімнен тұратын (алғы сөз, халық әдебиетінің мән-мазмұ-</w:t>
        <w:br/>
        <w:t>ны, қазақтың халық әдебнетін классвфикациялау және</w:t>
        <w:br/>
        <w:t>қазақ халық әдебиетінің үлгілері) еңбегінде ауыз әде-</w:t>
        <w:br/>
        <w:t>биетінің барлық жанрлық түрлерінің табиғатын аша</w:t>
        <w:br/>
        <w:t>келіп, оны 46 түрге бөледі. Олар: эпос (жыр), ертегілер,</w:t>
        <w:br/>
        <w:t>133</w:t>
        <w:br/>
        <w:t>Аждаһа алты басты жаудан қорқам,</w:t>
        <w:br/>
        <w:t>Бүлдірген ел арасын даудан қорқам,</w:t>
        <w:br/>
        <w:t>Мезгілсіз ерте туған таңнан қорқам,</w:t>
        <w:br/>
        <w:t>Жауынсыз құр желдеткен шаңнан қорқам,</w:t>
        <w:br/>
        <w:t>Түс көріп, өн деп ұққан ойдан қорқам,</w:t>
        <w:br/>
        <w:t>Халықты теріс жолға бағыттаған</w:t>
        <w:br/>
        <w:t>Әр жерге шалған құрбан қойдан қорқам...</w:t>
        <w:br/>
        <w:t>-- Деп келетін бұл өлең аласапыран уақытта жазылғаны</w:t>
        <w:br/>
        <w:t>анық, Кезінде Ғұмар шығрамашылығының солақай сынға</w:t>
        <w:br/>
        <w:t>ұшырауына себеп болған да осы рухтас шығармалары</w:t>
        <w:br/>
        <w:t>болатын. Бақыт қария 1916 жылдың жазында жақын</w:t>
        <w:br/>
        <w:t>ағасы Бөкенбайдың (белгілі журналист Мұса Дінішев-</w:t>
        <w:br/>
        <w:t>тің әкесі) «Оспан терегі» деген жерде мектеп ашып, оған</w:t>
        <w:br/>
        <w:t>орысша оқытуға Біләл Сүлеевті, басқа пәндерді жүргізу-</w:t>
        <w:br/>
        <w:t>ге Ғұмарды шақырғанын, Қарашев сабақтарын жаңаша</w:t>
        <w:br/>
        <w:t>жүргізіп, ара-тұра өз өлеңдерін оқытқанын айтады. Ол</w:t>
        <w:br/>
        <w:t>«Неден қорқамды» сол тұста естіген. Ал сабақ екі жыл-</w:t>
        <w:br/>
        <w:t>Да да қыс мсзгілінде жүрген. Демек, өлең қан төгіс көп</w:t>
        <w:br/>
        <w:t>болған Қазан революциясынан кейін іле-шала жазылуы</w:t>
        <w:br/>
        <w:t>мүмкін.</w:t>
        <w:br/>
        <w:t>Үшінші жайт эпнтафияға байланысты. Мұстафа Ыс-</w:t>
        <w:br/>
        <w:t>мағұловтың жазуынша, қос шумақ бұл өлеңді Ғұмар</w:t>
        <w:br/>
        <w:t>1921 жылдың тамызында ақ бандылардың қолынан опат</w:t>
        <w:br/>
        <w:t>болар алдындағы сәтте шығарған. Бақыт әжейдің айтуы</w:t>
        <w:br/>
        <w:t>бұдан өзгешерек: «Қай жылы екенін ұмыттым, жасырақ</w:t>
        <w:br/>
        <w:t>кезімізде «Ғұмардың жеңгесімін» деп бір әйел адам ке-</w:t>
        <w:br/>
        <w:t>ліп, Айдарлыдағы Ғүмекең бейітіне барып, құран шы-</w:t>
        <w:br/>
        <w:t>ғартып, басына белгі орнатты, оған өлең жаздырды»,-</w:t>
        <w:br/>
        <w:t>дейді. Өлен мынадай:</w:t>
        <w:br/>
        <w:t>- Жапанда жанбыз жігіт жалғыз ғана,</w:t>
        <w:br/>
        <w:t>Бәйшешек айналасы жасыл ала,</w:t>
        <w:br/>
        <w:t>Сыр айтар, сыбырласар мұндасы жоқ,</w:t>
        <w:br/>
        <w:t>Жапанда жаткан жалғыз тек бір мола,</w:t>
        <w:br/>
        <w:t>Алаштың атқа мінген бір баласы,</w:t>
        <w:br/>
        <w:t>Келмеген кемеріне толы жасы,</w:t>
      </w:r>
    </w:p>
    <w:p>
      <w:r>
        <w:t>Тәпірінің жарлығынан жатыр жалғыз,</w:t>
        <w:br/>
        <w:t>Бойында жаудан алған бар жарасы.</w:t>
        <w:br/>
        <w:t>Біздіңше, соңғы дерек қисынға келеді. Көздеріне қан</w:t>
        <w:br/>
        <w:t>толған ақ гвардияшылар үшін Ғұмар-- артында сұрауы</w:t>
        <w:br/>
        <w:t>жоқ біреу, әрі кетсе кеңес өкіметін қолдаушы оқымысты</w:t>
        <w:br/>
        <w:t>ғана. Сондықтан олардың ақынға өлең жазып қалдыру-</w:t>
        <w:br/>
        <w:t>ға мәулет бере коюы неғайбіл. Тап сол сәт жанында</w:t>
        <w:br/>
        <w:t>жергілікті тұрғындардан біреу-міреу болды деп жора-</w:t>
        <w:br/>
        <w:t>мал жасаудың да реті жоқ. Ақын өлімі туралы ел аузын-</w:t>
        <w:br/>
        <w:t>да қарама-қайшы келетін екі-үш әңгіме айтылады, алай-</w:t>
        <w:br/>
        <w:t>140</w:t>
        <w:br/>
        <w:t>Алмагүл Тілеуханова</w:t>
        <w:br/>
        <w:t>АБАЙ АЙНАЛАСЫНДАҒЫ АҚЫНДАР ЖӘНЕ</w:t>
        <w:br/>
        <w:t>ПОЭМА ЖАНРЫ</w:t>
        <w:br/>
        <w:t>Абайдың ақындық айналасы немесе Абайдың әдеби</w:t>
        <w:br/>
        <w:t>мектебі мәселесін қазақ әдебиеті тарихында ең алғаш</w:t>
        <w:br/>
        <w:t>М. Әуезов көтерген еді. «Абай ұстаз да, сөз ұғатын ынта-</w:t>
        <w:br/>
        <w:t>лы жастардың бәрі шәкірт»! деп жазған еді ұлы жазу-</w:t>
        <w:br/>
        <w:t>шы. «Абайдың ақындық айналасы»? деген мақаласында</w:t>
        <w:br/>
        <w:t>«Абайдың ақындық айналасы»? деген мақаласында</w:t>
        <w:br/>
        <w:t>М. Әуезов ұлы ақынның мектебі мәселесіне арнайы тоқ-</w:t>
        <w:br/>
        <w:t>талып, Абайдың ақын шәкірттеріне тақырыпты өзі беріп,</w:t>
        <w:br/>
        <w:t>өлеңдерін сынап, түзеп, жол көрсетіп отырғандығын атап</w:t>
        <w:br/>
        <w:t>өтеді. Кейінгі жылдары бұл тақырып көптеген әдебиет-</w:t>
        <w:br/>
        <w:t>шілеріміздің еңбегіне арқау болды. Мұны жан-жақты</w:t>
        <w:br/>
        <w:t>зерттеген ғалымдардың бірі Қ. Мұхаметханов, сондай-ақ</w:t>
        <w:br/>
        <w:t>Қ. Жұмалиев, С. Мұқанов, Ә. Жиреншин, Х. Сүйіншә-</w:t>
        <w:br/>
        <w:t>лиев, А, Нұрқатов, М. Мырзахметов, Б. Әбдіғазиев т. б.</w:t>
        <w:br/>
        <w:t>бірнеше мақалалар арнап, пікір таластырды.</w:t>
        <w:br/>
        <w:t>«Абайдың әдеби мектебі» деген термин ғалымдар</w:t>
        <w:br/>
        <w:t>арасында айтыс тудырды. Әдеби еңбектерде тұрақтан-</w:t>
        <w:br/>
        <w:t>бай, «Абайдың ақындық айналасы», «Абай мектебі»,</w:t>
        <w:br/>
        <w:t>«Абайдың әдеби ортасы», «Абайдың ақын шәкірттері»,</w:t>
        <w:br/>
        <w:t>«Абайдың ақындық дәстүрі», «Абай тұсындағы ақын-</w:t>
        <w:br/>
        <w:t>дар», «Абай тұсындағы поэзия деп әр қилы аталса</w:t>
        <w:br/>
        <w:t>да, олардың түп тамыры, беретін мағынасы бір екені тү-</w:t>
        <w:br/>
        <w:t>сінікті» ..Бұл атаулардың негізі бір-ақ нәрсеге сыятын-</w:t>
        <w:br/>
        <w:t>ды. Ол өмірде болып өткен айқын шындық -- Абайдың</w:t>
        <w:br/>
        <w:t>әдеби ортасы жайлы аса күрделі мәселе мен соның бір</w:t>
        <w:br/>
        <w:t>саласы ретіндегі Абай ақындығының шыңына шыққан</w:t>
        <w:br/>
        <w:t>кезінде орын тепкен ақын маңында тарбиеленіп, көпте-</w:t>
        <w:br/>
        <w:t>ген көркем туындылар берген бір топ өнерлі жастар жа-</w:t>
        <w:br/>
        <w:t>йы еді»? деген М, Мырзахметовтың пікіріне қосылмасқа</w:t>
        <w:br/>
        <w:t>болмайды. Біраз ғалымдар бұл ұғымға Абай төңірегін-</w:t>
        <w:br/>
        <w:t>дегі ақындармен шектеу жасаса (біз де соны ұстана-</w:t>
        <w:br/>
        <w:t>мыз), енді біреулері Абай кезіндегі және одан кейінгі</w:t>
        <w:br/>
        <w:t>дәуірдегі ақын-жазушыларды Абайдың ақын шәкірттері</w:t>
        <w:br/>
        <w:t>1 Әуезов М., Абайдың туысы мен өмірі-- Абай. Толық жинақ.</w:t>
        <w:br/>
        <w:t>Қызылорда, 1933, 971-бет.</w:t>
        <w:br/>
        <w:t>2 Әузов М. Абайдың ақындық айналасы.--«Әдебист майданы»,</w:t>
        <w:br/>
        <w:t>1934, 1--12, 11--20-беттер.</w:t>
      </w:r>
    </w:p>
    <w:p>
      <w:r>
        <w:t>3 Мырзахметов М., Мұхтар Әуезов және абайтану проблемалары.</w:t>
        <w:br/>
        <w:t>Алматы, 1982, 260-бет,</w:t>
        <w:br/>
        <w:t>124</w:t>
        <w:br/>
        <w:t>тұрғыда сипаттау, теориялық талдау әлі қолға алынған</w:t>
        <w:br/>
        <w:t>жоқ. Ендеше, А. Байтұрсыновтың бұл жанрларға арна-</w:t>
        <w:br/>
        <w:t>йы тоқталуы зерттеушілер тарапынан шын қолдау та-</w:t>
        <w:br/>
        <w:t>бары анық.</w:t>
        <w:br/>
        <w:t>Мақсат Тәжімұратов</w:t>
        <w:br/>
        <w:t>ІЗІ ЖАТЫР ТЕПСЕҢДЕ</w:t>
        <w:br/>
        <w:t>(Ғұмар Қарашев мұрасы туралы)</w:t>
        <w:br/>
        <w:t>Жиырмасыншы ғасырдың бас кезінде жарқ етіп, бір-</w:t>
        <w:br/>
        <w:t>ден көзге түскен талантты ақын, ағартушы ғалым Ғұмар</w:t>
        <w:br/>
        <w:t>(Омар) Қарашевтың (1876--1921) есімі көп уақытқа де-</w:t>
        <w:br/>
        <w:t>йін ұмытылып, жөнді аталмай, қазақ поэзиясына қосқан</w:t>
        <w:br/>
        <w:t>елеулі үлесі ескерілмей келді. Бұған бірнеше себептер</w:t>
        <w:br/>
        <w:t>бар. Біріншіден, Г. Қарашев жеті жасынан бастап, ес</w:t>
        <w:br/>
        <w:t>жнып, етек жапқанша ауыл молдасымен медресеге де-</w:t>
        <w:br/>
        <w:t>йінгі мұсылман оқу орындарында оқып, тәрбиеленді. Бұл</w:t>
        <w:br/>
        <w:t>патша үкметінің ХІХ ғасырдың 92-жартысынан бастап қа-</w:t>
        <w:br/>
        <w:t>зақ сахарасын басқару үшін енгізген уақытша ережесі</w:t>
        <w:br/>
        <w:t>кері әсер етіп, жұрт балаларын жаппай мұсылманша</w:t>
        <w:br/>
        <w:t>оқуға беріп жатқан кезең еді. Зерделі Ғұмар осы шақта</w:t>
        <w:br/>
        <w:t>білімін жалғастырып, ишандық дәрежеге дейін көтеріл-</w:t>
        <w:br/>
        <w:t>ді. Мұның өзі ақынның азаматтық, шығармашылық жә-</w:t>
        <w:br/>
        <w:t>не ғылыми қызметіне байсалды баға беру орнына жаң-</w:t>
        <w:br/>
        <w:t>сақ пікірлердің орын алуына негіз болды. Екіншіден,</w:t>
        <w:br/>
        <w:t>1917 жылғы ақпан революциясын үмітпен қарсы алған</w:t>
        <w:br/>
        <w:t>ақынның саяси-әлеуметтік көзқарастарында күрделі,</w:t>
        <w:br/>
        <w:t>толқымалы процесс өтті. Алайда ақын прогресшіл ой</w:t>
        <w:br/>
        <w:t>несі болғандықтан, толқымалы шақ ұзаққа созылған</w:t>
        <w:br/>
        <w:t>жоқ. 1919 жылы Ғ. Қарашев Қоммунистік партия қата-</w:t>
        <w:br/>
        <w:t>рына өтті. Ақын бұл кезде 42 жаста сді. Тоқтасқан ақыл,</w:t>
        <w:br/>
        <w:t>қалыптасқан сепімді кенет күрт өзгерту бұл жаста қиын</w:t>
        <w:br/>
        <w:t>болатыны түсінікті. Сондықтан ақынның мұндай шешім-</w:t>
        <w:br/>
        <w:t>ге келуіне тек құрметпеп қарау керек.</w:t>
        <w:br/>
        <w:t>Алайда «қырағылық» қияға шарықтаған қияметті</w:t>
        <w:br/>
        <w:t>кезеңде мұның бірде-бірі қаперге алынбады. Ақын шы-</w:t>
        <w:br/>
        <w:t>ғармашылығы тарихты тұлдырлап, өң мен түстен айы-</w:t>
        <w:br/>
        <w:t>рып көрсеткен отызыпшы жылдардың тұрпайы әлеумет-</w:t>
        <w:br/>
        <w:t>тік сынының қаһарына ұшырады. Ол 1917 жылы Орын-</w:t>
        <w:br/>
        <w:t>борда алашордашылар өткізген жалпы Қазақ сьезіне</w:t>
        <w:br/>
        <w:t>138</w:t>
        <w:br/>
        <w:t>ретінде бағаламай, «ақтабан-шұбырынды» дәуірінің дүр-</w:t>
        <w:br/>
        <w:t>белеңі арқылы феодалдық-патриархалдық сананың қа-</w:t>
        <w:br/>
        <w:t>тып қалған қағидаларын көрсету арқылы бейнелейді.</w:t>
        <w:br/>
        <w:t>Жалпы, Шәкәрім қалармандар жүйесін жасауға аса</w:t>
        <w:br/>
        <w:t>шеберлік, дарындылық танытқан. Кейіпкерлердің сырт</w:t>
        <w:br/>
        <w:t>бейнесін тәптіштеп суреттеп жатпайды, оларды өтімді</w:t>
        <w:br/>
        <w:t>әрі өткір детальдар арқылы қарым-қатынас, іс-әрекет</w:t>
      </w:r>
    </w:p>
    <w:p>
      <w:r>
        <w:t>үстінде көрсетеді, сөйтіп біртұтас портрет жасайды. Ару-</w:t>
        <w:br/>
        <w:t>ды «Бнік қабақ, сұлу қыз» сөздерімен сипаттау -- Шәка-</w:t>
        <w:br/>
        <w:t>рім қаламының жемісі. Мамыр мен Еңліктің іздегені --</w:t>
        <w:br/>
        <w:t>адал, мәңгілік махаббат, қазақтың қыршын кеткен жас</w:t>
        <w:br/>
        <w:t>қыздары сол үшін күреседі. Қалқаман мен Қебек асқан</w:t>
        <w:br/>
        <w:t>батыр, ерекше күш иелері емес, кез келген жігітке тән</w:t>
        <w:br/>
        <w:t>ақылы бар, қайсарлығы бар әркеуде адамдар, сонымен</w:t>
        <w:br/>
        <w:t>бірге өз махаббаты үшін бәріне дайын тұрған өршіл</w:t>
        <w:br/>
        <w:t>жандар. Өлім алдында тұрғанда олар мойын сұнып, не</w:t>
        <w:br/>
        <w:t>терең мұңға батып кетпейді, махаббатсыз өмірдің еш</w:t>
        <w:br/>
        <w:t>қызығы жоқ деп түсінеді, артында қалып бара жатқан</w:t>
        <w:br/>
        <w:t>елін ойлайды. Ал Әнет баба мен Кеңгірбай -- өз ерек-</w:t>
        <w:br/>
        <w:t>шеліктері бар күрделі бейнелер, ішкі ұқсастығы мол</w:t>
        <w:br/>
        <w:t>күшті қаһармандар. Олардың жастарға қол ұшын беру</w:t>
        <w:br/>
        <w:t>ниеті болғанымен, көпшілікті ушықтырмауды Да ойлай-</w:t>
        <w:br/>
        <w:t>ды, халық алдында дәрменсіз күйге түсіп, заман талабы-</w:t>
        <w:br/>
        <w:t>нан аса алмайды. Аты аңызға айналған Нысан абыз да</w:t>
        <w:br/>
        <w:t>көңілді аударатын күрделі бейне.</w:t>
        <w:br/>
        <w:t>Шәкәрім қарапайым сөзге салмақ салып, көп мағы-</w:t>
        <w:br/>
        <w:t>на жүктейді. Жастардың сезімін жұмбақтап жеткізіп,</w:t>
        <w:br/>
        <w:t>диалог пен монолог жасауға баса назар аударады, өмір</w:t>
        <w:br/>
        <w:t>құбылыстарынан көп мәлімет береді.</w:t>
        <w:br/>
        <w:t>Қорыта айтқанда, Абайдың ақын шәкірттерінің Поз-</w:t>
        <w:br/>
        <w:t>малары қазақ әдебиетінің сюжеттік байлығын, шыншыл-</w:t>
        <w:br/>
        <w:t>дығын, романтикалық сенімін, көркемдік ерекшелігін</w:t>
        <w:br/>
        <w:t>арттыруға зор үлес қосты, ал Шәкәрім туындылары қа-</w:t>
        <w:br/>
        <w:t>зақ поэзиясында поэма жанрын жана сапаға көтерді.</w:t>
        <w:br/>
        <w:t>Базаргүл Әбділдина</w:t>
        <w:br/>
        <w:t>ХХ ҒАСЫР БАСЫНДАҒЫ ҚАЗАҚ ӘДЕБИЕТІНДЕГІ</w:t>
        <w:br/>
        <w:t>ШАҒЫН ЖАНРЛАРДЫҢ ЗЕРТТЕЛУІ</w:t>
        <w:br/>
        <w:t>ХХ ғасырдың басында қазақ халқының бай ауыз әде-</w:t>
        <w:br/>
        <w:t>биетінің нұсқаларын жинап, бастыру, зерттеу жұмыста-</w:t>
        <w:br/>
        <w:t>рын жүргізген әдебиетшілер мен ғалымдардын еңбегі әлі</w:t>
        <w:br/>
        <w:t>82 131</w:t>
        <w:br/>
        <w:t>Мысалы: «Достық пен махаббат мәселесі -- әңгімедегі</w:t>
        <w:br/>
        <w:t>ең басты проблема» деп балап жаза береміз. Оқырманға</w:t>
        <w:br/>
        <w:t>ол түсінікті болғанмен, мұғалім мен шәкірт үшін кере-</w:t>
        <w:br/>
        <w:t>гі-- тақырып, идея, проблема, проблематика терминде-</w:t>
        <w:br/>
        <w:t>рінің нақтылы ұғымы, оның шығарма табиғатынан</w:t>
        <w:br/>
        <w:t>танылуы. Ұғымды үйретеуде қашанда дәлдік керек. Шә-</w:t>
        <w:br/>
        <w:t>кірт -- үйренуші, мұғалім -- үйретуші. Тақырыпты проб-</w:t>
        <w:br/>
        <w:t>лема, проблеманы тақырып, тақырыпты мәселе деп бір-</w:t>
        <w:br/>
        <w:t>де олай, бірде былай талғаусыз айта берсек оқыту</w:t>
        <w:br/>
        <w:t>принципіне жараса бермейді.</w:t>
        <w:br/>
        <w:t>Бағдарламада «Біржан мен Сара айтысы. Проблема-</w:t>
        <w:br/>
        <w:t>тикасы» делінеді. Оқулықта «Айтыста көрінетін негізгі</w:t>
        <w:br/>
        <w:t>тақырып -- әйел теңдігі» деп жазылған (1990, 123-б.).</w:t>
        <w:br/>
        <w:t>Тақырыбын атап айтқаннан кейін идеясы әйел азатты-</w:t>
        <w:br/>
        <w:t>ғын көтеру екені өзінен-өзі түсінікті. Бізше, айтыстың</w:t>
        <w:br/>
        <w:t>тақырыбы мен идеясын жіктеп көрсетудің зәрулігі ту-</w:t>
        <w:br/>
        <w:t>майды. Егер ажыратып атап беру міндетті десек, ай-</w:t>
        <w:br/>
        <w:t>тыстың тақырыбы -- әйел теңсіздігі де, идеясы -- әйел</w:t>
        <w:br/>
        <w:t>теңдігі десек қандай дау туғызады? Оқулықта әлеумет-</w:t>
      </w:r>
    </w:p>
    <w:p>
      <w:r>
        <w:t>тік теңсіздік мәселесі жеткілікті сипатталғандықтан бағ-</w:t>
        <w:br/>
        <w:t>дарламада «проблематикасы» деген сөздің мұғалім үшін</w:t>
        <w:br/>
        <w:t>ұғымды ауырлатқаннан басқа берері жоқ. Қейде «проб-</w:t>
        <w:br/>
        <w:t>лема, проблематика» дегенді атай беру әдетке айналып</w:t>
        <w:br/>
        <w:t>бара ма деп ойланасың.</w:t>
        <w:br/>
        <w:t>Әдебиет бағдарламасының нұсқауында «Жоғарғы</w:t>
        <w:br/>
        <w:t>кластарда проблемалы оқуды жүргізген тиімді» деліне-</w:t>
        <w:br/>
        <w:t>ді (1989, 54-б.). Проблемалы оқу талабына келсек, бұл</w:t>
        <w:br/>
        <w:t>жерде мұғалім үшін ажыратып ұғынатын жайлар бар.</w:t>
        <w:br/>
        <w:t>Жалпы оқыту теориясында айтылатын проблемалық оқу</w:t>
        <w:br/>
        <w:t>деген термин тек бір пәнге ғана қатысты емес, бірнеше</w:t>
        <w:br/>
        <w:t>пәнге ортақ. Проблемалық оқу деген сөз әдебиет мето-</w:t>
        <w:br/>
        <w:t>дикасында «проблема», «проблемалық жағдай», «таным-</w:t>
        <w:br/>
        <w:t>дық міндеттер», «проблемалық әдіспен баяндау», «Проб-</w:t>
        <w:br/>
        <w:t>лемалық сұрақ» деген атауларды туғызды. Бұл ұғым-</w:t>
        <w:br/>
        <w:t>дардың мәні, мазмұны оқыту тәжірибесінде бұрын да</w:t>
        <w:br/>
        <w:t>орын алып келді. «Проблемалық оқыту деген сөзге бола</w:t>
        <w:br/>
        <w:t>әдебниегті оқытуда проблемалық оқыту әдісі деген</w:t>
        <w:br/>
        <w:t>қате ұғым жиі қолданылады», дейді методист-ғалым</w:t>
        <w:br/>
        <w:t>Н. И. Қудряшев өзінің «Взаимосвязь методов обучения</w:t>
        <w:br/>
        <w:t>на уроках литературы» деген еңбегінде (М. 1981, стр. 69).</w:t>
        <w:br/>
        <w:t>Әдебиетті оқытуда ең қажеттісі -- проблемалық сұрақ,</w:t>
        <w:br/>
        <w:t>проблемалық ситуация жасау. Ол оқушылардың ақыл-</w:t>
        <w:br/>
        <w:t>ойын жетілдіруді, өз бетінше шығармашылық ой-өрісін</w:t>
        <w:br/>
        <w:t>дамытуды мақсат етеді.</w:t>
        <w:br/>
        <w:t>121</w:t>
        <w:br/>
        <w:t>Қалып сөзіне ғалым тұрмыс-салтпен тікелей байла-</w:t>
        <w:br/>
        <w:t>нысты емдеу мақсатында орындалатын бақсылардың</w:t>
        <w:br/>
        <w:t>жын шақырғанда, тісті емдегенде, мал бәдік болғанда,</w:t>
        <w:br/>
        <w:t>адамға күләпсан шыққанда айтатын өлеңдерді қосады.</w:t>
        <w:br/>
        <w:t>Өлең арқылы адамға не сәбиге әсер ету мақсатынан ту-</w:t>
        <w:br/>
        <w:t>ған деген ойдан болса керек, А. Байтұрсынов бесік жы-</w:t>
        <w:br/>
        <w:t>рын да осы топқа жатқызыпты.</w:t>
        <w:br/>
        <w:t>Қүні бүгінге дейін тұрмыс-салт жырларына арналған</w:t>
        <w:br/>
        <w:t>тұңғыш Зерттеу ретінде М. Әуезовтің 1927 жылы шық-</w:t>
        <w:br/>
        <w:t>қан «Әдебиет тарихы» атты еңбегі аталып келген</w:t>
        <w:br/>
        <w:t>еді. Оған, әрине, Байтұрсыновтың белгілі бір кезеңде</w:t>
        <w:br/>
        <w:t>«халық жауы» атануы себеп болды. Рас, «Әдебиет таныт-</w:t>
        <w:br/>
        <w:t>қышта» тұрмыс-салт жырларының, қазіргі қазақ фольк-</w:t>
        <w:br/>
        <w:t>лортану ғылымында жүйелініп отырған жанрлардың</w:t>
        <w:br/>
        <w:t>бәрі қамтылған. Қазір үйленуге байланысты салт өлең-</w:t>
        <w:br/>
        <w:t>дері: той бастар, той тарқар, жар-жар, сыңсу, жұбату,</w:t>
        <w:br/>
        <w:t>беташар, құттықтау дейтін жанрлық түрлерге жіктелсе,</w:t>
        <w:br/>
        <w:t>жерлеу салтына байланысты өлеңдерді естірту, көңіл</w:t>
        <w:br/>
        <w:t>айту, жоқтау, дұға (әруақтарға арнап дұға оқу) деп бі-</w:t>
        <w:br/>
        <w:t>леміз. Ал сәбиге арналған тұрмыс-салт өлеңдерінің бесік</w:t>
        <w:br/>
        <w:t>жыры, уату өлендері, ырыми өлеңдер (бесікке бөлеу, ал</w:t>
        <w:br/>
        <w:t>білек, тұсау кесу, майлап сылау) дейтін түрлерінің бар</w:t>
        <w:br/>
        <w:t>екендігі анықталып отыр. Осы тұрғыдан қарағанда</w:t>
        <w:br/>
        <w:t>А. Байтұрсыновтың тұрмыс-салт жырларын жүйелеуі</w:t>
        <w:br/>
        <w:t>қазіргі жіктеуге негіз болғандығын байқаймыз. Ғалым</w:t>
        <w:br/>
        <w:t>«ғұрып сөз» деп атаған топтағы үйлену салт өлеңдерінен</w:t>
        <w:br/>
        <w:t>той бастар, жар-жар, беташарға сипаттама беріп, олар-</w:t>
        <w:br/>
        <w:t>дың үлгілерін келтіреді. Осылардың ішінде неке қияр</w:t>
        <w:br/>
        <w:t>сөзі де арнайы қамтылған. Неке қияр әнмен айтылмай,</w:t>
        <w:br/>
        <w:t>ұйқасқа құрылған тақпақ түрінде айтылатынын жаза-</w:t>
        <w:br/>
        <w:t>ды. Оның сипаттамасынан мысал келтірейік:</w:t>
      </w:r>
    </w:p>
    <w:p>
      <w:r>
        <w:t>«Қуә-куә-- куәдүрміз,</w:t>
        <w:br/>
        <w:t>Куәлікке жүредүрміз.</w:t>
        <w:br/>
        <w:t>Мұнда халық қасында,</w:t>
        <w:br/>
        <w:t>Таңда хақ қасында,</w:t>
        <w:br/>
        <w:t>Екі кісі хақ куәлік бередүрміз.</w:t>
        <w:br/>
        <w:t>Пәленшеден жазған (әкесін айтады), пәленшеден ту-</w:t>
        <w:br/>
        <w:t>ған (шешесін айтады), пәленше қызды (қызды айтады)</w:t>
        <w:br/>
        <w:t>қалал жүптілікке қабыл көріп алдыңыз ба?-- дейді.</w:t>
        <w:br/>
        <w:t>Кызға да бәрін осы қалыпша айтып, аяғында пәленше-</w:t>
        <w:br/>
        <w:t>ге қалал жүпті болдыңыз ба?-- дейді»!. Неке қияр тура-</w:t>
        <w:br/>
        <w:t>лы А. Байтұрсыновқа дейін де және одан кейін де</w:t>
        <w:br/>
        <w:t>1 Байтұрсынов А., Шығармалары, Алматы, 1989, 253--254-бет.</w:t>
        <w:br/>
        <w:t>136</w:t>
        <w:br/>
        <w:t>нан шығарма жазбай, Абай шығармаларын, Абай аудар-</w:t>
        <w:br/>
        <w:t>ған Пушкин, Лермонтов, Қрылов өлеңдерін, көбінесе</w:t>
        <w:br/>
        <w:t>Абайдың шығарған әндерімен, өздерінің сарындарымен</w:t>
        <w:br/>
        <w:t>елге жаюшылар, Абайдан естігеп орыс халқы жайында-</w:t>
        <w:br/>
        <w:t>ғы әңгімелерді, шетел жазушыларының әңгіме-романда-</w:t>
        <w:br/>
        <w:t>рының оқиғаларын баяндап, елге таратушылар. Екінші-</w:t>
        <w:br/>
        <w:t>лері-- Абайдың идеясын, өлеңдерін халыққа жаюмен</w:t>
        <w:br/>
        <w:t>бірге, өздері де күрделі көркем шығармалар жазып,</w:t>
        <w:br/>
        <w:t>Абай мектебінің өрісін кеңейткен, талантты ақын шәкірт-</w:t>
        <w:br/>
        <w:t>тері.</w:t>
        <w:br/>
        <w:t>Абайдың жолын қуған, өз тұсында көркем шығарма-</w:t>
        <w:br/>
        <w:t>лар тудырғандар Абайдың немере інісі Шәкәрім Құдай-</w:t>
        <w:br/>
        <w:t>бердіұлы, Абайдың өз балалары Ақылбай, Мағауия, Әу-</w:t>
        <w:br/>
        <w:t>бәкір, сондай-ақ Әсет Найманбайұлы, Қөкпай Жаңатай,</w:t>
        <w:br/>
        <w:t>Әріп Тәңірбергенұлы мен Нарманбет Орманбетұлы</w:t>
        <w:br/>
        <w:t>сияқты ақындар.</w:t>
        <w:br/>
        <w:t>Тегінде, Абай поэма жазуды өзіне мақсат етпеген.</w:t>
        <w:br/>
        <w:t>Бұл ойды М. Әуезов төмендегі пікірмен дәлелдей түседі:</w:t>
        <w:br/>
        <w:t>«Өз басының ұзақ ақындық еңбегі бойында Абай поэма</w:t>
        <w:br/>
        <w:t>жанрына анықтап зер салған жоқ. Тек, кейін, тәрбиесі-</w:t>
        <w:br/>
        <w:t>нен шыққан шәкірт ақындарына ғана әр алуан тақырып-</w:t>
        <w:br/>
        <w:t>тар беріп, анық поэма дерлік күрделі сюжеті бар шы-</w:t>
        <w:br/>
        <w:t>ғармаларды соларға жазғызды»9. Сөйтсе де, қазақ әде-</w:t>
        <w:br/>
        <w:t>биетінде жыр, дастан, қисса түрінде ертеден келе жатқан</w:t>
        <w:br/>
        <w:t>бұл жанрға қалам созбай қала алмады. Өз тарапынан</w:t>
        <w:br/>
        <w:t>үш төл поэма («Масвүт», «Ескендір», «Әзім») жазып,</w:t>
        <w:br/>
        <w:t>«Евгений Онегин» мен «Вадимнен» аудармалар жасай-</w:t>
        <w:br/>
        <w:t>ды. Абайдың бұл шығармалары қазақ әдебиеті тарихын-</w:t>
        <w:br/>
        <w:t>да сюжетті поэма жанрының дамуына даңғыл жол сал-</w:t>
        <w:br/>
        <w:t>ды. Ал оның шәкірттері тудырған дастандар келешек</w:t>
        <w:br/>
        <w:t>поэма жанрының дамуына кең мүмкіндік ашып, дұрыс</w:t>
        <w:br/>
        <w:t>бағыт кәрсетіп берді.</w:t>
        <w:br/>
        <w:t>Абай өз шәкірттеріне тақырыпты өзі ұсынып отырды</w:t>
        <w:br/>
        <w:t>дедік, сол ретпен Ақылбай Қавказ халықтарының өмі-</w:t>
        <w:br/>
        <w:t>рінен «Дағыстан», зұлұстар жайынан «Зұлұс», «Маға-</w:t>
        <w:br/>
        <w:t>уия Африкадағы құлдар тұрмысынан «Медғат-- Қа-</w:t>
        <w:br/>
        <w:t>сым», Әсет ақын «Салиха -- Сәмен», қазақ тарихынан</w:t>
        <w:br/>
        <w:t>Шәкәрім мен Мағауия «Еңлік -- Кебек», Көкбай «Саба-</w:t>
      </w:r>
    </w:p>
    <w:p>
      <w:r>
        <w:t>лақ» поэмаларын жазды.</w:t>
        <w:br/>
        <w:t>Романтизм үлгісінде туған Ақылбай мен Мағауия</w:t>
        <w:br/>
        <w:t>поэмалары өзге елдің тұрмысында арналғанмен, қоғам</w:t>
        <w:br/>
        <w:t>шындығын, әлеуметтік теңсіздікті романтикалық сарын-</w:t>
        <w:br/>
        <w:t>9 Әуезов М., Әр жылдар ойлары. Алматы, 1959, 145-бет.</w:t>
        <w:br/>
        <w:t>126</w:t>
        <w:br/>
        <w:t>мақал-мәтелдер, жұмбақтар, ырым сөзі, жаңылтпаш,</w:t>
        <w:br/>
        <w:t>наным-сенім, аңызда жыл санау, демнологиялық әңгіме-</w:t>
        <w:br/>
        <w:t>лер, космагниялық әңгімелер, түс жору, ойындар, әпса-</w:t>
        <w:br/>
        <w:t>налар, шежіре, лиро-эпос жырлары, айтыс, мақтау</w:t>
        <w:br/>
        <w:t>өлеңдері, жоқтау өлеңдер, жылау-сықтау өлеңдер, көңіл</w:t>
        <w:br/>
        <w:t>айту, жұбату өлеңдері, мысқыл, кекесін өлеңдер, билік</w:t>
        <w:br/>
        <w:t>сөзі, бата, алғыс, қарғыс, күлкі, көңілдесу сөзі, әзіл, үгіт</w:t>
        <w:br/>
        <w:t>өлең, зарзаман, толғау, қыздырушы, намыстандырушы</w:t>
        <w:br/>
        <w:t>өлең, болжал өлең, өсиет өлең, өмірбаян, бесік жыры,</w:t>
        <w:br/>
        <w:t>үйлену-салт жырлары, жігіт өлең, қоштасу өлеңі, көрісу</w:t>
        <w:br/>
        <w:t>өлең, сәлем өлең, аруақпен сөйлесу, емдеу мақсатында-</w:t>
        <w:br/>
        <w:t>ғы өлендер, өтірік өлең, жарамазан, діни әдеттегі өлең-</w:t>
        <w:br/>
        <w:t>дер, қисса.</w:t>
        <w:br/>
        <w:t>Жалпы, озық методологиялық және методикалық тә-</w:t>
        <w:br/>
        <w:t>сілдермен қаруланбайынша ауыз әдебиетінің мәселеле-</w:t>
        <w:br/>
        <w:t>рін лайықты шешу мүмкін емес. Мысалы, фольклорлық</w:t>
        <w:br/>
        <w:t>құбылыстарды салыстырмалы-тарихи әдіспен зерттеу ар-</w:t>
        <w:br/>
        <w:t>қылы ауыз әдебиетіндегі ұқсас сарындас туындылар та-</w:t>
        <w:br/>
        <w:t>биғатын ашып, типологиялық заңдылықтарды табуға 6о-</w:t>
        <w:br/>
        <w:t>лады. Құрылымдық-типологиялық, жүйелілік, кешендік</w:t>
        <w:br/>
        <w:t>тұтастық принциптері негізінде жаңа қорытындылар жа-</w:t>
        <w:br/>
        <w:t>сауға мүмкіндік береді.</w:t>
        <w:br/>
        <w:t>Гүлжаухар Болатова</w:t>
        <w:br/>
        <w:t>А. БАЙТҰРСЫНОВ ТҰРМЫС-САЛТ ЖЫРЛАРЫ</w:t>
        <w:br/>
        <w:t>ТУРАЛЫ</w:t>
        <w:br/>
        <w:t>Кезінде «Халық жауы» деген айдар тағылып, сталин-</w:t>
        <w:br/>
        <w:t>дік қуғын-сүргіннің құрбаны болған, қазақтың ұлттық</w:t>
        <w:br/>
        <w:t>тіл білімінің негізін қалаушы липгвист ғалым, ағарту-</w:t>
        <w:br/>
        <w:t>шы педагог, тамаша ақын, ірі қоғам қайраткері Ахмет</w:t>
        <w:br/>
        <w:t>Байтұрсыновтың шығармашылығы Мен саяси қызметі</w:t>
        <w:br/>
        <w:t>толық ақталып, есімі туған халқына қайта оралды.</w:t>
        <w:br/>
        <w:t>А. Байтұрсыновтың жазушылық қызметімен қатар</w:t>
        <w:br/>
        <w:t>ғылыми еңбегі де жан-жақты. Бүгінге дейін мәнін жой-</w:t>
        <w:br/>
        <w:t>маған, ғылыми игеруді қажет ететін еңбегінің бір сала-</w:t>
        <w:br/>
        <w:t>сы-- қазақ халқының ауыз әдебиеті мұраларын жинап,</w:t>
        <w:br/>
        <w:t>ол туралы айтқан Пікірлері.</w:t>
        <w:br/>
        <w:t>Қазақ филологиясының тарихында Ахмет Байтұрсы-</w:t>
        <w:br/>
        <w:t>новтың «Әдебиет танытқыш» (1996) атты кітабының ма-</w:t>
        <w:br/>
        <w:t>ңызы ерекше. Бұл-- әдебиеттің тарихы мен теориясы</w:t>
        <w:br/>
        <w:t>туралы қазақ тіліндегі тұңғыш қомақты еңбек. Оның</w:t>
        <w:br/>
        <w:t>134</w:t>
      </w:r>
    </w:p>
    <w:p>
      <w:r>
        <w:t>ларына адамдық право туралы ойларға шебер үнде-</w:t>
        <w:br/>
        <w:t>седі»!9</w:t>
        <w:br/>
        <w:t>«Қалқаман -- Мамыр» поэмасын автор тарихи хикая</w:t>
        <w:br/>
        <w:t>деп атап, «Мұтылған» деген лақап атпен жариялаған.</w:t>
        <w:br/>
        <w:t>Жоңғар шапқыншылығы кезінде халық басына түскен</w:t>
        <w:br/>
        <w:t>қилы кезеңдерді суреттейтін бұл поэма Қалқаман мен</w:t>
        <w:br/>
        <w:t>Мамыр арасындағы махаббатты бейнелей отырып, сол</w:t>
        <w:br/>
        <w:t>дәуірдегі адам санасын, қоғамның әлеуметтік-экономи-</w:t>
        <w:br/>
        <w:t>қалық жағдайын, рулық қарым-қатынасты көрсетеді.</w:t>
        <w:br/>
        <w:t>ХУН ғ. оқиғасына Шәкәрім өз заманының биік идеялық</w:t>
        <w:br/>
        <w:t>тұғырынан баға беріп, ХХ ғ. басындағы дәуір шындығы</w:t>
        <w:br/>
        <w:t>ман әдет-салтына негізделіп, сенімді баяндалды. Қейіп-</w:t>
        <w:br/>
        <w:t>ген. Х. Сүйіншәлиев «Қазақ жастарының ауыр тағдырын</w:t>
        <w:br/>
        <w:t>бейнелеуге арналған аталмыш туындылар өзінің реалис-</w:t>
        <w:br/>
        <w:t>тігімен де, тарихи деректігімен де ерекшеленеді. Сондай-</w:t>
        <w:br/>
        <w:t>ақ жазушының сюжетті, эпикалық, желілі еңбек жазуға</w:t>
        <w:br/>
        <w:t>қабілетін танытады. Дастандардың оқиғалары сол за-</w:t>
        <w:br/>
        <w:t>ман әдет-салтына негізделіп, сенімді баяндалады. Қейіл-</w:t>
        <w:br/>
        <w:t>керлерінің ішкі сезіміне құрылған оқиға өрісі жинақы</w:t>
        <w:br/>
        <w:t>да әсерлі шығады»!!! дейді Шәкәрім поэмалары жа-</w:t>
        <w:br/>
        <w:t>йында.</w:t>
        <w:br/>
        <w:t>Жанрлық жағынан алғанда «Қалқаман -- Мамыр»</w:t>
        <w:br/>
        <w:t>әлеуметтік сипаты күшті ғашықтық жырға жақын, ол</w:t>
        <w:br/>
        <w:t>«Еңлік-- Қебек»-- әлеуметтік дастан. Бұл поэмаларда-</w:t>
        <w:br/>
        <w:t>ғы тартыс жалаң махаббаттың қасіреті емес, ру ішінде-</w:t>
        <w:br/>
        <w:t>гі, ру мен ру арасындағы тартыс, салт-сана тартысы. Ол</w:t>
        <w:br/>
        <w:t>заманда Қалқаман мен Мамыр, Еңлік пен Кебектің жа-</w:t>
        <w:br/>
        <w:t>зықсыз төгілген қаны, ауыр қайғысы сыртқа шыға ал-</w:t>
        <w:br/>
        <w:t>май халықтың жүрегіне шер болып қатып, іште кете бар-</w:t>
        <w:br/>
        <w:t>ған, Шәкәрім рулық-феодалдық ескі салттың сенімімен</w:t>
        <w:br/>
        <w:t>ел санасын айықтыру болса, өткен өмірдегі тарихи шын-</w:t>
        <w:br/>
        <w:t>дықтың бетін ашып, ел алдында әйгілі етті, ескі қатал</w:t>
        <w:br/>
        <w:t>заңдарды эшекереледі, өзінің әділ үкімін білдірді. Ға-</w:t>
        <w:br/>
        <w:t>шық жастардың жеке трагедиясын халық трагедиясының</w:t>
        <w:br/>
        <w:t>бір бөлшегі ретінде көрсетті.</w:t>
        <w:br/>
        <w:t>Ертеректе ел ішінде аңызға айналған оқиға негізінде</w:t>
        <w:br/>
        <w:t>жазылған «Еңлік -- Кебекте» Шәкәрім жастардың ма-</w:t>
        <w:br/>
        <w:t>хаббат сапарында қайғылы қазаға ұшырауын әлдебір</w:t>
        <w:br/>
        <w:t>рудың немесе бір ғана топтың, жеке адамның қасіреті</w:t>
        <w:br/>
        <w:t>10 Дарбісалин Ә., Әдебиет туралы толғаныстар. Алматы, 1990,</w:t>
        <w:br/>
        <w:t>245-бет.</w:t>
        <w:br/>
        <w:t>М Сүйіншәлиев Х., Шәкәрім Құдайбердіұлы. Өлеңдері мен поз-</w:t>
        <w:br/>
        <w:t>малары, Алматы, 1990, 13--14-беттер.</w:t>
        <w:br/>
        <w:t>130</w:t>
        <w:br/>
        <w:t>тан аулақ шығарма деп сынға алған. Сөйтсе де, Әріп қа-</w:t>
        <w:br/>
        <w:t>зақ поэзиясында поэма жанрының қалыптасуына зор</w:t>
        <w:br/>
        <w:t>үлес қосты.</w:t>
        <w:br/>
        <w:t>Негізінен романтикалық әдісті қолданған Абай шә-</w:t>
        <w:br/>
        <w:t>кірттерінің поэмалары идеялық-көркемдік жағынан өмір-</w:t>
        <w:br/>
        <w:t>де кездесетін, реалистік шындықты суреттеп, әдебиетте</w:t>
        <w:br/>
        <w:t>романтикадан сыншыл реализмге өту жолын ашты. Абай</w:t>
        <w:br/>
        <w:t>тұсында қазақ реализмін қалыптастырды. Бұл ақындар-</w:t>
        <w:br/>
        <w:t>дың шығармалары қазақ әдебиеті тарихында біршама</w:t>
      </w:r>
    </w:p>
    <w:p>
      <w:r>
        <w:t>зерттеліп келсе, Абайдың ең дарынды, мол мұра қалдыр-</w:t>
        <w:br/>
        <w:t>ған ізбасары, құйма ақын Шәкәрім Құдайбердіұлының</w:t>
        <w:br/>
        <w:t>шығармашылығы кейінгі жылдары ғана көпшілік қа-</w:t>
        <w:br/>
        <w:t>уымның игілігіне, ғалымдарымыздың зерттеу обһектісі-</w:t>
        <w:br/>
        <w:t>не айналып отыр. Шәкәрімнің поэмалары -- Абай шә-</w:t>
        <w:br/>
        <w:t>кірттерінің ішінде тау басында өскен жалғыз бәйтерек-</w:t>
        <w:br/>
        <w:t>тей, орны бөлек, ерекше туындылар. Абайдың талантты</w:t>
        <w:br/>
        <w:t>шәкірті, тұлғалы ақын, ойшыл-философ, шебер аударма-</w:t>
        <w:br/>
        <w:t>шы, нәзік композитор, сегіз қырлы өнерпаз Шәкәрімнің</w:t>
        <w:br/>
        <w:t>қаламынан «Қалқаман-- Мамыр», «Еңлік -- Кебек»,</w:t>
        <w:br/>
        <w:t>«Нартайлақ -- Айсұлу» поэмалары туған. Бұлардың өзі-</w:t>
        <w:br/>
        <w:t>не дейінгі дастандардан өзгешелігі -- мәселені фольклор-</w:t>
        <w:br/>
        <w:t>лық не таза романтикалық түрде шешпей, жазба әде-</w:t>
        <w:br/>
        <w:t>биетке тәп күрделі мәселелерді қоюмен қатар, оларды</w:t>
        <w:br/>
        <w:t>тарихи-әлеуметтік, әдеби-эстетикалық талаптарға сәйкес</w:t>
        <w:br/>
        <w:t>шешуінде. Абайдың өнерлі шәкірттері реализмді жетек-</w:t>
        <w:br/>
        <w:t>ші әдіске айналдырды десек, әсіресе Шәкәрім өзінің эпн-</w:t>
        <w:br/>
        <w:t>калық туындылары арқылы тұрақтандырып, биік саты-</w:t>
        <w:br/>
        <w:t>ға, жаңа көркемдік сапаға көтерді. Шәкәрімнің «Қалқа-</w:t>
        <w:br/>
        <w:t>ман-- Мамыр», «Еңлік-- Кебек» поэмалары тарихи</w:t>
        <w:br/>
        <w:t>оқиғаларды негіз етіп, қазақтың бұрынғы тұрмысын,</w:t>
        <w:br/>
        <w:t>әдет-ғұрпы мен салт-санасын кенінен көрсететін махаббат</w:t>
        <w:br/>
        <w:t>драмасына құрылған. Бұлардан басқа Физули мен Пуш-</w:t>
        <w:br/>
        <w:t>кин шығармаларының сюжетін қайта жаңғыртып жазған</w:t>
        <w:br/>
        <w:t>«Ләйлі -- Мәжнүн», «Дубровский әңгімесі» сияқты ту-</w:t>
        <w:br/>
        <w:t>ындыларын ақынның төл дастандары деп қараған дұ-</w:t>
        <w:br/>
        <w:t>рыс. Ал «Қалқаман -- Мамыр» мен «Еңлік -- Қебек»--</w:t>
        <w:br/>
        <w:t>қазақ әдебиеті тарихында бұрын болып көрмеген құбы-</w:t>
        <w:br/>
        <w:t>лыс, жаңа әдеби дәуірді туғызған шығармалар. Бұл</w:t>
        <w:br/>
        <w:t>поэмалар дәстүрлі махаббат тақырбына арналғанмен,</w:t>
        <w:br/>
        <w:t>тақырып пен сюжетті меңгеру жөнінде өзіндік дүниета-</w:t>
        <w:br/>
        <w:t>нымын, қазақ қоғамына тән реалистік бағытын байқат-</w:t>
        <w:br/>
        <w:t>ты. «Ш. Құдайбердиев поэмаларында махаббат мәселесі</w:t>
        <w:br/>
        <w:t>оның жалпы гуманистік көзқарастарының бір саласы</w:t>
        <w:br/>
        <w:t>ретінде көрініп, жаңа ғасыр басындағы бостандық идея-</w:t>
        <w:br/>
        <w:t>9--3743 129</w:t>
        <w:br/>
        <w:t>ні Оңтүстік Африкадағы зұлұстардың отаршылдыққа</w:t>
        <w:br/>
        <w:t>қарсы күресіне арналған. Өзінің композициясы мен сю-</w:t>
        <w:br/>
        <w:t>жет құрылысы жағынан батыстың жиһанкездік-отаршыл-</w:t>
        <w:br/>
        <w:t>дық тақырыпқа жазылған романдарына ұқсайды. Ақыл-</w:t>
        <w:br/>
        <w:t>бай бұл шығармасында қазақ поэзиясында романдық</w:t>
        <w:br/>
        <w:t>поэма жанрының негізін салды. Поэмада ақын зұлұстар-</w:t>
        <w:br/>
        <w:t>дың ауыр халін шынайы суреттеу арқылы әлеуметтік,</w:t>
        <w:br/>
        <w:t>таптық, нәсілдік теңсіздік мәселелерін шешуге тырыса-</w:t>
        <w:br/>
        <w:t>ды. Ағылшындардың бай жер іздеп жанталасуы, олар-</w:t>
        <w:br/>
        <w:t>дың отаршылдық ниетінің әшкереленуі шығарманың не-</w:t>
        <w:br/>
        <w:t>гізгі арқауына айналған.</w:t>
        <w:br/>
        <w:t>Абай шәкірттерінің Африкадағы құлдар жайын жыр-</w:t>
        <w:br/>
        <w:t>лау, дәстүрі құбылыс болған сияқты. Сондай шығарма-</w:t>
        <w:br/>
        <w:t>лардың бірі -- Мағауияның «Медғат-- Қасым». Планта-</w:t>
        <w:br/>
        <w:t>тор бай мен намыскер ер құлдардың арасындағы күресті</w:t>
        <w:br/>
        <w:t>суреттейтін бұл поэмада мейірімсіз дүниеқор, қатал бай-</w:t>
        <w:br/>
        <w:t>дан құлдардың кек алуы шиеленіс-тартысқа толы оқиға</w:t>
        <w:br/>
        <w:t>арқылы баяндалады. «Медғат -- Қасымның» да негізгі</w:t>
        <w:br/>
        <w:t>сарыны -- романтизм. Мұнда кек қайтару мәселесін ас-</w:t>
        <w:br/>
        <w:t>қақтата жырлау күшті болғанмен, шығарманың негізгі</w:t>
        <w:br/>
        <w:t>идеясына берілетін авторлық шешім Ақылбайдан өзге-</w:t>
        <w:br/>
        <w:t>ше. Ақылбай адам табиғатына, оның психологиясына тән</w:t>
      </w:r>
    </w:p>
    <w:p>
      <w:r>
        <w:t>сезім-күйлерін көбірек ашса, Мағауия әлеуметтік тақы-</w:t>
        <w:br/>
        <w:t>рыпқа баса назар аударады. Оның кейіпкерлері де күш-</w:t>
        <w:br/>
        <w:t>тірек, белсенді әрекеттің, өз тағдыры, өзінің қолында</w:t>
        <w:br/>
        <w:t>екенін түсінетін адамдар. Барлық романтикалық поэма-</w:t>
        <w:br/>
        <w:t>ларда кездесетіндей, махаббат сарыны да жоқ емес. Кек</w:t>
        <w:br/>
        <w:t>алу тақырыбымен қатар шарықтап дамитын махаббат</w:t>
        <w:br/>
        <w:t>Ғазиза мен Сәлімнің сезімдері арқылы көрінсе, бұл екі</w:t>
        <w:br/>
        <w:t>романтикалық тақырыпты Қасым бейнесі байланысты-</w:t>
        <w:br/>
        <w:t>рып, өзектестіреді.</w:t>
        <w:br/>
        <w:t>Абайдың тағы бір шәкірті -- әйгілі әнші әрі ақын</w:t>
        <w:br/>
        <w:t>Әсет Найманбайұлы ертегіге негізделіп, қиялға үштас-</w:t>
        <w:br/>
        <w:t>қан «Қызыл табан -- ағаш ат» және Алтай халықтары-</w:t>
        <w:br/>
        <w:t>на өмірі туралы «Салиха -- Сәмен» атты романтикалық</w:t>
        <w:br/>
        <w:t>дастандар жазды. Соңғы поэмада Салиха мен Сәмен де</w:t>
        <w:br/>
        <w:t>бас бостандығы үшін махаббат жолында құрбан болған</w:t>
        <w:br/>
        <w:t>жандар, қатал хандардың қайырымсыз заңдарының</w:t>
        <w:br/>
        <w:t>мұңдылықтары, қаншама бұлқынсыз да тар заманның</w:t>
        <w:br/>
        <w:t>бұғауын үзе алмаған романтикалық бейнелер.</w:t>
        <w:br/>
        <w:t>Абай төңірегінде жүріп тәлім-тәрбие алған, ақындық-</w:t>
        <w:br/>
        <w:t>қа үйренген Әріп Тәңірбергенұлы «Зияда -- Шаһмұрат»,</w:t>
        <w:br/>
        <w:t>«Қисса-и-Баһрам», «Қанды жап» поэмаларын, «Тәуке</w:t>
        <w:br/>
        <w:t>мен Ұрқия айтысын» жазған. Абай «Зияданы» шындық-</w:t>
        <w:br/>
        <w:t>128</w:t>
        <w:br/>
        <w:t>да суреттемей, өмірді реалистік тұрғыдан көрсетуге ты-</w:t>
        <w:br/>
        <w:t>рысады. Поэмалардағы оқиғалар, кейіпкерлердің бастан</w:t>
        <w:br/>
        <w:t>кешірген істері оқушысына нанымды түрде беріледі.</w:t>
        <w:br/>
        <w:t>Басты қаһармандары -- азаттық жолындағы бостандық</w:t>
        <w:br/>
        <w:t>сүйгіш күрескерлер. Олардан -- қиялдан, халық арма-</w:t>
        <w:br/>
        <w:t>нынан туған алып тұлғалар емес, халық арасынан шық-</w:t>
        <w:br/>
        <w:t>қан өр кеуделі, бірбет қайсар адамдар. Бұл поэмаларда-</w:t>
        <w:br/>
        <w:t>ғы өршіл романтизм сыншыл реализмді қуаттандырып,</w:t>
        <w:br/>
        <w:t>жігерлендіре түскен.</w:t>
        <w:br/>
        <w:t>Ақылбай әкесінің ұсынысымен «Дағыстан», Зұлүс»,</w:t>
        <w:br/>
        <w:t>«Жаррах батыр» поэмаларын жазған. Оның ішінде «Зү-</w:t>
        <w:br/>
        <w:t>лұстың» алғашқы бөлімі ғана сақталған, одан үзінді</w:t>
        <w:br/>
        <w:t>1994 ж. «Сана» журналының 29, 3-сандарында басылды,</w:t>
        <w:br/>
        <w:t>ал «Жаррах батыр» поэмасы бізге жетпеген. «Дағыстан-</w:t>
        <w:br/>
        <w:t>нан» үзінді алғаш рет 1918 ж. «Абай» журналының 5-са-</w:t>
        <w:br/>
        <w:t>нында жарияланған. Поэманың тақырыбы -- әділет пен</w:t>
        <w:br/>
        <w:t>жауыздық күресі, «махаббат ғадауатпен майдандасқан»</w:t>
        <w:br/>
        <w:t>тартыс. Махаббат нен әділет, адамгершілік пен мейірім-</w:t>
        <w:br/>
        <w:t>ділік қатар сипатталады. Махаббаттың мәні адамның</w:t>
        <w:br/>
        <w:t>бас бостандығында, ал ескі әдет-ғұрып, жауыздық үстем-</w:t>
        <w:br/>
        <w:t>Дік етіп тұрғанда махаббат бостандығына, адамның бас</w:t>
        <w:br/>
        <w:t>еркіне жол жоқ, ондай бостандықтың жолы-- күрес дей-</w:t>
        <w:br/>
        <w:t>ді ақын. Поэманың бас тұлғалары ескі әдет-ғұрып, салт-</w:t>
        <w:br/>
        <w:t>сананы бұзып, еркіндікке бой ұрған, махаббаты үшін</w:t>
        <w:br/>
        <w:t>құрбандыққа бас байлаған, тау халықтарының өр</w:t>
        <w:br/>
        <w:t>мінезді ер ұлы мен ер қызы. Поэмада әрі бай, әрі ба-</w:t>
        <w:br/>
        <w:t>тыр, қаһары мен қанжары қатар жүретін тәкаппар Жү-</w:t>
        <w:br/>
        <w:t>сіптің, бес ұлдың ортасында жалғыз өскен, «ақылы, мі-</w:t>
        <w:br/>
        <w:t>незі мен тұлғасы сай» ару кыз Зәйраның, алған бетінен</w:t>
        <w:br/>
        <w:t>қайтпайтын ер жүрек Жәбірәһилдің бейнелері сомда-</w:t>
        <w:br/>
        <w:t>лып жасалған. Жас ғашықтар сүйіспеншілік жолында</w:t>
        <w:br/>
        <w:t>жауыздыққа бас имей, зұлымдықпен жалғасып, махаб-</w:t>
        <w:br/>
        <w:t>бат бостандығы үшін күресте қыршын кетеді. Қәрі Жұ-</w:t>
      </w:r>
    </w:p>
    <w:p>
      <w:r>
        <w:t>сіп айналасын өрт алғандай, тамыры қурап, өмірі бітіп</w:t>
        <w:br/>
        <w:t>бара жатқан бір түп кәрі томардай жалғыз қалды. Осы-</w:t>
        <w:br/>
        <w:t>лайша жауыздық қатты жазаланады. Қарсы келгенді</w:t>
        <w:br/>
        <w:t>қанмен жуатын Жүсіп балаларының бәрі қазаға ұшы-</w:t>
        <w:br/>
        <w:t>рап, ақырында кәрі Жүсіпке әділет үкімі айтылды. Оқн-</w:t>
        <w:br/>
        <w:t>ғаны бұлай шешу, басты кейіпкерлердің мінез-құлқын,</w:t>
        <w:br/>
        <w:t>іс-әрекеттерін асқақтата жырлау, ерекше сезімді баса</w:t>
        <w:br/>
        <w:t>сипаттау романтикалық әдіске тән құбылыс. «Дағыстан»</w:t>
        <w:br/>
        <w:t>поэмасы, сөз жоқ, Абай мектебінің қазақ әдебиетіне</w:t>
        <w:br/>
        <w:t>әкелген жаңа үлгілерінің бірі.</w:t>
        <w:br/>
        <w:t>104 жолы сақталған «Зұлұс» поэмасының негізгі мә-</w:t>
        <w:br/>
        <w:t>127</w:t>
        <w:br/>
        <w:t>Сол сияқты бағдарлама қазіргі методикада қолданы-</w:t>
        <w:br/>
        <w:t>лып жүрген ұтымды, прогресшіл әдістерді - шығарма-</w:t>
        <w:br/>
        <w:t>шылық оқу, проблемалы талдау, тақырыпты талдау әдіс-</w:t>
        <w:br/>
        <w:t>терін қолдана білуге нұсқау береді (1990, 11-6.). Әдебиет</w:t>
        <w:br/>
        <w:t>методикасы ғылымында әдебиетті оқыту әдістері: шығар-</w:t>
        <w:br/>
        <w:t>машылық оқу әдісі, эвристикалық әдіс (сұрақ-жауап,</w:t>
        <w:br/>
        <w:t>әңгіме) зерттеу әдісі, репродуктивті әдіс деген атаулар-</w:t>
        <w:br/>
        <w:t>мен тұжырымдалады (Методика преподавания литера-</w:t>
        <w:br/>
        <w:t>туры, М. 1985, стр. 72--78). Методикалық әдебиеттерде</w:t>
        <w:br/>
        <w:t>бұл оқыту әдістерінің атаулары берік орнықты. Әдіс</w:t>
        <w:br/>
        <w:t>(метод) аз да, оны жүзеге асыру амалдары (прием) көп.</w:t>
        <w:br/>
        <w:t>Бұл өз алдына мәселе. Ал методика ғылымында мектепте</w:t>
        <w:br/>
        <w:t>көркем шығарманы талдаудың жолдары (пути ана-</w:t>
        <w:br/>
        <w:t>лиза): авторға ілесе отырып талдау, образ бойынша тал-</w:t>
        <w:br/>
        <w:t>дау, бір тақырыпты, бір проблеманы іріктей талдау, ара-</w:t>
        <w:br/>
        <w:t>лас талдау деп аталады (сонда, 109-б.). Оқыту әдістерін</w:t>
        <w:br/>
        <w:t>де, талдау түрлерін де бір сөйлемде әдіс деп айта беру-</w:t>
        <w:br/>
        <w:t>ді методикадағы аңғалдақ демеске болмайды. Бұл мұ-</w:t>
        <w:br/>
        <w:t>ғалімдерді шатыстыруға апарып жүр. Сондықтан бағ-</w:t>
        <w:br/>
        <w:t>дарламада оқыту әдісінің түрлері өз алдына толық ата-</w:t>
        <w:br/>
        <w:t>лып, талдау жолдарының түрлері өз алдына аталуы әрі</w:t>
        <w:br/>
        <w:t>дал. нақты, әрі нұсқалы болмақ.</w:t>
        <w:br/>
        <w:t>Қөркем шығармадағы проблеманы, проблематиканы</w:t>
        <w:br/>
        <w:t>талдауға келсек, көлемді эпикалық шығармаларда көп-</w:t>
        <w:br/>
        <w:t>теген қайшылықты тартыстар негізінде талай пробле-</w:t>
        <w:br/>
        <w:t>малар туындап жатады. Қөрнекті әдебиет зерттеушісі</w:t>
        <w:br/>
        <w:t>ІЛ. Тимофеевтің «Веякое произведение многопроблемно»</w:t>
        <w:br/>
        <w:t>дейтіні сондықтан (Основы теории литературы, М. 1971,</w:t>
        <w:br/>
        <w:t>стр. 149).</w:t>
        <w:br/>
        <w:t>Көлемді шығармадағы адамгершілік, эстетикалық,</w:t>
        <w:br/>
        <w:t>этикалық, әлеуметтік-философиялық проблемаларды ай-</w:t>
        <w:br/>
        <w:t>қындау мұғалімнің шығармашылық, ізденімпаздығын ке-</w:t>
        <w:br/>
        <w:t>рек етеді. Аталған проблемалардың көркем шығармада</w:t>
        <w:br/>
        <w:t>бейнеленуі әр түрлі дәрежеде. Көлемді эпикалық шы-</w:t>
        <w:br/>
        <w:t>ғармадағы үлкенді-кішілі проблемалардың бәрін бірдей</w:t>
        <w:br/>
        <w:t>ашып, дәлелдеу өте ауыр, өзіндік қиындығы бар. Қей</w:t>
        <w:br/>
        <w:t>проблемалар бір шығармада басымырақ, бір шығарма-</w:t>
        <w:br/>
        <w:t>да солғындау көрінуі мүмкін. Аннотацияларда сол шы-</w:t>
        <w:br/>
        <w:t>ғармадан айқын танылатын проблема ғана аталуы</w:t>
        <w:br/>
        <w:t>тиімді.</w:t>
        <w:br/>
        <w:t>Мысал ретінде «Абай жолы» романына азғана көңіл</w:t>
        <w:br/>
        <w:t>аударалық. Романда талай тақырыптағы тартыстар бар:</w:t>
        <w:br/>
        <w:t>ру басыларының тартысы, жастардың бас еркіндігі, ел</w:t>
      </w:r>
    </w:p>
    <w:p>
      <w:r>
        <w:t>билеу, ана мен бала, жатақтар өмірі, халықтық дәстүр,</w:t>
        <w:br/>
        <w:t>122</w:t>
        <w:br/>
        <w:t>қатысып, дін мәселесін басқаруға ат салысқаны үшін,</w:t>
        <w:br/>
        <w:t>«Тұрымтай» өлеңдер жинағында және «Сарыарқа» газе-</w:t>
        <w:br/>
        <w:t>тінде жарияланған кейбір өлеңдері үшін 1946 жылы қа-</w:t>
        <w:br/>
        <w:t>зақ әдебиеті тарихынан шығарылды. Осындай пікірлер</w:t>
        <w:br/>
        <w:t>1957 жылға дейін Ғ. Қарашевтыц бай әдеби мұрасының</w:t>
        <w:br/>
        <w:t>қадірін кетіріп, жоғалып, құрып кетуіне себеп болды.</w:t>
        <w:br/>
        <w:t>«Жылымық» жылдары Қарашев туралы мерзімді баспа-</w:t>
        <w:br/>
        <w:t>сөзде зерттеуші Мұстафа Ысмағұловтың бірнеше мақа-</w:t>
        <w:br/>
        <w:t>лалары басылып, кейбір алқалы бас қасуларда есімі</w:t>
        <w:br/>
        <w:t>аталғаны болмаса, ақын шығармашылығы дербес зерт-</w:t>
        <w:br/>
        <w:t>теу нысанасына айнала қойған жоқ. Жариялылықты ар-</w:t>
        <w:br/>
        <w:t>қа тұтып, ақын-ағартушының шығармашылық мұрасын</w:t>
        <w:br/>
        <w:t>қалпына келтіру ісі енді-енді қолға алына бастады. Ал</w:t>
        <w:br/>
        <w:t>бұл жұмыс алдымен ақынның нәр алған ортасын, өнеге</w:t>
        <w:br/>
        <w:t>еткен үлгісін, арқа тұтқан негізін танымайынша, табыс-</w:t>
        <w:br/>
        <w:t>ты өрбуі қиын. Сондықтан, біз бұл шағып мақаламызда</w:t>
        <w:br/>
        <w:t>ақын өмірінің кейбір тұстарын бір сапар төңірегінде хал-</w:t>
        <w:br/>
        <w:t>қадірімізше алға жайғымыз келіп отыр.</w:t>
        <w:br/>
        <w:t>20-жылдар мен бүгінгі күннің арасын бір адамның</w:t>
        <w:br/>
        <w:t>орташа ғұмыр жасындай уақыт қана бөліп тұр. Бірақ</w:t>
        <w:br/>
        <w:t>жоғымызды түгелдей бастаганда алдымен байқалғаны --</w:t>
        <w:br/>
        <w:t>сол мерзім ішінде талай асылымыздан айырылып қал-</w:t>
        <w:br/>
        <w:t>ған екенбіз.</w:t>
        <w:br/>
        <w:t>1990 жылдың күзінде Қарашев туралы ескі көздер-</w:t>
        <w:br/>
        <w:t>мен әңгімелесіп, дерек жинау мақсатымен Орал облы-</w:t>
        <w:br/>
        <w:t>сының Қазталов, Жәнібек аудапдарын араладық. Бұл</w:t>
        <w:br/>
        <w:t>орайда біз осы сапар Қазталов ауданының Қараоба се-</w:t>
        <w:br/>
        <w:t>лосында тұратып Панғалиева Бақыт қарияның естелік-</w:t>
        <w:br/>
        <w:t>теріне разы болдық. Қейуана тоқсан асып отыр, бірақ</w:t>
        <w:br/>
        <w:t>сана айқын, сөз дұрыс. Ол 1916 жылы Қараобаға жақын</w:t>
        <w:br/>
        <w:t>Оспан аулында ашылған медреседе Ғұмар Қарашевтың</w:t>
        <w:br/>
        <w:t>алдын көрген екен. Жаңылған жерінде басынан бастап</w:t>
        <w:br/>
        <w:t>қайыра түсіп отырып, Ғұмардың он шақты өлеңін айтып</w:t>
        <w:br/>
        <w:t>шықты. Бұрын қолда бар, баспа бетін көрген түпнұсқа</w:t>
        <w:br/>
        <w:t>мен Бақыт әжей айтқан өлеңдерде алабөтен өзгешелік</w:t>
        <w:br/>
        <w:t>жоқ. Мәселен, «Неден қорқам?», «Қарлығышпен сөйле-</w:t>
        <w:br/>
        <w:t>су» атты өлеңдер сөзбе-сөз дерлік дәл, құлпытасынан</w:t>
        <w:br/>
        <w:t>жазылды дейтін қос шумақ эпитафия кезінде зерттеуші</w:t>
        <w:br/>
        <w:t>Мұстафа Ысмағұлов деректерінде келтірілген нұсқамен</w:t>
        <w:br/>
        <w:t>сәйкес. Екіншіден, осындай ауызша дерек пегізінде кей-</w:t>
        <w:br/>
        <w:t>бір өлендердің жазылу мерзімін де болжауға мүмкіндік</w:t>
        <w:br/>
        <w:t>туды. Өйткені жоғарыда айтылған «Неден қорқамның»</w:t>
        <w:br/>
        <w:t>дүниеге келу уақытын рухына қарай 1917 жылғы төңке-</w:t>
        <w:br/>
        <w:t>рістер кезеңіне жатқызуға болады.</w:t>
        <w:br/>
        <w:t>139</w:t>
        <w:br/>
        <w:t>салт-сана, интернационалдық достық, саяси-әлеуметтік,</w:t>
        <w:br/>
        <w:t>діни сенім, ақындық өнер т. б. тақырыптар. Осы аталған</w:t>
        <w:br/>
        <w:t>тақырыптарға ортақ бірнеше проблемалар болуы мүм-</w:t>
        <w:br/>
        <w:t>кін. Мәселен, адамгершілік, ізгілік, имандылық пробле-</w:t>
        <w:br/>
        <w:t>масы бірнеше тақырыпты қамтиды. Бұндай проблема-</w:t>
      </w:r>
    </w:p>
    <w:p>
      <w:r>
        <w:t>ларды айқындау, тереңдете оқыту бағдарлама бойынша</w:t>
        <w:br/>
        <w:t>романды талдау сабақтарында жүргізіледі.</w:t>
        <w:br/>
        <w:t>Романдағы басты тұлға -- Абай бейнесі. Абай -- жа-</w:t>
        <w:br/>
        <w:t>ңалық пен жақсылықты, әділдік пен адамшылықты, із-</w:t>
        <w:br/>
        <w:t>гілікті, имандылықты қорғаушы. Сол үшін тартысқа</w:t>
        <w:br/>
        <w:t>түсуші. Ол зорлыққа, әділетсіздікке, өктемдікке, надан-</w:t>
        <w:br/>
        <w:t>дыққа, тоңмойындыққа, қулыққа қарсы азаматтық Па-</w:t>
        <w:br/>
        <w:t>расат пен бар ақыл қайратын жұмсайды. Мәселен, Абай-</w:t>
        <w:br/>
        <w:t>дың Бөжей асындағы адамшылық парызын өтеу әрекет-</w:t>
        <w:br/>
        <w:t>тірі, әкесінің Байсалдан жалғыз қыстауды тартып алмақ</w:t>
        <w:br/>
        <w:t>болғанда әкесіне табанды қарсылық білдіруі адам-</w:t>
        <w:br/>
        <w:t>гершіліктің бнік бір белесі еді. Төрт кітаптан тұратын</w:t>
        <w:br/>
        <w:t>роман-эпопеяның 26 тарауының қайсысында да Абайдың</w:t>
        <w:br/>
        <w:t>адамгершілік, ізгілік, азаматтық, парасаттық, иманды-</w:t>
        <w:br/>
        <w:t>лық қасиеттері көрінеді. Бұл проблемаға көз жеткізу</w:t>
        <w:br/>
        <w:t>үшін мұғалім шәкіртті ойландыратын, іздендіретін сұ-</w:t>
        <w:br/>
        <w:t>рақтар тауып ұсынуы керек. Бұндай шығармашылық із-</w:t>
        <w:br/>
        <w:t>деніс болмаса, ешқандай проблема шешілмейді. Ондай</w:t>
        <w:br/>
        <w:t>сұрақтар бірінен-бірі туындап проблемалы ситуация</w:t>
        <w:br/>
        <w:t>(жағдай) туғызатын болуы қажет. Осылайша ақиқат</w:t>
        <w:br/>
        <w:t>проблемаға көз жеткізіледі.</w:t>
        <w:br/>
        <w:t>Романдағы Құнанбай образы қайшылығы мол, күр-</w:t>
        <w:br/>
        <w:t>делі бейне. Зерттеулерде, оқулықтарда ол ескіліктің, қа-</w:t>
        <w:br/>
        <w:t>талдық пен өктемдіктің өкілі деп көрсетіледі. Алайда</w:t>
        <w:br/>
        <w:t>Құнанбай Қарқаралыда мешіт салдырды. Ол бір жағы-</w:t>
        <w:br/>
        <w:t>нан халықты оқу, білімге де шақырған адам. Аулында</w:t>
        <w:br/>
        <w:t>араб, парсы тіліне жүйрік, Шығыс әдебиетін жақсы бі-</w:t>
        <w:br/>
        <w:t>летін адамдар болған. Құнанбай жыл сайын Ташкенге</w:t>
        <w:br/>
        <w:t>өрік-мейіз, шай-қант, кездеме мата әкелуге керуен жі-</w:t>
        <w:br/>
        <w:t>бергенде, араб, түрік, парсы тілінде шыққан кітаптар</w:t>
        <w:br/>
        <w:t>алдыратын. Кейіннен Абай да осы дәстүр бойынша Се-</w:t>
        <w:br/>
        <w:t>мейден кітаптар, газет-журналдар алдырып оқып отыр-</w:t>
        <w:br/>
        <w:t>ған. Құнанбай бейнесін сөз еткенде проблемалы сұрақ-</w:t>
        <w:br/>
        <w:t>тар арқылы оның прогрессивтік қырларын аша алсақ,</w:t>
        <w:br/>
        <w:t>оқушының шығармашылық ойлау тәжірибесін дамыта</w:t>
        <w:br/>
        <w:t>түсеміз.</w:t>
        <w:br/>
        <w:t>манызын жойған жоқ. Осы кезеңде қазақ фольклорының</w:t>
        <w:br/>
        <w:t>Әр түрлі жанрдағы үлгілерінің жарық көруі қазақ хал-</w:t>
        <w:br/>
        <w:t>қының әдебиеті мен фольклорының жедел дамып келе</w:t>
        <w:br/>
        <w:t>жатқандығын дәлелдеді. Бұл ретте Ә. Диваев, Ш. Ибра-</w:t>
        <w:br/>
        <w:t>гимов, А. Байтұрсынов, Х. Досмұхамедов т. б. ерекше ең-</w:t>
        <w:br/>
        <w:t>бек сіңірді. Шағын жанрдың шұрайлы саласы -- мақал-</w:t>
        <w:br/>
        <w:t>мәтелдердің алғашқы үлгілері ХІХ ғасырдың екінші</w:t>
        <w:br/>
        <w:t>жартысында баспа бетін көрсе, ХХ ғасыр басында ма-</w:t>
        <w:br/>
        <w:t>қал-мәтелдер халықтың сөз өнерінің, көркемдік мектеп-</w:t>
        <w:br/>
        <w:t>тің үлкен бір саласы ретінде ерекше назарға ілініп, ке-</w:t>
        <w:br/>
        <w:t>ңінен зерттеле бастады. Ақын-жазушылар сөз өнерінің</w:t>
        <w:br/>
        <w:t>маржан тізбектерін пайдалана отырып, өз идеяларын</w:t>
        <w:br/>
        <w:t>бұқараға жеткізудің өзгеше бір жолын тапқандай бол-</w:t>
        <w:br/>
        <w:t>ды. Сондай-ақ олар мақал-мәтелдерді көркемдікті шың-</w:t>
        <w:br/>
        <w:t>даудың, шеберлікті арттырудың құралы ретінде бағала-</w:t>
        <w:br/>
        <w:t>ды. Қоғамдық өмірдегі, адам мінезіндегі кемшін, жа-</w:t>
        <w:br/>
        <w:t>ғымсыз қылықтарды сынағанда да мақал-мәтелдерді</w:t>
        <w:br/>
        <w:t>молынан пайдаланды. Халық өміріндегі жақсы-жаман құ-</w:t>
        <w:br/>
        <w:t>былыстар жөнінде ұзақ замандар бойы жинақтаған сөз</w:t>
        <w:br/>
        <w:t>түйіндері, қорытынды іспетті бағалары уақыт сынынан</w:t>
        <w:br/>
        <w:t>өтіп, әдебиетімізді мазмұн жағынан байытып, тереңдете</w:t>
        <w:br/>
        <w:t>түсті, қаламгерлер халықтың рухани қазынасын игеріп,</w:t>
      </w:r>
    </w:p>
    <w:p>
      <w:r>
        <w:t>сапалы туындылар жасады.</w:t>
        <w:br/>
        <w:t>Халықтың көркем сөзін білгір зерттеуші А. Байтұр-</w:t>
        <w:br/>
        <w:t>сынов өзінің «Әдебиет танытқыш» атты еңбегінде ауыз</w:t>
        <w:br/>
        <w:t>әдебиетінің шағын жанрларының табиғатына сипаттама</w:t>
        <w:br/>
        <w:t>бере отырып, оларды жұмсалатын сөздер тобына, ал</w:t>
        <w:br/>
        <w:t>жұмбақ, жаңылтпаштар сауық үшін айтылатын сөздер</w:t>
        <w:br/>
        <w:t>тобына (ермектеме) жатады. Әрі қарай ғалым афоризм-</w:t>
        <w:br/>
        <w:t>дер туралы айта келіп, «ділмар сөз иесінен айрылса, я</w:t>
        <w:br/>
        <w:t>тақпаққа, я мақалға, я мәтелге айналып кетеді» дейді.</w:t>
        <w:br/>
        <w:t>Шынында, көптеген би, шешендердің айтқандарынан ма-</w:t>
        <w:br/>
        <w:t>қал-мәтелдік қолданысқа айналған мысалдарды кездес-</w:t>
        <w:br/>
        <w:t>тіруге болады. Тақпақ туралы ой қорытындылай келіп,</w:t>
        <w:br/>
        <w:t>ғалым мақал-мәтелге қатысты тағы мынадай пікір</w:t>
        <w:br/>
        <w:t>айтады: «Тақпақ қысқара-қысқара манызданып барып</w:t>
        <w:br/>
        <w:t>мақалға айналып кететін де жері бар. Мақалдарды құ-</w:t>
        <w:br/>
        <w:t>растырып қосып айтқанда, мақалдар тақпаққа айналып</w:t>
        <w:br/>
        <w:t>кететін де жері бар» дей келіп, оған дәлел, мысалдар</w:t>
        <w:br/>
        <w:t>келтіре кетеді:</w:t>
        <w:br/>
        <w:t>Ата-ананың кадірін</w:t>
        <w:br/>
        <w:t>Балалы болғанда білерсің.</w:t>
        <w:br/>
        <w:t>Ағайынның кадірін</w:t>
        <w:br/>
        <w:t>Жалалы болғанда білерсің.</w:t>
        <w:br/>
        <w:t>182</w:t>
        <w:br/>
        <w:t>деген топқа қосып жатты. Бұл ретте С. Мұқанов «Абай-</w:t>
        <w:br/>
        <w:t>дың шәкірттері туралы» деген мақаласында Абай дәс-</w:t>
        <w:br/>
        <w:t>түрлерін бүкіл қазақ әдебиетінен іздеу қажет екендігіне</w:t>
        <w:br/>
        <w:t>назар аударып, Абайдан кейінгі ақындарды да Абайдың</w:t>
        <w:br/>
        <w:t>шәкірттеріне жатқызады. Ал М. Әуезов 1934 жылдың</w:t>
        <w:br/>
        <w:t>өзінде-ақ С. Торайғыров, С. Дөнентаев сияқты Абайдан</w:t>
        <w:br/>
        <w:t>көп кейін әдебиетке қосылған ақын-жазушылар жөнінде</w:t>
        <w:br/>
        <w:t>тоқтала кетіп, оларды Абайдың шәкірттеріне қоспайды,</w:t>
        <w:br/>
        <w:t>бұл ақындарды Абай дүниеден өткен соң, «Абайдың</w:t>
        <w:br/>
        <w:t>ақындық дәстүрін дамытушылар»&gt; деп қарайды, 60-жыл-</w:t>
        <w:br/>
        <w:t>дары М, С. Сильченко «Абай мектебі» терминінен бас</w:t>
        <w:br/>
        <w:t>тартып, «Абайдың ақындық айналасы» деген ұғымды ен-</w:t>
        <w:br/>
        <w:t>гізуді дұрыс көреді 8. Орыс әдебиетінің тарихын зерттеу</w:t>
        <w:br/>
        <w:t>тәжірибесіне сүйеніп, «Абай тұсындағы поэзия» ұғымын</w:t>
        <w:br/>
        <w:t>ұсынады. «Бұл ұғым тұтас-замандас ақындарға тұтас-</w:t>
        <w:br/>
        <w:t>тай ортақ жәйттерді де, олардың әрқайсысының өзіне</w:t>
        <w:br/>
        <w:t>ғана хас ерекшеліктерді де қоса қамтиды»! деп қостай-</w:t>
        <w:br/>
        <w:t>ды А, Нұрқатов.</w:t>
        <w:br/>
        <w:t>Біздіңше, М. Әуезов пен Қ. Мұхаметханов қолданған</w:t>
        <w:br/>
        <w:t>«Абайдың ақындық мектебі» ұғымы дәлірек те, оларға</w:t>
        <w:br/>
        <w:t>Абай жасаған әдеби ортаның тікелей өкілдерін, Абаймен</w:t>
        <w:br/>
        <w:t>күнделікті тұрмыста қарым-қатынаста болып, өзінен ті-</w:t>
        <w:br/>
        <w:t>келей кеңес алған ақындарды жатқызу дұрыс. М. Әуе-</w:t>
        <w:br/>
        <w:t>зов те осыны ұстанған.</w:t>
        <w:br/>
        <w:t>Абайдың шәкірттері ұлы ақынның «әдеби ортасын»,</w:t>
        <w:br/>
        <w:t>«әдеби айналасын» (М. Әуезов) құрған еді. Олардың бә-</w:t>
        <w:br/>
        <w:t>рі дерлік Абайдың өлеңдерін халық арасында таратып,</w:t>
        <w:br/>
        <w:t>Абай мұрасының, өмірі жайлы мәліметтердің бізге</w:t>
        <w:br/>
        <w:t>жетуіне зор үлес қосты. «Бұлар Абайдан аталық, аға-</w:t>
        <w:br/>
        <w:t>лық, ұстаздық тәрбие алудан басқа, оның өлең мен қара</w:t>
        <w:br/>
        <w:t>сөздерін әрі оқушы, әрі таратушы, бағалаушы, тұтыну-</w:t>
      </w:r>
    </w:p>
    <w:p>
      <w:r>
        <w:t>шы болудан басқа, бұлар өз мамандарынан жырлар да</w:t>
        <w:br/>
        <w:t>жазған»% деп жазды М. Әуезов.</w:t>
        <w:br/>
        <w:t>Абайдың шәкірттері өздерінің талабы мен талантына</w:t>
        <w:br/>
        <w:t>қарай екі бағытта болған. Алғашқылары өз жандары-</w:t>
        <w:br/>
        <w:t>4 Мұқанов С., Абайдың шәкірттері.-«Әдебиет және искусство»,</w:t>
        <w:br/>
        <w:t>1951, 7, 64--75-беттер.</w:t>
        <w:br/>
        <w:t>5 Әуезов М., Абайдың ақындық айналасы.--«Әдебиет майданы»,</w:t>
        <w:br/>
        <w:t>1934, 12, 20-беттер.</w:t>
        <w:br/>
        <w:t>8 Сильченко М.,, ХІХ ғасырдың 80--90-жылдардағы қазақ әде-</w:t>
        <w:br/>
        <w:t>биетінің негізгі тенденциялары --«Әдеби мұра және оны зерттеу»,</w:t>
        <w:br/>
        <w:t>1961, 129-бет,</w:t>
        <w:br/>
        <w:t>7 Нұрқатов А., Абайдын ақындық дәстүрі, Алматы, 1966, 192-бет.</w:t>
        <w:br/>
        <w:t>8 Әуезов М., Абай Құнанбаев. Мақалалар мен зерттеулер, Ал-</w:t>
        <w:br/>
        <w:t>маты. 1967, 244-бет.</w:t>
        <w:br/>
        <w:t>125</w:t>
        <w:br/>
        <w:t>басты құндылығы әдебиет әлемін, көркем сөз табиғатын,</w:t>
        <w:br/>
        <w:t>мазмұнын, ерекшеліктерін, жанрларын, дүниетанымы</w:t>
        <w:br/>
        <w:t>мен қоғамдағы ролін қыруар мысалдармен саралап, са-</w:t>
        <w:br/>
        <w:t>наңа орнықтыратындығында. Кітапта автор қарасөз бен</w:t>
        <w:br/>
        <w:t>дарынды сөз жүйесін ауыз әдебиеті мен жазба әдебиеті-</w:t>
        <w:br/>
        <w:t>не бөліп қарастырады. «Жазу-сызу, өнер-ғылым жоқ</w:t>
        <w:br/>
        <w:t>анайы халықтарда жазба шығарма болмайды. Ондай</w:t>
        <w:br/>
        <w:t>халықтардың асыл сөздері анайы тілмен айтылған ауыз</w:t>
        <w:br/>
        <w:t>шығармалар болады. Сондықтан ондай асыл сөздер ауыз</w:t>
        <w:br/>
        <w:t>әдебиет, яки анайы әдебиет деп аталады»! деп анықта-</w:t>
        <w:br/>
        <w:t>ма береді. Ауыз әдебиетінің өзін сауықтама және</w:t>
        <w:br/>
        <w:t>сарындама деп екіге жіктейді. Атынан байқағаны-</w:t>
        <w:br/>
        <w:t>мыздай, сауықтама барша сауық үшін айтылатын сөздер</w:t>
        <w:br/>
        <w:t>болса, сарындама -- халықта өмір сүріп келе жатқан</w:t>
        <w:br/>
        <w:t>салт-санаға байланысты орын алатын фольклордың ма-</w:t>
        <w:br/>
        <w:t>ңызды саласы. Өз кезегінде сауықтаманың ермектеме</w:t>
        <w:br/>
        <w:t>(ермек сөз) деп аталатын бұтағына ертегі, өтірік өлең,</w:t>
        <w:br/>
        <w:t>жұмбақ, жаңылтпаш кіреді. Бұлардан тыс қазақ фольк-</w:t>
        <w:br/>
        <w:t>лортану ғылымының тарихында күні бүгінге дейін жет-</w:t>
        <w:br/>
        <w:t>кілікті кеңіл бөлінбей келе жатқан халық прозасының</w:t>
        <w:br/>
        <w:t>үлгілеріне де тоқталады. «Ертегіге ұқсас, бірақ ертегі-</w:t>
        <w:br/>
        <w:t>ден гөрі әдемірек, шынға бейімірек, тұрмысқа жақыны-</w:t>
        <w:br/>
        <w:t>рақ, дүниеде болуға ықтималы молырақ әңгімеге»? ерте-</w:t>
        <w:br/>
        <w:t>тісімек деген атау беріп, оның жанрлық болмыс-бітіміне</w:t>
        <w:br/>
        <w:t>талдау жасайды.</w:t>
        <w:br/>
        <w:t>Сауықтаманың тағы бір тармағына ертегі жыр (ба-</w:t>
        <w:br/>
        <w:t>тырлар жыры), тарихи жыр, айтыс өлең, үгіт өлен, үміт</w:t>
        <w:br/>
        <w:t>өлең, толғау, терме өлеңдері жатқызылған. Бұлай жік-</w:t>
        <w:br/>
        <w:t>теу тарихи -- шынайы сипаты басым поэзиялық жанр-</w:t>
        <w:br/>
        <w:t>ларды өз алдына дербес қарастыру қажеттігінен келіп</w:t>
        <w:br/>
        <w:t>шыққан тәрізді. Себебі бұлардың қай-қайсысының да</w:t>
        <w:br/>
        <w:t>даралық сипаты басым. Оның үстіне нақтылы тарихи</w:t>
        <w:br/>
        <w:t>оқиғаларға тиесілі жақтары да мол.</w:t>
        <w:br/>
        <w:t>Ауыз әдебиетінің екінші саласы -- сарындама үш та-</w:t>
        <w:br/>
        <w:t>рауға бөлінген. Олар: салт сөзі, ғұрып сөзі, қалып</w:t>
        <w:br/>
        <w:t>сөзі. Мұның біріншісіне: той бастар, жар-жар, неке қияр,</w:t>
      </w:r>
    </w:p>
    <w:p>
      <w:r>
        <w:t>беташар, жоқтау, жарапазан, бата жырлары кіреді. Ай-</w:t>
        <w:br/>
        <w:t>та кететін нәрсе: қазіргі қазақ фольклористика ғылы-</w:t>
        <w:br/>
        <w:t>мында онша мән берілмей жүрген бата, жарапазан сияқ-</w:t>
        <w:br/>
        <w:t>ты жанрларды А. Байтұрсынов жеке жанр ретінде</w:t>
        <w:br/>
        <w:t>қарастырып, олардың ғылыми сипаттамасымен қоса үл-</w:t>
        <w:br/>
        <w:t>гілерін де келтірген.</w:t>
        <w:br/>
        <w:t>Іі Байтұрсынов А., Шығармалары, Алматы, 1989, 231-бет.</w:t>
        <w:br/>
        <w:t>2 Сонда, 233-бет.</w:t>
        <w:br/>
        <w:t>135</w:t>
        <w:br/>
        <w:t>зерттеу еңбектерінде сөз болып көрген емес. Бұл өлең,</w:t>
        <w:br/>
        <w:t>біздіңше, неке қию салтымен байланысты болғандықтан,</w:t>
        <w:br/>
        <w:t>үйлену салт өлеңдерінің қатарына кіруі заңды.</w:t>
        <w:br/>
        <w:t>Ғұрып сөзіне жатқызылған ендігі бір жанр -- жоқтау.</w:t>
        <w:br/>
        <w:t>Жоқтау өлеңдері М. Әуезовтің «Әдебнет тарихында»</w:t>
        <w:br/>
        <w:t>мұң-шер өлеңдері аясында жеке қарастырылған. Осы өз-</w:t>
        <w:br/>
        <w:t>гешелік одан кейінгі зерттеу еңбектерінің ! бәрінде сақ-</w:t>
        <w:br/>
        <w:t>талған. Сондық-ай бұл зерттеулерде мұң-шер өлеңі</w:t>
        <w:br/>
        <w:t>жоқтаумен қатар естірту, көңіл айту, қоштасу сияқты</w:t>
        <w:br/>
        <w:t>өлеңдермен толықтырылған. Бұдан А. Байтұрсынов осы</w:t>
        <w:br/>
        <w:t>өлеңдерді (естірту, көңіл айту, қоштасу) білмеген деген</w:t>
        <w:br/>
        <w:t>ой тумаса керек, керісінше, ғалым оларды жеке жанр</w:t>
        <w:br/>
        <w:t>есебінде қабылдамаған.</w:t>
        <w:br/>
        <w:t>1926 жылы «Москва» баспасынан Ахмет Байтұрсы-</w:t>
        <w:br/>
        <w:t>новтың «23 жоқтау» деп аталатын жинағы жарияланды.</w:t>
        <w:br/>
        <w:t>Өзінің еңбектері мен ақындық шығармаларын әзір-</w:t>
        <w:br/>
        <w:t>лей отырып, А. Байтұрсынов халықтың ауыз әдебиетінің</w:t>
        <w:br/>
        <w:t>материалдарын ұдайы жинап, өңдей отырды. Қайғылы</w:t>
        <w:br/>
        <w:t>уақиғаларға байланысты шыққан жоқтау жырлар қазақ</w:t>
        <w:br/>
        <w:t>халқының бай ауыз әдебиетінде молынан сақталғанмен,</w:t>
        <w:br/>
        <w:t>оларды арнайы жүйелеп, сұрыптап, аның коғамдық мәнін</w:t>
        <w:br/>
        <w:t>айқындау бұрын қолға алынбаған іс еді. Ахмет жи-</w:t>
        <w:br/>
        <w:t>нағы осыған бастама болды. Бұл жинаққа енген 23 жоқ-</w:t>
        <w:br/>
        <w:t>тау (екеуі -- қырғыздың жоқтауы: «Жантай», «Шоқшо-</w:t>
        <w:br/>
        <w:t>лай қызының жоқтағаны») халық басынан кешкен</w:t>
        <w:br/>
        <w:t>маңызды уақиғалар, елдің ер жүрек батырлары, көпші-</w:t>
        <w:br/>
        <w:t>лік үміт артқан адамдары, басшылары туралы айтылған.</w:t>
        <w:br/>
        <w:t>Олардың ішінде Қаз дауысты Қазыбекті жоқтау, Қе-</w:t>
        <w:br/>
        <w:t>несары -- Наурызбай, Мамай батыр дүниеден өткенде</w:t>
        <w:br/>
        <w:t>айтылған жоқтау, басқа да құнды туындылар бар. Қейін-</w:t>
        <w:br/>
        <w:t>нен Т. Арыновтың құрастыруымен жарияланған «Бозда-</w:t>
        <w:br/>
        <w:t>ғым»? атты жинаққа осы «93 жоқтаудың» 20-сы енді. Ал</w:t>
        <w:br/>
        <w:t>әлі күнге мән берілмей келе жатқан бата жанры ғалым-</w:t>
        <w:br/>
        <w:t>ның жіктеуінде ғұрып сөзіне жатқызылып, бірнеше мы-</w:t>
        <w:br/>
        <w:t>салдар келтірілген. Бата, бесік жыры т. б. осы топқа</w:t>
        <w:br/>
        <w:t>кіретін ауыз әдебиеті үлгілерін қазақ фольклористика-</w:t>
        <w:br/>
        <w:t>сында арнайы жанр ретінде жап-жақты қарап, ғылыми</w:t>
        <w:br/>
        <w:t>1 Сейфуллин С., Қазақ әдебиеті, Қызылорда, 1932. Қенже-</w:t>
        <w:br/>
        <w:t>баев Б., Салт өлеңдері. Қазақ әдебиетінің тарихы. І том, фольклор,</w:t>
        <w:br/>
        <w:t>Алматы, 1948. Сильченко М. С., Тұрмыс-салт жырлары. Қазақ әде-</w:t>
        <w:br/>
        <w:t>биетінің тарихы І том, 1 кітап, Алматы, 1960. Ғабдуллин М., Қазақ</w:t>
        <w:br/>
        <w:t>халқының ауыз әдебиеті, Алматы, 1964; Уахатов Б., Қазақтың халың</w:t>
        <w:br/>
        <w:t>өлендері, Алматы, 1974.</w:t>
        <w:br/>
        <w:t>2 Арынов Т., Боздағым, Алматы, 1990.</w:t>
      </w:r>
    </w:p>
    <w:p>
      <w:r>
        <w:t>187</w:t>
        <w:br/>
        <w:t>рационалдық философиясы, Фейербахтың антропология-</w:t>
        <w:br/>
        <w:t>лық материализмі. Қанттың этикалық идеализмі сияқты</w:t>
        <w:br/>
        <w:t>сол кездегі қайшылықты ағымдардың әсері бар. Халқы-</w:t>
        <w:br/>
        <w:t>ның ой-өрісінен ширек ғасыр алда жүрген Қарашевтың</w:t>
        <w:br/>
        <w:t>батыл пікірлері Борсы маңындағы беделді Жұмағали</w:t>
        <w:br/>
        <w:t>молда Жанарыстанұлы сияқты ислам жолын берік ұста-</w:t>
        <w:br/>
        <w:t>нушы оқығандар тарапынан күшті қарсылыққа кез</w:t>
        <w:br/>
        <w:t>болған. Жұмағали молда Қарашев кітаптарына тойтар-</w:t>
        <w:br/>
        <w:t>Ма ретінде «Раддия» атты кітап жазып, оны Қазанда</w:t>
        <w:br/>
        <w:t>алты дүркін бастырған. Бүгінгі ел сол Жұмағали есімін</w:t>
        <w:br/>
        <w:t>де жадынан шығарған. Бәлкім, Ықсан құлпытасындағы</w:t>
        <w:br/>
        <w:t>Жанарыстан есімі құпия көмбеге апарар жолдың басы</w:t>
        <w:br/>
        <w:t>шығар.</w:t>
        <w:br/>
        <w:t>Деректерге қарағанда, Ғ. Қарашев өзі өлетін жылы</w:t>
        <w:br/>
        <w:t>Н. А. Некрасовтың «Внимая ужасам войны» дейтін өле-</w:t>
        <w:br/>
        <w:t>ңін «Соғыс қаһары» деп аударып, Бәсер деген баласына</w:t>
        <w:br/>
        <w:t>береді. «Егер мен жау қолынан өле кетсем, басыма құ-</w:t>
        <w:br/>
        <w:t>ран шығартпа, бата оқи келген туыс, жолдастарыма осы</w:t>
        <w:br/>
        <w:t>өлеңді оқып берерсің» дейді.</w:t>
        <w:br/>
        <w:t>Өлең Ғұмардың жыраулық, қара өлең, батыс поэзия-</w:t>
        <w:br/>
        <w:t>сы үлгілері аралас келетін поэтикалық өнердегі саналы</w:t>
        <w:br/>
        <w:t>түрде стиль тезіне түсіру шеберлігін көрсетумен қатар</w:t>
        <w:br/>
        <w:t>оның келер ұрпаққа табыстап кеткен аманаты іспеттес.</w:t>
        <w:br/>
        <w:t>Демек, ол аманаттың қорғасындай ауыр жауапкершілі-</w:t>
        <w:br/>
        <w:t>гін сезіну -- біздің келелі міндетіміз болмақ.</w:t>
        <w:br/>
        <w:t>МАЗМҰНЫ</w:t>
        <w:br/>
        <w:t>3. Қабдолов. Ахаң һәм әдебиеттің әліп-біі 2. . , 3</w:t>
        <w:br/>
        <w:t>Т, Кәкішев, Дәуір перзенті . . 2... 22)</w:t>
        <w:br/>
        <w:t>Т. Қожакеев. Мағжанның мұң- зары , 21</w:t>
        <w:br/>
        <w:t>А Қыраубаева. «Мен сорлы жоққа ғашық болып</w:t>
        <w:br/>
        <w:t>өттім» . , 33</w:t>
        <w:br/>
        <w:t>Д. Ыс қ а қ ов. Әдебиетке құрсау емес, “еркіндік керек - 40</w:t>
        <w:br/>
        <w:t>3. Бисенғалнев. Қазақ прозасы және «Бақытсыз Жа-</w:t>
        <w:br/>
        <w:t>мал» романы . ə..... 2,4. 54</w:t>
        <w:br/>
        <w:t>РБ. Түрысб еков. «Күнекейдің жазығы» повесінің көр-</w:t>
        <w:br/>
        <w:t>кемдік және реалистік мәні туралы... 2... 68</w:t>
        <w:br/>
        <w:t>Ө. Әбдіманов, Азаттықты аңсаған азаматтық поэзия 76</w:t>
        <w:br/>
        <w:t>С. Қалқабаева. Батырдың адамгершілік әлемі 2 . 89</w:t>
        <w:br/>
        <w:t>Л. Ақбаева. С. Торайғыров шығармаларындағы адам</w:t>
        <w:br/>
        <w:t>мәселесі туралы . ...... 99</w:t>
        <w:br/>
        <w:t>М. Бағылбеков. С. Сейфуллин -- фольклоушы/. . 108</w:t>
        <w:br/>
        <w:t>Қ. Мырзағалиев. Тақырып, ШеЗлен, идея төңіре-</w:t>
        <w:br/>
        <w:t>шінде, 8</w:t>
        <w:br/>
        <w:t>А. Тіле у ханоһа, Абай айналасындағы. ақындар және</w:t>
        <w:br/>
        <w:t>поэма жанры. . 124</w:t>
        <w:br/>
        <w:t>Б. Әбділдина ХХ ғасыр басындағы қазақ әдебиетін:</w:t>
        <w:br/>
        <w:t>дегі шағын жанрлардың зерттелуі . . 131</w:t>
      </w:r>
    </w:p>
    <w:p>
      <w:r>
        <w:t>Г. Болатова. А. Байтұрсынов. Тұрмыс- салт жырлары</w:t>
        <w:br/>
        <w:t>туралы .. . 1М</w:t>
        <w:br/>
        <w:t>М. Тәжімұратов. ізі жатыр тепснде)| | 22 ІЗ8</w:t>
        <w:br/>
        <w:t>АКТУАЛЬНЫЕ ПРОБЛЕМЫ ИСТОРИИ КАЗАХСКОЙ</w:t>
        <w:br/>
        <w:t>ЛИТЕРАТУРЫ</w:t>
        <w:br/>
        <w:t>(На казахском языке)</w:t>
        <w:br/>
        <w:t>УЧЕБНОЕ ПОСОБИЕ</w:t>
        <w:br/>
        <w:t>Редакторлары Ә. Смағұлова, Ж. Махмұтова</w:t>
        <w:br/>
        <w:t>Көркемдеуші редакторы Ө. Тілеулиев</w:t>
        <w:br/>
        <w:t>Техникалық редакторы Ф. Овчинникова</w:t>
        <w:br/>
        <w:t>ИБ М%49</w:t>
        <w:br/>
        <w:t>Торуге 11.02.02 жіберілді. Басуға 20.06.92 қол қойылды. Пішімі 84х108/4.</w:t>
        <w:br/>
        <w:t>Жағарғы басылым. Ма 9 баспаханалық қағаз. Шартты баспа табағы 7,86.</w:t>
        <w:br/>
        <w:t>Есептік баспа табағы 7,9. Таралымы 99200 дана. Тапсырыс 2743. Бағасы</w:t>
        <w:br/>
        <w:t>І5 с. 36 т.</w:t>
        <w:br/>
        <w:t>Қазақстан Республикасы Білім беру министрлігінің «Қазақ университеті»</w:t>
        <w:br/>
        <w:t>баспасы, 480012. Алматы қаласы, Космонавтар көшесі, 68 «А»-үй.</w:t>
        <w:br/>
        <w:t>Қазақстан Республикасы Баспасөз және бұқаралық ақпарат министрлігінің</w:t>
        <w:br/>
        <w:t>«КІТАП» полиграфиялық кәсіпорындары өндірістік бірлестігінің Қітап фаб-</w:t>
        <w:br/>
        <w:t>фикасы, 480124, Алматы қаласы, Гагарин, даңғылы, 83-үй.</w:t>
        <w:br/>
        <w:t>тұстан жиырма қадамдай жерде. Төрт белгі де қызыл кір-</w:t>
        <w:br/>
        <w:t>піш іргетасқа орнатылған трапеция формалы, дені сым-</w:t>
        <w:br/>
        <w:t>темір қақыра-карқасқа қиыршық тас құйып, сыртын</w:t>
        <w:br/>
        <w:t>бетондап жасаған құлпытас. Әрқайсысының мандай бет-</w:t>
        <w:br/>
        <w:t>теріне марқұмның аты-жөні, туған-өлген жылдары жа-</w:t>
        <w:br/>
        <w:t>зылған шағын мәрмәр тақта орнатылған екен. Әлде мал</w:t>
        <w:br/>
        <w:t>сүйкенген, әлде жасамысты жасытып, кәріні еңкейтіп ке-</w:t>
        <w:br/>
        <w:t>тетін жемір уақыттың құзыры, әйтеуір Ғұмар мен Ықсан</w:t>
        <w:br/>
        <w:t>құлпытасы түгелімен омырыла құлаған, іргетасы ғаңа</w:t>
        <w:br/>
        <w:t>жатыр. Дегенмен, мәрмәр тақтаның сынықтарын құрас-</w:t>
        <w:br/>
        <w:t>тыра отырып, жазуың оқуға тырыстық. Бірінде: «1919</w:t>
        <w:br/>
        <w:t>жылы март айында «Қырқұдық&gt;» ауылшаруашылық ар-</w:t>
        <w:br/>
        <w:t>телін ұйымдастырушылардың бірі Жанарыстанұлы Ық-</w:t>
        <w:br/>
        <w:t>сан. 1877--197іІ» делінген. Ғұмардың белгі-тактасының</w:t>
        <w:br/>
        <w:t>уақталып сынғаны сонша, жазуын анық ажырату мүм-</w:t>
        <w:br/>
        <w:t>кін емес.</w:t>
        <w:br/>
        <w:t>Ғұмар Қарашевтың өмір бойғы мұраты -- қараңғы қа-</w:t>
        <w:br/>
        <w:t>зақты қабырғалы ел санатында көру еді. Осы ой оның</w:t>
        <w:br/>
        <w:t>бүкіл шығармашылығының идеялық желісіне айналып,</w:t>
        <w:br/>
        <w:t>қаламына қайрат болған. Қазақ әдебиеті өнікті жазған-</w:t>
        <w:br/>
        <w:t>дарға кенде емес, бірақ революцияға дейін бар-жоғы он</w:t>
        <w:br/>
        <w:t>алты кітап берген Қарашевтай қаламгер әдебиетіміздегі</w:t>
        <w:br/>
        <w:t>бірегей құбылыс еді. Бұл Арқада Әсет Найманбаевтар:</w:t>
        <w:br/>
        <w:t>Абайдай артына сөз қалдырып,</w:t>
        <w:br/>
        <w:t>Жақсы еді-ау әттеген-ай өлу деген.</w:t>
        <w:br/>
        <w:t>Менен сорлы ақын көп кеті ме екен,</w:t>
        <w:br/>
        <w:t>Бір сөзі баспа орнына берілмеген,-</w:t>
      </w:r>
    </w:p>
    <w:p>
      <w:r>
        <w:t>деп еңбегінің жарыққа шықпағанын зор арман етіп өт-</w:t>
        <w:br/>
        <w:t>кен заман ғой.</w:t>
        <w:br/>
        <w:t>Сондай-ақ «бірінші», «тұңғыш» деген сөз Қарашев</w:t>
        <w:br/>
        <w:t>шығармашылығына қатысты жиі айтылса таңдануға бол-</w:t>
        <w:br/>
        <w:t>майды. Медреселік білімі ғана бар адамның педагоги-</w:t>
        <w:br/>
        <w:t>кадағы жаңашылдығы, ұлт журналистикасының жол са-</w:t>
        <w:br/>
        <w:t>пар очерк және фельетон деп алатын қос бірдей жанр-</w:t>
        <w:br/>
        <w:t>дың бастау-бұлағында тұруы жан-жақтылықтың көріні-</w:t>
        <w:br/>
        <w:t>сі. Мұны былай қойғанда, Қарашев-- казақтың клас-</w:t>
        <w:br/>
        <w:t>сикалық философиясына алғаш қалам тартқан адам</w:t>
        <w:br/>
        <w:t>(1912 жылы «Қазақстан» газетінде жарияланған «Тәнсіз</w:t>
        <w:br/>
        <w:t>жан жоқ» («Нет духа без материн») атты мақаласы,</w:t>
        <w:br/>
        <w:t>кейін мақаланың «Қанмен жан» деген атпен ел ішінде</w:t>
        <w:br/>
        <w:t>қолжазба күйінде тараған. «Тәнсіз жан жоқ» мақала-</w:t>
        <w:br/>
        <w:t>сымен «Өрнек», «Ойға келген пікірлерім» рисаларында</w:t>
        <w:br/>
        <w:t>(трақтат) орта ғасырда өмір сүрген шығыстың ірі ой-</w:t>
        <w:br/>
        <w:t>шылдары әл-Ғазали, әл-Афғани идеялары, Батыстың</w:t>
        <w:br/>
        <w:t>142</w:t>
        <w:br/>
        <w:t>да соның үшеуінде ақын жанында біреу болды дейтін</w:t>
        <w:br/>
        <w:t>дерек ұшыраспайды. Солардың барлығы да ауылдас</w:t>
        <w:br/>
        <w:t>ағайындарының Ғұмардың денесін ақ гвардияшылар кет-</w:t>
        <w:br/>
        <w:t>кеннен кейін алып келіп жерлегенін қуаттайды.</w:t>
        <w:br/>
        <w:t>Шындығында, Қарашев денесі қай жерде жатыр? Не-</w:t>
        <w:br/>
        <w:t>гізін М, Ысмағұлов жасаған жазбаша деректерде (со-</w:t>
        <w:br/>
        <w:t>ның ішінде «Қззақ совет энциклопедиясында» да)</w:t>
        <w:br/>
        <w:t>жақын зираты Жәнібек ауданының теорриториясындағы</w:t>
        <w:br/>
        <w:t>Құнаншапқанда» деп көрсетілген. Ал Қараоба маңайын-</w:t>
        <w:br/>
        <w:t>дағы ел, соның ішінде Бақыт эжей Қарашевтың денесі</w:t>
        <w:br/>
        <w:t>Қараобадан батысқа қарай отыз, Құнаншапқаннан он</w:t>
        <w:br/>
        <w:t>шақырым жердегі Айдарлыға жерленгенін іркіліссіз ай-</w:t>
        <w:br/>
        <w:t>тады. Эпитафия да сол қабір басына жазылған. Айдар-</w:t>
        <w:br/>
        <w:t>лы -- Қазталов ауданының жері.</w:t>
        <w:br/>
        <w:t>ҚСРО-ның 60 жылдығы атындағы совхоздың кәсіп-</w:t>
        <w:br/>
        <w:t>одақ комитетінің төрағасы Қабиев Амантай аталары</w:t>
        <w:br/>
        <w:t>Ерімбетов Қарес, Маматов Кәкіш пен кәрі шешесі, Нұр-</w:t>
        <w:br/>
        <w:t>қай байдың келіні Қайша ертеректе бандылар Ғұмарды</w:t>
        <w:br/>
        <w:t>ұстағаннан кейін ат артына жалаңаш мінгізіп, ауыл ара-</w:t>
        <w:br/>
        <w:t>латып, ақыры Айдарлы маңында көрін өзіне қаздырып</w:t>
        <w:br/>
        <w:t>барып атқанын айтып отыратынын еске алады. Тағы бір</w:t>
        <w:br/>
        <w:t>болжам -- ақын денесінің кіндік қаны тамған Борсын-</w:t>
        <w:br/>
        <w:t>дағы Қырқұдық мекеніндегі ескі қорымда жатқандығы</w:t>
        <w:br/>
        <w:t>туралы. Қазір Борсы төңірегінде Ғұмарды көрдім дей-</w:t>
        <w:br/>
        <w:t>тін азын-аулақ адамдардың бірі Әшім Есқалиев ақса-</w:t>
        <w:br/>
        <w:t>қал. «Мезгіл 1921 жыл, егін жиналып біткен уақыт еді,-</w:t>
        <w:br/>
        <w:t>дейді Әшекең.-- Жүз қаралы ақ гвардияшы Ғүмекенді</w:t>
        <w:br/>
        <w:t>Құнаншапқанда отырған Нұрқай аулы жағынан ат ар-</w:t>
        <w:br/>
        <w:t>тына теріс мінгізіп алып келді. Әлі есімде, топ біздің</w:t>
        <w:br/>
        <w:t>үйдің жанынан өте бергенде Ғұмекең әкеме қарап «Есе-</w:t>
        <w:br/>
        <w:t>ке-ау, мыналар қинады ғой, сусын берші» деді. Әкей есі</w:t>
        <w:br/>
        <w:t>шығып жүріп қымыз ұсынғанша, айдауылдың бірі жекіп,</w:t>
        <w:br/>
        <w:t>Ғұмекең мінген атты жондата шықпыртып алып кетті.</w:t>
        <w:br/>
        <w:t>Демімізді ішімізден алып, қадағалап тұрдық. Жендеттер</w:t>
        <w:br/>
        <w:t>Ғұмекеңді ауыл сыртындағы оба етегіне апарып шапты.</w:t>
        <w:br/>
        <w:t>Қөз байлағанда жеті қария барып сүйегін алып келді.</w:t>
        <w:br/>
        <w:t>Ертесіне осы жатқан жеріне, ата-баба зиратына әкеліп</w:t>
        <w:br/>
        <w:t>жерледік...»</w:t>
      </w:r>
    </w:p>
    <w:p>
      <w:r>
        <w:t>Біз Қырқұдықтағы қорымға барып, тәу еттік. Бейіт</w:t>
        <w:br/>
        <w:t>ҚОҚП ХХУІ сьезі атындағы совхоздан шығысқа қарай</w:t>
        <w:br/>
        <w:t>«Талды» совхозының «Бірлік» бөлімшесіне бара жатқан</w:t>
        <w:br/>
        <w:t>жолдың оң қапталында, Қараш көлінің жанында, қазір-</w:t>
        <w:br/>
        <w:t>гі «Талды» совхозының территориясында екен. Қара-</w:t>
        <w:br/>
        <w:t>шевтар белгісі Ықсан, Ықсанұлы Біләл қойылған</w:t>
        <w:br/>
        <w:t>141</w:t>
        <w:br/>
        <w:t>22...</w:t>
        <w:br/>
        <w:t>2.</w:t>
        <w:br/>
        <w:t>22.2.</w:t>
        <w:br/>
        <w:t>2202--</w:t>
        <w:br/>
        <w:t>5. 2. 5 ЕЕ</w:t>
        <w:br/>
        <w:t>əл 11.</w:t>
        <w:br/>
        <w:t>2/22</w:t>
        <w:br/>
        <w:t>.... 2. 5-24 БҒаТТа</w:t>
        <w:br/>
        <w:t>22. 2...1..22.. 22...</w:t>
        <w:br/>
        <w:t>ы“... ..2....-</w:t>
        <w:br/>
        <w:t>5 2--</w:t>
        <w:br/>
        <w:t>- 2...</w:t>
        <w:br/>
        <w:t>.... 5.</w:t>
        <w:br/>
        <w:t>2 4. 4...</w:t>
        <w:br/>
        <w:t>2... ы</w:t>
        <w:br/>
        <w:t>ЕЕЕНЕЗ! 12-2 45х-5- са 2522--2--55-02----22-4. 22</w:t>
        <w:br/>
        <w:t>ы 2 52222-22... 2-2... ЕЗ</w:t>
        <w:br/>
        <w:t>ҙәм2-</w:t>
        <w:br/>
        <w:t>22. 2.</w:t>
        <w:br/>
        <w:t>2... 2...</w:t>
        <w:br/>
        <w:t>2. 25 2 5-5 1 00--</w:t>
        <w:br/>
        <w:t>д 2...</w:t>
        <w:br/>
        <w:t>2. 2... - 2 22......</w:t>
        <w:br/>
        <w:t>. 24222...</w:t>
        <w:br/>
        <w:t>2. 2. .2...0.. 2. 2-2.</w:t>
        <w:br/>
        <w:t>2. 22. 227 --- 2 е</w:t>
        <w:br/>
        <w:t>2... 2... 2 -</w:t>
        <w:br/>
        <w:t>.. 22221</w:t>
        <w:br/>
        <w:t>2222. 2.</w:t>
        <w:br/>
        <w:t>5 2 2-22</w:t>
        <w:br/>
        <w:t>.. 2... 42</w:t>
        <w:br/>
        <w:t>22222 2...,..5. 22222. %%</w:t>
        <w:br/>
        <w:t>5220 20</w:t>
        <w:br/>
        <w:t>2. 2 зе 2222-22-22.</w:t>
        <w:br/>
        <w:t>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
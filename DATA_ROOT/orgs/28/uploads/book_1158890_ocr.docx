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ЕКІ КЕНЕН ТУМАЙДЫ</w:t>
        <w:br/>
        <w:t>Кенен ӘЗІРБАЕВ туралы</w:t>
        <w:br/>
        <w:t>естеліктер</w:t>
        <w:br/>
        <w:t>Құрастырған Төрткен КЕНЕНҚЫЗЫ</w:t>
        <w:br/>
        <w:t>АЛМАТЫ</w:t>
        <w:br/>
        <w:t>ШАРТАРАП</w:t>
        <w:br/>
        <w:t>2001</w:t>
        <w:br/>
        <w:t>ББК 84 (5 Қаз)</w:t>
        <w:br/>
        <w:t>к 309</w:t>
        <w:br/>
        <w:t>Ардақты інім Заманбек Қалабайұлы Нұрқаділов</w:t>
        <w:br/>
        <w:t>мырзаға!</w:t>
        <w:br/>
        <w:t>Мәдениетті қолдау жылында Кенен Әзірбаев</w:t>
        <w:br/>
        <w:t>шығармашылығына да көңіл бөліп, осы естеліктер</w:t>
        <w:br/>
        <w:t>жинағының жариялануына көмектескеніңіз үшін Сізге</w:t>
        <w:br/>
        <w:t>әкемізбен 55 жыл бірге өмір сурген ақынның жоры, бұл</w:t>
        <w:br/>
        <w:t>күнде 98 жастағы анамыз Нәсиханың атыпан, ұл,</w:t>
        <w:br/>
        <w:t>қыздары, ұрпақтарының атынан сансыз алғыс айтамыз”</w:t>
        <w:br/>
        <w:t>Ізгі ниетпен Төрткен КЕНЕНҚЫЗЫ.</w:t>
        <w:br/>
        <w:t>КЕНЕНҚЫЗЫ. 7.</w:t>
        <w:br/>
        <w:t>қ30 ЕКІ КІШІПЕІ ТУМАЙДЫ - Алматы: Шіартар;</w:t>
        <w:br/>
        <w:t>160 бет.</w:t>
        <w:br/>
        <w:t>ІБВМ 9965-428-73-5 ғ</w:t>
        <w:br/>
        <w:t>Кенен Әзірбаентың бұл жинағына Қо АЙ көзі</w:t>
        <w:br/>
        <w:t>тірісінде бірге болған, бірге жүрген, қолынан ет асап,</w:t>
        <w:br/>
        <w:t>дәм татқан, әңгімелерін тыңдап, үнін естіп тәнті болған</w:t>
        <w:br/>
        <w:t>көптеген іні, бауыр, жерлестерінің, балаларының,</w:t>
        <w:br/>
        <w:t>замандас ақын, сазгер, жазушылардың жазған</w:t>
        <w:br/>
        <w:t>естеліктері енгізілген.</w:t>
        <w:br/>
        <w:t>Кітап халқымыздың өнері мен өнерпаздарын</w:t>
        <w:br/>
        <w:t>құрмет тұтатын жалпы оқырман қауымға арналған.</w:t>
        <w:br/>
        <w:t>ББК 84 (5 Қаз)</w:t>
        <w:br/>
        <w:t>Е 4%92250200</w:t>
        <w:br/>
        <w:t>441(05)-дІ</w:t>
        <w:br/>
        <w:t>1ІБВМ 9965-498-Т73-</w:t>
        <w:br/>
        <w:t>Ү3-5 ФО&gt; КЕНЕНҚЫЗЫ 7., 2001</w:t>
        <w:br/>
        <w:t>ЕЛ ЕКІ КЕНЕН ТУМАЙДЫ 2</w:t>
      </w:r>
    </w:p>
    <w:p>
      <w:r>
        <w:t>Кенен туралы С.Бақбергеновтың “Бозторғай" повес!</w:t>
        <w:br/>
        <w:t>(1961ж), Н.Төреқұлов пен М.Жолласбековтың “Тоқсан толғау”</w:t>
        <w:br/>
        <w:t>атты ғұмырнама эссесі (1992ж.), Төрткен Кененқызының</w:t>
        <w:br/>
        <w:t>“Қенен" (1998ж.)-- атты естелік эссесі жеке кітап болып ашықта.</w:t>
        <w:br/>
        <w:t>Сондай-ақ өз кезінде баспасөз беттерінде ақын жайғнда</w:t>
        <w:br/>
        <w:t>жарияланган ғылыми-зерттеу мақалалар қаншама. Ақын «лғ</w:t>
        <w:br/>
        <w:t>абыз ата жайында жазылған әйгілі “Сағындым Кенен атамд.”</w:t>
        <w:br/>
        <w:t>деген әннен бастап бұл кісіге арналған музыкалық шығармала</w:t>
        <w:br/>
        <w:t>мен өлеңдер, поэмалардың өзі бір кітап боларлық.</w:t>
        <w:br/>
        <w:t>Сондықтан да бұл жинаққа Кснеп Әзірбасвтың кел</w:t>
        <w:br/>
        <w:t>тірісінде бірге болған, бірге жүрген, қолынан ет асап, дам татқ,т%</w:t>
        <w:br/>
        <w:t>әңгімелерін тыңдап, үнін естіп тәнті болған көптеген іні, бауыр</w:t>
        <w:br/>
        <w:t>жерлестерінің, балаларының, замандас ақын, сазгер</w:t>
        <w:br/>
        <w:t>жазушылардың жазған естеліктерін енгіздік. Оны да таңдаз-</w:t>
        <w:br/>
        <w:t>талғап алдық.</w:t>
        <w:br/>
        <w:t>Бұл сстеліктер жинағына өмірден ерте озгап, тірі жүрсе сә</w:t>
        <w:br/>
        <w:t>жоқ Кенен жайында естелік жазар еді-ау деген, халыққа белгілі</w:t>
        <w:br/>
        <w:t>адамдардың атап айтқанда Ахмет Жұбановтың, Сәбит</w:t>
        <w:br/>
        <w:t>Мұқановтың, Ханғали Сүйіншәлиевтің ертеректе жарияланған</w:t>
        <w:br/>
        <w:t>естелікке бергісіз мақалаларын енгізуді дұрыс деп таптық.</w:t>
        <w:br/>
        <w:t>Кітап халқымыздың өнері мен өнерпаздарын құрмст</w:t>
        <w:br/>
        <w:t>тұтатын жалпы оқырман қауымға арналған.</w:t>
        <w:br/>
        <w:t>ЕКІКЕНЕН ТУМАЙДЫ 222</w:t>
        <w:br/>
        <w:t>- деген сөздері басталғанда, тағы да бәсеңси қалды. ө</w:t>
        <w:br/>
        <w:t>өтіп бара жатқаны есіне түсті. Осы ойын қалыңдата т</w:t>
        <w:br/>
        <w:t>келгендей, Кенен Балуанның өмір жолы туралы шығ:</w:t>
        <w:br/>
        <w:t>“Өтетін өмір” атты термесін төпеп кетті:</w:t>
        <w:br/>
        <w:t>Бір жасқа жеткенімше құндақтайсың,</w:t>
        <w:br/>
        <w:t>Екіде тек былдырлап тіл қатпайсың.</w:t>
        <w:br/>
        <w:t>Бес жаста безіп үйден, тал ат мініп,</w:t>
        <w:br/>
        <w:t>Он жаста жарда ойнаған лақтайсың.</w:t>
        <w:br/>
        <w:t>Келгенде жиырмаға сазда өсетін,</w:t>
        <w:br/>
        <w:t>Балауса бейне балғын құрақтайсың.</w:t>
        <w:br/>
        <w:t>Отызда ор қояндай аспанға атып,</w:t>
        <w:br/>
        <w:t>Қырқыңда мүшеленген құр аттайсың.</w:t>
        <w:br/>
        <w:t>БЕлуде ақыл-ойың тегіс толып,</w:t>
        <w:br/>
        <w:t>Төскейден сарқыраған бұлақтайсың.</w:t>
        <w:br/>
        <w:t>Алпыста бар асылың түгел жайнап,</w:t>
        <w:br/>
        <w:t>Маңыңа сауле шашқан шырақтайсың.</w:t>
        <w:br/>
        <w:t>Жетпісте тұра берсең жер таянып,</w:t>
        <w:br/>
        <w:t>Жарыңнан құдай қосқан жырақтайсын.</w:t>
        <w:br/>
        <w:t>Сексенде буындарың діріл қағып,</w:t>
        <w:br/>
        <w:t>Болдырған арық аттай бұрақтайсың.</w:t>
        <w:br/>
        <w:t>Тоқсанда өлсең де өлдің, өлмесеңде,</w:t>
        <w:br/>
        <w:t>Сұм дүние ендікімге тұрақтайсыңт?...</w:t>
        <w:br/>
        <w:t>Бұл сәздеріне тағы да тұнжырай қалған Балуанның</w:t>
        <w:br/>
        <w:t>құлағына кейінгі кезде шығарған “Кенже қоңыр" деген әні</w:t>
        <w:br/>
        <w:t>естілді.</w:t>
        <w:br/>
        <w:t>Бір аты әндерімнің “Кенже қоңыр",</w:t>
        <w:br/>
        <w:t>Тең болмас арғымақ пен қара шобыр,</w:t>
      </w:r>
    </w:p>
    <w:p>
      <w:r>
        <w:t>Армансыз Үйсін, Дулат араладым,</w:t>
        <w:br/>
        <w:t>Көп жатып бір ауылды етпей ығыр.</w:t>
        <w:br/>
        <w:t>Әнімнің әркім құмар мақамына,</w:t>
        <w:br/>
        <w:t>Кей жігіт қарап отыр тұтамына.</w:t>
        <w:br/>
        <w:t>Сайраған Сарыарқаның бұлбұлы едім,</w:t>
        <w:br/>
        <w:t>Жетісу қонақтадым бұтағына...</w:t>
        <w:br/>
        <w:t>Осымен Балуан Шолақтың он екі әні бітіп те қалды білем,</w:t>
        <w:br/>
        <w:t>-- Деді Кенен жұртқа қарап.</w:t>
        <w:br/>
        <w:t>-- Он бір-ақ -- деді санап отырған біреу.</w:t>
        <w:br/>
        <w:t>-- Қайсысын қалдырып кеттім екен сонда? - деді Кенен.</w:t>
        <w:br/>
        <w:t>2 --Кәне аттарын аташы, санайық -- деп көпшілік пен Кенен</w:t>
        <w:br/>
        <w:t>лла ыы снлерді санай бастағанда, Балуан отырған биігінен</w:t>
        <w:br/>
        <w:t>арғып түсті де, шылбырынан сексеуілге байл:</w:t>
        <w:br/>
        <w:t>1 , еуілге байлап</w:t>
        <w:br/>
        <w:t>қаңтарған атына қарай кет ті, Р үзлге )</w:t>
        <w:br/>
        <w:t>-- Несіпе отырамын -- деген ой келді оған, -- менің</w:t>
        <w:br/>
        <w:t>6 | ЕКІ КЕНЕН ТУМАЙДЫ 22</w:t>
        <w:br/>
        <w:t>Ніппесем қанып қызыл шай,</w:t>
        <w:br/>
        <w:t>Кетеді мазам өлердей,-</w:t>
        <w:br/>
        <w:t>деп Кенен күлдірелі.</w:t>
        <w:br/>
        <w:t>- Менде де береке қалмайды,</w:t>
        <w:br/>
        <w:t>Ырғағы азған, ұйқасы тозған өлеңдей -</w:t>
        <w:br/>
        <w:t>деп Нартай іле жөнеледі. Анам шайын қызарта түселі.</w:t>
        <w:br/>
        <w:t>Сол кеште Кенекең анамның өтініші бойынша өзінің боса</w:t>
        <w:br/>
        <w:t>өлеңі “Базар-Назарын" айтты. Мен күнделігіме: “Бүл өленің</w:t>
        <w:br/>
        <w:t>сөзіне сай әні де сұмдық зарлы екен. Мұны біз үй-ішімізбен</w:t>
        <w:br/>
        <w:t>(Нартай да бар) 1936 жылы 15 апрельде Кененнің өз аузмьон</w:t>
        <w:br/>
        <w:t>есіттік. Түгел жыладық. Бұл бір ғажайып трагедия екен”,--дги</w:t>
        <w:br/>
        <w:t>жазыппын.</w:t>
        <w:br/>
        <w:t>Ақешкізарланасың ылағыңа</w:t>
        <w:br/>
        <w:t>Сүт берген емштегіңнен шырағыңа.</w:t>
        <w:br/>
        <w:t>Кел екеуміз қосылып бір жылайық</w:t>
        <w:br/>
        <w:t>Құдайдың жетер ме екен құлағына.</w:t>
        <w:br/>
        <w:t>-- деп бастағанда Нартай сұп-сұр болып төмен қараган-ды.</w:t>
        <w:br/>
        <w:t>Содан өлең аяқталғанша ол басын көтере алмалы. Маған</w:t>
        <w:br/>
        <w:t>Нәкең сол екі арада-ақ недәуір азып қалғандай көрінді. Нартай</w:t>
        <w:br/>
        <w:t>Әлден кейің есін жинап құрдасын құшақтады.</w:t>
        <w:br/>
        <w:t>- Жарадың, Кенекем,-деді ол, орамалмен буланған көзіп</w:t>
        <w:br/>
        <w:t>сүртіп, - бұл жырыңды есіткен де, есітпеген де арманда. Мен</w:t>
        <w:br/>
        <w:t>қазір ерекше бақыттымын досым - деді.</w:t>
        <w:br/>
        <w:t>Сол 1936 жылы Жамбыл, Кенен, мен, тиелтем Айманкүлмет</w:t>
        <w:br/>
        <w:t>төртеуміз Москваға біздің үйден аттандық. "Шалға айрап алу</w:t>
        <w:br/>
        <w:t>керек, шалға сүт алу керек" ден поезд тоқтаған сайын</w:t>
        <w:br/>
        <w:t>шуласамыз. Сонда Жәкеңнің қамымен жүгіріп жүретін</w:t>
        <w:br/>
        <w:t>"жасымыздың" бірі Кенекең болатын. Бұл күнде Кенекең сол</w:t>
        <w:br/>
        <w:t>Москваға деқадаға барған сапарымызды ертектей, армандай</w:t>
      </w:r>
    </w:p>
    <w:p>
      <w:r>
        <w:t>әңгімелейді.</w:t>
        <w:br/>
        <w:t>- Есіңде ме, Әбділда? - дейді ақын ойы кеткен жыраққа</w:t>
        <w:br/>
        <w:t>көзі де бірге кеткендей, алыстарға үңіліп.</w:t>
        <w:br/>
        <w:t>) - Мына жерден Тайжан ақын гармонмен күжілдесе, оған</w:t>
        <w:br/>
        <w:t>ілесе Нартайжан шырқап еді-ау. Поезды паравоз емес, ән мен</w:t>
        <w:br/>
        <w:t>жыр тартқандай зырғытып едік қой!</w:t>
        <w:br/>
        <w:t>е Оныңыз рас, аға! - деп мен де еріксіз елігемін. Менің</w:t>
        <w:br/>
        <w:t>көзіме сопдағы сақал-шашы жаңа ғана бурыл тарта бастаған,</w:t>
        <w:br/>
        <w:t>бірақ әлі ле жас қайыңдай солқылдап тұрған, көз жанары</w:t>
        <w:br/>
        <w:t>титтей де күңгірттенбеген, жүзінде қуаныш ойнаған Кенекем</w:t>
        <w:br/>
        <w:t>ЕКІ КЕНЕН ТУМАЙДЫ 2--</w:t>
        <w:br/>
        <w:t>қолын әнтек көтеріп, өлең тыңдауын бір мезет доғарды ла,</w:t>
        <w:br/>
        <w:t>маған қарады.</w:t>
        <w:br/>
        <w:t>- Қайдан түскен осының бәрі аузыма... ІНын қажісп</w:t>
        <w:br/>
        <w:t>қалғанмын ба, енді түспейді, - деді. Мен күлгеп болдым, Озрақ</w:t>
        <w:br/>
        <w:t>ішім езіліп кете жаздады.</w:t>
        <w:br/>
        <w:t>- Бұхар жыраудың сөзі естеріңде шығар. Сол айтқан кеп</w:t>
        <w:br/>
        <w:t>кой деп Кенекең күбірлеп тс алды.</w:t>
        <w:br/>
        <w:t>Тоқсан деген топ екен,</w:t>
        <w:br/>
        <w:t>Дүйім жанның қоры екен,</w:t>
        <w:br/>
        <w:t>Қарғиын десең қарбанып,</w:t>
        <w:br/>
        <w:t>Екі жағы ор екен.</w:t>
        <w:br/>
        <w:t>Найза бойы жар екен,</w:t>
        <w:br/>
        <w:t>Түбі жоқ терең көл екен...</w:t>
        <w:br/>
        <w:t>Менің байқауымшпа қарт ақын қартайдым, қажыдым дон</w:t>
        <w:br/>
        <w:t>қынжылып отырған жоқ, әп шырқаған, жыр ағызған күпдеріт</w:t>
        <w:br/>
        <w:t>алыстап бара жатқанына ғана күрсінетін тәрізді. Кәрі</w:t>
        <w:br/>
        <w:t>тарланның кеудесінде жел тисе лап еткелі тұрған от әлі</w:t>
        <w:br/>
        <w:t>баршылық. Ғайыптан домбыра сазын естиді, бозторі айлар</w:t>
        <w:br/>
        <w:t>кеңістікке шақырады, өлең, әп ырғақтары қозғалақтайды.</w:t>
        <w:br/>
        <w:t>Біз ақын ағамен қоштасып, қайтар жолға шықтық. Тау</w:t>
        <w:br/>
        <w:t>бөктерлерінен төменге қарай дастарқанша жайылған жалт</w:t>
        <w:br/>
        <w:t>даладан мен Кенен бейнесін көрін келемін, үздіксіз көрі</w:t>
        <w:br/>
        <w:t>келемін. Кенекең ән бастағалы, жыр бастағалы қашан! Осы</w:t>
        <w:br/>
        <w:t>Қордай асуынан Кенекем үні қанша рет асты екен!</w:t>
        <w:br/>
        <w:t>Сәбит МҰҚАНОВ</w:t>
        <w:br/>
        <w:t>ӨЗ БЕЙНЕСІ</w:t>
        <w:br/>
        <w:t>(Балуан Шолақ” повесінің бір тарауы)</w:t>
        <w:br/>
        <w:t>Алатаудан аттанар алдында Балуан Шолақ қасындағы</w:t>
        <w:br/>
        <w:t>нөкерлерін таратты. Олардың “еліне шейін шығарып саламыз”,</w:t>
        <w:br/>
        <w:t>деген шын сөзін, егер “мақұл" десе, айтқандарын орындауына</w:t>
        <w:br/>
        <w:t>көзі жете тұра, Балуан тоқтаулы сөз тапты.</w:t>
        <w:br/>
        <w:t>-- Өздеріңе белгілі, -- деді ол нөкерлеріне, -- мен бұл</w:t>
        <w:br/>
        <w:t>жаққа өкіметтен қашып келген қоңыраулы кісімін. Сол</w:t>
      </w:r>
    </w:p>
    <w:p>
      <w:r>
        <w:t>қоңырауды елге қаға қайтсам, лАумандата барсам, маған</w:t>
        <w:br/>
        <w:t>құлағын тігіп отырған өкімет, “ә, м: і</w:t>
        <w:br/>
        <w:t>ынау әлі де баяғы ығын</w:t>
        <w:br/>
        <w:t>тастамаған екен", төрі 5, лан а</w:t>
        <w:br/>
        <w:t>дейді де, торын құрып қамай қояды. Оны</w:t>
        <w:br/>
        <w:t>ЕКІ КЕНЕН ТУМАЙДЫ ШЕЛ</w:t>
        <w:br/>
        <w:t>леген сөздерін айтқанда, Балуан қасындағыларға сездірмей</w:t>
        <w:br/>
        <w:t>күрсініп қойды. "Қос барабан" деген әні, әсіресе, ол әннің:</w:t>
        <w:br/>
        <w:t>Көкшетауым,</w:t>
        <w:br/>
        <w:t>Күнде жауын.</w:t>
        <w:br/>
        <w:t>Сексен көл айдын шалқар,</w:t>
        <w:br/>
        <w:t>Қайран ауылым!</w:t>
        <w:br/>
        <w:t>қайырмасы айтылғанда, Балуан қаттырақ күрсініп қалып,</w:t>
        <w:br/>
        <w:t>дағыларға дыбысын естіртіп алды. Ол қасындағылардың:</w:t>
        <w:br/>
        <w:t>болды сонша ауыр күрсініп? -- деген сұрауына</w:t>
        <w:br/>
        <w:t>әген жоқ...</w:t>
        <w:br/>
        <w:t>ісуға колос, алымюста қалып аңсаған Ғалиясына арнап,</w:t>
        <w:br/>
        <w:t>қыз" деген ан шығарған еді. Кенен сол әнді де шырқап,</w:t>
        <w:br/>
        <w:t>масындағы:</w:t>
        <w:br/>
        <w:t>Сөйтіп жүрген сұрша қыз,</w:t>
        <w:br/>
        <w:t>Көкшетауда қалдың-ау,</w:t>
        <w:br/>
        <w:t>Ау--ай сұрша қыз,</w:t>
        <w:br/>
        <w:t>Енді есен бол-әйі!</w:t>
        <w:br/>
        <w:t>- деген сөздерді айтқанда, Балуанның көзінен жас ыршып кетті.</w:t>
        <w:br/>
        <w:t>Егер Кенен бұл әннен кейін Балуанның қайрат-жігеріне</w:t>
        <w:br/>
        <w:t>арналған “Құлан кісінес" аталатын екпінді әнін, одан кейін "Қос</w:t>
        <w:br/>
        <w:t>перне" аталатын соған агайын әнін слірте айтып жібермесе,</w:t>
        <w:br/>
        <w:t>Балуан қасындағыларға жылауын да сездіріп алар еді.</w:t>
        <w:br/>
        <w:t>Айғырдың арқырауы сияқты "Құлан кісінес" пен домбыраның</w:t>
        <w:br/>
        <w:t>екі ішегін бірдей сөйлетіп, әуелі қоңыр басталғанымен, арты</w:t>
        <w:br/>
        <w:t>шырқап биікке шыгатын, тынысы мол, ырғағы көп "Қос перпиос"</w:t>
        <w:br/>
        <w:t>айтылғанда, батырлық қалпына келгендей Балуан сергіп ке</w:t>
        <w:br/>
        <w:t>Сопғы әнпің:</w:t>
        <w:br/>
        <w:t>Өзз атым әкем қойған Нұрмағамбет,</w:t>
        <w:br/>
        <w:t>Халқымнан көріп жүрмін қадыр-құрмет.</w:t>
        <w:br/>
        <w:t>Бас қосқан оязнайдың сьезінде,</w:t>
        <w:br/>
        <w:t>Көтердім кірдің тасын елу бір пұт!...</w:t>
        <w:br/>
        <w:t>Авген сөздері айтылғанда, “пау шіркін!” деп көтермелегендерге</w:t>
        <w:br/>
        <w:t>Дауысын қалай қосқанын Балуан аңғармай да қалды.</w:t>
        <w:br/>
        <w:t>Желдірме" аталатын желіге айтылатын термелі әнге тіпті</w:t>
        <w:br/>
        <w:t>желіге бастаған Балуанның көңілі, “Жай қоңыр" аталатыпт баяу</w:t>
        <w:br/>
        <w:t>ырғақты әннің:</w:t>
        <w:br/>
        <w:t>Салайын “Жай қоңырға" жәйіменен,</w:t>
        <w:br/>
        <w:t>Барады өтіп өмір айыменен,</w:t>
      </w:r>
    </w:p>
    <w:p>
      <w:r>
        <w:t>АЛҒЫ СӨЗ</w:t>
        <w:br/>
        <w:t>Халық ақыны, әйгілі сазгер, белгілі әнші, сал-серінің соңы</w:t>
        <w:br/>
        <w:t>Кенен Әзірбаев артыпа мол мұра қалдырған дарын. Оның</w:t>
        <w:br/>
        <w:t>айтыстары, жыр, дастандары, аңыз-әңгімелері өз алдына бір</w:t>
        <w:br/>
        <w:t>төбе болса, әндері меп өлеңдері өз алдына мол дүние.</w:t>
        <w:br/>
        <w:t>Ел өміріндегі елеулі кезеңдердің ешқайсысы да - ұлт</w:t>
        <w:br/>
        <w:t>азаттық көтерілісі дейсіз бе, ауылды советтендіру,</w:t>
        <w:br/>
        <w:t>қоныстандыру дейсіз бе, байларды конфискелеу, әйел теңдігі,</w:t>
        <w:br/>
        <w:t>сауатсыздықты жою дейсіз бе, Ұлы Отан соғысы, бейбітшілік</w:t>
        <w:br/>
        <w:t>сақтау, тыңды көтеру, космосты игеру дейсіз бе, бәрі-бәрі де</w:t>
        <w:br/>
        <w:t>ақын шығармашылығынан тыс қалмаған. Бұл жайында:</w:t>
        <w:br/>
        <w:t>"Халық өмірінде Кснен Әзірбаев үн қоспаған, өзінің жарқын</w:t>
        <w:br/>
        <w:t>талантының шуағын төкпеген бірде-бір айтулы оқиға болған</w:t>
        <w:br/>
        <w:t>жоқ. Оның тамаша өшпес туындылары бүгін де осы жауапты</w:t>
        <w:br/>
        <w:t>құрметті істе сапта тұр" - деген еді 1984 жылғы К.Әзірбаевтың</w:t>
        <w:br/>
        <w:t>туғанына 100 жыл толған торқалы тойында бұрынғы Қазақ</w:t>
        <w:br/>
        <w:t>ССР Министрлер Советінің прелседатслі, қазіргі республика</w:t>
        <w:br/>
        <w:t>президенті Нұрсұлтан Әбішұлы Назарбаев. Бұл сөзді ақын</w:t>
        <w:br/>
        <w:t>шығармашылығына берілгеп әділ баға, зор құрмет леп</w:t>
        <w:br/>
        <w:t>санаймыз.</w:t>
        <w:br/>
        <w:t>Халық пен өкімет тарапынан ақынның еңбектері жоғары</w:t>
        <w:br/>
        <w:t>бағаланып “Қазақ ССР-інің еңбек сіңірген өнер қайраткері",</w:t>
        <w:br/>
        <w:t>Қазақ ССР-інің халық ақыны, атақтары берілген, бірнеше рет</w:t>
        <w:br/>
        <w:t>"Құрмет белгісі", "Еңбек Қызыл Ту", Ленин ордендерімен,</w:t>
        <w:br/>
        <w:t>көптеген медальдармен марапатталған, 75, 80, 90, 100 жылдық</w:t>
        <w:br/>
        <w:t>тойлары кеңінен аталынып өтіліп, екі томдық таңдамалы</w:t>
        <w:br/>
        <w:t>шығармалары қазақ, орыс тілдерінде, әндер жинағы жеке кітап</w:t>
        <w:br/>
        <w:t>болып жарияланғанды. Дүниеден өткен соң ла атың мәңгі есте</w:t>
        <w:br/>
        <w:t>қалдыру мақсатында ақын есімінде республика, облыс,</w:t>
        <w:br/>
        <w:t>ауландарда мектептер, көшелер бар. Туған ауылында</w:t>
        <w:br/>
        <w:t>мемориалдық музей үйі жұмыс істейді.</w:t>
        <w:br/>
        <w:t>ЕКІ КЕНЕН ТУМАЙДЫ КЕК</w:t>
        <w:br/>
        <w:t>туған құлын сияқтанып, кей жерінде Арқаның екпінді биік</w:t>
        <w:br/>
        <w:t>әніне де, кей жерінде Жетісудың келтелеу шұбаланқы еніне</w:t>
        <w:br/>
        <w:t>де ұқсап кетеді екен.</w:t>
        <w:br/>
        <w:t>Кененнің әндеріне біраз сусындап мейірі қанғандай болған</w:t>
        <w:br/>
        <w:t>қалың көпшіліктің арасынан: “Балуанның әнін, Балуашпың"</w:t>
        <w:br/>
        <w:t>деген дыбыстар шықты.</w:t>
        <w:br/>
        <w:t>-- Қайдағы Балуанның? -- деп сұрағандарға:</w:t>
        <w:br/>
        <w:t>-- Балуан Шолақтың жер-көкті күңіренткен о:</w:t>
        <w:br/>
        <w:t>дерін</w:t>
        <w:br/>
        <w:t>естімей, құлағыш керең болған біреу ме ең, -- деп қасынлағылар</w:t>
        <w:br/>
        <w:t>ұрсып тастады.</w:t>
        <w:br/>
        <w:t>-- Иә, Балуанның әнін, Балуанның! -- деген дауыстар</w:t>
        <w:br/>
        <w:t>көбейіп кетті.</w:t>
        <w:br/>
        <w:t>-- Болсын! -- деді Кенен қолын кетеріп, шуды басқысы</w:t>
      </w:r>
    </w:p>
    <w:p>
      <w:r>
        <w:t>келгендей. Шу тың бола қалды.</w:t>
        <w:br/>
        <w:t>-- Ал халқым! -- деді Кенен. -- өлеңнің де, әпшің де мінезі</w:t>
        <w:br/>
        <w:t>мен қылығы шығарған иесіне тартатынын жақсы білесіндер-</w:t>
        <w:br/>
        <w:t>Балуан асау мінезді, әрі қылықты адам. Оның әндері мен</w:t>
        <w:br/>
        <w:t>әлеңдері де өзіне ұқсас асқақты, екпінді келеді. Мен жүмсақ</w:t>
        <w:br/>
        <w:t>мінезді, жуас қылықты адаммын. Балуанның әндері мен</w:t>
        <w:br/>
        <w:t>өлеңдерін өзінен ауызба-ауыз үйрсніп қалғаным рас. Бірақ, мен</w:t>
        <w:br/>
        <w:t>ол шығарған әпдер мен әлеңдердің ырғағын келтіргенмен,</w:t>
        <w:br/>
        <w:t>екпінін келтіре алмаймын. Балуанның әндерін естігендерің де,</w:t>
        <w:br/>
        <w:t>естімегендерің де бар болар. Естімегендеріңе оқасы жоқ. Ал,</w:t>
        <w:br/>
        <w:t>естігендеріңе Балуан дегенің оның киімін киген Кенен болып</w:t>
        <w:br/>
        <w:t>шықса, сөге көрменңдер!...</w:t>
        <w:br/>
        <w:t>т- Оны тыңдай көрейік -- десті жұрт. Балуанның әнін</w:t>
        <w:br/>
        <w:t>естуге құмартқандар, Кененнің аузына төне қалды.</w:t>
        <w:br/>
        <w:t>с-- Мен Балуанпың он екі өніп айтам -- делі Кенен</w:t>
        <w:br/>
        <w:t>домбырасын күйлеп алғаннаң кейін,</w:t>
        <w:br/>
        <w:t>т- Ал, тыңдадық! -- деп гу еткен дауыс тез тына қалды.</w:t>
        <w:br/>
        <w:t>. Кенен әуелі Балуапның бозбала шағында шығарған</w:t>
        <w:br/>
        <w:t>Ыңғай төк", "Дікілдек”, “Согіз келін” сияқты жас жігіттің жан</w:t>
        <w:br/>
        <w:t>гүліндей жайнаған әдемі ондерін өте нақыштандырып айтып</w:t>
        <w:br/>
        <w:t>берді. Бір кезде бұл әндерді өзі де осылай айтатын Балуан,</w:t>
        <w:br/>
        <w:t>албырт жастықтың адуынды мінезімен егде тартқан шағында</w:t>
        <w:br/>
        <w:t>ұялғандай, басын төмен түсіріп, бүгежектей тыңдады...</w:t>
        <w:br/>
        <w:t>Дікілдектің" аяғындағы:</w:t>
        <w:br/>
        <w:t>Атандым жастайымнан “Шолақ" дәу деп,</w:t>
        <w:br/>
        <w:t>Бұл дүние кім ойлаған шолақ-ау деп,</w:t>
        <w:br/>
        <w:t>Мал-мүлік пен байлықты тәрк етпеймін,</w:t>
        <w:br/>
        <w:t>Артымда ақыр бір күн қалады-ау" деп...</w:t>
        <w:br/>
        <w:t>ЕКІ КЕНЕН ТУМАЙДЫ БЕ</w:t>
        <w:br/>
        <w:t>Бозторғай, шырылдайсың жерге түспей,</w:t>
        <w:br/>
        <w:t>Мен жүрмін кешке ішейін тамақ ішпей.</w:t>
        <w:br/>
        <w:t>Атқылып ақ таяқты қолға ұстап,</w:t>
        <w:br/>
        <w:t>Сандалып қой артында азар кешке-ай.</w:t>
        <w:br/>
        <w:t>Келемін қойды жайып Қоғалыға,</w:t>
        <w:br/>
        <w:t>Шығады бүркіт салған Обалыға.</w:t>
        <w:br/>
        <w:t>Қой соңында жүрсең де кешке дейін,</w:t>
        <w:br/>
        <w:t>Қарамайды бай, манаптар обалыңа.</w:t>
        <w:br/>
        <w:t>Қойшылар қой жайғанда кеш батпайды,</w:t>
        <w:br/>
        <w:t>Отырсам мал күзетіп таң атпайды.</w:t>
        <w:br/>
        <w:t>Қарайтын қабағыма бір пенде жоқ,</w:t>
        <w:br/>
        <w:t>Бел шешіп төсегіме бір жатпаймын.</w:t>
        <w:br/>
        <w:t>О, Бозторғай!</w:t>
        <w:br/>
        <w:t>Шырылдайсың шіркін-ай.</w:t>
        <w:br/>
        <w:t>Құтылар күн болар ма,</w:t>
      </w:r>
    </w:p>
    <w:p>
      <w:r>
        <w:t>Қой бағудан бір күні-ай</w:t>
        <w:br/>
        <w:t>- деп келеді эннің сөзі. Бұл ән радио толқыпынлай, баст:</w:t>
        <w:br/>
        <w:t>қойшылар, малшылар арасында, кейін халық арасына</w:t>
        <w:br/>
        <w:t>тарқап кетті. Әннің әсем сөзі дс, қорлық көргеннің, зорлык</w:t>
        <w:br/>
        <w:t>көргеннің, бейнет тартқанның бәрінің де жүрегінен орын алала:</w:t>
        <w:br/>
        <w:t>Әрине, байларға, оның сойыл согарларына бұл ән ұта»</w:t>
        <w:br/>
        <w:t>қоймайды. Бірақ халық дуылдап көтеріп алып кеткепсіп 2</w:t>
        <w:br/>
        <w:t>қанатын самғап сол өлкені шарлап кетеді. Енді Конен қозатт»</w:t>
        <w:br/>
        <w:t>Кенен ғана емес, “Ақын Кепен" деген атақтар алады. Ол атақтпт;</w:t>
        <w:br/>
        <w:t>да өнерді баулып, қамқорлық етіп отыратын үкімет жоқта тегі»</w:t>
        <w:br/>
        <w:t>да сол халқынан алады. Кененнің өлеңдері аузынан шықсғ</w:t>
        <w:br/>
        <w:t>болды, лезде елге тарап кетеді. Оның мұқтаждық өмірд</w:t>
        <w:br/>
        <w:t>суреттеген бірнеше шумақ өлеңі ауыздан ауызға көшіп, ауыл</w:t>
        <w:br/>
        <w:t>жастары айтып кетеді.</w:t>
        <w:br/>
        <w:t>Қозы жайған жерім бар Мәтібұлақ,</w:t>
        <w:br/>
        <w:t>Шешемді ойлап зарланам күнде жылап,</w:t>
        <w:br/>
        <w:t>Күн шықпастан дірдектеп мен жүргенде,</w:t>
        <w:br/>
        <w:t>Шешесі бар балалар жатыр сұлап.</w:t>
        <w:br/>
        <w:t>Шешемді ойлап далада айқай салсам,</w:t>
        <w:br/>
        <w:t>Талқан шекер татиды шайнай қалсам,</w:t>
        <w:br/>
        <w:t>“Қу жетім" -- депқуады қозы иесі,</w:t>
        <w:br/>
        <w:t>Тілін алмай кей қүні бармай қалсам.</w:t>
        <w:br/>
        <w:t>Қарт боп қалған әкем бар жетпіс жаста,</w:t>
        <w:br/>
        <w:t>Байғұстың баласы жоқ менен басқа.</w:t>
        <w:br/>
        <w:t>Жалғыз ұлын баға алмай жасы жетіп,</w:t>
        <w:br/>
        <w:t>Жыласа көзі толған қанды жасқа.</w:t>
        <w:br/>
        <w:t>Бірге отырсақ сыймадық туысқанға,</w:t>
        <w:br/>
        <w:t>ЕКІ КЕНЕН ТУМАЙДЫ а</w:t>
        <w:br/>
        <w:t>-- Балуан Шолақ кеше жіберген кісі Кенепа:</w:t>
        <w:br/>
        <w:t>әкелгенше түн ортасы ауып кетсе керек... Балалы</w:t>
        <w:br/>
        <w:t>Кенен бұйығы екен дейді. Сондықтан, келе сала</w:t>
        <w:br/>
        <w:t>алдына жетіп бармай, көптің арасына отыра кетіп</w:t>
        <w:br/>
        <w:t>ында</w:t>
        <w:br/>
        <w:t>Ауанның</w:t>
        <w:br/>
        <w:t>Һ.. Аоқасыз</w:t>
        <w:br/>
        <w:t>адам ән айта ала ма?.. Балуан мен нөкерлері айтқат топқа</w:t>
        <w:br/>
        <w:t>жақындай-жақындай, бір мезгілде қасына кеп қалін .Олан</w:t>
        <w:br/>
        <w:t>кейін өзін-өзі ұстай алмай, Балуанның он айтқан нс рлеріне</w:t>
        <w:br/>
        <w:t>қосыла кетіпті... Әлгі дауыс сол екен.</w:t>
        <w:br/>
        <w:t>-- Иә, сонан?...</w:t>
        <w:br/>
        <w:t>-- Ән айтылып болған соң, Балуан ортпынов тұрып</w:t>
        <w:br/>
        <w:t>Кененнің қасына барады ла, “е, сен келіп қалып пәез хі, ҚОЛ</w:t>
        <w:br/>
        <w:t>берген Кененді бауырына басады. "Уа, жұртым, -- де!</w:t>
        <w:br/>
        <w:t>сонан кейін, жиналған топқа, сенің бұлбұлың осы!...” “Әзірбай</w:t>
        <w:br/>
        <w:t>баласы Кенен мұның аты-жөні. Өзіңнің Аулатин бұл бала.</w:t>
        <w:br/>
        <w:t>Оның ішінде Қасқарау, оның ітпінде Сати-Боти.</w:t>
        <w:br/>
        <w:t>қалың Дулат, -- сенің ғана сыбағаң емес, “Ішсбе</w:t>
        <w:br/>
        <w:t>шешеннің тілі ортақ" дегендей, барлық қазақтың</w:t>
      </w:r>
    </w:p>
    <w:p>
      <w:r>
        <w:t>Бірақ, бүгінгі күні, бұл бала, қалың Аулат сенің ән</w:t>
        <w:br/>
        <w:t>қойшың болып жүр. Қазіргі халінің қандай екенін баланлың ӨЗ</w:t>
        <w:br/>
        <w:t>әнінен, өз құлағыңмен есті. Ал, Кенен айт мына жұртыңа</w:t>
        <w:br/>
        <w:t>“Бозторғай" деген әніңді..."</w:t>
        <w:br/>
        <w:t>Кенеп “Бозторғай” әнін айтқанда, қойтпы балағын ауыр</w:t>
        <w:br/>
        <w:t>халін көз алдына келтіріп, тыңдаушылар мұңайып қалады.</w:t>
        <w:br/>
        <w:t>Сонда Балуан Кененге, “енді Көкшолақ деген әніңді ай!” дейді.</w:t>
        <w:br/>
        <w:t>Кенен бұл әнін айтқанда, жұрт ішек-сілесі қатып қүлсгі. Содан</w:t>
        <w:br/>
        <w:t>кейін Балуан: -- "Міне, көрдіңдер ме, көпшілік, қойларынның</w:t>
        <w:br/>
        <w:t>қиының арасында қандай алтын жатқанын?. Алыңдар, ОЛ</w:t>
        <w:br/>
        <w:t>алтынды қи арасынан!... Бұдан былай тотықтырмай,</w:t>
        <w:br/>
        <w:t>жарқыратып ұстапдар!" -- деді...</w:t>
        <w:br/>
        <w:t>Балуан Кенепді өзімен бірге алып та кетпек болға! скен,</w:t>
        <w:br/>
        <w:t>әрі жалдаған байы жібермейді, әрі “қартайған шағымда</w:t>
        <w:br/>
        <w:t>көзімнен таса қылмаймын" деп әкесі босатпайды. Бірақ,</w:t>
        <w:br/>
        <w:t>Балуанның айтқаны да далада қалмайды қалың Дулат Кененді</w:t>
        <w:br/>
        <w:t>айт-тойына шақырып көтереді де кетеді. Сонан кейін аруағы</w:t>
        <w:br/>
        <w:t>ұшып Дулатта Кенен қатыспаған ойын-тойдың көркі</w:t>
        <w:br/>
        <w:t>ОоОлмайды...</w:t>
        <w:br/>
        <w:t>аақ бтойлараа өз әндерімен ғана тоқтамайды, халықтыц</w:t>
        <w:br/>
        <w:t>еш а әншілердің, әсі ін</w:t>
        <w:br/>
        <w:t>көп айтады... рлң, әсіресе, Балуан Шолақтың әндер</w:t>
        <w:br/>
        <w:t>- кетып алды қосылып айтқан ән естіле қалды. Оган</w:t>
        <w:br/>
        <w:t>ымырт жабылып қалшік те, Балуан да далаға шықты. Бұл</w:t>
        <w:br/>
        <w:t>арасында отырған к -жарайған кез еді. Белесті құмлардың</w:t>
        <w:br/>
        <w:t>ән айтып келе жа уылға үндері аспанды жаңғырта қосылып</w:t>
        <w:br/>
        <w:t>тқан көп дауыс жақындай береді.</w:t>
        <w:br/>
        <w:t>ЕКІКЕНЕН ТУМАЙДЫ ЕШ</w:t>
        <w:br/>
        <w:t>-- Апырай десейші! -- деп ду сте түсті үйдегілер...</w:t>
        <w:br/>
        <w:t>-- Ал, енді, меп сендерге бір қызық айтайын, -- деді біреу,</w:t>
        <w:br/>
        <w:t>көпшіліктің шуын басқысы келгендей, қатты дауыспен:</w:t>
        <w:br/>
        <w:t>-- Иә! -- деді де, шу тың басыла қалды.</w:t>
        <w:br/>
        <w:t>-- Осы Кенен бар ғой, сол Балуан Шолақтың бар әнін</w:t>
        <w:br/>
        <w:t>аузыңнан қағып алған!...</w:t>
        <w:br/>
        <w:t>-- Не дейді?!...</w:t>
        <w:br/>
        <w:t>-- Дегенімді айтайын: Балуан Шолақ Ноғайбайдың үйіне</w:t>
        <w:br/>
        <w:t>қонған күні меп де сол үйде едім. Балуанның әнін есітеміз деп</w:t>
        <w:br/>
        <w:t>колген жұрт үйге симайтын болған соң, халықтың тілегін</w:t>
        <w:br/>
        <w:t>орындап, Балуап далаға шықты. Ауыл Мәтібұлақтын</w:t>
        <w:br/>
        <w:t>жағасында, таудың арасында отырған. Балуанға ере тысқа мен</w:t>
        <w:br/>
        <w:t>де шықсам, тау саласындағы адамныц көптігінен көз тұнады.</w:t>
        <w:br/>
        <w:t>Айт пен тойға да мұндай көп жиналмас жұрт.</w:t>
        <w:br/>
        <w:t>-- Жұртты қоя тұрып, Балуанды айт десті үйдегілер.</w:t>
        <w:br/>
        <w:t>-- Аайтсам, Балуан таудың төскейіндегі шыңға көтерілді де</w:t>
      </w:r>
    </w:p>
    <w:p>
      <w:r>
        <w:t>әп шырқады. Мана үйде бірер әнді айтқанда, дауысы аса зор</w:t>
        <w:br/>
        <w:t>сияқты емес еді, қоңырлау, бірсыдырғы секілді-тін, тысқа шығып</w:t>
        <w:br/>
        <w:t>сол онді қайта айтқанда, дауысы биіктеп көтерілді де кетті.</w:t>
        <w:br/>
        <w:t>Сонда ол айқайлаған жоқ, әдемі нақышпен қоңыр ғана айтты.</w:t>
        <w:br/>
        <w:t>Осы дауысы тауды жаңғыртып, тасты сілкіндіріп жіберді...</w:t>
        <w:br/>
        <w:t>-- Аруақ қонған адамның әдеті емес пе, топты көрсе</w:t>
        <w:br/>
        <w:t>арқаланып кететін. Аруағы көтеріп кеткен ғой, оның даушысын.</w:t>
        <w:br/>
        <w:t>-- Сонымен қызық болды деді Балуан Шолақтың өнерін</w:t>
        <w:br/>
        <w:t>баяпдаушы.</w:t>
        <w:br/>
        <w:t>-- Иа...</w:t>
        <w:br/>
        <w:t>-- СОЛ түні таудың саласында Балуанның жәпе оныц</w:t>
        <w:br/>
        <w:t>нөкерлерінің әнін тыңдаған жұрт кірпік қаққан жоқ. Балуан</w:t>
        <w:br/>
        <w:t>қызық кісі екен. Мышау пәлен әнім, мынау түген әнім деп әр</w:t>
        <w:br/>
        <w:t>әпінің бір-бір ауызын өзі бастап береді екен де, нөкерлеріне</w:t>
        <w:br/>
        <w:t>"ендігісін сендер айтыңдар" дейді. Олар қосылып айта</w:t>
        <w:br/>
        <w:t>жөнеледі...</w:t>
        <w:br/>
        <w:t>-- Қызық екеп онысы...</w:t>
        <w:br/>
        <w:t>-- Одан да қызығы бар...</w:t>
        <w:br/>
        <w:t>-- Иә?...</w:t>
        <w:br/>
        <w:t>: Сол козде, Балуанның нөкерлері қосылып айтқан бір әннің</w:t>
        <w:br/>
        <w:t>ішінен болатты болатқа соққандай шыңылдап, аспанға</w:t>
        <w:br/>
        <w:t>найзадай шанынтылып, тыңдаушылар бұрын естімеген бір биік</w:t>
        <w:br/>
        <w:t>дауыс көтерілді де кетті... Құр ғана биік дауыс емес, мөлдір</w:t>
        <w:br/>
        <w:t>судай кірініксіз дауыс, көктемнің даласындай сәнді дауыс,</w:t>
        <w:br/>
        <w:t>шебердің кестесіндей нақышты дауыс...</w:t>
        <w:br/>
        <w:t>-- Апырау, кімнің дауысы екен? -- десті, кім екенін тез</w:t>
        <w:br/>
        <w:t>білуге асыққан жүрт.</w:t>
        <w:br/>
        <w:t>-- Кененнің...</w:t>
        <w:br/>
        <w:t>-- Ол қайдан кеп қапты?...</w:t>
        <w:br/>
        <w:t>ЕКІ КЕНЕН ТУМАЙДЫ |7 |</w:t>
        <w:br/>
        <w:t>елестейді. Қатты шырқағанда әуелі өз құлағын өзі бұрап,</w:t>
        <w:br/>
        <w:t>жанын күйттеп алатын да әнші-ақын бір дауыл айқайға</w:t>
        <w:br/>
        <w:t>басатын...</w:t>
        <w:br/>
        <w:t>Кененіме кім жеткен</w:t>
        <w:br/>
        <w:t>Алшы айқайға басқанда? --</w:t>
        <w:br/>
        <w:t>деп Жамбыл сүйікті інісін табанда мақтай жөнелер елі.</w:t>
        <w:br/>
        <w:t>- Әй, Конен, сенің әніңе бір тойдың қызы түгел еріп кетіпті</w:t>
        <w:br/>
        <w:t>дейді ғой, сол рас па? - деп аппақ тістері ақсиып Нартай ақын</w:t>
        <w:br/>
        <w:t>күлсе қарайды. Бұл құрдастың ең ыстық ілтипаты сияқты</w:t>
        <w:br/>
        <w:t>сезіледі. Қысқасы, әні мен сөзін бірдей қуатты шығаратын</w:t>
        <w:br/>
        <w:t>Кенен өзінің құдіретті дауысымен күлдірем десе күлдіреді,</w:t>
        <w:br/>
        <w:t>жаылатам десе жылатады.</w:t>
        <w:br/>
        <w:t>Кенекем қайтыс болмастан бірер жыл бұрын осы</w:t>
      </w:r>
    </w:p>
    <w:p>
      <w:r>
        <w:t>атамыздың ауылында болдық. Кәрілік пен кеселден шаршаған</w:t>
        <w:br/>
        <w:t>ақын сыр міпез жақындарын көргендіктен болар деймін, басын</w:t>
        <w:br/>
        <w:t>жастықтан көтерін, аяғын төсектен түсірді ле маған құшағын</w:t>
        <w:br/>
        <w:t>жайды.</w:t>
        <w:br/>
        <w:t>- Апырмай, - деді ол, менің басыма сығырая қарап, сенің</w:t>
        <w:br/>
        <w:t>де шашың ағарып қалыпты-ау, бауырым...</w:t>
        <w:br/>
        <w:t>- Қартайдық қой Кенеке, -- дедім мен де ағаға еркелей</w:t>
        <w:br/>
        <w:t>қарап, -- өтіп жатыр ғой уақыт шіркін, аға.</w:t>
        <w:br/>
        <w:t>-- Рас, рас, - деді қарт ақын ойланыңқырап қалыпп.</w:t>
        <w:br/>
        <w:t>-- Уақыт өтпестей, қызық бітпестей көруші едік. Енді міне</w:t>
        <w:br/>
        <w:t>біздің қатарымыз бітуге айналды. Жәкең кетті. Нұрекең,</w:t>
        <w:br/>
        <w:t>Доскей, Орынбайлар қайла? Нартай, Иса, Нұрлыбектер қандай</w:t>
        <w:br/>
        <w:t>еді... Бәрімізден де жас Мұхтар мен Сәбитті айтсайшы! -- дейді.</w:t>
        <w:br/>
        <w:t>Мен осы адамдарға өзгелердің аттарын қосып, үнсіз санап</w:t>
        <w:br/>
        <w:t>отырмын.</w:t>
        <w:br/>
        <w:t>Өмір бойы маңайындағы адамдарды жүдстнеуге,</w:t>
        <w:br/>
        <w:t>жылатпауға тырысқан ақын, бұдан әрі пушаймандыққа бойын</w:t>
        <w:br/>
        <w:t>алдыра бермейін дегендей басқа әңгімеге көшті. Біз осы жолы</w:t>
        <w:br/>
        <w:t>соңғы 40-50 жыл бойындағы бәрімізге ортақ жайлардың,</w:t>
        <w:br/>
        <w:t>аламдардың талайыш еске алдық.</w:t>
        <w:br/>
        <w:t>Барынша ақ пейіл Кенен көп жандармен достасқан екен,</w:t>
        <w:br/>
        <w:t>бірін ұмытпай олардың қылықтарын, ірі-ірі қасиеттерін</w:t>
        <w:br/>
        <w:t>әңгімелеп, қимастықпен еске алды. Мен қарт ақынның адамға,</w:t>
        <w:br/>
        <w:t>досқа деген сүйіспеншілігіне қызықтым.</w:t>
        <w:br/>
        <w:t>Біз осы жолы кәрі ақынға баспадан кеше ғана шыққан</w:t>
        <w:br/>
        <w:t>қалың бір томдық кітабын апарғанбыз.</w:t>
        <w:br/>
        <w:t>- Кәне маған естіртіп оқыңдаршы - делі, Кенекең,</w:t>
        <w:br/>
        <w:t>Шерияздан мен Әбілмәжінге қарап. Бұлар әндетіп оқи бастады.</w:t>
        <w:br/>
        <w:t>Кәп оқылды. Мұхтарға, Сәбитке арналған өлеңдер де оқылды.</w:t>
        <w:br/>
        <w:t>Шаршай бастаған, әйтсе ле қуанышын жасыра алмаған аға</w:t>
        <w:br/>
        <w:t>ЕКІКЕНЕН ТУМАЙДЫ ЕЛ</w:t>
        <w:br/>
        <w:t>Ә.ТӘЖІБАЕВ</w:t>
        <w:br/>
        <w:t>ҚАНДАЙ ЕДІ АҒАЛАР</w:t>
        <w:br/>
        <w:t>Өлеңді әркімдер-ақ айтады, әркімдер-ақ жазады, бірақ,</w:t>
        <w:br/>
        <w:t>солардың ішінде үнемі санаңнан кетпейтін, сезіміңнеп</w:t>
        <w:br/>
        <w:t>ажырамайтын, дауысы естіліп, дидары көз алдыңда</w:t>
        <w:br/>
        <w:t>тұратындары некен - саяқ.</w:t>
        <w:br/>
        <w:t>Маған күні бүгінге дейін Жамбыл тірі сияқты. Мен кейде</w:t>
        <w:br/>
        <w:t>оны түсімде көріп, қолыпа су құйып, кебісін қойып жүремін.</w:t>
        <w:br/>
        <w:t>- ІППІсшең қайда, Әбділда? Шептең келісті адам ғой,</w:t>
        <w:br/>
        <w:t>байғұс,-лдейді, Жәкең дәл өңімдегідей. Мен күміс сақалы</w:t>
        <w:br/>
        <w:t>кеудесін жауып, жүресінен отырған күйінде - бір қозғалмай,</w:t>
        <w:br/>
        <w:t>желдете жырлаған Нүрпейісті де көремін. Кейде оның қатты</w:t>
        <w:br/>
        <w:t>қағылған домбттрасынан оянып та кетемін.</w:t>
        <w:br/>
        <w:t>Шалдар түсіме кірген гүндері бір түрлі сергекпін: ұйқым</w:t>
        <w:br/>
        <w:t>шайдай ашылып, асыл жандардың бірінен соң бірін есіме</w:t>
        <w:br/>
        <w:t>түсірсмін, сұр жебедей зымыраган ақбоз аттың үстінде ақ</w:t>
      </w:r>
    </w:p>
    <w:p>
      <w:r>
        <w:t>желетті ІШашубай - “Ақ қайыңын" шырқап бара жатады.</w:t>
        <w:br/>
        <w:t>Бүкіл дала, бүкіл аян ұшқыр әнді қызықтайды, қанатты ақынға</w:t>
        <w:br/>
        <w:t>қызығады.</w:t>
        <w:br/>
        <w:t>Меніц жігіт шагым кілең осындай үздік қарттардың</w:t>
        <w:br/>
        <w:t>арасында өтті, мен олардан өміріме жетерлік жігер-қуат, ақыл-</w:t>
        <w:br/>
        <w:t>ой алдым. Мен олардан бүкіл өміріме жетерлік қуаныпн-күлкі</w:t>
        <w:br/>
        <w:t>алдым. Сондықтан да шығар, қазір де ерекше бақытты</w:t>
        <w:br/>
        <w:t>сезінемін.</w:t>
        <w:br/>
        <w:t>Жақсылар очпапағаты бүкіл қауымға жететін,</w:t>
        <w:br/>
        <w:t>барлығымызды жарылқайтын, жарытатын сарқылмас қазына</w:t>
        <w:br/>
        <w:t>екен ғой.</w:t>
        <w:br/>
        <w:t>Нартай мен Кененнің әлі қайратты шағы екен-ау ол кез.</w:t>
        <w:br/>
        <w:t>Екі құрдас Жамбылдыңц егіз ұлындай жайнаңдайды.</w:t>
        <w:br/>
        <w:t>Аомбырамен шырқайтын Кененге ғармонды Нартайдың</w:t>
        <w:br/>
        <w:t>қосылғанын көргенде Жәкең бір түрлі құлпырып кетті. Екі</w:t>
        <w:br/>
        <w:t>саңлағыпа кезек-кезек қарайды қуанып...</w:t>
        <w:br/>
        <w:t>- Мінеки, - деді ол кәрі кеудесін көтерс жайраңдай, -- шаң</w:t>
        <w:br/>
        <w:t>тимесім мен күн шалмасым қосылды да жосылды, бұдан былай</w:t>
        <w:br/>
        <w:t>осы өлеңнің аузын жаптырмаңдар! - деген.</w:t>
        <w:br/>
        <w:t>Сол күннен бастап Нартай мен Кененнің жұбы жазылған</w:t>
        <w:br/>
        <w:t>жоқ. Алатаудағы Кенен дауысын Нартай естісе, Сырдағы</w:t>
        <w:br/>
        <w:t>Нартай үні Алатаудағы Кененге естіліп жатты.</w:t>
        <w:br/>
        <w:t>Біздің үйдің кәңілді бір кешінде Нартай менен Кененнің</w:t>
        <w:br/>
        <w:t>шешемнің қонағы болғандары ссімде үш құрдастың қызықты</w:t>
        <w:br/>
        <w:t>мәжілісінде сан рет күліп, сан рет жыладық.</w:t>
        <w:br/>
        <w:t>-- Айске,</w:t>
        <w:br/>
        <w:t>ЕКІКЕНЕН ТУМАЙДЫ ЕШ</w:t>
        <w:br/>
        <w:t>істетпеу үшпін, сліме мен үн-түнсіз баруым керек те, елсусіз</w:t>
        <w:br/>
        <w:t>жүре беруім керек.</w:t>
        <w:br/>
        <w:t>-- Өйтсең өкіметтің тимесіне көзің жете ме? деген сұрауға:</w:t>
        <w:br/>
        <w:t>-- Тыныпп жүрген кісіде пе ақысы бар оның? --- деп жауап</w:t>
        <w:br/>
        <w:t>берді. Балуан Ғазиз ақынның "Елу бестен жас асып кеткеннен</w:t>
        <w:br/>
        <w:t>соң, жігіттіктің болмайды серуені", деген сөзін айтпадым ба</w:t>
        <w:br/>
        <w:t>өздеріңе? Менін де жасым слу бестен өтті. Енді қылтың-</w:t>
        <w:br/>
        <w:t>сылтыатың керегі жоқ маған. Оныц үстіпе көңіл де жүдеу. Мен</w:t>
        <w:br/>
        <w:t>ауылыма бара, қақ-соқтың бәрін қоямын да, "айран ұрттап,</w:t>
        <w:br/>
        <w:t>қойып құрттайтын, ұя бөрік, жуан қоныш" адамның бірі болып</w:t>
        <w:br/>
        <w:t>күн кешем. Тағдырдың менің маңдайыма ендігі жазғаны осы</w:t>
        <w:br/>
        <w:t>болуға тиіс.</w:t>
        <w:br/>
        <w:t>-- Гек, соны істей алсаң!... -- десті, Балуанның сөзін</w:t>
        <w:br/>
        <w:t>тоқтаулы көргендер, қарсы лау айтудың ретін таба алмай.</w:t>
        <w:br/>
        <w:t>--Істсмегенде амал жоқ, --- деді Балуан күрсіпшіп, -- жанған</w:t>
        <w:br/>
        <w:t>отқа көзсіз көбелек қана түседі.</w:t>
        <w:br/>
        <w:t>Еліне жеке қайтуға нөкерлерінен рұқсат алған Балуан,</w:t>
        <w:br/>
        <w:t>“қойдан қоцпшыр, қозыдай жуас болған соң біржола болайын"</w:t>
        <w:br/>
        <w:t>делді де, үстіпдегі сәнді киімдерінің бәріп естелік есебінде таратып</w:t>
        <w:br/>
        <w:t>беріп, әзі жұпыны киімдер сұрап алды. Аты мен ер тоқымын</w:t>
      </w:r>
    </w:p>
    <w:p>
      <w:r>
        <w:t>да қоңырқай түрде сайлаған ол нөкерлерімен жыласып</w:t>
        <w:br/>
        <w:t>қоттастіы да, жалгыз өзі Балқаштың батыс жағын жиектей,</w:t>
        <w:br/>
        <w:t>еліне бет алып жүріп кетті.</w:t>
        <w:br/>
        <w:t>Бұл бетіндегі елді Балуан бұрын аралаған жоқ еді, соны</w:t>
        <w:br/>
        <w:t>пайдаланып ат шалдырған, түстенген, қонған жерлеріндегі</w:t>
        <w:br/>
        <w:t>танымайтын “пәлен жердегі туысыма барып келе жатқан</w:t>
        <w:br/>
        <w:t>жалаушы едім" дей салды. Сақал-мұрты өскен, қоңырқай</w:t>
        <w:br/>
        <w:t>киімді оны ешікім де Балуан ІШолақ деп ойламады.</w:t>
        <w:br/>
        <w:t>Осындай елеусіз түрде келе жатқан ол, Балқаштың Іле</w:t>
        <w:br/>
        <w:t>өзені құятын сағасындағы Топар аталатын жердегі ауылға</w:t>
        <w:br/>
        <w:t>жетті. Руы Сары үйсінге жататын бұл ауылда Балуан келген</w:t>
        <w:br/>
        <w:t>ксзде, бір бай қызын ұзатып, ұлан асыр той болып жатыр сді.</w:t>
        <w:br/>
        <w:t>Балуанды бұл тойда сшкім слей қойған жоқ, оның үстіне өзі</w:t>
        <w:br/>
        <w:t>де тойдағы думанына елірс сапырылысып жұртқа елетерліктей</w:t>
        <w:br/>
        <w:t>елібір қылық көрсеткен жоқ.</w:t>
        <w:br/>
        <w:t>Күндізгі думан өтіп, тойға келгендер кепке қарай</w:t>
        <w:br/>
        <w:t>төңіректегі ауылдарға бәліне тарқасты. Кәппен араласқап</w:t>
        <w:br/>
        <w:t>Балуан да бір ауылға ксліп түсті. Балуан түскен ауылдың</w:t>
        <w:br/>
        <w:t>адамлары, осы ауылға келген қонақтардан, "Кебекең" деген бір</w:t>
        <w:br/>
        <w:t>ақсақалға ерекіне құрмет кәрсетті. Балуан жұрттың әңгімесіне</w:t>
        <w:br/>
        <w:t>құлақ түрсе, -- “"Кебекецнің”" шын аты -- Кебекбай екен. Ол</w:t>
        <w:br/>
        <w:t>бүкіл Дулат атаулының әрі ақсақалы, әрі сәусгейі болып</w:t>
        <w:br/>
        <w:t>саналады скен. Қасына ере келген адамдары, осы Кебексннет:</w:t>
        <w:br/>
        <w:t>-- Егер рұқсат етсеніз, мәжілісімізді көріктендіруге Кененді</w:t>
        <w:br/>
        <w:t>алдырсақ қайтеді? -- деп өтінді.</w:t>
        <w:br/>
        <w:t>ЕКІКЕНЕН ТУМАЙДЫ ЖЕН 15|</w:t>
        <w:br/>
        <w:t>қойына қасқыр шапса, Кепенпің басына байдың әңгір таяғы</w:t>
        <w:br/>
        <w:t>ойнайды.</w:t>
        <w:br/>
        <w:t>Кенен осылай жүріп, өз әндерінің санын көбейтеді.</w:t>
        <w:br/>
        <w:t>Қойтпылармен кездесіп олардан ертегі, нақыл сөздер есітеді,</w:t>
        <w:br/>
        <w:t>кейде сыбызғының үніне қосылып бала дауысымен Қордай</w:t>
        <w:br/>
        <w:t>даласын жаңғырықтырып ән салады. Кейде белбеуіне</w:t>
        <w:br/>
        <w:t>қыстырып жүрген домбырасын алып, оған өзінің сазды. қоңыр</w:t>
        <w:br/>
        <w:t>дауысын қосып, ән шығару талабында болады. Ал өлеңді</w:t>
        <w:br/>
        <w:t>Кенеп ерте шығара бастайды. Ол сол бір далада жүрген</w:t>
        <w:br/>
        <w:t>кезінде-ақ жаратылыстың не бір әсем көріністерін өлеңіне</w:t>
        <w:br/>
        <w:t>қосады. Өзімен қатар жүрген қойштыларға айтып береді. Олар</w:t>
        <w:br/>
        <w:t>Кененнің мұндай қабілеті барлығын сезіп, осындай таланттың</w:t>
        <w:br/>
        <w:t>қой соңында, ен далада күні өтіп бара жатқаңына қынжылады.</w:t>
        <w:br/>
        <w:t>Бұлардың да одан басқа қолдарынан келері жоқ, тек мына бір</w:t>
        <w:br/>
        <w:t>теңсіздік заманға қосылып лағнет айтумен бітеді.</w:t>
        <w:br/>
        <w:t>Кенен болса ол тағдырдың жазғанынан басқа амал жоқ,</w:t>
        <w:br/>
        <w:t>соғап бас иіп жүре беру керек деген ойдан аулақ болады. Ол</w:t>
        <w:br/>
        <w:t>күші болмаса да, табиғат берген мына бір сыйлықты қалай да</w:t>
        <w:br/>
        <w:t>даланың шаңыпа бастырмай, желіне ұшырмай, жаңбырына</w:t>
        <w:br/>
        <w:t>шайдырмай таза қалпында сақтап, реті келген жер болса іштегі</w:t>
        <w:br/>
        <w:t>шерді өлеңмен, әнмен сыртқа шығарғысы келеді. Өлең-оәнніц</w:t>
        <w:br/>
        <w:t>күресте өткір құрал екенін анық біліп болмаса да, оның сезімді</w:t>
        <w:br/>
        <w:t>жүрегі бір нәрсені аңдайды. Кенен далада жүргенде есітетін</w:t>
        <w:br/>
        <w:t>Ашбысы: судың сылдыры, торғайдың шырылы, желдің гуілі</w:t>
        <w:br/>
        <w:t>тағы сол сияқтылар болады. Ол сол бір даланың дыбыс</w:t>
        <w:br/>
        <w:t>симфониясын құлағына іле жүре, солардың ішінен де өзіне</w:t>
        <w:br/>
        <w:t>рухани серік, мұңдасатын дос тауып алады. Ол аспанда</w:t>
      </w:r>
    </w:p>
    <w:p>
      <w:r>
        <w:t>шырылдап жүрген бозторғайдың емін-еркін шарлап жүргенін</w:t>
        <w:br/>
        <w:t>көріп, жаратылыстың оған берген сыйына қызығады. Боз</w:t>
        <w:br/>
        <w:t>торғайдың қайда барам десе де жететінін, аспан әлемінде кезіп</w:t>
        <w:br/>
        <w:t>жүруге мүмкіндігі бар еркіндігін, басқа күш-қуаты шамалы</w:t>
        <w:br/>
        <w:t>болғанымен қанаты болғасын күті көруге оның да жәрдемін</w:t>
        <w:br/>
        <w:t>ойлап, біраз кідіреді. Өзінің қойшылық өмірі, мына бір бай</w:t>
        <w:br/>
        <w:t>қойына байланып, сшқайда қозғала алмайтын еріксіздігін,</w:t>
        <w:br/>
        <w:t>аспанға ұнштақ түгіл, жер бетінің өзінде барамын деген жеріне</w:t>
        <w:br/>
        <w:t>бара алмайтынын ойлап, налиды. Бірақ торғайда бар қанаттың</w:t>
        <w:br/>
        <w:t>өзінде де барын, оны да жаратылыс сый етіп бергенін есіне</w:t>
        <w:br/>
        <w:t>алады. Ол қаңаты -- өлең, ән шығару, өнер қанаты, ол құстан</w:t>
        <w:br/>
        <w:t>да алыс ұшпай ма. Ол Қордай түгіл анау Алатаудан асып та</w:t>
        <w:br/>
        <w:t>кетпей ме, сөзді, әнді кім оның “етегінен” тарта алады. Міне,</w:t>
        <w:br/>
        <w:t>өнердің осындай қасиетін толық жетіп білмесе де, жас Кенен</w:t>
        <w:br/>
        <w:t>әзінің қабілет қылын қозғап, дүниеге бірінші рет жаңа бір</w:t>
        <w:br/>
        <w:t>туынды береді, жанынап жақа эн шығарады. Әнді аспандағы</w:t>
        <w:br/>
        <w:t>бозторғайға қаран айтады, әнінің атын да “Бозторғай” қояды.</w:t>
        <w:br/>
        <w:t>ЕКІКЕНЕН ТУМАЙДЫ БЕН</w:t>
        <w:br/>
        <w:t>-- Кекен!... Оның нөкерлері!... -- деп шуласты күткен</w:t>
        <w:br/>
        <w:t>45%</w:t>
        <w:br/>
        <w:t>-- Аәл Балуап Шолақ! -- деді әлдекім -- Кенен өлеңдерін</w:t>
        <w:br/>
        <w:t>сонын үлгісімен айтып келеді...</w:t>
        <w:br/>
        <w:t>Кененнің әндеткен тобы ауылға кеп түскенде, төңірекке</w:t>
        <w:br/>
        <w:t>ам симай кетті.</w:t>
        <w:br/>
        <w:t>ЯАуұіппама адамды сигызатыш ешбір үй болмағандықтан ән</w:t>
        <w:br/>
        <w:t>қалың құмның арасында айтылады. Халық өзінің</w:t>
        <w:br/>
        <w:t>ттық аспанға оп төрт жасына толған ай көтерілді.</w:t>
        <w:br/>
        <w:t>ой жарық.</w:t>
        <w:br/>
        <w:t>ін де көреміз, әнін де түгел естиміз деп, халық Кспенді</w:t>
        <w:br/>
        <w:t>бір құм-шоқының төбесіне отырғызды. Өздері сол</w:t>
        <w:br/>
        <w:t>шоқының төбесінен төмен сорғалай етекке жайыла орналасты.</w:t>
        <w:br/>
        <w:t>Осы қалың көпішіліктің арасында төбеге жақындау тұста,</w:t>
        <w:br/>
        <w:t>белгісіз адамшың бірі боп Балуан Шолақ та отырды.</w:t>
        <w:br/>
        <w:t>ІНоқынын төбесіне отырған Кененнің кескіні Балуан</w:t>
        <w:br/>
        <w:t>ққа жасырақ кезінде айнадан көрген өз кескіні сияқтанып</w:t>
        <w:br/>
        <w:t>- Ана жылы көргенде бала пішінді Кененнің қазір сақал-</w:t>
        <w:br/>
        <w:t>мұрты да өскені және дәл Балуан Шолақтың сақал-мұртындай,</w:t>
        <w:br/>
        <w:t>мұрты ұзара қалыңдан, қаршығаның жазған қанатындай,</w:t>
        <w:br/>
        <w:t>мығына қарай қайырылып, сақалы иегіне тпоқтала, бір тұтам</w:t>
        <w:br/>
        <w:t>ғапа боп өскен. Маңдайы да сондай кең, қасы да сондай қою,</w:t>
        <w:br/>
        <w:t>мұрны да сондай қоңқақ... Кененнің кескінінеп өз бейнесін</w:t>
        <w:br/>
        <w:t>тапқан Балуан, ішінен “менің әндерім мен өлендерімді айтар</w:t>
        <w:br/>
        <w:t>ма екен?. Айтса қалай айтар екен?" деп ойлады.</w:t>
        <w:br/>
        <w:t>Жетісу ақындарының бір әдеті жиын-тойда кезіккен</w:t>
        <w:br/>
        <w:t>тындаушыларына әуелі өлеңмен амандасып алатын, Кенен де</w:t>
        <w:br/>
        <w:t>қоңыр дауыспен амандық-саулық айтқанда, Балуанға үні</w:t>
        <w:br/>
        <w:t>Ұнағанмен өлеңі көңілін қозғарлық әсер бере алған жоқ. Кенен</w:t>
        <w:br/>
        <w:t>әнге басқазшда Балуан оның кескініне қадала қарап, қатгы да</w:t>
        <w:br/>
        <w:t>қалды. Алға жылы балалық лебі есетін жіңішке дауысы енді</w:t>
        <w:br/>
        <w:t>қалындап және тым биіктеп кеткен екен. Балуан Аулатта</w:t>
        <w:br/>
        <w:t>Сарыбас дейтін ақынды көріп еді, ол әнін айғайлап бастап, оң</w:t>
        <w:br/>
        <w:t>жақ құлағын қолымен бұрап-бұрап жіберетін, Кенен де сөйтеді</w:t>
        <w:br/>
        <w:t>екен. Бірақ бұл Сарыбастай қылғына айғайламайды, еркін</w:t>
      </w:r>
    </w:p>
    <w:p>
      <w:r>
        <w:t>шырқайды, сонда мүлтіксіз қоңыр дауысы жер-көкті</w:t>
        <w:br/>
        <w:t>жаңғыртыл, коң даланы тұндырып жібереді. Балуанның</w:t>
        <w:br/>
        <w:t>бағалауынша мұндай дауыс, ол естіп жүрген үндерде, Біржан</w:t>
        <w:br/>
        <w:t>салдан басқаға біткен емес. Міне, қайда әдемі, кең және биік</w:t>
        <w:br/>
        <w:t>дауыс деп сүйсініп қояды Балуан ішінен.</w:t>
        <w:br/>
        <w:t>Кененнің әндерін сүйсіне тыңдағанда Балуанның</w:t>
        <w:br/>
        <w:t>байқағаны -- көріспеген аз жылда жас әнші бірталай ән</w:t>
        <w:br/>
        <w:t>шығарып чгастапты. Бұл эндер арғымақ пен қарабайырдан</w:t>
        <w:br/>
        <w:t>|1066 ЕКІ КЕНЕН ТУМАЙДЫ</w:t>
        <w:br/>
        <w:t>- Алдырсацдар, алдырыңдар! -- деді Кебекбай.</w:t>
        <w:br/>
        <w:t>- Бар тап та шақырып кел! -- деп жұмсаған жігіт</w:t>
        <w:br/>
        <w:t>кеткеннен кейін, бұл ауылға жиналған қалың жұрғтуың</w:t>
        <w:br/>
        <w:t>аузында Кененнің кім екендігі сәз болды.</w:t>
        <w:br/>
        <w:t>--Сол жігітті аса әнші деп жүр ғой, -- дем сұрайды Өзреу,</w:t>
        <w:br/>
        <w:t>-- қай ауылдан екен өзі?</w:t>
        <w:br/>
        <w:t>-- Дулат ішіндегі Жаныс көрінеді ғой ол. Жаныстың ірнде</w:t>
        <w:br/>
        <w:t>Қасқарау. Оның ішінде Сати-Боти. Мекендері Мәтісұлақ</w:t>
        <w:br/>
        <w:t>көрінеді. Әзірбай деген кедей шал болатын Сатнда. Соның</w:t>
        <w:br/>
        <w:t>қартайған кезінде туыпты ғой бұл бала. Жасынан жетім қаш,</w:t>
        <w:br/>
        <w:t>бай ағайындарының қой-қозысын баққан екен. Ержете аузына</w:t>
        <w:br/>
        <w:t>жел бітіп, қазір бүкіл Дулаттың атақты ақыны болсганға</w:t>
        <w:br/>
        <w:t>ұқсайды. Өзі сымбатты да, көрікті жігіт боп өскен. Даусы да</w:t>
        <w:br/>
        <w:t>керемет өзінің, -- аққудай сұңқылдайды... Ән де шығарады өзі,</w:t>
        <w:br/>
        <w:t>өлең де шығарады. Өлеңі онша қырғын емес. Ал еңді өні бар</w:t>
        <w:br/>
        <w:t>ғой, - бұлбұлдың сайрауына бергісіз... Үлгіні кімнен аллы скен</w:t>
        <w:br/>
        <w:t>бұл?</w:t>
        <w:br/>
        <w:t>-- Балуан Шолақтан...</w:t>
        <w:br/>
        <w:t>--Не дейсің2 Жолығып па екен Балуан "Нолаққа?</w:t>
        <w:br/>
        <w:t>Арқадан Жетісуға келе жатқан Балуан Шолақ, С атн-Боти</w:t>
        <w:br/>
        <w:t>елің аралап жүріп Доланқара тауына келгенде, қой жайылып</w:t>
        <w:br/>
        <w:t>жүрген тас арасынан әдемі ән естіледі. Айтушыны Балуан</w:t>
        <w:br/>
        <w:t>Шолақ таптырып алса, он бестер шамасындағы қойшы бала</w:t>
        <w:br/>
        <w:t>екен дейді. Әлгі бір қойшы баланың зарыққан мұңын</w:t>
        <w:br/>
        <w:t>бозторғайға шағатын әні бар ғой, сол ән,сол қойшы балоның</w:t>
        <w:br/>
        <w:t>шығарған әні екен дейді...</w:t>
        <w:br/>
        <w:t>-- Дауысы да, әні де ұнаған баланы Балуан Шолақ қасыпа</w:t>
        <w:br/>
        <w:t>ерген нөкерлерімен ала кетпек болған, баланың да баттысы</w:t>
        <w:br/>
        <w:t>келген екен, жалдаған бай жібермейді... Балуанның жүрген</w:t>
        <w:br/>
        <w:t>жері үлы думан көрінеді ғой. Қасқарауда ол Ноғайбай дейтін</w:t>
        <w:br/>
        <w:t>байдың үйіне түсседі. Балуан Шолақ келді деген соң қалың</w:t>
        <w:br/>
        <w:t>Қасқарау жиналса керек. Сонда әнін мақтаған Қасқарауларға</w:t>
        <w:br/>
        <w:t>Балуан "Менен де зар әнші, -- өздеріңнің араларыңда жүр.</w:t>
        <w:br/>
        <w:t>бірақ әп айтып жүрген жоқ, қой бағып жүр" деп Кененді</w:t>
        <w:br/>
        <w:t>өлердей мақтап, “нанбасаңдар көріңдер!" деп, әдейі ат жібертіп</w:t>
        <w:br/>
        <w:t>алдыртса, Балуанның айтқаны расқа іныққан соц, қалың</w:t>
        <w:br/>
        <w:t>Қасқарау Кененді басына көтеріп әкетсе керек...</w:t>
        <w:br/>
        <w:t>-Жақсы адамның аса сөйлемей, баса сөйлейтін әдеті ғой...</w:t>
        <w:br/>
        <w:t>Балуан Шолақтың өзін баса, Кененді көтере сөйлеуі содан</w:t>
        <w:br/>
        <w:t>болған шығар, әйтпесе, өз дауысына жан пар келмейді деп</w:t>
      </w:r>
    </w:p>
    <w:p>
      <w:r>
        <w:t>естігенбіз, айғай салған дауысы тауды жаңғырықтырып, тасты</w:t>
        <w:br/>
        <w:t>сілкіндіреді деп сстігенбіз, жүз бұралып, мың құбылады лоп</w:t>
        <w:br/>
        <w:t>естігеміз!... Кенен де керемет көрінеді ғой!... Сонысына</w:t>
        <w:br/>
        <w:t>қаратанқа; Балуан Шолақтан бата алдып, аузына түкірткен ғой</w:t>
        <w:br/>
        <w:t>ЕКІКЕНЕН ТУМАЙДЫ ШЕ;</w:t>
        <w:br/>
        <w:t>ойымдағы сырдың бәрін де Кенен халыққа айтып берді. Енді</w:t>
        <w:br/>
        <w:t>несіне көрінемін ол халыққа?... Босқа шулату үшін бе?... Кімге</w:t>
        <w:br/>
        <w:t>қажет ол шу?... Қой онан да осы белгісіз бетіммен кете берейін!</w:t>
        <w:br/>
        <w:t>Ол аттанып жүре бергенде, манағы жоғалған әнін тауып</w:t>
        <w:br/>
        <w:t>алған Кененнің биік дауысы аспанға көтеріле берді.</w:t>
        <w:br/>
        <w:t>Балуан ұзаған сайын ән биіктей берді. Жетісуда қалып</w:t>
        <w:br/>
        <w:t>бара жатқан Кенен, оған өз бейнесі сияқтанып кетті. Қайтып</w:t>
        <w:br/>
        <w:t>оралмаймын деп бара жатқан Балуанға, елде өз көзіндей</w:t>
        <w:br/>
        <w:t>көретін мұрагері қалуы оның қуаныштын теңіздей тасқындатты.</w:t>
        <w:br/>
        <w:t>Кеудесіне симаған бұл тасқын Балуанның көзінен жас боп</w:t>
        <w:br/>
        <w:t>сорғалады...</w:t>
        <w:br/>
        <w:t>Сәбит МҰҚАНОВ. Тандамалы шығармалар. Үшінші том.</w:t>
        <w:br/>
        <w:t>Әңгімелер мен повестер. Алматы, “Жазушы" баспасы, 1972 ж.</w:t>
        <w:br/>
        <w:t>Балуан Шолақ повесі, Өз бейнесі, 392-402 бетте.</w:t>
        <w:br/>
        <w:t>Ахмет ЖҰБАНОВ</w:t>
        <w:br/>
        <w:t>КЕНЕН</w:t>
        <w:br/>
        <w:t>“Бкейде елу бақсы, сексен ақын" дегендей, Жетісуда</w:t>
        <w:br/>
        <w:t>Сүйінбайдан, Жамбылдан келе жатқан ақындық дәстүр</w:t>
        <w:br/>
        <w:t>дүниеге көптеген таланттар берді. Олардың бәрі бірдей тек сөз</w:t>
        <w:br/>
        <w:t>қуып қана кеткен жоқ, ішінде жыршылары, әншілері болды.</w:t>
        <w:br/>
        <w:t>Ақындық, айтыс дәстүрі әлі күнге дейін бұл өреде сол</w:t>
        <w:br/>
        <w:t>қалпымен келеді. Тіпті жаттап алған өлеңдері болса да еркек</w:t>
        <w:br/>
        <w:t>демей, әйел демей, той-топырда айтысып жүре береді. Ол</w:t>
        <w:br/>
        <w:t>дәстүр тек сгде тартқан адамдарда смес, жастарға да ауысқан.</w:t>
        <w:br/>
        <w:t>Сондықтан да, Жетісу өресінде сөз қуу, айтысу дегендер кең</w:t>
        <w:br/>
        <w:t>жайылған дәстүр.</w:t>
        <w:br/>
        <w:t>МПпс осы топтың ішінен ала-бөле көзге түсетіні -- Кенен.</w:t>
        <w:br/>
        <w:t>Ол бір жағынан суырып салма ақын да, екіншіден жақсы әнші,</w:t>
        <w:br/>
        <w:t>ал үшінішпі жағынан өзі көптеген ән шығарған халық</w:t>
        <w:br/>
        <w:t>композиторы. Кененнің өмірінде кейінгі жас ұрпаққа үлгі</w:t>
        <w:br/>
        <w:t>боларлықтай кезеңдер көп. Ол творчествосында адам бақыты</w:t>
        <w:br/>
        <w:t>үшіп күрестің жырын жырлады, бері келе, женістің,</w:t>
        <w:br/>
        <w:t>туысқандықтың, інын мәнісіндегі бақыттың жырын жырлады.</w:t>
        <w:br/>
        <w:t>Кенен Жамбыл облысы, Қордай ауданы, осы күнгі Киров</w:t>
        <w:br/>
        <w:t>атындағы колхоз тұрған жерде 1884-жылы туды. (Бұлан ширек</w:t>
        <w:br/>
        <w:t>ғасыр бұрынғы деректе туган жылы 1888 болатын да, жерінің</w:t>
        <w:br/>
        <w:t>аттары Қоңырадыр, Мәтібұлақ еді). Жыл жағынан болмаса,</w:t>
        <w:br/>
        <w:t>жер шамасының бәрі біріне бірі жақын сияқты. Әкесі Әзірбай</w:t>
        <w:br/>
        <w:t>2--63</w:t>
      </w:r>
    </w:p>
    <w:p>
      <w:r>
        <w:t>ЕКІ КЕНЕН ТУМАЙДЫ</w:t>
        <w:br/>
        <w:t>айтарлықтай өнері болмаса да, ол да ауыл арасында ән салып,</w:t>
        <w:br/>
        <w:t>домбыра тартып жүрген. Бірақ аты шығып не ақын, по әнші</w:t>
        <w:br/>
        <w:t>болып жайылған емес. Ал, шешесі, Ұлдар үлкен әнші, ақын</w:t>
        <w:br/>
        <w:t>адам болады. Ұлдардың ол өреде атағы кең жайыл«</w:t>
        <w:br/>
        <w:t>Кішкене күнінде Кенен шешесінің өлеңін, әнін есітеді. Б</w:t>
        <w:br/>
        <w:t>мейірбанды ана, өліп-талып көрген (Ұлдар ұл көрмей кән</w:t>
        <w:br/>
        <w:t>зарығып жүреді) Кененді баулып, тәрбиелеп, мәпелеп осіруге</w:t>
        <w:br/>
        <w:t>тағдыр кұрығы оған ерте түсіп, Кененнің жасы жетіге колое</w:t>
        <w:br/>
        <w:t>бергенде Ұллар қайтыс болады.</w:t>
        <w:br/>
        <w:t>Ұлдардың өлімі Кененге де, ол кезде жетпісті алқымдап</w:t>
        <w:br/>
        <w:t>қалған Әзірбайға да оңай тимейді. Үй ішінде үлке қайғы-</w:t>
        <w:br/>
        <w:t>қасірет жас бала мен кәрі әкенің басына төнеді. Оның устіне</w:t>
        <w:br/>
        <w:t>Әзірбайдың мал дегенде екі-үш ешкіден басқа малы болм</w:t>
        <w:br/>
        <w:t>Кенен қабырғасы қатпай жатып байдың қойын бағады. Ао да</w:t>
        <w:br/>
        <w:t>болса аужал болсын дейді. Күндіз қой бағып, кешкілік ы</w:t>
        <w:br/>
        <w:t>шетінде кішкене итарқаның астында әкелі-балалы екеуі</w:t>
        <w:br/>
        <w:t>жоқшылықтың мұң-зарын тартып, айран-шалабын ішіп оныра</w:t>
        <w:br/>
        <w:t>береді. Айлар, жылдар тізбектеліп, көңілсіз өте береді. Күндіз</w:t>
        <w:br/>
        <w:t>далада жүріп шаршап-талған Кенен көбіне ауыл жастарының</w:t>
        <w:br/>
        <w:t>түнгі ойындарына да қатыса алмай, ұйықтап қалады. Кенде</w:t>
        <w:br/>
        <w:t>оның күнұзаққа күнге күйіп талып келгеніне қарамай бай оты</w:t>
        <w:br/>
        <w:t>түні бойы қой күзеттіріп қояды. Бірақ жас, қажырлы доис оттың</w:t>
        <w:br/>
        <w:t>бәріне де төтеп беріп, тіпті оннан асқасын сол бір ауыр бейнегтгіз</w:t>
        <w:br/>
        <w:t>ортасында жүріп, Кенен соның арасында домбыра тартуға, ән</w:t>
        <w:br/>
        <w:t>салуға да уақыт табады. Баяғы бала кезіде шешесі Ұлдардан</w:t>
        <w:br/>
        <w:t>алып қалған аздаған ан жобалары, жыр нұсқалары енді жас</w:t>
        <w:br/>
        <w:t>талапкердің көңілінде қайта қозғалып, біртіндеп оларды есіне</w:t>
        <w:br/>
        <w:t>түсірелі. Кешқұрым ауыл жастары қыр басыла шығып, ақсүйек</w:t>
        <w:br/>
        <w:t>ойнап, алтыбақан тепкенде, Кененнің ондеткеп әсем дауысы көп</w:t>
        <w:br/>
        <w:t>-қастардың буынын босатады. Байдың топас, ерке-шөлжіңлері</w:t>
        <w:br/>
        <w:t>болмаса, ауылдың құбатөбел дәулеті бар адамдарының</w:t>
        <w:br/>
        <w:t>балалары Кенешнің осындай ауыр жайда жүргеніп ссзеді,</w:t>
        <w:br/>
        <w:t>аяйды, бірақ огап қол ұшын борстін жағдай өздерінде де бола</w:t>
        <w:br/>
        <w:t>қоймайды.</w:t>
        <w:br/>
        <w:t>Жоғарыда айтылғандай, Жетісу дәстүріндегі ақындықтың</w:t>
        <w:br/>
        <w:t>жайылуы Кененге жақсы әсер етеді. Бай ауылына келген, қона</w:t>
        <w:br/>
        <w:t>жатып жыр жырлаған, өлең айтқан әннпі, ақындар Кененнің</w:t>
        <w:br/>
        <w:t>санасында үлкен із қалдырады. Қабілетті бала есік алдында,</w:t>
        <w:br/>
        <w:t>ксиде үй сыртында жүріп-ақ олардың маржандай сөздерімен,</w:t>
        <w:br/>
        <w:t>аңыраған әндерін көкірегіне түйіп алады. Көбіне Кененнің</w:t>
        <w:br/>
        <w:t>оларды тыңдайтын жайы да болмайды. Өйткені, Кенен күндіз</w:t>
        <w:br/>
        <w:t>далала қойда болады. Тек қона жатқан, түні бойы өлен</w:t>
        <w:br/>
        <w:t>айтқан, айтысқан ақын, әншілерді тыңдауға ғана мүмкіншілігі</w:t>
        <w:br/>
        <w:t>жалнинытдынылндег де түнгі ұйқыны соларға беріп, ертеңінде</w:t>
        <w:br/>
        <w:t>Ұлғып жүрсді. Әрине, ұйықтап қалса,</w:t>
        <w:br/>
        <w:t>ЕКІКЕНЕН ТУМАЙДЫ ЕШ</w:t>
        <w:br/>
        <w:t>“Қу жетім" - деп қуады ұрысқанда,</w:t>
        <w:br/>
        <w:t>“Үш ешкі мен бір қойдың басын ұстап,</w:t>
        <w:br/>
        <w:t>Әкеме сауғызамын мыс құманға.</w:t>
        <w:br/>
        <w:t>Алтыуық баспана етіп тігіп алдық,</w:t>
        <w:br/>
        <w:t>Баяғы үш ешкі мен жалғыз саулық,</w:t>
      </w:r>
    </w:p>
    <w:p>
      <w:r>
        <w:t>Бір жағына қамалып кіріп алдық.</w:t>
        <w:br/>
        <w:t>Әкем байғұс артымнан кеп тұрады,</w:t>
        <w:br/>
        <w:t>“Шаршадың ба, шырағым", --деп тұрады.</w:t>
        <w:br/>
        <w:t>Қой, серкешке жүргізіп, жылдығына</w:t>
        <w:br/>
        <w:t>Аляқ-лау алсам деп еп қылады,</w:t>
        <w:br/>
        <w:t>деген өлеңі Кененнің басындағы ауыр халін жеткізе суреттейді.</w:t>
        <w:br/>
        <w:t>Басқа кірме сөзсіз, таза тілмеп айтылған өлең Ксненнің</w:t>
        <w:br/>
        <w:t>ақындық жағынан да жоғары екенін көрсетеді. Кененнің</w:t>
        <w:br/>
        <w:t>өлендері түсінікті, қарапайым болып келеді. Оның мәнісі герең</w:t>
        <w:br/>
        <w:t>бола тұра оқуға жеңіл, епібір түсініксіз, жұмбақты жері жоқ</w:t>
        <w:br/>
        <w:t>болады. Екіншіден бұл өленде кешегі заманның тек Кенен емес,</w:t>
        <w:br/>
        <w:t>жарлы-жақыбайларының бәрінің де басына салған трагедиясы</w:t>
        <w:br/>
        <w:t>суреттелген.</w:t>
        <w:br/>
        <w:t>Әзірбай тиынында ептет, тырнақтап жинап жүріп, бір-екі</w:t>
        <w:br/>
        <w:t>жылдан кейін бір ыңыршағы айналған арық, өзі сәуірік</w:t>
        <w:br/>
        <w:t>көкшолақ, ат сатып алады. Бұрынғыға қарағанда енді сдәуір</w:t>
        <w:br/>
        <w:t>жақсы болын қалады. Әзірбай да тайы бар адам болып, оны</w:t>
        <w:br/>
        <w:t>бағып-қағып оңалтып алады. Ауыл арасында қандай жақын</w:t>
        <w:br/>
        <w:t>да болса жаяу жүруді ар көретін қазаққа, мына көкшолақ</w:t>
        <w:br/>
        <w:t>аттың тақымына түсуі үлкен бір байлықтай болып көрінеді.</w:t>
        <w:br/>
        <w:t>Копен көкішолақтың басқа аттармен салыстырғанда мүсіннен</w:t>
        <w:br/>
        <w:t>жұрдай түрін де өлеңге қосады.</w:t>
        <w:br/>
        <w:t>Сатып алдық Тоқпақтан Көкшолақты,</w:t>
        <w:br/>
        <w:t>Құйрығы жоқ, жалы жоқ шоп-шолақты.</w:t>
        <w:br/>
        <w:t>Өзі сәурік көктемде байтал қуып,</w:t>
        <w:br/>
        <w:t>Бір жағынан азынап құдай атты.</w:t>
        <w:br/>
        <w:t>Айғырлармен таласып жауыр болды,</w:t>
        <w:br/>
        <w:t>Бағып міну әкеме ауыр болды.</w:t>
        <w:br/>
        <w:t>Күндіз қойға мен мініп, бағып-қағып,</w:t>
        <w:br/>
        <w:t>Әйтсе деаяқ-лау тәуір болды,</w:t>
        <w:br/>
        <w:t>-ден, қалай дегенмен де қылқұйрықтың үлкен көлік екендігін</w:t>
        <w:br/>
        <w:t>айтады. Кенен атына тек өлең арнап қоймай оған әң шығарады.</w:t>
        <w:br/>
        <w:t>Ән Жетісудың дәстүрінде, халықтық интонация негізінде</w:t>
        <w:br/>
        <w:t>шыққан. Алдаған қалжыңның элементі бар. Ол әсіресе</w:t>
        <w:br/>
        <w:t>қайырмасында көбірек көзге түседі. "Көкшолақ" әні де тез</w:t>
        <w:br/>
        <w:t>жайылып кетеді. Орындауға да жеңіл, музыкалық жағынан аса</w:t>
        <w:br/>
        <w:t>ЕЗ ЕКІ КЕНЕН ТУМАЙДЫ</w:t>
        <w:br/>
        <w:t>бабам" атты ән шығарады. Бұл әнде қазақтың</w:t>
        <w:br/>
        <w:t>жоқтауының әуенінде Лениннің өлімінің ауыр қаза</w:t>
        <w:br/>
        <w:t>суреттейтін кезеңдер беріледі.</w:t>
        <w:br/>
        <w:t>Ленин жер жүзінің тірегі еді,</w:t>
        <w:br/>
        <w:t>Өмірдің қуаты мол жүрегі еді.</w:t>
        <w:br/>
        <w:t>Бабамның дана сөзі, жолы өлмейді,</w:t>
        <w:br/>
        <w:t>Тірлігі еңбекші елге керек еді.</w:t>
        <w:br/>
        <w:t>Ой бабам-ай!</w:t>
        <w:br/>
        <w:t>Ер жүректі данам-ай!</w:t>
        <w:br/>
        <w:t>Туған елді тапсырып,</w:t>
      </w:r>
    </w:p>
    <w:p>
      <w:r>
        <w:t>Компартия--балаңа-ай!</w:t>
        <w:br/>
        <w:t>- деген сөздерге лайықты ауыр дыбыстар әнде үнемі!</w:t>
        <w:br/>
        <w:t>отырады. Онда Лениннің ерте кетуін айтып қайғыру»</w:t>
        <w:br/>
        <w:t>көсемге деген махаббат, шексіз сүю, құрмет әуетіл;</w:t>
        <w:br/>
        <w:t>толы.</w:t>
        <w:br/>
        <w:t>1925 жылы Кененнің басына үлкен бір қайғы</w:t>
        <w:br/>
        <w:t>бұлты төнеді. Кенен әдетінше ел аралап, өлең айті</w:t>
        <w:br/>
        <w:t>қайтып келгенде, оның Базар, Назар деген екі ұлы бірл</w:t>
        <w:br/>
        <w:t>болыпты. Мейірімді әкені бұл жағдай қатты күі</w:t>
        <w:br/>
        <w:t>Кененнің бұл трагедиясын есітіп, көршілес қыргыздь</w:t>
        <w:br/>
        <w:t>адамдары, ақындары келіп, оған өлеңмен көңіл айтадь</w:t>
        <w:br/>
        <w:t>екі бауырлас халықтың бірдей азаматтарының қайгі</w:t>
        <w:br/>
        <w:t>болуы Кененнің болған іске болаттан да берік бол</w:t>
        <w:br/>
        <w:t>екенін ескертеді. Кенен сүйікті бағландарына арн</w:t>
        <w:br/>
        <w:t>“Базар -- Назар" атанып кеткен, қайғы-шерге тс</w:t>
        <w:br/>
        <w:t>жүректі тербеп, түкпірінен шыққан үлкен туындысын</w:t>
        <w:br/>
        <w:t>шығарады.</w:t>
        <w:br/>
        <w:t>Зарланайын-ақ ешкі лағыңа,</w:t>
        <w:br/>
        <w:t>Емшегіңнен емізген шырағыңа.</w:t>
        <w:br/>
        <w:t>Кел екеуміз қосылып зарланайық,</w:t>
        <w:br/>
        <w:t>Жетер ме екен құдайдың құлағына.</w:t>
        <w:br/>
        <w:t>.Жалған дүние,</w:t>
        <w:br/>
        <w:t>Сал атлак тгчғйға</w:t>
        <w:br/>
        <w:t>ЕКІ КЕНЕН ТУМАЙДЫ</w:t>
        <w:br/>
        <w:t>мазмұнды, қоцыр ән, өлеңнің сөзіне сай келеді. Кенен бұл оу</w:t>
        <w:br/>
        <w:t>де тақырыбы, аты жануарға арналғанмон шыншыл суре</w:t>
        <w:br/>
        <w:t>сол бір сыртқы атаулар арқылы езілген таптың өкілдерінін жа</w:t>
        <w:br/>
        <w:t>дүниесін, үй-ішілік “қуанышын”, аяқ-лау бола тұра, көп міні;</w:t>
        <w:br/>
        <w:t>ығыр болған Көкшолақтыц жал-құйрықтан айрылып, ші</w:t>
        <w:br/>
        <w:t>болғанын поэзия мен музыканың сиқырлы тілдеріп қолдатт</w:t>
        <w:br/>
        <w:t>кедейдің “күрмеуге келмейтін қысқа жібіне", “шолақ тоныла”</w:t>
        <w:br/>
        <w:t>теңейді. Әсіресе:</w:t>
        <w:br/>
        <w:t>Мінгенім астымдағы Көкшолақ-ты,</w:t>
        <w:br/>
        <w:t>Жалы жоқ, құйрығы жоқ шоп-шолақ-ты.</w:t>
        <w:br/>
        <w:t>Әй қыздар, қайшысынбай өлеңіңді айт,</w:t>
        <w:br/>
        <w:t>Тұсыңа мендей құрбың келіп қапты,</w:t>
        <w:br/>
        <w:t>- деп, малға кедей болмағанымен, жаны бай, әні көп Кепенплің</w:t>
        <w:br/>
        <w:t>қадірі күн санап халық арасында арға береді.</w:t>
        <w:br/>
        <w:t>Сол өредегі Бибол дейтін бай екі болыс елді шақырып т</w:t>
        <w:br/>
        <w:t>қылады. Ол тойға, қойын біреуге уақытша бақтырып кетіп,</w:t>
        <w:br/>
        <w:t>Кенен де барады. Байдың балалары жолда Кененді келскслон:</w:t>
        <w:br/>
        <w:t>Әй байғұс, тойға барар сәнің бар ма,</w:t>
        <w:br/>
        <w:t>Қызбенен айтысатын әнің бар ма.</w:t>
        <w:br/>
        <w:t>Кеудеңді өрге айдайсың сорлы кедей,</w:t>
        <w:br/>
        <w:t>Сарапқа салысатын малың бар ма?</w:t>
        <w:br/>
        <w:t>Үстіңде тіккен сенің үйің бар ма,</w:t>
        <w:br/>
        <w:t>Айт пенен той қуатын күйің бар ма?</w:t>
        <w:br/>
        <w:t>Алты мен тондынікі емес пе олар,</w:t>
        <w:br/>
        <w:t>Басыңда аз да болса миың бар ма?</w:t>
      </w:r>
    </w:p>
    <w:p>
      <w:r>
        <w:t>т- жеп өлең айтады. Кенен: адамның қасиеті малмен</w:t>
        <w:br/>
        <w:t>өлшенбейтіндігін өлеңмен ағызып айтып береді. Оларға ерегісіп,</w:t>
        <w:br/>
        <w:t>Биболдың қызының тұсына келіп, жоғарыдағы: “Әй, қыздар.</w:t>
        <w:br/>
        <w:t>қойшысынбай өлеңіңді айт, Тұсыңа біздей құрбың келіп қапты"</w:t>
        <w:br/>
        <w:t>Деп жетіп барады. Өзі ақын, өзі әніші -- кімнен қорықсын,</w:t>
        <w:br/>
        <w:t>Көкшолағын тебініп, бай балалары өзін дс, атын да кеміткен</w:t>
        <w:br/>
        <w:t>сайын екіленіп, Көкшолағымен сөйлескендей:</w:t>
        <w:br/>
        <w:t>Жылдам жүрші, Көкшолақ,</w:t>
        <w:br/>
        <w:t>Шапшаң жүрші, Көкшолақ.</w:t>
        <w:br/>
        <w:t>Олай жүрші, Көкшолақ,</w:t>
        <w:br/>
        <w:t>Былай жүрші, Көкшолақ.</w:t>
        <w:br/>
        <w:t>Жамандатқыр, Көкшолақ,</w:t>
        <w:br/>
        <w:t>Діңке құртқан, Көкшолақ,</w:t>
        <w:br/>
        <w:t>ЕКІ КЕНЕН ТУМАЙДЫ көп</w:t>
        <w:br/>
        <w:t>Сұлу қыздай керілген Сұлутөрім,</w:t>
        <w:br/>
        <w:t>Ән шырқатып, айтысып жүрген жерім, қос қалқа!</w:t>
        <w:br/>
        <w:t>Керегенің көзінен қол жалғасып,</w:t>
        <w:br/>
        <w:t>Шай орамал ұсынған кербездерім, қос қалқа!</w:t>
        <w:br/>
        <w:t>Басынан Алатаудың ұлар ұшқан,</w:t>
        <w:br/>
        <w:t>Ой жүйрік, қалыспайды ұшқан құстан, қос қалқа”!</w:t>
        <w:br/>
        <w:t>Көзінен керегенің жүзік беріп,</w:t>
        <w:br/>
        <w:t>Едіңдер әріптестер қолды қысқан, қос қалқа!</w:t>
        <w:br/>
        <w:t>Қызылқайнар, інөл қайың,</w:t>
        <w:br/>
        <w:t>Су ағады сай-сайын.</w:t>
        <w:br/>
        <w:t>Сен сағынсаң ай сайын,</w:t>
        <w:br/>
        <w:t>Мен сағынам күн сайын,</w:t>
        <w:br/>
        <w:t>- деп, әрбір екі өлең жолынан кейін "Қос қалқа" деген ге</w:t>
        <w:br/>
        <w:t>қайталап отырады. Ән шағын көлемді, халық әндерінің ксосқа</w:t>
        <w:br/>
        <w:t>демді әуенінде тнығарылған, Қайырмасында да шырқап,</w:t>
        <w:br/>
        <w:t>аспандап кетпейді, сол бір шамада қалады. Жалпы Ж</w:t>
        <w:br/>
        <w:t>әндерінің жан ауыртпайтын, шағын диапазонды қалпында.</w:t>
        <w:br/>
        <w:t>Осы шамада Қененніпц "Мортай сұлу" атты әпі шыгады.</w:t>
        <w:br/>
        <w:t>Мәртай қыздың аты. Кенен мен Мөртай бірін бірі ұнатады. Берах</w:t>
        <w:br/>
        <w:t>қалың беретін Кененнің малы жоқ болып, Мәртайды басқа біреу</w:t>
        <w:br/>
        <w:t>айттырады. Мәртай ұзатылады. Кенен оған да қарамай, біреу</w:t>
        <w:br/>
        <w:t>арқылы қызбең уәделесіп, оны бір түнде алып қашады. Бір.</w:t>
        <w:br/>
        <w:t>қолға түсіп, зәбір көріп, ақыры жуандардың айтқаны болы</w:t>
        <w:br/>
        <w:t>Кенен өліп-талып жеткен жалғыз сиырын сатып, айып төлен</w:t>
        <w:br/>
        <w:t>әңгімеден әрең құтылады. Кейін сүйген Міөртайын сағынын,</w:t>
        <w:br/>
        <w:t>оны өлеңіне қосып:</w:t>
        <w:br/>
        <w:t>Сенің ауылың Қордайдың қырқасында,</w:t>
        <w:br/>
        <w:t>Менің ауылым жартастың жырасында,</w:t>
        <w:br/>
        <w:t>Мөртай-ай!</w:t>
        <w:br/>
        <w:t>Тал бойыңда тарыдай бір мінің жоқ,</w:t>
        <w:br/>
        <w:t>Тоты құстай бұралып тұрасың ба, Мөртай-ай?</w:t>
        <w:br/>
        <w:t>Сенің ауылың Қордайдың кезеңінде,</w:t>
        <w:br/>
        <w:t>Біздің ауыл Қопаның өзенінде.</w:t>
        <w:br/>
        <w:t>Ауылың алыс кеткенде сұлу Мөртай,</w:t>
        <w:br/>
        <w:t>Өшпейтін от жанады жүрегіме.</w:t>
        <w:br/>
        <w:t>Сен де арманда, Мөртай жан, мен деарманда,</w:t>
        <w:br/>
        <w:t>ЕВкіғашық қосыларзаман бар ма?</w:t>
        <w:br/>
        <w:t>Қалың малға сатылып сен кеткенде,</w:t>
        <w:br/>
        <w:t>Зар еңіреп мен қалдым амал бар ма.</w:t>
      </w:r>
    </w:p>
    <w:p>
      <w:r>
        <w:t>Туған жерің Қызылқұр,</w:t>
        <w:br/>
        <w:t>Сұлу Мөртай қайда жүр.</w:t>
        <w:br/>
        <w:t>ЕЗ ЕКІ КЕНЕН ТУМАЙДЫ 2</w:t>
        <w:br/>
        <w:t>Айрылып ел мен жерден жүрген шақта,</w:t>
        <w:br/>
        <w:t>Жұбатып ертелі-кеш сайра да тұр.</w:t>
        <w:br/>
        <w:t>Ер жігіт шетте жүрген ел сағынар,</w:t>
        <w:br/>
        <w:t>Елден соң туып-өскен жер сағынар.</w:t>
        <w:br/>
        <w:t>Туған жер, өскен халқым орның бөлек,</w:t>
        <w:br/>
        <w:t>Сыйласар қырғыздан да ер табылар.</w:t>
        <w:br/>
        <w:t>Ер жігіт тірі шақта нені көрмес,</w:t>
        <w:br/>
        <w:t>Ер болса қасіретке бойын бермес.</w:t>
        <w:br/>
        <w:t>“Бл кегі-- жауға кетпес” деген бар ғой,</w:t>
        <w:br/>
        <w:t>Дегенге кек қайтпайды көңіл сенбес.</w:t>
        <w:br/>
        <w:t>Алатау, аңсадым-ау самал-лебін,</w:t>
        <w:br/>
        <w:t>Қордайдың көкседім-ау қоңыр желін,</w:t>
        <w:br/>
        <w:t>- деп, сырласар жанында жан болмағаннан смес, Махамбет,</w:t>
        <w:br/>
        <w:t>Өтемісовтің:</w:t>
        <w:br/>
        <w:t>Ей қызғыш құс, қызғыш құс,</w:t>
        <w:br/>
        <w:t>Қанатың қатты, майның бос.</w:t>
        <w:br/>
        <w:t>Сені көлден айырған,</w:t>
        <w:br/>
        <w:t>Лашын құстың екпіні.</w:t>
        <w:br/>
        <w:t>Мені елден айырған,</w:t>
        <w:br/>
        <w:t>Хан Жәңгірдің тепкіні,</w:t>
        <w:br/>
        <w:t>- дегені сияқты, қазақтың от-жалынды ақындарының т</w:t>
        <w:br/>
        <w:t>дүниесімен бір мезет сөйлесіп, мұңдасып кететіпі сияқты,</w:t>
        <w:br/>
        <w:t>Кененнің “Бұлбұлы” да бір үлгі. Алдыңғы әндеріндегі аяқ</w:t>
        <w:br/>
        <w:t>алыстан “Бұлбұлда" басқа бір ерекшелік бар сияқты. Басында</w:t>
        <w:br/>
        <w:t>Кенен бірнеше ұстамды, сабырлы, созымды ноталар арқылы</w:t>
        <w:br/>
        <w:t>іштегі терін шығарып алғандай, тек содан кейіп гана сөзге</w:t>
        <w:br/>
        <w:t>бағынған қысқа әуенді музыкалық сөйлемдер арқылы ойын</w:t>
        <w:br/>
        <w:t>айтады”, Сондай-ақ: “Алатау аңсадым-ау..." -- деп басталатын</w:t>
        <w:br/>
        <w:t>қайырмасында да үлкен дем бар. Ән тиын мәнісінде тұған,</w:t>
        <w:br/>
        <w:t>өскен өлкесін, алдамдарып сағынудан ішыққан екенлігін</w:t>
        <w:br/>
        <w:t>танытады. Кененнің сол бір кезлегі творчестволық</w:t>
        <w:br/>
        <w:t>туыпдыларының ішінде "Бұлбұлы" музықалық тілінің</w:t>
        <w:br/>
        <w:t>анықтығынан, байсалдылығынап, ырғақтық жан-жақтылығынан</w:t>
        <w:br/>
        <w:t>ерекше орын алады десе болады.</w:t>
        <w:br/>
        <w:t>Кенен 1916 жылдың көтерілісіне арнап “Егіз ән" деген әнін</w:t>
        <w:br/>
        <w:t>шығарады.</w:t>
        <w:br/>
        <w:t>Есіттік Алматыда Сәтті алды деп,</w:t>
        <w:br/>
        <w:t>Қожамбет, Асқар, Дәулет қартты алды деп.</w:t>
        <w:br/>
        <w:t>Баланы әлдилеген бермейміз деп,</w:t>
        <w:br/>
        <w:t>Қалың ел ұрысуға саптанды деп-</w:t>
        <w:br/>
        <w:t>ЕКІКЕНЕН ТУМАЙДЫ ЕН</w:t>
      </w:r>
    </w:p>
    <w:p>
      <w:r>
        <w:t>Анда-санда көрсем де,</w:t>
        <w:br/>
        <w:t>Сүйген қалқам аман тұр,--</w:t>
        <w:br/>
        <w:t>леп, домбыраға қосылып, өзінің “Мөртай" -- атты әнімен осы</w:t>
        <w:br/>
        <w:t>өлеңді үнемі айтып жүреді. “Мөртай" да бас-аяғы жинақы,</w:t>
        <w:br/>
        <w:t>тиянадай ән. Басынан аяғына ппейін бір ырғақтан ауыспайды.</w:t>
        <w:br/>
        <w:t>Аауыстың орта регистрі мен төменгі рогистр айналасында</w:t>
        <w:br/>
        <w:t>басталып, сонда бітеді. Ән жұмсақ, жүрекке жылы тиеді.</w:t>
        <w:br/>
        <w:t>1916 жылы 25 июнь жарлығы бойынша қара жұмысқа</w:t>
        <w:br/>
        <w:t>іша қазақ сияқты халықтардан жігіт жиғанда көп жерлерде</w:t>
        <w:br/>
        <w:t>кәтерілісгер болғаны оқушыға мәлім. Міне сол көтерілістің</w:t>
        <w:br/>
        <w:t>үлкен өрті Жетісуда болды. Ол жөнінде Мұхтар Әуезовтің</w:t>
        <w:br/>
        <w:t>“Албан көтерілісі" атты үлкен прозалық шығармасында</w:t>
        <w:br/>
        <w:t>оқнғанып суреті толық берілген болатын. Кепен Әли</w:t>
        <w:br/>
        <w:t>Мұүрғожаевтықң отрядында болып, осы көтеріліске қару алып</w:t>
        <w:br/>
        <w:t>қатысады. Ол көтерілісшілер ішінде не бір ерлікке шақыратын,</w:t>
        <w:br/>
        <w:t>к патшаның” жауыздық қимылдарын әшкерелейтін өткір</w:t>
        <w:br/>
        <w:t>өлеңдермен рухтары көтеріп, ауызбіршілік, күш сақтауға</w:t>
        <w:br/>
        <w:t>шақырады. Патшашылдықтың ауыр салмағының селге батқан</w:t>
        <w:br/>
        <w:t>гАгілерін келтіріп, өзінің өткір сөздері арқылы отрядтың</w:t>
        <w:br/>
        <w:t>Апазы болады. Бірақ патшаның қарулы күші отрялты</w:t>
        <w:br/>
        <w:t>езін, көтерілісті басады. Оған қатысқандарға қара күн</w:t>
        <w:br/>
        <w:t>тұғызшып, неше алуан жазалар ойлап тауып, берскесін</w:t>
        <w:br/>
        <w:t>қашырады. Сол кездерде көтеріліске қатысқандардың бір</w:t>
        <w:br/>
        <w:t>қатары Қытайға, екіншілері басқа ғуберпияларға өтіп кетеді.</w:t>
        <w:br/>
        <w:t>Кенісн ежелден өзінің творчестволық қатынасы үзілмеген қырғыз</w:t>
        <w:br/>
        <w:t>ақынлары -- достарына қашып кетіп, сол жақта біраз уақыт</w:t>
        <w:br/>
        <w:t>жүріп қалады.</w:t>
        <w:br/>
        <w:t>Бауырлас қырғыз елінде жүргенде де Кенен жай қылырып,</w:t>
        <w:br/>
        <w:t>бас сауғалап, уақытты бос өткізбейді. Ол творчестволық</w:t>
        <w:br/>
        <w:t>күшінде, шабытында болып, белгілі көтерілістің басшысына</w:t>
        <w:br/>
        <w:t>арналған "Әли батыр" деген поэмасын жазады. Кененнің жас</w:t>
        <w:br/>
        <w:t>кезінде өзінің зерсктігінен, молданыц алдында көп бола алмаса</w:t>
        <w:br/>
        <w:t>да. хат танып қалғаны, келешегі үшін үлкен роль ойнайды, Ол</w:t>
        <w:br/>
        <w:t>өледді үнемі тек құлақты қагып қойып айтпай,қағазға жазып</w:t>
        <w:br/>
        <w:t>талпиығаратын, Ал,поэма сияқты үлкен өлең, дастан әрине</w:t>
        <w:br/>
        <w:t>жазуды талап етеді.</w:t>
        <w:br/>
        <w:t>Кенен қалай дегенмен де туған жерің қатты сағынады.</w:t>
        <w:br/>
        <w:t>Жерін де, суын да, тауын да, адамын да, аңын да деген сияқты</w:t>
        <w:br/>
        <w:t>аузыпан тастамайды. Жас кезіндегідей, тағы да жалғыз</w:t>
        <w:br/>
        <w:t>отырғанда мұңдас дос іздейді. Жырлап тұрған бұлбұлды көріп,</w:t>
        <w:br/>
        <w:t>сонымон мұңдасады, тілдескендей болады:</w:t>
        <w:br/>
        <w:t>Ей бұлбұл, сен дебұлбұл мен дебұлбұл,</w:t>
        <w:br/>
        <w:t>Қаңғыртқан екеумізді патша құрғыр.</w:t>
        <w:br/>
        <w:t>ЕКІКЕНЕН ТУМАЙДЫ ЕЕ</w:t>
        <w:br/>
        <w:t>Өнерім бойымдағы жалғыз осы,</w:t>
        <w:br/>
        <w:t>Сұрасаң сырыңды айт деп халқым менен.</w:t>
        <w:br/>
        <w:t>(Анам Ұлдан әнші екен, әкем де ақын,</w:t>
        <w:br/>
        <w:t>“Ұстазым Сарбас ақын дүрілдеген.</w:t>
        <w:br/>
        <w:t>Шаптубай мен Шолақтың әнін естіп,</w:t>
        <w:br/>
        <w:t>Мен де сондай болсам деп дірілдегем.</w:t>
        <w:br/>
        <w:t>Аққындардың дүлдүлін сонда көрдім,</w:t>
      </w:r>
    </w:p>
    <w:p>
      <w:r>
        <w:t>Даусын естіп Жәкеңнің күмбірлеген.</w:t>
        <w:br/>
        <w:t>Қырғыздың Тоқтағұл мен Қалмырзасы,</w:t>
        <w:br/>
        <w:t>Еліктіріп әкетті жырыменен...</w:t>
        <w:br/>
        <w:t>- деген, бұрыннан мәлім бір өлеңін шүбырға жөнелді. Бұдан</w:t>
        <w:br/>
        <w:t>кейін Шазшубай мен Балуан Шолаққа қалай кездескенін,</w:t>
        <w:br/>
        <w:t>олардың әншілік құдіреттерін, өзіне берген ақылдарын айтты.</w:t>
        <w:br/>
        <w:t>-- Иә, достар, өркеңді өрендерім, сыйлы қонақтарым! Айта</w:t>
        <w:br/>
        <w:t>берсем өмір тарихым сізге қызық болғанмен өзіме өкінінті</w:t>
        <w:br/>
        <w:t>сияқты. Қанішама ойын -- тойда, көптеген қызығы мол қалың</w:t>
        <w:br/>
        <w:t>жиын-думанда болып, ән шырқап, өлең айтсам да көңілімнің</w:t>
        <w:br/>
        <w:t>шын жадыраған тағы жасымда аз болды. Көп өмірім, нағыз</w:t>
        <w:br/>
        <w:t>лер шағым қой соңында сарнаумен, боз торғайға қосыла</w:t>
        <w:br/>
        <w:t>шырылдаумен өтті ғай. “Бозторғай”, "Көкшолақ" атты әндерді</w:t>
        <w:br/>
        <w:t>еріккеннен айтқаным жоқ. Күйінгеннен айтылған жас</w:t>
        <w:br/>
        <w:t>шағымның зары ғой, шырақтарым, дон, суланған кәзін</w:t>
        <w:br/>
        <w:t>орамалмен сүртіп, қасын жоғары көтеріп, иығын қомдап бір</w:t>
        <w:br/>
        <w:t>қозғалып алды да домбырасын тартып, тағы бір әннің күйін</w:t>
        <w:br/>
        <w:t>түсірді. Қасымызда отырған Кенекеңнің әнші қызы Төрткен:</w:t>
        <w:br/>
        <w:t>"Атам "Меөртай сұлуын" айтқалы отыр" деді. Айтқанындай-ақ</w:t>
        <w:br/>
        <w:t>Кенекең даусын бір кенеп алды да қабағын жадыратып, бейне</w:t>
        <w:br/>
        <w:t>бір сүйгенін көз алдына келтіргендей жібігендік білдірді. Әдеті</w:t>
        <w:br/>
        <w:t>бойынша, әуелі аспандата бір шырқап өлеңдете жөнелді</w:t>
        <w:br/>
        <w:t>Сенің ауылың Қордайдып қырқасында,</w:t>
        <w:br/>
        <w:t>Менің ауылым жартастың жырасында</w:t>
        <w:br/>
        <w:t>Моөртай-ай!</w:t>
        <w:br/>
        <w:t>Тал бойында тарыдай бір мінің жоқ,</w:t>
        <w:br/>
        <w:t>Тоты құстай бұралып тұрасың ба?</w:t>
        <w:br/>
        <w:t>Мәртай-ай!</w:t>
        <w:br/>
        <w:t>Сен де арманда, Мөртайжан, мен деарманда,</w:t>
        <w:br/>
        <w:t>Екіғашық қосылар заман бар ма?</w:t>
        <w:br/>
        <w:t>Мәртай-ай!</w:t>
        <w:br/>
        <w:t>Әнді тыңдап, ақсақалдың даусына қайрап қап</w:t>
        <w:br/>
        <w:t>отырғандарға Мөртай сұлу хикаясын әдемілеп айтып берді.</w:t>
        <w:br/>
        <w:t>Мә, ппирақтарым, осылай өткеп жастықтың песін айтайшп.</w:t>
        <w:br/>
        <w:t>Өтті ғой Ол кездер. Енді бір бой жазамыз ғой деген кезімізде</w:t>
        <w:br/>
        <w:t>1916 жылғы патша лаңы басталып кетті. Ат жалын ұстап мінер</w:t>
        <w:br/>
        <w:t>азамат атқа мінді. Солардың бірі боп мен ле Әли батырмен</w:t>
        <w:br/>
        <w:t>бірге қызыл қанға боялып, феодал-байлар мен бірге жазалаушы</w:t>
        <w:br/>
        <w:t>отрядтардың қуғынын көрдік. Иә, бұл кезеңдер де ұмытылмас</w:t>
        <w:br/>
        <w:t>жылдар ғой, әндетіп, өлеңдетіп өткіздік. Осы тұстағы</w:t>
        <w:br/>
        <w:t>1-55</w:t>
        <w:br/>
        <w:t>ЕКІ КЕНЕН ТУМАЙДЫ</w:t>
        <w:br/>
        <w:t>Ханғали СҮЙІНШӘЛИЕВ</w:t>
        <w:br/>
        <w:t>ҚОРДАЙДАН ЕСКЕН</w:t>
        <w:br/>
        <w:t>ҚОҢЫР ЖЕЛ</w:t>
        <w:br/>
        <w:t>Асқар Алатаудың асулы Қордай белі. Қордайдың шығыс</w:t>
        <w:br/>
        <w:t>беті кең жазық. Суы мен шөбі мол, мал шаруашылығына</w:t>
        <w:br/>
        <w:t>жайлы, таптырмас қоныс. Қордай жазығын Қиров атындағы</w:t>
        <w:br/>
        <w:t>(қазір Қазақстан колхозы, Кенен селосы) колхоздың мүшелері</w:t>
        <w:br/>
        <w:t>мекендейді. Өлкеге жан бітіріп, ел-жұрты халық қуатына</w:t>
        <w:br/>
        <w:t>айналдырушылар да осы колхоз азаматтары.</w:t>
        <w:br/>
        <w:t>Қараңызпгы қазір осы бір өлке көркіне! Даласы төрт түлік</w:t>
        <w:br/>
        <w:t>малға толы, ел дәулеті. Егіндік жердің өңірі қандай кең және</w:t>
      </w:r>
    </w:p>
    <w:p>
      <w:r>
        <w:t>келбетті. Колхоз орталығы Алматы мен Фрунзе (қазір Бішкек)</w:t>
        <w:br/>
        <w:t>қалаларын қосып тұрған ұлкен трассаға жақын салынған жаңа</w:t>
        <w:br/>
        <w:t>қалашыққа орналасыпты Көшелері түзу, екі беті зәулім</w:t>
        <w:br/>
        <w:t>бәйтерекке толы. Картаға түспеген осы қаланы ел Киров селосы</w:t>
        <w:br/>
        <w:t>деп атайды. Оның тұрғындары қазірдің өзінде мыңдап</w:t>
        <w:br/>
        <w:t>саналады. Әрбір үйдің қарамағында алма бағы, бау-бақшалық</w:t>
        <w:br/>
        <w:t>жері бар. Сәнді сарай, клубы, кинотеатры, мектеп, аурухана</w:t>
        <w:br/>
        <w:t>сияқты мекемелік үйлер қандай. Селодағы қиық төбелі, ақ</w:t>
        <w:br/>
        <w:t>шатырлы сәнді үйлерді көріп көзің тояды, көңілің көншидлі.</w:t>
        <w:br/>
        <w:t>Бұрынғы құлазып жатқан иесіз өлкенің қалың ел қонысы</w:t>
        <w:br/>
        <w:t>болып, қайнаған еңбек өлкесіне айналғанына сүйсінесіз. “Жері</w:t>
        <w:br/>
        <w:t>байдың, елі бай" дсген осы. Халық дәулеті тасый, ырысы</w:t>
        <w:br/>
        <w:t>молайған. Селоның кәрі, жасы түгел дерлік көңілді... Олардып</w:t>
        <w:br/>
        <w:t>жарқын жүздерінен күн нұры төгіліп тұрғандай. Кешкісін қала</w:t>
        <w:br/>
        <w:t>көшелері күй мен әнге бөленіп кетеді. Күндіз қажырлы еңбек</w:t>
        <w:br/>
        <w:t>етіп, түнде сауық құрып сайрандау біздің қала тұрғындарының</w:t>
        <w:br/>
        <w:t>дәстүрі дейді олар.</w:t>
        <w:br/>
        <w:t>“Тарт түлік шұрқырайды айдағанда,</w:t>
        <w:br/>
        <w:t>Бұлбұлға кім сүйсінбес гсайрағанда."</w:t>
        <w:br/>
        <w:t>- деп кемеңгер Абай айтқан емес пе? Еңбек күйі мен жастық</w:t>
        <w:br/>
        <w:t>үні Қордайдың самалына қосыла өсіп тұрса кім сүйсінбес. Осы</w:t>
        <w:br/>
        <w:t>колхоздың ең ескі тұрғыны, белгілі халық ақыны Кенен</w:t>
        <w:br/>
        <w:t>Әзірбаев. Ол тоқсан жасап отырған көпті көрген көне, еліміздін</w:t>
        <w:br/>
        <w:t>қадірмен ақсақалы. Біз атақты ақынға сәлем бере шығуды жөн</w:t>
        <w:br/>
        <w:t>көріп бұрылдық. Кененнің үйі осы деп бір адам бізге сәулетті</w:t>
        <w:br/>
        <w:t>оір сарайдай қиықты үлкен үйді сілтеді. Бізді қария өзі шығып,</w:t>
        <w:br/>
        <w:t>қақпасын кең ашып жылы қарсы алды. Жасы тоқсанға келсе</w:t>
        <w:br/>
        <w:t>де, Кенекең аяғын ширақ басады. Әліде әңгімесін домбырасыз</w:t>
        <w:br/>
        <w:t>бастамайды. Домбырасын шертіп қойып, дауысты бір көтеріп</w:t>
        <w:br/>
        <w:t>алады ла термелей жөнеледі. Ақынның алғашқы сөзі өзінің</w:t>
        <w:br/>
        <w:t>өткен өмірін еске алудан басталып кетті:</w:t>
        <w:br/>
        <w:t>Кәсібім. жастайымнан ән мен өлең,</w:t>
        <w:br/>
        <w:t>Әзірбай әкем екен, атым Квнен.</w:t>
        <w:br/>
        <w:t>ЕКІ КЕНЕН ТУМАЙДЫ |27 |</w:t>
        <w:br/>
        <w:t>Бекеттің ішіндегі алпыс солдат,</w:t>
        <w:br/>
        <w:t>Халықты оқ жаудырып атқаны кеп.</w:t>
        <w:br/>
        <w:t>“Үш жүз қолмен Мансов келеді деп,</w:t>
        <w:br/>
        <w:t>Біздің ел Қолқамысқа ат қойды тек,</w:t>
        <w:br/>
        <w:t>- деп, көтерілістің барысынан, оның нашарлауын,</w:t>
        <w:br/>
        <w:t>көетерілісшілердің қамысқа кіріп жасырынуын, Маисов бастаған</w:t>
        <w:br/>
        <w:t>қарулы қолдың келуінен зәресі ұшқан елдің бас сауғалауынан</w:t>
        <w:br/>
        <w:t>хабар береді. Бұл өлең көтерілістің аяқ жағында Кенен әлі</w:t>
        <w:br/>
        <w:t>қырғызға кетпей тұрғанда шығарылған болу керек.</w:t>
        <w:br/>
        <w:t>Октябрь революциясынан кейін Кенен еліне қайтады.</w:t>
        <w:br/>
        <w:t>Басыпа күп туып, сліпен ауып кеткенімен Кенен ол жақтан</w:t>
        <w:br/>
        <w:t>“олжалы" қайтады. Қырғыздың алын ақындары Тоқтағұл,</w:t>
        <w:br/>
        <w:t>Қалмырзамен жақын болып, олардың жалынды өлеңдерін,</w:t>
        <w:br/>
        <w:t>әндерін ала келеді. Қырғыз арасында да Кененнің өлеңдері,</w:t>
        <w:br/>
        <w:t>әндері кеңінен жайылады. Октябрь революциясы алдымен</w:t>
        <w:br/>
        <w:t>Кенезт сияқты бұрынғы заманда қорлық көрген адамды қатты</w:t>
        <w:br/>
        <w:t>қуамтады. Кенен шалқып, өлеңді де, әңлі де бұрынғыдан</w:t>
        <w:br/>
        <w:t>көбейтеді. Күнінің енді гуғанын көрген ақын-әніші совет</w:t>
      </w:r>
    </w:p>
    <w:p>
      <w:r>
        <w:t>үкіметінің сан жетпес қасиеттерін айтып әнге қосады.</w:t>
        <w:br/>
        <w:t>1919 жылы Алматыда болған ақындар кездесуінде</w:t>
        <w:br/>
        <w:t>Жамбыл, Үмбеталы ақындар болады. Сол жиында Кенен де</w:t>
        <w:br/>
        <w:t>қатысып, өзінің жаңадан шығарған "Октябрь" атты әнін</w:t>
        <w:br/>
        <w:t>айтады. Бұл әнде Кенен:</w:t>
        <w:br/>
        <w:t>Қүл мен күңді құтқарып,</w:t>
        <w:br/>
        <w:t>Ерік берген Октябрь.</w:t>
        <w:br/>
        <w:t>Жер жүзіне нұр төгіп,</w:t>
        <w:br/>
        <w:t>Көрік берген Октябрь,</w:t>
        <w:br/>
        <w:t>- деп, термелеп, екпінді, жарқын мелодия арқылы жаңа күннің</w:t>
        <w:br/>
        <w:t>нұрын жыр қылады. Кененнің бұл әні сол кездің өзінде-ақ көп</w:t>
        <w:br/>
        <w:t>жерге белгілі болады.</w:t>
        <w:br/>
        <w:t>Кемен енді тек әнші ақын болып, совет үкіметінің</w:t>
        <w:br/>
        <w:t>жақсылығын жырлап жүрулі місе тұтпайды. Ол Совет</w:t>
        <w:br/>
        <w:t>құрылысына қолынан келгенінше тікелей, іс жүзінде жәрдем</w:t>
        <w:br/>
        <w:t>еткісі келеді. Сонымен 192іІ жылы Кенен Қордай ревкомының</w:t>
        <w:br/>
        <w:t>председателі болады, советтендіру жұмысына қызу араласады.</w:t>
        <w:br/>
        <w:t>Ол кезде республиканың шығыс-түстік жағында ерте</w:t>
        <w:br/>
        <w:t>ұйымдасқан “Қосшы одағының" жұмысына да Кенен</w:t>
        <w:br/>
        <w:t>араласады. Одақтың еңбекші шаруа, дихандардың басын</w:t>
        <w:br/>
        <w:t>қосудағы жетістіктерін Кенен басқалармен бірге тойлайды. Оған</w:t>
        <w:br/>
        <w:t>да арнап ән-өлең шығарады. Ол әні халық арасында “Шаңнқ</w:t>
        <w:br/>
        <w:t>етпе” атанып кетеді.</w:t>
        <w:br/>
        <w:t>1924 жылы совет халқының басына үлкеп қаза кездеседі.</w:t>
        <w:br/>
        <w:t>Ұлы Лсонин қайтыс болады. Кенен осы оқиғаға арнап "Ленин</w:t>
        <w:br/>
        <w:t>ЕШ ЕКІ КЕНЕН ТУМАЙДЫ</w:t>
        <w:br/>
        <w:t>да қомақты, жаңа сапада өркендеп келе жатқан ақындық-</w:t>
        <w:br/>
        <w:t>әншілік сиерішің озат үлгісін көрсетті.</w:t>
        <w:br/>
        <w:t>Кенен тек өзінің туын-өскен жерінде бола бермей, өлеңмен,</w:t>
        <w:br/>
        <w:t>әнмен Қарагандының көміршілерінің, Балқаштың мыс-</w:t>
        <w:br/>
        <w:t>мырышшыларыпың, Шымкенттің қорғасыншыларының,</w:t>
        <w:br/>
        <w:t>мақташыларының, Каспийдің балықшыларының, Гурьевтің</w:t>
        <w:br/>
        <w:t>мүнайшыларынын, Қызылорданың егіншілерінің араларында</w:t>
        <w:br/>
        <w:t>болып, совет халқының шаруашылықта, мәдениеттегі</w:t>
        <w:br/>
        <w:t>жетістіктерін уағыздады. Ол туысқан қырғыз селін үнемі аралап</w:t>
        <w:br/>
        <w:t>тұрады.</w:t>
        <w:br/>
        <w:t>Кененнін репертуары кең. Онда әндерден, өлеңдердеп басқа</w:t>
        <w:br/>
        <w:t>қазақтың “"Қобыландысы", қырғыздың "Манасы”, түрікпеннің</w:t>
        <w:br/>
        <w:t>“Қөрұғлы" сияқты үлкен эпикалық дастандар бар. Оныц үстіне</w:t>
        <w:br/>
        <w:t>революциядан бұрын Кененнің Балуан Шолақ Жетісуға</w:t>
        <w:br/>
        <w:t>кселгенаг, онымен бірге көп жылдар жүруі, одан көптеген</w:t>
        <w:br/>
        <w:t>арқаның әндерін үйренуі, Кененің әп қорын байытты, ал</w:t>
        <w:br/>
        <w:t>Жамбылдан тараған ақындық дәстүр Кененнің жанынан</w:t>
        <w:br/>
        <w:t>жастайынан-ақ орып алғап. Кепеп халық ақыны, әнші</w:t>
        <w:br/>
        <w:t>Шашубаймеп де жақын дос болды. Онымен де өнер жағынан</w:t>
        <w:br/>
        <w:t>кеп түрде “алыс-берісі" болды. Бұл жағдай да Кененнің</w:t>
        <w:br/>
        <w:t>репертуар шеңберінің кең болуына себептің бірі болды.</w:t>
        <w:br/>
        <w:t>Кенен 1961 жылы Алматыда М. Әуезов атындағы әдебиет</w:t>
        <w:br/>
        <w:t>және өнер анституты ұйымдастырған ақындар айтысына</w:t>
        <w:br/>
        <w:t>қатысып, онда ақын Өтеғалиева Халимамен қағысты. Кенен</w:t>
        <w:br/>
        <w:t>өзішің Халимаға айтар сөзін:</w:t>
      </w:r>
    </w:p>
    <w:p>
      <w:r>
        <w:t>Батырым Компартия жол бастаған,</w:t>
        <w:br/>
        <w:t>Бұлжытпай нұсқауларын ел қостаған.</w:t>
        <w:br/>
        <w:t>Ақ отау Отан тіккен орда мынау,</w:t>
        <w:br/>
        <w:t>Отанның ақынымын ойқастаған,</w:t>
        <w:br/>
        <w:t>- деп бастаса,</w:t>
        <w:br/>
        <w:t>Сенбе едің Қордайдағы ақын Кенен,</w:t>
        <w:br/>
        <w:t>Құлағым “Кенен" десе елеңдеген.</w:t>
        <w:br/>
        <w:t>Түсімде үт ұйықтасам бар ма менің,</w:t>
        <w:br/>
        <w:t>Кенеке, қатарыңа келем деген,</w:t>
        <w:br/>
        <w:t>“өлеңмен келіп, аяғында Кененге сөз тастап:</w:t>
        <w:br/>
        <w:t>Ішінен осынша жұртмені қалап,</w:t>
        <w:br/>
        <w:t>Отырмын мең десіздіерге балап.</w:t>
        <w:br/>
        <w:t>Әр кімнің өз қатары өзіне алтын,</w:t>
        <w:br/>
        <w:t>Мен үшін жас жігітсің жаңа талап,</w:t>
        <w:br/>
        <w:t>-- дегеніне Кенен өзінің ежелгі қалжыңқойлығына басып және</w:t>
        <w:br/>
        <w:t>отырған жұрттың көңілің бір көтеріп қояйын деп:</w:t>
        <w:br/>
        <w:t>Өлеңің, Халимажан, қандай тәтті,</w:t>
        <w:br/>
        <w:t>Қартайған жүрегімнің шамын жақты.</w:t>
        <w:br/>
        <w:t>Дөңбекішіп төсек жайын айта кеттің,</w:t>
        <w:br/>
        <w:t>Болсын сол уәдеміз енді нақты.</w:t>
        <w:br/>
        <w:t>ЕКІ КЕНЕН ТУМАЙДЫ ЕЗІ</w:t>
        <w:br/>
        <w:t>тілінде еркін бір сөйлесе алмадым" деп күліпті.</w:t>
        <w:br/>
        <w:t>Ноғайбайдың Сарбас ақынға айтқан бір сөзі қызық. Ол:</w:t>
        <w:br/>
        <w:t>"Ақынның құлағы өзінен қырық жыл бұрын туады", ақын</w:t>
        <w:br/>
        <w:t>білмес нәрсе болмаса керек дейтін.</w:t>
        <w:br/>
        <w:t>Қордайдың жергілікті ақындарынан Берді серіні, Әлмен</w:t>
        <w:br/>
        <w:t>қызды айтар елім. Бұлар жастай өткендіктен бе, өлеңдерін есте</w:t>
        <w:br/>
        <w:t>ұстай алмаппын, алайда ел ішінде олардың өлеңдері көптеп</w:t>
        <w:br/>
        <w:t>табылады. Әйтпесе халық арасында талай-талай мінсіз</w:t>
        <w:br/>
        <w:t>тарландар өмір сүріп, арманда кетгі ғой -- деп, Кенекең әңгіме</w:t>
        <w:br/>
        <w:t>бетін Жамбылға бұрды. Жыр алыбы Жәкең мен Кенен арасы</w:t>
        <w:br/>
        <w:t>әріден келе жатқан, үзілмеген ұзақ жылдарды қамтитын</w:t>
        <w:br/>
        <w:t>байланыс. Екеуінің қайғысы мен қуанышы бірге бас қосусыз</w:t>
        <w:br/>
        <w:t>өтпеген. Қайсысында да ортақтаса көңілдерін жұбатқан.</w:t>
        <w:br/>
        <w:t>Кененнің Базар, Назар агғы екі бірдей ұлы қайтқанда, кейін</w:t>
        <w:br/>
        <w:t>де қызды, ұлды болғанда Жамбыға өзі іздеп келіп көңіл білдірсе,</w:t>
        <w:br/>
        <w:t>Алғадайдан қара қагаз кслгсенде ешкімді қабылдамай жатып</w:t>
        <w:br/>
        <w:t>алған қайғылы қыранның басын көтертіп, қайта қомданар күш</w:t>
        <w:br/>
        <w:t>берген де Кенен сөздері болған...</w:t>
        <w:br/>
        <w:t>Кенекең бұдан кейінгі сөзін қазіргі қалін баяндаумен</w:t>
        <w:br/>
        <w:t>аяқтады. Ол партиямыз бен үкімстіміздің көрсетіп отырған</w:t>
        <w:br/>
        <w:t>құрметке дән риза. Кеуде толған орден, Қазақ ССР өнеріне</w:t>
        <w:br/>
        <w:t>еңбегі сіңген қайраткер атағы берілген. Шығармалары том-том</w:t>
        <w:br/>
        <w:t>болып басылып, әндері радио эфирі арқылы әлемді</w:t>
        <w:br/>
        <w:t>жаңғырықтырып, дамылсыз шырқалады. "Жазушы" баспасы</w:t>
        <w:br/>
        <w:t>ақын шығармаларының бір қалың томын жақында, 90 жылдық</w:t>
        <w:br/>
        <w:t>мерекесіне арнап, көп тиражбон басып шығарды. Бүл жинаққа</w:t>
        <w:br/>
        <w:t>енген шығармалардың ақындық жылы леппен жалынды сезімге</w:t>
        <w:br/>
        <w:t>толылығы ешкімді қүмәндандырмайды. Алғысөзін жазып,</w:t>
        <w:br/>
        <w:t>іріктеп шығарушы Мырзатай Жолдасбекке де ақын атаның</w:t>
        <w:br/>
        <w:t>алғысы мол.</w:t>
        <w:br/>
        <w:t>Кенскең тоқсанның биік тұғырын нық басып отыр. Ол</w:t>
      </w:r>
    </w:p>
    <w:p>
      <w:r>
        <w:t>дегеніне жетсе де, болары болып, сарқылған таланттың несі</w:t>
        <w:br/>
        <w:t>емес, өнердің шырқау биігіне көз тігіп, шыгар шыңның биігіне</w:t>
        <w:br/>
        <w:t>сұңқарша көз тіккен, қанатын қомдап отырған қыран сияқты.</w:t>
        <w:br/>
        <w:t>Сырдың сырнайлы ақыны Нартай бір кезде сізге:</w:t>
        <w:br/>
        <w:t>Сол едітілегені жұрттың сенен,</w:t>
        <w:br/>
        <w:t>“Ақтара айттың бәрін, ақын Кенен.</w:t>
        <w:br/>
        <w:t>Рахмет жұрт атынан тағы айтамын, ші</w:t>
        <w:br/>
        <w:t>Жүз жаса жырмен бірге жүйрік өрен...</w:t>
        <w:br/>
        <w:t>- деген екен.</w:t>
        <w:br/>
        <w:t>Осы сөзді торқалы тойыңның кезінде біз де шын тілек</w:t>
        <w:br/>
        <w:t>ретінде айттық.</w:t>
        <w:br/>
        <w:t>Ханғали Сүйіншәлиев, филология ғылымдарының докторы.</w:t>
        <w:br/>
        <w:t>“Орал өңірі", 1974, 15 август.</w:t>
        <w:br/>
        <w:t>ЕКІ КЕНЕН ТУМАЙДЫ ЕСІ</w:t>
        <w:br/>
        <w:t>әндерінен қазақтың атадан мирас болған ертедегі "жоқтау",</w:t>
        <w:br/>
        <w:t>“сыңсу” секілді салт-жора әуенінің сарыны өзіндік жаңа бір</w:t>
        <w:br/>
        <w:t>қыр-сырымен ашылып жатады. Мысалы. Кенекеңнің “Базар-</w:t>
        <w:br/>
        <w:t>Назары" жоқтаудап бастау алатын, бертінірек Мұхиттың</w:t>
        <w:br/>
        <w:t>“Зәурешінен", тіпті Рамазан Елеубаевтың “Жас қазағынан"</w:t>
        <w:br/>
        <w:t>көрініс беретін дәстүрлі ұлттың музыка тілінің өрнегін</w:t>
        <w:br/>
        <w:t>сезінгендей боламыз. Осы сипат қазақтың ән өнерінен</w:t>
        <w:br/>
        <w:t>музықаның тұлғалы, тұрпаты түрлерінің бірі -- аспаптық</w:t>
        <w:br/>
        <w:t>музыкаға дейін етек алған.</w:t>
        <w:br/>
        <w:t>Кенекеңнің әндері жеке жинақ ретінде алғаш рет 1955</w:t>
        <w:br/>
        <w:t>жылы және онан кейін әлденеше рет жерияланған болатын.</w:t>
        <w:br/>
        <w:t>Енді, міне, әнші-композитордың жүзге толу тойына "Өнер"</w:t>
        <w:br/>
        <w:t>баспасы: елу әнін өнер сүйгсіі халқымыздың игілігіне ұсынып</w:t>
        <w:br/>
        <w:t>отыр. Іргелі елдердің музыка тарихында халықтың өнерді</w:t>
        <w:br/>
        <w:t>қуаттау, дамыту дәстүрі бар. Осы жақсы дәстүрді жалғастыру</w:t>
        <w:br/>
        <w:t>пиетімен Кенекеңнің ізін қуған інілері композитордың осы</w:t>
        <w:br/>
        <w:t>басылымға сиген әндерін өзіндік өрнек-нақышына нұқсан</w:t>
        <w:br/>
        <w:t>келтірмей үстінен қарап шықты. Әрінтестеріміздің Кенекеңе</w:t>
        <w:br/>
        <w:t>сіңірген осы бір азын-аулақ еңбегін олардың Әзірбаев</w:t>
        <w:br/>
        <w:t>творчествосына деген сый-құрметі деп түсінемін.</w:t>
        <w:br/>
        <w:t>Кенекең жүзді алқымдап барып өмірден өтті. Екі заманның</w:t>
        <w:br/>
        <w:t>бірдей куәгері болды. Бұл -- композитордың адам, азамат</w:t>
        <w:br/>
        <w:t>тұрғысындағы өмірі. Оның ендігі өмірі -- өнерінде. Кенекең</w:t>
        <w:br/>
        <w:t>өнерінің халықпен қатар, қоян-қолтық әмір сүріп келе</w:t>
        <w:br/>
        <w:t>жатқанына да ғасырға жуықтап қалды. Халық жүрегіне жақын</w:t>
        <w:br/>
        <w:t>өнер ғана осылайша келешекке қарай қанат қағып, ұзақ ғұмыр</w:t>
        <w:br/>
        <w:t>кеше бермек!</w:t>
        <w:br/>
        <w:t>Б.Г. ЕРЗАКОВИЧ</w:t>
        <w:br/>
        <w:t>БАЛУАН ШОЛАҚ ӘНДЕРІН ЖАЗЫП</w:t>
        <w:br/>
        <w:t>АЛУЫМНЫҢ ТАРИХЫ</w:t>
        <w:br/>
        <w:t>Балуан Шолақтың Мақан Қалапбергенов айтқан екі әні</w:t>
        <w:br/>
        <w:t>және Бекен Ахметовтен естіген бір әніне қоса, мен сол жылы</w:t>
        <w:br/>
        <w:t>Солтүстік Қазақстан облысының еңбекшілер ауданында</w:t>
        <w:br/>
        <w:t>Дәулен Қамкеновтен “Ей-ай-яй" (қайырмадағы сөз) әнін, Семей</w:t>
        <w:br/>
        <w:t>облысында Шайхы Мұқашевтың орындауынан “Жастық" әнін</w:t>
        <w:br/>
        <w:t>жазып алдым. Бұдан кейін менің соғысқа дейінгі сапарларымда</w:t>
        <w:br/>
        <w:t>жинап алған 200-ден аса әндерімнің ішінде Балуан Шолақтың</w:t>
      </w:r>
    </w:p>
    <w:p>
      <w:r>
        <w:t>бар жоғы бес әні бар-тын, олар негізінен бұрын жазып</w:t>
        <w:br/>
        <w:t>ЕКІ КЕНЕН ТУМАЙДЫ</w:t>
        <w:br/>
        <w:t>шығарғандарым: "Аттан", “Он алтыпшпы жыл", "Қайран елім”,</w:t>
        <w:br/>
        <w:t>"Бұлбұлға" атты әндер және "Қырғызбай", "Әли батыр" атты</w:t>
        <w:br/>
        <w:t>дастандар. Ал енді мен сендерге "Туған жер" деген әнімді</w:t>
        <w:br/>
        <w:t>орындап берейін деп, домбырасын бебеулете қағып шырқай</w:t>
        <w:br/>
        <w:t>жөнелді:</w:t>
        <w:br/>
        <w:t>Туған жер басың да алтын, баурың да алтын,</w:t>
        <w:br/>
        <w:t>Туған ел жасың да алтын, кәрің де алтын.</w:t>
        <w:br/>
        <w:t>Егінге бай, малға жай, топырағы май,</w:t>
        <w:br/>
        <w:t>Мөлдір бұлақ, көк торғын, жері салқын...</w:t>
        <w:br/>
        <w:t>Ақын Қордай табиғатын ерекше ардақ тұтады скен</w:t>
        <w:br/>
        <w:t>“Жетісу жері жаннат болғанмен деді ол, бар жерінің ауасы</w:t>
        <w:br/>
        <w:t>дертке ем емес. Қордайдың қоңыр желіне жететін мен үпіін дәрі</w:t>
        <w:br/>
        <w:t>жоқ. 1951-1957 жылдары, бес жыл бойы төсек тартып ауырып</w:t>
        <w:br/>
        <w:t>ем қонбай қойғанды. Сонда мен осы Қордайға мекен аудары</w:t>
        <w:br/>
        <w:t>барып, жазылып кеттім. Өлімше дертген айығуға осы жердін</w:t>
        <w:br/>
        <w:t>табиғаты мен үкіметіміздің көрсеткен құрметі дәру болды.</w:t>
        <w:br/>
        <w:t>Партиямыздың назары ауды. Осы күмбезі кеп үйді салдыры</w:t>
        <w:br/>
        <w:t>берді, анау бау-бақты орнаттық, көңілдің қошы да дәру болады</w:t>
        <w:br/>
        <w:t>білем. Содан қайтып ұзақ аурудан аманмын, әйтеуір..." -- деп</w:t>
        <w:br/>
        <w:t>әндерін айта түсті. Бұл Қордайда кімдер болмаған? Талай</w:t>
        <w:br/>
        <w:t>ақындардың өткен жері ғой деп, тарихи адамдарды да еске</w:t>
        <w:br/>
        <w:t>алды. Ол: "Тезек төренің алдын кес-- кестеп, оған батыл сөз</w:t>
        <w:br/>
        <w:t>айтқан өткір тілді ақындар Сүйінбай мен Бақтыбай ғана</w:t>
        <w:br/>
        <w:t>олардың бірі Екей, екіншісі Жалайыр елінен шыққан дүлдүлдер</w:t>
        <w:br/>
        <w:t>еді ғай. Жетісуға соноу Қаратаудан Майкөт, арқадан</w:t>
        <w:br/>
        <w:t>Ноғайбай шешенге еріп Шөже Сыпатай батыр асына келіп сөз</w:t>
        <w:br/>
        <w:t>бастаған. Осы сапарында Майкөт бір топ өлец шыгарған.</w:t>
        <w:br/>
        <w:t>Олардан есте қалғаны: “Жетісу елімен амандасуы", “Сарбайға</w:t>
        <w:br/>
        <w:t>көңіл айтуы”, “Ташкенттен пәсіп айдап Майкөт келді" деп</w:t>
        <w:br/>
        <w:t>басталатын ұзақ толғауы. Кейінгілердің айтуынша Майкөт</w:t>
        <w:br/>
        <w:t>арқалы ақын еді. Опың өлең айтардағгы қомданғаны аруағын</w:t>
        <w:br/>
        <w:t>шақырған бақсыларға ұқсайтын. Шөженің ақындығы да әйгілі,</w:t>
        <w:br/>
        <w:t>жандана жан салмайтын жүйрік қой. Ногайбай екі сөзінің</w:t>
        <w:br/>
        <w:t>ірінде:</w:t>
        <w:br/>
        <w:t>Шөжедей ақын қайда?</w:t>
        <w:br/>
        <w:t>Сыпатайдай батыр қайда?</w:t>
        <w:br/>
        <w:t>Бөлтіріктей шешен қайда? дейдіекен.</w:t>
        <w:br/>
        <w:t>В Ноғайбайды кейбір жұрт теріс түсініп жүр. Халықтың</w:t>
        <w:br/>
        <w:t>айтуы бойынша ол мөлдір сөзді ділмәр, тіл біткеннің шешені</w:t>
        <w:br/>
        <w:t>болған. Бір жиында оған: "Арманың бар ма Ноғай?" -- деп</w:t>
        <w:br/>
        <w:t>сұрақ қойыпты. Сонда ол: “Арманым орыс патшасымен өз</w:t>
        <w:br/>
        <w:t>ЕКІКЕНЕН ТУМАЙДЫ 741|</w:t>
        <w:br/>
        <w:t>санар қағазын, Кененге тиісті қалам ақыны түгел берді, мен оны</w:t>
        <w:br/>
        <w:t>Копспге жазып біткен соң табыс еттім.</w:t>
        <w:br/>
        <w:t>Сөйтіп біз Кененнің Отар станциясындағы кішігірім үйінде</w:t>
      </w:r>
    </w:p>
    <w:p>
      <w:r>
        <w:t>15 күң бойы, тацертеңнен түске дейіз, одан түн ортасына дейін,</w:t>
        <w:br/>
        <w:t>жетілік керосин шамының жарығымен жұмыс істедік.</w:t>
        <w:br/>
        <w:t>Бірле осындай жүмыс арасында, біз шартта көрсетілген</w:t>
        <w:br/>
        <w:t>әндерді әлі түгел жазып бітпеген кезімізде, Кенең: “Балуан</w:t>
        <w:br/>
        <w:t>Шолақтың әндерін де жазып қалшы" -- деп өтініп айтты. Мені</w:t>
        <w:br/>
        <w:t>бұл өтініпт әуелі таң қалдырды.</w:t>
        <w:br/>
        <w:t>-- Балуан Шолақ болса Жетісудан мүлде алыс жатқан</w:t>
        <w:br/>
        <w:t>басқа өлкеде туған, сен оның әндерін қайдан білесің? -- деп</w:t>
        <w:br/>
        <w:t>сұрадым. Сонда Кенен мағап төмендегі жайтты баяндап берді.</w:t>
        <w:br/>
        <w:t>Ол 15 жасқа толып ел алдына енді-енді шыға бастағанда</w:t>
        <w:br/>
        <w:t>Жетісуға Балуан Шолақ келген. Достарының кеңесімен Кенен</w:t>
        <w:br/>
        <w:t>Балуан ІШолақтың алдына келіп, салтты сақтап бір тізерлеп</w:t>
        <w:br/>
        <w:t>отырған күйі “Балуап Шолақпен кездескенде" деген әнін</w:t>
        <w:br/>
        <w:t>шырқаған. Балуан Шолақтың әндерін де өзінің онымен</w:t>
        <w:br/>
        <w:t>кездескендегі -әпін де Кенен өте жақсы біледі. Кенен маған</w:t>
        <w:br/>
        <w:t>сондағы өз әпін салып берді.</w:t>
        <w:br/>
        <w:t>Мен келдім сәлем беріп батыр аға,</w:t>
        <w:br/>
        <w:t>Алтағың кең жайылған Сарыарқаға.</w:t>
        <w:br/>
        <w:t>Бала едім жаңа талап іздеп келдім,</w:t>
        <w:br/>
        <w:t>Өззіңнен сұрайын деп ақыл аға.</w:t>
        <w:br/>
        <w:t>Атыңа ардақты аға құмар едім,</w:t>
        <w:br/>
        <w:t>Нашарға саяң түскен шынар едің.</w:t>
        <w:br/>
        <w:t>Қасыңда тоғыз жігіт жолдасың бар,</w:t>
        <w:br/>
        <w:t>Жақтырсаң меп де бірге шығар едім.</w:t>
        <w:br/>
        <w:t>Көзіңнің қырын салшы Балуан аға,</w:t>
        <w:br/>
        <w:t>Даңқыңыз талай елге кеткен дара.</w:t>
        <w:br/>
        <w:t>Бала едім жаңа талап ақын, әнші,</w:t>
        <w:br/>
        <w:t>Әніңді үйренейін алуан аға...</w:t>
        <w:br/>
        <w:t>Балуан Шолаққа, шамасы, жас әншінің қолқасы ұнаған</w:t>
        <w:br/>
        <w:t>болу керек, оған өзінің әндерінің бірнешеуін орындап беруін</w:t>
        <w:br/>
        <w:t>сұраған көрінеді. Кенен сол арада "Бозторғай", "Көкшолақты"</w:t>
        <w:br/>
        <w:t>шырқайды. Балуан Шолақ Кенендішын ұнатып, өз қасындағы</w:t>
        <w:br/>
        <w:t>жігіттердің тобына қосылып жүруіне рұқсат стіпті. Сөйтіп,</w:t>
        <w:br/>
        <w:t>Кенен он жылға жуық Балуан ІШолақпен жиі кездесіп жүріп,</w:t>
        <w:br/>
        <w:t>оның әндерін тыңдап жаттап үйреніп алған. Ол Балуан</w:t>
        <w:br/>
        <w:t>Шолақтың басқа ақындармен айтыстарының да куәсі болғап,</w:t>
        <w:br/>
        <w:t>бірақ өзі онымен айтысқа шықпаған. Жайлауда, таза ауада,</w:t>
        <w:br/>
        <w:t>киіз үйде, яки қыстаудағы жылы бөлмеде ән шырқалып болған</w:t>
        <w:br/>
        <w:t>ЕКІ КЕНЕН ТУМАЙДЫ ШЕШ 5/|</w:t>
        <w:br/>
        <w:t>жсыртып, жанын жадыратушылар. Сал-серілер өнерінің жалпы</w:t>
        <w:br/>
        <w:t>халықтық сипат алу себебі де осы қасиетінен -- көпшілдігінен,</w:t>
        <w:br/>
        <w:t>--өмір сүйгінштігінен.</w:t>
        <w:br/>
        <w:t>Сал-серілерге тән өмір сүйгіштік, көпшіл қасиет Кенекеннің</w:t>
        <w:br/>
        <w:t>өнерінент дс тебіндеп тұратын. Ол -- алғашқы әні</w:t>
        <w:br/>
        <w:t>ғорғайдан" бастап, кейінгі әндерінің бірі “Тыңға сапарға"</w:t>
        <w:br/>
        <w:t>шейін ұласып жатыр.</w:t>
        <w:br/>
        <w:t>Қазір Кенекеңнің бізге 120 әні, 11 күйі белгілі. Әрине, бұл</w:t>
        <w:br/>
        <w:t>эн-күйлердің ішінде өз уақытында өз жүгін көтеріп, қазір өнер</w:t>
        <w:br/>
        <w:t>сұранымы үшін тек деректемелік мәнге көшкендері де бар</w:t>
        <w:br/>
        <w:t>шығар. Мейлі, соншама дүниенің ішінара қайсыбірі кезеңдік</w:t>
      </w:r>
    </w:p>
    <w:p>
      <w:r>
        <w:t>ғана шығармалар болған күнде де, ол туындыларды бір ғана</w:t>
        <w:br/>
        <w:t>сипатыптыш өзімен-ақ бүгінгі творчестволық жастарымызға үлгі-</w:t>
        <w:br/>
        <w:t>өнеге етуге болады. Өйткені, тағы да қайталап айтамын, ол ән-</w:t>
        <w:br/>
        <w:t>күйлер уақыт талабын кезінде қара нардай қайыспай көтере</w:t>
        <w:br/>
        <w:t>алған айтулы туындылар еді.</w:t>
        <w:br/>
        <w:t>Кенекең қалың бұқараның қақ ортасынан шыққан нағыз</w:t>
        <w:br/>
        <w:t>халық композиторы дедік. Олай дейтініміз -- Кенен өнерінің</w:t>
        <w:br/>
        <w:t>қыр-сыры халық творчествосымен біте қайнасып жатыр.</w:t>
        <w:br/>
        <w:t>Меніңште; халық творчествосынсыз ұлттық өнерімізді толық</w:t>
        <w:br/>
        <w:t>тұрпаты қалпында танып білу, елестету мүмкін емес.</w:t>
        <w:br/>
        <w:t>Сондықтан халық творчествосының барлық түрінің кең етек</w:t>
        <w:br/>
        <w:t>алуына дер кезінде мүмкіндік жасап отыруымыз керек.</w:t>
        <w:br/>
        <w:t>Өз басым, Кенекең қарайлас аға буынды әмандә</w:t>
        <w:br/>
        <w:t>мақтаныш стемін, ұстаз тұтамын. Олар Советтік Отанымыздың</w:t>
        <w:br/>
        <w:t>нағыз жыршысы болды.</w:t>
        <w:br/>
        <w:t>Олар -- партия ісіпс жан-тәнімен берілген, оның халық</w:t>
        <w:br/>
        <w:t>ішіндегі сенімді өкілі, шынайы насихатшысы еді. Партиямыз бен</w:t>
        <w:br/>
        <w:t>үкіметіміздің ор кезсндерде алға қойған саясатын шын мәнінде</w:t>
        <w:br/>
        <w:t>терең түсінетін. Оған дер кезінде үн қосып, жалпы бұқаралық</w:t>
        <w:br/>
        <w:t>сипат беріп отыратын. Мұны Кенекеңнің "Октябрь", "Ленин</w:t>
        <w:br/>
        <w:t>бабам", “Колхоз әні", “Біздің Отан жеңеді", "Жас малшылар</w:t>
        <w:br/>
        <w:t>әні", “Қазақстан”, “Батыр Москва" және тағы басқаша болын</w:t>
        <w:br/>
        <w:t>түрлене беретін тақырыбынан-ақ айқын байқай аласыз.</w:t>
        <w:br/>
        <w:t>Күні кеше Кенекеңнің Қазақстап композиторларының</w:t>
        <w:br/>
        <w:t>үшіниті және төртінші сьезін суырып салып, тақпақтап өлеңмен</w:t>
        <w:br/>
        <w:t>ашқанын көрген болатынбыз.</w:t>
        <w:br/>
        <w:t>Осы орайда, Кенекең тағы да еріксіз еске түседі.</w:t>
        <w:br/>
        <w:t>Композиторлар одағы 1939 жылы Кенекеңді Москваға</w:t>
        <w:br/>
        <w:t>"Мелодистер” курсына жіберіпті. Сол кездің өзінде Кенекеңнің</w:t>
        <w:br/>
        <w:t>56-ға келген кезі екен. Кенекеннің осы бір жаны жайсапц өмір</w:t>
        <w:br/>
        <w:t>сүйгіштік мінез ерекшелігі өз творчествосынан да көрініс береді.</w:t>
        <w:br/>
        <w:t>Соған қарағанда Кенекең табиғатында сезімтал, сергек кісі</w:t>
        <w:br/>
        <w:t>болса керек. Өз басым Кенекеңнің осы көзі ашық көрегендік</w:t>
        <w:br/>
        <w:t>қасиетін ән-күй творчествосы арқылы сезінемін. Мысалы, бір</w:t>
        <w:br/>
        <w:t>ЕЗ ЕКІ КЕНЕН ТУМАЙДЫ</w:t>
        <w:br/>
        <w:t>Еркеғали РАХМАДИЕВ</w:t>
        <w:br/>
        <w:t>ТАС БҰЛАҚТАЙ ТАЗА ӨНЕР</w:t>
        <w:br/>
        <w:t>Ұлттық өнер, оның ішінде халық творчествосы бөлшектеуге</w:t>
        <w:br/>
        <w:t>келмейтін, уақыт пен табиғаттың, ел мен мекеннің өзі</w:t>
        <w:br/>
        <w:t>тұлғалаганп алтын ескерткіш қой. .</w:t>
        <w:br/>
        <w:t>Мұнан туатын ой мынау: яки, Кенен Әзірбаев Жетісу</w:t>
        <w:br/>
        <w:t>өпірі шеңберімен шектеліп қалған әнші-қомпозитор емес, ссбебі</w:t>
        <w:br/>
        <w:t>Кенекең ұстанған өнердің өзегі әріде, тамыры тереңде, дәлірек</w:t>
        <w:br/>
        <w:t>айтар болсақ, уақыттың өзі тұлгалады деген жаңағы алтын</w:t>
        <w:br/>
        <w:t>ескерткіштің тұғырынан бой көтеріп тұр.</w:t>
        <w:br/>
        <w:t>Кенекең, біріншіден -- қазақ топырағында ықылым</w:t>
        <w:br/>
        <w:t>замандардан-келе жатқап халық творчествосын өткен дәуірлен</w:t>
        <w:br/>
        <w:t>бүгінгі кезеңге дейін ұластырушылардың бірі. "Сегіз қырлы, бір</w:t>
        <w:br/>
        <w:t>сырлы" сал-серілердің соңғы тұяғы іспетті. Және сол көштің</w:t>
      </w:r>
    </w:p>
    <w:p>
      <w:r>
        <w:t>ауыр жүгін арқалаушы. Кенен әндерінің саңқылдаған сарыны</w:t>
        <w:br/>
        <w:t>сонау УШ“ГХ ғасырда өткен Қорқыт баба қобызының еңкілдеген,</w:t>
        <w:br/>
        <w:t>еңіреген әуеніне барып қосылып жатқандай да болып көрінеді.</w:t>
        <w:br/>
        <w:t>Кенекең беріде екі бірдей одақтың, СССР Жазушылар</w:t>
        <w:br/>
        <w:t>одағы мен СССР Композиторлар одағының мүшелігіне үлкен</w:t>
        <w:br/>
        <w:t>құрметпен қабылданғанымен, ол нағыз халық ақыны, нағыз</w:t>
        <w:br/>
        <w:t>халық композиторы. Халықтың бел ортасынан шыққан әрі</w:t>
        <w:br/>
        <w:t>халық музыкасының сыр-сипатын терең сезініп, оны өз ән-</w:t>
        <w:br/>
        <w:t>жырына творчестволықпен шебер сіңіре білген өнерпаз. “Екі</w:t>
        <w:br/>
        <w:t>Кенен тумайды, Алатауға ексең де", --- деп өзі айтпақшы,</w:t>
        <w:br/>
        <w:t>Кенекең қазақ топырағында қайталанбайтып құбылыс.</w:t>
        <w:br/>
        <w:t>Біздің көбіміз Кенекеңнің “Көкшолақ", “Бозторғай" сияқты</w:t>
        <w:br/>
        <w:t>әндерінің мазмұнын тура қабылдап, Ұлы Октябрь революциясы</w:t>
        <w:br/>
        <w:t>жеңіске жеткенше оны қой соңында біржола маталып</w:t>
        <w:br/>
        <w:t>қалғандай көреміз. ІШындығында ақын Кенен, әнші Кенен,</w:t>
        <w:br/>
        <w:t>күйші Кеңен сал-сері Кенен сол кертартпа заманның өзінде өз</w:t>
        <w:br/>
        <w:t>өнерінің еркіндігін жүрген ортасынан тартып ала алған.Бұл</w:t>
        <w:br/>
        <w:t>еркіндік оның би-болыстарға жандайшаптығынап туған</w:t>
        <w:br/>
        <w:t>кеңшілік емес, елдің өнерге деген орнықты құрметінен, өнерліні</w:t>
        <w:br/>
        <w:t>сыйлау салтынан келіп шыққан. Немесе, Кеңекең де, Кенекеңе</w:t>
        <w:br/>
        <w:t>дейін де өмірден баз кешіп өткен қаншама сал- серілер де</w:t>
        <w:br/>
        <w:t>әдетте бай-шонжарлардың суын ішіп, отын оттамаған. Нағыз</w:t>
        <w:br/>
        <w:t>өнерлінің орақ тілі мен отты аузынан төгілген әлең-жыр уыты</w:t>
        <w:br/>
        <w:t>қай заманда, қай кезеңде болмасын, “толдым -- жеттімдердің”"</w:t>
        <w:br/>
        <w:t>еншісіне тиген. Сондықтан да “Бл салдықты мін көреді, серілікті</w:t>
        <w:br/>
        <w:t>жын көреді" деген жаңсақ пікір сол бай-шонжарлардан қалған</w:t>
        <w:br/>
        <w:t>сөз. Яки, сал да, сері де жарлы мен комбағалдардың жыртысын</w:t>
        <w:br/>
        <w:t>ЕКІКЕНЕН ТУМАЙДЫ ЕЕ</w:t>
        <w:br/>
        <w:t>- деп, атының АҮлдүл емес екенін паш ете, өлеңіне қоса жүре,</w:t>
        <w:br/>
        <w:t>қыздың үйін кимелей береді. Бірақ Кенен қыздардың өзінің</w:t>
        <w:br/>
        <w:t>әндерін, өлеңдерін айтып жүретінін, жақсы көретініп біледі,</w:t>
        <w:br/>
        <w:t>мырзалардың құтын қашыру үшін осындай улы қалжыңға</w:t>
        <w:br/>
        <w:t>барады. Конен қыздың тойында өлең айтып, ән салады. Оның</w:t>
        <w:br/>
        <w:t>әдемі дауысы, әткір сөздері тойдың басқа қызығын ұмыттырып,</w:t>
        <w:br/>
        <w:t>оған жиналған халықтың көбін өзіне қаратады. Осы күннен</w:t>
        <w:br/>
        <w:t>бастап, Кененнің ақындығы, әншілігі Қордайдан басқа жерлерге</w:t>
        <w:br/>
        <w:t>һа жетіп, Кененнің қойшылық өмірбасын біржолата босатып</w:t>
        <w:br/>
        <w:t>алуына себептің басы болады.</w:t>
        <w:br/>
        <w:t>1910 жылдарда Еркебай дейтін болыс Кепенніп дабылын</w:t>
        <w:br/>
        <w:t>есігіп, оны ат жібертіп шақыртып алады. Байдың қойы жайына</w:t>
        <w:br/>
        <w:t>қалып, Көкшолақты әкесіне міңгізіп, Кенен Еркебай ауылыпа</w:t>
        <w:br/>
        <w:t>кетеді. Енді қырық тебінгенде бір елең етпейтін Көкшолақтан</w:t>
        <w:br/>
        <w:t>басқа атқа да тақымы тиеді (әкесі Әзірбай осы шамада</w:t>
        <w:br/>
        <w:t>Аүнмеден қайтып, Коненнің қайда барса да қарайлай қоятын</w:t>
        <w:br/>
        <w:t>ешнәрсесі болмайды). Біреулер Кенен жасынан қой бағып,</w:t>
        <w:br/>
        <w:t>ғантық сезімі ерте оянып, байларға, болыстарға қарсы болып,</w:t>
        <w:br/>
        <w:t>туғалы Олардың қасына жолаған жоқ деген сяқты аңыздарды</w:t>
        <w:br/>
        <w:t>айтады. Ол шындықпен жанаса қоймайтын әңгіме. Өйткені</w:t>
        <w:br/>
        <w:t>езпкім де туганнап бай мен болысқа қарсы болып тумайды.</w:t>
        <w:br/>
        <w:t>Одан кейін байлардың, болыстардың ішінде кедей табына</w:t>
        <w:br/>
        <w:t>бойтамыры елжіремегенімен, қадірлі адамдарды, ақын,</w:t>
        <w:br/>
        <w:t>әншілерді көтеріп, мадақтап, кейде қасына ертіп, екінші бір елдің</w:t>
        <w:br/>
        <w:t>немесе болыстың ақындарымен айтыстырып, өз жағының</w:t>
        <w:br/>
        <w:t>ақыны жеңіп кетсе көтеріліп жүретіндері сөзсіз болды. Кенен</w:t>
        <w:br/>
        <w:t>де ол бір жайдан сырт қалды деу тарихқа қиянат болады.</w:t>
        <w:br/>
        <w:t>Екіншіден, Еркебайдың қасына ергеннен Кененнің адамтылық</w:t>
      </w:r>
    </w:p>
    <w:p>
      <w:r>
        <w:t>қасистінс дс, ақындығына да, әншілігіне де, таптық сезіміне де</w:t>
        <w:br/>
        <w:t>ешбір нұқсан келмейді. Қайта Еркебайдың шақырту себебімен</w:t>
        <w:br/>
        <w:t>Кенен мойнындағы қойшылықтың лағнет қамытынан босайды.</w:t>
        <w:br/>
        <w:t>Осы кездерде Кенен өзінің "Қос қалқа" деген әнін</w:t>
        <w:br/>
        <w:t>шыгарады (кейін өзі “Қызыл қайнар" деп те атап жүр). Ән</w:t>
        <w:br/>
        <w:t>Кененнің Еркебай ауылында болғанда Естайлың Хұсни-</w:t>
        <w:br/>
        <w:t>Хорланы сияқты апалы-сіңлілі екі көркем қызды көріп,</w:t>
        <w:br/>
        <w:t>солармен әңгімеге келеді. Көркем сөздің, әнші жігіттің қадірін</w:t>
        <w:br/>
        <w:t>білетін қыздар Кененді қадірлейді. Бірақ кедейліктің салдарынан</w:t>
        <w:br/>
        <w:t>Кененнің тек жолығысып, орамал, сақина алысып, ескерткіш</w:t>
        <w:br/>
        <w:t>қана қалдырғаны болмаса, одан әріге бара алмайды. Міне, сол</w:t>
        <w:br/>
        <w:t>қыздарға арнап шығарған "Қос қалқада”</w:t>
        <w:br/>
        <w:t>Ұзынсу мен Иірсу, Қызылқайнар,</w:t>
        <w:br/>
        <w:t>Қыз-бозбала жиналып күліп-ойнар, қос қалқа!</w:t>
        <w:br/>
        <w:t>Алма, өрігі албырап, гүлі жайнап,</w:t>
        <w:br/>
        <w:t>Саясында сандуғаш-бұлбұл сайрар, қос қалқа!</w:t>
        <w:br/>
        <w:t>ЕКІКЕНЕН ТУМАЙДЫ 22</w:t>
        <w:br/>
        <w:t>алғандарымның әр түрлі нұсқалары елі. Осылайша</w:t>
        <w:br/>
        <w:t>Петропавлда 1939 жылы Жамал Жетпісбаевзадан "Балуан</w:t>
        <w:br/>
        <w:t>Шолақ" әнін, Қарағанды облысының Теңіз ауданында</w:t>
        <w:br/>
        <w:t>Қосымжан Бабақовтың орындауында "Ғалия", "Септябрь"</w:t>
        <w:br/>
        <w:t>әндерін жазып алдым. Солтүстік Қазақстан облысы Октябү»»</w:t>
        <w:br/>
        <w:t>ауданының Еңбек колхозында 1940-жылы белгілі ақын әрі ония-</w:t>
        <w:br/>
        <w:t>композитор Молдахмет Тербиевтің айтқанынан “Балуан</w:t>
        <w:br/>
        <w:t>Шолақ", "Ғалия" әндерінің жаңа нұсқаларын жазып алдым.</w:t>
        <w:br/>
        <w:t>Алайда, Мұхит, Біржан сал, Ақан сері, Абай және басқа</w:t>
        <w:br/>
        <w:t>да халық композиторларының жазылып алынғап әндерімету</w:t>
        <w:br/>
        <w:t>салыстырғанда Балуан Шолақтың шығармалары жоқтың қасы</w:t>
        <w:br/>
        <w:t>еді, мұпың өзі мені Балуан Шолақ творчествосының көпшіл</w:t>
        <w:br/>
        <w:t>жоғалып біткен екен деген ойға қалдырды. Бірақ, бақытымызға</w:t>
        <w:br/>
        <w:t>орай, арада 12 жыл өткен кезде, тіпті аяқ астынан, Балуан</w:t>
        <w:br/>
        <w:t>Шолақ туған өлкеден мүлде жырақта, оның бірталай әлеңдері</w:t>
        <w:br/>
        <w:t>шыға келсін. Ол былай болған еді.</w:t>
        <w:br/>
        <w:t>1952 -- жылы шілде айында, ол кезде мен Қазақ ССР</w:t>
        <w:br/>
        <w:t>Ғылым Академиясының Президиумы жанындағы көркемөнер</w:t>
        <w:br/>
        <w:t>секторында ғылыми қызметкермін, Академияның вице-</w:t>
        <w:br/>
        <w:t>президенті Нығмот Тінәлиевич Сауранбаев мені үйіне</w:t>
        <w:br/>
        <w:t>шақырып, сол арада қонақ боп отырған ақын, әнші әрі</w:t>
        <w:br/>
        <w:t>композитор Кенен Әзірбаевпен таныстырды. Кепен жөнінде</w:t>
        <w:br/>
        <w:t>айтып тұрып, оның әндері халыққа кең тарап кеткенін енді</w:t>
        <w:br/>
        <w:t>соларды жазып алып, зерттеп, жарыққа шығару корек делі.</w:t>
        <w:br/>
        <w:t>Болашақ жинақтағы материалға қажетті өмірбаяндық</w:t>
        <w:br/>
        <w:t>деректерді өзім беремін деді.</w:t>
        <w:br/>
        <w:t>Сол кеште Кенен бірнеше әндерін орындады, ол әндер</w:t>
        <w:br/>
        <w:t>өзішдік ерекшелігімен, ал әнші болса күміс тембрлі сұлу үйімен</w:t>
        <w:br/>
        <w:t>әрі орындаушылық шеберлігімен қызықтырыш әкетті. Келесі күні</w:t>
        <w:br/>
        <w:t>Кененнің 40 әнін жазып алатын болып шарт жасастық, сондай-</w:t>
        <w:br/>
        <w:t>ақ секторда Кенен творчествосын зертгеу тақырыбы белгіленіп,</w:t>
        <w:br/>
        <w:t>ол маған тапсырылды.</w:t>
        <w:br/>
        <w:t>Келісім шартты орындау үшін Кенен анда санда Алматыға</w:t>
        <w:br/>
        <w:t>өзінің баспаға байланысты жұмыстарымен 2-3 күнге келгенде,</w:t>
        <w:br/>
        <w:t>кешкілік маған соғын, қонып қалып жүрді. Ондайда екеуміз</w:t>
        <w:br/>
        <w:t>бір-екі әнді нотаға түсіріп аламыз. Ол кездс менде магнитофон</w:t>
      </w:r>
    </w:p>
    <w:p>
      <w:r>
        <w:t>деген жоқ, нотаға әнді тыңдап отырып естуім бойынша</w:t>
        <w:br/>
        <w:t>түсіремін, мұның өзі уақытты көп жеп қояды. Кенен әндерінің</w:t>
        <w:br/>
        <w:t>әуені, әсіресе, революцияға дейінгілері үндік, ырғақтық</w:t>
        <w:br/>
        <w:t>жағынан өте күрделі боп келеді, оның үстіне кешке қарай</w:t>
        <w:br/>
        <w:t>екеуміз де күндізгі шаруалардан шаршап-шалдығып зорға</w:t>
        <w:br/>
        <w:t>жетеміз дегендей. Сондықтан да мынандай күймен белгіленген</w:t>
        <w:br/>
        <w:t>мерзімде жүмысты бітіре алмайтынымызды байқаған соң, Кенен</w:t>
        <w:br/>
        <w:t>әнді жазу үшін Отардағы өзінің үйіңе келгенімді жөн деп тапты.</w:t>
        <w:br/>
        <w:t>Сауранбаев Кененнің ұсынысын құп алды. Маған кешікпей іс-</w:t>
        <w:br/>
        <w:t>ЕКІКЕНЕН ТУМАЙДЫ ЕД</w:t>
        <w:br/>
        <w:t>Кенен сүйікті балаларының қазасынан кейін бірқатар</w:t>
        <w:br/>
        <w:t>уақыт ауыр уайымда жүреді. Қалай дегенмен де екі ұлдың</w:t>
        <w:br/>
        <w:t>бірдей қаза табуы оңай болмайды. Бірақ халқы сүйген Кенен,</w:t>
        <w:br/>
        <w:t>і да ел аралап, жаңа өлеңдер, әндер шығарып, өзінің</w:t>
        <w:br/>
        <w:t>аи қаруын үшкірлей береді. 1933 жылы Алматыда</w:t>
        <w:br/>
        <w:t>ликаның колхоз екпінділерінің бірінші сьезіңде болып</w:t>
        <w:br/>
        <w:t>( нің осы топқа арнаған “Колхоз әні" деген шығармасын</w:t>
        <w:br/>
        <w:t>тгіртеді. Бұл жылдарда да Кенен, бұрынғысындай қайда жүрсе</w:t>
        <w:br/>
        <w:t>дені, әні арқылы партияның кезекті қаулыларын үгіттейді,</w:t>
        <w:br/>
        <w:t>халықтчы социалистік құрылыстың қызу еңбегіне, ауыл</w:t>
        <w:br/>
        <w:t>уашылығы ерлерін мол дән, мал өнімін алу жұмысына</w:t>
        <w:br/>
        <w:t>шақырады.</w:t>
        <w:br/>
        <w:t>Конен республиканың қандай тарихи оқиғалары,</w:t>
        <w:br/>
        <w:t>раз болса, соның ортасында жүрді. 1936 жылы Москва</w:t>
        <w:br/>
        <w:t>лада болған өлер онкүндігіне қатысты. Онда Кенен өзінің</w:t>
        <w:br/>
        <w:t>төн мавзолейі" деген әніп шығарды. Жамбыл бастаған</w:t>
        <w:br/>
        <w:t>ндар гобымен Москваға барғанда үлкен абыроймен қайтты.</w:t>
        <w:br/>
        <w:t>Кенен Ұлы Отан соғысы кезіңде өзінің өлеңі, әні арқылы</w:t>
        <w:br/>
        <w:t>ің жеңуіне үлкен күш қосты. Ол "Біздің Отан жеңеді”,</w:t>
        <w:br/>
        <w:t>нін ерке жастары" сияқты үлкен патриоттық әндер</w:t>
        <w:br/>
        <w:t>ығарды. Кененпің бұл әндері майданда да, тылда да</w:t>
        <w:br/>
        <w:t>орындалып жүрді. Кененнің өзі де ел аралап, біздің қарулы</w:t>
        <w:br/>
        <w:t>шіміздің неміс басқыншыларын жеңіп шығатынын уағыздап,</w:t>
        <w:br/>
        <w:t>лықтың партияның айналасында топталып, қарулы</w:t>
        <w:br/>
        <w:t>күштерімізге қолдан келген жәрдемдерін үзбей беріп отыруына</w:t>
        <w:br/>
        <w:t>шақтарды.</w:t>
        <w:br/>
        <w:t>Соғыс бітіп, біз жауды жеңгеннен кейін Кенен “Ел</w:t>
        <w:br/>
        <w:t>жы" деп аталатын біздің ұлы женісімізге арналған</w:t>
        <w:br/>
        <w:t>«ын қуаныш әнін шығарды. Онда тпексіз шаттық, үлкен</w:t>
        <w:br/>
        <w:t>Алің жүрегінің соғуы бар.</w:t>
        <w:br/>
        <w:t>Кененнің негізгі тақырыбы -- біздің заман. Ол осы</w:t>
        <w:br/>
        <w:t>іданда үзбестен шығармалар беріп келді. Қандай жаңа</w:t>
        <w:br/>
        <w:t>оқиға долса да Кенен оны әнде, өлеңде халық арасына үгітгеуде</w:t>
        <w:br/>
        <w:t>ресиублика композиторларының ттпінде бірінші орынның бірін</w:t>
        <w:br/>
        <w:t>алы. Кененнің: “Жайнады тыңым", "Жас малшылар әні",</w:t>
        <w:br/>
        <w:t>астан”, "Бейбітшілік жыры", "Партияға алғыс",</w:t>
        <w:br/>
        <w:t>"Құләшқа", "Батыр Москва" (астананың 800 жылдық тойына</w:t>
        <w:br/>
        <w:t>барғанда шығарған) деген әндері тек тақырыбы жағынан</w:t>
        <w:br/>
        <w:t>лың өзінде де совет топырағында болып жатқан үлкен</w:t>
        <w:br/>
        <w:t>аларды қамтиды.</w:t>
        <w:br/>
        <w:t>Кенен совет әдебиетінің 1949 жылы Москвада болған</w:t>
        <w:br/>
        <w:t>онкүндігінде, 1958 жылы болған Москвадағы әдебиет пен</w:t>
        <w:br/>
        <w:t>өнердің онкүндігінде, ауылшаруашылығы көрмелерінде үнемі</w:t>
      </w:r>
    </w:p>
    <w:p>
      <w:r>
        <w:t>болып жүрді. Ол 1960 жылы Москва қаласында өткен бүкіл</w:t>
        <w:br/>
        <w:t>жержүзілік шығыс зерттеу конгресінде болып, онда өлеңмен</w:t>
        <w:br/>
        <w:t>өзінің сөзін айтты. Қазақ халқының совет тұсында бұрынғыдан</w:t>
        <w:br/>
        <w:t>ЕН ЕКІ КЕНЕН ТУМАЙДЫ й</w:t>
        <w:br/>
        <w:t>ғана “Тыңға сапар" әнін дер кезінде жазуының өзі неге тұрады.</w:t>
        <w:br/>
        <w:t>“Бейбітшілік жыры", "Елімнің ерке жастары", “Халықтан сансыз</w:t>
        <w:br/>
        <w:t>алғыс партияға", "Жайпады тыңым, жайнады" атты әндері до</w:t>
        <w:br/>
        <w:t>қырағы сергек көңілден шыққан, халыққа рух беретін, сл</w:t>
        <w:br/>
        <w:t>қуатына қуат қосатын, жасамназ жастарымызды еселі еңбекке,</w:t>
        <w:br/>
        <w:t>жеңімпаздық пен қаһармандыққа шақыратын әндер.</w:t>
        <w:br/>
        <w:t>Кенекеннің күйлерінде де өз қолтацбасы, өзіндік өрнегі баф.</w:t>
        <w:br/>
        <w:t>Кенекең композитор ғана емес, әнші де ғой. Ол вз</w:t>
        <w:br/>
        <w:t>әндерімен қатар, ел ішіне көп тараған “Жетісу”, "Мәукім сал”</w:t>
        <w:br/>
        <w:t>секілді әндерді ашылау болғанымен ашық тенор дауысымен</w:t>
        <w:br/>
        <w:t>жеріне жеткізсе орындап жүрген. Халық творчествосын, оган</w:t>
        <w:br/>
        <w:t>қоса жаңа өмір, жаңа саясатты насихаттаған, “Көкшолақ” пен</w:t>
        <w:br/>
        <w:t>“Бозторгайды" айта жүріп коллективтендіруді жырлаған, жаңа</w:t>
        <w:br/>
        <w:t>өмір салтын әнге қосқан, атқа мініп белсеніп ел басқарған. Ұлы</w:t>
        <w:br/>
        <w:t>Отан соғысы жылдары өлеңмен батасын беріп, жастарды женіс</w:t>
        <w:br/>
        <w:t>сапарына аттандырған. Бір сөзбен тұжырымдағанда, ел игілігі</w:t>
        <w:br/>
        <w:t>үшін еселі еңбегін сіңірген, әрі сіңірген еңбегінің рахатын.</w:t>
        <w:br/>
        <w:t>заманының бақытын көрген кісі. Өнері өзінен кейінгі үрпақ</w:t>
        <w:br/>
        <w:t>творчествосына айрықша ықпал еткеп композитор.</w:t>
        <w:br/>
        <w:t>Кенекең қай кезеңде болмасын өз өнерінің бағасын</w:t>
        <w:br/>
        <w:t>түсінген, өзін-өзі пір тұта білген, көңілі ханға бергісіз дархап</w:t>
        <w:br/>
        <w:t>өнерпаз болған. Қазақта Кенен сөзінің ұғымы шалқарлық пен</w:t>
        <w:br/>
        <w:t>дархандықты да білдіреді ғой. Ақсақалдың өнері мен көңілінің</w:t>
        <w:br/>
        <w:t>кең жазиралығы өз есімі секілді кенендікке келетін. Оның өмірі</w:t>
        <w:br/>
        <w:t>мен өнері бізден бұрын қаламы жүрдек жазушы ағайындардың</w:t>
        <w:br/>
        <w:t>туындыларында, музыка зерттеушілеріміздің еңбектерінде</w:t>
        <w:br/>
        <w:t>жазылған, әні мың сан рет қайта жазыла да бермек. Сондықтан</w:t>
        <w:br/>
        <w:t>біз екінің біріне мәлім жайттарды қайталап жазуды қажет деп</w:t>
        <w:br/>
        <w:t>таппадық. Қажетсінген оқырман тиісті жерлерден арпайы оқып</w:t>
        <w:br/>
        <w:t>алар. Мен тек Кенекеңнің ҡомпозиторлық шеберлігіне қысқапта</w:t>
        <w:br/>
        <w:t>ғана тоқтала кетпекпін.</w:t>
        <w:br/>
        <w:t>Кенекеңнің композиторлық творчествосын, оның ішінде</w:t>
        <w:br/>
        <w:t>“Бозторғайын” және “Көкшолағы" мен "Базар-Назарын"</w:t>
        <w:br/>
        <w:t>естімеген, оған бірде сүйсініп, езу тартпаған, бірде елжірей</w:t>
        <w:br/>
        <w:t>отырып, егілмеген қазақ және де табылмайды. "Бозторғай"</w:t>
        <w:br/>
        <w:t>Тұнып тұрған зар ғана емес, онда келешектен бақыт пен бақ</w:t>
        <w:br/>
        <w:t>күткен асқақ арман да бар. Немесе, "Кокшолақта" құйрық-</w:t>
        <w:br/>
        <w:t>жаллан тұлдырсыз мініс аты тура мағынасында жадақ</w:t>
        <w:br/>
        <w:t>эцгімеленіп қалып қоймайды, кедей қолының қысқалығы,</w:t>
        <w:br/>
        <w:t>заманның мешеулігі астарлы уытпен әдемі мінеледі.</w:t>
        <w:br/>
        <w:t>Сөз басында айтып өткеніміздей, Кепекен қазақ</w:t>
        <w:br/>
        <w:t>топырағыңда ықылым замандардан келе жатқан халық</w:t>
        <w:br/>
        <w:t>халық торманы Алы ата анд, профессионалды</w:t>
        <w:br/>
        <w:t>ен дәуірден бүгінгі кезеңге дейін</w:t>
        <w:br/>
        <w:t>Ұластырған ақ иық өнерпаздарымыздың бірі. Кенекеңнің</w:t>
      </w:r>
    </w:p>
    <w:p>
      <w:r>
        <w:t>ЕКІКЕНЕН ТУМАЙДЫ ЕШ</w:t>
        <w:br/>
        <w:t>Сөз табылса айтайын,</w:t>
        <w:br/>
        <w:t>Қуатыңды байқайын.</w:t>
        <w:br/>
        <w:t>Жұмыртқа бол Халима,</w:t>
        <w:br/>
        <w:t>Бауырымда шайқайын,</w:t>
        <w:br/>
        <w:t>- леп, айтысқа қатысқандардың бәрін бір күлдіріп қойды. Бұл</w:t>
        <w:br/>
        <w:t>әлікүнге Кененнің өлең-әнінің сарқылмас қоры барын, әлі де</w:t>
        <w:br/>
        <w:t>совст даңқың арттыруда күшінің көп екендігін сипаттайды.</w:t>
        <w:br/>
        <w:t>Кенен әндерінің ерте уақыттан бері белгілі болуының</w:t>
        <w:br/>
        <w:t>айғағы -- А. Затаевичтің жинақтарыпда Кенен әндерінің жүруі.</w:t>
        <w:br/>
        <w:t>Ол өзі көрмесе де, Кененнің ақын-әншіі екенін кітабының түсінік</w:t>
        <w:br/>
        <w:t>сөзінде жазып кеткен. Кенен әндерін композиторлар Л.Хамиди,</w:t>
        <w:br/>
        <w:t>С.Шабельский 1934 жылы нотаға түсірді. А.Затаевич</w:t>
        <w:br/>
        <w:t>жазуындағы әнді композитор Е.Брусиловский өзінің "Қыз</w:t>
        <w:br/>
        <w:t>Жібек” операсында пайдаланды. Ол ән сөзсіз Балуан</w:t>
        <w:br/>
        <w:t>Шолақтың ықпалымеп шыққан сияқты. Арқауында Арқа</w:t>
        <w:br/>
        <w:t>әндерінің “гіні" көрініп-ақ тұр. Салған жерден әннің шалқуы</w:t>
        <w:br/>
        <w:t>осы жәйді көрсетеді. Кененнің әндерін көп жиған адам.</w:t>
        <w:br/>
        <w:t>Б.Ерзакович. Ол Кененнен 150-ден астам ән жазып алса керек.</w:t>
        <w:br/>
        <w:t>Кенен творчествосы осы әңгіменің контекстінде айтылғандай,</w:t>
        <w:br/>
        <w:t>халық тұрмысы, еңбекшілер арманымен байланысты. Ал совст</w:t>
        <w:br/>
        <w:t>тұсындағь. шығармаларының бәрі де -- Ұлы Партияның</w:t>
        <w:br/>
        <w:t>саясатын өнер тілімен үгіттейді. Кенен шын мәнісінде</w:t>
        <w:br/>
        <w:t>прогрсссивті, озық ойлы өнер иесі. Ол елуінші жылдарда ұзақ</w:t>
        <w:br/>
        <w:t>уақыт төсек тартып ауырып тұрды. Соның өзінде де Кенен</w:t>
        <w:br/>
        <w:t>ешуақытта творчестволық шабытын, өзінің жақсы көретін,</w:t>
        <w:br/>
        <w:t>ардақтайтын -- совет шындығын жырлауын тоқтатқан емес.</w:t>
        <w:br/>
        <w:t>1959 жылы Кспеннің 75 жасқа толу салтанаты өтті. “Той</w:t>
        <w:br/>
        <w:t>десе қу бас домалайды" деге: кей, Алматыдан, Жамбылдан,</w:t>
        <w:br/>
        <w:t>басқа қалалардан, көршілес қырғыздан көптеген адамдар</w:t>
        <w:br/>
        <w:t>жиналды. Ол күні Кенен бұрынғысынан да жасарып үнемі</w:t>
        <w:br/>
        <w:t>жаңа бір әуендерге құрылған шығармалар айтумен болды.</w:t>
        <w:br/>
        <w:t>Сонымен қатар жаңалықты көркем ізсіз қалдырмайтын ақын,</w:t>
        <w:br/>
        <w:t>өзінің осты бір кезеңіне, асуына арнап “Жетпіс бес" деген жаңа</w:t>
        <w:br/>
        <w:t>әнін айтыт: берді. Кененнің тойы ұлтаралық достықтың,</w:t>
        <w:br/>
        <w:t>сарқылмас өнердің салтанаты болды. Бір кезде байдың қойын</w:t>
        <w:br/>
        <w:t>бағып, анадан ерте айырылып, аспандағы бозторғаймен</w:t>
        <w:br/>
        <w:t>мұнласып, тағдырға налып жүрген Кенен, енді міне, совет</w:t>
        <w:br/>
        <w:t>халқының ардақты адамының, суреткерінің бірі. Ол әлі де</w:t>
        <w:br/>
        <w:t>творчестволық қажырыпда, әлі дес бір емес, бірнеше “шабары"</w:t>
        <w:br/>
        <w:t>бар тарлан. Ол әлі де совет адамдарының ұлы коммунизм құру</w:t>
        <w:br/>
        <w:t>жолындағы талай-талай ерлік істерін жырлайды, талай өнер</w:t>
        <w:br/>
        <w:t>бәйгесіне де түсіп, талай жүлдені алатын қарт.</w:t>
        <w:br/>
        <w:t>к---ы--.шшы-ГШш.-----------т- сідік</w:t>
        <w:br/>
        <w:t>Ахмет Жұбанов. "Замана бұлбұлдары", Алматы, "Жазушы", 1967,</w:t>
        <w:br/>
        <w:t>ЕКІ КЕНЕН ТУМАЙДЫ Шеше</w:t>
        <w:br/>
        <w:t>Кенен Әзірбаев өзінің батыр ұлын мақтаныш тұтқан. Ол</w:t>
        <w:br/>
        <w:t>өзінің “Төрт батырға” деген өлеңінде былай деп жырлаған:</w:t>
        <w:br/>
        <w:t>Қыран құстың шабыты</w:t>
        <w:br/>
        <w:t>Қысты күнде келеді.</w:t>
        <w:br/>
        <w:t>Тебіреніп тепкенде,</w:t>
      </w:r>
    </w:p>
    <w:p>
      <w:r>
        <w:t>Тасты екіге бөледі...</w:t>
        <w:br/>
        <w:t>.«Қасқалдақ атқан</w:t>
        <w:br/>
        <w:t>садақтап,</w:t>
        <w:br/>
        <w:t>Әбдіров, батыр Мәлігім,</w:t>
        <w:br/>
        <w:t>Шығарды ата тарихын.</w:t>
        <w:br/>
        <w:t>Елге батыр атанды,</w:t>
        <w:br/>
        <w:t>Көрсетіп көзге қаруын,</w:t>
        <w:br/>
        <w:t>Момышғұлы Бауыржан,</w:t>
        <w:br/>
        <w:t>Отанға ұран шақырған,</w:t>
        <w:br/>
        <w:t>Майданда ерлер</w:t>
        <w:br/>
        <w:t>табылған...</w:t>
        <w:br/>
        <w:t>Иә, даламыздың қос алыбы бір-бірін қалтқысыз м</w:t>
        <w:br/>
        <w:t>көруі, бірін-бірі қадірлеп қастерлеуі табиғи нәрсе. Өйт</w:t>
        <w:br/>
        <w:t>халқымызда “Ұлық болсаң кішік бол" деген қанатты сөз “</w:t>
        <w:br/>
        <w:t>Олар да шын талантқа бас игеп жандар.</w:t>
        <w:br/>
        <w:t>Жыр сүйер, ән сүйер лүйім қауымның жүрегінен дархан</w:t>
        <w:br/>
        <w:t>талантымен берік орын алған Конекецнің жарқын талан:</w:t>
        <w:br/>
        <w:t>жылдар өткен сайын жарқырай түседі. Халқымыздың аяулы</w:t>
        <w:br/>
        <w:t>ұлы, гвардия полковнигі жауынгер жазушы Бауыржатп</w:t>
        <w:br/>
        <w:t>Момышұлының ақынға берген “Ән мен жырдың гепералы" деген</w:t>
        <w:br/>
        <w:t>сөзін еске алғанда оның жүрек түкпірінде жатқан аяулы сезімін</w:t>
        <w:br/>
        <w:t>түсінгендей боламын.</w:t>
        <w:br/>
        <w:t>Сатқын САСЫҚБАЕВ,</w:t>
        <w:br/>
        <w:t>қырғыз жазушысы.</w:t>
        <w:br/>
        <w:t>ЕКІ ЕЛДІҢ БҰЛБҰЛЫ</w:t>
        <w:br/>
        <w:t>1980 жылдың июнь айының орта тпені Қырғыздың ұлы</w:t>
        <w:br/>
        <w:t>демократ ақыны,манастшысы Тоғолоқ Молданың (Байымбет</w:t>
        <w:br/>
        <w:t>Абарахманұлы) туғанына 100 жыл толуын атап өтуге туысқан</w:t>
        <w:br/>
        <w:t>республикалардан ақын-жазушылар шақырылып, мәре-сәре</w:t>
        <w:br/>
        <w:t>болып жатқан кез еді. Бұл той Тоғолоқ Молданың кіндік кескен</w:t>
        <w:br/>
        <w:t>жері, ақ сәлделі Тянь-Шань тауының етегін ала орналасқан. Ақ-</w:t>
        <w:br/>
        <w:t>Талаа ауданында өтетін болды. Ақ-Талаа - Нарын облысының</w:t>
        <w:br/>
        <w:t>жері. Оған жету оңай шаруа емес.</w:t>
        <w:br/>
        <w:t>ЕКІ КЕНЕН ТУМАЙДЫ 47!</w:t>
        <w:br/>
        <w:t>жетті. Бұған ақынның "Балуан ІШолақпен кездескенде" деген</w:t>
        <w:br/>
        <w:t>өлеңіндегі:</w:t>
        <w:br/>
        <w:t>“Көзіңнің қырын салшы,</w:t>
        <w:br/>
        <w:t>Балуан аға,</w:t>
        <w:br/>
        <w:t>Даңқыңыз талай елге</w:t>
        <w:br/>
        <w:t>барған, аға.</w:t>
        <w:br/>
        <w:t>Балаедім жаңа талап</w:t>
        <w:br/>
        <w:t>ақын-әнип,</w:t>
        <w:br/>
        <w:t>Әніңді үйренейін алуан,</w:t>
        <w:br/>
        <w:t>аға”</w:t>
        <w:br/>
        <w:t>немесе “Менің ұстаздарым" деген өлеңіндегі:</w:t>
        <w:br/>
        <w:t>“Анам Ұлдар әнші екен,</w:t>
        <w:br/>
        <w:t>әкем де ақын,</w:t>
        <w:br/>
        <w:t>Ұстазым Сарыбас ақын</w:t>
      </w:r>
    </w:p>
    <w:p>
      <w:r>
        <w:t>дүрілдеген.</w:t>
        <w:br/>
        <w:t>Шашубай мен Шолақтың</w:t>
        <w:br/>
        <w:t>әнін естіп,</w:t>
        <w:br/>
        <w:t>Мен де сондай болсам деп</w:t>
        <w:br/>
        <w:t>дірілдегем”",</w:t>
        <w:br/>
        <w:t>-- деуі куә.</w:t>
        <w:br/>
        <w:t>1864 жылы Шу өңірінде, Хан тауының баурайында</w:t>
        <w:br/>
        <w:t>дүписге келген Балуан Шолақ Баймырзаұлының туғанына да</w:t>
        <w:br/>
        <w:t>биыл жүз жиырма жыл толады. Ән мен жыр өнерінде, күш</w:t>
        <w:br/>
        <w:t>сайысында тұстастарынан шоқтығы биік болған Балуан</w:t>
        <w:br/>
        <w:t>бабаның Жетісуға жергілікті патша үкіметі әкімдері мен жуан</w:t>
        <w:br/>
        <w:t>қопыш озбырларыпан бой тасалап келген кезі табиғатына</w:t>
        <w:br/>
        <w:t>біткен бар өнерінің толысып тұрған шағы еді. Өзін хан көтеріп</w:t>
        <w:br/>
        <w:t>қарсы алған Жетісу еліне Балуан ақын сол өнерін сарқып беріп</w:t>
        <w:br/>
        <w:t>кеткен болатын. Сонысымен ол Кененге де әншілік,</w:t>
        <w:br/>
        <w:t>композиторлық жолда үлкен ұстаздық өнеге бола алады.</w:t>
        <w:br/>
        <w:t>Тарихи деректерден, Кенекеңнің өз айтуынан біз Балуан</w:t>
        <w:br/>
        <w:t>Шолақ алған: қойшы баланың айдалада аңырата салған әнін</w:t>
        <w:br/>
        <w:t>естігенде оның екі бірдей өнердегі қасиетіне -- әншілігі мен</w:t>
        <w:br/>
        <w:t>композиторлығына зейін тоқтатып, мән бергенін білеміз. Ол</w:t>
        <w:br/>
        <w:t>кезде, музыкалық грамота деген атымен жоқ кезде әлгі екі</w:t>
        <w:br/>
        <w:t>қасиетті бір-бірінен бөліп қарау мүмкін емес еді. Сол егіз қасиет</w:t>
        <w:br/>
        <w:t>қос-қабат дарыған Копенді көріп, әнін естіген Балуан</w:t>
        <w:br/>
        <w:t>Шолақтың: "Кепеннің болашағы зор, бұл жалгыз Қасқараудың,</w:t>
        <w:br/>
        <w:t>Кешетп емес, бүкіл елінің Кенені болғалы тұр, өз орталарыңдағы</w:t>
        <w:br/>
        <w:t>балғын өнерді багалай біліңдер", -- деуі сондықтан болса керек.</w:t>
        <w:br/>
        <w:t>Балуан Шолақ сол сапарында Жетісуда, көрші қырғыз</w:t>
        <w:br/>
        <w:t>елінде оншақты жыл болады. Балуан ағасы алғаш келгендегі</w:t>
        <w:br/>
        <w:t>2- ЕКІ КЕНЕН ТУМАЙДЫ | 49|</w:t>
        <w:br/>
        <w:t>әнерлі бабаның рухына көңіл-ниет білдіру қуанарлық та,</w:t>
        <w:br/>
        <w:t>птарлық іс екені сөзсіз. Бұл --- азаматтық өміріне дақ</w:t>
        <w:br/>
        <w:t>рмей өткоп мәртебелі адамға құрметтің ең үлкені.</w:t>
        <w:br/>
        <w:t>ө. ОРМАНТАЕВ,</w:t>
        <w:br/>
        <w:t>оалистлер одағының мүшесі</w:t>
        <w:br/>
        <w:t>БАТЫР МЕН АБЫЗ</w:t>
        <w:br/>
        <w:t>Дархан далапы асқақ әнімен тербеткен, дүлдүл ақын,</w:t>
        <w:br/>
        <w:t>композитор, әрі әнші Кенен Әзірбаевтың туғанына 100 жыл</w:t>
        <w:br/>
        <w:t>толуы мерекесі қарсаңында әркім-ақ аты аңызға айналған адам</w:t>
        <w:br/>
        <w:t>/ралы. жылы лебіздер айтқысы келеді. Осы орайда сонау бір</w:t>
        <w:br/>
        <w:t>жылдарш өткен оқиға еріксіз еске оралады.</w:t>
        <w:br/>
        <w:t>Бауыржан аға онда інісі Әбілдә Момынқұловтың үйінде</w:t>
        <w:br/>
        <w:t>лып жатқан. (Ә. Момынқұлов К. Маркс атындағы</w:t>
        <w:br/>
        <w:t>элың партком секретары болып істейтін). Бүгін сол батыр</w:t>
        <w:br/>
        <w:t>ағамыздың қолын алып, сәлем беруге келдім. Мен</w:t>
        <w:br/>
        <w:t>Бауыржанның ұлы Бақытжанды жақсы білетінмін. Бала кезде</w:t>
        <w:br/>
        <w:t>рге асық ойнап, қозы баққан едік. Содан батыр ағаның үйінде</w:t>
        <w:br/>
        <w:t>қып тұратынмын.</w:t>
        <w:br/>
        <w:t>үн жексенбі еді. Әбілдә агамыз сыртта жүр екен. Сәлем</w:t>
        <w:br/>
        <w:t>мағын.</w:t>
      </w:r>
    </w:p>
    <w:p>
      <w:r>
        <w:t>Баукең өзінін сүйікті трубкасын тартып, диванда бір</w:t>
        <w:br/>
        <w:t>қырындай жатыр екен.</w:t>
        <w:br/>
        <w:t>-- Ассалаумағалейкум, аға!</w:t>
        <w:br/>
        <w:t>-- Қос қолымды соза бердім. Ұсынған қолымды үнсіз алды.</w:t>
        <w:br/>
        <w:t>Ұн-түнсіз орындыққа отырдым. Ағаның өңі жүдеу көрінді.</w:t>
        <w:br/>
        <w:t>Трубкасын тартып біткен соң ғана бұрылды. Қашан</w:t>
        <w:br/>
        <w:t>барсам да Баукең: "Қай баласың?" деп сұрайтын. Осы әдетімен</w:t>
        <w:br/>
        <w:t>тағы да:</w:t>
        <w:br/>
        <w:t>-- Қай баласың? -- дсді.</w:t>
        <w:br/>
        <w:t>-- Ормантайдың баласымын, аға.</w:t>
        <w:br/>
        <w:t>-- Ә, сонда сен Аәурепбай атамның немересі</w:t>
        <w:br/>
        <w:t>Мыр: забайдың баласы болдың ғой. Ормантай сенің атаң. Солай</w:t>
        <w:br/>
        <w:t>ғой.</w:t>
        <w:br/>
        <w:t>-- Солай, аға.</w:t>
        <w:br/>
        <w:t>-- Қозы-лақты бірге бағып, бірге асық ойнаған кітпкентай</w:t>
        <w:br/>
        <w:t>Ез ЕКІКЕНЕН ТУМАЙДЫ</w:t>
        <w:br/>
        <w:t>соң Кенен және басқа да жас әншілер Балуан Шолақтын</w:t>
        <w:br/>
        <w:t>өміріндегі әр алуан оқиғалар жайында оның өз аузынан талай</w:t>
        <w:br/>
        <w:t>қызық әңгімесін түннің бір уағына дейін тамсана тыңдайды</w:t>
        <w:br/>
        <w:t>екен. Өз әңгімесінің сопында Кенен мағаш: "Менің ұстаздарым</w:t>
        <w:br/>
        <w:t>Сарыбас, Жамбыл және Балуан Шолақ..." дегенді. Осылай леч</w:t>
        <w:br/>
        <w:t>сөзін аяқтаған соң, Кенен нотаға түсіріп алу үшін Балу</w:t>
        <w:br/>
        <w:t>Шолақтың он бір әнін шырқап берді, бұл әндер жинақта</w:t>
        <w:br/>
        <w:t>тұңғыш рет жарияланып отыр.</w:t>
        <w:br/>
        <w:t>Сәйтіп Кененнің арқасында Балуан Шолақтың артыңда</w:t>
        <w:br/>
        <w:t>қалған мұрасының ішіндегі едәуір бөлігін жазып алуға</w:t>
        <w:br/>
        <w:t>мүмкіндік туды. Мұның бағалы жағы сол, Балуан Шолақтың</w:t>
        <w:br/>
        <w:t>тура өз аузынан естіп үйренуінде ғой, ал Кененнің өзінің ғажан</w:t>
        <w:br/>
        <w:t>музыкалық қабілет-дарынын еске алатын болсақ, ол айтып</w:t>
        <w:br/>
        <w:t>берген әндерді Балуан Шолақтың тура өзі шырқап тұрғанда</w:t>
        <w:br/>
        <w:t>жазып алынды деп қабылдауға әбден болады демекпін.</w:t>
        <w:br/>
        <w:t>Аударған Кәмила ҚҰДАБАЕВА</w:t>
        <w:br/>
        <w:t>“Балуан Шолақ". Құрастырған Берікбай ОСПАНОВ.</w:t>
        <w:br/>
        <w:t>Алматы, ТОО “Жалын”, 1998 жыл, 291-294 беттер-</w:t>
        <w:br/>
        <w:t>Нұрғиса ТІЛЕНДИЕВ</w:t>
        <w:br/>
        <w:t>ДҮЛДҮЛІ ЕДІ ӘННІҢ ДЕ</w:t>
        <w:br/>
        <w:t>Тума талант Кенен атаның ұлттық иірімдерге бай әндерін</w:t>
        <w:br/>
        <w:t>тебірене тыңдамау мүмкін емес... Олар өнершінің өзіне ғана</w:t>
        <w:br/>
        <w:t>тән өрнектерімен сонадайдан-ақ "Мен Кенен әнімін" деп</w:t>
        <w:br/>
        <w:t>“паспортын” ұсынып тұрады. Ес білгеннен естіп өскен атаның</w:t>
        <w:br/>
        <w:t>атақты "Бозторғай", "Көкшолақ", “Базар, Назар" әндері іштей</w:t>
        <w:br/>
        <w:t>үндестігімен, сырттай алшақ нақыш -- ырғағымен таң-тамаша</w:t>
        <w:br/>
        <w:t>қалдырушы еді. Сол таңырқау сәттерінде Кенекең, ешқандай</w:t>
        <w:br/>
        <w:t>композиторлық тәлім-мектебін өтпеген Кенекең құпия -</w:t>
      </w:r>
    </w:p>
    <w:p>
      <w:r>
        <w:t>жұмбақ болып көрінетін. Өскен ортамыз, жер-суымыз іргелес</w:t>
        <w:br/>
        <w:t>болса да, кешегі үлы Отан соғысы бар, одан кейінгі туған</w:t>
        <w:br/>
        <w:t>жерден жырақта білім қуып жүрген жылдар бар, оқудан кейін</w:t>
        <w:br/>
        <w:t>құштар көңілмен қоян -- қолтық араласып кеткен қызмет бабы</w:t>
        <w:br/>
        <w:t>бар -- көп уақытқа дейін өнерлі атаның алдына келіп, қолын</w:t>
        <w:br/>
        <w:t>алуға мұрсат болмап еді. Оның үстіне өзің сырттай құдірет</w:t>
        <w:br/>
        <w:t>тұтқан ұстазға құр қол бармау керектігі де есте болатын. Менін</w:t>
        <w:br/>
        <w:t>әкемді ол кісі жақсы білетінін де еститінмін. “Ал, Тілекемнің</w:t>
        <w:br/>
        <w:t>баласы, енді сенің өнеріңді көрейік" деп домбырасын ұстата</w:t>
        <w:br/>
        <w:t>ЕКІ КЕНЕН ТУМАЙДЫ ЕШ</w:t>
        <w:br/>
        <w:t>сол салиқалы, сындарлы әңгімелерін қызыға, құныға тыңдайтын</w:t>
        <w:br/>
        <w:t>едік. Сол баяғы қалпыммен қазір де слтіп қалыппын.</w:t>
        <w:br/>
        <w:t>-- Кенекең не деп сді.</w:t>
        <w:br/>
        <w:t>-- Баукең тағы да сөйлеп кетті: -- Иә, былай деп еді-ау.</w:t>
        <w:br/>
        <w:t>Сүйкімсіз сексен келдің бе,</w:t>
        <w:br/>
        <w:t>Қатырғалы буынды</w:t>
        <w:br/>
        <w:t>Алййналдырмай аулақ жүр.</w:t>
        <w:br/>
        <w:t>Көрсетпеймін шенімді.</w:t>
        <w:br/>
        <w:t>Тұсауым жоқ аяқта,</w:t>
        <w:br/>
        <w:t>Сүйенгем жоқ таяққа.</w:t>
        <w:br/>
        <w:t>Сыр алдырман сексенге,</w:t>
        <w:br/>
        <w:t>“Тоқсан, жүзің қай жақта?</w:t>
        <w:br/>
        <w:t>Айталды-ақ! Рахмет, жүз жаса, тшталым! Сексенге келген</w:t>
        <w:br/>
        <w:t>Кенекең осылай дегенде жетпіске жетпей менің жатысым</w:t>
        <w:br/>
        <w:t>мынау. Болмас, мен де далаға шшығайын. Бақ ішін біраз аралан</w:t>
        <w:br/>
        <w:t>қайтайық. Дұрыс па Әбілдә.</w:t>
        <w:br/>
        <w:t>Ағам басын изеді. Баукеңе сәлем беруге келген барлық</w:t>
        <w:br/>
        <w:t>қонақтар сыртқа ттықтық. Бақ ішінде де, кейін үйге кіргенде</w:t>
        <w:br/>
        <w:t>ле әңгіме гек Кенекең жайлы, оның гума таланты, әні, әнішілігі</w:t>
        <w:br/>
        <w:t>төңірегінде болды.</w:t>
        <w:br/>
        <w:t>Батыр аға Кенскеңмосн болған жарты сағаттық кездесуін</w:t>
        <w:br/>
        <w:t>қызықты етіп іпертіп берді...</w:t>
        <w:br/>
        <w:t>Баукен 28-пп Панфиловттылар атындағы паркте жеке</w:t>
        <w:br/>
        <w:t>қыдыруды жақсы көретін болған. Осындай бір қылырыста</w:t>
        <w:br/>
        <w:t>жалыз отырған Кенекеңді көріп қалады.</w:t>
        <w:br/>
        <w:t>-- Ассалаумағалейкум, -- деп жуан дауысымен сәлем</w:t>
        <w:br/>
        <w:t>береді. Сәлемін алған ақын:</w:t>
        <w:br/>
        <w:t>-- Шаттың қайратты, жанарыпцнан от ұшқындаған, даусың</w:t>
        <w:br/>
        <w:t>жер жарған қай баласың? -- дейді.</w:t>
        <w:br/>
        <w:t>-- Қазақтың баласымын, -- дейді Баукең.</w:t>
        <w:br/>
        <w:t>-- Дәу де болсаң қазағымның батыр ұлы Бауыржан</w:t>
        <w:br/>
        <w:t>болдың ғой, балам.</w:t>
        <w:br/>
        <w:t>-- Мә, аға.</w:t>
        <w:br/>
        <w:t>-- Кел онда қайта көріселік.</w:t>
      </w:r>
    </w:p>
    <w:p>
      <w:r>
        <w:t>Енді қарт ақын батыр інісін кең қүшағына орап, Баукең</w:t>
        <w:br/>
        <w:t>де әкесінің бауырына тығылған жас баладай мол денесін</w:t>
        <w:br/>
        <w:t>Кепекеңнің бауырына тығып көп тұрады.</w:t>
        <w:br/>
        <w:t>-- Апыр-ай, -- дейді Баукең, сонда бір ауыз әңгіме айта</w:t>
        <w:br/>
        <w:t>алсақшы. Үн-түнсіз көп отырыппыз. Біз бір-бірімізбен</w:t>
        <w:br/>
        <w:t>жүрегімізбен тілдескендей едік. Әттен, шырқымызды Конекепді</w:t>
        <w:br/>
        <w:t>іздеп шыққан адамдар бұзды. Оның үстіне олар мені көріп...</w:t>
        <w:br/>
        <w:t>Қарт ақынмен кец-мол сыр шертісе де алмадық...</w:t>
        <w:br/>
        <w:t>ЕКІ КЕНЕН ТУМАЙДЫ Ен</w:t>
        <w:br/>
        <w:t>қара шал аман ба? (Менің әкемді айтып отыр. Баукен ол кісі;</w:t>
        <w:br/>
        <w:t>туралы өзінің “Ұшқан ұя" кітабында толық жазды).</w:t>
        <w:br/>
        <w:t>-- Аман, аға.</w:t>
        <w:br/>
        <w:t>-- Аман болсын. Біздің де қатарымыз сироп баралы.</w:t>
        <w:br/>
        <w:t>сендердің абзал, қасиетті міндеттерің осы көнекөз қария)</w:t>
        <w:br/>
        <w:t>сыйлау, көңілдеріне қаяу түсірмей құрметтеу. Түсіндің бе?</w:t>
        <w:br/>
        <w:t>-- Түсіндім, аға.</w:t>
        <w:br/>
        <w:t>--Түсінгендерің жақсы.</w:t>
        <w:br/>
        <w:t>Осы кезде батыр ағаның тұсында ілулі тұрған ралиол</w:t>
        <w:br/>
        <w:t>"Кенен Әзірбаевтың 80 жасқа толуына арналғап хабарым» Б</w:t>
        <w:br/>
        <w:t>бастаймыз" -- деген диктордың дауысы естілді. Батыр аға жас</w:t>
        <w:br/>
        <w:t>балалай елең етті.</w:t>
        <w:br/>
        <w:t>-- Аш радионы!</w:t>
        <w:br/>
        <w:t>Радионың үнін барынша ашқызған Баукең бар ын"а-</w:t>
        <w:br/>
        <w:t>ықыласын, бар зейінін енді сол хабарға аударды. Трубкасыз</w:t>
        <w:br/>
        <w:t>қайта тұтатты.</w:t>
        <w:br/>
        <w:t>Осы кезде үйге бір гоп қонақтарды ертіп Әбілдә аға кірлі</w:t>
        <w:br/>
        <w:t>Сәлем бере берген оларға Баукең қолын көтеріп: "Тыныш?"</w:t>
        <w:br/>
        <w:t>деген белгі берді.</w:t>
        <w:br/>
        <w:t>Бөлме іші тып-тыныш. Радио саңқылдап тұр. Хабарлы</w:t>
        <w:br/>
        <w:t>Баукең ерекше толқи отырып тыңдады. Хабар аяқталды. Бөлме</w:t>
        <w:br/>
        <w:t>іші жым-жырт. Кенет Баукең өзінің туған даласы, Алатаулып</w:t>
        <w:br/>
        <w:t>ақиығындай саңқ етті. Боп-боз өңіне қан жүгіріпті. Қайратғы</w:t>
        <w:br/>
        <w:t>шашы тік тұрғандай.</w:t>
        <w:br/>
        <w:t>-- Ән мен жырдың, бұлбұл сөздің генералы деп Кенекеңдл:</w:t>
        <w:br/>
        <w:t>айт! Әнді осылай келтіре орындау тек Кенекеңнің ғана қолыпап</w:t>
        <w:br/>
        <w:t>келеді. Кенекеннің үніндей, осындай дауыс кімде бар?</w:t>
        <w:br/>
        <w:t>Баукең отырғандарға отты жанарын бір төңкеріп өтті де.</w:t>
        <w:br/>
        <w:t>өз сұрағына өзі жауап берді.</w:t>
        <w:br/>
        <w:t>-- Жоқ! Бұлай шырқау тек шып талант, талапт емес-ау,</w:t>
        <w:br/>
        <w:t>туа біткен дарын иесінде ғана болса керекті. Шіркін, қуантса</w:t>
        <w:br/>
        <w:t>шын қуантатын, жылатса шын жылататын Кенекемніц әндері-</w:t>
        <w:br/>
        <w:t>ай. "“Базар-Назарды" тыңдағанда қалай аныдарсын,</w:t>
        <w:br/>
        <w:t>"Көкшолақты" тыңдағанда қалай желпіпбейсің.</w:t>
        <w:br/>
        <w:t>“Тай үйреттім тепсеңге.</w:t>
        <w:br/>
        <w:t>КелдіКенен сексенге.</w:t>
      </w:r>
    </w:p>
    <w:p>
      <w:r>
        <w:t>Екі Кенен тумайды,</w:t>
        <w:br/>
        <w:t>Алатауға ексең де”,</w:t>
        <w:br/>
        <w:t>- демей ме. Иә, шын талант иесі өзіне өзі баға беріпті. Екі Кспен</w:t>
        <w:br/>
        <w:t>тумайтыны ақиқат.</w:t>
        <w:br/>
        <w:t>й Батыр аға шын шешілді. Бала кезімізде ол туған ауылы</w:t>
        <w:br/>
        <w:t>Орақ-балғаға" келіп, көне көз қарттардың алдында әңгіме</w:t>
        <w:br/>
        <w:t>шерткенде дәл осылай шешілутпі еді. Біз балалар Батыр ағаның</w:t>
        <w:br/>
        <w:t>ЕН ЕКІ КЕНЕН ТУМАЙДЫ В</w:t>
        <w:br/>
        <w:t>Тянь-Шаньдағы биік Долон асуын асып, ирек-ирек өрдегі</w:t>
        <w:br/>
        <w:t>жолмен биіктей бердік. Кенекең енді қабағын түйіп, тере:</w:t>
        <w:br/>
        <w:t>қарап бір қырындай отырып, бір-бірімен жарыса бой талас</w:t>
        <w:br/>
        <w:t>тұрған таулардан көзін алмады. Асудың орта т</w:t>
        <w:br/>
        <w:t>жеткенімізде, аспанды қою қара бұлт басты. Іле-</w:t>
        <w:br/>
        <w:t>жапалақтап қар жауа бастады. Кенекең Аолоп асуының гг?</w:t>
        <w:br/>
        <w:t>табиғи құбылысына таңырқай қарап келеді.</w:t>
        <w:br/>
        <w:t>“- Жаратылысыңцпнан, қасистіппен айналайын</w:t>
        <w:br/>
        <w:t>Алатауым!... Қазір ғана ойда, Шу мен Қошқар өңігінде</w:t>
        <w:br/>
        <w:t>жарқырап күп шығып, көгілдір аспан ап-ашық болып,</w:t>
        <w:br/>
        <w:t>тепшіп келе жатпадық па? Міне енді Долон асуының орта Селіне</w:t>
        <w:br/>
        <w:t>жете бере аспанды бұлт басып, қар жауып тұрғанын қарашы!</w:t>
        <w:br/>
        <w:t>Жаратылыстың құдырет күші осы да! Қасиетті Ала</w:t>
        <w:br/>
        <w:t>айналсақ болмай ма? Осындай биік таулы, ғажап же</w:t>
        <w:br/>
        <w:t>деп, Кенекең тамсанып қойды.</w:t>
        <w:br/>
        <w:t>Долон асуын асып, біраз жер төмендегенімізде күн қойға</w:t>
        <w:br/>
        <w:t>ашылып, жапалақтап жауған қар басылып, көгілдір астаниалт</w:t>
        <w:br/>
        <w:t>күн нұры төгіліп сала берді. Тауда өсетін түрлі гүл аралас</w:t>
        <w:br/>
        <w:t>бетегенің иісі аңқыды. Отырғандар: “Міне керсмот, і</w:t>
        <w:br/>
        <w:t>құбылысты кім көріпті?" -- деп ауыз жиғанша, алдым</w:t>
        <w:br/>
        <w:t>мерекедегідей құлпыра киініп, тагатсыздана тосып тұр!</w:t>
        <w:br/>
        <w:t>ақталалықтар көрінді. Біз отырған машина қалың топтық орта</w:t>
        <w:br/>
        <w:t>тұсына жете тоқтады. Кенекең жағасын құндыз терісімеп</w:t>
        <w:br/>
        <w:t>көмкерген шапанын желбегей жамылып, құндыз бөркі</w:t>
        <w:br/>
        <w:t>тосып тұрган олге сәлем беруге машинадан түсті. Шырқ</w:t>
        <w:br/>
        <w:t>ән, шертілген қомуз, сырнай үні құлақ тұндыра</w:t>
        <w:br/>
        <w:t>Жиналғандар салмақты басып жолдың жиегіне шыққан</w:t>
        <w:br/>
        <w:t>Кенекеңс жабыла сәлем берісіп, құшақ жая қарсы алысты.</w:t>
        <w:br/>
        <w:t>Ассалаумалейкүм, Кенске! Қырғыздың Нарын</w:t>
        <w:br/>
        <w:t>облысындағы жеріне, Тоғолоқ Молданың 100 жылдық тор:</w:t>
        <w:br/>
        <w:t>тойына қош келдіңіздер! -- десіп шу ете қалды.</w:t>
        <w:br/>
        <w:t>Біз Нарын қаласына жетіп жақсылап демалғаннан кеі</w:t>
        <w:br/>
        <w:t>таңғы салқынмен, дарияты жағалай Тоғолоқ Молданың туып</w:t>
        <w:br/>
        <w:t>өскен жері Құртқа селосын бетке алып жүріп кеттік. Ұзақ жол</w:t>
        <w:br/>
        <w:t>Кенекеңді шаршатты ма десем, қайта ел-жұртты. биік тауларды</w:t>
        <w:br/>
        <w:t>көрін, ширап, көңілі көтеріле түскен секілді. Тянь-Шань</w:t>
        <w:br/>
        <w:t>жайлауындағы халықтың көрсеткен сый-құрмстіне риза болып,</w:t>
        <w:br/>
        <w:t>Ғали екеуі алған әсерлерін жаймен әңгімелеп келеді. Өткен түні</w:t>
        <w:br/>
        <w:t>бір қырғыз жыртысы Кенекеңе арнап жыр айтқан еді:</w:t>
        <w:br/>
        <w:t>р4</w:t>
        <w:br/>
        <w:t>Асу асып, тас басып,</w:t>
      </w:r>
    </w:p>
    <w:p>
      <w:r>
        <w:t>Кенеке, Тянь-Шаньға келдіңіз.</w:t>
        <w:br/>
        <w:t>Тұрмыс, тілі қазақтай,</w:t>
        <w:br/>
        <w:t>Қырғыздарды көрдіңіз.</w:t>
        <w:br/>
        <w:t>ЕКІ КЕНЕН ТУМАЙДЫ Ені</w:t>
        <w:br/>
        <w:t>салса, сол сәт өзінің төл туындыңмен оның көңілінен шықпай</w:t>
        <w:br/>
        <w:t>жатсан, "қалай болғаны?" дсген ой да жоқ емес. Соншама</w:t>
        <w:br/>
        <w:t>себептер тежеу болды ма, Кенекеңе барып қайтудың сәті ұзара</w:t>
        <w:br/>
        <w:t>беріп сді.</w:t>
        <w:br/>
        <w:t>Аққыры, сонау бір жылдары қазақтың белгілі композиторы,</w:t>
        <w:br/>
        <w:t>аяулы ағамыз Бақаң (Бақытжан Байқадаумон) екеуміз Кепскен</w:t>
        <w:br/>
        <w:t>ауылына арнайы жолға шықтық. Жол бойы ақын-жыраудың</w:t>
        <w:br/>
        <w:t>республика композиторларының бірініні сьезін ашып, сөзінің</w:t>
        <w:br/>
        <w:t>соңында:</w:t>
        <w:br/>
        <w:t>Өрлесін бұл сьезден</w:t>
        <w:br/>
        <w:t>күй мен өлең,</w:t>
        <w:br/>
        <w:t>Көркейсін көркем</w:t>
        <w:br/>
        <w:t>өнер ел тілеген.</w:t>
        <w:br/>
        <w:t>Сьезін әнші-күйтгі</w:t>
        <w:br/>
        <w:t>аштым міне,</w:t>
        <w:br/>
        <w:t>Ал, енді Бақытжанға</w:t>
        <w:br/>
        <w:t>сөздіберем!</w:t>
        <w:br/>
        <w:t>-деп шырқағанын еске түсірді. Мен болсам Бақаң ағаға</w:t>
        <w:br/>
        <w:t>Кенекеңнің менің әкемді тануы тиіс екенін ескертіп, егер кәрие</w:t>
        <w:br/>
        <w:t>мені сұрастыра қалса, аты-жөнімді айтудан бұрын әкемнің</w:t>
        <w:br/>
        <w:t>сарын-тәсілімен бір күй орындап берейін, Тілекеңнің өнері есіне</w:t>
        <w:br/>
        <w:t>түсер ме екен деп өтіндім. Солай келісім жасадық та, түске</w:t>
        <w:br/>
        <w:t>тамап Кенекең үйіне келіп түстік. Бұл май айының бас</w:t>
        <w:br/>
        <w:t>жағындағы қос-қабат мерекелі күндер өтіп, Қордай бауырында</w:t>
        <w:br/>
        <w:t>көктемгі қызу еңбектің қанат жайған тпағы болатын. Кенекең</w:t>
        <w:br/>
        <w:t>де сол көктемгі самалды даладай сергек бір күйде екен. Біздерді</w:t>
        <w:br/>
        <w:t>әсіресе, ескі танысы Бақаң ағаны бауырына қысып, маңдайынан</w:t>
        <w:br/>
        <w:t>сүйіп, қуана қарсы алды. Сөзшеңдігіне салып, Алматының</w:t>
        <w:br/>
        <w:t>амандығын, композиторлар одағындағы жаңалықтарды</w:t>
        <w:br/>
        <w:t>сұрастырып отырды. Жайғасып болған соң біз жол бойы “тон</w:t>
        <w:br/>
        <w:t>пішіп” келгеніміздей-ақ “өзіңді болса-болмаса білемін, ал енді</w:t>
        <w:br/>
        <w:t>мына баланы таныстыра отыр. Бақытжан" деді амандықтан</w:t>
        <w:br/>
        <w:t>кейін.</w:t>
        <w:br/>
        <w:t>-- Бұл балаңыз менің бір шәкіртім еді, -- деді Бақаң.</w:t>
        <w:br/>
        <w:t>-- Жән, жөн. Ал, Бақытжан шырақ, өзің не бітіріп</w:t>
        <w:br/>
        <w:t>жатырсың, жаңа әндер бар ма?</w:t>
        <w:br/>
        <w:t>Бақаң аға таяуда шығарған әндері жайлы әңгімелеп,</w:t>
        <w:br/>
        <w:t>кейбіреуін орындап та берлі. Кснекеңнің де жаңа әндерін</w:t>
        <w:br/>
        <w:t>айтқызып отырды. Мені шыдамсыздандырып отырған талай-</w:t>
        <w:br/>
        <w:t>талай радиодан естіп жүретін Кенекеңнің жоғарыда айтылған</w:t>
        <w:br/>
        <w:t>көкей хошын жаңғырықтырар әндерін өз ауызынан есту еді.</w:t>
        <w:br/>
        <w:t>Бақаң ағаға сыбырлап соны айттым.</w:t>
        <w:br/>
        <w:t>-- Кенеке, ілгерідегі "Көкшолақ", "Бозторғай" сияқты</w:t>
        <w:br/>
        <w:t>әндеріңізді өз ауызыңыздан естімесек, сағынып қалатын</w:t>
      </w:r>
    </w:p>
    <w:p>
      <w:r>
        <w:t>ЕН ЕКІ КЕНЕН ТУМАЙДЫ</w:t>
        <w:br/>
        <w:t>Оразгүл НҰРМАҒАМБЕТОВА,</w:t>
        <w:br/>
        <w:t>филология ғылымының докторы</w:t>
        <w:br/>
        <w:t>АЯУЛЫ, АСЫЛ БЕЙНЕЛЕР</w:t>
        <w:br/>
        <w:t>(Мұхтар Әуезовтың 100 жылдығына орай жазылған</w:t>
        <w:br/>
        <w:t>естеліктің Кенен Әзірбаевқа байланысты бөлімінен)</w:t>
        <w:br/>
        <w:t>1960 жылдың тамыз айында Мәскеуде тпығыстан</w:t>
        <w:br/>
        <w:t>шылардың бүкіл дүние жүзілік ХХІ конгресі болады, соз”</w:t>
        <w:br/>
        <w:t>Қазақстан делеғациясы қатысуы керек леген хабар келлі. Бұл</w:t>
        <w:br/>
        <w:t>конгреске бүкіл дүниежүзі түркологтары түгел қатысалы скен</w:t>
        <w:br/>
        <w:t>деген хабарды да бөлімде бізге Мүхтар аға үлкеп бір қуанытп</w:t>
        <w:br/>
        <w:t>сезіммен жеткізді. Қызу даярлық жүріп жатты.</w:t>
        <w:br/>
        <w:t>Конгреске баратын мерзім дс жақындады. Қазақстан</w:t>
        <w:br/>
        <w:t>академиясынап 10 кісідеп құралған делсгация мүшелерімен</w:t>
        <w:br/>
        <w:t>тағы да баратын бірнеше кісілер белгіленіп, тізімі жасалды.</w:t>
        <w:br/>
        <w:t>Делегация мүшесі болып мен ме баратыз! болдым. Бағдар.</w:t>
        <w:br/>
        <w:t>бойынша ХХІ конгрестің екінші күні түгелдей “Халық</w:t>
        <w:br/>
        <w:t>эпосының кеші" болып өтпекші. Бұл кешке қатысуға сол коз,</w:t>
        <w:br/>
        <w:t>Совет Одағының ұлттық республикалар академияларытғаң</w:t>
        <w:br/>
        <w:t>қатысуымен аты әйгілі жырау-жыршшылар шақырылма ы</w:t>
        <w:br/>
        <w:t>екен. Олар конғрссс делегаттарын СССР-де тұратын орб</w:t>
        <w:br/>
        <w:t>халықтың опосымен тапыстыруы қажет көрінеді.</w:t>
        <w:br/>
        <w:t>Осы мақсатпен қырғыздың әйгілі “Манастшысы" Саяқбай</w:t>
        <w:br/>
        <w:t>Қаралаев, Өзбекстаннан “Алпамыш батырды" жырлайтын,</w:t>
        <w:br/>
        <w:t>Түркменнен "Көрғұлыны” айтатын жыршылар шақырылыпты.</w:t>
        <w:br/>
        <w:t>Сол сияқты басқа республикалардан да бұрын біз атан біле</w:t>
        <w:br/>
        <w:t>бермейтін, естімеген пебір ғажап айтушылар жиналаттин</w:t>
        <w:br/>
        <w:t>болыпты. Уақыттың аздығына қарай біз қазақтың батырлар</w:t>
        <w:br/>
        <w:t>жырларын айтатын атақты жырау-жыршыларды алдырып</w:t>
        <w:br/>
        <w:t>үлгірмейтін болдық. Мұхтар Әуезовтың қалауы Кенен</w:t>
        <w:br/>
        <w:t>Әзірбаевқа тоқтады. Сол кездегі институт дирскторы Смег</w:t>
        <w:br/>
        <w:t>Кеңесбаев пен директордың орынбасары МҮүсілім Базарбаевтың</w:t>
        <w:br/>
        <w:t>тез ұйымдастырып, жедел әрекеттер жасауынын арқасында</w:t>
        <w:br/>
        <w:t>Кенеңді институтқа шақырып, үлкен әнгіме өткізді. Оған белгілі</w:t>
        <w:br/>
        <w:t>ғалымдардың бәрі қатысты. Коненге Мәскеуге барып, онда</w:t>
        <w:br/>
        <w:t>дүнисжүзі шығыстанушыларытның ХХІ конгресіне қатынасу</w:t>
        <w:br/>
        <w:t>қажет екені, бүкіл дүниежүзінен келген әйгілі ғалымдардын</w:t>
        <w:br/>
        <w:t>алдында үлкен өңер көрсетуі керек екені айтылды. Онда тек</w:t>
        <w:br/>
        <w:t>эн ғана емес, қазақ халқының батырлық жыр-дастандарынан</w:t>
        <w:br/>
        <w:t>үлкен бір шығарма орындау керектігі де ескертілді. Кенен</w:t>
        <w:br/>
        <w:t>ақсақал ғажап әңгімешіл, юморы күшті, мәденметті де,</w:t>
        <w:br/>
        <w:t>ЕКІ КЕНЕН ТУМАЙДЫ /</w:t>
        <w:br/>
        <w:t>болдық. Мына балаңыз да сол әндерді естігісі келіп, мезг</w:t>
        <w:br/>
        <w:t>түрткілеп отыр, -- леді Бақаң. )</w:t>
        <w:br/>
        <w:t>-- Әлгінде шәкіртім деп едің, болса болар, өзің сияқты көп</w:t>
        <w:br/>
        <w:t>сөйлемейтін бала көрінеді. Айтсам айтып берейін.</w:t>
      </w:r>
    </w:p>
    <w:p>
      <w:r>
        <w:t>Әлгінде байсалды отырған Кенекең "Көкшолақты" салган</w:t>
        <w:br/>
        <w:t>сәттен бастап "жанын жұлып жеген" артистке айналды ла кетті.</w:t>
        <w:br/>
        <w:t>“Мінгені-і-і-м" деп екі көзді тарс жұмып, алға қарай бір итініп</w:t>
        <w:br/>
        <w:t>алды да, атшы даусын созып жәнеп берлі. Сонан әннік</w:t>
        <w:br/>
        <w:t>қайырмасына келгенде төрт аяқтап тұрып қалған қыршанқы</w:t>
        <w:br/>
        <w:t>шабанды басқа-көзге қамшылағандай күректей салалы</w:t>
        <w:br/>
        <w:t>алақанымен біресе домбыраның шанағын, біресе жамбасын</w:t>
        <w:br/>
        <w:t>сабалап, әлекке түсті де кетті. Бейне, төрт қабат көрпептегтің</w:t>
        <w:br/>
        <w:t>үстінде емес, баяғы ашамай ер салган шолақ құйрық кок</w:t>
        <w:br/>
        <w:t>дөненнің үстінде отырган сияқты. Қайырманың бебеу қаққ</w:t>
        <w:br/>
        <w:t>жолдарын төгіп-төгіп келіп "Кедейлік!" деп түйіп тастайтын</w:t>
        <w:br/>
        <w:t>тұста "аһ" үрады, көкіректің тереңінен арман ақтарылады.</w:t>
        <w:br/>
        <w:t>Музыкалық шығарманың қай-қайсысын болмасын</w:t>
        <w:br/>
        <w:t>радиодан немесе өзге орындаушыдаң тыңлаған бір бөлек тағы,</w:t>
        <w:br/>
        <w:t>автордың өз орындауында тыңдаған мүлде бөлек болатыны</w:t>
        <w:br/>
        <w:t>сүйсіндіріп қана қоймайды, тұла бойыңды табындырып әкетеді</w:t>
        <w:br/>
        <w:t>екен. Мұндай да, әсіресе, өнерге, музыка өтеріне жақын</w:t>
        <w:br/>
        <w:t>адамның делебесі қозып, өзін-өзі ұстай алмай кететіні сөзсіз.</w:t>
        <w:br/>
        <w:t>Мыша отырыста Кенексн өнерінс қаншалықты сүйсініп</w:t>
        <w:br/>
        <w:t>отырганмен, менің де “алақаным қышып, жүрегім өрекпіп,</w:t>
        <w:br/>
        <w:t>денемдегі қан атаулы ыршып ойнап, құмарлық-құштарлық</w:t>
        <w:br/>
        <w:t>жүйкелерімді қытықтап", ертерек домбыра қолыма тисе екен</w:t>
        <w:br/>
        <w:t>деп дегбірім кетіп, тықыршып отырдым. Кенскең әніп аяқтап,</w:t>
        <w:br/>
        <w:t>домбырасын іргеге сүйей бергенде, қарттың өнер-серігін қағып</w:t>
        <w:br/>
        <w:t>алуым да сондықтан болса керек. Менің көңіл-күйімді манадан</w:t>
        <w:br/>
        <w:t>бағып отырған байқампаз, сезімтал Бақаң аға да: “Ал ендігі</w:t>
        <w:br/>
        <w:t>кезек сенікі, аямай төк өнеріңді", -- дегендей басын изеп қалды.</w:t>
        <w:br/>
        <w:t>Сол сол-ақ екен, әлгіндегі Кенекең бойындағы “жын” менің</w:t>
        <w:br/>
        <w:t>желкеме ауысып мінгендей күйге көштім. Өнерге шын берілген</w:t>
        <w:br/>
        <w:t>адам кей кезде өзін-өзі ұмытып та кетеді. Мен өз репертуарыма</w:t>
        <w:br/>
        <w:t>әкемнен ауысқан, сол кісініп өз күйі “Аққуды” орындау үстінде</w:t>
        <w:br/>
        <w:t>сондай күйге тап болсам керек. Әкем көрші қырғыз елінің</w:t>
        <w:br/>
        <w:t>шебер қобызшылары сияқты домбыраны қолында сан-саққа</w:t>
        <w:br/>
        <w:t>жүгіртіп, шыр-көбелек айналдырушы еді. Бүкіл денесінде</w:t>
        <w:br/>
        <w:t>домбыра жанаспайтын жер қалмайтын, қыза-қыза келгенде он</w:t>
        <w:br/>
        <w:t>аяқтың башпайларымен шекті қағып, оң қолының саусақтарын</w:t>
        <w:br/>
        <w:t>демалдырып алатын. Сол асыл әкеден жұққан өнерді өзім аса</w:t>
        <w:br/>
        <w:t>риза болып отырған Кенекең алдында аямай-ақ төксем керек.</w:t>
        <w:br/>
        <w:t>Тым-тырыс бөлмеде қос шектің ғана үні бірде сынсып, бірле</w:t>
        <w:br/>
        <w:t>сыбырлап, бірле серпіле естілсе керек. Күйді аяқтап, тарс</w:t>
        <w:br/>
        <w:t>жұмған көзімді ашып Кенекеңе қарасам, жасты көзімен бетіме</w:t>
        <w:br/>
        <w:t>ЕКІКЕНЕН ТУМАЙДЫ 45 |</w:t>
        <w:br/>
        <w:t>бажырайып қарап қалыпты. Әлден уақытта есін жинағандай:</w:t>
        <w:br/>
        <w:t>-- Сен Тілекемнің баласы емесшісің, мына күйің Тілекем</w:t>
        <w:br/>
        <w:t>жарықтықты тірілтіп жібергендей болды ғой, -- деп бас салып</w:t>
        <w:br/>
        <w:t>құшақтай алды. Менің көкірегімдегі әкеге деген сағыныш сазы</w:t>
        <w:br/>
        <w:t>көмейіме келіп кептеліп, көзімнен жас болып тамшылап кетті</w:t>
        <w:br/>
        <w:t>де, үнім шықпай қалды. -- Атың кім еді, шырағым? Жаңылуым</w:t>
        <w:br/>
        <w:t>мүмкін емес, Тілекемнің баласысың ғой, сен.</w:t>
        <w:br/>
        <w:t>-- Дұрыс, таныдыңыз, Кенеке, бұл Нұрғиса деген балаңыз,</w:t>
        <w:br/>
        <w:t>із айтып отырған Тіленді кәриенің ұлы Москвада</w:t>
        <w:br/>
        <w:t>ерватория бітірген, халқымызға белгілі бола бастаған</w:t>
        <w:br/>
        <w:t>зиторымыз. Қазір Құрманғазы атындағы оркестрімізді</w:t>
        <w:br/>
        <w:t>арып жүр, -- деді Бақаң аға.</w:t>
      </w:r>
    </w:p>
    <w:p>
      <w:r>
        <w:t>--- Білем, білем. Естуім де бар, Тілендінің баласы Мәскеуде</w:t>
        <w:br/>
        <w:t>оқып жүр дегенді. Қайран Тілекем-ай, күйдің дүлдүлі еді ғой,</w:t>
        <w:br/>
        <w:t>кешегі Байсеркенің аруағы қонған күйші еді. Бұл атыраптың</w:t>
        <w:br/>
        <w:t>топырағынан жаралғандардың ішінде арыда Байсеркеден,</w:t>
        <w:br/>
        <w:t>беріде Тілендідеп өткен күйшіні естіген емеспін. Байсерке күй</w:t>
        <w:br/>
        <w:t>тартқанда қарт Қордай солқылдап кетеді екен. Оның да Есім,</w:t>
        <w:br/>
        <w:t>Сарша сияқты ұстаздары болған ғой. Осы ғасырдың бас</w:t>
        <w:br/>
        <w:t>жағында дүнис салган Байсеркенің өз күйлері көп болған.</w:t>
        <w:br/>
        <w:t>Оның күйлерінде көңілді көрінісгер, жүректі желпіп отыратын</w:t>
        <w:br/>
        <w:t>самалды суреттер басым болушы еді. “Ат ойын", "Жекпе-жек",</w:t>
        <w:br/>
        <w:t>"Жетпіс бұтақ”, "Қоңыр", “Қалина", “Қалыш”, “Төрт қарға",</w:t>
        <w:br/>
        <w:t>“Ұран құй”, “Тұл қатын", тағы басқа да күйлері болған.</w:t>
        <w:br/>
        <w:t>Ж.аррықтық күйлерін тартқанда оның шығу тарихын, мазмұнын</w:t>
        <w:br/>
        <w:t>асықпай әңгімелеп айтып отырады екен. Осында қоныс</w:t>
        <w:br/>
        <w:t>ауларып келген казак-орыстарымен тамыр-таныс болып, алыс-</w:t>
        <w:br/>
        <w:t>беріс жасап тұрады скеш. Өзі күйші, өзі шабандоз болса керек.</w:t>
        <w:br/>
        <w:t>Таңдап мінген жүйрігіне де түрлі ойынды үйретсе керек. “Ат</w:t>
        <w:br/>
        <w:t>ойыны", "Жекпе-жек" деген күйлері содан шыққан. Ал “Жетпіс</w:t>
        <w:br/>
        <w:t>бұтақ" деген күйін ақындардың дастан айтқанындай ымыртта</w:t>
        <w:br/>
        <w:t>бастап, келесі күні таңертең зорға бітіретін көрінеді.</w:t>
        <w:br/>
        <w:t>Кешегі өткен әйгілі күйші Байсерке жөніндегі Кенекеңнің</w:t>
        <w:br/>
        <w:t>мына толғау-әңгімесі оның “Құпия-жұмбақ" адам екенін</w:t>
        <w:br/>
        <w:t>тереңдете түскеніне қоса, тағы бір қырын -- шешендік,</w:t>
        <w:br/>
        <w:t>шежірелік қаметін дс атқарып салғандай сді. Әйтсе де, өз</w:t>
        <w:br/>
        <w:t>кәсібіме бір табан жақын болғандықтан ба, оның бойындағы</w:t>
        <w:br/>
        <w:t>өнердің басқа қырларына қарағанда композиторлық, әншілік,</w:t>
        <w:br/>
        <w:t>күйіпілік қасиеттері көп ойландырды, жас Кененді өнердің</w:t>
        <w:br/>
        <w:t>биігіне алып келген соқпақты ой-қиялымен шарлап іздей</w:t>
        <w:br/>
        <w:t>бастадым. ІШытырман ойдың шүйдесін тарқатуға да, әрине,</w:t>
        <w:br/>
        <w:t>Кенекеңнің өмірі, өмірі жайлы өзі айтқан әңгімесі себепші</w:t>
        <w:br/>
        <w:t>болды.</w:t>
        <w:br/>
        <w:t>Кенен Әзірбаев ақындық өнер -- жырда ұстазға копас</w:t>
        <w:br/>
        <w:t>болған кісі емес. Басқаларды былай қойғанда ұлы Мұхтар</w:t>
        <w:br/>
        <w:t>қон</w:t>
        <w:br/>
        <w:t>ком</w:t>
        <w:br/>
        <w:t>ЕКІ КЕНЕН ТУМАЙДЫ 57)</w:t>
        <w:br/>
        <w:t>ӘӘнге қосып жер-суын,</w:t>
        <w:br/>
        <w:t>Домбыра тартып бердіңіз!</w:t>
        <w:br/>
        <w:t>Жол бойы жағалай егілген тал, жабайы өскен жыңғыл,</w:t>
        <w:br/>
        <w:t>қатішыбықтарына қызыға қаран келе жатқан Кенекеңнің</w:t>
        <w:br/>
        <w:t>өзіне арналған өлеңге риза болғаны байқалады.</w:t>
        <w:br/>
        <w:t>- Мә, Тоқтаналы жақсы айтты. Осындай табиғаты бай,</w:t>
        <w:br/>
        <w:t>ла тұрған өсімдіктері бар, сайында сарқырап аққан өзені,</w:t>
        <w:br/>
        <w:t>да бұлбұлы сайраған жерді неге әнге қоспайық.</w:t>
        <w:br/>
        <w:t>Таудың осы бір жері ерекше мрамор секілді аппақ. Қарасаң</w:t>
        <w:br/>
        <w:t>күлге шағылысып жалт-жұлт етеді. Осы ақ тасгы а раластырып,</w:t>
        <w:br/>
        <w:t>асайтып, кірпіш құятын завод салынатынын айтып едім,</w:t>
        <w:br/>
        <w:t>зей отырған Кенекең сөзге араласты.- Алатаудың</w:t>
        <w:br/>
        <w:t>тошырағы түгіл, тасы мен құмы да халықтың қажетіне</w:t>
        <w:br/>
        <w:t>аһ, қасиетті таулардың берері мол ғой, -- деді.</w:t>
      </w:r>
    </w:p>
    <w:p>
      <w:r>
        <w:t>Күз кешкі бесіп болып қалды. Ақ-Талааға жете берістегі</w:t>
        <w:br/>
        <w:t>зелжүн мен Құртқа сслосы аралығындағы, Нарын дариясы</w:t>
        <w:br/>
        <w:t>ағы ұлы ақынның тойына арналып тігілген аппақ</w:t>
        <w:br/>
        <w:t>Анд маңынан қара қүрым халық көрінді. Бәріміз де елең</w:t>
        <w:br/>
        <w:t>Ал жаққа қарадық. Еңкейіп батқан күннің кешкі мезгілдегі</w:t>
        <w:br/>
        <w:t>шағылысып, жалт-жұлт еткен нұрын, жағалай тігілген</w:t>
        <w:br/>
        <w:t>і кезінде Молдскең әнгс қосқан. Енді міне, бізге де әсерін</w:t>
        <w:br/>
        <w:t>ұрғандай.</w:t>
        <w:br/>
        <w:t>ысқан республикалардан келген қопақтар өздеріне</w:t>
        <w:br/>
        <w:t>і үйді-үйге кіргізілді. Кенекеңдер қырғыз замандастары</w:t>
        <w:br/>
        <w:t>да, Алымқұл, Шалқыз және басқалар бір үйде болдық.</w:t>
        <w:br/>
        <w:t>4 тамашасы сртец басталмақ. Ал бүгін әдетгегідей қонақ</w:t>
        <w:br/>
        <w:t>ізді жасап жатырмыз. Түннің бір уағына дейіп әңгіме</w:t>
        <w:br/>
        <w:t>рлдып, ара-арасында ән мен қүйге кезек берілді.</w:t>
        <w:br/>
        <w:t>кі-үіш күнге созылған тойдан кейін қонақтар Нарын</w:t>
        <w:br/>
        <w:t>арқылы қайтатын болды. Жол жүрер алдында Кенекең бұл</w:t>
        <w:br/>
        <w:t>жаққа енді қайтып келемін бс, жоқ па дегендей, қимай</w:t>
        <w:br/>
        <w:t>қоштасты. “Тойда болар, томалақ та болар" деген сөзді ескере</w:t>
        <w:br/>
        <w:t>отырын, ақынның жүз жылдық тойы жақсы өткізілгеніне риза</w:t>
        <w:br/>
        <w:t>болды. Бәрімізге қарап тұрып ақ тілегін, батасын берді.</w:t>
        <w:br/>
        <w:t>Қысқасы, екі елдің бұлбұлы атанған Кенен Әзірбаев</w:t>
        <w:br/>
        <w:t>ағамызбен аз күн болса да дәмдес болып, оның терең</w:t>
        <w:br/>
        <w:t>әңгімелері мен әндерін есітіп жүрген күндерім өз басым үшін</w:t>
        <w:br/>
        <w:t>еш ұмытылмас күндерім деп білемін.</w:t>
        <w:br/>
        <w:t>ЕКІКЕНЕН ТУМАЙДЫ ЕІ</w:t>
        <w:br/>
        <w:t>барынша сыпайы кісі еді ғой. Жиналыс басталғаннан бері жәй</w:t>
        <w:br/>
        <w:t>ғана тыңдап отырған. Бір кезде: “Мына Мұхтар бару керек деп</w:t>
        <w:br/>
        <w:t>отырса, Смет пен Мүсілім жіберсміз деп отырса, не тоқтау</w:t>
        <w:br/>
        <w:t>болушы еді. Барамыз. Басқа елден барған жыршылардан</w:t>
        <w:br/>
        <w:t>Кепепді кем түседі деп ойламаңдар. Елімді де, сендерді де ұятқа</w:t>
        <w:br/>
        <w:t>қалдырмаспын. Халқымның мерейін үстем стіп қайтамын деп</w:t>
        <w:br/>
        <w:t>ямын”, -- деді. Жиналған жұрт риза болып қалды.</w:t>
        <w:br/>
        <w:t>Ендігі шаруа Кенекеңді жолға, үлкен бәйгеге дайындау</w:t>
        <w:br/>
        <w:t>болды. Бұл жауапты істі маған және Кенекеңнің қасында</w:t>
        <w:br/>
        <w:t>жүретін сц жақып жәрдемшісі етіп жас ғалым фольклоршы</w:t>
        <w:br/>
        <w:t>ұрат Уахатовқа тапсырды. Кенеп конгрсстегі опос кешінде</w:t>
        <w:br/>
        <w:t>ланды батыр" жырының ең ғажап көркем жері -- әйгілі</w:t>
        <w:br/>
        <w:t>урылдың шабысын" айтатын болып келістік. Жасырақ</w:t>
        <w:br/>
        <w:t>қызықтап жырласа керек, бірақ кейіннен ұмытып</w:t>
        <w:br/>
        <w:t>і і. Бекмұрат Мәскеуге жүргенімізше Кененге осы жырды</w:t>
        <w:br/>
        <w:t>"Эпос кешінде" қалай жырлау керек деген мәселелерді</w:t>
        <w:br/>
        <w:t>А рзестЕу болды да, мен институт басшыларының тапсыруымен</w:t>
        <w:br/>
        <w:t>сы басынан аяғына дейін сәнді, салтанатты қымбат киім</w:t>
        <w:br/>
        <w:t>тіктіріт рлейтін болдым.</w:t>
        <w:br/>
        <w:t>әскеуге келдік. Бірініні күні пленарлық жиын болды.</w:t>
        <w:br/>
        <w:t>эсгің екінші күні. Бұл күн -- сол конгресті</w:t>
        <w:br/>
        <w:t>астырушыларды бұрын келіскендеріндей "халықтар</w:t>
        <w:br/>
        <w:t>эпосытамны кеші" болып өтетіні белгілепген. Ол кездегі біздер</w:t>
        <w:br/>
        <w:t>мұн) ұлы жиындарда алғашқы қатысып отырған жас</w:t>
        <w:br/>
        <w:t>ғалымдар Оаллай тұрсын, талай жиынды, талай бәйгені көрген</w:t>
        <w:br/>
        <w:t>атақтыл ғаллымдардың өзі таң қалатын ғаламат кеші болды.</w:t>
        <w:br/>
        <w:t>Халық тһорчествосының керемет күшті осындай болса керек.</w:t>
        <w:br/>
        <w:t>І қосу университетінің үлкен залдарының бірі лық толған,</w:t>
      </w:r>
    </w:p>
    <w:p>
      <w:r>
        <w:t>ырар бос орып жоқ. Көбісі шет елдерден келгеп</w:t>
        <w:br/>
        <w:t>андар (ғалымдар, сахнаға Саяқбай Қаралаев шығып,</w:t>
        <w:br/>
        <w:t>"Манасты" орындаған кездегі көріністі айтын жеткізу қиын.</w:t>
        <w:br/>
        <w:t>Сахнаның ортасында орындықта отырып, домбырасыз,</w:t>
        <w:br/>
        <w:t>қомызсыз, екі қолын екі тізесінің үстіпес қойып алып жырлай</w:t>
        <w:br/>
        <w:t>бастаған Саяқбай өзініц бар қимылымен, бет, түр мимикасымен</w:t>
        <w:br/>
        <w:t>жай ғана адам емес, бір ғажап құдыретті бейне сияқты көрінді.</w:t>
        <w:br/>
        <w:t>Асты агіл орындығының төрт аяғына бейнебір дөңгелектер</w:t>
        <w:br/>
        <w:t>орнагып қойғандай қозғала-қозғала шісті көрінбейтін алаңдай</w:t>
        <w:br/>
        <w:t>үлкен сахнаны лезде (астындағы үстелімен) аралап шықты.</w:t>
        <w:br/>
        <w:t>Саяқбай “Манастың” үзіндісін айтып бітіп, орнынан тұрғанын</w:t>
        <w:br/>
        <w:t>жұрғ байқамай да қалды (есі шыққан адамдай). Бір кезде АУ</w:t>
        <w:br/>
        <w:t>қол соғылғанда, бір үлкен жарылыс болғандай жаңғырып кетті.</w:t>
        <w:br/>
        <w:t>Шетелдік ғалымдарда ес жоқ. Олар мұндай ғаламатты бұрын</w:t>
        <w:br/>
        <w:t>көрмеген болар, бұлай болады деп ойламаған да болар,</w:t>
        <w:br/>
        <w:t>естерінен танғандай күй кепті. Бәрінің қолында кинообьектив,</w:t>
        <w:br/>
        <w:t>керемет магнитофондар мен (фотоаттппараттар, түсіріп жатыр,</w:t>
        <w:br/>
        <w:t>жазыл жатыр.</w:t>
        <w:br/>
        <w:t>(6)</w:t>
        <w:br/>
        <w:t>Кон</w:t>
        <w:br/>
        <w:t>ұйы:</w:t>
        <w:br/>
        <w:t>ЕКІ КЕНЕН ТУМАЙДЫ ЕЗ</w:t>
        <w:br/>
        <w:t>жиналытт, жүздеген аппақ киіз үйлер тігіліп, жер-жерден</w:t>
        <w:br/>
        <w:t>қонақтар шақырылып, әр үй сайын жалаулар қадалып,</w:t>
        <w:br/>
        <w:t>дүкендер, жәрмеңке-базарлар ашылып, ат шаптырылып,</w:t>
        <w:br/>
        <w:t>балуандар күресіп, керней мен сырпай тартылып, ән айтылып,</w:t>
        <w:br/>
        <w:t>не бір күйлер тартылған Шабдан батыр асында болғанбыз, -</w:t>
        <w:br/>
        <w:t>деп Кенекең әңгімесін ары қарай жалғастыра беріп еді, тау</w:t>
        <w:br/>
        <w:t>жағалай жүйткіп келе жатқан паравоздып айқайы ешнәрсені</w:t>
        <w:br/>
        <w:t>естіртпей тастады. Әңгімезің желісін бұзған паровозға Кенекең</w:t>
        <w:br/>
        <w:t>жақтырмай, әрі тандапа қарады. Басын қайта-қайта шлайқап</w:t>
        <w:br/>
        <w:t>рып:</w:t>
        <w:br/>
        <w:t>“-- Ой, тоба!... Тар шатқалдан қысыла сарқырап ІШу өзені</w:t>
        <w:br/>
        <w:t>ып жағыр. Бұрын бұл маңда даңғыраған асфальтты</w:t>
        <w:br/>
        <w:t>обиль жолы ғана болатын, енді міне, паровозын</w:t>
        <w:br/>
        <w:t>қаайялатып темір жол да пайда болыпты. Пай-пай, шіркіп!..</w:t>
        <w:br/>
        <w:t>лыда бұл жерге мал бағуіны едік. Көшімізді өткізе алмай</w:t>
        <w:br/>
        <w:t>ааналутны едік... Қарандартпы, қапшалықты өзгергенін" -- деді.</w:t>
        <w:br/>
        <w:t>Біз мінген машиналар тауды өрлеп барып, ІШу өзенін</w:t>
        <w:br/>
        <w:t>жағалай жатқан бұрылысы көп жолға түсті. Жолдың екі</w:t>
        <w:br/>
        <w:t>жағасында жабайы долана, итмұрын, қарақат өсіп тұр.</w:t>
        <w:br/>
        <w:t>Сайраған бұлбұл үні адамды еріксіз слепц еткізеді. Кенекең</w:t>
        <w:br/>
        <w:t>бырасын қолына алып, сайраған бұлбұлдарға үн</w:t>
        <w:br/>
        <w:t>қосқандай, қасындағы Ғалиға қарап әндетіп келеді. Содан</w:t>
        <w:br/>
        <w:t>мас қалғаны бір-ақ тпумақ өлекс</w:t>
        <w:br/>
        <w:t>9</w:t>
        <w:br/>
        <w:t>2</w:t>
        <w:br/>
        <w:t>ІПу өзенігүрілдеп,</w:t>
        <w:br/>
        <w:t>Көбіғі көкке атылып,</w:t>
        <w:br/>
        <w:t>Жатып па едің, Ғали-ау,</w:t>
        <w:br/>
        <w:t>А-анау тал түбінде алқынып...</w:t>
      </w:r>
    </w:p>
    <w:p>
      <w:r>
        <w:t>-- деп қайырған кезде Ғали Кенекеңе қарап, бала сияқты күле</w:t>
        <w:br/>
        <w:t>берді. Ол да қалмайын дегопдей тақпақтата жауап қайырып</w:t>
        <w:br/>
        <w:t>жатыр. Кенекешпніп асқақтата салған әші көңілімізді жадыратып</w:t>
        <w:br/>
        <w:t>ла берді. Осы кезде оның “Бұлбүл едім сайраған" дегеп өлепі</w:t>
        <w:br/>
        <w:t>еске түсті.</w:t>
        <w:br/>
        <w:t>Баяғыда көпіпелі ел табиғатқа, жаратылысқа, жер-суға</w:t>
        <w:br/>
        <w:t>Йланысты неше түрлі ат қоя берген. Қырғыз, қазақ елдері</w:t>
        <w:br/>
        <w:t>табиғатты ерекше бағалап, қадірлеген ғой. Жолдың жағасынан</w:t>
        <w:br/>
        <w:t>онша қашық емес, қырдың төбесіндегі "Қосойдың бесігі", оның</w:t>
        <w:br/>
        <w:t>төмепгі жағында ойпандау жерде киіз үйге ұқсайтыш</w:t>
        <w:br/>
        <w:t>“Қосойлың оттық тасы" деген үлкен ақ тастарды көрсетіт едім,</w:t>
        <w:br/>
        <w:t>Кенекең қызыға қарап, тағзым етті.</w:t>
        <w:br/>
        <w:t>Балықшыны басып өтіп, Ыстыққкөлді жағалай жүріп</w:t>
        <w:br/>
        <w:t>отырып, Қызыл-Омнол тауын кемерлей, көгілдір көлі жайылған,</w:t>
        <w:br/>
        <w:t>Орта-Тоғай су қоймасын да артта қалдырдық. Тянь-Шань</w:t>
        <w:br/>
        <w:t>қақпасы деп аталатын Қотиқар өңіріне келдік. Жолдың сол</w:t>
        <w:br/>
        <w:t>жағындағы ұзыннан-ұзақ созылып жатқан Қошқарата тауы.</w:t>
        <w:br/>
        <w:t>ЕКІ КЕНЕН ТУМАЙДЫ ЕШ</w:t>
        <w:br/>
        <w:t>конгреске шақырылып келген біздің барлық достарымызға мостен</w:t>
        <w:br/>
        <w:t>сәдем айтындар, құттықтандар деді. Және сендерге тапсырма</w:t>
        <w:br/>
        <w:t>--- ертең мен Кенен Әзірбаевқа арнап үлкен қабылдау жасап,</w:t>
        <w:br/>
        <w:t>той дастарқанын жаямын. Соған міндетті түрде Кененді алып,</w:t>
        <w:br/>
        <w:t>өздерің дс келіңдер. Дастарқан иелері -- Ләйлә мен Ернар деді.</w:t>
        <w:br/>
        <w:t>Айтқанындай ертеңіне Мұхтар Әуезов Кененнің Мәскеуде</w:t>
        <w:br/>
        <w:t>өткен дүниежүзі шығыстануіылар ХХІ конғресіне қатысып,</w:t>
        <w:br/>
        <w:t>онда МГУ-дің үлкен залының сахнасында естен кетпес өнер</w:t>
        <w:br/>
        <w:t>көрсетіш, зор табысқа жеткеніне арнап үлкен той жасады. Тойға</w:t>
        <w:br/>
        <w:t>сол тұста Мәскеуде жүрген біраз кісі қатысты (Мұхтар</w:t>
        <w:br/>
        <w:t>Жаңғалин, Ысқақ Дүйсенбаев, Е. В. Лизупова, А. Хасенова</w:t>
        <w:br/>
        <w:t>т. б.). Қонақ күтуші, дастарқан иелері -- Мүхаңның сүйікті</w:t>
        <w:br/>
        <w:t>де ардақты қызы сол кезде Мәскеуде оқып жүргеп Ләйләнің</w:t>
        <w:br/>
        <w:t>өзі және оның інісі Ернар болды.</w:t>
        <w:br/>
        <w:t>Жұлдыз, 1996, Хо7, 172-175 б.</w:t>
        <w:br/>
        <w:t>Әшірәлі АЙТМАТОВ,</w:t>
        <w:br/>
        <w:t>Қырғыз ССР-нің еңбек сіңірген артисі</w:t>
        <w:br/>
        <w:t>АҚЫНДАР БАС ҚОСҚАНДА</w:t>
        <w:br/>
        <w:t>1946 жылы қырғыз-қазаққа бірдей танымал, қазақша да</w:t>
        <w:br/>
        <w:t>қыргызша да жыр пөсерлсеткен, өзі қазақтың жиені Оспапқұл</w:t>
        <w:br/>
        <w:t>Бөлебалаевтың үйіне атақты Үмбетәлі Кәрібаев нен Кенен</w:t>
        <w:br/>
        <w:t>Әзірбаев келіп түсті. Мен ол кезде ұстазым Оспанқұлдың</w:t>
        <w:br/>
        <w:t>үйінде тұратынмын. Оспанқұл көршісі атақты ақын Халықты</w:t>
        <w:br/>
        <w:t>шақыртты. Ақындар сол күнді қызу әңгімемен өткізіп, ертеңіне</w:t>
        <w:br/>
        <w:t>қаладан қырық шақырым жердегі “Ыстық ата", ол кезде</w:t>
        <w:br/>
        <w:t>"Арасан" деп аталатын курортына аттапды.</w:t>
        <w:br/>
        <w:t>Біз келгенде қырғыздың киіз үйі тігіліп, ел күтіп отыр екен.</w:t>
        <w:br/>
        <w:t>Ақындар төрге жайғасып, қымыз ішіп сусындады. Киіз үйдің</w:t>
        <w:br/>
        <w:t>керегесінен биік таулардың қарағай, аршалары көрініп тұрды.</w:t>
        <w:br/>
        <w:t>Кенен ақсақал бұл жерде талай болып, талай жырлаған екен.</w:t>
        <w:br/>
        <w:t>Елді де, жерді де жақсы білетін ақын ойға шомып, есіне бір нәрсе</w:t>
        <w:br/>
        <w:t>түскендей, керегеден көрінгеп арша, қарағайларға қарап</w:t>
      </w:r>
    </w:p>
    <w:p>
      <w:r>
        <w:t>толғанылт, домбырасын қолға алып, қоңыр дауысымен былай</w:t>
        <w:br/>
        <w:t>деп қоя берді:</w:t>
        <w:br/>
        <w:t>Қарашы, керемет қой, қырғыз жерін,</w:t>
        <w:br/>
        <w:t>Бұлтсыз, теңіз сынды аспан көгін.</w:t>
        <w:br/>
        <w:t>Көрініп керегеден қарағайы,</w:t>
        <w:br/>
        <w:t>А.дамның бөй сергітіп, ашты көңілін.</w:t>
        <w:br/>
        <w:t>Үмбеке, жаңа келдің “Арасанға"</w:t>
        <w:br/>
        <w:t>Айтайын білгенімнің енді жөнін.</w:t>
        <w:br/>
        <w:t>ЕЗ ЕКІ КЕНЕН ТУМАЙДЫ ы</w:t>
        <w:br/>
        <w:t>Саяқбайдап кейін өзбек шайыры “Алпамышты”, түпкмен</w:t>
        <w:br/>
        <w:t>бақшысы "Көрғұлыны" жырлап берді. Олардың әсе</w:t>
        <w:br/>
        <w:t>болған жоқ. Аудитория оларды да жақсы қарсы алып</w:t>
        <w:br/>
        <w:t>Бұдан кейін сұңғақ бойлы, сымбатты, сұлу, біздің</w:t>
        <w:br/>
        <w:t>атамыз шықты сахнаға. Қасында әкесін мәпелеш ж</w:t>
        <w:br/>
        <w:t>баласындай Бекмұрат бар. Атасын орындыққа отырғызып,</w:t>
        <w:br/>
        <w:t>Бекмұрат сахнадан түсіп біздін қасымызға келді.</w:t>
        <w:br/>
        <w:t>қобалжу бар сияқты. Бір кезде Кенекең жан-жағына (</w:t>
        <w:br/>
        <w:t>қанатын қомдаған Алатаудың алғыр қырапындай Сі</w:t>
        <w:br/>
        <w:t>жазып алды да, өзінің әсем, қоңыр әніне басты. Әр</w:t>
        <w:br/>
        <w:t>аз, мәнер көп. Баптанған-ақ атамыз. Әлде мына ұлы жапы</w:t>
        <w:br/>
        <w:t>етті ме, әлде, мына жердегі сын көздерге әдейі істеді</w:t>
        <w:br/>
        <w:t>дауысы да, дауысын созуы да, бұрыпғы біз естіп</w:t>
        <w:br/>
        <w:t>емес, мүлде басқа. Айқайламай-ақ, сонша созыл көсеруге</w:t>
        <w:br/>
        <w:t>дауыс та келе береді екен-ау, о ғажап! Бір кезде Тай дың</w:t>
        <w:br/>
        <w:t>құтырына құстай ұшқан шабысын айта бастаған</w:t>
        <w:br/>
        <w:t>Тайбурылдың үстінде шауып бара жатқан қас бать</w:t>
        <w:br/>
        <w:t>сияқты желпініп бара жатқандай көрінді. Біз бәрім:</w:t>
        <w:br/>
        <w:t>ішімізге тартып пе болар екен, асыл атамыз айпыз</w:t>
        <w:br/>
        <w:t>ағым Но?</w:t>
        <w:br/>
        <w:t>екен, шаршап қалмас па екен, ұятқа қалдырмас па« хеген,</w:t>
        <w:br/>
        <w:t>әрі қуаныш, мақтаныш, әрі қорқыныш сезімдерін бі кешіп</w:t>
        <w:br/>
        <w:t>отырғандаймыз. Жыр бітті. Тотыдай таралған ақ ғқалды</w:t>
        <w:br/>
        <w:t>аулисміз орнынан тұрды. Бойы қандай биік, қандай ыма</w:t>
        <w:br/>
        <w:t>еді. Өз атамызға өзіміз қызыққандаймыз, әз көзімізге</w:t>
        <w:br/>
        <w:t>сепбегендейміз. Тағы да зал жарылып кстосрдей жапсты</w:t>
        <w:br/>
        <w:t>соғу, тағы да шет ел меймандарының “шабуылы" "2</w:t>
        <w:br/>
        <w:t>Киноаппараттарымен, магинтофондарымен, фотоат</w:t>
        <w:br/>
        <w:t>тарымен Кенекеңді қоршап алды. Жиын-кеш біткенін</w:t>
        <w:br/>
        <w:t>де олардың көбісі мейманхапаға келіп, Кененмен се</w:t>
        <w:br/>
        <w:t>суретке түсіріп, ол кісіден тағы көптеген ән, өлелде» ж</w:t>
        <w:br/>
        <w:t>алды. Бұл да бір керсмет көрініс сді. Кенен жырын ляқтаған</w:t>
        <w:br/>
        <w:t>кезде қатар отырған Бекмұрат, Евгения Аизунов</w:t>
        <w:br/>
        <w:t>Мұхаңның отырған жеріп іздедік, қайда ол</w:t>
        <w:br/>
        <w:t>көрмегенбіз. Бір кезде көзіміз шалып қалды. Ілгеріректе шет ел</w:t>
        <w:br/>
        <w:t>ғалымдарымен және кешті ұйымдастырушылармен б</w:t>
        <w:br/>
        <w:t>екен. Бізді көрген жоқ, біз кейінірек отырғанбы:</w:t>
        <w:br/>
        <w:t>қасымызға келіп отырған (Бекмұрат әкелген!</w:t>
        <w:br/>
        <w:t>қалғанымыз -- көзің орамалымен жәй ғана сүрткенд</w:t>
        <w:br/>
        <w:t>(Толқу ма, әлде жәй ғана көзін сүртіп алу ма, білкелік).</w:t>
        <w:br/>
        <w:t>Біз Евгения Васильевна екеуміз бір бөлмеге орналасқанбыз.</w:t>
        <w:br/>
        <w:t>Кенен Бекмұрат екеуі бірге тұратын. Эпос кеші бітті. Біз</w:t>
        <w:br/>
        <w:t>Кенекеңді алып мейманханаға кеттік. Біраздан кейін Мұхтар</w:t>
        <w:br/>
        <w:t>ЕЗ а телефон соқты. Көңілі сергек. Үлкен бір қуаныш бар сияқты.</w:t>
      </w:r>
    </w:p>
    <w:p>
      <w:r>
        <w:t>Әді Кененнің керемет табысымен, ғажап өнерімен құтғықталы</w:t>
        <w:br/>
        <w:t>(ал сендер өздерің көрген делегация мүшелеріне, осы</w:t>
        <w:br/>
        <w:t>ЕКІКЕНЕН ТУМАЙДЫ -ЕЕ</w:t>
        <w:br/>
        <w:t>Біздерді қойшы, Тянь-Шань тауының атын ғана естіп,</w:t>
        <w:br/>
        <w:t>суреттен ғана білетін меймандарымызды ақ-Талаа жеріне</w:t>
        <w:br/>
        <w:t>шаршатпай жеткізудің жоні бөлек еді. Келісім бойынша</w:t>
        <w:br/>
        <w:t>қонақтарды Фрунзе қаласында тосып алып, Шу өзені арқылы</w:t>
        <w:br/>
        <w:t>Қатшағайды басып өтіп, Ыістықкөлді жағалап, төбесін қысы-</w:t>
        <w:br/>
        <w:t>жазы қар басып жатқан Долон асуын асып, күркірей аққан</w:t>
        <w:br/>
        <w:t>Нарын өзенінен өтіп, Ақ-Талааға жеткізуіміз керек...</w:t>
        <w:br/>
        <w:t>Таудан аққан өзеннің жағасына жақын жердегі алма</w:t>
        <w:br/>
        <w:t>ғының арасындағы үйлердің бірінде Кенен Әзірбаевтар</w:t>
        <w:br/>
        <w:t>жайғасқан-тұғын. Таңертеңгілік Кенекең өзен жиегіндегі көк</w:t>
        <w:br/>
        <w:t>шалғынның үстіне шапаны мен бөркін шешіп қойып,</w:t>
        <w:br/>
        <w:t>бешпентінің жеңін жуан қарына дейін түріп тастап, жуынып</w:t>
        <w:br/>
        <w:t>жатыр екен. Ол кісі қол жуғышғтағы дайын судан гөрі таудан</w:t>
        <w:br/>
        <w:t>аққан тұп-тұнық салқын суға жуынғанды ұнатқан секілді.</w:t>
        <w:br/>
        <w:t>Кенекең жуынып болып, сүлгісімен беті-қолын сүртініп, басын</w:t>
        <w:br/>
        <w:t>қар басқан тауға, көз ұшындағы Ала-Арша сайына тасана көз</w:t>
        <w:br/>
        <w:t>тастап тұрды. Кетпікпей жеңіл матпиналарға отырып, Тянь-</w:t>
        <w:br/>
        <w:t>Шаньды бетке алып, таңғы салқынмен қозғалдық.</w:t>
        <w:br/>
        <w:t>Машинаның алдыңғы орындығына отырған ақын Ғали</w:t>
        <w:br/>
        <w:t>Орманов бір нәрсеге елеңдегендей дауысын көтере сөйлеп, жол</w:t>
        <w:br/>
        <w:t>бойы көрген қыстақтардың, ауылдардың шаруашылық жайын</w:t>
        <w:br/>
        <w:t>сұрастырып қояды.</w:t>
        <w:br/>
        <w:t>Фрунзе қаласының құншығыс жағындағы Аламелин</w:t>
        <w:br/>
        <w:t>ауданының жеріне жеткенімізде, атақты үлкен Шу каналына</w:t>
        <w:br/>
        <w:t>салынған бірініші Аламедин ГЭС-інің биік-биік сұлбасы, оның</w:t>
        <w:br/>
        <w:t>алдынан көбігі көкке атылған асау Шуды көргенде, Ғали маган</w:t>
        <w:br/>
        <w:t>бұрылып</w:t>
        <w:br/>
        <w:t>-- Бәсс, Улксп Шу капалы осы смес пе? Оның жоғарғы</w:t>
        <w:br/>
        <w:t>жағындағы зәулім үйлер ГЭС-тікі ғой, -- деді.</w:t>
        <w:br/>
        <w:t>-- Ио, атақты Үлкеп Шу капалы оси Қырғызстандағы</w:t>
        <w:br/>
        <w:t>негізгі саласына алты электростанция құрылды. Олардың</w:t>
        <w:br/>
        <w:t>ішіндегі епю бастысы осы сіздер көріп келе жатқан ГЭС.</w:t>
        <w:br/>
        <w:t>-- О, онда жақсы екен! Үлкен ІПу каналы, Қырғызстанның</w:t>
        <w:br/>
        <w:t>да, Қазақстанның да диқандарына берекесін беріп, электр</w:t>
        <w:br/>
        <w:t>нұрына бөлеп жатыр ғой!</w:t>
        <w:br/>
        <w:t>-- Манадан бері домбырасын шертіп, терезеден жазғы</w:t>
        <w:br/>
        <w:t>далаға қызыға қарап, көнілін сергітіп отырған Кенекең де біздің</w:t>
        <w:br/>
        <w:t>әңгімемізге құлағын түріп келе жатыр екен. Сөзге араласты.</w:t>
        <w:br/>
        <w:t>-- Ежелден қырғыздармен суымыз бір, жеріміз,</w:t>
        <w:br/>
        <w:t>тұрмысымыз, тіліміз ұқсас. ІШу өзені қырғыз Алатауынан</w:t>
        <w:br/>
        <w:t>басталып қазақ жерінің де сусынын қандырып келеді. Әрине,</w:t>
        <w:br/>
        <w:t>бізге қойнауынан жер берген айналайын Алатауға сыйынамыз!</w:t>
        <w:br/>
        <w:t>-- деп, домбырасын шертіп-шертіп қалды. Сөзден сөз шығып,</w:t>
        <w:br/>
        <w:t>1941 жылы июль айында Үлкен Шу каналы қызу қазылын</w:t>
        <w:br/>
        <w:t>жатқан кезде, қазақтың көрнекті жазушылары Мұхтар Әуезов</w:t>
        <w:br/>
        <w:t>пен Ғабиден Мұстафин осы каналдың Қант-Аламедин деп</w:t>
      </w:r>
    </w:p>
    <w:p>
      <w:r>
        <w:t>ЕКІКЕНЕН ТУМАЙДЫ )</w:t>
        <w:br/>
        <w:t>Әуезов "Жетісу ақындарының алтын Жіңгегі" атаған с үғанбай</w:t>
        <w:br/>
        <w:t>мектебі, сол мектептің дүлдүл жүйрігі Жамбыл -- Кенекен ің</w:t>
        <w:br/>
        <w:t>ет жақын бауыры, кемеңгер ұстазы болды. Жамбыл арқылы</w:t>
        <w:br/>
        <w:t>жыршылықтың тағлымын, Жетісу топырағында туыплаған</w:t>
        <w:br/>
        <w:t>тасқынды өнердің өнеге -- үлгісін балғын шатыпан Оомттна</w:t>
        <w:br/>
        <w:t>сіңірді. Өнер, әсіресе, ақындық өңер асыл құрыш сияқты</w:t>
        <w:br/>
        <w:t>қақтығыс-қайрауда шынңдалатынып сскерсек Кенекең талапты</w:t>
        <w:br/>
        <w:t>өзі тұстас -- замандастарымен, Жамбыл төңірсі інде</w:t>
        <w:br/>
        <w:t>шоғырланған үркердей ақын құрбыларымен өнер сайыс</w:t>
        <w:br/>
        <w:t>кезінде үнемі шыңдалып, шымырланын отырғанын байқаймыз.</w:t>
        <w:br/>
        <w:t>Көрші қырғыз елінің төкпе жырауларымен таңды таңға қосқан</w:t>
        <w:br/>
        <w:t>ырчы-манасшылары Кенеп өнеріне қосымша қыр, соны сипат</w:t>
        <w:br/>
        <w:t>қосты. Міше, осылардың бар-баршасы Кснекеңнің ақын, жырау</w:t>
        <w:br/>
        <w:t>ретінде қалыптасуына үлкен ықпал жасады.</w:t>
        <w:br/>
        <w:t>Ал енді Кененнің композитор, әнші күйші болыл</w:t>
        <w:br/>
        <w:t>қалыптасуына ықнал жасаған қандай құдірет? Жетісу өңірінің</w:t>
        <w:br/>
        <w:t>арғы-бергі тарихына көз жүгіртер болсақ, ән өнерінде үлкен</w:t>
        <w:br/>
        <w:t>мектеп боларлық дәрежеге көтерілген бірегей тұлғаларды бөле-</w:t>
        <w:br/>
        <w:t>жара атай алмайтын сияқтымыз. Бірер ән шыгарған кейбір</w:t>
        <w:br/>
        <w:t>өнершілердің ол әндері де ауыл арасынан ұзай қоймаған.</w:t>
        <w:br/>
        <w:t>Сондықтан да ол бірлі-жарым ән біртіндеп халықтың ортақ</w:t>
        <w:br/>
        <w:t>қазынасына айналып, авторлары да біртіндеп ұмытыла берген.</w:t>
        <w:br/>
        <w:t>Бұған мысал ретінде бүгінде халық әні болып айтылып жүрген</w:t>
        <w:br/>
        <w:t>Шу бойының гамаша ақыны Сауытбектің "Ақбөпе" әнін</w:t>
        <w:br/>
        <w:t>келтіруге болады. Ал, Жетісу топырағында жаралып, әлі күнге</w:t>
        <w:br/>
        <w:t>дейін ауыздап ауызға көшіп бүгінгі сауатты да көлемді</w:t>
        <w:br/>
        <w:t>музыкалық шығармаларға арқау-күзеу боп пайдаланып</w:t>
        <w:br/>
        <w:t>жүрген, о бастағы толғақ тебіреністің қияметін көрген</w:t>
        <w:br/>
        <w:t>авторлары нс жұрттың жадында, не хат-қағаздың бетінде</w:t>
        <w:br/>
        <w:t>қалмаған иесіз әндер мен күйлер қаншама?</w:t>
        <w:br/>
        <w:t>Осы тұрғыдан қарағанда жас Кененнің оп өнеріндегі</w:t>
        <w:br/>
        <w:t>алғашқы ұстазы, өзі айтқандай, сүйікті анасы Ұлдар тешейден</w:t>
        <w:br/>
        <w:t>бастап, сол өзі өскен сауықшыл халық ортасы, сезімтал</w:t>
        <w:br/>
        <w:t>түйсігіне үнемі сыбырлап сыр ақтарып тұратын сол өзі өскен</w:t>
        <w:br/>
        <w:t>табиғат аясы деуіміз керек. Шын талант -- табиғат перзенті.</w:t>
        <w:br/>
        <w:t>Ал, табиғат -- өнердің түгесілмес кені. Анасының әлди-әуенінен</w:t>
        <w:br/>
        <w:t>әң-өнердің әліппесімен жүздескен, халықтан, табиғаттап --</w:t>
        <w:br/>
        <w:t>осынау мөлдір бұлақтардан елегізген көңілдің емін тауып,</w:t>
        <w:br/>
        <w:t>алғашқы әндерін шығарған Кенен ат жалын тартып мініп, елмен</w:t>
        <w:br/>
        <w:t>араласа бастаған шағында құлағын алысқа тігетін болады.</w:t>
        <w:br/>
        <w:t>Осындай сәтте Арқаның ақиыгы Балуан Шолақтың Жетісуға</w:t>
        <w:br/>
        <w:t>келуі Кенен кеудесінде бұлқынған бұлақтың көзін ашып</w:t>
        <w:br/>
        <w:t>жібергендей еді. Біржан сал, Ақан сері, Жаяу Мұса, Үкілі</w:t>
        <w:br/>
        <w:t>Ыбырай сынды Арқа ардагерлерінің әндері де Жетісуға, онын</w:t>
        <w:br/>
        <w:t>Кенен сияқты өнерлі жастарына сол Балуан Шолақ арқылы</w:t>
        <w:br/>
        <w:t>Ен ЕКІ КЕНЕН ТУМАЙДЫ 0.</w:t>
        <w:br/>
        <w:t>балаң Кепен дс сол оншақты жылда өнер ортасында бой</w:t>
        <w:br/>
        <w:t>түзеген жігіт болады. Жайдақ желөкшелікпен, құр топ</w:t>
        <w:br/>
        <w:t>жүрген жоқ, өнерлі ағаның аузынан Іпыққанын қағып</w:t>
      </w:r>
    </w:p>
    <w:p>
      <w:r>
        <w:t>құрметті қонақтың думанды отырысына "қолы жетпе</w:t>
        <w:br/>
        <w:t>былайғы қалың топтың көңілін аулаумен болды. Бі</w:t>
        <w:br/>
        <w:t>Балуан Шолақ емес, ол айтқан Біржанның, Ақанның, &gt;</w:t>
        <w:br/>
        <w:t>Мұсаның, Ыбырайдың әндерін, Арқа слінің басқа да көзге</w:t>
        <w:br/>
        <w:t>әндерін үйреніп алған еді. Мінс, бұлар жас Кепченнің</w:t>
        <w:br/>
        <w:t>композиторлық, әнтшілік жолындағы алғашқы баспалдақтар,</w:t>
        <w:br/>
        <w:t>демеуші үлкен күтп болғаны сөзсіз.</w:t>
        <w:br/>
        <w:t>Ақын Кененнің, әсіресе, композитор Кененнің пептенесінің</w:t>
        <w:br/>
        <w:t>ашылып, “бағының жануына" Ұлы Октябрь революциясынь</w:t>
        <w:br/>
        <w:t>нұрлы сәулесінің әсері өте-мөте ерекше. Отызыншы жыллардың</w:t>
        <w:br/>
        <w:t>бас жағында-ақ біздің сауатты композиторларымыз, музыка</w:t>
        <w:br/>
        <w:t>мамандары Кенен әндерін зерттеп, нотаға түсірсе бас</w:t>
        <w:br/>
        <w:t>Оның бір топ әндері алғаш А. Затасвичтің жинақтарыпа сі41.</w:t>
        <w:br/>
        <w:t>Одан әрі АЛ. Хамили, С. Шабельский, Б. Ерзакович сияқты</w:t>
        <w:br/>
        <w:t>композиторлар Кенен әндерін қағаз бетіне түсіріп жүрді. Ахмет</w:t>
        <w:br/>
        <w:t>Жұбановтың “Замана бұлбұлдары" атты кітабында</w:t>
        <w:br/>
        <w:t>Б.Ерзаковичтің Кененнен жүз слуден астам ән жазып алғалы</w:t>
        <w:br/>
        <w:t>айтылады. Аталған жолдастар Кенекең әнін жазып алып қана</w:t>
        <w:br/>
        <w:t>қоймай, оны белгілі қалыпқа түсіруге де еңбек сіңіргенін анта</w:t>
        <w:br/>
        <w:t>кеткен жөн. Кенекеңнің кей шығармалары үлкен полотнодағы</w:t>
        <w:br/>
        <w:t>музыкалық еңбектерге арқау болды. Мысалы, Е. Брусилове ій</w:t>
        <w:br/>
        <w:t>оның А. Затаевич нотаға түсірген бір әнін “Қыз Жібек"</w:t>
        <w:br/>
        <w:t>операсында пайдаланған. Республика композиторлар одағы,</w:t>
        <w:br/>
        <w:t>музыка қайраткерлері Кенекеннің өмірінің сопгы күндеріне</w:t>
        <w:br/>
        <w:t>дейін ол кісімен тығыз байланысын, қарым-қатынасын үзгет</w:t>
        <w:br/>
        <w:t>емес. Солардың ықпалымен Кенекеңнің революциядан кейінгі</w:t>
        <w:br/>
        <w:t>әндерінен өзгеше сарын, дәуір тынысы, патриоттық рух айқын</w:t>
        <w:br/>
        <w:t>аңғарылатын болды. “Октябрь”, “Колхоз әні", “Ел қуанышпы”,</w:t>
        <w:br/>
        <w:t>“Қазақстан", "Батыр Москва", "Жайнады тыңым, жайнады",</w:t>
        <w:br/>
        <w:t>“Алға үшқан ақиық" сияқты әндер социалистік замандағы ұлы</w:t>
        <w:br/>
        <w:t>оқиғаларға Кенекеңнің қосқан үнін --үлесін аңғартады. Олар</w:t>
        <w:br/>
        <w:t>-- тақырыбы жағынан да, музықалық мазмұны мен көркемдігі</w:t>
        <w:br/>
        <w:t>жағынан да дербес тс толымды дүниелер.</w:t>
        <w:br/>
        <w:t>Кенекең әнмен қоса бірнеше күй де шығарған. “Жаудан</w:t>
        <w:br/>
        <w:t>қашқан өгіз", “Алып қара құс", "Сары барпыт", “Қызыл әскер</w:t>
        <w:br/>
        <w:t>маршы" және басқа күйлері авторға тән ырғақ -- өрнегімен,</w:t>
        <w:br/>
        <w:t>балладикалық құрылымымен ерекшеленеді.</w:t>
        <w:br/>
        <w:t>Жүз жылдығын мерекелегелі отырған елінің жыршысы,</w:t>
        <w:br/>
        <w:t>штежірс-тарихтпысы, Кенекең есімі, Кенекең бейнесі бүгінде</w:t>
        <w:br/>
        <w:t>өнерлі ізбасарлары мен өрендерінің көркем туындыларына</w:t>
        <w:br/>
        <w:t>арқау болар обьектіге айналып отыр. Кенекең жайлы жыр --</w:t>
        <w:br/>
        <w:t>дастандар, прозалық шығармалар, әндер, күйлер жазылуда.</w:t>
        <w:br/>
        <w:t>Олардың көркемдік дәрежесі әр деңгейде болуы мүмкін, бірақ</w:t>
        <w:br/>
        <w:t>ЕМ ЕКІ КЕНЕН ТУМАЙДЫ 52</w:t>
        <w:br/>
        <w:t>аталатын төртінші бөлімшесіне келгенін, құрылысшылармен</w:t>
        <w:br/>
        <w:t>бірге болғанын айтып бердім. Ғали қызыға түсіп:</w:t>
        <w:br/>
        <w:t>-- Мұхтар Омарханұлы әйгілі “Манас" эпосын зерттеуге</w:t>
        <w:br/>
        <w:t>Шоқан Уәлихановтан кейін үлкен көціл бөлген кісі ғой, -- деді.</w:t>
        <w:br/>
        <w:t>-- Дұрыс айтасыз, Ғалеке! 1927 жылы Фрунзеле</w:t>
        <w:br/>
        <w:t>педагогика техникумында оқып жүрген кезімде Мұхтар</w:t>
        <w:br/>
        <w:t>Омарханұлы арнайы келіп, біз оқыған үйге жақын орнал:</w:t>
        <w:br/>
        <w:t>жаз бойы “Манас" эпосының манасшы Сағымбай вариант:</w:t>
        <w:br/>
        <w:t>арабша жазылған тармағымен танысып, оқып отырғанын</w:t>
      </w:r>
    </w:p>
    <w:p>
      <w:r>
        <w:t>көргенміп. Егер мен жаңылмасам, Мұхтар сол жылы "Көксе</w:t>
        <w:br/>
        <w:t>деген көркем әңгіме жазып, оны қырғыз тіліне жазушы</w:t>
        <w:br/>
        <w:t>Қасымалы Жантөшен аударып, өз алдына жеке кігап етіп</w:t>
        <w:br/>
        <w:t>басып шығарған, -- дедім. Сонда Ғали:</w:t>
        <w:br/>
        <w:t>-- Өзің атам заманғыны ұмытпайды скенсіп, деп</w:t>
        <w:br/>
        <w:t>таңданып қалды.</w:t>
        <w:br/>
        <w:t>Біз қызу әңгімемен отырғанымызда Бысгровсқаядан қалай</w:t>
        <w:br/>
        <w:t>өтіп кеткенімізді байқамаппыз. Кіші Кеминдегі базарға да</w:t>
        <w:br/>
        <w:t>жақындап қалыппыз. Төбесін қар басқан Ақ-Гүс, Көк-Ойрақ,</w:t>
        <w:br/>
        <w:t>Бойжетпес таулары алыстан мен мұндалап түр. Біз отырған</w:t>
        <w:br/>
        <w:t>машина базардың тұсына жеткен кезде, Кенекең базар жә</w:t>
        <w:br/>
        <w:t>қарап тым-тырыс бола қалды.</w:t>
        <w:br/>
        <w:t>-- Ау, Кенеке! Сізге не болды? Күліп-ойнап келе жағыр</w:t>
        <w:br/>
        <w:t>едік, Кіші-Кеминнің базарын көріп, көңіліңіздің бұзылғаны негі?</w:t>
        <w:br/>
        <w:t>Қол жайын аумин дегешіңнізді былай қойғанда, көзіңізге жс</w:t>
        <w:br/>
        <w:t>алғаныңызға жол болсын? -- деп елі Ғали.</w:t>
        <w:br/>
        <w:t>Кенекең көзініц жасын сүртіп жатып, даусы сәл қарлығып:</w:t>
        <w:br/>
        <w:t>“Кіші Кеминнің базарын көріп, өткен жастық шағым есіме түсіп,</w:t>
        <w:br/>
        <w:t>көңілім босап отырғаны. Менің өмірімнің ең тәтті шағы осы</w:t>
        <w:br/>
        <w:t>арада өтті ғой. Осы жерде баяғыда Шабдан батырдың асы</w:t>
        <w:br/>
        <w:t>өткізілген. Оған Жамбылмең бірге мен де қатынасқан едім."</w:t>
        <w:br/>
        <w:t>-- Ой, тәйір-ай, мен бір нәрсе болып қалды екен дес</w:t>
        <w:br/>
        <w:t>Мынадай ұлы гойға келе жатып, әрнәрсеті бір ссіпізге түсіріт</w:t>
        <w:br/>
        <w:t>қайтесіз. Мұныңыз жарамайды, Кенске!</w:t>
        <w:br/>
        <w:t>аз Б-е, Ғали... Баяғыда машинасыз-- ақ, ат, түйе, арбаға</w:t>
        <w:br/>
        <w:t>мініп жүріп те күнімізді көргенбіз. Сөйтіп жүріп-ақ ән</w:t>
        <w:br/>
        <w:t>салғанбыз, әр кезеңнің өзіне сай сәні, мәні болады...</w:t>
        <w:br/>
        <w:t>Мен Кенекең жастық шағы, өткен өмірі туралы айта түссе</w:t>
        <w:br/>
        <w:t>екеп авп іштей үндемей отыра бердім. Ол кісі біраз үнсіздіктен</w:t>
        <w:br/>
        <w:t>соң, Кіші Кемин жақты тагы да бір шолып алып, әңгімесін одай</w:t>
        <w:br/>
        <w:t>әрі жалғастырды.</w:t>
        <w:br/>
        <w:t>шеше Ойхой, дессңдерші... Қайран жастық шагымыз-ай, өткен</w:t>
        <w:br/>
        <w:t>күндеріміз есімізге түссе, көңіл шіркін құлазып сала береді.</w:t>
        <w:br/>
        <w:t>Жамбылдың нағыз қылшылдаған кезі... Мен болсам балаң</w:t>
        <w:br/>
        <w:t>жігітпін. Осы Кігпі-Кеминнің кең базарында: қырғыз, қазақ,</w:t>
        <w:br/>
        <w:t>орыс, ногай, өзбек, дұнған, ұйғыр демей, әйтеуір мыңдаған ол</w:t>
        <w:br/>
        <w:t>қа</w:t>
        <w:br/>
        <w:t>Ен ЕКІ КЕНЕН ТУМАЙДЫ</w:t>
        <w:br/>
        <w:t>Бұл жерді өткен кезде билеп манап,</w:t>
        <w:br/>
        <w:t>Жанына жан жолатпай ұрып, сабап,</w:t>
        <w:br/>
        <w:t>Пайдалы ыстық судың нарқын білмей,</w:t>
        <w:br/>
        <w:t>Айнала іпетін былған, малын қамап.</w:t>
        <w:br/>
        <w:t>Қиратып қарағайын отқа жақты,</w:t>
        <w:br/>
        <w:t>Аршасын отап-бүтап түйеге артты.</w:t>
        <w:br/>
        <w:t>Ен жатқан жылы суға қолы жетпей,</w:t>
        <w:br/>
        <w:t>Ауырған бейшаралар азап тартты.</w:t>
        <w:br/>
        <w:t>ЖҰҮмбеке бізге бауыр жалпы қырғыз,</w:t>
      </w:r>
    </w:p>
    <w:p>
      <w:r>
        <w:t>Мінеки қонақ болып келіп тұрмыз.</w:t>
        <w:br/>
        <w:t>Ортада ойын-күлкіхалқы тосып,</w:t>
        <w:br/>
        <w:t>Төрінде жыр төгілтіп біз отырмыз.</w:t>
        <w:br/>
        <w:t>Таулары арша, қайың жері бай да,</w:t>
        <w:br/>
        <w:t>Тұп-тұнық жарып аққан Қапшағайда.</w:t>
        <w:br/>
        <w:t>Ауасы иіс майдан айнымайды,</w:t>
        <w:br/>
        <w:t>Жұтқаны денсаулыққа түгел пайда.</w:t>
        <w:br/>
        <w:t>Аййналам заманамнан, партиядан,</w:t>
        <w:br/>
        <w:t>Ие қылған еңбекшіні осы жайға.</w:t>
        <w:br/>
        <w:t>Үш ақын отырсыңдар менен басқа,</w:t>
        <w:br/>
        <w:t>Әйгілі қырғыз, қазақ қарындасқа.</w:t>
        <w:br/>
        <w:t>Оспанқұл, Халық ақын, Үмбетәлі,</w:t>
        <w:br/>
        <w:t>Ал енді төгілдіріп өлең баста,</w:t>
        <w:br/>
        <w:t>-- деп бір қайырып тастап, Үмбетәліге қарады. Үмбетәлі</w:t>
        <w:br/>
        <w:t>толғанып, қазақ әуендерінің бірімен жорғалатып қоя берді.</w:t>
        <w:br/>
        <w:t>Аман ба, бауырласым қырғыз халқым,</w:t>
        <w:br/>
        <w:t>Салты бір, санасы бір, ділі алтын.</w:t>
        <w:br/>
        <w:t>Қонақты құт келгендей күтетұғын,</w:t>
        <w:br/>
        <w:t>Көнеден келе жатқан ата салтың.</w:t>
        <w:br/>
        <w:t>Көрмесем аңсап жүрем кәріңізді,</w:t>
        <w:br/>
        <w:t>Көп келіп, көп татып ем дәміңізді.</w:t>
        <w:br/>
        <w:t>Жас кезде араласып жырлап-жырғап,</w:t>
        <w:br/>
        <w:t>Көргенмін көшіп, қонған шағыңызды.</w:t>
        <w:br/>
        <w:t>Тек жиен Оспанқұлға келген жоқпыз,</w:t>
        <w:br/>
        <w:t>Қырғыздар келдік аңсап бәріңізді.</w:t>
        <w:br/>
        <w:t>Бұрын да өтті сайрап алуан ақын,</w:t>
        <w:br/>
        <w:t>Еріксіз жүзін төмен салған ақын,</w:t>
        <w:br/>
        <w:t>Әділетсіз заманды көзбен көріп,</w:t>
        <w:br/>
        <w:t>Айта алмай іші оттай жанған ақын.</w:t>
        <w:br/>
        <w:t>Аса алмай сұлтанменен зұлымдардан,</w:t>
        <w:br/>
        <w:t>764 | ЕКІ КЕНЕН ТУМАЙДЫ 2</w:t>
        <w:br/>
        <w:t>Тойымыз болған қаралас,</w:t>
        <w:br/>
        <w:t>Асымыз болған аралас.</w:t>
        <w:br/>
        <w:t>Басынан бірге шегіміз.</w:t>
        <w:br/>
        <w:t>Қыз алысып жарасқан,</w:t>
        <w:br/>
        <w:t>Құдандалы елміз тегі біз.</w:t>
        <w:br/>
        <w:t>Нағашыларым келді деп,</w:t>
        <w:br/>
        <w:t>Танып кетсін елді деп,</w:t>
        <w:br/>
        <w:t>Көріп кетсін аралап,</w:t>
        <w:br/>
        <w:t>Әпкесі өткен жердідеп,</w:t>
        <w:br/>
        <w:t>Алып келді аулына,</w:t>
        <w:br/>
        <w:t>Оспанқұл ақын жиеніңіз, -</w:t>
        <w:br/>
        <w:t>деп Халық ақын бір тоқтады.</w:t>
        <w:br/>
        <w:t>Ел ақындарға разы болып, "бәлі" десті. Сонда Оспанқұл</w:t>
        <w:br/>
        <w:t>қомызын күйлеп, Кененге бұрылып:</w:t>
        <w:br/>
        <w:t>Болғанда әкем қырғыз, шешем қазақ,</w:t>
        <w:br/>
        <w:t>Қойыпты жаратқаным ақын жасап,</w:t>
        <w:br/>
        <w:t>Қолға алсам домбырамның екі іннегі,</w:t>
        <w:br/>
        <w:t>Қиялды қияларға ала қашат, --</w:t>
      </w:r>
    </w:p>
    <w:p>
      <w:r>
        <w:t>деп, қазақша бір ауыз өлец айтты да, ары қарай қыр?</w:t>
        <w:br/>
        <w:t>жырлады:</w:t>
        <w:br/>
        <w:t>“Ішкісу”, “Норус", “Арасан”</w:t>
        <w:br/>
        <w:t>Кеше әпкең Айша келген жер.</w:t>
        <w:br/>
        <w:t>Бөлебала жездеңіз,</w:t>
        <w:br/>
        <w:t>Үйлену тойын берген жер.</w:t>
        <w:br/>
        <w:t>Сағынып жүріп төркінін,</w:t>
        <w:br/>
        <w:t>Салтына елдің көнген жер.</w:t>
        <w:br/>
        <w:t>Желіні болып қырғыздың,</w:t>
        <w:br/>
        <w:t>Жиеніңіз мені көрген жер.</w:t>
        <w:br/>
        <w:t>Туып-өскен аймағым,</w:t>
        <w:br/>
        <w:t>Ойы менен қырына,</w:t>
        <w:br/>
        <w:t>Жас кезде қозы жайғамын.</w:t>
        <w:br/>
        <w:t>Қапшағайын аралап,</w:t>
        <w:br/>
        <w:t>Қай жеріне бармадым.</w:t>
        <w:br/>
        <w:t>Жетіліп жігіт болғанда,</w:t>
        <w:br/>
        <w:t>Талавт беріп тау-суы,</w:t>
        <w:br/>
        <w:t>Татқаным жырдың қаймағын.</w:t>
        <w:br/>
        <w:t>Жасырақ бала күнімде,</w:t>
        <w:br/>
        <w:t>Жаманқұлды жандадым.</w:t>
        <w:br/>
        <w:t>Азды-көпті ағадан,</w:t>
        <w:br/>
        <w:t>ЕКІКЕНЕН ТУМАЙДЫ 63 |</w:t>
        <w:br/>
        <w:t>Қамығып қанды жасы тамған ақын.</w:t>
        <w:br/>
        <w:t>Ел жыласа күңіреніп бірге жылап</w:t>
        <w:br/>
        <w:t>Күш, қуат күй мен жырдан алған ақын.</w:t>
        <w:br/>
        <w:t>Толқып келіп, томсарып кете берген,</w:t>
        <w:br/>
        <w:t>Тоқтағұл, Сүйінбайдай қайран ақын.</w:t>
        <w:br/>
        <w:t>Ал біздерел еркесі жайраңдаған,</w:t>
        <w:br/>
        <w:t>Партия өсиетін жайған ақын.</w:t>
        <w:br/>
        <w:t>Келеді артымыздан дүбірлетіп,</w:t>
        <w:br/>
        <w:t>Дарыны асып-тасып жанған ақын.</w:t>
        <w:br/>
        <w:t>Ауылдың алты ауызын айтып өттім,</w:t>
        <w:br/>
        <w:t>Сөйлей бер, шебер Халық, балуан ақын,</w:t>
        <w:br/>
        <w:t>-- деп. Ұмбетәлі тоқтағанда ел дуылдап, ақыпға зор ықылас</w:t>
        <w:br/>
        <w:t>і. Халық баппен қобызын күйлеп, жосылта жөнелді</w:t>
        <w:br/>
        <w:t>Айтып өттің Үмбеке,</w:t>
        <w:br/>
        <w:t>Ауылдың алты ауыз қарызын.</w:t>
        <w:br/>
        <w:t>ААтағы елге жайылған,</w:t>
        <w:br/>
        <w:t>Қар жақ төкпе кәрісің.</w:t>
        <w:br/>
        <w:t>Домбыра шертіп жырласаң,</w:t>
        <w:br/>
        <w:t>Толқытып жанды дауысың.</w:t>
        <w:br/>
        <w:t>Өззгетпе мені ойлантты,</w:t>
        <w:br/>
        <w:t>Еске салып ескіні.</w:t>
        <w:br/>
        <w:t>Қайғылы, мұнды күндерде,</w:t>
        <w:br/>
        <w:t>Езілгеніміз тағы шын.</w:t>
        <w:br/>
        <w:t>Тоқтағұл, Сүйінбайлардың</w:t>
        <w:br/>
        <w:t>Томсартқан біздізары птын.</w:t>
        <w:br/>
        <w:t>Тырп еткізбей тұқыртқан,</w:t>
      </w:r>
    </w:p>
    <w:p>
      <w:r>
        <w:t>Бай, манаптың кәрітпын</w:t>
        <w:br/>
        <w:t>Алыстап кеткен келмеске,</w:t>
        <w:br/>
        <w:t>Ол күндердің бәрі шын.</w:t>
        <w:br/>
        <w:t>Ақсақалым Кененім,</w:t>
        <w:br/>
        <w:t>Тоселген шайыр, шеберім.</w:t>
        <w:br/>
        <w:t>Хлкен-кіші жиынды,</w:t>
        <w:br/>
        <w:t>Естілген соң келерің.</w:t>
        <w:br/>
        <w:t>Кешеден бері қамданып,</w:t>
        <w:br/>
        <w:t>Күтініп отыр арнайы</w:t>
        <w:br/>
        <w:t>Кенжеқара бөбегім.</w:t>
        <w:br/>
        <w:t>Келіңіз қонақ, келіңіз,</w:t>
        <w:br/>
        <w:t>Келіңіз, міне төріміз.</w:t>
        <w:br/>
        <w:t>Жұқармас бір ай жатсаңда,</w:t>
        <w:br/>
        <w:t>Меймандос қырғыз еліміз.</w:t>
        <w:br/>
        <w:t>Ауасы, суы тап-таза,</w:t>
        <w:br/>
        <w:t>Алатау мекен, жеріміз.</w:t>
        <w:br/>
        <w:t>ша ЕКІ КЕНЕН ТУМАЙДЫ 2</w:t>
        <w:br/>
        <w:t>арғымағына мінгесіл екеуі қашып шыгады. Екі ел арасы дауға</w:t>
        <w:br/>
        <w:t>айналады. Кененді жазаламақ болады. Ақсақаллар араға түсіп,</w:t>
        <w:br/>
        <w:t>ақыры ақын жігіт Мөртайды ұзатылған еліне аман-сгон табыс</w:t>
        <w:br/>
        <w:t>етіп, дау-дамайдан азар дегенде құтылады. Башыу, жарына</w:t>
        <w:br/>
        <w:t>қосыла алмаған ол "Мөртай сұлу" деп ән салып зарғап қала</w:t>
        <w:br/>
        <w:t>береді.</w:t>
        <w:br/>
        <w:t>Сенің ауылың Қордайдың қырқасында,</w:t>
        <w:br/>
        <w:t>Менің ауылым жартастың жырасында.</w:t>
        <w:br/>
        <w:t>Мөртай-ай!</w:t>
        <w:br/>
        <w:t>Тал бойыңда тарыдай бір мінің жоқ,</w:t>
        <w:br/>
        <w:t>Таты құстай сыланып тұрасың ба?</w:t>
        <w:br/>
        <w:t>Мөртай-ай!</w:t>
        <w:br/>
        <w:t>Қайырмасы:</w:t>
        <w:br/>
        <w:t>Туған жерің Қызылқүр,</w:t>
        <w:br/>
        <w:t>Сұлу Мөртай қайда жүр?</w:t>
        <w:br/>
        <w:t>Анда-санда көрсемде,</w:t>
        <w:br/>
        <w:t>Сүйген сәулем аман жүр.</w:t>
        <w:br/>
        <w:t>Сенің ауылың Қордайдың кезеңінде,</w:t>
        <w:br/>
        <w:t>Менің ауылым Қопаның өзегінде.</w:t>
        <w:br/>
        <w:t>Мөртай-ай!</w:t>
        <w:br/>
        <w:t>Ауылың алыс кеткенде сұлу Мөртай,</w:t>
        <w:br/>
        <w:t>Өтппейтіндей от жанды өзегімде.</w:t>
        <w:br/>
        <w:t>Мөртай-ай!</w:t>
        <w:br/>
        <w:t>Сен де арманда, Мәртайжан, мен де арманда,</w:t>
        <w:br/>
        <w:t>Екіғашық қосыларзаман бар ма?</w:t>
        <w:br/>
        <w:t>Мөртай-ай!</w:t>
        <w:br/>
        <w:t>Қалың малға сатылып сен кеткенде,</w:t>
        <w:br/>
        <w:t>Зар еңіреп мен қалдым, амал бар ма?</w:t>
        <w:br/>
        <w:t>Мөртай-ай!</w:t>
        <w:br/>
        <w:t>Міне, Кенеңнің басынан өткен романтикалық бір хикая</w:t>
        <w:br/>
        <w:t>жайы осы елі. Қарт жырау енді бірле ылди жаққа көз тастап</w:t>
        <w:br/>
        <w:t>алды да, артындағы отырған бізге мойын бұрды. ы</w:t>
        <w:br/>
        <w:t>-- Сендер бұл өңірдегі жер аттарын, онда қандай</w:t>
      </w:r>
    </w:p>
    <w:p>
      <w:r>
        <w:t>оқиғалардың болып өткенін біле бермейсіңдер ғой. Сонау көз</w:t>
        <w:br/>
        <w:t>ұшында көрінген “Қоңыр адыр", “Аңырақай", “Шаң құдық"</w:t>
        <w:br/>
        <w:t>“Қыр құдық", “Жылы бұлақ", "Мәтібұлақ", "Қақпа тас”.</w:t>
        <w:br/>
        <w:t>Шоқпар тас", “Жартас" бәрі-бәрі бала кезімізде жалаң аяқ</w:t>
        <w:br/>
        <w:t>жар кешіп, қой баққан жерлеріміз. "Мәтібұлақ" басындағы</w:t>
        <w:br/>
        <w:t>жартасқа қойшы кезімде қашап салған ат, түйе, қой, ешкі,</w:t>
        <w:br/>
        <w:t>иттің, қасқыр қуған қойшының, түлкі аулаған аңшының сурет</w:t>
        <w:br/>
        <w:t>бейнесі әлі тұр. Сонау темір жолдың арғы жағын бойлап</w:t>
        <w:br/>
        <w:t>мұнартып жатқан жота “Аолаңқара" жылқы малының өрісі.</w:t>
        <w:br/>
        <w:t>|70) ЕКІ КЕНЕН ТУМАЙДЫ ы</w:t>
        <w:br/>
        <w:t>келіп, сондай-ақ әйгілі композиторымыз Нұрғиса Тілендиев,</w:t>
        <w:br/>
        <w:t>әнші Нұрғали Нүсіпжановтар келіп, екі-үш күн бойы Ұмтыл</w:t>
        <w:br/>
        <w:t>селосы тамашаға кенеліп-ақ қалатын. Оларға ауыл ақындары</w:t>
        <w:br/>
        <w:t>Асылқұл Бүрбаев, Мырзалылар қосылатын...</w:t>
        <w:br/>
        <w:t>Сол жылдары Кенекеңнен өзімнің көп сұрайтыным --</w:t>
        <w:br/>
        <w:t>тарих ғылымынан кандидаттық диссертация жазуыма</w:t>
        <w:br/>
        <w:t>байланысты, ол кісінің өзі тікелей ат салысқан 1916 жылғы</w:t>
        <w:br/>
        <w:t>патшаның қазақтан әскер алуына қарсы ұлт-азаттық көтерілісі</w:t>
        <w:br/>
        <w:t>мен Кепекеңнің 1918-1921 жылы Верный үусзінің Ырғайты</w:t>
        <w:br/>
        <w:t>болыстық комиссары болғаны жайлы еді.</w:t>
        <w:br/>
        <w:t>1916 жылғы Боралдай болысындағы темір ұстасы Бекболат</w:t>
        <w:br/>
        <w:t>Әшекеев, Отар аймағындағы қазақтардың қолбасшысы “</w:t>
        <w:br/>
        <w:t>батыр Нұрғожасвтардың ерліктерін Кенекең қолмен қойғандай</w:t>
        <w:br/>
        <w:t>етіп айтатын:</w:t>
        <w:br/>
        <w:t>-“Бір күні ақ патшадан келді жарлық,</w:t>
        <w:br/>
        <w:t>Шуылдап бұқаралар тұрды қарғып,</w:t>
        <w:br/>
        <w:t>“Баланы Әлдилеген бермейміз" -- деп,</w:t>
        <w:br/>
        <w:t>Қалың ел кәрі-жасы тұрды зар ғып.</w:t>
        <w:br/>
        <w:t>Естідік Алматыдан Сәттіалды деп,</w:t>
        <w:br/>
        <w:t>Қошмамбет, Асқар, Дәукесқатталды деп,</w:t>
        <w:br/>
        <w:t>Бекболат қалың қол мен ту көтеріп,</w:t>
        <w:br/>
        <w:t>Қаскелең, Шамалғанға аттанды деп.</w:t>
        <w:br/>
        <w:t>Күрті елі, Бөрібай елі көптеп келіп,</w:t>
        <w:br/>
        <w:t>Самсының беткейіне өрт салды деп...</w:t>
        <w:br/>
        <w:t>Ырғайты, Қордай елі бес мың қолмен,</w:t>
        <w:br/>
        <w:t>Қалыкөл қонысыналпапқалы кеп...</w:t>
        <w:br/>
        <w:t>Бес мың адамнан тұратын қолды басқарғап Әли</w:t>
        <w:br/>
        <w:t>Нұрғожаев болса, оның жақын серіктері Кенен Әзірбаев</w:t>
        <w:br/>
        <w:t>Есдәулет Қандеков сияқты ақындар болды. Сол кездегі</w:t>
        <w:br/>
        <w:t>халықтың ашу-ызасының күші мен көзсіз батырлығы</w:t>
        <w:br/>
        <w:t>соншалық шоқпармен қаруланған (пілтелі мылтықтың өзіне зар</w:t>
        <w:br/>
        <w:t>болған) қазақ сарбаздары зеңбірек, винтовкамен қаруланған</w:t>
        <w:br/>
        <w:t>патша әскерлеріне жеті-сегіз рет батыл соққы беріп, жеңіске</w:t>
        <w:br/>
        <w:t>жетеді. Алайда, қарусыз халық ұзақ тәтеп бере алмайды.</w:t>
        <w:br/>
        <w:t>Өйткені патша үкіметінің 14 батальон солдаты, 33 атты</w:t>
        <w:br/>
        <w:t>казактардың 33 жүздігі, 4 зеңбірек, 69 пулеметіне төтеп беру</w:t>
        <w:br/>
        <w:t>қиын еді. Оларды орыс кулактарынан құрылған отрядтар</w:t>
        <w:br/>
        <w:t>қолдады. Қазақтың халық азаттық көтерілісі қанға боялып,</w:t>
        <w:br/>
        <w:t>жеңіліске ұшырады.</w:t>
        <w:br/>
        <w:t>«“Халықты қырды аяусыз жауыз патта,</w:t>
        <w:br/>
        <w:t>Бұл сөзім жалған емес алыпқашпа.</w:t>
        <w:br/>
        <w:t>Қырық-отыз кедейді Жалқамыста,</w:t>
      </w:r>
    </w:p>
    <w:p>
      <w:r>
        <w:t>22 ЕКІКЕНЕН ТУМАЙДЫ 65 |</w:t>
        <w:br/>
        <w:t>“Ақындық жолын алғанмын.</w:t>
        <w:br/>
        <w:t>Кейін Халық болды,</w:t>
        <w:br/>
        <w:t>Хакемнің алдым нұсқасын.</w:t>
        <w:br/>
        <w:t>Қара жорға Үмбеке,</w:t>
        <w:br/>
        <w:t>Сүйікті мендей жиеніңді,</w:t>
        <w:br/>
        <w:t>Алмандық біле келгенің.</w:t>
        <w:br/>
        <w:t>Сый құрметін көрсетіп,</w:t>
        <w:br/>
        <w:t>Күтеді толқып елдерім,</w:t>
        <w:br/>
        <w:t>деп тоқтады. Ақындар таң атқанша жырлады. Гл риза</w:t>
        <w:br/>
        <w:t>із, оларға зор алғыс айтып тарады. Епікімнің көңілін</w:t>
        <w:br/>
        <w:t>ырмай, голға десе тоқтамай толғаған, қазақ, қырғыздың</w:t>
        <w:br/>
        <w:t>сөз қазыналарының иелері, жырдың кендері, төрт</w:t>
        <w:br/>
        <w:t>шың бейнелері менің де көз алдымнан кетпейді. Сол бір</w:t>
        <w:br/>
        <w:t>ер бауырлас екі елдің арасындағы терең тамырлы туыстық,</w:t>
        <w:br/>
        <w:t>тың жарқын көрінісі еді.</w:t>
        <w:br/>
        <w:t>Жұлдыз, 1986, Һ99</w:t>
        <w:br/>
        <w:t>Әлімкұел ЖАМБЫЛОВ,</w:t>
        <w:br/>
        <w:t>ж ың немересі, Қазақ ССР-інің еңбек сіңірген мәдениет</w:t>
        <w:br/>
        <w:t>қ 1,</w:t>
        <w:br/>
        <w:t>ҚОСЫЛҒАН ҚОС ӨЗЕН</w:t>
        <w:br/>
        <w:t>“Эленге -- Жамбыл артық, әнге Кенен" демекші, Алатау</w:t>
        <w:br/>
        <w:t>мон Қаратаудай осы екі алып адамның арасындағы тонның ішкі</w:t>
        <w:br/>
        <w:t>бауындай жақындық, жарасымдылық, бірін-бірі жан-тәнімен</w:t>
        <w:br/>
        <w:t>і көруінілік бар еді.</w:t>
        <w:br/>
        <w:t>енекеңді алғаш рет 1935 жылы көрдім. Сол жолы Кенен</w:t>
        <w:br/>
        <w:t>былға сәлем бере келіпті. Ол кезде кәзіргі Жамбыл селосы</w:t>
        <w:br/>
        <w:t>мазар деп аталатын. Ақынды колхоз председателі Тұрап</w:t>
        <w:br/>
        <w:t>нев бастаған жұртшылық және Жамбылдың балалары</w:t>
        <w:br/>
        <w:t>Алғадай, Аққұлы, Ізтілеу, Тезекбай, қыздары Күнтай, Ақбала</w:t>
        <w:br/>
        <w:t>қарсы алды. Кенен сұңғақ бойлы сұлу, шоқша сақалы бар,</w:t>
        <w:br/>
        <w:t>дауысы мақпалдай келбетті адам екен. Басында құндыз бөркі,</w:t>
        <w:br/>
        <w:t>қолында үкілі домбырасы бар, жирен қасқа ат мінген ақынды</w:t>
        <w:br/>
        <w:t>Жәкең “Қордайдан Кенен келді. Кененмен бірге өлең келді" деп</w:t>
        <w:br/>
        <w:t>құшақ жая қарсы алды. Мейманға арналып мал сойылып, үй</w:t>
        <w:br/>
        <w:t>тігіліш. кісі жиналып, Кененнің келуі дүбірлі думанға айналды.</w:t>
        <w:br/>
        <w:t>Ақын, әрі әнші Кенен жұртшылыққа өзінің Шолипа және</w:t>
        <w:br/>
        <w:t>Ләтипамен айтыстарын өзі шығарған әйгілі “Базар-Назар”,</w:t>
        <w:br/>
        <w:t>“Бозторғай” және де басқа әндерін орындап берлі.</w:t>
        <w:br/>
        <w:t>Кенен ағасы Жамбылмен қазақстандықтардың</w:t>
        <w:br/>
        <w:t>Москвадағы онкүндігіне 1938 жылы барып келгеппеп кейін:</w:t>
        <w:br/>
        <w:t>5-65</w:t>
      </w:r>
    </w:p>
    <w:p>
      <w:r>
        <w:t>ЕКІКЕНЕН ТУМАЙДЫ 71)</w:t>
        <w:br/>
        <w:t>Аттырды таңып қойын бір ағашқа...</w:t>
        <w:br/>
        <w:t>Қаптаған құмырсқадай қалың елге,</w:t>
        <w:br/>
        <w:t>Солдаттар оқ жаудырып атқаны кеп,</w:t>
        <w:br/>
        <w:t>Шоқпардан басқа қолда қаруы жоқ,</w:t>
        <w:br/>
        <w:t>Быт-шыт болып кейін қарай қашқаны кеп...</w:t>
        <w:br/>
        <w:t>Кенекең өзінің де:</w:t>
        <w:br/>
        <w:t>-- Сол кезде отыз екіде еді жасым,</w:t>
        <w:br/>
        <w:t>Патшаның күн, құралы болды басым.</w:t>
        <w:br/>
        <w:t>“Қайран ел", “Аттан" деген ән шығарып,</w:t>
        <w:br/>
        <w:t>Тербеттім зарлы үніммен таудың тасын...</w:t>
        <w:br/>
        <w:t>деп бұл күреске қосқан үлесін жырлайды.</w:t>
        <w:br/>
        <w:t>Менің бір таңқаларлығым: Кенекең 1916 жылғы</w:t>
        <w:br/>
        <w:t>оқиғаларды да, адам аттары меш олардың сандарын да, болған</w:t>
        <w:br/>
        <w:t>айқастарды да дәлме-дәл айтатын еді. Кейін бұл мәліметтерді</w:t>
        <w:br/>
        <w:t>аохив материалдарымен салыстырғанымда барлығы дәлме-дәл</w:t>
        <w:br/>
        <w:t>болып шықты.</w:t>
        <w:br/>
        <w:t>Кенекең ұлт-азаттық көтерілісі аяусыз басылып-</w:t>
        <w:br/>
        <w:t>жаншылған кезде қырғыздағы Мәсімхан деген досына барып,</w:t>
        <w:br/>
        <w:t>саялан аман қалады. Есдәулет Қандековті патша солдаты</w:t>
        <w:br/>
        <w:t>қылишпен ұрып қатты жараласа да, әйтеуір, аман қалыпты,</w:t>
        <w:br/>
        <w:t>ал Әли батыр Нұрғожаев бастаған көптеген көтерілісшілер</w:t>
        <w:br/>
        <w:t>патта жендеттерінің қолынан азаппен өлтірілген.</w:t>
        <w:br/>
        <w:t>Қопекстх( кейін де Совет өкіметін орнату ісіне белсене</w:t>
        <w:br/>
        <w:t>қатысқан. Ол 1919 жылы Ырғайты болысының комиссары</w:t>
        <w:br/>
        <w:t>болып, Жетісу майданына Пішпектен қару-жарақ артуға</w:t>
        <w:br/>
        <w:t>жұрттан 300 түйе жинап береді.</w:t>
        <w:br/>
        <w:t>Кенекең Амитрий Фурмановпен де жүздескен, оның</w:t>
        <w:br/>
        <w:t>төтенше өкілі де болған. Міне, осындай ардақты ақын, күрескер</w:t>
        <w:br/>
        <w:t>әрі жаңа өмірдің жаршысы Кенен атамызбен мен он жылдай</w:t>
        <w:br/>
        <w:t>жақын жолдас болдым. Кейіннеп Кенекең туралы естелігімді</w:t>
        <w:br/>
        <w:t>“Революция сарбазы" деген атпен оның туғанына 100 жылдық</w:t>
        <w:br/>
        <w:t>торқалы тойына орай баспасөзде жарияладым. Ол кісі туралы</w:t>
        <w:br/>
        <w:t>әлі де жазсам ба деген ойым бар.</w:t>
        <w:br/>
        <w:t>ЕКІКЕНЕН ТУМАЙДЫ 71)</w:t>
        <w:br/>
        <w:t>Аттырды таңып қойын бір ағашқа...</w:t>
        <w:br/>
        <w:t>Қаптаған құмырсқадай қалың елге,</w:t>
        <w:br/>
        <w:t>Солдаттар оқ жаудырып атқаны кеп,</w:t>
        <w:br/>
        <w:t>Шоқпардан басқа қолда қаруы жоқ,</w:t>
        <w:br/>
        <w:t>Быт-шыт болып кейін қарай қашқаны кеп...</w:t>
        <w:br/>
        <w:t>Кенекең өзінің де:</w:t>
        <w:br/>
        <w:t>-- Сол кезде отыз екіде еді жасым,</w:t>
        <w:br/>
        <w:t>Патшаның күн, құралы болды басым.</w:t>
        <w:br/>
        <w:t>“Қайран ел", “Аттан" деген ән шығарып,</w:t>
      </w:r>
    </w:p>
    <w:p>
      <w:r>
        <w:t>Тербеттім зарлы үніммен таудың тасын...</w:t>
        <w:br/>
        <w:t>деп бұл күреске қосқан үлесін жырлайды.</w:t>
        <w:br/>
        <w:t>Менің бір таңқаларлығым: Кенекең 1916 жылғы</w:t>
        <w:br/>
        <w:t>оқиғаларды да, адам аттары меш олардың сандарын да, болған</w:t>
        <w:br/>
        <w:t>айқастарды да дәлме-дәл айтатын еді. Кейін бұл мәліметтерді</w:t>
        <w:br/>
        <w:t>аохив материалдарымен салыстырғанымда барлығы дәлме-дәл</w:t>
        <w:br/>
        <w:t>болып шықты.</w:t>
        <w:br/>
        <w:t>Кенекең ұлт-азаттық көтерілісі аяусыз басылып-</w:t>
        <w:br/>
        <w:t>жаншылған кезде қырғыздағы Мәсімхан деген досына барып,</w:t>
        <w:br/>
        <w:t>саялан аман қалады. Есдәулет Қандековті патша солдаты</w:t>
        <w:br/>
        <w:t>қылишпен ұрып қатты жараласа да, әйтеуір, аман қалыпты,</w:t>
        <w:br/>
        <w:t>ал Әли батыр Нұрғожаев бастаған көптеген көтерілісшілер</w:t>
        <w:br/>
        <w:t>патта жендеттерінің қолынан азаппен өлтірілген.</w:t>
        <w:br/>
        <w:t>Қопекстх( кейін де Совет өкіметін орнату ісіне белсене</w:t>
        <w:br/>
        <w:t>қатысқан. Ол 1919 жылы Ырғайты болысының комиссары</w:t>
        <w:br/>
        <w:t>болып, Жетісу майданына Пішпектен қару-жарақ артуға</w:t>
        <w:br/>
        <w:t>жұрттан 300 түйе жинап береді.</w:t>
        <w:br/>
        <w:t>Кенекең Амитрий Фурмановпен де жүздескен, оның</w:t>
        <w:br/>
        <w:t>төтенше өкілі де болған. Міне, осындай ардақты ақын, күрескер</w:t>
        <w:br/>
        <w:t>әрі жаңа өмірдің жаршысы Кенен атамызбен мен он жылдай</w:t>
        <w:br/>
        <w:t>жақын жолдас болдым. Кейіннеп Кенекең туралы естелігімді</w:t>
        <w:br/>
        <w:t>“Революция сарбазы" деген атпен оның туғанына 100 жылдық</w:t>
        <w:br/>
        <w:t>торқалы тойына орай баспасөзде жарияладым. Ол кісі туралы</w:t>
        <w:br/>
        <w:t>әлі де жазсам ба деген ойым бар.</w:t>
        <w:br/>
        <w:t>ЕКІКЕНЕН ТУМАЙДЫ 67 |</w:t>
        <w:br/>
        <w:t>Күмбезі күмбірлеп тұр өзі</w:t>
        <w:br/>
        <w:t>құсап,</w:t>
        <w:br/>
        <w:t>Кененжан ән шырқапты</w:t>
        <w:br/>
        <w:t>легендей боп,</w:t>
        <w:br/>
        <w:t>- дейтін шумақтары бар еді. Енді міне, Кенекеңнің жыр күмбезі</w:t>
        <w:br/>
        <w:t>ле аялы аспан астында асқақтап тұр.</w:t>
        <w:br/>
        <w:t>Әбдіқадыр ЖҮРГЕНОВ,</w:t>
        <w:br/>
        <w:t>Тарах ғылымдарының кандидатты, доцент,</w:t>
        <w:br/>
        <w:t>ҰМЫТЫЛМАС КЕЗДЕСУЛЕР</w:t>
        <w:br/>
        <w:t>“Кенен, Кенен дейді ғой елдің бәрі,</w:t>
        <w:br/>
        <w:t>Әнін сүйіп тыңдайды жас пен кәрі..."</w:t>
        <w:br/>
        <w:t>- деп Жаамбыл атамыз өз шәкіртінің соншалықты халық</w:t>
        <w:br/>
        <w:t>алдында сүйікті ақын болғанын мақтана айтқан екен. Сол</w:t>
        <w:br/>
        <w:t>Кенекенді бұрын да бір-екі облыс орталығына келгенде көрсем</w:t>
        <w:br/>
        <w:t>де жақын танысуды арман ететінмін. Оның да реті келді. 1966</w:t>
        <w:br/>
        <w:t>жылдың басында мен Қордай аудандық атқару комитетінің</w:t>
        <w:br/>
        <w:t>төрағасы болып сайланған соң, Кенекеңе арнайы барып сәлем</w:t>
        <w:br/>
        <w:t>бердім. Сол жолы ол кісі дес көп ұзамай ауткомға келетінін</w:t>
        <w:br/>
        <w:t>айтқан.</w:t>
        <w:br/>
        <w:t>Бірде аудандық партия комитетінде болған мәжілістен</w:t>
        <w:br/>
        <w:t>кейін түсқі асқа үйге барғаным сол елі, біреу телефонмен:</w:t>
        <w:br/>
        <w:t>"Сіздің кабинетіңізге біреу Кенекеңді қамап кетіпті, шыға</w:t>
      </w:r>
    </w:p>
    <w:p>
      <w:r>
        <w:t>алмай терезені тарсылдатып, айғайлап тұр", -- дейді. Он-он бес</w:t>
        <w:br/>
        <w:t>минутта жосдсел басып ауткомға келсем, шынында да</w:t>
        <w:br/>
        <w:t>кабинетімнен терезені қағып тұрған Кенекеңді көрдім. Есікті</w:t>
        <w:br/>
        <w:t>ашып сәлемдескеннен кейін жөн сұрасып білгенім мынау еді.</w:t>
        <w:br/>
        <w:t>Мен жоқта Кенекең қабылдау бөлмесіндегі қыздан</w:t>
        <w:br/>
        <w:t>председатель қайда? -- деп сұрапты.</w:t>
        <w:br/>
        <w:t>-- Ауландық партия комитетіне кетті, қазір келіп қалар,</w:t>
        <w:br/>
        <w:t>-- депті қыз. -- Онда мен есік алдында отырмай, кабинетінде</w:t>
        <w:br/>
        <w:t>күтейін, -- деп Кенекең ішке кіріп, отыра береді. Сол арада</w:t>
        <w:br/>
        <w:t>кабинетте кісі барын ұмытып кеткен қыз оны сыртынан жауып,</w:t>
        <w:br/>
        <w:t>өзі де гүскі тамаққа кетіп қалады.</w:t>
        <w:br/>
        <w:t>Ары-бері отырын зеріккен соң Кенекең сыртқа шығайын</w:t>
        <w:br/>
        <w:t>десе, есік жабық. Телефонмен хабарласайын десе, ешкімнің</w:t>
        <w:br/>
        <w:t>номерін білмейді. Сонан терезені тоқылдатып ары-бері өткен</w:t>
        <w:br/>
        <w:t>аламдарға айқайласа керек. Соның біреуі маған хабарлапты.</w:t>
        <w:br/>
        <w:t>Бұл екінші “сқандал" болды ғой деп күлді Кенекең... Біріншісі</w:t>
        <w:br/>
        <w:t>былай екен...</w:t>
        <w:br/>
        <w:t>ЕН ЕКІ КЕНЕН ТУМАЙДЫ</w:t>
        <w:br/>
        <w:t>-- Жамбыл жөнінде арнау айтпаған ақын жоқ. Бірақ,</w:t>
        <w:br/>
        <w:t>салмақты, көркем, қомақты дүние әлі тумай келеді емсс те</w:t>
        <w:br/>
        <w:t>Кенекс? Енді мынау Жәкеңнің 125 жылдық тойы тұсында сіздің</w:t>
        <w:br/>
        <w:t>бір сілтейтін кезіңіз келіп тұрған сияқты, -- дедім мои.</w:t>
        <w:br/>
        <w:t>Болашақ жаңа жыр жөнінде әнгімелесе отырып, Алматы</w:t>
        <w:br/>
        <w:t>көшелеріне кіріп кеткенімізді сезбей қалыппыз. Бақытжан</w:t>
        <w:br/>
        <w:t>машинасын Төрткеннің үйіне қарай бұрды. Мен жоллап «үсіп</w:t>
        <w:br/>
        <w:t>қалдым.</w:t>
        <w:br/>
        <w:t>Телефон сылдыр ете қалды. Трубканы көтерсем Төрткеп</w:t>
        <w:br/>
        <w:t>екен.</w:t>
        <w:br/>
        <w:t>-Аға -- деді ол, атам сізді келсін деп жатыр. Өзі түнізтет</w:t>
        <w:br/>
        <w:t>ұйықтамай дөңбекшіп шықты. Жаңа таң алдында ғана көзі</w:t>
        <w:br/>
        <w:t>ілікті.</w:t>
        <w:br/>
        <w:t>-- Жарайды -- дедім мен, әуелі институтқа барып, түске</w:t>
        <w:br/>
        <w:t>таяу соғармын, оған дейін атаң үйқысын қандырсын.</w:t>
        <w:br/>
        <w:t>Төрткеннің үйіне барсам Кенекең арқа-жарқа болып,</w:t>
        <w:br/>
        <w:t>қызыл күрең шай ішіп отыр екен.</w:t>
        <w:br/>
        <w:t>Ал, балам, жақсы келдің -- деді, ол кісі түнімен Жәкең</w:t>
        <w:br/>
        <w:t>туралы толғанып шықтым, өткен-кеткеннің бәрін еске түсірдім.</w:t>
        <w:br/>
        <w:t>Енді бір нәрсе айтқалы отырмын. Кәне, қағаз-қаламыңды алшы?</w:t>
        <w:br/>
        <w:t>Мен дереу қағазымды алып отыра қалдым. Кенекең</w:t>
        <w:br/>
        <w:t>хомбырасын қағып жайлап тперте берді:</w:t>
        <w:br/>
        <w:t>Жамбылды Жамбыл десем, кім білмейді! --</w:t>
        <w:br/>
        <w:t>Өлеңнің ордасына кім кірмейді?</w:t>
        <w:br/>
        <w:t>Елу жыл ертіп жүрген ардақты ата,</w:t>
        <w:br/>
        <w:t>Домбыраң құлағымда күмбірлейді.</w:t>
        <w:br/>
        <w:t>.«Түнімен Жамбылды ойлап қиялдадым,</w:t>
        <w:br/>
        <w:t>Көзілмей төсегіме сия алмадым.</w:t>
        <w:br/>
        <w:t>“Кененжан” дейтін сөзі еске түсіп,</w:t>
      </w:r>
    </w:p>
    <w:p>
      <w:r>
        <w:t>Өзімді-өзім сөгіп ұялғаным...</w:t>
        <w:br/>
        <w:t>Ақтауға парызымды домбыра алдым,</w:t>
        <w:br/>
        <w:t>Ойланып шырмауықтай он бұралдым.</w:t>
        <w:br/>
        <w:t>Жаң Жәке, қартайсам дажырым ширақ,</w:t>
        <w:br/>
        <w:t>Басыма саған біткен қонды бағың.</w:t>
        <w:br/>
        <w:t>Бұйырмай тәуір көлік, тәуір тағам,</w:t>
        <w:br/>
        <w:t>Өнерді беріп еді тәңір саған.</w:t>
        <w:br/>
        <w:t>Ақынның бұлбұлы деп бұл Жәкеңді,</w:t>
        <w:br/>
        <w:t>Көрген ел Жетісуда таңырқаған.</w:t>
        <w:br/>
        <w:t>Жамбылдың арғы атасы Екей дейді,</w:t>
        <w:br/>
        <w:t>Екейдің ақыны көп екен дейді.</w:t>
        <w:br/>
        <w:t>Сүйінбай көген алмай, өлең алып,</w:t>
        <w:br/>
        <w:t>Өлең сөз сол өлкені мекендейді.</w:t>
        <w:br/>
        <w:t>“Екейде елу ақын, сексен бақсы",</w:t>
        <w:br/>
        <w:t>ЕКІКЕНЕН ТУМАЙДЫ |79)</w:t>
        <w:br/>
        <w:t>Ертеден ел аузында осы сөз бар,</w:t>
        <w:br/>
        <w:t>Кененің содан бастап толғанбақпғы...</w:t>
        <w:br/>
        <w:t>Ұлы жүз ұлағат қылған Сүйінбайды,</w:t>
        <w:br/>
        <w:t>Әллең-жыр Сүйінбайсыз бұйырмайды.</w:t>
        <w:br/>
        <w:t>Аққындар Сүйінбайды атамаса,</w:t>
        <w:br/>
        <w:t>Бақыты, басқан ізі шиырлайды.</w:t>
        <w:br/>
        <w:t>Осылайша, баяулай бастаған Кенекең кенет домбырасын</w:t>
        <w:br/>
        <w:t>сабалап, екі иығын бүлкілдетіп термелей жөнелді:</w:t>
        <w:br/>
        <w:t>-- Ал Жамбылға келейін,</w:t>
        <w:br/>
        <w:t>Ақ бөкендей желейін.</w:t>
        <w:br/>
        <w:t>Домбырамды бұрайын,</w:t>
        <w:br/>
        <w:t>Неғе қарап тұрайын.</w:t>
        <w:br/>
        <w:t>Ұстаздығы бар еді,</w:t>
        <w:br/>
        <w:t>Сый-құрметін қылайын.</w:t>
        <w:br/>
        <w:t>Жабайдан туған баланың,</w:t>
        <w:br/>
        <w:t>Жамбыл екен кенжесі.</w:t>
        <w:br/>
        <w:t>Көп болыпты еркенің,</w:t>
        <w:br/>
        <w:t>Айтқаныңа көнбесі.</w:t>
        <w:br/>
        <w:t>Шаруаға қыры жоқ,</w:t>
        <w:br/>
        <w:t>Малға қарар түрі жоқ,</w:t>
        <w:br/>
        <w:t>Балалармен ойнаса,</w:t>
        <w:br/>
        <w:t>Ұрыспай келген күні жоқ.</w:t>
        <w:br/>
        <w:t>Өзгелер айтса -- өркеуде,</w:t>
        <w:br/>
        <w:t>Өзінше бір міні жоқ.</w:t>
        <w:br/>
        <w:t>Молданың тілін алмайды,</w:t>
        <w:br/>
        <w:t>Мал жаюғабармайды...</w:t>
        <w:br/>
        <w:t>Сол жолы Кенен ақын тапжылмай Жамбылға арнаған</w:t>
        <w:br/>
        <w:t>дастанын ұзақ жырлады. Ара-арасында демалып, домбырасын</w:t>
        <w:br/>
        <w:t>қайта қолға алады, мен жазудан танбаймын, үлгере алмаған</w:t>
        <w:br/>
        <w:t>жолдарды үзіліс кезінде қайта сұрап толықтырдым. Не керек,</w:t>
        <w:br/>
        <w:t>Жамбылдың жүз жылдық өмірінің белді-белді асуларын түгел</w:t>
        <w:br/>
        <w:t>қамтығандай болды. Жырды бастан -- аяқ қайта оқытты.</w:t>
        <w:br/>
        <w:t>Әлі де қосатын жерлері бар екен, балам, -- деді ақын. Мен</w:t>
        <w:br/>
        <w:t>шаршадым. Сен осыны машинкаға бастырып маған жеткізіп</w:t>
        <w:br/>
        <w:t>бер. Мен оны оқытып отырып біраз жерлерін толықтырайын,</w:t>
        <w:br/>
        <w:t>сосын қайта бастырармыз, жарай ма? Мен мақұл дедім.</w:t>
        <w:br/>
        <w:t>Осылайша қайта қарап дегендей Кенекең әңгімесін көңілі түссе</w:t>
      </w:r>
    </w:p>
    <w:p>
      <w:r>
        <w:t>ғана айтады. Міне тағы да домбырасын былай сүйен қойып</w:t>
        <w:br/>
        <w:t>әңгімесін жалғастырып отыр.</w:t>
        <w:br/>
        <w:t>-- Жас күнінде тойшыл, қартайған соң ойшыл болады</w:t>
        <w:br/>
        <w:t>екенсің. Кезінде қойшы да, тойшы да болдық, бүгінде ойшыл</w:t>
        <w:br/>
        <w:t>ЕКІ КЕНЕН ТУМАЙДЫ ЕЕ</w:t>
        <w:br/>
        <w:t>Тапсырма алғандар шаруасына кетті. Кенекең етек-жені</w:t>
        <w:br/>
        <w:t>мол көлдей сырма шапанын, басына ала тақиясын киіп сыртқа</w:t>
        <w:br/>
        <w:t>шықты. Ақын бірдеңе айтатын шығар деп, мен дәптер</w:t>
        <w:br/>
        <w:t>қаламымды қолға ұстай, ілестім.</w:t>
        <w:br/>
        <w:t>Бұл кітапты,- деді, ол -- былай шыққан соң -- осы</w:t>
        <w:br/>
        <w:t>діректегі Ноғайбай, Кебекбай, Еркебай әулеттері көптен күтіп</w:t>
        <w:br/>
        <w:t>жүр. Онш көбірек алдырмасақ болмас. Мен айттым:</w:t>
        <w:br/>
        <w:t>зақытжанды матшинаңызбен Алматыға жіберіңіз, мен кітап</w:t>
        <w:br/>
        <w:t>енін аралатып жүріп, көтере сауда қылып арттырып</w:t>
        <w:br/>
        <w:t>тін".</w:t>
        <w:br/>
        <w:t>ге келсек, біраз ауыл адамдары жиналып қалған екен.</w:t>
        <w:br/>
        <w:t>әрі ақынды кітабымен құттықтап жатты. Он кітапты</w:t>
        <w:br/>
        <w:t>талапайлап, әрқайсысы бір-біреуін қойнына тығып алыпты.</w:t>
        <w:br/>
        <w:t>тп жетпегені Кенекеңді мазалайды:</w:t>
        <w:br/>
        <w:t>-- Таласпапдар -- деді, ақын -- ертеп Алматыға жүргелі</w:t>
        <w:br/>
        <w:t>отырмын, сонда бәріңе жететіндей ала келермін -- деп уәде</w:t>
        <w:br/>
        <w:t>бетіп, әрсід тыныштандырды.</w:t>
        <w:br/>
        <w:t>Жаз айының соңғы күндері болатын. Күн арқан бойы</w:t>
        <w:br/>
        <w:t>кәтерілген кез. "Ұмтыл" қыстағынан шыққан ақсұр “Волга"</w:t>
        <w:br/>
        <w:t>Алматы --- Тагикент тас жолына штыққан соң сырғи жөнелді.</w:t>
        <w:br/>
        <w:t>Бет алысымыз Алматы. Машинада үшеуміз. Халқымыздың</w:t>
        <w:br/>
        <w:t>аулы ақыны, композитор Кенен Әзірбаев, мен және оның</w:t>
        <w:br/>
        <w:t>і Бақытжан. Ол рульдс. Кенекең шыға бере ыңылдай</w:t>
        <w:br/>
        <w:t>ды. Жастайынан көкірегі күй сандық боп қалған қарт</w:t>
        <w:br/>
        <w:t>ырау толғанып келеді. Ол оң жағыпа сол бұрылды да:</w:t>
        <w:br/>
        <w:t>-- Мынау тұрған "Кіндіктас", бір көрген жан ұмытпас, ---</w:t>
        <w:br/>
        <w:t>деп алды. “Кіндіктас" -- Қордай жотасынан оқшау тұрған тау.</w:t>
        <w:br/>
        <w:t>р кезде осы төңірек "Кіндіктас" колхозы боп ұйысқан. Оның</w:t>
        <w:br/>
        <w:t>рма бастығы осы Кененнің өзі болған. Бұл Қордайда</w:t>
        <w:br/>
        <w:t>ревком болғаннан кейінгі жылдар.</w:t>
        <w:br/>
        <w:t>-- Сонау қызыл таудың арғы асты "Сұлутөр". Ноғайбай</w:t>
        <w:br/>
        <w:t>шетпеннің ауылы. “Сұлутөр” сенбесең оны барып көр деген ғой</w:t>
        <w:br/>
        <w:t>халық. Міынау көрінген “Бүркітті”. Онда бүркіт ұялайды. Осы</w:t>
        <w:br/>
        <w:t>"Бүркіттінің" мына жағы “Атжайлау”, “Қызылқұр”. Онда</w:t>
        <w:br/>
        <w:t>Мөртай ауылы бар. “Қайрап Мөртай!" -- доп бір күрсінді қарт</w:t>
        <w:br/>
        <w:t>жырау.</w:t>
        <w:br/>
        <w:t>Осы кезде бұрнағы күні түнде айтқан Кененнің "Мөртай</w:t>
        <w:br/>
        <w:t>сұлу" хикаясы көз алдыма келді. “Қызыл құрды" жайлаған</w:t>
        <w:br/>
        <w:t>Шөрегей слінде Мөртай деген сұлу қыз болыпты. Ол кездерде</w:t>
        <w:br/>
        <w:t>жасы отыздарға жетпеген сұңғақ бойлы, қара мүрт ақын жігіт</w:t>
        <w:br/>
        <w:t>сол ауылға жиі келіп, Мөртаймешп танысып, той жиындарда</w:t>
        <w:br/>
        <w:t>өлең айтысып жүреді. Содан бір-біріне ғашық болады. Бірақ,</w:t>
        <w:br/>
        <w:t>алдын ала беріліп қойған қалың мал екі ғашықтың қосылуына</w:t>
        <w:br/>
        <w:t>ерік бермейді. Мөртай сұлу Амантай дегенге ұзатылып кете</w:t>
        <w:br/>
        <w:t>барды. Ақын жігіт артынан қуады. Айларбек дегепнің қара</w:t>
      </w:r>
    </w:p>
    <w:p>
      <w:r>
        <w:t>1 72| ЕКІ КЕНЕН ТУМАЙДЫ</w:t>
        <w:br/>
        <w:t>Нысанбек ТӨРЕҚҰЛ,</w:t>
        <w:br/>
        <w:t>филология ғылымының докторы,</w:t>
        <w:br/>
        <w:t>СОҢҒЫ ӘН</w:t>
        <w:br/>
        <w:t>1969 жылдың көкек айында Конен Әзрсооевтың</w:t>
        <w:br/>
        <w:t>"Қазақстан" баспасынан "Аңыздар сыры” атты әнеамналар</w:t>
        <w:br/>
        <w:t>жинағы жарық көрді. Осы кітаптың авторлық данасын алып</w:t>
        <w:br/>
        <w:t>ақынға бардым. Бұдан бұрын барған сайын Кенексіəац үйі</w:t>
        <w:br/>
        <w:t>келім-кетім кісіге толы болушы еді, бұл жолы олай ехе, тек</w:t>
        <w:br/>
        <w:t>Рахымбай күйеу баласы екеуі үй шаруасының жай-жолгарын</w:t>
        <w:br/>
        <w:t>айтын отыр екен.</w:t>
        <w:br/>
        <w:t>-- Кітабыңызды әкелдім, мінекей -- деп, пәріінелімнен</w:t>
        <w:br/>
        <w:t>шығарып кітапты ол кісінің алдына қоя бердім. Біреуін алып</w:t>
        <w:br/>
        <w:t>олай-былай көрді. Нәсиқа жеңгей де, Рахымбай дә сәй ті,</w:t>
        <w:br/>
        <w:t>сырттан кіріп келген ұлы Көркемжан, онып келіпшегі Хина да</w:t>
        <w:br/>
        <w:t>бір-біреуін алып аударыстырып жатыр. Ақын маған бұрылып:</w:t>
        <w:br/>
        <w:t>“Қәне балам, бұл кітабында не бар окон, оқышпя?” -- делі. Мен</w:t>
        <w:br/>
        <w:t>кітаптың мазмұнына қаран: "Менің аталарым”, “Төл басы аслды</w:t>
        <w:br/>
        <w:t>ақ лақ", “Кобекбай шешен”, "Ноғайбай інешен”, Балтірік,</w:t>
        <w:br/>
        <w:t>Бердібек, Тілеміс, Еркебай, батырлардан Сышатай, Қордай,</w:t>
        <w:br/>
        <w:t>Жолбарыс, ақын, салдардан Сарыбас, Дәурен сал... де, оқып</w:t>
        <w:br/>
        <w:t>шықтым. Кенекең:</w:t>
        <w:br/>
        <w:t>-- Бәрекелді, ата-бабалар түгел екен ғой, аруағы разы</w:t>
        <w:br/>
        <w:t>болсын! -- деп, бетін сипады.</w:t>
        <w:br/>
        <w:t>-- Апа жылы өзіңіз айтып жаздырған қара сөздерінізден</w:t>
        <w:br/>
        <w:t>бұл кітапқа сыймай қалғаны мынау -- деп, машипкаға басып,</w:t>
        <w:br/>
        <w:t>папкаға бөлек салынған қолжазбаны қайырып бердім. Оны</w:t>
        <w:br/>
        <w:t>Көркемжан алып тиқафқа салып қойды.</w:t>
        <w:br/>
        <w:t>-Иа, балам ақадемияңда не жаңалық бар? -- деді.</w:t>
        <w:br/>
        <w:t>-- Ақындарға, әсіресе, Сізге тікелей қатысы бар жаңалық</w:t>
        <w:br/>
        <w:t>-- деп, мен алдағы жылы Жамбыл ұстазыңыздың тугашина</w:t>
        <w:br/>
        <w:t>125 жыл толатынын, соған әзірлік жүре бастағанын, әр елден,</w:t>
        <w:br/>
        <w:t>шет елдерден де қонақтар шақырылатыпын, мерекелі жиындар,</w:t>
        <w:br/>
        <w:t>ақындар айтысы әтетінінен ол кісіні хабардар еттім.</w:t>
        <w:br/>
        <w:t>-- Бәрекелді балам, -- деді Кенекең мынауың үлкен</w:t>
        <w:br/>
        <w:t>жаңалық қой. Астанадан алыс шалғайда жатқан бізге бұдан</w:t>
        <w:br/>
        <w:t>артық не жаңалық болушы еді. Әй, Рахымбай сен Көркемжан</w:t>
        <w:br/>
        <w:t>екеуің шөп қорада байлаулы тұрған қоңыр тоқтыны</w:t>
        <w:br/>
        <w:t>жайратындар, әлгі "кітабыңыз шықса құтты болсын айтамыз"</w:t>
        <w:br/>
        <w:t>деп жүрген осы ауылдағы шал-кемпірлерді, колхоз басшыларын</w:t>
        <w:br/>
        <w:t>шақыр. Мен мынау Нысанбек баламды ертіп бау-бақшаны</w:t>
        <w:br/>
        <w:t>аралап дем алып қайтайын.</w:t>
        <w:br/>
        <w:t>ЕКІ КЕНЕН ТУМАЙДЫ 69 |</w:t>
        <w:br/>
        <w:t>кешікпей іске кірістік. Бірақ, Кенекең жаңа, үлкен үй салуды</w:t>
      </w:r>
    </w:p>
    <w:p>
      <w:r>
        <w:t>жақтырмады, жылыта алмаймын, келінім от жағудан зерігіп</w:t>
        <w:br/>
        <w:t>кетеді деп, қосымша үлкен қонақ қабылдау бәлмесін салдырды.</w:t>
        <w:br/>
        <w:t>Оны да бумен жылытатын етіп ыңғайладық. Алайда Кенекең</w:t>
        <w:br/>
        <w:t>“жаурадық" деп күніне хабарлайды. Аудандық тұрмыс қажетін</w:t>
        <w:br/>
        <w:t>өтеу бас инженері Шлехт деген жігітті қайта-қайта жіберемін,</w:t>
        <w:br/>
        <w:t>бірақ “үй жылымады" деген сөз тыйылмады. Бір күні оны</w:t>
        <w:br/>
        <w:t>шақырып алып, қатаң талап қойып едім, ол шынын айтты.</w:t>
        <w:br/>
        <w:t>-- Шалдың келіні үшін күлді пештен мен шығарамын ба?!</w:t>
        <w:br/>
        <w:t>-- дегені. Қой болмас деп үйді электр қуатымен жылытуға</w:t>
        <w:br/>
        <w:t>нұсқау бердім. Бір күні келсем, Кенекең үлкен бөлменің қақ</w:t>
        <w:br/>
        <w:t>ортасында көйлекшең отыр.</w:t>
        <w:br/>
        <w:t>-- Ата, бұл қалай? -- десем.</w:t>
        <w:br/>
        <w:t>-- Пәтшпағар енді күйдіріп бара жатса қайтейін, -- деді.</w:t>
        <w:br/>
        <w:t>-- Күйдірсе ле енді келініңіз күл шығармайды ғой, қызуын</w:t>
        <w:br/>
        <w:t>бәсепдстейік, -- дедім. Содан кейін Кенекең "жаурадым" дегенді</w:t>
        <w:br/>
        <w:t>қойды.</w:t>
        <w:br/>
        <w:t>Бірле үйіне барсам, Кенекен жазды күні үйінің</w:t>
        <w:br/>
        <w:t>көлеңкесінде арабша жазумен жазып отыр екен. Быжынап</w:t>
        <w:br/>
        <w:t>ұшқап шыбын тыныштық бермей, мазасын кетіріп жатыр.</w:t>
        <w:br/>
        <w:t>-- Ата, шарбағыңыз үлкен екен, неге киіз үй тіктірмейсіз?</w:t>
        <w:br/>
        <w:t>дегенімде: -- Сенің Таласың дейсің бе, әр шалдың төбесінде</w:t>
        <w:br/>
        <w:t>киіз үйі бар. Ауылда жоқты қайдан табайын? -- дегенде қатты</w:t>
        <w:br/>
        <w:t>ұялдым. Содан Байқадамдағы тұрмыс қажетін өтеу</w:t>
        <w:br/>
        <w:t>комбинатының бастығы Елемес Гоқаевқа хабарласып, “Кезінде</w:t>
        <w:br/>
        <w:t>қміз үйді шопандарға бермейсің деп ориыңнан босатқан</w:t>
        <w:br/>
        <w:t>“Аосым" едің ғой, татулықтың басы осы болсын, Кенекеңе алты</w:t>
        <w:br/>
        <w:t>қанат ақ үүй жасап бер" леп өтінуге тура келді.</w:t>
        <w:br/>
        <w:t>-- Алты мың сом ақшаңыз болса қазір-ақ алыңыз. Көрмеге</w:t>
        <w:br/>
        <w:t>Лайындаған бір үй бар еді, берейін, -- деді ол.</w:t>
        <w:br/>
        <w:t>Сөйтіп киіз үй алынып келінді. Ол Кенекеңнің ауласына</w:t>
        <w:br/>
        <w:t>үйлесе кетіп еді. Енді ауданның жігіттері жиналып: “Оған</w:t>
        <w:br/>
        <w:t>көрімдікке ешкімде жоқ нәрсе апарайық" десті.</w:t>
        <w:br/>
        <w:t>Қордайда не жоқ десек, түйе жоқ екен. Сонау қырғызбен</w:t>
        <w:br/>
        <w:t>шеқарадағы “Алмалы" совхозында жалғыз жесір інген бар еді,</w:t>
        <w:br/>
        <w:t>ссны құда түсіп, совхоз директоры Дүйсебай Есеналиевке</w:t>
        <w:br/>
        <w:t>барып, құлынды биенің құнын төлеп, жігіттер жетелеп келді де,</w:t>
        <w:br/>
        <w:t>үстіне кілем жауып, үйге төсейтін кілемше қосып Бұтан</w:t>
        <w:br/>
        <w:t>Базилов, Сәрсен Қожантаев, Шәріп Османов, Борис Доев,</w:t>
        <w:br/>
        <w:t>Жапар Көпбаев, Қошан Көшсрбаев, Сардан Әбдиев тағы</w:t>
        <w:br/>
        <w:t>басқалары бар -- Кенекеңнің үйіне жетіп бардық... "Жамбыл"</w:t>
        <w:br/>
        <w:t>атты поэмасын сол киіз үйде, сол жазда Кенекең жазып аяқтап,</w:t>
        <w:br/>
        <w:t>баспаға берген еді.</w:t>
        <w:br/>
        <w:t>-. Жыл сайын Конексце сонау Сомей облысынан Екейбай</w:t>
        <w:br/>
        <w:t>Қашағанов жеңгеміз Мархаба мен қарындасымыз Анарды ерте</w:t>
        <w:br/>
        <w:t>ЕЗ ЕКІ КЕНЕН ТУМАЙДЫ а</w:t>
        <w:br/>
        <w:t>1943 жылы, соғыс кезінде Қазақстаннан Москваға коліцсіуг</w:t>
        <w:br/>
        <w:t>қоюға бір топ қазақ артистері мен ақындары барады. Ол к</w:t>
        <w:br/>
        <w:t>кешқұрым Москва қараңғы. Трамвайлар адамға лық толып!</w:t>
        <w:br/>
        <w:t>жүреді. Бәрі асығыс. Бір қорғасын заволып</w:t>
      </w:r>
    </w:p>
    <w:p>
      <w:r>
        <w:t>жұмысшыларына концерт беріп, енді Москва қонақ үйіне қаз</w:t>
        <w:br/>
        <w:t>үшін қазақстандықтар өткен екі-үш трамвайға бөлініп мінгенле</w:t>
        <w:br/>
        <w:t>Кенекең сыймай аялдамада қалып кетіпті.</w:t>
        <w:br/>
        <w:t>Барар жерін білмейді. Орыс тілінен тағы да жүрлав</w:t>
        <w:br/>
        <w:t>Кенекең енді түн ішінде аялдамда тұрып-тұрып, көшенің аргія</w:t>
        <w:br/>
        <w:t>бетіндегі бір аздаған жарық шыққан үйден жөн сұрайын дез!</w:t>
        <w:br/>
        <w:t>есік қағады. Есік ашқан кезде кіріп барып ”Скандал!” де</w:t>
        <w:br/>
        <w:t>айқайлап жіберіпті. Үйде айнаға қарап тпашын тарап тұрға</w:t>
        <w:br/>
        <w:t>бойжеткен қыз артынан аппақ сақалды, басқа ұлттың қоль</w:t>
        <w:br/>
        <w:t>дәу шоқпары бар (домбыраны солай деп қалса керек) шалтаа</w:t>
        <w:br/>
        <w:t>көргенде шалқасынан түсіпті... Кенекең сасқанынан бартын</w:t>
        <w:br/>
        <w:t>қызды көтерейін десе, есін жиған қыз құлындай шыңғыртын</w:t>
        <w:br/>
        <w:t>далаға қашады... Айғай-шуға бір кекселеу әйел келіп болға:!</w:t>
        <w:br/>
        <w:t>әңгімеге тіл білмесе де түсінеді. Қазақстаннан мәдені</w:t>
        <w:br/>
        <w:t>делегацияның келгенін, олардың “Москна"” қонақ үйінсе</w:t>
        <w:br/>
        <w:t>жатқанын біледі екен. Кенекеңді ертіп алып барады. ӨЭз</w:t>
        <w:br/>
        <w:t>бөлмесінің есігін ашып делегация бастығы Есмағамбет</w:t>
        <w:br/>
        <w:t>Смайловты көргенде, Кенекең айқайлап қуанған екен. Ертіп</w:t>
        <w:br/>
        <w:t>келген әйелге концерттен алған сыйы үш метр матасын бері!</w:t>
        <w:br/>
        <w:t>тұрып Кенекең "Скандал, алла разы болсын" деп шығарып</w:t>
        <w:br/>
        <w:t>салыпты. Кеңекеңнің "Адасқанда" (“Скандал") деген ұзақ,</w:t>
        <w:br/>
        <w:t>күлдіргі өлеңі содан шыққан екен. Соны еске алып бәріміз</w:t>
        <w:br/>
        <w:t>қыран-топан күлкіге баттық...</w:t>
        <w:br/>
        <w:t>Кенекеңе Сәбит Мұқанов бастаған бір топ қонақ келе</w:t>
        <w:br/>
        <w:t>жатыр екен. Соны хабарлауға келіпті. Әрине, қонақ --</w:t>
        <w:br/>
        <w:t>Кенекеңдікі, күтіп алу міндеті-- біздікі екенін сезіп, дайындыққа</w:t>
        <w:br/>
        <w:t>кірістік. Қонақ күтуге ебі бар жігіттеріміз де баршылық еді.</w:t>
        <w:br/>
        <w:t>Калинин атындағы колхоздың басшысы Рақыш Қашқынов,</w:t>
        <w:br/>
        <w:t>қазіргі Кенен Әзірбаев атындағы саовхоз-техникумының</w:t>
        <w:br/>
        <w:t>директоры Уәлихан Қайназаров, әрине, Кенекем тұратын</w:t>
        <w:br/>
        <w:t>Киров атындағы колхоздың бастығы Әзімхан Мәжінов, Ұмтыл</w:t>
        <w:br/>
        <w:t>селолық Советінің төрағасы Шаймұхан Алқамбаев, бұл жолғы</w:t>
        <w:br/>
        <w:t>гана емес, бірнеше туысқан республикалардың және шет са</w:t>
        <w:br/>
        <w:t>делегацияларын да абыроймен күтіп алып жүрген жаңдар.</w:t>
        <w:br/>
        <w:t>Алайда, Кенекеңнің елуінші жылдары салынған ескі және</w:t>
        <w:br/>
        <w:t>аласа, тар үйі мұндай қонақтарды күтуге ыңғайсыздау екен.</w:t>
        <w:br/>
        <w:t>Бірде облыстық Совет атқару комитетінің төрағасы Афанасий</w:t>
        <w:br/>
        <w:t>Змновьевич Питулов Кенекеңнің үйінде қонақ болуын</w:t>
        <w:br/>
        <w:t>пайдаланып, Кенекеңнің үйінің ескі, тарлығын айтқанымда ол:</w:t>
        <w:br/>
        <w:t>-- Облыстың бестен бір бюджетін басқарасын, басы бос</w:t>
        <w:br/>
        <w:t>қаражатың жеткілікті, менен несін сұрайсың? -- деп өзімді</w:t>
        <w:br/>
        <w:t>ұялтып тастады. Алайда, бұл өзіме берілген ерік екенін түсініп</w:t>
        <w:br/>
        <w:t>ЕЯ ЕКІ КЕНЕН ТУМАЙДЫ</w:t>
        <w:br/>
        <w:t>болып отырмыз. Бір кездері жүрген жерім сән еді, айтқаным</w:t>
        <w:br/>
        <w:t>ән еді, қойны-қоншым өлең болды, солардың арқасында Кечен</w:t>
        <w:br/>
        <w:t>болдым. Бүгінде сол өскен-өнген ортаны, өзімді қанаттандырған</w:t>
        <w:br/>
        <w:t>ұстаздарымды көбірек есіме аламын..</w:t>
        <w:br/>
        <w:t>Бірінен-бірі қоздаған Көнекеңнің шежіре әңгімесі бізді</w:t>
        <w:br/>
        <w:t>таныс-бейтаныс ацыздар арасына бірте-бірте жетелей берді.</w:t>
        <w:br/>
        <w:t>Не, керек, сонымен Кебекбай, Ноғайбай, Бөлтірік</w:t>
        <w:br/>
        <w:t>шешендер, Қордай батыр, Әлмеп қыз, Дәурен сал, Балуан</w:t>
        <w:br/>
        <w:t>Шолақ, Сауытбек, Әмір, Орақбай тәрізді ақын-жыраулар,</w:t>
      </w:r>
    </w:p>
    <w:p>
      <w:r>
        <w:t>жыршылар туралы естелік, өлең-жырлар біртіндеп қағаз бегіне</w:t>
        <w:br/>
        <w:t>түсе берді.</w:t>
        <w:br/>
        <w:t>Сексен жылдан астам тапжылмай жырлап келе жасқан</w:t>
        <w:br/>
        <w:t>қарт тарлан тоқсан екі жасында жүруден қалды. Кәрі серік</w:t>
        <w:br/>
        <w:t>домбырасын да ұстай бермейтін болды. Келіп, кетсін дегеп</w:t>
        <w:br/>
        <w:t>хабармен барсақ, Кенекең шынында да жүріп-түрудан қағған</w:t>
        <w:br/>
        <w:t>екен. Оның алдында бір айдай бұрын хат алғанмыш.</w:t>
        <w:br/>
        <w:t>Балаларына жаздырынты: "Нысанбек қалқам, мен отырып</w:t>
        <w:br/>
        <w:t>қалдым, бұрынғыдай жүруге шама жоқ. Тағы бір келіп кессең</w:t>
        <w:br/>
        <w:t>деймін. Айтатыным бар еді..." депті де маған арнаған бір өлеңін</w:t>
        <w:br/>
        <w:t>қоса салдырып жіберіпгі:</w:t>
        <w:br/>
        <w:t>Сағынып сәлем жаздым Нысанбекке,</w:t>
        <w:br/>
        <w:t>Жасыңнан ерінбеуші ең бар еңбекке.</w:t>
        <w:br/>
        <w:t>Мағанда істеп жүрген қызыметің,</w:t>
        <w:br/>
        <w:t>Қарағым аян болды барша көпке.</w:t>
        <w:br/>
        <w:t>“Тураушыда туысың болсын" -- деген,</w:t>
        <w:br/>
        <w:t>Бұрынғының айтқаны емес текке.</w:t>
        <w:br/>
        <w:t>Тілектес Кенен атаң саулығыңа,</w:t>
        <w:br/>
        <w:t>Ұмытылмас, еткенісің тұр жүректе.</w:t>
        <w:br/>
        <w:t>Жырымды әу дегеннен қағып алдың,</w:t>
        <w:br/>
        <w:t>Сондықтан да атаңа жағып алдың.</w:t>
        <w:br/>
        <w:t>Көкейде тарлан қалған өлеңімді,</w:t>
        <w:br/>
        <w:t>Саумалап қағазыңа жазып алдың.</w:t>
        <w:br/>
        <w:t>Жатырмын айтып күнде алғысымды,</w:t>
        <w:br/>
        <w:t>Мен үшін салдың талай бер күшіңді.</w:t>
        <w:br/>
        <w:t>Саралап құмнан алтын айырғандай,</w:t>
        <w:br/>
        <w:t>Жырымды сан сапырып қайырғандай,</w:t>
        <w:br/>
        <w:t>Баспаға сен ұсынбай кім ұсынды?</w:t>
        <w:br/>
        <w:t>ЕКІКЕНЕН ТУМАЙДЫ |81)</w:t>
        <w:br/>
        <w:t>Сол үшін мың бір алғыс қалқам саған,</w:t>
        <w:br/>
        <w:t>Оңынан жарылқасын әрісіңді.</w:t>
        <w:br/>
        <w:t>Кенекеңнің бұл хатын алып институт басшыларына</w:t>
        <w:br/>
        <w:t>бардым. Олар 5-6 күнге рұқсат етті. Ертеңіне Қордайға жүріп</w:t>
        <w:br/>
        <w:t>кеттім. Барсам шынында ақынның жағдайы мәз емес екен.</w:t>
        <w:br/>
        <w:t>Амандық-саулықтан кейін қарт жырау толғана отырып, баяу</w:t>
        <w:br/>
        <w:t>ғана сөз бастады:</w:t>
        <w:br/>
        <w:t>-- Осы бір белі құрғырым шойырылып қалғаны, болмаса,</w:t>
        <w:br/>
        <w:t>денім сау сияқты. Отыра-отыра зеріктім. Көкейімді ән мен күй</w:t>
        <w:br/>
        <w:t>түрткілеп мазалайды.Бұрынңғыдай шырқап кетуге дәрмен жоқ.</w:t>
        <w:br/>
        <w:t>Тек тәспі аударған молдадай ішімнен күбірлеймін. Шіркін, біреу</w:t>
        <w:br/>
        <w:t>жазып ала берсе...</w:t>
        <w:br/>
        <w:t>Қарт жырау манадан бері алдына сүйеуіш етіп өңгеріп</w:t>
        <w:br/>
        <w:t>отырған көк барқыт жастықты былай тастады да, кемпірі</w:t>
        <w:br/>
        <w:t>Мәсиқаға қарады. Шалының емеурінін айтпай танитын ол</w:t>
        <w:br/>
        <w:t>түскілемде ілулі тұрған кишкене ғана ақ домбыраны алып</w:t>
        <w:br/>
        <w:t>ұстата берді. Бұл Конекеңнің жеті жастан бергі жыр серігі.</w:t>
        <w:br/>
        <w:t>Ағасы Еркебай тпебер сыйлаған домбыра. Ол домбырасының</w:t>
        <w:br/>
        <w:t>құлақ күйін сәл басаңдатып алды да, тарлан тартқан қоңыр</w:t>
        <w:br/>
        <w:t>әуеніне салды:</w:t>
        <w:br/>
        <w:t>Он бесте ән шырқатып той бастадым,</w:t>
        <w:br/>
        <w:t>Отызда жүйрік аттай ойқастадым.</w:t>
      </w:r>
    </w:p>
    <w:p>
      <w:r>
        <w:t>“Жеттіс бес", “Сексен”, “Тоқсан" әндеріме,</w:t>
        <w:br/>
        <w:t>Ең соңғы әкеп қостым "Жұз жас" әнін.</w:t>
        <w:br/>
        <w:t>Халқымның көп татқанмын дәм мен тұзын,</w:t>
        <w:br/>
        <w:t>Басылды кітап болып жырмен сөзім.</w:t>
        <w:br/>
        <w:t>Әділет, шындық заман арқасында,</w:t>
        <w:br/>
        <w:t>Аралап ән, жырым жүр жердің жүзін.</w:t>
        <w:br/>
        <w:t>Тамаша-ай!</w:t>
        <w:br/>
        <w:t>Айтатын тілегім сол сөзім барда,</w:t>
        <w:br/>
        <w:t>Тыңдайтын құлақ, көрер көзім барда.</w:t>
        <w:br/>
        <w:t>Өзтейін мейірім қанып, риза болып,</w:t>
        <w:br/>
        <w:t>Шіырқаңдар бұл әнімді өзім барда.</w:t>
        <w:br/>
        <w:t>“Тамаша-ай!</w:t>
        <w:br/>
        <w:t>Қайран елім тамаша,</w:t>
        <w:br/>
        <w:t>Қуанамынбалаша.</w:t>
        <w:br/>
        <w:t>ЖҰл-қыздарым, көп жаса!</w:t>
        <w:br/>
        <w:t>Ж&lt;ұз жаса!</w:t>
        <w:br/>
        <w:t>Әзн осылай аяқталды... Ақын ақ домбырасын жастыққа</w:t>
        <w:br/>
        <w:t>сүйей салды да, "уһ" деп демін алды, алдындағы күрең</w:t>
        <w:br/>
        <w:t>шайынан бір ұрттады. Сәл үнсіз отырып:</w:t>
        <w:br/>
        <w:t>5--65</w:t>
        <w:br/>
        <w:t>175 | ЕКІ КЕНЕН ТУМАЙДЫ</w:t>
        <w:br/>
        <w:t>"Суық төбе, төбесі көк аспанга жуық төбе" -- деп халық</w:t>
        <w:br/>
        <w:t>осынау көрінген төбенің биіктігін айтса керек. Сол Суық, “әбенің</w:t>
        <w:br/>
        <w:t>етегіне орналасқан “Дегерес” совхозы түсына таяп к із. "Оқ</w:t>
        <w:br/>
        <w:t>төккен", "Арыз төбе" деген қос төбенің арасынан 2у стіп өте</w:t>
        <w:br/>
        <w:t>шықтық.</w:t>
        <w:br/>
        <w:t>-- Неге “Оқ төккен", “Арыз төбе" деді екені деген</w:t>
        <w:br/>
        <w:t>сұрағымызға Кенен ақсақал:</w:t>
        <w:br/>
        <w:t>-- Әли батыр жасағы жауын жеңіп, қолға 7 : патша</w:t>
        <w:br/>
        <w:t>солдаттарының оғын осы төбеге төккізген... Ал ыз төбе"</w:t>
        <w:br/>
        <w:t>дегеннің мәнісі ертеде осы төңіректегі елді билеген 11іса деген</w:t>
        <w:br/>
        <w:t>болыс елге жайсыз болыпты. Губернатор мынау қара жолдан</w:t>
        <w:br/>
        <w:t>өткенде, ел алдын тосып, арыз айтқан скеп.</w:t>
        <w:br/>
        <w:t>-- Сонау Алатауға жалғасып жатқан "Қызға соқ"</w:t>
        <w:br/>
        <w:t>жотасы Сүйінбайдың туған ауылы. БА оны көргенде “Қызыл</w:t>
        <w:br/>
        <w:t>соқ, Сүйінбайдай ақын жоқ" дейді екен. “Самсыдан” өте</w:t>
        <w:br/>
        <w:t>бергенде, қарт тарлан тағы да бізге күлімдеп бұрылды</w:t>
        <w:br/>
        <w:t>-- Ал, мына бір жол жағасында тұрған кипкенота</w:t>
        <w:br/>
        <w:t>аты тіптен беріде қойылған. Оны “Шамшан төбе” де</w:t>
        <w:br/>
        <w:t>дегенде біз күлісіп алдық. Әне бір жылы Собит 21</w:t>
        <w:br/>
        <w:t>ешіктің</w:t>
        <w:br/>
        <w:t>(Мұқапов) жасы 60-қа толғанда, кемпірді ертіп тойына бардым.</w:t>
        <w:br/>
        <w:t>Ауылға қайтарда Сәбеңді және оның қонақтары Оспаныулды,</w:t>
        <w:br/>
        <w:t>Тахауи, Хамит атағы бірқатар ақын, жазушыларды</w:t>
      </w:r>
    </w:p>
    <w:p>
      <w:r>
        <w:t>Қордайдағы үйіме шақырдым. Сонда Алматыдап ертіп тыққан</w:t>
        <w:br/>
        <w:t>қонақтарымды осы төбеге тоқтатып, шөлдеп қаллыңлар ғой деп,</w:t>
        <w:br/>
        <w:t>шампан ашып сусындаттым. Бәріміз күлісіп, жайрайдасын осы</w:t>
        <w:br/>
        <w:t>бір аты жоқ тәбені "Шампан төбе" болсын дестік. Солот бері</w:t>
        <w:br/>
        <w:t>ары-бері өткенде “Шампан төбе" деп, сол бір қызық шағымызды</w:t>
        <w:br/>
        <w:t>еске түсіреміз.</w:t>
        <w:br/>
        <w:t>Ұзынағашқа келгенімізде, Кенекең машинаны Жамбыл</w:t>
        <w:br/>
        <w:t>мүзейіне қарай бұрғызды. Ары-бері өткенде Жәкеңнің басына</w:t>
        <w:br/>
        <w:t>соқпай кете алмаймын деді ол. Мұнысы ұстазына леген үлкен</w:t>
        <w:br/>
        <w:t>құрмет; ізеті еді. Алдымен Жамбыл күмбез-сағанасына бардық.</w:t>
        <w:br/>
        <w:t>Жон арқасында “Жамбыл Жабаев 1846-1945” деген жазуы бар</w:t>
        <w:br/>
        <w:t>төңкеріліп жатқан текше сұр тасты сипап тәу етіп алды да, бас</w:t>
        <w:br/>
        <w:t>жағына өтіп тағзым етіп дұға оқыды. Сағаналан шықты Аа,</w:t>
        <w:br/>
        <w:t>Жәкеңнің бау-бақшасына көз салды. Әлі пісе қоймаған</w:t>
        <w:br/>
        <w:t>алқызыл алма самсап, бұтақтары иіліп тұр екеп. Жәкеңнің</w:t>
        <w:br/>
        <w:t>жыры да жемісті, бағы да жемісті. Табиғат берген дарқан</w:t>
        <w:br/>
        <w:t>қазына бір-бірімен астасып тұрғандай. Музей үйін аралап</w:t>
        <w:br/>
        <w:t>жүрміз. Музей қызметкері бізге кейінгі қосылған</w:t>
        <w:br/>
        <w:t>жаңалықтарды атап көрсетіп жүр. Музейде Кенекең</w:t>
        <w:br/>
        <w:t>творчествосына арналған бұрыш та бар екен, оны көрдік. Екі</w:t>
        <w:br/>
        <w:t>Жыршының достығы біраз бейнеленіпті. Жамбылдың ӨЗ</w:t>
        <w:br/>
        <w:t>жалмесіне кірдік. Кілем мен пүлішке бөленген шағын кабинеттегі</w:t>
        <w:br/>
        <w:t>Ұмсақ диванға жайғасып алды да, Кенекең ұстазымен бірге</w:t>
        <w:br/>
        <w:t>жүрген ақындық өнер жолдарынан әңгіме шертті.</w:t>
        <w:br/>
        <w:t>ЕКІКЕНЕН ТУМАЙДЫ 75!</w:t>
        <w:br/>
        <w:t>“Аолаңқара, ендеіне, Долаңқара, Ерте тұр да атыңның жалын</w:t>
        <w:br/>
        <w:t>тара" -- деген сөз бар. Ілгеріде аты болдырған бір жолаушы</w:t>
        <w:br/>
        <w:t>кезктетіп келіп, атын қоя беріп, таң атқан соц қараса, боз қонақ,</w:t>
        <w:br/>
        <w:t>жабайы жоңыппқаға тойған аты жалданып қалыпты дейді.</w:t>
        <w:br/>
        <w:t>Ақын айтқан жер-су аттарына елігіп отырып, "Ақтерек" тұсына</w:t>
        <w:br/>
        <w:t>келіп қалғанымызды да білмей қалыппыз. Бұл жер Кенекеңнің</w:t>
        <w:br/>
        <w:t>құрдас ақыны Есдәулет Қандеков ауылы. Ертеде екеуі осы</w:t>
        <w:br/>
        <w:t>аоадан Әли батыр жасағына қосылған. Ақтерек колхозы</w:t>
        <w:br/>
        <w:t>тұсышан өтс бергенде, қарттың ойына бір оқиға түсті білем, бір</w:t>
        <w:br/>
        <w:t>қырындап алды да, бізге мынаны айтты.</w:t>
        <w:br/>
        <w:t>-- Осы ауылдың жоғарғы жағын Сматай деген банды</w:t>
        <w:br/>
        <w:t>мекендеді, --- деп алды,-- әуелі --- алғашқы колхоз ұйымдасып</w:t>
        <w:br/>
        <w:t>жатқан коз. Сматай байлармен ымыраласып алып, жігіттерімен</w:t>
        <w:br/>
        <w:t>ауыл-ауылға шабуыл жасап, қырғидай тие берді. Біреудің атын</w:t>
        <w:br/>
        <w:t>етеді, біреудің сауып отырған сиырын жетектеп, енді бір</w:t>
        <w:br/>
        <w:t>ауылдың қорадағы қойын айдап кетеді. Не керек, жаңадан</w:t>
        <w:br/>
        <w:t>басы біріге бастаған елдің берекесін алып болды. Оның бұл</w:t>
        <w:br/>
        <w:t>ере і бізге жетіп жатты. Бір күні Алматыдағы басшылармен</w:t>
        <w:br/>
        <w:t>келісіп, Сматайды қолға түсірудің шарасыпа кірістік. Әзімнің</w:t>
        <w:br/>
        <w:t>секретарым Иван Шумейкинді жіберіп, орталықтан</w:t>
        <w:br/>
        <w:t>Піпагельский басқарған милиция қызметкерлерін алдырдым.</w:t>
        <w:br/>
        <w:t>Сол кездегі ауыл актинтері Шарап Жылыбаев, Қаймолда</w:t>
        <w:br/>
        <w:t>Айнақұлов тағы бір қатар мерген жігіттер Шпагельский</w:t>
        <w:br/>
        <w:t>отрядына қосылдық. Қарақшылар мекендеп жүрген "Кереге тас",</w:t>
        <w:br/>
        <w:t>“Жаманты", “Кіндіктас”, "Қоңыр төбенің" сай-жыраларын,</w:t>
        <w:br/>
        <w:t>қараңғы үңгірлерін және қамыс араларын тінтіп қарап таба</w:t>
        <w:br/>
        <w:t>алмай әуре болдық. Бір малшы айтты: "Сматай бандалары</w:t>
        <w:br/>
        <w:t>"Аңырақай” адырына шығып кеткен" -- деп, айтқандай-ақ сол</w:t>
        <w:br/>
        <w:t>мақайдан таптық. Ерсілі-қарсылы атыс басталып та кетті. Олар</w:t>
      </w:r>
    </w:p>
    <w:p>
      <w:r>
        <w:t>да аз емес көрінеді. Осы соғыста қасымдағы Шпагельскийге</w:t>
        <w:br/>
        <w:t>оқ тнін, аттан құлады. Мен дереу жейдемді айырып жіберіп</w:t>
        <w:br/>
        <w:t>оның жарасын таңдым. Біз сөйтіп жүргенде Шумейкиннің</w:t>
        <w:br/>
        <w:t>қолына да оқ тиіп жараланып қалды. Қарақшылардың да</w:t>
        <w:br/>
        <w:t>біразы оққа ұшты. Сматай біраз жігіттерімен тауға қашып</w:t>
        <w:br/>
        <w:t>құтылып кетті.</w:t>
        <w:br/>
        <w:t>Біз оны кейін айламен қолға түсірдік емес пе? Осы</w:t>
        <w:br/>
        <w:t>Ақтеректе Көпшілбай деген батыр тұлғалы ұста болатын. Соған</w:t>
        <w:br/>
        <w:t>айттық:</w:t>
        <w:br/>
        <w:t>-- Сматай саған мылтық жөндетуге келсе, сен оны үйіне</w:t>
        <w:br/>
        <w:t>шақырып күтіп ал -- дедік. Ол мақұл деді. Айтқандай-ақ күздің</w:t>
        <w:br/>
        <w:t>бір күні Сматай қанжар соғып бер деп, Көпшілбайға өзі барған.</w:t>
        <w:br/>
        <w:t>Көпшілбай: “Мен саған дос адаммын, қару соғып беремін, мені</w:t>
        <w:br/>
        <w:t>өзіңе сана” -- деп, әрең көндірген. Сөйтіп, бір түнде үйінде күтіп</w:t>
        <w:br/>
        <w:t>отырғанда біз үстінен түстік. Алысып-жағаласып жүріп, оны</w:t>
        <w:br/>
        <w:t>Матап, айдатып жібердік.</w:t>
        <w:br/>
        <w:t>ЕЗ ЕКІ КЕНЕН ТУМАЙДЫ</w:t>
        <w:br/>
        <w:t>“Жәке, батаңды бер, балалы болар ма екенбіз" деп өтішіш</w:t>
        <w:br/>
        <w:t>білдірген болатын. Жәкең арқалы ақын інісінен ақ тілеуін аяған</w:t>
        <w:br/>
        <w:t>жоқ. Арада бір жыл өткеннен кейін Кенен: “Жәке, сү і</w:t>
        <w:br/>
        <w:t>берген батаңыз баянды болып, Насиқа келініңіз ұл тапты" деп</w:t>
        <w:br/>
        <w:t>сүйінші сұрай келді. Бұл қуанышқа Жәкен тіпті ойран-асыр</w:t>
        <w:br/>
        <w:t>болды. Үкімет өзіне сыйға тартқан "МК" -- машинасына мімі</w:t>
        <w:br/>
        <w:t>алып, сол кезде Кенен тұратын Красногор ауданына т</w:t>
        <w:br/>
        <w:t>шал қойыпсың. Менің ойымша осыны Төрткснжан деп е</w:t>
        <w:br/>
        <w:t>соған орай мына баланың атын Көркемжан қояйық</w:t>
        <w:br/>
        <w:t>аталық тілегін білдірді. Жәкеңнің бұл тілегі баршаның ойынан</w:t>
        <w:br/>
        <w:t>шықты. Кенен Жамбыл ауылына осыдан кейін ле ат ізін</w:t>
        <w:br/>
        <w:t>суытпай келіп тұрды. Олар бас қосқан сәт шынайы Өлең-зчер</w:t>
        <w:br/>
        <w:t>длуманына айналатын.</w:t>
        <w:br/>
        <w:t>Ұлы Отан соғысындағы Алғадайдың қазасы қарт ақынның</w:t>
        <w:br/>
        <w:t>қабырғасын қайыстырып жібергендей еді. Жамбылға ұқ</w:t>
        <w:br/>
        <w:t>тарапынан көңіл айту Кенен ақынға жүктелді. Кешегі</w:t>
        <w:br/>
        <w:t>Кенен, бұлбұл Кенен осы жерде енді өзінің асқан парасат хихт,</w:t>
        <w:br/>
        <w:t>кемел Кенен, кемеңгер Кенен екендігін айқын танытты.</w:t>
        <w:br/>
        <w:t>Жәкең 1945 жылы 22 июньде, 100 жасқа толуына 5</w:t>
        <w:br/>
        <w:t>қалған шағында қайтыс болды. Бірақ Жамбыл, К:</w:t>
        <w:br/>
        <w:t>ұрпақтарының қарым-қатынасы одан әрі жалғаса берді.</w:t>
        <w:br/>
        <w:t>өскен жерге гүл өседі" демекші, екі алып адамның артын,</w:t>
        <w:br/>
        <w:t>ұл-қыздары да ата жолын қуып, оны одан әрі дамыта түсігі.</w:t>
        <w:br/>
        <w:t>1946 жылы Жамбыл Жабаевтың 100 жылдық тойына арналған</w:t>
        <w:br/>
        <w:t>республикалық ақындар айтысында Кснен Әзірбасв пен Нар</w:t>
        <w:br/>
        <w:t>Бекежанов екеуі бірінші жүлдені жеңіп алды. Жалпы, Ке</w:t>
        <w:br/>
        <w:t>-- Жамбыл ұрпақтарының қарым-қатынасы, бір-біріне деген</w:t>
        <w:br/>
        <w:t>ынта-ықыласы ешуақытта өзгерген емес. Өзім Кененнің 75</w:t>
        <w:br/>
        <w:t>жылдық және 90 жылдық тойларына қатыстым. Кенен 92</w:t>
        <w:br/>
        <w:t>жасында қайтыс болғанда Жамбылдың кенже ұлы Тезекбай</w:t>
        <w:br/>
        <w:t>бастаған Жамбыл ұрпақтары болып, орны толмас ортақ</w:t>
        <w:br/>
        <w:t>қазаны бірге бөлісті. Жамбыл -- Кенен ұрпақтарының қосылған</w:t>
        <w:br/>
        <w:t>қос өзендей жарасты жалғасы келешекке кен арнасып тартып</w:t>
        <w:br/>
        <w:t>барады. Ақбасты анамыз Кенекеннің 80-ге келген бәйбішесі</w:t>
        <w:br/>
        <w:t>Насиқа аса құрметтейтін адамымыз. Қазір Кенекеңнің үлік</w:t>
        <w:br/>
        <w:t>Көркемжанмен, әнші қызы Тәрткенжанмен араласып тұрамыз.</w:t>
      </w:r>
    </w:p>
    <w:p>
      <w:r>
        <w:t>Сол сияқты қыздары Ақбілек пен Ақтамақты атасының көзіндей</w:t>
        <w:br/>
        <w:t>көреміз. Кенекең ұмытпасам, 1969 жылы "Жамбыл-жыр" деген</w:t>
        <w:br/>
        <w:t>ұзақ дастан шығарды. Сондағы бір сөзінде:</w:t>
        <w:br/>
        <w:t>Жамбылдың ауылынан қол</w:t>
        <w:br/>
        <w:t>үзгем жоқ,</w:t>
        <w:br/>
        <w:t>Жылына екі-үш барсам,</w:t>
        <w:br/>
        <w:t>көңілге тоқ.</w:t>
        <w:br/>
        <w:t>ЕКІКЕНЕН ТУМАЙДЫ Ш7/|</w:t>
        <w:br/>
        <w:t>Қой соңында аспандағы бозторғайға ән қосып жүрген</w:t>
        <w:br/>
        <w:t>жалбағай қойшы бала сол өңірде Жамбыл деген жыршының</w:t>
        <w:br/>
        <w:t>бар скснін әуелі өз әкесінен есіткен:</w:t>
        <w:br/>
        <w:t>Жас кезімде естуші ем,</w:t>
        <w:br/>
        <w:t>Өз әкемнен Жамбылды.</w:t>
        <w:br/>
        <w:t>Өлең сөзге даңғылды...</w:t>
        <w:br/>
        <w:t>Енді жас Кенен осы ақынды көрсем деп армандады. Оның</w:t>
        <w:br/>
        <w:t>да сеті түскен. Қырғыз елінің манабы Шабденге ас беріліп,</w:t>
        <w:br/>
        <w:t>ұлан-асыр той болған, осы тойда екі ақын алғаш рет кездесті.</w:t>
        <w:br/>
        <w:t>Жамбыл музейінен шығып, Алматыға қарай бет түзедік.</w:t>
        <w:br/>
        <w:t>Қенекең тағы да өзінің ұстазы туралы айта бастады. Сөзінің</w:t>
        <w:br/>
        <w:t>ара-арасында:</w:t>
        <w:br/>
        <w:t>Блу жыл ертіп жүрген қайран ата,</w:t>
        <w:br/>
        <w:t>Домбыраң құлағымда күмбірлейді...</w:t>
        <w:br/>
        <w:t>--Ден өлеңдетіп қояды.</w:t>
        <w:br/>
        <w:t>Жәкең Мәсксулен Ленин орденін тағып қайтқанда</w:t>
        <w:br/>
        <w:t>алаянан янығыш:</w:t>
        <w:br/>
        <w:t>Орденің құтты болсын, Жамбыл ата,</w:t>
        <w:br/>
        <w:t>«Эн-жырдың тұлпарындай даңғыл ата...</w:t>
        <w:br/>
        <w:t>"құттықтадым. Алғадайы соғыста қайтыс болғанда Сәбит</w:t>
        <w:br/>
        <w:t>із көңіл айтуға бардық. Сонда:</w:t>
        <w:br/>
        <w:t>-..Нежүштідүниеде--тағдыр күшті,</w:t>
        <w:br/>
        <w:t>Кердіңіз бір ғасырда талай істі.</w:t>
        <w:br/>
        <w:t>Миуалы Ұлы Отанның дарасы едің,</w:t>
        <w:br/>
        <w:t>Жел соғып бір бұтағың жерге түсті...</w:t>
        <w:br/>
        <w:t>- дегенімде, бүк түсіп, теріс қарап жатқан Жәкең жарықтық</w:t>
        <w:br/>
        <w:t>басын кетеріп еді.</w:t>
        <w:br/>
        <w:t>-- Жақсы айтқан екенсіз -- дедік біз -- Жамбылдың</w:t>
        <w:br/>
        <w:t>қасында елу жылдай бірге жүріпсіз, бүтінде Сізден артық</w:t>
        <w:br/>
        <w:t>Жамбылды жақсы білестіп адам жоқ. Осының бәрін айтып,</w:t>
        <w:br/>
        <w:t>кеңіпен көсіліп бір естелік -- дастан жазбайсыз ба?</w:t>
        <w:br/>
        <w:t>-- Мақұл ғой балам -- деді Кенекең ойлана түсіп --</w:t>
        <w:br/>
        <w:t>Хомбырамен болмаса, қаламмен қара сөз жазуға қолы</w:t>
        <w:br/>
        <w:t>құрғырым жүрмейді, бірсу жазып отырмаса.</w:t>
        <w:br/>
        <w:t>-- Жазуға біз дайынбыз ғой, ата -- деп, рульде отырған</w:t>
        <w:br/>
        <w:t>Бақытжаны сөзге қосылды.</w:t>
      </w:r>
    </w:p>
    <w:p>
      <w:r>
        <w:t>ЕКІКЕНЕН ТУМАЙДЫ ЕЕ</w:t>
        <w:br/>
        <w:t>-- Өнерпаздың еншісі ел ішінде деген емес пе, заманында</w:t>
        <w:br/>
        <w:t>алып та, беріп те жүрдім, оң қолыммен алып, сол қолыммен</w:t>
        <w:br/>
        <w:t>бердім. Екі жүзді алаяқты, жан аяр жалқауды, жағымпаз</w:t>
        <w:br/>
        <w:t>жылпосты жек көрдім. Өсек-өтірік айтқаным жоқ, қулық-</w:t>
        <w:br/>
        <w:t>қиннаг: жасағаным жоқ, ораза-намаз ұстағаным жоқ, онан</w:t>
        <w:br/>
        <w:t>әзгенің бәрін істедім, -- деген еді ақын бір сөзінде.</w:t>
        <w:br/>
        <w:t>Шынында да Кенскең аз сөйлеп, көп тыңдайтын сабырлы,</w:t>
        <w:br/>
        <w:t>ұстамды, адамды ұлтына, руына, жасына бөлмейтін көпшіл,</w:t>
        <w:br/>
        <w:t>аңқылдаған ақкөңіл, сауықшыл, қонақжай, адал, таза, әділ кісі</w:t>
        <w:br/>
        <w:t>еді ғой. Көңілі түссе қатты құлайтын да, көңілі бір қалса, көндей</w:t>
        <w:br/>
        <w:t>қатып, сілтідей тынып, сараңнан да сараң боп тамбай қалатын.</w:t>
        <w:br/>
        <w:t>Ақынның бұл қасиеттері өлеңдерінен айқын көрінеді. Өте-мөте</w:t>
        <w:br/>
        <w:t>көшіл күйін білдіретін лирикаларынан анығырақ сеземіз.</w:t>
        <w:br/>
        <w:t>Жауызғазорлық пенен ұрлық оңай,</w:t>
        <w:br/>
        <w:t>Өтірік, өсек-аяң, қулық оңай.</w:t>
        <w:br/>
        <w:t>Әділет, адалдықпен жұмысы жоқ,</w:t>
        <w:br/>
        <w:t>Шындықтан тез үйренер сұмдық оңай.</w:t>
        <w:br/>
        <w:t>Баз адам қара жүрек, қара ниет,</w:t>
        <w:br/>
        <w:t>Қайдағы шаргейдікті көңілі сүйед.</w:t>
        <w:br/>
        <w:t>Басының бадырайған мінін білмей,</w:t>
        <w:br/>
        <w:t>Біреудің кемшілігін қайдан білед.</w:t>
        <w:br/>
        <w:t>Кей адамешбір тоймас, құйсаң толмас,</w:t>
        <w:br/>
        <w:t>Қақпанға ондай адам түспей қоймас,</w:t>
        <w:br/>
        <w:t>Әділ жұрт ғасыр бойы сынап келген,</w:t>
        <w:br/>
        <w:t>Жақсының ел сыйлаған атын жоймас.</w:t>
        <w:br/>
        <w:t>Кенекецтпің өнерпаздық өмір жолы -- өнеге мектебі туралы</w:t>
        <w:br/>
        <w:t>мен бұлдап бұрындары жазғандарымда біраз әңгіме еткенмін.</w:t>
        <w:br/>
        <w:t>Бұл мақалада онда айтылмаған бірқатар жайларды -</w:t>
        <w:br/>
        <w:t>ақынның тоқсан, жүз жылдық тойларынан ойда қалғандарды:</w:t>
        <w:br/>
        <w:t>Жетісу жерінің сөз жүйріктері, жыр жампоздары туралы</w:t>
        <w:br/>
        <w:t>айтқан қайсыбір әңгіме-амапатын еске түсіріп, шама келгенше</w:t>
        <w:br/>
        <w:t>оқушыға жеткізуді жән көрдік.</w:t>
        <w:br/>
        <w:t>Кенен 1911 жылы “Әңгіме туралы" дейтін өлең шығарған:</w:t>
        <w:br/>
        <w:t>Кейбіреу әңгіме айтса көп айтады,</w:t>
        <w:br/>
        <w:t>Аузыма ел қарасын деп айтады.</w:t>
        <w:br/>
        <w:t>Біреуге біреудікін ауыстырып,</w:t>
        <w:br/>
        <w:t>Дәлелсіз білмеген соң неге айтады.</w:t>
        <w:br/>
        <w:t>Кейбіреу дәмді-тәтті сөз айтады,</w:t>
        <w:br/>
        <w:t>Кейбіреу құрт-малтасын езе айтады.</w:t>
        <w:br/>
        <w:t>Қызықсыз күнде айтылған бір әңгіме,</w:t>
        <w:br/>
        <w:t>Құлаққа мазасыз боп тез қайтады.</w:t>
        <w:br/>
        <w:t>82 | ЕКІКЕНЕН ТУМАЙДЫ 2</w:t>
        <w:br/>
        <w:t>-- Бұл менің ең соңғы әнім болар... -- деді.</w:t>
        <w:br/>
        <w:t>-- Соңғы перзентіңіздің атын кім қойдыңыз -- дедім әзіл-</w:t>
      </w:r>
    </w:p>
    <w:p>
      <w:r>
        <w:t>шыны аралас.</w:t>
        <w:br/>
        <w:t>-- Атын "Жүз жаса" немесе "Тамаша" десеңдер де болады.</w:t>
        <w:br/>
        <w:t>Магнитофон лентасына жазылып алынған Кенен ақсақалдың</w:t>
        <w:br/>
        <w:t>осы соңғы әнін ертеңіне Төрткен үйрешіп алып, атасының</w:t>
        <w:br/>
        <w:t>алдында шырқап берді. Кібіртік гартқан қартап лауыспен</w:t>
        <w:br/>
        <w:t>айтылған әнді ақынпың қызы шырқап салғанда, пілтесі</w:t>
        <w:br/>
        <w:t>көтерілген шырағдандай жарқырап ажарланып шыға келлі.</w:t>
        <w:br/>
        <w:t>-- Үнім жетпеген жерін Төрткенім жеткізді гой, айналайын!</w:t>
        <w:br/>
        <w:t>-- деп, ақын қызының мандайынан сүйді.</w:t>
        <w:br/>
        <w:t>Біз осылайша Кснсп ақсақалдың жанында оншақты</w:t>
        <w:br/>
        <w:t>күндей болып, “Қалай танисың”, “Ескерткішім”, “Аспан қора”,</w:t>
        <w:br/>
        <w:t>"Нәсиқаға", “Құм төбе", “Енді менде арман жоқ" доп ат тып</w:t>
        <w:br/>
        <w:t>өлең жырларын жазып алдық. Бұл тоқсаннан асқан өнергаздың</w:t>
        <w:br/>
        <w:t>көкейіндегі ең соңғы жыр толғағы, сарқындысы еді.</w:t>
        <w:br/>
        <w:t>Мырзатай ЖОЛДАСБЕКОВ</w:t>
        <w:br/>
        <w:t>Аты аңызға айналған</w:t>
        <w:br/>
        <w:t>Мен Кенеп Әзірбаевтың даңқы жер жарған. абыройы</w:t>
        <w:br/>
        <w:t>асқан, аңызға айналған кезінде он жыл бойы жалында</w:t>
        <w:br/>
        <w:t>болғанымды, өз аузынап Отан, халық, ынтымақ, аламгерінілік</w:t>
        <w:br/>
        <w:t>туралы батал сөздерін құлағыммен естіп, көзінің тірісінде ол</w:t>
        <w:br/>
        <w:t>кісі туралы біраз мақала-зерттеулер жазып, телехабарлар</w:t>
        <w:br/>
        <w:t>өткізгенімді, сөйтіп ризашылығын, батасын алғанымды өзіме</w:t>
        <w:br/>
        <w:t>үлкен бақыт санаймып.</w:t>
        <w:br/>
        <w:t>Баласындай әлпештеп, інісіндей қастерлеп, кейде тіпті</w:t>
        <w:br/>
        <w:t>құрдасындай әзілдеп отыратын. Араға аз күн түссе, айлар</w:t>
        <w:br/>
        <w:t>араласпағандай, көптен көріспегендей, жылдар</w:t>
        <w:br/>
        <w:t>жолығыспағандай, сағынысып ұшырасатын. Мұндайда Конекен</w:t>
        <w:br/>
        <w:t>мейірбан, кең құшағына алып, маңдайдан иіскеп қана қоятын.</w:t>
        <w:br/>
        <w:t>Сонда аппақ сақалы желбіреген тірі аруақтың құшағында</w:t>
        <w:br/>
        <w:t>тұрғандай сезінетінсің. Жалпы, үлкен болсын, кіші болсын,ол</w:t>
        <w:br/>
        <w:t>кісінің біреумен әдеттегідей сілкілесіп қол алысып жатқанын:</w:t>
        <w:br/>
        <w:t>шылшылдатып я ауыздан, я бетген сүйіп жатқаның тіпті көрген</w:t>
        <w:br/>
        <w:t>емеспің. Сәлемдесуінде үлкен парасат, салмақ, сабырлылық,</w:t>
        <w:br/>
        <w:t>өзіне ғапа тән бір салтанат болатын.</w:t>
        <w:br/>
        <w:t>-- Бас салып сүю әбестік. Адампың лебі болады, жақсы</w:t>
        <w:br/>
        <w:t>көрсең, сағынсаң, құшағыңа ал, арқасынан қақ, маңдайынан</w:t>
        <w:br/>
        <w:t>иіске -- деп, отырушы еді жарықтық. Осынысы маған</w:t>
        <w:br/>
        <w:t>әдептіліктің, мәдениеттіліктің ғасырлар бойы қырда</w:t>
        <w:br/>
        <w:t>қалыптасқан дала мектебі тәрізді көрінетін.</w:t>
        <w:br/>
        <w:t>ша ЕКІКЕНЕН ТУМАЙДЫ</w:t>
        <w:br/>
        <w:t>Ақ қалпақты қырғызың--</w:t>
        <w:br/>
        <w:t>Елден сәлем береміз.</w:t>
        <w:br/>
        <w:t>Халық:</w:t>
        <w:br/>
        <w:t>Алатын жазу Одақтың</w:t>
        <w:br/>
        <w:t>Тудан сәлем береміз.</w:t>
        <w:br/>
        <w:t>Астанамыз Фрунзе,</w:t>
        <w:br/>
        <w:t>ШІіудан сәлем береміз.</w:t>
        <w:br/>
        <w:t>Бауырластық, туғандық,</w:t>
      </w:r>
    </w:p>
    <w:p>
      <w:r>
        <w:t>Сүйген сәлем береміз.</w:t>
        <w:br/>
        <w:t>Алымқұл:</w:t>
        <w:br/>
        <w:t>Қазақта Жамбыл ақсақал,</w:t>
        <w:br/>
        <w:t>Жырдыңкенін ашқансың.</w:t>
        <w:br/>
        <w:t>Бүгінде қайта жасарып,</w:t>
        <w:br/>
        <w:t>Қайғы-шерің басқансың.</w:t>
        <w:br/>
        <w:t>Заманында Лениннің,</w:t>
        <w:br/>
        <w:t>Балқып нұрға батқансың.</w:t>
        <w:br/>
        <w:t>Халық:</w:t>
        <w:br/>
        <w:t>Құрметтеп еліңіз,</w:t>
        <w:br/>
        <w:t>Аенин орден тақтырған.</w:t>
        <w:br/>
        <w:t>Парқыңа жетіп партия,</w:t>
        <w:br/>
        <w:t>Балапандай бақтырған.</w:t>
        <w:br/>
        <w:t>Алымқұл:</w:t>
        <w:br/>
        <w:t>Бұлбұл еді?оқтағұл,</w:t>
        <w:br/>
        <w:t>Өзіңіздей сайраған.</w:t>
        <w:br/>
        <w:t>Айыпты қылып бай-манап,</w:t>
        <w:br/>
        <w:t>Алты айлық жерге айдаған.</w:t>
        <w:br/>
        <w:t>Халық:</w:t>
        <w:br/>
        <w:t>Алдында Жамбыл қария,</w:t>
        <w:br/>
        <w:t>Сайрап тұрған шағымыз.</w:t>
        <w:br/>
        <w:t>Сізге бала болсақ та,</w:t>
        <w:br/>
        <w:t>Кейінгі жасқа кәріміз.</w:t>
        <w:br/>
        <w:t>Алымқұл:</w:t>
        <w:br/>
        <w:t>Лениндік дәуірде,</w:t>
        <w:br/>
        <w:t>Бақыттымыз бәріміз.</w:t>
        <w:br/>
        <w:t>Халық ақыны байқасақ,</w:t>
        <w:br/>
        <w:t>ААттылған екен бағымыз.</w:t>
        <w:br/>
        <w:t>88 ЕКІКЕНЕН ТУМАЙДЫ нн</w:t>
        <w:br/>
        <w:t>Асыл туған Дәурен сал,</w:t>
        <w:br/>
        <w:t>Жегіздің шекер, бал мен жал.</w:t>
        <w:br/>
        <w:t>Алты қабат Алатау,</w:t>
        <w:br/>
        <w:t>Қазықұртпен Қаратау,</w:t>
        <w:br/>
        <w:t>Көрмедім сіздей жомарт, дәу,</w:t>
        <w:br/>
        <w:t>-- деген Тоқтағұлдың сөздері жұрттың көкейінен шығады.</w:t>
        <w:br/>
        <w:t>Қырмызы қыз сүйріктей нәзік ақ саусағымен шаң қобызын</w:t>
        <w:br/>
        <w:t>шалып, қомызың тартады. Той тарқап, еліне аттанар аллмида:</w:t>
        <w:br/>
        <w:t>Аспара, Меркі жеріңіз,</w:t>
        <w:br/>
        <w:t>Аулат-Ботбай еліңіз.</w:t>
        <w:br/>
        <w:t>Дәурен даңқың жер жарып,</w:t>
        <w:br/>
        <w:t>Көкейден кетпеп едіңіз.</w:t>
        <w:br/>
        <w:t>Келіп едім даңқыңа,</w:t>
        <w:br/>
        <w:t>Разымын халқыңа.</w:t>
      </w:r>
    </w:p>
    <w:p>
      <w:r>
        <w:t>Жыр шығарып, күй төккен</w:t>
        <w:br/>
        <w:t>Өнерлі қауым-жалпыңа.</w:t>
        <w:br/>
        <w:t>Мейманды жақсы күткендей</w:t>
        <w:br/>
        <w:t>Еліңнің жақсы салтына.</w:t>
        <w:br/>
        <w:t>Қырмызыдай құрбыңның,</w:t>
        <w:br/>
        <w:t>Жеткенде баға-парқына.</w:t>
        <w:br/>
        <w:t>Көздерің жетсе деп едім</w:t>
        <w:br/>
        <w:t>Қырмызының нарқына.</w:t>
        <w:br/>
        <w:t>Тілегімді айтайын,</w:t>
        <w:br/>
        <w:t>Тоқтасаң қыздың шартына:</w:t>
        <w:br/>
        <w:t>Іздеп кеп ем айылдан,</w:t>
        <w:br/>
        <w:t>Алтағыңа жайылған.</w:t>
        <w:br/>
        <w:t>Жігіт қызды іздейтін</w:t>
        <w:br/>
        <w:t>Атасалты байырдан.</w:t>
        <w:br/>
        <w:t>Ағалықтың жолын бер,</w:t>
        <w:br/>
        <w:t>Аман болғын асыл ер.</w:t>
        <w:br/>
        <w:t>Ата-анамды барып көр,</w:t>
        <w:br/>
        <w:t>Мен бір сұңқар тұғырда,</w:t>
        <w:br/>
        <w:t>Томағамды алып бер,</w:t>
        <w:br/>
        <w:t>-- деп ризашылығын білдіріп тілегін айтады. Қыздың сән-</w:t>
        <w:br/>
        <w:t>салтанатына, ақыл-парасатына әбден риза болған Дәурен сал</w:t>
        <w:br/>
        <w:t>жауап қайтады:</w:t>
        <w:br/>
        <w:t>Қош, сау бол, сал қарындас,Қырмызым-ай,</w:t>
        <w:br/>
        <w:t>Аспанның таң шолпаны, жұлдызым-ай.</w:t>
        <w:br/>
        <w:t>Сәлем де ата-атаңа сені туған,</w:t>
        <w:br/>
        <w:t>ЕКІ КЕНЕН ТУМАЙДЫ ЕЗ</w:t>
        <w:br/>
        <w:t>ҰҰжмақтың райхан гүл үр қызындай.</w:t>
        <w:br/>
        <w:t>Барамын тірі болсам ат арытып,</w:t>
        <w:br/>
        <w:t>Атақты ақ қалпақты қырғызың-ай.</w:t>
        <w:br/>
        <w:t>Қазақтың ортасында Дәурен салмын,</w:t>
        <w:br/>
        <w:t>Өнердің арқасында жүрген жанмын.</w:t>
        <w:br/>
        <w:t>Беріп кетбірбелгіні ұмытпасқа,</w:t>
        <w:br/>
        <w:t>ІНырағым сендей қызға мен де зармын.</w:t>
        <w:br/>
        <w:t>Қырмызы:</w:t>
        <w:br/>
        <w:t>Туған жерім Атбашы,</w:t>
        <w:br/>
        <w:t>Жүрегім дейді айтпашы.</w:t>
        <w:br/>
        <w:t>Ертең елге көшеміз,</w:t>
        <w:br/>
        <w:t>Дәурен сал, қош бол, топ башы.</w:t>
        <w:br/>
        <w:t>Мен тұлпардың құлыны,</w:t>
        <w:br/>
        <w:t>Түседі кімнің ноқтасы.</w:t>
        <w:br/>
        <w:t>МЯнеки, алтын жүзігім,</w:t>
        <w:br/>
        <w:t>Көзімдей көріп сақтанты,</w:t>
        <w:br/>
        <w:t>-- леп, сақинасын Дәурен салға беріп, қимастықпен сліне</w:t>
        <w:br/>
        <w:t>ттады.</w:t>
        <w:br/>
        <w:t>Дәурен сал кейін Қырмызыны іздеп барып, қырғыздардың</w:t>
        <w:br/>
        <w:t>арасында бір жыл тұрып, отыз күн той жасап, қызды еліне</w:t>
        <w:br/>
        <w:t>алып қайтады. Жүрерінде ата-елссіпе:</w:t>
      </w:r>
    </w:p>
    <w:p>
      <w:r>
        <w:t>-- “Шаруа түбі -- кеніш, саудагер түбі -- борыш, таздың</w:t>
        <w:br/>
        <w:t>шашы сұйық, салдың аты сұйық" деген қазақ қырғыздың</w:t>
        <w:br/>
        <w:t>мақалы бар, енді екеуің дс салдықты тастаңдар, -- дел өтінеді.</w:t>
        <w:br/>
        <w:t>Еліне келген соң, Сыпатай батырды шақырып батасын алып,</w:t>
        <w:br/>
        <w:t>екеуі де салдықты біржолата қояды.</w:t>
        <w:br/>
        <w:t>Дәуреннің салдықты тастаған себебі осы екен. Бұл әңгімені</w:t>
        <w:br/>
        <w:t>тыңдаған алты сал таң-тамаша қалып, еліне қайтыпты.</w:t>
        <w:br/>
        <w:t>Кенен Әзірбаев дәл осылай Сарбас, Әлмен, Әмір ақындар</w:t>
        <w:br/>
        <w:t>туралы да құлақ құрышын қандырғандай керемет қызық</w:t>
        <w:br/>
        <w:t>әнгімелер айтушы сді, амал пе, солардың кебі хатқа түспей</w:t>
        <w:br/>
        <w:t>қалды.</w:t>
        <w:br/>
        <w:t>1972 жылы Жамбылдың 125 жылдығы тойланды. Осы</w:t>
        <w:br/>
        <w:t>тойға Кененді алып келуге мен арнайы тапсырма алдым ла,</w:t>
        <w:br/>
        <w:t>Төрткен, Тасыған, милиция полковнигі Манан Иманбаев</w:t>
        <w:br/>
        <w:t>төртеуміз Жамбыл облысы, Қордай ауданы, Киров</w:t>
        <w:br/>
        <w:t>колхозындағы ақынның үйіне келіп жеттік.</w:t>
        <w:br/>
        <w:t>Атамыз киіз үйдің оң жақ төрінде қалың төсектің үстінде</w:t>
        <w:br/>
        <w:t>көпшікке шынтақтап отыр екен, кіріп сәлем бердік. Сәлемімізді</w:t>
        <w:br/>
        <w:t>ЕКІ КЕНЕН ТУМАЙДЫ -</w:t>
        <w:br/>
        <w:t>Халық:</w:t>
        <w:br/>
        <w:t>Қазақтың сізсіз Жамбылы,</w:t>
        <w:br/>
        <w:t>Қырғыздың Тоқом даңғылы.</w:t>
        <w:br/>
        <w:t>Жырларынңды жаттаған,</w:t>
        <w:br/>
        <w:t>Еліміздің барлығы.</w:t>
        <w:br/>
        <w:t>Алымқұл:</w:t>
        <w:br/>
        <w:t>Міне келіп сізбенен,</w:t>
        <w:br/>
        <w:t>Сәлемдескен шағымыз.</w:t>
        <w:br/>
        <w:t>Ұзақ өмір тілейміз,</w:t>
        <w:br/>
        <w:t>Ардақты Жамбыл қартымыз.</w:t>
        <w:br/>
        <w:t>Халық:</w:t>
        <w:br/>
        <w:t>Ильичтің салған жолында,</w:t>
        <w:br/>
        <w:t>Жасардық қайта бәріміз.</w:t>
        <w:br/>
        <w:t>Жарқырай берсін қарт Жамбыл,</w:t>
        <w:br/>
        <w:t>Әлемге жаққан шамыңыз.</w:t>
        <w:br/>
        <w:t>Тоқсан үш жастағы Жәкең сағынысқан қонақтармен</w:t>
        <w:br/>
        <w:t>құшақтасып көрісіп, сөздеріне әбден риза болды, қанаттанып,</w:t>
        <w:br/>
        <w:t>қуанып, жиналғандарды күлдіріп отырды. Бие сойылды, ел</w:t>
        <w:br/>
        <w:t>жиналды, кешке қарай:</w:t>
        <w:br/>
        <w:t>Айқай салсам алысқа үнім барар,</w:t>
        <w:br/>
        <w:t>Күйге салсам құйқылжып күйім барар.</w:t>
        <w:br/>
        <w:t>Жиылған жұрт, сөзімде жалған бар ма,</w:t>
        <w:br/>
        <w:t>Тоқсандағы Жамбылда арман бар ма,</w:t>
        <w:br/>
        <w:t>Мендей қылып асқақ ән салған бар ма?</w:t>
        <w:br/>
        <w:t>-- деп, Алатаудан асырып мен де ән шырқадым, ел риза</w:t>
        <w:br/>
        <w:t>болысты. Менен кейін кезекті Халық Әкиев алды:</w:t>
      </w:r>
    </w:p>
    <w:p>
      <w:r>
        <w:t>Ежелден қырғыз, қазақ табысқан ел,</w:t>
        <w:br/>
        <w:t>Көп ықылымескілікте барысқан ел.</w:t>
        <w:br/>
        <w:t>Жазығын жарлы, жалшы, дихан тартып,</w:t>
        <w:br/>
        <w:t>Ер өлсе құн үшін қыз алысқан ел.</w:t>
        <w:br/>
        <w:t>Бүгінде қырғыз, қазақ қандай елміз,</w:t>
        <w:br/>
        <w:t>Өшпейтін асыл гауһар шамдай елміз.</w:t>
        <w:br/>
        <w:t>Ильичтің, партияның нұры ішінде,</w:t>
        <w:br/>
        <w:t>Ай батпай, ашық атқан таңдай елміз.</w:t>
        <w:br/>
        <w:t>Тоқсаннан Жамбыл міне жасың өтті,</w:t>
        <w:br/>
        <w:t>СССР өлкесіне даңқың кетті.</w:t>
        <w:br/>
        <w:t>Бақытты қарияның бірі екенсің,</w:t>
        <w:br/>
        <w:t>Аңсаған арманыңа келіп жеттің.</w:t>
        <w:br/>
        <w:t>192) ЕКІ КЕНЕН ТУМАЙДЫ 0</w:t>
        <w:br/>
        <w:t>манасшыны арнайы шақырып, жас бұлбұл -- деп қолпаштап,</w:t>
        <w:br/>
        <w:t>үнімді тыңдады, Жамбылдың оң батасын алып, тұсауым</w:t>
        <w:br/>
        <w:t>кесіліп, жолым да, бағым да ашылды. Содан бастап Әле-әлгенше</w:t>
        <w:br/>
        <w:t>Жамбылдың соңына еріп, қолтығынан демеп жүрдім, жақын</w:t>
        <w:br/>
        <w:t>шәкірті, үзеңгілес серігі болдым.</w:t>
        <w:br/>
        <w:t>Жамбылдың бірге жүріп сырын алдым,</w:t>
        <w:br/>
        <w:t>Үлгісін, өнегесін жиып алдым.</w:t>
        <w:br/>
        <w:t>Болсақта Шапырашты, Дулат-- екеу,</w:t>
        <w:br/>
        <w:t>Атқинап ауылымнан жиібардым.</w:t>
        <w:br/>
        <w:t>Сөзіме айтсам менің сенесіңіз,</w:t>
        <w:br/>
        <w:t>Екеуміз ескі жырға терешіміз</w:t>
        <w:br/>
        <w:t>Өнердің тұнығынан қалқып алып,</w:t>
        <w:br/>
        <w:t>Екеуміз келешекке бересіміз.</w:t>
        <w:br/>
        <w:t>Жамбылдың бір мінезі -- мақтанбайтын,</w:t>
        <w:br/>
        <w:t>Бой тартып сайысудан сақтанбайтын.</w:t>
        <w:br/>
        <w:t>Қажырлы қайратынан қайрақ істеп,</w:t>
        <w:br/>
        <w:t>Үскірік борандатып ақпандайтын.</w:t>
        <w:br/>
        <w:t>Әжжуа, қалжыңға дақапелімде,</w:t>
        <w:br/>
        <w:t>Шап етіп шауып қалар қақпандайтын.</w:t>
        <w:br/>
        <w:t>Бір сөзден әділ айтқан танбайтұғын,</w:t>
        <w:br/>
        <w:t>Өмірде адалдықты таңдайтұғын.</w:t>
        <w:br/>
        <w:t>Жақпаған, жақтырмаған адамына,</w:t>
        <w:br/>
        <w:t>Сараңнан да сараң боп тамбайтұғын.</w:t>
        <w:br/>
        <w:t>Адамды алғаш сөзден танитұғын,</w:t>
        <w:br/>
        <w:t>Қанжардан өткір тілді жанитұғын.</w:t>
        <w:br/>
        <w:t>Қатты құрт, қара бидай ниет қылса,</w:t>
        <w:br/>
        <w:t>Қарық боп соған түгел жаритұғын.</w:t>
        <w:br/>
        <w:t>Сенгіш еді досына ауырғанда,</w:t>
        <w:br/>
        <w:t>Ем болып айтқан сөзің даритұғын.</w:t>
        <w:br/>
        <w:t>Өмірден жазатайым опық жесе,</w:t>
        <w:br/>
        <w:t>Бір күнде бір жылғыдай арғтұғын.</w:t>
        <w:br/>
        <w:t>Кенекең тұсауын алған жорғадай дамылсыз жырлап</w:t>
        <w:br/>
        <w:t>келеді, біз ұйып тыңдап келеміз, бір сөзі бір сөзінен асып</w:t>
        <w:br/>
        <w:t>жатқан, таусылмайтын ұзақ дастандай көрінді бізге, сөйтсек</w:t>
        <w:br/>
        <w:t>бұл Кенекеңнің ұстазына арнаған ескерткіші -- парыз жыры</w:t>
        <w:br/>
        <w:t>-- "Жамбыл жыры" екен.</w:t>
      </w:r>
    </w:p>
    <w:p>
      <w:r>
        <w:t>Самсыға да келіп қалған екенбіз.</w:t>
        <w:br/>
        <w:t>-- Жәкең күлкішіл еді ғой, -- деп Кенекең тағы бір</w:t>
        <w:br/>
        <w:t>әңгімені бастап кетті. Бір күні екеуміз осы Самсыда</w:t>
        <w:br/>
        <w:t>ШИ ЕКІ КЕНЕН ТУМАЙДЫ 2</w:t>
        <w:br/>
        <w:t>Екі бірдей ғасырды басынан кешкен Кененнің өз</w:t>
        <w:br/>
        <w:t>халқының өмірі, оның тағдыры -- өз елінің тағдыры</w:t>
        <w:br/>
        <w:t>ескінің соңы, жаңаның басы болған ежелгі замандарл.</w:t>
        <w:br/>
        <w:t>жатқан баба жыраулар дәстүрін жаңғыртып, оған жаңа</w:t>
        <w:br/>
        <w:t>мазмұн, жаңа сипат берген, жаңа дәстүрге айпаллыреаы ұлы</w:t>
        <w:br/>
        <w:t>Жамбылдың ең үздік шәкірті болды, сөйтіп, ұстазының</w:t>
        <w:br/>
        <w:t>жыраулық, жыршылық, ақындық мектебінен өтті. Өміт; бойы</w:t>
        <w:br/>
        <w:t>совет халқының ізгі арманын жырлады. Отанды, сопиалистік</w:t>
        <w:br/>
        <w:t>дәуірді опикалық көлемде жырлайтып Жамбыл сияқты эпостық</w:t>
        <w:br/>
        <w:t>дәстүрді ұстанды. Сүйінбай, Майкөт, Бақтыбай, Құлмамбет,</w:t>
        <w:br/>
        <w:t>Сарбас, Жамбыл, Өмірзақ, Қалмырза, Тоғалақ, Тсқтагұл,</w:t>
        <w:br/>
        <w:t>Төкпе, Халық, Алымқұл, Османқұл секілді қырғыз-қа лінде</w:t>
        <w:br/>
        <w:t>бірдей жырлады.</w:t>
        <w:br/>
        <w:t>Кенен Әзірбаев -- сан өнерді жарастырып тең ұстағап ұлы</w:t>
        <w:br/>
        <w:t>өнерпаз: жырау, әрі ақын, жыршы әрі күйші, әмші, әрі</w:t>
        <w:br/>
        <w:t>композитор, шежіреші әрі ел мүрасын сақтаушы Үлкен</w:t>
        <w:br/>
        <w:t>қайраткер. Оның байтақ мұрасын халқымыздыиқ биік</w:t>
        <w:br/>
        <w:t>эстетикалық мұраты есебінде ұрпаққа үздіксіз қызмет ете</w:t>
        <w:br/>
        <w:t>береді, галымдар тарапынан зерттеле береді. Қашанда оның аты</w:t>
        <w:br/>
        <w:t>ұлы Жамбылдың есімімен егіздің сыңарындай бірге ат тын</w:t>
        <w:br/>
        <w:t>болады. Жамбыл мен Кенен маңдайындағы қос шырақтай,</w:t>
        <w:br/>
        <w:t>халық поэзиясының айы мен жұлдызындай, мәңг! бірге</w:t>
        <w:br/>
        <w:t>жасайды, домбыраның қос ішегіндей бірге күй шертеді, жыл</w:t>
        <w:br/>
        <w:t>асқан сайын арман, құдырет, аңыз адамдарына айнала береді,</w:t>
        <w:br/>
        <w:t>алыстаған сайын Алатаудай сұлуланып, биіктей береді.</w:t>
        <w:br/>
        <w:t>Өйткені, ол “өлді деуге бола ма, айтыңдаршы, өлмейтұғын</w:t>
        <w:br/>
        <w:t>артына сөз қалдырған" деп, данышпан. Абай айтқандай, артына</w:t>
        <w:br/>
        <w:t>өлмейтұғын сөз, өшпейтұғын өнеге қалдырған ақын.</w:t>
        <w:br/>
        <w:t>1084 жыл.</w:t>
        <w:br/>
        <w:t>--------.----.....,Ыыыы-</w:t>
        <w:br/>
        <w:t>Мырзатай ЖОЛДАСБЕКОВ. “Асыл арналар".</w:t>
        <w:br/>
        <w:t>Зерттеулер, мақалалар. Алматы, “Жазушы”, 1985,</w:t>
        <w:br/>
        <w:t>243-264 беттер.</w:t>
        <w:br/>
        <w:t>ЕКІ КЕНЕН ТҰМАЙДЫ</w:t>
        <w:br/>
        <w:t>Кенекең біреудің сөзін біреуге ауыстырмай</w:t>
        <w:br/>
        <w:t>баппен, нақты, дәл, дәмді, тартымды етіп айтушы</w:t>
        <w:br/>
        <w:t>арасында домбыраға Қордайдың жайлап ескен самалындай</w:t>
        <w:br/>
        <w:t>өзінің әдемі құлақ күйін шертіп қосып отырушы еді. Задында</w:t>
        <w:br/>
        <w:t>Кенекең тарихты, аңыз-әңгімені, шежірені жетік бі н және</w:t>
        <w:br/>
        <w:t>тамсандырып, қызықтырып дәлелімен айтатын аса әнгімешіл</w:t>
        <w:br/>
        <w:t>кісі еді.</w:t>
        <w:br/>
        <w:t>Алпысыншы жылдардың аяғында Кснексц қатты</w:t>
        <w:br/>
        <w:t>сырқаттанады. Сонда білімсіз бір емші: “Ақ« л, аз</w:t>
        <w:br/>
        <w:t>қимылдаңыз, көп жасайсыз" деп ақыл айтыпты. Сексеннен</w:t>
      </w:r>
    </w:p>
    <w:p>
      <w:r>
        <w:t>асқанша жайдақ атқа секіріп мініп жүре беретін ақкөзил қайран</w:t>
        <w:br/>
        <w:t>ақып әлгі емшінің сөзіне иланып, қимылды азайтып, тез</w:t>
        <w:br/>
        <w:t>толысты да, денесі ауырлап, ауылдан ұзап, с иқайда</w:t>
        <w:br/>
        <w:t>шықпайтын болды. Сондықтан біз -- қызы Торткев, күйеу</w:t>
        <w:br/>
        <w:t>баласы Тасыған, келіні Мария төртеуміз -- ақынға Алматыдан</w:t>
        <w:br/>
        <w:t>ат ізін суытпай жиі барып тұрдық.</w:t>
        <w:br/>
        <w:t>Кенекең сонда көңілі түссе, заты қазақ, қырғыз</w:t>
        <w:br/>
        <w:t>өнерпаздары, көбіне Жетісу өңірінің бұрын-соңгы жыраулары,</w:t>
        <w:br/>
        <w:t>ақындары, жыршылары, шешендері, әншілері, күйшілері</w:t>
        <w:br/>
        <w:t>жөнінде аңыздай ғып ғажап әңгімелер айтушы еді.</w:t>
        <w:br/>
        <w:t>бірқатарын мен қағазға түсіріп отырдым... Сонда кәбірек</w:t>
        <w:br/>
        <w:t>әңгімелейтіндері Кебекбай, Бердібек, Ноғайбай, Бөлтірік</w:t>
        <w:br/>
        <w:t>шешендер, Сыпатай батыр, Дәуренсал, Тілеміс, Сарбас ақын,</w:t>
        <w:br/>
        <w:t>Байсерке күйші болатын. Балуан Шолақтың Жетісуга келгенін,</w:t>
        <w:br/>
        <w:t>ілесіп жүріп серінің өнерін үйренгенін де жырдай қылып</w:t>
        <w:br/>
        <w:t>айтушы еді. Ертеректе сол әңгімелердің біразын жинастырып</w:t>
        <w:br/>
        <w:t>"Аңыздар сыры" деген атпен әдебиетші Нысанбек Төреқұлов</w:t>
        <w:br/>
        <w:t>жеке кітапша етіп бастырып шығарды, бір қатарын біз де</w:t>
        <w:br/>
        <w:t>кезінде жариялаған болатынбыз. Неге екені белгісіз, сол</w:t>
        <w:br/>
        <w:t>өнерпаздардың көбі әлі жиналмай, зерттелмей жатыр, бүгінде</w:t>
        <w:br/>
        <w:t>оларды іздестіріп жүрген де ешкім көрінбейді.</w:t>
        <w:br/>
        <w:t>Кенен Әзірбаев солардың бірінен жыраулықты, ақындықты,</w:t>
        <w:br/>
        <w:t>бірінен салдықты, әншілікті, бірінен шешендікті, енді бірінен</w:t>
        <w:br/>
        <w:t>күйшілікті үйренген. Мәселен, Кененнің Жамбыл сияқты күйіпі</w:t>
        <w:br/>
        <w:t>екендігін, оның өзі шығарған оннан астам күйлері болғандығын</w:t>
        <w:br/>
        <w:t>жалпы жұрт біле бермейді. Сонда Кенен бұл өнерді кімнен</w:t>
        <w:br/>
        <w:t>үйренген? Бұл ретте Кенекең ең алдымен Жетісу өңірінің</w:t>
        <w:br/>
        <w:t>атақты күйшісі Байсеркені атаушы еді.</w:t>
        <w:br/>
        <w:t>Кенекеңнің айтуынша, жолаушылап келе жатқан Бердібек</w:t>
        <w:br/>
        <w:t>шешеннің құлағына күй естіледі. Тұра қалып тыңдаса, атақты</w:t>
        <w:br/>
        <w:t>күйші Байсерке Майбұлақты өрлеп күй тартып барады екен.</w:t>
        <w:br/>
        <w:t>Бердібектің жасы кіші.</w:t>
        <w:br/>
        <w:t>о- Ассалаумағалейкум, аға, -- деп Байсеркеге сәлем</w:t>
        <w:br/>
        <w:t>беріпті, оірақ сәлемін алмапты. Соңынан ілесе берсе керек. Ұзақ</w:t>
        <w:br/>
        <w:t>жүріп, Майбұлақтың басына жеткенде ғана:</w:t>
        <w:br/>
        <w:t>ЕКІКЕНЕН ТУМАЙДЫ ЕЕ 01|</w:t>
        <w:br/>
        <w:t>Бәріміз мәз-мейрам болдық, киімдерін әкелді. Кенекең</w:t>
        <w:br/>
        <w:t>кейінгі кезде әбден толып кеткен, киімдерінің бірі дәл келмей</w:t>
        <w:br/>
        <w:t>әлек болдық. Ордендерін тағып, әйтеуір сағат төрттерде жолға</w:t>
        <w:br/>
        <w:t>шықтық. Кенекең өз "Болгасына" мінді, машинаны Тасығанға</w:t>
        <w:br/>
        <w:t>айдатты, қасына Нәсиқа шешейді және мепі отырғызды.</w:t>
        <w:br/>
        <w:t>Үйден шығарда: "Осы ауыл Кенен қашан тәуір болады деп</w:t>
        <w:br/>
        <w:t>отырған жоқ, қашан өледі деп отыр, бой жазып барады дейтін</w:t>
        <w:br/>
        <w:t>шығар, ауылдың ішінен тезірек өт, ағайын- -Туғанның көбі</w:t>
        <w:br/>
        <w:t>бүгінде Тарғапта, көрмегелі көп болды, аңсаған ел білсе</w:t>
        <w:br/>
        <w:t>жүргізбейді, Тарғапқа тоқтама", -- деп Тасығанды пысықтап</w:t>
        <w:br/>
        <w:t>жатты.</w:t>
        <w:br/>
        <w:t>Машпинаға мітіп, үлкен жолға түскен соң, көптен көрмеген</w:t>
        <w:br/>
        <w:t>Шоуұбарбайтал, Қопа, Ойжайлау, Отар өңірі көзіне оттай</w:t>
        <w:br/>
        <w:t>басылып, ақынпың көңілі көтерілді. Машина бір жүріп кетсе</w:t>
        <w:br/>
        <w:t>қоя ма, жердің ашшпысын қуырып, әпі-міне дегенше Тарғапқа</w:t>
        <w:br/>
        <w:t>да кеп қалдық.</w:t>
      </w:r>
    </w:p>
    <w:p>
      <w:r>
        <w:t>Шіркін, зулаған замап-ай, бұл ара Жамбылмен талай</w:t>
        <w:br/>
        <w:t>жүрген жолым еді, біздің ауылдан Қастекке екі қонып жетуіші</w:t>
        <w:br/>
        <w:t>ек, енді міне көзді ашып-жұмғанша Тарғапты да басып өттік,</w:t>
        <w:br/>
        <w:t>т- деп, бір күрсініп алды да, Жамбыл жайында бірде өлең, бірде</w:t>
        <w:br/>
        <w:t>қара сөз араласқан үзік-үзік байтақ әңгімені бастап кетті:</w:t>
        <w:br/>
        <w:t>“- Мен Жәкенді ең алғаш қырғыздың манабы Шабдантшың</w:t>
        <w:br/>
        <w:t>асында көрдім:</w:t>
        <w:br/>
        <w:t>Кісі екен алпыс жасты алқымдаған,</w:t>
        <w:br/>
        <w:t>Салдықтың самалымен салқындаған.</w:t>
        <w:br/>
        <w:t>Аомбыра ап тәңірекке қарағанда,</w:t>
        <w:br/>
        <w:t>Отболып екі көзі жарқылдаған.</w:t>
        <w:br/>
        <w:t>Ауызда айтар сөзі іркілмеген,</w:t>
        <w:br/>
        <w:t>Қызынса қияғынан мұртын жеген.</w:t>
        <w:br/>
        <w:t>Аққырып домбыраны сабағанда,</w:t>
        <w:br/>
        <w:t>ПіІіркіннің екі иығы бүлкілдеген.</w:t>
        <w:br/>
        <w:t>Сөйлесе досын мақтап, қасын даттап,</w:t>
        <w:br/>
        <w:t>Нөәсердей дүркін-дүркін дүркіндеген.</w:t>
        <w:br/>
        <w:t>Сол асқа не бір ақын, айтулы әнші, күйшілер келді,</w:t>
        <w:br/>
        <w:t>домбыраға, қияққа, сырнайға, сыбызғыға қосылып айтады,</w:t>
        <w:br/>
        <w:t>таңның атысы, күннің батысы ақынға да, әншіге де, күйшіге</w:t>
        <w:br/>
        <w:t>де дамыл болғап жоқ. Солардың ішіндегі ең даңқы асқандары:</w:t>
        <w:br/>
        <w:t>саазасыды Қалмырза, Тоқтағұл, Өмірзақ, Кенжеқара, Арқабай</w:t>
        <w:br/>
        <w:t>, Арқабай Майкөттің баласы, мен сол жолы “Көпніілік,</w:t>
        <w:br/>
        <w:t>Ені әнімді" деген өлең айтып, әншілігім мен ақындығым</w:t>
        <w:br/>
        <w:t>қырғыз, қазаққа бірдей тарады. Тоқтағұл мен Қалмырзадай</w:t>
        <w:br/>
        <w:t>қырғыздың әйгілі ақындары, Сағымбайдай аруақты</w:t>
        <w:br/>
        <w:t>ЕКІКЕНЕН ТУМАЙДЫ ЕЕ</w:t>
        <w:br/>
        <w:t>Шынжырбай деген мұғалімнің үйіне қондық. Түнімен өлең</w:t>
        <w:br/>
        <w:t>гық. Ертеңіне аттанғалы жатқанымызда жұмысқа кетіп бара</w:t>
        <w:br/>
        <w:t>ап бір топ колхозшы әйелдер бұрылып келіп, Жамбылға</w:t>
        <w:br/>
        <w:t>айтыңызшы деп жалынып қоймаған соң, Жәкең домбыра</w:t>
        <w:br/>
        <w:t>ып былай деді:</w:t>
        <w:br/>
        <w:t>Өзлең айтып бер дейді келіндерім,</w:t>
        <w:br/>
        <w:t>Келген екен шырағым келімдерің.</w:t>
        <w:br/>
        <w:t>Өзлең айтып келінге бермей қойсам,</w:t>
        <w:br/>
        <w:t>Сыртқа шығып бұртитар еріндерін.</w:t>
        <w:br/>
        <w:t>Әксігенмен келмейді баяғымды,</w:t>
        <w:br/>
        <w:t>Қышмтап салар кемпір жоқ аяғымды.</w:t>
        <w:br/>
        <w:t>Балалар кемпір алып бермей қойды,</w:t>
        <w:br/>
        <w:t>Босаңсыды деді ме таяғымды.</w:t>
        <w:br/>
        <w:t>Жасымда жорғамініп, сұлу құштым,</w:t>
        <w:br/>
        <w:t>Несін мақтан қылайын өткеністің.</w:t>
        <w:br/>
        <w:t>“ХҰзынынңан қысқасы озып кетіп,</w:t>
        <w:br/>
        <w:t>Міәнісі де болмады-ау бұл байғұстың...</w:t>
        <w:br/>
        <w:t>-- Аетенде, мұны естіген әйелдер тұра қашты.</w:t>
        <w:br/>
        <w:t>Жамбыл бір күші Түрген жақтағы жекжаттарын аралап</w:t>
        <w:br/>
        <w:t>қайуылп келе жатып шөлдейді. Жол шетінде тұрған бір ақ</w:t>
        <w:br/>
        <w:t>отауға келсе, үйдің көлеңкесінде толық келген бір жас әйел</w:t>
        <w:br/>
        <w:t>теңкиіп жатқан көрінеді. Жамбыл:</w:t>
      </w:r>
    </w:p>
    <w:p>
      <w:r>
        <w:t>-- Қарағым, жолаушы едім, шөлдеп келеміп, сусының бар</w:t>
        <w:br/>
        <w:t>депті. Әйел теріс қарай бір аунап түсіп, үндемей жата</w:t>
        <w:br/>
        <w:t>беріпті. Жауап қатпаған соң Жамбыл әріректегі тұрған үлкен</w:t>
        <w:br/>
        <w:t>ақ үйге келеді. Іргені түріп қойытт бірталай адамдар шәй ішіп</w:t>
        <w:br/>
        <w:t>отырады. Бұл белгілі Саймасай болыстың үйі екен.</w:t>
        <w:br/>
        <w:t>--“Жамбылдың атын ұстаңдар, аттан түсіріңдер -- дейді</w:t>
        <w:br/>
        <w:t>Саймасай.</w:t>
        <w:br/>
        <w:t>Анау ұй кімдікі? -- деп сұрайды Жамбыл.</w:t>
        <w:br/>
        <w:t>-- Ол біздің ініміз Алмасайдың үйі, -- дейді. Ішке кіріп</w:t>
        <w:br/>
        <w:t>Жамбыл жайғасады.</w:t>
        <w:br/>
        <w:t>-- Шәй қайнаганша сөйлей отырыңыз, -- депті Саймасай.</w:t>
        <w:br/>
        <w:t>Сонда Жамбыл:</w:t>
        <w:br/>
        <w:t>Жолаушылап алыстан шөлдеп келдім,</w:t>
        <w:br/>
        <w:t>Бір жұтым сусыны бар ел деп келдім.</w:t>
        <w:br/>
        <w:t>Ақ отауда теңкиген біреу жатыр,</w:t>
        <w:br/>
        <w:t>Тілі жоқ, жөн білмейтін көр деп келдім.</w:t>
        <w:br/>
        <w:t>Жиреншедей сөзі бар Ер Қосайдың,</w:t>
        <w:br/>
        <w:t>Қызғалдақтай жүзі бар Саймасайдың.</w:t>
        <w:br/>
        <w:t>Ел ЕКІКЕНЕН ТУМАЙДЫ 22</w:t>
        <w:br/>
        <w:t>Үйіне кісі келсе жақтырмайтын,</w:t>
        <w:br/>
        <w:t>Кесірлі қатыны бар Алмасайдың.</w:t>
        <w:br/>
        <w:t>Қайран ерлер сондайға қор боп жүр-ау,</w:t>
        <w:br/>
        <w:t>Ыһшқысы жоқ дәміндей ішкен шәйдің.</w:t>
        <w:br/>
        <w:t>Қызыр шалған ерлерге қырсық болып,</w:t>
        <w:br/>
        <w:t>Кесірі тиер ме екен осындайдың,</w:t>
        <w:br/>
        <w:t>-- депті. Саймасай ұялғаннан жер болып, ат-шапан айыбын</w:t>
        <w:br/>
        <w:t>тартып, елге жая көрмеңіз деп, жалынып, жалбарынып</w:t>
        <w:br/>
        <w:t>қалыпты. Айтпа, айта көрме деген сөздің әдеті емес ғ, бұл</w:t>
        <w:br/>
        <w:t>әңгіме ертеңіне-ақ төпірекке түгел тарап кетіпті.</w:t>
        <w:br/>
        <w:t>Ұзынағаштың тұсына келгенімізде, Кенекең: "Мына оңға</w:t>
        <w:br/>
        <w:t>бұрылган жол Жәкеңнің мавзолейіне барады-ау, таптхсч жерде</w:t>
        <w:br/>
        <w:t>баяғыда базар болушы еді. Базар, Назар екі балам қатар өліп,</w:t>
        <w:br/>
        <w:t>жылап-еңіреп жүрген кезім еді, бір күні осы Ұзынағаптың</w:t>
        <w:br/>
        <w:t>базарына келдім." Ойда жоқта Жәкең жолыға кетті:</w:t>
        <w:br/>
        <w:t>-- Кененжанбысың-әй, атыңның бұты тыртиып, өзіңнің</w:t>
        <w:br/>
        <w:t>мойның қылқиып, не боп кеткенсің, ер-азамат болған іске берік болу</w:t>
        <w:br/>
        <w:t>керек, құдайдың өзі берді, өзі алды, әлі жассың, бүйтіп жасық, болма,</w:t>
        <w:br/>
        <w:t>--деп қайғымды бөліп, көңілімді көтерді. Көркемжан туғанда арнайы</w:t>
        <w:br/>
        <w:t>құтты болсын айтып келіп, екі-үш күндей өлең-жырға кенелтіп кетіп</w:t>
        <w:br/>
        <w:t>еді, жарықтық, -- деп бұрынырақ өткен Жамбыл тойын еске түсірді.</w:t>
        <w:br/>
        <w:t>-- Осыдан тура отыз төрт жыл бұрын 1938 жылы Жамбыл</w:t>
        <w:br/>
        <w:t>ақындығының 25 жылдығы болды. Көршілес қырғыздан бұ</w:t>
        <w:br/>
        <w:t>тойга апрельдің он бірі күні кешкісін Қуанышбек Маликов,</w:t>
        <w:br/>
        <w:t>Халық Әкиев бастаған он екі адам Жәкеңнің үйіне келіп түсті,</w:t>
        <w:br/>
        <w:t>оларды Диқан Әбілов, Қалмақан Әбдіқадыров үшеуміз қарсы</w:t>
        <w:br/>
        <w:t>алдық. Елдің ежелгі салтымен Халық пен Алымқұл</w:t>
        <w:br/>
        <w:t>қайымдасып, Жамбылға қырғыз халқынан құтты болсын</w:t>
        <w:br/>
        <w:t>айтып, сәлемін жеткізді.</w:t>
      </w:r>
    </w:p>
    <w:p>
      <w:r>
        <w:t>Халық:</w:t>
        <w:br/>
        <w:t>Аққалпақты қырғыздап</w:t>
        <w:br/>
        <w:t>Құтты айтып келген шақ.</w:t>
        <w:br/>
        <w:t>Аман-есен жүрмісің,</w:t>
        <w:br/>
        <w:t>Қария Жамбыл, денің сақ.</w:t>
        <w:br/>
        <w:t>Әтір ауа, тұнық су,</w:t>
        <w:br/>
        <w:t>Төрден сәлем береміз.</w:t>
        <w:br/>
        <w:t>Ай жүзіндей жайнаған,</w:t>
        <w:br/>
        <w:t>Көлден сәлем береміз.</w:t>
        <w:br/>
        <w:t>Алымқұл:</w:t>
        <w:br/>
        <w:t>Бұлбұлдай үні сайраған,</w:t>
        <w:br/>
        <w:t>Жерден сәлембереміз,</w:t>
        <w:br/>
        <w:t>ЕКІ КЕНЕН ТУМАЙДЫ асасы.</w:t>
        <w:br/>
        <w:t>партияның рухани мұраға, ұлттық мәдениетке жасап:</w:t>
        <w:br/>
        <w:t>қамқорлығының жарқын куәсіне, тамаша көрінісіне:</w:t>
        <w:br/>
        <w:t>Мен Сізге Алатауда қанаттас жатқан, бір туған қырғыз &lt;аілің</w:t>
        <w:br/>
        <w:t>шын жүректен қайнап шыққан жалынды сәлемін жеткі:у</w:t>
        <w:br/>
        <w:t>ұлы талантыңызға бас иіп, тож сту үшін әдейі келді»</w:t>
        <w:br/>
        <w:t>Кенен ата, қазақ-қырғызға тең ортақ ұлы адамсыз.</w:t>
        <w:br/>
        <w:t>тойыңыз -- біздің тойымыз, Сіздіп мерскепіз --</w:t>
        <w:br/>
        <w:t>мерекеміз. Бүгінгі ұлан-асыр той ұрпақтарымыздың ұр"</w:t>
        <w:br/>
        <w:t>аңыз етіп айтып жүретін гажап той болды. Қырғыз «</w:t>
        <w:br/>
        <w:t>өзінің ең таңдаулы ұлдары, өзіңізбен замандас,</w:t>
        <w:br/>
        <w:t>дәмдес болған, Жетісудағы қырғыз-қазақ жері</w:t>
        <w:br/>
        <w:t>араласқан, атағы жер жарған Оспанқұл, АлымқұҰл,</w:t>
        <w:br/>
        <w:t>Халық және басқа да бұлбұлдай сайраған ақындар!</w:t>
        <w:br/>
        <w:t>көреді, солардай ардақ тұтып, Сізді өз атамыз, өз ақы</w:t>
        <w:br/>
        <w:t>өзіміздің өнердегі асқар Алатауыимыз доп ссептейді. Ел</w:t>
        <w:br/>
        <w:t>туған қадірменді ата, тоқсан жылдық торқалы тойын»</w:t>
        <w:br/>
        <w:t>болсын. Өмірішпіз ұзақ болыл, қазақ-қыргыз халқын</w:t>
        <w:br/>
        <w:t>жолтай ретінде Жамбылдай жүз жасап, жарқылдап ж</w:t>
        <w:br/>
        <w:t>беріңіз", -- дегеп сөздері Кенен Әзірбаевқа, опың өлмес</w:t>
        <w:br/>
        <w:t>мұрасына берілгелі дәл, биік баға еді.</w:t>
        <w:br/>
        <w:t>Сөйтіп, Шынғыс Айтматов айтқандай, Кененнің тоқсап</w:t>
        <w:br/>
        <w:t>жылдық тойы жырдың жарқын мейрамына, халықтар</w:t>
        <w:br/>
        <w:t>достығының айқын салтанатына, совет заманындағы рухапи</w:t>
        <w:br/>
        <w:t>мұраға, өнер қайраткеріне жәсалып отырған қамқорлықтың</w:t>
        <w:br/>
        <w:t>тамаша куәсіне айналды. Тойға қатысушылар кешкісін</w:t>
        <w:br/>
        <w:t>Кенекеннің өз үйіпде болып, қарт жыраудың қолынап АӘМ</w:t>
        <w:br/>
        <w:t>татысып аттанысты.</w:t>
        <w:br/>
        <w:t>Халқымыздың пейіліндей кең, жеріндей байтақ, тенізіндей</w:t>
        <w:br/>
        <w:t>терең, тауларындай биік, он-жырдап туған данадай ақын</w:t>
        <w:br/>
        <w:t>атамыз Кенен Әзірбаев бәрімізді өзінің саф алтындай таза</w:t>
        <w:br/>
        <w:t>өнеріне, сұлу келбетіне мәңгі ғашық етіп, ежелгі аңыздар</w:t>
        <w:br/>
        <w:t>адамындай, 1976 жылдың көктемінде тоқсан екі жасында</w:t>
        <w:br/>
        <w:t>Сүлутөрдің етегінде, Қордайдың баурайында дүние салды.</w:t>
        <w:br/>
        <w:t>Кенекең болмыс-бітімі де, жүріс-тұрысы да бөлек, табиғи</w:t>
        <w:br/>
        <w:t>дарын-таланты да ешкімге ұқсамайтын, Алатаудың шышындай</w:t>
        <w:br/>
        <w:t>ойы да биік, бойы да биік, әсем үнді, ділмәр тілді, мінезге бай,</w:t>
        <w:br/>
        <w:t>көпшіл, қонақжай ерекше жан еді. Кснскең ғасыр бойы</w:t>
        <w:br/>
        <w:t>жасаған байтақ мұрасымен, армандай әншілігімен, аққудың</w:t>
        <w:br/>
        <w:t>қанатыпдай әдемі, әппақ жібектей сақалымен, бәйтеректей</w:t>
        <w:br/>
        <w:t>бойымен көзге де, көңілге де өзгеше бір жұмбақ жандай,</w:t>
        <w:br/>
        <w:t>данышпан абыздай болып көрінетін.</w:t>
      </w:r>
    </w:p>
    <w:p>
      <w:r>
        <w:t>Қайран ақын мәңгілікке көз жұмды, артына өлмейтін,</w:t>
        <w:br/>
        <w:t>елімен бірге мәңгі жасайтын жарқын із, байтақ мұра қалдырды.</w:t>
        <w:br/>
        <w:t>Кененді ақындар -- жырында, әншілер -- әнінде, күйшілер --</w:t>
        <w:br/>
        <w:t>күйінде жоқтады.</w:t>
        <w:br/>
        <w:t>ЕКІ КЕНЕН ТУМАЙДЫ ЕЕ</w:t>
        <w:br/>
        <w:t>Байбатыровтың, Өмірбек Қабылов пен Әбдіәкім</w:t>
        <w:br/>
        <w:t>Жәйімбетовтың, Қазыбай Бижанов пен Сағатай</w:t>
        <w:br/>
        <w:t>Оңғарбаевтың, Асылқұл Бүрбаев пеп Манап Көкеновтыңц</w:t>
        <w:br/>
        <w:t>сөздері көңілден шықты. Жамбылдың немересі Әлімқұл мен</w:t>
        <w:br/>
        <w:t>Кененнің шәкірттері Қазыбай Бижанов, Аяз Бетбаев, Асылқұл</w:t>
        <w:br/>
        <w:t>Бүрбаев қарт ақын Мұқаш Байбатыров арнау өлеңдер айтып,</w:t>
        <w:br/>
        <w:t>елді де, Кенекемнің өзін де риза етті.</w:t>
        <w:br/>
        <w:t>Жиырма үшінші июнь күні таңертеңгі сағат онда</w:t>
        <w:br/>
        <w:t>салтанатты жиналыс басталды. Үш күн бойына жан-жақтан</w:t>
        <w:br/>
        <w:t>мұнда ағылып келіп жатқан маштина мен адамда есеп болған</w:t>
        <w:br/>
        <w:t>жоқ, халық өте көп жиналды. Совет әдебиетін дамытуға</w:t>
        <w:br/>
        <w:t>сіңірген зор еңбегі үшін Кенекең Ленин орденімен наградталды.</w:t>
        <w:br/>
        <w:t>Қазақстан Коммунистік Партиясы Орталық Комитетінін, Қазақ</w:t>
        <w:br/>
        <w:t>ССР Жоғарғы Советінің Президиумы мен Министрлер</w:t>
        <w:br/>
        <w:t>Сөпетінің, КПІСС Орталық Комитеті Саяси бюросының мүшесі,</w:t>
        <w:br/>
        <w:t>Қазақстан Коммунистік партиясы Орталық Комитетінің бірінші</w:t>
        <w:br/>
        <w:t>секретары Д. А. Қонаев жолдастың қарт ақынға жолдаған</w:t>
        <w:br/>
        <w:t>құттықтау хаты жарияланды. Онда: “Құрметті Кенеке, Сіздің</w:t>
        <w:br/>
        <w:t>дарқан дарыншыңыз, творчестволық жолыңыз және қоғамдық</w:t>
        <w:br/>
        <w:t>жемісті еңбегіңіз партия мен халыққа адал қызмет етудің,</w:t>
        <w:br/>
        <w:t>жарқын болашағымыз коммунизм орнату күресіне азаматтық,</w:t>
        <w:br/>
        <w:t>ақыпдық тұрғыдан белсене ат салысудың өнегелі үлгісі боп</w:t>
        <w:br/>
        <w:t>саналады. Сіздің асқақ шабытыңыздың шалқар көзі --</w:t>
        <w:br/>
        <w:t>жаңарған Қазақстан, Коммунистік партия мен совет халқының</w:t>
        <w:br/>
        <w:t>ерлік жеңістері. Сізді халықтың зор сүйіспеншілігіпнс бөлеп,</w:t>
        <w:br/>
        <w:t>жұртшылыққа әйгілі еткен тамаша әнеріңіз бен жырларыңыз</w:t>
        <w:br/>
        <w:t>бұл күнде социалистік мәдениетіміздің алтын-қорына еніп, оның</w:t>
        <w:br/>
        <w:t>рухани қазынасына, мақтанышына айналып отыр. Торқалы</w:t>
        <w:br/>
        <w:t>тойыңыз үстінде, Сізге берік денсаулық, ұзақ өмір тілеп,</w:t>
        <w:br/>
        <w:t>туысқан совет әдебиеті мен өнерінің игілігіне әлі де жемісті</w:t>
        <w:br/>
        <w:t>еңбек ете беруіңізге тілектестік білдіреміз" -- делінген.</w:t>
        <w:br/>
        <w:t>Жиналыста ақынның өмірі жөнінде Әбділдә Гәжібаев</w:t>
        <w:br/>
        <w:t>баяндама жасап, СССР Жазушылар Одағы Басқармасының</w:t>
        <w:br/>
        <w:t>бірінші секретары Георгий Марков, Лениндік және Мемлекеттік</w:t>
        <w:br/>
        <w:t>сыйлықтардың лауреаты, әйгілі совет жазушысы Шыңғыс</w:t>
        <w:br/>
        <w:t>Айтматов, Асқар Тоқмағамбетов, Сапарғали Бегалин, Еркеғали</w:t>
        <w:br/>
        <w:t>Рахмадиев тағы басқа да көптеген адамдар тебірене сөз сөйледі.</w:t>
        <w:br/>
        <w:t>Соның бәрін қарт ақын зор ризашылықпен ұйып тыңдады.</w:t>
        <w:br/>
        <w:t>Георгий Марковтың: “Совет оқушылары Кенен Әзірбаевтың</w:t>
        <w:br/>
        <w:t>есімін халық әдебиетінің аса ұлы алыптары Сүлеймен</w:t>
        <w:br/>
        <w:t>Стальскиймен, Жамбыл Жабаевпен қатар атайды. Кененді</w:t>
        <w:br/>
        <w:t>бүгінгі Жамбыл, екінші Жамбыл деп біледі" дегені Шыңғыс</w:t>
        <w:br/>
        <w:t>Айтматовтың: “Копен ата, осы ұлы тойға жиналған қалың</w:t>
        <w:br/>
        <w:t>көпшілік! Бүгінгі күн Қазақстан тарихында, оның мәдениеті</w:t>
        <w:br/>
        <w:t>тарихында мәңгі қалатын ғажап күн болды. Коммунистік</w:t>
        <w:br/>
        <w:t>ЕКІ КЕНЕН ТУМАЙДЫ БЕН 5/|</w:t>
      </w:r>
    </w:p>
    <w:p>
      <w:r>
        <w:t>киіндірім, ұл баладай етіп өсірді. Асық атып, көкпар тартты, ит</w:t>
        <w:br/>
        <w:t>жүгіртіз, құс салды, жиын-тойда өлең-жыр айтып салдық</w:t>
        <w:br/>
        <w:t>құрыл, серілікпен келеді. Он үш жасқа келгенде ата-анасына</w:t>
        <w:br/>
        <w:t>боз бие тталдыртып, той істетіп, шүлен тараттырыпн, ел-жұртқа</w:t>
        <w:br/>
        <w:t>қыз екенің әйгілетті, “Мені малға сатпаңдар. Өз еркіме</w:t>
        <w:br/>
        <w:t>жіберіндер. Еркек болып көпке атым қалмады, салдық құрамын,</w:t>
        <w:br/>
        <w:t>серілік жолына түсемін, тым болмаса қыз атағым қалсын" деп,</w:t>
        <w:br/>
        <w:t>әкесі мет шешесінің уәдесін алып, дегенін істетті. Мінсе қыз</w:t>
        <w:br/>
        <w:t>осылай, он үшінен бастап салдық құрды. Мына жағы -- Талас,</w:t>
        <w:br/>
        <w:t>мына жағы -- Ыстықкөл, Жаркент, Қарқара, Шу елдерін тегіс</w:t>
        <w:br/>
        <w:t>аралат келген беті бұл. Көшті бастайтын да, сұрағанға жән</w:t>
        <w:br/>
        <w:t>айтағын да-- өзі. Мен қыздың өкіл әкесі едім, Қырмызы болсын</w:t>
        <w:br/>
        <w:t>деп атвыін қойған мен едім. Жасымнан әкесімен дос едім. Әкесі</w:t>
        <w:br/>
        <w:t>Исақ -- Аулап батырдың тұқымы, атақты батыр, шешесі Айша</w:t>
        <w:br/>
        <w:t>сұлу -- атақты Төрегелді батырдың қызы. Міне, Дәурен сал</w:t>
        <w:br/>
        <w:t>шырақ, Қырмызы сенің атақ-даңқыңды, дақпыртынды есітіп,</w:t>
        <w:br/>
        <w:t>жүсіңді көргелі, салдығыңды сынағалы келді, әңгіме осы, --</w:t>
        <w:br/>
        <w:t>Ййді ақсақал.</w:t>
        <w:br/>
        <w:t>Дәурен сал ел-жұртын жинап: “Ер намысы -- ел намысы"</w:t>
        <w:br/>
        <w:t>дегоп, елімен ақылдасып, бір сазға ақ үй тіктіріп, мама</w:t>
        <w:br/>
        <w:t>ағаштарын кқүмісгетіп, керме арқанын жібектен тарттырады.</w:t>
        <w:br/>
        <w:t>Үйге түрікпен кілем төсетіп, есіктен төрге дейін кестелі атлас</w:t>
        <w:br/>
        <w:t>көрпе жайдырып, үйдің бау-басқұрларын зерлетіп, уық-</w:t>
        <w:br/>
        <w:t>керегенің басын күмісгетіп, саба сайын қос күміс піспек салытт,</w:t>
        <w:br/>
        <w:t>түйсмойнақ оншақты сабаны оң босағаға қойдырады. Сөйтіп</w:t>
        <w:br/>
        <w:t>Әулиеатадан бергі жердегі сері жігіттерді: Майкөт, Майлықожа,</w:t>
        <w:br/>
        <w:t>Сарбас, Тоқтағұл ақындарды, Балқыбек, Сауытбек, Жиенбай</w:t>
        <w:br/>
        <w:t>секілді ішектен, жырау құрбыларын шақыртып, Қырмызы салды</w:t>
        <w:br/>
        <w:t>ауылымен күтеді. Қырғыз, қазақтың ортақ жайлауы Сусамыр</w:t>
        <w:br/>
        <w:t>тәріпде жұрт түрлі сауық-салтанат құрып, тамашалап жатады.</w:t>
        <w:br/>
        <w:t>Күйші күйін тартып, сал-серілер салдығын құрып, ақын-</w:t>
        <w:br/>
        <w:t>жыраулар төгілтіп жыр айтады. Әсіресе:</w:t>
        <w:br/>
        <w:t>Қолға алсын домбырасын Майлықожа,</w:t>
        <w:br/>
        <w:t>Өлерге неше алуан сайлы қожа.</w:t>
        <w:br/>
        <w:t>Дәурен сал туысыңа ризамын,</w:t>
        <w:br/>
        <w:t>Қазақтан шыққан едің жампоз таза,</w:t>
        <w:br/>
        <w:t>т-- деген Майлықожаның:</w:t>
        <w:br/>
        <w:t>Атамыз Ботпай, Шымыр, Сиқым, Жаныс,</w:t>
        <w:br/>
        <w:t>Төрт Дулат атпен жүрсе алты ай алыс.</w:t>
        <w:br/>
        <w:t>Төбемді көкке елі жеткізбедің,</w:t>
        <w:br/>
        <w:t>Маңдайым сені берген кере қарыс,</w:t>
        <w:br/>
        <w:t>т-- деген Сарыбастың:</w:t>
        <w:br/>
        <w:t>Ей ЕКІ КЕНЕН ТУМАЙДЫ 2</w:t>
        <w:br/>
        <w:t>құрметтеп қонақ етеді. Олар да бар өнерін аямайды. ?</w:t>
        <w:br/>
        <w:t>қайтатын мезгіл жеткенде, алтауына ер-тұрманымен құлағ</w:t>
        <w:br/>
        <w:t>шашақтаған, құйрығына үкі таққан жез қоңыраулы алты</w:t>
        <w:br/>
        <w:t>арғымақ мінгізіп тұрып Дәурен сал:</w:t>
        <w:br/>
        <w:t>-- Кезінде азды-көпті салдық құрдым. Алыстан іздеп, ат</w:t>
        <w:br/>
        <w:t>арытып, тоздырып келіпсіңдер, бар мәзір осы, барға разы</w:t>
        <w:br/>
        <w:t>боласыңдар, -- депті.</w:t>
      </w:r>
    </w:p>
    <w:p>
      <w:r>
        <w:t>-- Біріміз ойдап, біріміз қырдан, сізден салдығымызды</w:t>
        <w:br/>
        <w:t>асырамыз деп келіп едік, кісілігіңізде, жомарттығыңызда шок</w:t>
        <w:br/>
        <w:t>жоқ екен, ризамыз. Сізден үлгі алайық, біздің елді аралап</w:t>
        <w:br/>
        <w:t>қайтыныз -- депті әлгілер. Сонда Дәурен сал: "Сепдер меп</w:t>
        <w:br/>
        <w:t>салдықты тастағанда коз болдыңдар. Салдықты он сег!</w:t>
        <w:br/>
        <w:t>“бастадым, отыз жетімде тастадым“ -- дейді. Сонда алты сал</w:t>
        <w:br/>
        <w:t>бірдей шулап: "Себебі нс? -- деп сұрайды.</w:t>
        <w:br/>
        <w:t>-- Айтқан серт, алысқан қол бар еді. Салдықтан женілгенім</w:t>
        <w:br/>
        <w:t>жоқ, бір қыздан жепіліп, тастап едім", -- деген скен Дәуреп сал.</w:t>
        <w:br/>
        <w:t>Алты сал мұның мәнісін сұрайлы, сал жүсіндірелі.</w:t>
        <w:br/>
        <w:t>Қырғыздың екі ауылы ай жоқ, шай жоқ кошіп келіп</w:t>
        <w:br/>
        <w:t>Аулаттың Сусамыр, Меркі, Аспара жайлауына шаңы</w:t>
        <w:br/>
        <w:t>көтеріп, үйлеріп тіге бастайды. Мұны естіп, оларды көптіргелі</w:t>
        <w:br/>
        <w:t>жолдастарын ертіп, салдық бұрмасын киіп, қырғи қара атқ</w:t>
        <w:br/>
        <w:t>мініп, Дәурен сал келеді. Екі жігіт шаңырақ көтеріп жатыр скен.</w:t>
        <w:br/>
        <w:t>тігіліп жатқан үйдің жанындағы көк шатырдан құндыз бөркін</w:t>
        <w:br/>
        <w:t>пүекесіне қисайта китен күміс дауысты әсем қыз шығыт,</w:t>
        <w:br/>
        <w:t>қонақтардың атын байлатып, ішке кіргізеді. Келген қопақтарды</w:t>
        <w:br/>
        <w:t>төрге отырғызып, дастарқан жайып, сырлы тегенедеп алтын</w:t>
        <w:br/>
        <w:t>ожаумен сапырып бал қымыз құяды. Бұлар Дәуреннің саллық</w:t>
        <w:br/>
        <w:t>салтын, ел-жұртын сынағалы көптіп келген қырғыздың</w:t>
        <w:br/>
        <w:t>Қырмызы сал деген ерке қызының ауылы болса керек. Он</w:t>
        <w:br/>
        <w:t>саусағыпан өпері тамғап айтулы өнерпаз, байсалды, сабырлы</w:t>
        <w:br/>
        <w:t>сал Қырмызы салдықтың белгісі ретінде алтын алқа тағып,</w:t>
        <w:br/>
        <w:t>басына зер тақия киеді екен. Қомызын кер жорғаның әсем</w:t>
        <w:br/>
        <w:t>шалысындай, сүйріктей әдемі ақ саусағымен қағып тартады.</w:t>
        <w:br/>
        <w:t>Бір ауыз әзіл-қалжың айтыспай, жөн де сұраспай, сойған</w:t>
        <w:br/>
        <w:t>малына қарамай, қонақтар атқа қоныпты. Қыздар да үн-түнсіз</w:t>
        <w:br/>
        <w:t>қала береді.</w:t>
        <w:br/>
        <w:t>Келе жатып ылғи ақтан түйе, боздан жылқы айдаған, ақ</w:t>
        <w:br/>
        <w:t>шатырдай киінген бақташы қартқа жолығады. Ол</w:t>
        <w:br/>
        <w:t>Қырмызының қойшысы екен, жөн сұрасады.</w:t>
        <w:br/>
        <w:t>Бұл алты қабат Алатаудан асып қазақтың Дәурен салымен</w:t>
        <w:br/>
        <w:t>салдық салыстырғалы көшіп келген қырғыздан асқан Қырмызы</w:t>
        <w:br/>
        <w:t>салдың малы. Жасы он алтыда. Өзі ақын, өзі энші.</w:t>
        <w:br/>
        <w:t>Сұлулығына -- мінезі, ақылына -- адамгершілігі сай, қолы</w:t>
        <w:br/>
        <w:t>ашық, жомарт, бір байдың ұлы да, қызы да-- өзі ерке, еркін</w:t>
        <w:br/>
        <w:t>өсін келеді, еркі өзінде. Жалғыз болған соң әке-шешесі еркекше</w:t>
        <w:br/>
        <w:t>ЕН ЕКІКЕНЕН ТУМАЙДЫ</w:t>
        <w:br/>
        <w:t>Осы оқигаға арнап “Жазушы" баспасы Кененнің</w:t>
        <w:br/>
        <w:t>томдық таңдамалы жинағын шығарды. “Әбділдә Тәжібе</w:t>
        <w:br/>
        <w:t>Шерияздан Елеукенов, Әбілмәжін Жұмабаев және о</w:t>
        <w:br/>
        <w:t>жолдардың авторы (кітап менің құрастыруыммен және олғы</w:t>
        <w:br/>
        <w:t>сөзіммен шыққан еді. М. Ж.) төртеуміз тойдың алдыпда сыры</w:t>
        <w:br/>
        <w:t>кеппеген жыр жинағын әкеліп ақынға табыс еттік. һ ты</w:t>
        <w:br/>
        <w:t>қолына алып, кеудесіне қысып сүйді де: “Өлмеді деген осты да,</w:t>
        <w:br/>
        <w:t>көсегелерің көгерсін қарақтарым, көп рахмет. Көрмесеңдер де</w:t>
        <w:br/>
        <w:t>естігендерің бар шығар, қазақта ілгеріде не бір айтулы ас</w:t>
        <w:br/>
        <w:t>берілген, жиын өткізілген ғой, бірақ ешбір ақынға мұндай той</w:t>
        <w:br/>
        <w:t>жасады дегенді естігеп лс, көрген дс смеспіп. Осышың борі</w:t>
        <w:br/>
        <w:t>жасап отырған халқыма мың алғыс, партияма шексіз длғыс.</w:t>
        <w:br/>
        <w:t>Армансыз адам жоқ дейді, мына мен армансызбын, армансыз</w:t>
        <w:br/>
        <w:t>адам алдарыңда отыр. Сінірі шыққан, діңкесі құрыған кедей</w:t>
      </w:r>
    </w:p>
    <w:p>
      <w:r>
        <w:t>едім, өнердің, жаңа замапныц арқасында осынша жасқа</w:t>
        <w:br/>
        <w:t>осынша бақытқа жеттім, бәрін де көрдім, енді менің еппқандай</w:t>
        <w:br/>
        <w:t>арманым жоқ" -- деп, аса бір сезіммен, даналықпен тебіренген</w:t>
        <w:br/>
        <w:t>еді. Ақынның өзі айтқандай: "Көкшолағы Кененнің лдүллүл</w:t>
        <w:br/>
        <w:t>болған, өзі совет халқына бұлбұл болған", аталы жасқа</w:t>
        <w:br/>
        <w:t>жеткен, даңқы асқан, аты аңызға айналған заманы еді бұл</w:t>
        <w:br/>
        <w:t>шынында.</w:t>
        <w:br/>
        <w:t>Қазақ жері импровизацияның туын тігіп, қанатын жайған</w:t>
        <w:br/>
        <w:t>жер. Сондықтан да жырдың тойы-- елдің, туған жердің тойы.</w:t>
        <w:br/>
        <w:t>Дүниежүзі мәдениеті тарихында бұрын-сонды болып көрмеген</w:t>
        <w:br/>
        <w:t>бір тойды -- Жамбыл ақындығының 75 жылдығын -- қазақ</w:t>
        <w:br/>
        <w:t>халқы бұрын да дүрілдетіп, дуылдатып өткізген. Сондай</w:t>
        <w:br/>
        <w:t>жарқын өнердің мейрамы -- Кенен Әзірбаевтың 90 жылдығы,</w:t>
        <w:br/>
        <w:t>өнер жолының 75 жылдығы -- ақынның туып-әскен жерінде,</w:t>
        <w:br/>
        <w:t>Жамбыл облысы, Красногор ауданы, Киров атындағы</w:t>
        <w:br/>
        <w:t>колхозда, Бөлдек тауының етегінде 1974 жылы 22-23 июнь</w:t>
        <w:br/>
        <w:t>күндері өткізілді.</w:t>
        <w:br/>
        <w:t>ш.. Той халық мерекесіне айналды. 21% үй тігілді. “Мәтібұлақ”,</w:t>
        <w:br/>
        <w:t>Бозторғай" аталатын дала ресторандары салышшп, дүкендер</w:t>
        <w:br/>
        <w:t>орналастырылып, кең алқап жәрмеңкеге айналды. Табаны</w:t>
        <w:br/>
        <w:t>қызған небір сәйгүліктердің жорға жарысында, тай, құнан,</w:t>
        <w:br/>
        <w:t>дөнен, бесті, ат бәйгесінде бағы сынға түсті (бәйгеге бас-аяғы</w:t>
        <w:br/>
        <w:t>122 ат қосылды). Палуандар белдесіп, ұлттық ойындар өткізілді.</w:t>
        <w:br/>
        <w:t>Үш күн бойы әншілер тамылжытып ән салып, күйшілер күйін</w:t>
        <w:br/>
        <w:t>төгіп, ақындар жырын ақтарып, суырылып айтысқа шықты.</w:t>
        <w:br/>
        <w:t>Әбден делебесі қозған ақындар қиқу салса ауыздықпен</w:t>
        <w:br/>
        <w:t>алысқан, табаны қызған тұлпардай, өлеңнің селін ағызып,</w:t>
        <w:br/>
        <w:t>жырдың топанын қаңтатқандай болды. Бибігүл Төлегенова,</w:t>
        <w:br/>
        <w:t>Ғарифолла Құрманғалиев, Серке Қожамқұлов қатысқан</w:t>
        <w:br/>
        <w:t>Қазақстан өнер птеберлерінің мерекелік концерті болды.</w:t>
        <w:br/>
        <w:t>Айтысқа түскен ақындардан Әсімхан Қосбасаров пен Мұқаш</w:t>
        <w:br/>
        <w:t>к ЕКІ КЕНЕН ТУМАЙДЫ ЕЕ</w:t>
        <w:br/>
        <w:t>Һағынбай БЕКБОСЫНҰЛЫ</w:t>
        <w:br/>
        <w:t>АҚЫН</w:t>
        <w:br/>
        <w:t>ралаңы көп тіршілікте атақ-даңқы алысқа кеткен, бүкіл</w:t>
        <w:br/>
        <w:t>әйгілі қадірменді кісілермен кездесудің, аз-кем мәжілістес</w:t>
        <w:br/>
        <w:t>ардың өзі сыйлаған оқшау олжа -- сыйы дей беріңіз.</w:t>
        <w:br/>
        <w:t>шың шарапаты деген де сол болар, жан дүниең</w:t>
        <w:br/>
        <w:t>жаңғырып, байып қалғандай сезінесің...</w:t>
        <w:br/>
        <w:t>гА бұдан ширек ғасыр бұрын, 1959 жылы болған сді. Гүл</w:t>
        <w:br/>
        <w:t>таған мерекесі де, күлкісі қосыла жүретін қуаныпты да</w:t>
        <w:br/>
        <w:t>амыр айы аяқталып келе жатқан. Мен ол кезде облыстық</w:t>
        <w:br/>
        <w:t>оның тілшісі болатынмын. Бір күні таңертең комитет</w:t>
        <w:br/>
        <w:t>ғасы Көкінт Рысбаев шақырды:</w:t>
        <w:br/>
        <w:t>-- Жақсылықтың Кенекең жөніндегі радиоочеркі жаман</w:t>
        <w:br/>
        <w:t>қан жоқ. Бірақ бұл аздық етеді. Жетпіс бес жылдығы</w:t>
        <w:br/>
        <w:t>жақындап келе жатқаң ақын атамыз жөнінде күн сайын</w:t>
        <w:br/>
        <w:t>материал жариялап отыруымыз керек. Сен де барып қайт.</w:t>
        <w:br/>
        <w:t>Барып қайтуың тез, жазуың шаппшпаң болсын...</w:t>
        <w:br/>
        <w:t>-- Анау теректерді көріп тұрсың ба? Киров колхозы сонда,</w:t>
      </w:r>
    </w:p>
    <w:p>
      <w:r>
        <w:t>-- деді өзім Отар станциясында жолшыбай жолықтырған жүк</w:t>
        <w:br/>
        <w:t>машинасының шоферы батыс жақты нұсқай тұрып. Апарып</w:t>
        <w:br/>
        <w:t>тастай алмаймын, уақыт тығыз... Қазір-ақ жетіп барасың. Екі</w:t>
        <w:br/>
        <w:t>орта екі шақырымдай-ақ қой...</w:t>
        <w:br/>
        <w:t>Таулағы құпия кен орнынан Отарға уран тасып жүрген</w:t>
        <w:br/>
        <w:t>бейтаныс шофер ауыр машинасымен түстікке, өрге қарай</w:t>
        <w:br/>
        <w:t>тартты да мен оң жақтағы жадағай жолға бұрылдым. Арқан</w:t>
        <w:br/>
        <w:t>бойы көтерілген күн көзі айрықша шұғылалы екен. Сауылдап</w:t>
        <w:br/>
        <w:t>құйылған сәулемен айнала тегіс жарқырап, әлі реңін</w:t>
        <w:br/>
        <w:t>жоғалтпаған көкорайдың қонағы -- ертеңгі шық мың-сан</w:t>
        <w:br/>
        <w:t>көзбен жылы ұшырай ұшқындап тұр. Көгілдір, ашық сары,</w:t>
        <w:br/>
        <w:t>қызғылтым дала гүлдері кейде бытырап жатса, кей тұста</w:t>
        <w:br/>
        <w:t>топырлай көрінеді. Жер -- жаһанға, көкке еркелейтіндей</w:t>
        <w:br/>
        <w:t>тербеле теңселеді. Анау бір аласа жотада жайылып жүрген</w:t>
        <w:br/>
        <w:t>мама биелерді айнала жүйткіген құлын-тайдың кісінеген үні</w:t>
        <w:br/>
        <w:t>-- талай белдің астында қалған балалықтың алыстан жеткен</w:t>
        <w:br/>
        <w:t>жаңғырығы, сағындырып жеткен сәлемі ме дегендейсінң...</w:t>
        <w:br/>
        <w:t>Мен бұл өңірде бұрын болмаған едім. Сондықтан бәрі де</w:t>
        <w:br/>
        <w:t>жап-жасыл бел-белестер де, арғы жағындағы Алатау ақ нар</w:t>
        <w:br/>
        <w:t>ЕКІ КЕНЕН ТУМАЙДЫ</w:t>
        <w:br/>
        <w:t>Одан соң Алымқұл жырлады.</w:t>
        <w:br/>
        <w:t>Халық, Алымқұл, Қуаныпибек:</w:t>
        <w:br/>
        <w:t>Жалы болса ат болады,</w:t>
        <w:br/>
        <w:t>Жағасы болса тон болады.</w:t>
        <w:br/>
        <w:t>Қызыл өрік бұл қомыз,</w:t>
        <w:br/>
        <w:t>Қолға тиесе сөз болады,</w:t>
        <w:br/>
        <w:t>-- деп Жәкеңе қырғыздың қомызын ұсынып, ақ қалпағын</w:t>
        <w:br/>
        <w:t>кигізіп, шапанын жапты. Сонда Жамбыл:</w:t>
        <w:br/>
        <w:t>Басымдаақ қалпағым қызылдан шоқ,</w:t>
        <w:br/>
        <w:t>Бұл сияқты қалпақты кигенім жоқ.</w:t>
        <w:br/>
        <w:t>Кигенім үстімдегі алтын тоным,</w:t>
        <w:br/>
        <w:t>Тоқсан жасқа келгенде болды жолым,</w:t>
        <w:br/>
        <w:t>-- деи меймандарды айналып-толғанып, оларға жолын берді.</w:t>
        <w:br/>
        <w:t>Сөйтіп, таңның атысы, күннің батысы екі күп жыр төгілді.</w:t>
        <w:br/>
        <w:t>Әңгіме де аяқталды, біз де Алматыға келіп жеттік. Кенекең</w:t>
        <w:br/>
        <w:t>сәл шартпағаны болмаса, қиналған жоқ, ертеңіне, июннің</w:t>
        <w:br/>
        <w:t>тоғызы күні астапаның Ленин сарайында ұлы ұстазы</w:t>
        <w:br/>
        <w:t>Жамбылдың 125 жылдық тойының салтанатты мәжілісіне</w:t>
        <w:br/>
        <w:t>қатысты, қүр келген жоқ, әлгінде біз тыңдаған, аса бір</w:t>
        <w:br/>
        <w:t>маха8батпен өрнектеген “Жамбыл -- жыр" атты дастанын</w:t>
        <w:br/>
        <w:t>тарту етті. Тойға талай олдеп өкіл қатысты. Жамбыл туралы</w:t>
        <w:br/>
        <w:t>баяндаманы ақып Әбділдә Тәжібаев жасады.</w:t>
        <w:br/>
        <w:t>Келесі күні, июннің оны күні, тойдың жалғасы</w:t>
        <w:br/>
        <w:t>Жамбылдыпц ауылында, алма бағының ішінде өтті. Баққа көп</w:t>
        <w:br/>
        <w:t>үй тігілген екен, Кененді біреуіне түсірді, біз қасында болдық.</w:t>
        <w:br/>
        <w:t>Денсаулығының нашарлығына әрі шаршағанына қарамастан</w:t>
        <w:br/>
        <w:t>Жәкеңнің аруағы үзшін келген Кенекең, Жамбылдың баласы</w:t>
        <w:br/>
        <w:t>Тезекбайға әкесінің тойына құтты болсын айтты. Аэм ауыз</w:t>
        <w:br/>
        <w:t>тиген соң кешікпей "Көк дөненіне" от алдыртып, Қордайға</w:t>
        <w:br/>
        <w:t>тартты да кетті. Бұл Кенен Әзірбаевтың аяулы Алматыға, ұлы</w:t>
      </w:r>
    </w:p>
    <w:p>
      <w:r>
        <w:t>ұстазының ауылына сонғы рет келуі еді...</w:t>
        <w:br/>
        <w:t>Жамбыл тойын өткізсе салысымен іле-шала республика</w:t>
        <w:br/>
        <w:t>жұртшылығы тағы бір жыр мейрамының -- Кенен Әзірбаевтың</w:t>
        <w:br/>
        <w:t>90 жылдығының қамына кірісті. Той қарсаңында екі жыл бойы</w:t>
        <w:br/>
        <w:t>кептеген геле-ралиодан хабарлар беріліп, оқу орындарында,</w:t>
        <w:br/>
        <w:t>аудан, облыс орталықтарында ақынға арналған әдеби кештер,</w:t>
        <w:br/>
        <w:t>жиындар, айтыстар, конкурстар өткізілді, газет-журналдарға</w:t>
        <w:br/>
        <w:t>естелік мақалалар жарияланды, ақындар жарыса өлең арнады.</w:t>
        <w:br/>
        <w:t>2-65</w:t>
        <w:br/>
        <w:t>ЕМ ЕКІ КЕНЕН ТУМАЙДЫ 20-</w:t>
        <w:br/>
        <w:t>салқындау қабылдады. Әдеттегідей аман-саулықты, &gt;?</w:t>
        <w:br/>
        <w:t>жалсарды қазбалап сұраған жоқ. Сәл кідірістен кейін Носиқа</w:t>
        <w:br/>
        <w:t>шешейге қарап:</w:t>
        <w:br/>
        <w:t>-- Неғып отырсыңдар, мына баладар (балалар дегенді</w:t>
        <w:br/>
        <w:t>осылай айтушы еді -- М. Ж.) жолдан төлден келген шығар,</w:t>
        <w:br/>
        <w:t>сусын бермейсіңдер ме, -- деді. Қымыз келді, шөл басылған</w:t>
        <w:br/>
        <w:t>соң:</w:t>
        <w:br/>
        <w:t>-- Ата,-- деп мен сөз бастадым, -- естіп жатқанашпығарсыз,</w:t>
        <w:br/>
        <w:t>ертең емес арғы күні Алматыда Жамбылдың 125 жылдық тойы</w:t>
        <w:br/>
        <w:t>өтеді, осыған шақыртушы болып келіп отырмыз, бүгін салқын</w:t>
        <w:br/>
        <w:t>түсе жүруіміз керек, ертең тынығасыз, арғы күні жиынға</w:t>
        <w:br/>
        <w:t>қатысасыз, тапсырма осылай, -- дедім.</w:t>
        <w:br/>
        <w:t>Киіз үйдің керегесінен алысқа көз тастап Конекең Ораз</w:t>
        <w:br/>
        <w:t>үнсіз отырды да:</w:t>
        <w:br/>
        <w:t>-- Тойларың құтты болсын, қарақтарым, Алматыдағылар</w:t>
        <w:br/>
        <w:t>Ксененді баяғыдай айтса шауып жетіп келеді деп ойлайды-ау</w:t>
        <w:br/>
        <w:t>сірә, бүгінде қарға адым жер мүң болып отырған жоқ па, жолға</w:t>
        <w:br/>
        <w:t>жүрегім шыдамайды, өзім оңып тұрғандай, оның үстіне мына</w:t>
        <w:br/>
        <w:t>дәрігерлер де жарты күн жұлмалап қөкпар қып тастапты, бара</w:t>
        <w:br/>
        <w:t>алмаймын, -- деді.</w:t>
        <w:br/>
        <w:t>Бәріміз де дағдарып қалдық Сәлден соң Нәсиқа шеней:</w:t>
        <w:br/>
        <w:t>“Әй, Копен, ауылға жете алмай, жолда өліп қаламын леп</w:t>
        <w:br/>
        <w:t>қорқып отырсың ба, өлмейтіп попде жоқ, өлмесе ата-бабаң</w:t>
        <w:br/>
        <w:t>қайда кетгі, Кебекбай қайда, Ноғайбай қайда, Сүйіпбай қайда,</w:t>
        <w:br/>
        <w:t>Жамбыл қайда? Өлсең балаларың “Атамай”", атамайлап,</w:t>
        <w:br/>
        <w:t>жылап алып келіп көмеді, шақырып отырған ел-жұрттан ұят</w:t>
        <w:br/>
        <w:t>емес пе, балаларыппың сағын сындырма, жолға дайындал”, --</w:t>
        <w:br/>
        <w:t>деді</w:t>
        <w:br/>
        <w:t>Бір жағыптан күліп айтқанмен, шешеміздің даусы әжептеуір</w:t>
        <w:br/>
        <w:t>салмақтылау шықты. Ақып нс айтар екеп деп біз тағы</w:t>
        <w:br/>
        <w:t>дағдардық. Біраз үнсіз отырдық. Жарайды дей қоймаған соң,</w:t>
        <w:br/>
        <w:t>мен сөзге тағы да араластым:</w:t>
        <w:br/>
        <w:t>-- Кенеке, есіңізде ме, 1937 жылы Жамбыл тоқсап скі</w:t>
        <w:br/>
        <w:t>жасында жердің түбіне -- Тбилисиге ІШота Руставелидің өз</w:t>
        <w:br/>
        <w:t>тойы да емес, оның "Жолбарыс терісін жамылған батыр" деген</w:t>
        <w:br/>
        <w:t>поэмасының 750 жылдығына барды. Сонда қолтығынан деметі</w:t>
        <w:br/>
        <w:t>сіз жүрліңіз қасында. Үйдің іргесінде -- Алматыда өтіп жатқан</w:t>
        <w:br/>
        <w:t>бабаңыздың тойына бармаймын дейсіз, Қордай түгіл бұл тойға</w:t>
        <w:br/>
        <w:t>жер-жердеп,тіпті итарқасы қияннан -- Бапгладсштен де кісілер</w:t>
        <w:br/>
        <w:t>қатысқалы жатыр, сіз тірі Жамбыл емессіз бе, не ойлайды,</w:t>
        <w:br/>
        <w:t>халық не дейді, мұныңызды партия қалай түсінеді, -- дедім.</w:t>
      </w:r>
    </w:p>
    <w:p>
      <w:r>
        <w:t>2 -- Бармаймын деп отырмын ба, қу кәрілік кімді оңдырған,</w:t>
        <w:br/>
        <w:t>пндерлеп, матап, шемендеп отырған жоқ па түге, дегенмен</w:t>
        <w:br/>
        <w:t>болмас, әй Нәсиқа, тәуекел, киімді әзірле, өзің де жолға қам</w:t>
        <w:br/>
        <w:t>қыл, -- деді.</w:t>
        <w:br/>
        <w:t>ЕКІКЕНЕН ТУМАЙДЫ Е 121</w:t>
        <w:br/>
        <w:t>Үкімет пен партия Кенсіінің ссімін мәңгі сақтап қалдыратышп</w:t>
        <w:br/>
        <w:t>шаралар белгіледі: Жамбыл облысы, Красногор совхоз</w:t>
        <w:br/>
        <w:t>никумына, Қордай ауданындағы қазақ орта мектебіне,</w:t>
        <w:br/>
        <w:t>амбыл қаласындағы жаңа кинотеатрға, Алматы көшелерінін</w:t>
        <w:br/>
        <w:t>ақынның есімі берілді, Құрманғазы атындағы Алматы</w:t>
        <w:br/>
        <w:t>лекеттік консерваториясы мен Әл-Фараби атындағы</w:t>
        <w:br/>
        <w:t>кент педагогикалық мәдениет институтының студенттеріне</w:t>
        <w:br/>
        <w:t>ісы Әзірбаев атындағы стипендия тағайындалды, тұрған</w:t>
        <w:br/>
        <w:t>мемориалдық тақта орнатылды.</w:t>
        <w:br/>
        <w:t>ған Отаны, халқы 1984 жылы сүйікті ақынының жүз</w:t>
        <w:br/>
        <w:t>ілдАығына арнап тағы да ұлан-асыр той жасады. Июнь</w:t>
        <w:br/>
        <w:t>тың 16-18 арасында қазақ мәдениетінің қара шаңырағы М.</w:t>
        <w:br/>
        <w:t>ув атттпдағы драма тсатрыпда ақындар айтысы өткізілді.</w:t>
        <w:br/>
        <w:t>ымаызздың сүйегіне біткен, ежелден бірге жасасып келе</w:t>
        <w:br/>
        <w:t>сан осы бір ғажайып өнердің қайта өрлеп, қайта дәуірлеп</w:t>
        <w:br/>
        <w:t>жатқандығының куәсі болдық. Жер-жерден,</w:t>
        <w:br/>
        <w:t>аАмқамыздың түкшір-гүкінрінен әрқилы ақын-жыраулар,</w:t>
        <w:br/>
        <w:t>р. бишілер қатысты, жас таланттар бой көрсетті, сөйтіп</w:t>
        <w:br/>
        <w:t>энерінің үнемі дами беретіндігін дәлелдеп берді -- біз</w:t>
        <w:br/>
        <w:t>қуандық.</w:t>
        <w:br/>
        <w:t>Салтанатты жиналыс астанадағы Ленин атындағы</w:t>
        <w:br/>
        <w:t>пет сарайында июннің 6-күні өтті. Жиналысты Қазақ ССР</w:t>
        <w:br/>
        <w:t>мсгрлер Советінің председателі Н. Ә. Назарбаев ашты.</w:t>
        <w:br/>
        <w:t>ик Зоки Ахметов Кснсеп Әзірбаевтың өмірі мен</w:t>
        <w:br/>
        <w:t>"восы гуралы баяндама жасады. Июннің 29-30 күндері</w:t>
        <w:br/>
        <w:t>ақынның туған ауылында өтті.</w:t>
        <w:br/>
        <w:t>Коммунистік партия, совет үкіметі Кенен Әзірбаевтың</w:t>
        <w:br/>
        <w:t>Ж</w:t>
        <w:br/>
        <w:t>;</w:t>
        <w:br/>
        <w:t>екі рет Құрмет Белгісі ордендерімен, көптеген медальдармен,</w:t>
        <w:br/>
        <w:t>жеті рет ҚазақССР Жоғарғы Советінің Құрмет грамотасымен</w:t>
        <w:br/>
        <w:t>наградтады. Қазақ ССР-ның Халық ақыны, Қазақ ССР-ның</w:t>
        <w:br/>
        <w:t>бок сіңіргеп өнер қайраткері атағы берілді, СССР</w:t>
        <w:br/>
        <w:t>Жазутппылар Одағының, СССР Композиторлар Олағының</w:t>
        <w:br/>
        <w:t>мүзпесі еді. Өзі айтқандай, партияның қамқорлығы арқасында,</w:t>
        <w:br/>
        <w:t>кедей Копсн өнердің дәл осылай, атақты перзенті болды.</w:t>
        <w:br/>
        <w:t>Ақынның он жеті дастан, жүзге жуық он, оннан астам</w:t>
        <w:br/>
        <w:t>айтыс, мыңға тарта өлең, халық қазынасын жинаған том-том</w:t>
        <w:br/>
        <w:t>қолжазбалары қалды. Ән, жыр жинақтары баспадан үздіксіз</w:t>
        <w:br/>
        <w:t>тығып тұрды: “"Әдеңдер жинағы" (1947), “Әли батыр" (1951),</w:t>
        <w:br/>
        <w:t>"Өлеңдері мен дастандары" (1953), "Әндері" (1955), “Өлсцдері</w:t>
        <w:br/>
        <w:t>мен дастандары және ән тексгері" (1961), “Өмірімнің әндері"</w:t>
        <w:br/>
        <w:t>(1961), “ШШығармалар жинағы" (1967), “Аңыздар сыры" (1969),</w:t>
        <w:br/>
        <w:t>"Таңдамалы шығармалары" (1974), "Кенен Әзірбаев"</w:t>
        <w:br/>
        <w:t>(Тандамалы шығармаларының екі томдығы, 1984), “Шырқа</w:t>
        <w:br/>
        <w:t>даусым” (ӘЭндер жинағы, 1984), “ПТесни горы и степей" (орыс</w:t>
        <w:br/>
        <w:t>тілінде, 1984) т. 6.</w:t>
      </w:r>
    </w:p>
    <w:p>
      <w:r>
        <w:t>ЕКІКЕНЕН ТУМАЙДЫ | 85 |</w:t>
        <w:br/>
        <w:t>--- Қарағым, қай баласың, “Ұран" күйдің басында кез боп</w:t>
        <w:br/>
        <w:t>әң, міне, жаңа аяқтадым, -- деген екен. Не деген ғажап! Сонда</w:t>
        <w:br/>
        <w:t>қанша жер жүріп, арада қаншалықты мезгіл өтті екен, -- деп</w:t>
        <w:br/>
        <w:t>ойлайсың.</w:t>
        <w:br/>
        <w:t>Әзірге тарихта аты сақталып жеткен Жетісу күйшілерінің</w:t>
        <w:br/>
        <w:t>ең ұлысы да -- Осы Байсерке. Ол күй шалғанда, тау теңселіп,</w:t>
        <w:br/>
        <w:t>бұлт көшіп, қанатты, тұяқты біткен тұра қалып тыңдайды екен.</w:t>
        <w:br/>
        <w:t>Кәбіне аңыз-күйлер шығарып, олардың әрқайсысын сала-</w:t>
        <w:br/>
        <w:t>салаға бөліп тартады екен. Бізге жеткен күйлерінен “Ұран", “Ат</w:t>
        <w:br/>
        <w:t>ойын", “Қалипа Қалыш", "Қоңыр", "Жекпе-жек", "Төрт қарға",</w:t>
        <w:br/>
        <w:t>"Тұл қатын", “Жетпіс бұтақ" аталады. “Жетпіс бұтақ" күйін,</w:t>
        <w:br/>
        <w:t>жыраулардың дастан-жыр айтқанындай, кешке бастап,</w:t>
        <w:br/>
        <w:t>ергеңіне аяқтайды екен.</w:t>
        <w:br/>
        <w:t>Кененнің күйшпілік өнерінде осы Байсеркенің әсер-ықпалы</w:t>
        <w:br/>
        <w:t>анық сезіледі. Кенен де көбіне аңыз-күйлер шығарған. Олар:</w:t>
        <w:br/>
        <w:t>"Сарбарпы", “Алып қара құс", “Ботаң қалды, Қарқарау",</w:t>
        <w:br/>
        <w:t>“Жаудан қашқан өгіз", "Қызыл әскерге". Солардың ішінде</w:t>
        <w:br/>
        <w:t>көбірек әрі жалықпай тартатыны “Құлақ күйі" еді. Кенекең ән,</w:t>
        <w:br/>
        <w:t>әлоң шығарарда жыр кернеген абыздай, өзімен-өзі болып,</w:t>
        <w:br/>
        <w:t>оңаша толғанып, осы “Құлақ күйін" жалықпай ұзақ шшпертетін,</w:t>
        <w:br/>
        <w:t>қиялымен шарлап ой кезіп, өлең іздеп отырған Кенекең бір</w:t>
        <w:br/>
        <w:t>кездс қолын аспанға бұлғап шырқап ала жөнелетін. Сонда бізге</w:t>
        <w:br/>
        <w:t>осы “Құлақ күйі" ән, жыр, өлең тудыратын құдырет тәрізді</w:t>
        <w:br/>
        <w:t>көрінетін. Жоғарыда айтылған күйлерді белгілі қомпозитор</w:t>
        <w:br/>
        <w:t>Борис Григорьевич Ерзакович пен оның көмекшісі Асқан</w:t>
        <w:br/>
        <w:t>Серікбаева екеуі жазып алып, өнеріміздің қымбат қазынасына</w:t>
        <w:br/>
        <w:t>айналдырды.</w:t>
        <w:br/>
        <w:t>Қазақ халқының бағзы замандардан келе жатқан сан-</w:t>
        <w:br/>
        <w:t>салалы байтақ өнерінде ешбір елге ұқсамайтын ерекшеліктер,</w:t>
        <w:br/>
        <w:t>қасигттсор көп-ақ. Сол өнердің өзгеше бір қызықты саласын сал-</w:t>
        <w:br/>
        <w:t>серілер құрайды. Олардың ең соңғы үздігі -- Кенен Әзірбаев.</w:t>
        <w:br/>
        <w:t>Кенекең бұл ретте өзіне Дәурен салды ұстаз тұтатып. “Іленің</w:t>
        <w:br/>
        <w:t>арғы жағасына еткенде, Дәурен салдың белбеуінің бір ұшы</w:t>
        <w:br/>
        <w:t>Іленің бергі бетінде қалады екен" дейтін сөз сл ішінде әлі бар.</w:t>
        <w:br/>
        <w:t>Ол жайындағы бірқатар әңгімелерді белгілі жазушы, көрнекті</w:t>
        <w:br/>
        <w:t>журналист Балғабек Қыдырбекұлы айтады, көбірек, кеңірек</w:t>
        <w:br/>
        <w:t>әңгімелейтін де Кенекеңнің өзі еді:</w:t>
        <w:br/>
        <w:t>Азурен сал Жетісу, Әулиеата өңіріне, Оңтүстік өлкесіне</w:t>
        <w:br/>
        <w:t>даңқы тегіс жайылған белгілі батыр, айтулы әнші, ит жүгіртіп,</w:t>
        <w:br/>
        <w:t>құс салған көпшіліктің сәні, салтанатты сері болса керек.</w:t>
        <w:br/>
        <w:t>Аәурен салдың даңқын естіп, салдық салыстырамыз деп, бірдей</w:t>
        <w:br/>
        <w:t>киінген, бірдей ат мінген, әбден жасанған күрең төбел,</w:t>
        <w:br/>
        <w:t>қамысқұлақ, қаз мойын арғымақ мінген өздері жас алты сері</w:t>
        <w:br/>
        <w:t>іздеп келіпті. Дәурен сал алыстан келген алты салды ту бие</w:t>
        <w:br/>
        <w:t>сойып, қазы-қарта жал-жая, құймақ-қымыз беріп сыйлайды,</w:t>
        <w:br/>
        <w:t>) ЕКІКЕНЕН ТУМАЙДЫ ЕРІ</w:t>
        <w:br/>
        <w:t>Шын жүйрік қою шаңға тұншықпаған,</w:t>
      </w:r>
    </w:p>
    <w:p>
      <w:r>
        <w:t>Бишзхашан шашасына кір жұқпаған.</w:t>
        <w:br/>
        <w:t>“Бұлақ көрсең көзін аш"</w:t>
        <w:br/>
        <w:t>-- деген мәтел бар. Өпердің біз шықпаған шыңына жет, --</w:t>
        <w:br/>
        <w:t>ді маған берген батасында Құрманқұл аға.</w:t>
        <w:br/>
        <w:t>5зұл үлкен аруақты адамдардың ақ тілетін еш уақытта да</w:t>
        <w:br/>
        <w:t>ымнан шығармаймын, ол жігеріме жігер қосып, өнердің биік</w:t>
        <w:br/>
        <w:t>шыңына жетелей түскендей. Талай-талай айтыстарға қатысып,</w:t>
        <w:br/>
        <w:t>теледидар, күйтабақ, радио арқылы халқыма таныла бастадым.</w:t>
        <w:br/>
        <w:t>"Қазақстан Республикасының еңбек сіңіргеп мәдениет</w:t>
        <w:br/>
        <w:t>қызметкері" құрметті атағына ие болдым. Қазақстан ақын-</w:t>
        <w:br/>
        <w:t>жыршылары Одағының мүшесімін.</w:t>
        <w:br/>
        <w:t>бұрын ұстаздарды іздеп, олардан өнердің қыры мен сырына</w:t>
        <w:br/>
        <w:t>қапықсам, арада біршама уақыт өтіп, өзім де ұстаздық етуге</w:t>
        <w:br/>
        <w:t>рап қалған екенмін. Қазір аулымызда, ауылдан тыс басқа</w:t>
        <w:br/>
        <w:t>2 лерде өтіп тұратын ақындар айтысынла додаға түсіп, өнерін</w:t>
        <w:br/>
        <w:t>тыңдан келе жатқан шәкірттерімнің бірі Базарбай Асқаров.</w:t>
        <w:br/>
        <w:t>Олың Кепен атамыздың 110 жылдығына арналған өлеңін газет</w:t>
        <w:br/>
        <w:t>бетіне жариялау артық болмас деп ойлаймын.</w:t>
        <w:br/>
        <w:t>КЕНЕН АТАҒА</w:t>
        <w:br/>
        <w:t>Өтті ғой қой күзетіп әрбір таңын,</w:t>
        <w:br/>
        <w:t>Жүңірентіп кең даланы ашы зарың.</w:t>
        <w:br/>
        <w:t>Жарытпай киер киім, ішер асқа,</w:t>
        <w:br/>
        <w:t>Байларға жалшы болып баққан малың.</w:t>
        <w:br/>
        <w:t>Қиналып мұңға батар күніңізде,</w:t>
        <w:br/>
        <w:t>Өмірің өзек болды әніңізге.</w:t>
        <w:br/>
        <w:t>ШШТырыллап бозторғай да төңіректеп,</w:t>
        <w:br/>
        <w:t>Шырқырап үнін қосты үніңізге.</w:t>
        <w:br/>
        <w:t>Өзггермей тұрмайды екен өмір мүлде,</w:t>
        <w:br/>
        <w:t>Ел болдық егеменді осы күнде.</w:t>
        <w:br/>
        <w:t>Жалғансын өнер жолың ұрпақтармен,</w:t>
        <w:br/>
        <w:t>Жұлдыздай жарқырайсыз күннен-күнге.</w:t>
        <w:br/>
        <w:t>Ұстазым жыр алыбы Жамбыл деп ең,</w:t>
        <w:br/>
        <w:t>Ел үзін егіз есім Жамбыл -- Кенен.</w:t>
        <w:br/>
        <w:t>Бата алған өзіңізден Аяз ақын,</w:t>
        <w:br/>
        <w:t>Келемін ұстаз тұтып жолыменен.</w:t>
        <w:br/>
        <w:t>Көтерген ел мерейін Кенекем-ай,</w:t>
        <w:br/>
        <w:t>Тасыған дариядай берекем-ай!</w:t>
        <w:br/>
        <w:t>Әнімді аруғыңа бағыштадым,</w:t>
        <w:br/>
        <w:t>Жүз он жыл құтты болсын мерекең-ай.</w:t>
        <w:br/>
        <w:t>Ф</w:t>
        <w:br/>
        <w:t>ұз</w:t>
        <w:br/>
        <w:t>&gt;</w:t>
        <w:br/>
        <w:t>Аяз БЕТБАЕВ, ақын, Қазақстанның еңбек сіңірген мәдениет</w:t>
        <w:br/>
        <w:t>қызыметкері. Шу өңірі, 1994, 2 декабрь.</w:t>
        <w:br/>
        <w:t>ЕКІКЕНЕН ТУМАЙДЫ 1105)</w:t>
        <w:br/>
        <w:t>қ араласпаған бүтін, мақпалдай жұмсақ қоныр</w:t>
      </w:r>
    </w:p>
    <w:p>
      <w:r>
        <w:t>арқан басында отырған көзкөргендердің бас-басына</w:t>
        <w:br/>
        <w:t>ыіздан сыбаға тарта бастагап өлең тап қазір туып</w:t>
        <w:br/>
        <w:t>с; кілді. Ақынның жарасымды әзілімен араласа сонау</w:t>
        <w:br/>
        <w:t>алыс құзғорда қалып кстксп жас дәуреннің жақсы да қызыққа</w:t>
        <w:br/>
        <w:t>толы қ 3с сәттері көз алдына елестеп кетті ме, әйтеуір,</w:t>
        <w:br/>
        <w:t>қарияле ғы күлумен отыр. Айта кететін жәйт -- мен бұл</w:t>
        <w:br/>
        <w:t>өленді О кейін ешқашан естіген емеспін. Бәлкім, бір жола</w:t>
        <w:br/>
        <w:t>ұшты-ку жоғалған болар. Ал Кенекеннің ұзақ ақындық өмір</w:t>
        <w:br/>
        <w:t>жолынла мышадай тез туып, тез ұмыт болған ән-жырлары</w:t>
        <w:br/>
        <w:t>қантта» “Элгі әнді заматында магнитофонға жазып</w:t>
        <w:br/>
        <w:t>алмағаһ әлі күнге өкінемін... Әнге де, қымызға да қанған</w:t>
        <w:br/>
        <w:t>іл мелеріне алғыс айтып тарасты.</w:t>
        <w:br/>
        <w:t>-- э, Нәсиқа, -- деп ақсақал зайыбына күле сөйледі,</w:t>
        <w:br/>
        <w:t>-- біздіз&lt; млына замандастарымыздың бет-жүзінен баяғы</w:t>
        <w:br/>
        <w:t>әдем (ғ ізін де таппай қалдым-ай? Өлеңді босқа тығын</w:t>
        <w:br/>
        <w:t>қылғам жоқ па өзі?!...</w:t>
        <w:br/>
        <w:t>т-оіШай-пай, жазған-ай, әуелі өз түріңе қарасаңшы...</w:t>
        <w:br/>
        <w:t>Іздегенін: тауып қаларсың, бәлкім! -- деп Нәсиқа апай</w:t>
        <w:br/>
        <w:t>қалжапңатың қарымтасын қайтарғандай болып еді, Кенекең</w:t>
        <w:br/>
        <w:t>қиялай тартты:</w:t>
        <w:br/>
        <w:t>қария/</w:t>
        <w:br/>
        <w:t>--ƏМ : жөнім бөлек қой, әйел смеспін... Бірақ. қайткенде</w:t>
        <w:br/>
        <w:t>де тпын Аулық беттің әрінде емес, жан жүректің нәрінде</w:t>
        <w:br/>
        <w:t>болуы к -- ден әлгінде әзілмен басталған әңгімені байыппен</w:t>
        <w:br/>
        <w:t>аяқтап, ан бұрылды.</w:t>
        <w:br/>
        <w:t>--іІШырағым, шал болғанда көресің әлі, ән айтсаң, әңгіме</w:t>
        <w:br/>
        <w:t>айтсаң да, әйтеуір, бұ жарықтық кемпірлердің көңілін аулап</w:t>
        <w:br/>
        <w:t>й майды. Құдайдан да күшті құдырет қой бұлар!</w:t>
        <w:br/>
        <w:t>кең қуақылана жөткірініп, жайраңдай күллі. Күлген</w:t>
        <w:br/>
        <w:t>өзіне де, алгенін көрген өзгеге де күншуақ сыйлайтын таза,</w:t>
        <w:br/>
        <w:t>кінаратстяз күлкі.</w:t>
        <w:br/>
        <w:t>-- Мә, жол болсын, балам?</w:t>
        <w:br/>
        <w:t>т-- Мен қысқаша жөн-жосығымды айттым.</w:t>
        <w:br/>
        <w:t>-- Аұрыс, келгенің жақсы. Мейман боласың. Жата-</w:t>
        <w:br/>
        <w:t>жамбастат әңгімелесерміз. Түрлі газет-журнал, радиодан,</w:t>
        <w:br/>
        <w:t>кинодан бірсыпыра балалар келіп кетті. Менің жасымды</w:t>
        <w:br/>
        <w:t>Сыйлап, естеріне алған кісілерге рахмет. Әйтпесе ана бір</w:t>
        <w:br/>
        <w:t>жылдары біздің үйге бас сұғатын адамдар азайған да кез</w:t>
        <w:br/>
        <w:t>болған...</w:t>
        <w:br/>
        <w:t>Қарт кейінгі сөздерін біртүрлі мұңдана айтты. Кейін білсем,</w:t>
        <w:br/>
        <w:t>оның себебі де бар екен. Кенекең елуінші жылдардың бас</w:t>
        <w:br/>
        <w:t>кезінде қатты сырқаттанады да алты жыл бойы төсек тартып</w:t>
        <w:br/>
        <w:t>жатады. Ол кездо үйі Отарда болады. Елге ес болар, ізет-</w:t>
        <w:br/>
        <w:t>ілтипатты білер дейтіндей жергілікті кісілер, өкінішке қарай,</w:t>
        <w:br/>
        <w:t>ақынның жайсыз жағдайын бірте-бірте ұмыта бастайды, тіпті</w:t>
        <w:br/>
        <w:t>116) ЕКІ КЕНЕН ТУМАЙДЫ</w:t>
      </w:r>
    </w:p>
    <w:p>
      <w:r>
        <w:t>Сәскелік дәмнен соң ендігі шақта мен үшін до е&lt;а бір</w:t>
        <w:br/>
        <w:t>қымбат, қимас жандарға айналған үй нелеріне лаз ысимды</w:t>
        <w:br/>
        <w:t>айтып, жүруге ұлықсат сұрадым.</w:t>
        <w:br/>
        <w:t>-- Тойға кел, балам, -- деді Кеңекен қолымды аль. Одан</w:t>
        <w:br/>
        <w:t>кейін де, біз секілді шалдарға сәлем беру үшін оолсл ла кеп</w:t>
        <w:br/>
        <w:t>тұр, қарағым.</w:t>
        <w:br/>
        <w:t>Мен уәле еттім...</w:t>
        <w:br/>
        <w:t>(&gt;:</w:t>
        <w:br/>
        <w:t>Бірақ мен онда абызбен кездесуімнің басы да, әягім Аа ОСЫ</w:t>
        <w:br/>
        <w:t>екенін білген жоқ едім. Тағдырға жөн болған шығар. ә АҒЫ</w:t>
        <w:br/>
        <w:t>тойына да, сексенге, тоқсанға толған тойларына ға оара</w:t>
        <w:br/>
        <w:t>алмадым. Шыңғыс Айтматов, секілді заңғар жазунмиыллардың</w:t>
        <w:br/>
        <w:t>атамызға арнаған асыл сөздерін оз ауыздарынан есгуге де</w:t>
        <w:br/>
        <w:t>мүмкіндік болмады. Өкінішті, әрине. Әйткенмен, жұбанғты! та</w:t>
        <w:br/>
        <w:t>жоқ емес окон. Осы ретте аудан басшыларының әлдедоиет нен</w:t>
        <w:br/>
        <w:t>өнерді терең сезіне байымдайтын Саттар Жанәбілсвтің:</w:t>
        <w:br/>
        <w:t>“Кенекең туып өскен өңірге жүмысқа келгелі бері маған мына</w:t>
        <w:br/>
        <w:t>тау мен дала тынбастан сол кісінің әндерін салып жататын</w:t>
        <w:br/>
        <w:t>сияқтанады да тұралы" дегені бар. Шыншыл ой. Қазір</w:t>
        <w:br/>
        <w:t>Кенекеңнің әндері ғана емес, ол кісі жөнінде туып жатқан Ән-</w:t>
        <w:br/>
        <w:t>күйлер де үзілмейді. Менің құрдас досым ҡомпозитор</w:t>
        <w:br/>
        <w:t>Әбдімомын Желдібаев алдымен "Көкіполақ”" күйін тиығарса,</w:t>
        <w:br/>
        <w:t>кейін облыстық кәсіподақ ұйымының басшысы, ақын ағасымен</w:t>
        <w:br/>
        <w:t>көп жыл дәмдес, пікірлес болған Әнуарбек Жүнісалиевтің</w:t>
        <w:br/>
        <w:t>сөзіне “Алатаудың ақиығы" атты ән жазды. Ақын Жақсылық</w:t>
        <w:br/>
        <w:t>Сәттібеков атасына арнаган “Әнші дала” поэмасынан өзге</w:t>
        <w:br/>
        <w:t>композитор Алтынбек Қоразбаев екеуі "Сағындым Кенен</w:t>
        <w:br/>
        <w:t>атамды" атты сұлу әнді дүниеге келтірді. Шертпе күйдің</w:t>
        <w:br/>
        <w:t>шебері Боранқұл Көшмағаңбетов өз күйін "Ешкілі таулың</w:t>
        <w:br/>
        <w:t>етегінде" деп атады. Журналист Базар Қилыбаев “Бозторғай”</w:t>
        <w:br/>
        <w:t>атты арама жазды. Республиканың әдебиет және музыка</w:t>
        <w:br/>
        <w:t>зерттеушілері, оның ішінде өз жерлесіміз, белгілі ғалым</w:t>
        <w:br/>
        <w:t>Мырзатай Жолдасбеков те бар. атаның мол мұрасы жайлы</w:t>
        <w:br/>
        <w:t>толымды ғылыми еңбектер жариялауда. Осылайша, біздің</w:t>
        <w:br/>
        <w:t>Кенеңиана қазірдің өзінде ақ жасалды. Оны алдағы уақыттарда</w:t>
        <w:br/>
        <w:t>Кенекеңнің дарынды өрендерінің жаңа, мархабатты ұрпақтары</w:t>
        <w:br/>
        <w:t>одан әрі толықтырары. жалғастырары күмәнсіз. Сәйтін</w:t>
        <w:br/>
        <w:t>Кенекеңді ақын досек -- мәңгілік жырға, әнші десек-- мәнгілік</w:t>
        <w:br/>
        <w:t>әнге айналдыратын болалы!</w:t>
        <w:br/>
        <w:t>Маусым, 1984 жыл.</w:t>
        <w:br/>
        <w:t>й А. БЕКБОСЫНҰЛЫ. “Хауа ананың аманаты”. Алматы,</w:t>
        <w:br/>
        <w:t>Қайнар", 1966, 170-185 беттер.</w:t>
        <w:br/>
        <w:t>ЕКІКЕНЕН ТУМАЙДЫ ЕШ</w:t>
        <w:br/>
        <w:t>кездесуінің куәсі болдым. Ақындар атасының талай өлең,</w:t>
        <w:br/>
        <w:t>жыры менің көз алдымда туды. Жәкең, шіркін, аса парасатты</w:t>
        <w:br/>
        <w:t>кісі еді ғой. Сонау отызыншы, қырқыншы жылдары атақ-</w:t>
        <w:br/>
        <w:t>даңқының айдай әлемге жайылғанына қарамастан, сол</w:t>
        <w:br/>
        <w:t>қарапайым, кішіпейіл қалпынан титтей де тайған жоқ. Ол</w:t>
        <w:br/>
        <w:t>кісінің ойда жоқта Базар, Назар атты екі ұлдан қабат</w:t>
        <w:br/>
        <w:t>айырылып, қарс ұрып қалғанымда жұбатқаны да, кейініректе,</w:t>
        <w:br/>
        <w:t>отыз тоғызыншы жылы Көркемжан туғанда Отарға арнайы</w:t>
        <w:br/>
        <w:t>келіп, ГПТәсиқа екеумізді өлеңмен қуана құттықтағаны да әлі</w:t>
        <w:br/>
        <w:t>есімде!.. Қазір кітап баспаларында, осы күнгі ақындардың өздері</w:t>
      </w:r>
    </w:p>
    <w:p>
      <w:r>
        <w:t>де өлеңді жол дейтін бірдеңемен өлішпейтін көрінеді, -- деді</w:t>
        <w:br/>
        <w:t>Коспсекең аз-кем үнсіздіктеп кейін күліп. Ал біздің Жәкең</w:t>
        <w:br/>
        <w:t>сондай жолдардың қанппасын птығарды екен? О, миллион,...</w:t>
        <w:br/>
        <w:t>миллиард шығар. Көпшілік Жамбылды бақыты жанған ақын</w:t>
        <w:br/>
        <w:t>дейді. Ал егер әлгі ең болмаса ссеп-қисабы алынбай, жоғалып</w:t>
        <w:br/>
        <w:t>кеткен жолдарды сске алсақ, онда қалай? Бақытты ма,</w:t>
        <w:br/>
        <w:t>бақытсыз ба? Мол мұрасынан айрылғанына кім кінәлі? Мүмкін,</w:t>
        <w:br/>
        <w:t>ақынның ғасырлық өмірінің төрттен үші өткен ескі заман,</w:t>
        <w:br/>
        <w:t>қараңғылық кінәлі болар... Ол кісі өзінің өлең-жырларынан өзге</w:t>
        <w:br/>
        <w:t>қазақтың барлық батырлар хиссаларын, қырғыздың “Манасын",</w:t>
        <w:br/>
        <w:t>"Көрұүғылыны" Фирдаусидің “Рүстем-Дастанын" күні-түні</w:t>
        <w:br/>
        <w:t>жырлауға бар еді. Ал олардын қашпа жол болатынын кім</w:t>
        <w:br/>
        <w:t>есептеп көрген?! Жәкеңмен салыстырғанда біз -- далбасамыз</w:t>
        <w:br/>
        <w:t>ғой!...</w:t>
        <w:br/>
        <w:t>Осылай леді де Кенекең қайтадан темекі қорабына қол</w:t>
        <w:br/>
        <w:t>салды...</w:t>
        <w:br/>
        <w:t>"Иә, Жамбылдың суырып салушылық дәстүрі атам</w:t>
        <w:br/>
        <w:t>замаппан қалыптасқан, үлкен биікке көтерілген қазақтың</w:t>
        <w:br/>
        <w:t>халықтық поэзиясындағы Эверест шыңындай заңғар тұлға</w:t>
        <w:br/>
        <w:t>екені рас. Бұл ешқашапда күдік тудырмаса керек... Осындай</w:t>
        <w:br/>
        <w:t>бір ой келгенмен ақсақалдың кейінгі сөздерінің ақиқаттығына</w:t>
        <w:br/>
        <w:t>ццтей қарсыласа бастадым..."</w:t>
        <w:br/>
        <w:t>"Бірақ, таулар жалғыз ғана биік шыңнан тұрмайды ғой.</w:t>
        <w:br/>
        <w:t>Олардың басқа да әртүрлі шоқылары, құздары болады. Қазақ</w:t>
        <w:br/>
        <w:t>поэзиясы мен музыкасындағы сондай әдемі биіктердің бірі --</w:t>
        <w:br/>
        <w:t>Сізсіз. Сондықтан өзіңізді -- өзіңіз кеміте беруіңіз келіспейтін</w:t>
        <w:br/>
        <w:t>нәрсе, қымбатты ата. Олай етуге тіпті негізіңіз де жоқ қой.</w:t>
        <w:br/>
        <w:t>Кішіпейіл болуды қанша қалағаныңызбен, өзіңіздің бай</w:t>
        <w:br/>
        <w:t>шығармашылық қазынаңыз тым кішіреюге мүмкіндік бермесе</w:t>
        <w:br/>
        <w:t>керек. Сіздің “Әли батыр", “Қырғызбай”, “Он алтынтны жыл"</w:t>
        <w:br/>
        <w:t>секілді тамаша дастандарыңызды, талай кітаптық өлеңдеріңізді,</w:t>
        <w:br/>
        <w:t>айтыстарыңызды кім білмейді. Ал, қазақ музыкасының достары,</w:t>
        <w:br/>
        <w:t>106) ЕКІ КЕНЕН ТУМАЙДЫ</w:t>
        <w:br/>
        <w:t>ретеді.</w:t>
        <w:br/>
        <w:t>басқасы былай тұрсын, табалдырықтап аттаудың өзін с</w:t>
        <w:br/>
        <w:t>Бірақ қарт жырауды қазақ әдебиетінің классиктері Мұхтар</w:t>
        <w:br/>
        <w:t>Әуезов, пен Сәбит Мұқанов естерінен шыгармайлі. Келіп</w:t>
        <w:br/>
        <w:t>тұрады, қажетті жәрдемді беріп түрады.Сол аяулы</w:t>
        <w:br/>
        <w:t>азаматтардың Тікелей араласуымен Жазушылар олағынан</w:t>
        <w:br/>
        <w:t>қаржы бөлініп, Кенекеңе арнап Ұмтыл ауылынан (қазіргі Кенен</w:t>
        <w:br/>
        <w:t>ауылы) үй-жай салынады. Таудың саф таза ауасы, туған</w:t>
        <w:br/>
        <w:t>табиғат, ең бастысы, ел көңілі бірте-бірте ақын денсаулығын</w:t>
        <w:br/>
        <w:t>қалпына келтіреді, жанын сорпіӛілтеді, шабытын қайта</w:t>
        <w:br/>
        <w:t>шалқытады. Жаңадан ән-жыр туа бастайды...</w:t>
        <w:br/>
        <w:t>-- Өзің қай жерліксің, балам? -- деп сұрады Кенекең. Аз-</w:t>
        <w:br/>
        <w:t>кем үнсіздіктен кейін.</w:t>
        <w:br/>
        <w:t>-- Своерллов аудапындағы Суханбаев колхозынанмын.</w:t>
        <w:br/>
        <w:t>-- А..а, Ағаділ батырдың ауылынан болдың гой</w:t>
        <w:br/>
        <w:t>екен. Атамзаманнан бері әр халық өз батырларын қалі</w:t>
        <w:br/>
        <w:t>мақтан еткен. Қазір де солай. Өйткені халықтың өзі де әр түрлі</w:t>
        <w:br/>
        <w:t>қан-құйлы жаулардан амап қалғаны үшін де ер болс туған</w:t>
        <w:br/>
        <w:t>перзенттері алдында қарыздар ғой. Қобыланды, Алпамыс, Едіге,</w:t>
      </w:r>
    </w:p>
    <w:p>
      <w:r>
        <w:t>Қарасай, Қази, Бөгенбай, Қабанбай, Райымбек секілді батырлар</w:t>
        <w:br/>
        <w:t>заманынан бері арада қанша ғасыр өтті. Сөйтсе де қасиетті</w:t>
        <w:br/>
        <w:t>халқымыз олардың бірде-біріп ұмытқан жоқ қой. Ерлер</w:t>
        <w:br/>
        <w:t>жөніндегі ел аузындағы дастандар қанша ма! Халықтың</w:t>
        <w:br/>
        <w:t>қаһармандарына деген қадыр-құрмет осы да! -- деп Кенен ата</w:t>
        <w:br/>
        <w:t>үлкен бір толқу үстінде сөйлеп кетті. “Ақынның жыр толғайтын</w:t>
        <w:br/>
        <w:t>шабытты шағы осындай болар ма, бәлкім, -- деп ойладым мен.</w:t>
        <w:br/>
        <w:t>-- Тіпті мына сөздерінің өзі өлең емес пе!"-- Ал Ұлы Отан</w:t>
        <w:br/>
        <w:t>соғысы жауынгерлерінің ерлігі ерекше. Өйткені олар бір ғана</w:t>
        <w:br/>
        <w:t>халықты емес, бір ғана ұлтты емес -- ондаған халық пен ұлттын</w:t>
        <w:br/>
        <w:t>ортақ Отанын -- біздің Кеңес елі дейтін Ұлы Отанымызды</w:t>
        <w:br/>
        <w:t>кеудесін бораған оққа тосып қорғап қалды. Балам, сен Ағаділ</w:t>
        <w:br/>
        <w:t>секілді ағаларыңды мақтан етуге тиіссің! Батырдың топырағы</w:t>
        <w:br/>
        <w:t>торқа болсын!...</w:t>
        <w:br/>
        <w:t>Ақсақал қос алақанымен жүзін сыйпап өтті. Аз үнсіз</w:t>
        <w:br/>
        <w:t>қалды да енді баяу, бәсең дауыспен сөзін қайта жалғады.</w:t>
        <w:br/>
        <w:t>-- Байқауымша, әр заманда батырлар мен ақындар</w:t>
        <w:br/>
        <w:t>қаһармандық пен жыршылық дәстүрге айналған елден көп</w:t>
        <w:br/>
        <w:t>шығатын секілді еді. Ақаділге дейін, ертерек кезде ауыл.</w:t>
        <w:br/>
        <w:t>аймақтарыннан көпке танымал батыр немесе ақын шыққан ба</w:t>
        <w:br/>
        <w:t>еді? Содан хабардармысың, шырағым?</w:t>
        <w:br/>
        <w:t>2 -- Ақындар жағын қайдам, марқұм әкемнің айтуынша...</w:t>
        <w:br/>
        <w:t>айтпақшы, тірі болғанда ол кісі де жетпіс беске келетін еді...</w:t>
        <w:br/>
        <w:t>-- Мен атаңмен құрдас болып шықтым ғой онда. О кісі</w:t>
        <w:br/>
        <w:t>қашан қайтты, кім болған еді?</w:t>
        <w:br/>
        <w:t>-- ілгерірек дәулеттілеу екен, кейін колхозда жылқышы</w:t>
        <w:br/>
        <w:t>болған, қырық екінші жылдың қысында моңғолдардың қызыл</w:t>
        <w:br/>
        <w:t>ЕКІКЕНЕН ТУМАЙДЫ ШЕ</w:t>
        <w:br/>
        <w:t>соң аспанды бүркеген қалың бұлт біртіндеп ыдырап, алаулап,</w:t>
        <w:br/>
        <w:t>алабұртып аңыраған аналардың ақ жаулығына ұқсап бара</w:t>
        <w:br/>
        <w:t>жатты да, соргалап жауа бастады.</w:t>
        <w:br/>
        <w:t>"Аспан да перзентіне егіліп кетеді-ау" деген ой кімге де</w:t>
        <w:br/>
        <w:t>болса келгені мәлім. Бұл Кенекенңді соңғы сапарға шығарып</w:t>
        <w:br/>
        <w:t>бара жатқан кез еді.</w:t>
        <w:br/>
        <w:t>Осы жақында Кенекеңнің жүз жылдығына байланысты</w:t>
        <w:br/>
        <w:t>облыстық ақындар айтысы өтіп еді. Сол жиында Кенекеңнің</w:t>
        <w:br/>
        <w:t>аманатын орындауды ойлап, жұртшылық алдында ақын</w:t>
        <w:br/>
        <w:t>атамызға арналған әнімді орындадым. Бірақ, бұрынғы ән емес,</w:t>
        <w:br/>
        <w:t>ақын Жақсылық Сәтібековтің сөзіне жазылған “Сағындым</w:t>
        <w:br/>
        <w:t>Кенен атамды" атты жаңа туынды еді.</w:t>
        <w:br/>
        <w:t>Аяз БЕТБАЕВ</w:t>
        <w:br/>
        <w:t>КЕНЕКЕМНЕН БАТА АЛҒАМ</w:t>
        <w:br/>
        <w:t>Мен Кенен атамызды бірінші рет Ленин ауылында 9</w:t>
        <w:br/>
        <w:t>класста оқып жүрген кезімде көрдім. Ол кісіні Досжан атам</w:t>
        <w:br/>
        <w:t>қой сойып, ерекше құрмет көрсетумен қарсы алды. Қасына</w:t>
        <w:br/>
        <w:t>қордайлық ақын Есдәулет Қандековты ерте келіпті.</w:t>
        <w:br/>
        <w:t>Қонақтардың қолына су құйытт, батасын алдым. Ол кезде жәй</w:t>
        <w:br/>
        <w:t>Аомбыра тартып, әнге әуестігім болмаса, ақындық жолды</w:t>
      </w:r>
    </w:p>
    <w:p>
      <w:r>
        <w:t>таңдау түсім тұрмақ ойыма да келген емес. 1960 жылы</w:t>
        <w:br/>
        <w:t>мектепті бітірген соң Аңырақай совхоз-техникумына оқуға</w:t>
        <w:br/>
        <w:t>түстім. Осында Кенен ауылының жігіті Мырзабек Сүттібаевпен</w:t>
        <w:br/>
        <w:t>жатақханада бірге тұрып, Кенекемнің мекеніне жиі барып</w:t>
        <w:br/>
        <w:t>тұрдым.</w:t>
        <w:br/>
        <w:t>Әйтсе де, тохникумнап алғап мамандығымды өмірлік кәсіп</w:t>
        <w:br/>
        <w:t>еткен емеспін. Әнге леген құмарлықтан ба, әйтеуір 1920 жылы</w:t>
        <w:br/>
        <w:t>ауландық мәденист бөліміне автоклуб меңгерушісі больт</w:t>
        <w:br/>
        <w:t>орналастым.</w:t>
        <w:br/>
        <w:t>Биыл Жамбыл бабамыздың 125 жылдығы. Осыған орай</w:t>
        <w:br/>
        <w:t>облыс бойынша жергілікті ақындардың айтысы өткелі жатыр.</w:t>
        <w:br/>
        <w:t>Аулан атынан сол айтысқа қатыссаң қайтеді, -- деді аудандық</w:t>
        <w:br/>
        <w:t>мәдениет бөлімінің сол кездегі меңгерушісі Әуесхан Садыров.</w:t>
        <w:br/>
        <w:t>Мен айтыстан тәжірибемнің жоқтығын, жүрексінетінімді айтып,</w:t>
        <w:br/>
        <w:t>қанша қаптқақтасам да, ақыры қатысуыма тура келді.</w:t>
        <w:br/>
        <w:t>Нәтиже жаман болмады, біраз ақындармен түңғыш рет</w:t>
        <w:br/>
        <w:t>үзеңгі қағысып, үшініші дәрежелі Диплом, домбыра алып</w:t>
        <w:br/>
        <w:t>қайттым. Осындай құрметке ие болғанда төбем көкке</w:t>
        <w:br/>
        <w:t>жеткендей қуандым. Бұл қуанышыма бірініші ортақ болып</w:t>
        <w:br/>
        <w:t>құттықтаған, ақындық өнерімен бұрыннан көпшілікке белгілі</w:t>
        <w:br/>
        <w:t>марқұм Ақшатыр Іңкібаев ағамыз болды. Ол кезде Ақаң</w:t>
        <w:br/>
        <w:t>облыстық “Еңбек туы" газетінің ІЗу, Мойынқұм аудандары</w:t>
        <w:br/>
        <w:t>бойынша меншікті тілші еді. Аудан орталығы -- Михайловкада</w:t>
        <w:br/>
        <w:t>ЕКІ КЕНЕН ТУМАЙДЫ 107)</w:t>
        <w:br/>
        <w:t>әскерге жәрдемге берген жылқыларын айдап келе жатып</w:t>
        <w:br/>
        <w:t>суыққа ұрынып, сырқаттанады да содан айыға алмастан дүние</w:t>
        <w:br/>
        <w:t>салған.</w:t>
        <w:br/>
        <w:t>-- 1Аә...ә, онда барлық жерде майдан еді ғой... ІПүкірлік,</w:t>
        <w:br/>
        <w:t>жарықтықтың өмірі өздерің арқылы жалғасып жатыр екен. Ал</w:t>
        <w:br/>
        <w:t>сен әзің ің Көркемжанмен қатар көрінесің, "әкесі құрдастың</w:t>
        <w:br/>
        <w:t>баласы құрдас" деген, дос-жаран бола жүріңдер, қарақтарым...</w:t>
        <w:br/>
        <w:t>Иә. сонымен жаңағы әңгімені жалғастыршы, атаң не айтатын</w:t>
        <w:br/>
        <w:t>еді?</w:t>
        <w:br/>
        <w:t>здің елде ертеректе Қосы деген батыр бабамыз болған</w:t>
        <w:br/>
        <w:t>екен. &gt;қоңғарлардың шапқыншылығы кезінде талай ерлік</w:t>
        <w:br/>
        <w:t>ен көрінеді. Батыр бабаның ақ сауыты мен қара</w:t>
        <w:br/>
        <w:t>ж әлі күнге дейін де трақторіны болып істейтін Сайлау</w:t>
        <w:br/>
        <w:t>здің үйінде сақтаулы тұр.</w:t>
        <w:br/>
        <w:t>і батыр деймісің? Бәрекелді-е-е... Тұра тұр, балам...</w:t>
        <w:br/>
        <w:t>геніне немесе көргеніне көп заман өткен бір жайларды</w:t>
        <w:br/>
        <w:t>ргісі келді ме, әйтеуір, Кенекең бірталай уақыт үніз</w:t>
        <w:br/>
        <w:t>отырыт! қалды да, кенеттен серпіле сөйлеп кетті.</w:t>
        <w:br/>
        <w:t>-- Түу, әрең еске түсірдім ғой! Ұмытпаппын ғой!</w:t>
        <w:br/>
        <w:t>Бәріміз де Бәйдібектен, оның ішінде Дулаттан тараймыз</w:t>
        <w:br/>
        <w:t>ғой. Ал ПШымырдан шыққан Қосы батыр Сәмбестұлы менің</w:t>
        <w:br/>
        <w:t>алғаптқы ұстаздарымның бірі, атақты Балуан Шолақтың арғы</w:t>
        <w:br/>
        <w:t>атасы еді ғой! Міне, қалай! Бабасы жөнінде Балуанның өзі</w:t>
        <w:br/>
        <w:t>талай рет айтқан еді ғой!...</w:t>
        <w:br/>
        <w:t>Әлгіндегі бір толқулы күй Кенекеңді қайта тапқандай.</w:t>
        <w:br/>
        <w:t>Көзінен бір ардақты асылын қапияда жоғалтып ап, қайта қолы</w:t>
      </w:r>
    </w:p>
    <w:p>
      <w:r>
        <w:t>жеткендей қуаныш оты ұшқындайды. Бірақ, оның есесіне менің</w:t>
        <w:br/>
        <w:t>санама бір жымысқы ой ұрланып кіре бастағандай: құрметті</w:t>
        <w:br/>
        <w:t>ақсақал бұл тұста адамдарды шатастырып отырған-ақ шығар.</w:t>
        <w:br/>
        <w:t>Бірақ, бұған ол кісі кінәлі ме, жетпіс бес деген оңай жас емес</w:t>
        <w:br/>
        <w:t>қой... Өмір өзады, адам тозады... Мен ақын атаға өз ойымша</w:t>
        <w:br/>
        <w:t>мейірбандылықпен кешірім де жасағандаймын.. Балуан</w:t>
        <w:br/>
        <w:t>Шолақты өзім де жақсы білемін, -- тамаша ақын, композитор.</w:t>
        <w:br/>
        <w:t>күміс көмей әніңі, бүкіл қазақ сахарасына әйгілі, жауырыны</w:t>
        <w:br/>
        <w:t>жерге тимеген балуан. Өткен ғасырдың аяқ кезінде аты таулы</w:t>
        <w:br/>
        <w:t>Қоянды жәрмеңкесінде орталықтан келген цирк балуаны</w:t>
        <w:br/>
        <w:t>Каронмеп күресіп, қарсыласының қабырғасын сындырғанын кім</w:t>
        <w:br/>
        <w:t>білмейді. Оның үстіне Сәбит Мұқановтың "Балуан Шолақ"</w:t>
        <w:br/>
        <w:t>повесін оқымаған қазақ бар ма. Міне солардың бәрінде де</w:t>
        <w:br/>
        <w:t>Балуанның өмір сүрген, өскен ортасы Көкшетау оязы демеуші</w:t>
        <w:br/>
        <w:t>ме еді...</w:t>
        <w:br/>
        <w:t>22 -- Ала, Балуан Шолақ Көкшетау өңірінен емес пе еді? Ол</w:t>
        <w:br/>
        <w:t>кісі қалайша Қосы батырға ұрпақ, сізге ұстаз болды? Әлде осы</w:t>
        <w:br/>
        <w:t>жаққа да келген жайы бар ма еді? 20-2</w:t>
        <w:br/>
        <w:t>-- Келгені былай тұрсын, бұл аймақ оның ата мекені ғой...</w:t>
        <w:br/>
        <w:t>ЕЕ ЕКІ КЕНЕН ТУМАЙДЫ</w:t>
        <w:br/>
        <w:t>өткен облыстық іріктеу айтысы аяқталысымен оған төрагалық</w:t>
        <w:br/>
        <w:t>еткен облыстық мәдениет бөлімінің бастығы Рахманқұл</w:t>
        <w:br/>
        <w:t>Медеулов шақырып алып:</w:t>
        <w:br/>
        <w:t>-- Аяз бойыңда ақышдық өнеріннің бар скснін бомдалық.</w:t>
        <w:br/>
        <w:t>Енді қордайлық Кенен Әзірбаев атамыздып 90 жылд: атап</w:t>
        <w:br/>
        <w:t>өткелі жатырмыз. Қазылар алқасының мүтиелерімен ақ-лдаса</w:t>
        <w:br/>
        <w:t>келе, ол тойдың беташарын өзіңе жүктемекшіміз, оға: лай</w:t>
        <w:br/>
        <w:t>қарайсың, -- делі. Мұны өз құлағымен естіген Ақшалар эғамыз</w:t>
        <w:br/>
        <w:t>Кенен ата ауылында талай болса керек.</w:t>
        <w:br/>
        <w:t>-- Тойға дейін әлі уақыт көп, оған дейіп ол кісіпің аалына</w:t>
        <w:br/>
        <w:t>бір ертіп барайын, таныс, батасын ал, -- деген-ді.</w:t>
        <w:br/>
        <w:t>1924 жылы тойдың сәл алдында Әлгі сөзінде</w:t>
        <w:br/>
        <w:t>Ақшатыр аға мені Кенен ауылына ертіп барды. Ескі</w:t>
        <w:br/>
        <w:t>екен, Кенекем мен Ақаң шүйіркелесіп кетті.</w:t>
        <w:br/>
        <w:t>-- Ақшатыр, релакцияңц орнында ма, өздеріңе “жха</w:t>
        <w:br/>
        <w:t>жыры" атты дастанымды тапсырып сдім, оның таға</w:t>
        <w:br/>
        <w:t>болды екен? -- деді, амандық-саулықтан кейіп дастерқан</w:t>
        <w:br/>
        <w:t>үстінде.</w:t>
        <w:br/>
        <w:t>-- Ол дастаныңыздан алынған үзіндінің алды схі-үш</w:t>
        <w:br/>
        <w:t>номерде жарық көрді, әлі жалғасы бар, - леді.</w:t>
        <w:br/>
        <w:t>тұрын,</w:t>
        <w:br/>
        <w:t>-- Балам, қай ауылдансың, -- деді Кенексц моауан</w:t>
        <w:br/>
        <w:t>Ақшатырмен ілесе келгенімді білгісі келіп. .</w:t>
        <w:br/>
        <w:t>-- Жидебай, Сауытбек ақындары аулынанмын. -- делім.</w:t>
        <w:br/>
        <w:t>Бұдан кейінгісін Ақанның өзі жалгастырып, мен туралы айта</w:t>
        <w:br/>
        <w:t>бастады.</w:t>
        <w:br/>
        <w:t>Ол кісіге “Бұлбұлға” және тағы басқа да өз әндерін және</w:t>
      </w:r>
    </w:p>
    <w:p>
      <w:r>
        <w:t>өзімнің “Арнау" өлеңімді орындап бердім. Сүйсіне тыңдагапына</w:t>
        <w:br/>
        <w:t>қарағанда ұшпаған сияқтымын.</w:t>
        <w:br/>
        <w:t>Әнің мәндіекен,</w:t>
        <w:br/>
        <w:t>Сөзің дәмді екен.</w:t>
        <w:br/>
        <w:t>Сәлем берсең,</w:t>
        <w:br/>
        <w:t>Бағың жансын.</w:t>
        <w:br/>
        <w:t>Өнерің жалындасын.</w:t>
        <w:br/>
        <w:t>Өнер-өмір қиын жол,</w:t>
        <w:br/>
        <w:t>Кейде сүрінесің,</w:t>
        <w:br/>
        <w:t>Кейде қабынасың,</w:t>
        <w:br/>
        <w:t>Бірақ, талмай ізденсең,</w:t>
        <w:br/>
        <w:t>Халыққа таныласың.</w:t>
        <w:br/>
        <w:t>Әумин, қабыл болсын!</w:t>
        <w:br/>
        <w:t>-- деп Кенекем ақ батасын берді. “Жаңбырмен жер көгереді,</w:t>
        <w:br/>
        <w:t>батамен ел көгереді" деген пақыл сөз бар емес пе? Кенекемнің</w:t>
        <w:br/>
        <w:t>ақ батасы менің өнер жолыма жұлдыздай жарық берген</w:t>
        <w:br/>
        <w:t>сияқты.</w:t>
        <w:br/>
        <w:t>Кенен ақсақалдың 90 жылдығы тойына барардың алдынла</w:t>
        <w:br/>
        <w:t>ауылымыздың ақындары, өзім ұстаз тұтып жүретін Смайыл</w:t>
        <w:br/>
        <w:t>Қалипанов, Сұлтан Кенбаев, Құрманқұл Кішібаевтын алдынан</w:t>
        <w:br/>
        <w:t>өтіп баталарын алдым.</w:t>
        <w:br/>
        <w:t>104) ЕКІ КЕНЕН ТУМАЙДЫ 2000</w:t>
        <w:br/>
        <w:t>секілденгенде өзі соның ботасына ұқсап кететін, қазіс</w:t>
        <w:br/>
        <w:t>биіктеріне ақ жеңіл бұлттардан күн өтпесін дегендей кү</w:t>
        <w:br/>
        <w:t>орап алған Қордай таулары да мен үшіп таң сия</w:t>
        <w:br/>
        <w:t>Айтпақшы, осы жағасында бұдан жетпіс жыл бұрын мына</w:t>
        <w:br/>
        <w:t>іздеп келе жатқан Кенен ата алғаш дүние ссігін а</w:t>
        <w:br/>
        <w:t>Мәтібұлақ қайда екен?.. Бұлақ таудың төлі болмаушы</w:t>
        <w:br/>
        <w:t>Осыны расқа шығарсақ, Мәтініп де мыпа қалың қ</w:t>
        <w:br/>
        <w:t>таулардың бір қойнауында болганы ғой. Әлде... әл</w:t>
        <w:br/>
        <w:t>маңнап сопау Балқашқа қарай созылатын ач</w:t>
        <w:br/>
        <w:t>Аңырақайдың бергі бір шалғайында ма?.. Ал, ақынның әдемі</w:t>
        <w:br/>
        <w:t>бір әнін бәсірелеген “Ойжайлау" қай жақта?</w:t>
        <w:br/>
        <w:t>Шыр...птыр..ашыр... Еріксіз жоғары қарадым. Асл</w:t>
        <w:br/>
        <w:t>әлденендей биігіне шығып алып, бір нүктеден ауытқымай,</w:t>
        <w:br/>
        <w:t>шыр еткен құйттай құстың көмейінде қалай тыпым болм</w:t>
        <w:br/>
        <w:t>кішкентай қанаттарында да сопдай дамыл жоқ. Әліне қара</w:t>
        <w:br/>
        <w:t>әншісін қарай көр өзінің! Шыр...ттыр..ашыр... "Шіркін-</w:t>
        <w:br/>
        <w:t>дегенге де ұқсап кете ме қалай? Нені аңсайды</w:t>
        <w:br/>
        <w:t>Бозторғаймысың деген... Тоқтай қал! Кенекеңнің алғаш</w:t>
        <w:br/>
        <w:t>де “Бозторғай" смес пе еді? Япырай, сонда дәл осындай с</w:t>
        <w:br/>
        <w:t>жұдырығындай ғана бейкүнә құстың, онысын өзі де сезбес</w:t>
        <w:br/>
        <w:t>жартылай жетім, бейбақ баланың қайғылы жүреггін дір еткі</w:t>
        <w:br/>
        <w:t>алғашқы әннің тууына, сөйтіп тереңде жатқан өнер бұлағының</w:t>
        <w:br/>
        <w:t>бұрқырай шапшуына себепкер болған-ау, а? Ал небәрі он бір</w:t>
        <w:br/>
        <w:t>жасар, бірақ бесіктен белі шықпай жатып-ақ күллі өміріне</w:t>
        <w:br/>
        <w:t>жетерліктей тақсіретті тартып үлгірген бала Кененнің сол бір</w:t>
        <w:br/>
        <w:t>әнін тұла бойың шымырламай, жанарыңа жас іркілмей</w:t>
        <w:br/>
        <w:t>тыңдау, “сандалып қой артында әзер кешке" жүрген</w:t>
        <w:br/>
        <w:t>мұңлықтың туа біткен талантына табынбау мүмкін бе? Әндегі</w:t>
        <w:br/>
        <w:t>қарапайым табиғилық пон данышпан сұлулықтан тайысуын,</w:t>
        <w:br/>
        <w:t>қабысуын қараңызшы. Ғажап қой, ғажап!..</w:t>
        <w:br/>
        <w:t>.«Атаның құттыханасын алыстан-ақ айырғандаймын:</w:t>
      </w:r>
    </w:p>
    <w:p>
      <w:r>
        <w:t>көшенің бас жағындағы онша ауқымды болмаса да еңсесі биік</w:t>
        <w:br/>
        <w:t>ақ үй көк сырлы шарбағымен қосыла келе көз қуантады екен.</w:t>
        <w:br/>
        <w:t>Үйдің көлеңкесіне, биіктеу сәкі үстіне жағалай жайғасқан</w:t>
        <w:br/>
        <w:t>ақшаңқат кимешекті кейуаналар ортасынан отагасының әзі ле</w:t>
        <w:br/>
        <w:t>көрінді. Кесек мұрынды, аппақ ұзын сақал-мұртғы, ат жақтылау</w:t>
        <w:br/>
        <w:t>ашаң қоңырқай жүзі, әлі нұры таймаған, байсалды мейіріммен</w:t>
        <w:br/>
        <w:t>қарайтын көздері --- бала жастан газет-журнал, кітаптар арқылы</w:t>
        <w:br/>
        <w:t>әбден таныс аяулы бейне!</w:t>
        <w:br/>
        <w:t>-- Ассалаумағалейкум! -- Қысыла берілген сәлемімді</w:t>
        <w:br/>
        <w:t>ықыласпен алған ақсақал қасынан орын ұсынды. Арғы</w:t>
        <w:br/>
        <w:t>жағында қымыз құйып отырған ақ жаулықты ана --</w:t>
        <w:br/>
        <w:t>Кенекеңнің бәйбішесі Нәсиқа апамыз екен. Ақын ата: “Нәсиқа,</w:t>
        <w:br/>
        <w:t>балама қымыз құй, шөлін бассын," -- деді де қолына</w:t>
        <w:br/>
        <w:t>домбырасын алды. Әдемі бір әуенмен шырқап қоя берді.</w:t>
        <w:br/>
        <w:t>ы ЕКІ КЕНЕН ТУМАЙДЫ 2</w:t>
        <w:br/>
        <w:t>ақын секілді өз қатарым: "Ау, мына Кенекеннің қоз</w:t>
        <w:br/>
        <w:t>қашып кеткені несі?" деп күлін жүрсе, ұят қой құрысы</w:t>
        <w:br/>
        <w:t>Әзіл сөзге екеуміз қосыла күлдік. Сейтсак те мон</w:t>
        <w:br/>
        <w:t>мазалай берді: “Егер енді бірер секунд кешіккенімде, не</w:t>
        <w:br/>
        <w:t>сді?... Қой, мұндайды, жалпы жаманшылық атаул!</w:t>
        <w:br/>
        <w:t>ойламау керек". Мен онда қымбатты Кенен атамыздь</w:t>
        <w:br/>
        <w:t>он алты жыл бақытты өмір сүретінін, сөйтіп, тоқсан скі ж</w:t>
        <w:br/>
        <w:t>барып мәңгі тыным табатынын да ойлаған жоқ едім,</w:t>
        <w:br/>
        <w:t>-- Иә - а, сонымен мон су түбіндегі Сүлеймен патлінаға</w:t>
        <w:br/>
        <w:t>сәлем бере жаздадым-ау жаңа, - деп Кенекеп көзілдене</w:t>
        <w:br/>
        <w:t>сөйледі, ауылға қайтып келе жатқанымызда. Біреқ, аопың</w:t>
        <w:br/>
        <w:t>өкініші жоқ. Ақиқатын айтсам, Жәкең сияқты мен де еш</w:t>
        <w:br/>
        <w:t>қандай патшаны - судың астындағысын да, жердің бегіндегісін</w:t>
        <w:br/>
        <w:t>ле онша сыйлаған емеспін. "Патша" дегеннен шыгалы, он</w:t>
        <w:br/>
        <w:t>үшінші жылы Романовтар тұқымының таққа отырғаныпа үш</w:t>
        <w:br/>
        <w:t>Жүз жыл толды, соның тойы болады деп жеті ояз елді</w:t>
        <w:br/>
        <w:t>Алматыға жинасын кәні. Баяғы Еркебайыма ілесіп мен ле</w:t>
        <w:br/>
        <w:t>бардым. Ұлықтардың ұясын көргенім де сол. Көпіпілігі қабан</w:t>
        <w:br/>
        <w:t>қияқ, қасқыр тіс болады екен. Тігілген үй, қаптаған халықта</w:t>
        <w:br/>
        <w:t>қисан жоқ. Шоқтай боп нөкерімен жандаралдар түр. Сарыала</w:t>
        <w:br/>
        <w:t>қылыш асынған кілең ояз, стражник, старшын, приставтар</w:t>
        <w:br/>
        <w:t>мойнына знак таққан болыс-билер... Бір уақта ақындарга: "Ақ</w:t>
        <w:br/>
        <w:t>патша екінші Николайды, ұлы киязь Алексейлі өлеңмен</w:t>
        <w:br/>
        <w:t>мақтаңдар!" -- деген жарлық қылды. Ортаға жасы үлкен</w:t>
        <w:br/>
        <w:t>Жәкең шықты. "Не дер скен?" деп біз тұрмыз. Жәкең бөгелген</w:t>
        <w:br/>
        <w:t>жоқ, жыр бұлағын селдетті-ай келіп. Бірақ, патшапы мақтап</w:t>
        <w:br/>
        <w:t>емес, қақтап жатыр!</w:t>
        <w:br/>
        <w:t>--Натшаның тойы бұл болса,</w:t>
        <w:br/>
        <w:t>Жоқ-жітікке қараспай,</w:t>
        <w:br/>
        <w:t>Неменесін мақтайын,</w:t>
        <w:br/>
        <w:t>Ағзам патша адасты-ай!..</w:t>
        <w:br/>
        <w:t>Осылай сойсын-ақ келіп!... Үш жүз жыл бойы шені биік</w:t>
        <w:br/>
        <w:t>шерменде жағымпаздар жалықпай жапсыра берген ақ</w:t>
        <w:br/>
        <w:t>патшаның абыройы айрандай ақтарылды да қалды.</w:t>
        <w:br/>
        <w:t>Ұлықтардың төбе шашы тік тұрды. Жамбылды халық мақтап,</w:t>
        <w:br/>
        <w:t>болыс біткен боқтап жатыр. Стражпиктер алпыс жетідегі</w:t>
        <w:br/>
        <w:t>ақсақалымызды алдына салып айдады да кетті. Ақыры қазақ,</w:t>
      </w:r>
    </w:p>
    <w:p>
      <w:r>
        <w:t>орыс, ұйғыр боп, қалың халық наразылық айтып, Жәкеңді</w:t>
        <w:br/>
        <w:t>түрмеден әрең босатып алды. Әйтпесе, кім білсін патша</w:t>
        <w:br/>
        <w:t>ақсақалдың ақтығына қараушы ма еді, қырғыздың ұлы ақыны</w:t>
        <w:br/>
        <w:t>Тоқтағұлға ұқсап Жәкең жарықтық Сібірдің ну қарағайынла</w:t>
        <w:br/>
        <w:t>кісенін сылдырлатып жүрер ме еді, кім білсін!...</w:t>
        <w:br/>
        <w:t>Тыңдаған сайын өмірде ешбір мектептің есігін ашып</w:t>
        <w:br/>
        <w:t>көрмеген, өз талабымен-ақ сауатын ашқан Кенекеңнің</w:t>
        <w:br/>
        <w:t>ұланғайыр біліміне, алғыр ақылына, жалшы өте зерек ойлау</w:t>
        <w:br/>
        <w:t>ЕКІКЕНЕН ТУМАЙДЫ Ке</w:t>
        <w:br/>
        <w:t>бүкіл ауылымен сол күннің кешіндо-ақ теріскейге -</w:t>
        <w:br/>
        <w:t>Көкшетаудағы қайын жұртына үдере көшеді. Қауіп-қаәтері мол</w:t>
        <w:br/>
        <w:t>осынау ұзақ та ауыр жолда Баймырзаның ұлы, Қосы</w:t>
        <w:br/>
        <w:t>батырдың ұрпағы бір жасар Нұрмағамбет те кете барады.</w:t>
        <w:br/>
        <w:t>Кенекең әшіп қалған папиросын қайта тұтатып, көк түтінді</w:t>
        <w:br/>
        <w:t>сораптады. Темекі тартуының өзінде бір маңғаздылық,</w:t>
        <w:br/>
        <w:t>сыпайылық байқалғандай.</w:t>
        <w:br/>
        <w:t>-- Міне сол Нұрмағамбет араға қырық жыл салын, осы</w:t>
        <w:br/>
        <w:t>ғасырдың бас кезінде тұңғыш рет ата мекеніне келді. Құдіретті</w:t>
        <w:br/>
        <w:t>күшіне орай халық сыйлаған Балуан Шолақ есімімен келді. Бұл</w:t>
        <w:br/>
        <w:t>тұста пағша әкімдері мен жергілікті ұлық-төре жуандармен</w:t>
        <w:br/>
        <w:t>үнемі жұлқыста, қақтығыста жүргеніне қарамастан, оның</w:t>
        <w:br/>
        <w:t>ХЛаңқы бүкіл Сарыарқаны лүрілдетіп тұрған болатын. Өзіпің</w:t>
        <w:br/>
        <w:t>тоғыз жолдасымен келген Балуан Жетісу өңіріндегі әйгілі</w:t>
        <w:br/>
        <w:t>ішешсен Ноғайбай Дәулетбақұлынан кейінгі белгілі кісі Еркебай</w:t>
        <w:br/>
        <w:t>Базарұлының үйіне түседі. Әжептсуір сауатты, көкірек көзі</w:t>
        <w:br/>
        <w:t>ашық қадірменді Еркебайдікіне кезінде ұлы Абай, атышулы</w:t>
        <w:br/>
        <w:t>ақындар -- ІШөже мен Майкөт, Жамбыл мең Шашубай,</w:t>
        <w:br/>
        <w:t>Майлықожа мен Құлыншақ, қырғыз ағайындардың мақтанып</w:t>
        <w:br/>
        <w:t>Тоқтағұл секілді небір дүлдүлдер болғап. Балуан Шолақ</w:t>
        <w:br/>
        <w:t>ағамыздың Жетісуға келуі тұсында мен әлі жап-жас жігіт едім.</w:t>
        <w:br/>
        <w:t>“Бозторғай”, “Ри, қойым", “Көкшолақ” секілді әндерім кең</w:t>
        <w:br/>
        <w:t>даламы шарлап кеткезіне қарамастан, мен сол далада әлі бай</w:t>
        <w:br/>
        <w:t>қойын жайып жүруші едім. Міне, сондай кезде, күзгі бір кеште</w:t>
        <w:br/>
        <w:t>Еркебайдың көмегімеп алғаш рет атақты Балуан ІНолақты</w:t>
        <w:br/>
        <w:t>көрдім... Шіркін ол кісі қүдіретті қара күіптің ғана иесі емес,</w:t>
        <w:br/>
        <w:t>ән-жырдың да сұцқары еді гой. Мон сол жолы Балуанның өз</w:t>
        <w:br/>
        <w:t>әндерімен қоса тұңғыш рст Біржап салдың, Ақан серінің, Үкілі</w:t>
        <w:br/>
        <w:t>Ыбырайдың, Әсеттің бой балқытар сыйқырлы әндерімен</w:t>
        <w:br/>
        <w:t>таныстым. Балуан Шолақтың бір-екі әнімді:тыңдап болып</w:t>
        <w:br/>
        <w:t>құшағыпа қысып, бетімнен сүйгені, ағалық ақ батасын бергені</w:t>
        <w:br/>
        <w:t>күні бүгінге дейін есімде... Көп кешікпей Балуан аға</w:t>
        <w:br/>
        <w:t>Еркебайлілн жәрдемімен қойшылықпеп дс қоп айтыстым.</w:t>
        <w:br/>
        <w:t>Балуанның Жетісуды, Әулиеатаны, Шымкент жағын, мына</w:t>
        <w:br/>
        <w:t>қырғыз слін аралағапц талай сапарларында серік болдым.</w:t>
        <w:br/>
        <w:t>Жалпы, сол тұстарла эн айтуда Балуан Шолақ пен Әсетке,</w:t>
        <w:br/>
        <w:t>өлең шығаруда өзіміздіп Сарбас ақыпға еліктеуші едім... Иә...</w:t>
        <w:br/>
        <w:t>менің ұстаздарым ұлы кісілер еді ғой. Мұның өзі тәңірдің</w:t>
        <w:br/>
        <w:t>маған сыйлаған үлкен бақыты болар...</w:t>
        <w:br/>
        <w:t>Осыны айтып, Кенен-ата домбырасына қол созды. Салалы</w:t>
        <w:br/>
        <w:t>саусақтар қос ішектен өзгеше әуенді, кейде нәзік, кейде серпінді</w:t>
        <w:br/>
        <w:t>ұң шығарды...</w:t>
        <w:br/>
        <w:t>-- Ата, еңді Жамбыл жәкеңіз жайлы айтыңызшы, --- дедім</w:t>
        <w:br/>
        <w:t>мен Кенекеп домбырасын жанына қойган соң.</w:t>
      </w:r>
    </w:p>
    <w:p>
      <w:r>
        <w:t>-- Мен ол кісі жайлы тап қазір біраз жайларды айтып та</w:t>
        <w:br/>
        <w:t>112| ЕКІ КЕНЕН ТУМАЙДЫ 2</w:t>
        <w:br/>
        <w:t>композиторлар Александр Затасвич, Борис Ерзаковв с. Латиф</w:t>
        <w:br/>
        <w:t>Хамиди, Сергей Шабельский өзіңізден жазып алыс нотаға</w:t>
        <w:br/>
        <w:t>түсірген 160 тан астам әніңізді қайда жасырамыз? Те: оларды</w:t>
        <w:br/>
        <w:t>жасырудың өзі мүмкін емес қой. Өйткені эндерінізді Зер жерде</w:t>
        <w:br/>
        <w:t>халық айтып жүр. Өзіңізді сүйетін, төбесіне көтерегит туған</w:t>
        <w:br/>
        <w:t>халқымыз айтып жүр. Енді, ата, өзіңіз-ақ төрелігін айтычызшы:</w:t>
        <w:br/>
        <w:t>меніц осыларым уәж бе, жоқ па?.. Жоқ, Сіз ешк дай да</w:t>
        <w:br/>
        <w:t>далбаса емессіз, Михаил Шолохов өзі білетін негіздерге сүйене</w:t>
        <w:br/>
        <w:t>отырып, ұлы халық деп атаган қазақ халқының да жарық</w:t>
        <w:br/>
        <w:t>дүниеде өмір сүріп жатқанын планетамыздың 1 ң еліне</w:t>
        <w:br/>
        <w:t>мағлұм еткен ұлы Жамбылдың лайықты шәкірт! німді</w:t>
        <w:br/>
        <w:t>ізбасарысыз...".</w:t>
        <w:br/>
        <w:t>Менің Кенен атаммен осылайша іштей пікір та ғыруым</w:t>
        <w:br/>
        <w:t>созыла берер ме еді, кім білсін, егер бөлмеге енген ҒГ&gt;»иқа апа:</w:t>
        <w:br/>
        <w:t>-- Тамақ дайын болды, дастарқанға келіклер, --</w:t>
        <w:br/>
        <w:t>демегенде...</w:t>
        <w:br/>
        <w:t>Дастарқан басында отырып, Көркемжанныц Алматыға</w:t>
        <w:br/>
        <w:t>Төрткен әпкесіне кеткенін білдім. Ал Төрткеннің есімі ле. лауысы</w:t>
        <w:br/>
        <w:t>да таныс болатын -- Кенекең әндерін айтқашын радиоле:т талай</w:t>
        <w:br/>
        <w:t>рет естігенім бар. Нәшіне келтіріп айтады. Әкенін оишілік</w:t>
        <w:br/>
        <w:t>таланты белгілі дәрежеле балаға да аулысқан секілді. Несі бар,</w:t>
        <w:br/>
        <w:t>табиғи жай ғой...</w:t>
        <w:br/>
        <w:t>-- Тамақ ал, балам, ұялма. Мезгіл-мезгіл Носиқа апа</w:t>
        <w:br/>
        <w:t>бұлай демесе де, мен қысылып отырмаған сияқтымын кейбір</w:t>
        <w:br/>
        <w:t>үйдің есігін жүз мәртебе ашсаң да, жатырқай беретінің болады.</w:t>
        <w:br/>
        <w:t>Ал мұнда мүлде Олай емес. Оц жағымдағы Кепен ата кейде</w:t>
        <w:br/>
        <w:t>туған әкеме ұқсап кеткендей ме, қалай... Мүмкін бұл тым ерте</w:t>
        <w:br/>
        <w:t>көз жазып қалған әкеге деген санадағы сарытап сағыныштың</w:t>
        <w:br/>
        <w:t>әсері шығар. Бәлкім, мына қос қарияның кіршіксіз көп ріпен</w:t>
        <w:br/>
        <w:t>болар...</w:t>
        <w:br/>
        <w:t>-- Бақытжан әлі бастаудан келген жоқ дедің бс осы? --</w:t>
        <w:br/>
        <w:t>леп Кенекең Нәсиқа апаға бұрылды.</w:t>
        <w:br/>
        <w:t>-- Иә, баламысың дегеп, балыққа ұқсап судан</w:t>
        <w:br/>
        <w:t>штықпайды... Дегенмен, қазір бірер сағат демалғаннан к йін, біз</w:t>
        <w:br/>
        <w:t>де барып жуынып қайтпаймыз ба? Сөйтсек қайтеді, балам?</w:t>
        <w:br/>
        <w:t>-- Мақұл, ата!..</w:t>
        <w:br/>
        <w:t>«Теңбіл көк тай мен торы биені ерттеп ауылдан тауға</w:t>
        <w:br/>
        <w:t>қарай беттегенімізде, күн бесінге таянып қалған еді. Түстің</w:t>
        <w:br/>
        <w:t>отпен тыныстаған аптабы басылайын депті. Қордайдан ескен</w:t>
        <w:br/>
        <w:t>майда самал. бет-жүзді аймалап, еркелететін секілді. Жаныңды</w:t>
        <w:br/>
        <w:t>желпіндіріп, қарымтасына өзіңнен әнші болмасац да ән тілей</w:t>
        <w:br/>
        <w:t>ме, қалай. Және үнгіз, нәзік қылығымен-ақ дегеніне көндірмей</w:t>
        <w:br/>
        <w:t>қоймайтын да сияқты.</w:t>
        <w:br/>
        <w:t>Кенекеңе қатарласа бере бір әуен естілді. Ән салып келеді</w:t>
        <w:br/>
        <w:t>екен. Таныс ән. Әсіресе, қайырмасы. “Қордайдың сағындым</w:t>
      </w:r>
    </w:p>
    <w:p>
      <w:r>
        <w:t>ЕКІ КЕНЕН ТУМАЙДЫ ШЕ</w:t>
        <w:br/>
        <w:t>жүйесіне сүйсіне қайран қалумен болдым. Сондай халде оның</w:t>
        <w:br/>
        <w:t>айта қаларлықтай мазмұнды өміріне ойша бойлап кетсем</w:t>
        <w:br/>
        <w:t>керек.. Мінеки, жиырмасыншы жылдардың басы. Кенен --</w:t>
        <w:br/>
        <w:t>ауыл кеңесінің төрағасы. Кенен -- Қордай болыстық</w:t>
        <w:br/>
        <w:t>революциялық комитетінің төрағасы. Міне, ол Лениннің</w:t>
        <w:br/>
        <w:t>қазасын естісімен жасты көзбен халық алдында азалы өлеңін</w:t>
        <w:br/>
        <w:t>айтып тұр.</w:t>
        <w:br/>
        <w:t>1934 жыл. Кенекең Қордай жеріне келген Сергей</w:t>
        <w:br/>
        <w:t>Миронович Кировты дәм-тұзбен, әнмен қарсы алып, дос-</w:t>
        <w:br/>
        <w:t>жаранның әңгімесін шертіседі.</w:t>
        <w:br/>
        <w:t>1941 жылғы 3 шілде. Радиодан И. В. Сталин сөзін</w:t>
        <w:br/>
        <w:t>аяқталы. Тап сол жерде, репродуктордың түбінде елге қарап</w:t>
        <w:br/>
        <w:t>тұрып Кенен "Біздің Отан жеңеді" әнін шырқайды.</w:t>
        <w:br/>
        <w:t>1944 жылдың қара күзі. Біздің Қарасу ауылы. Жар</w:t>
        <w:br/>
        <w:t>басында Қазыл жұлдызды пилотка киіп, қызыл погон таққан</w:t>
        <w:br/>
        <w:t>жеті жасар бала -- мен тұрмын. Өзекте ми батпақты кеуделеп</w:t>
        <w:br/>
        <w:t>американдық "Студсбсккер" машинасы зорыға үн салып, өрлеп</w:t>
        <w:br/>
        <w:t>келеді. Қорапта балғын жүздері әбден тотыққан менің</w:t>
        <w:br/>
        <w:t>айналайын жсцешелерім -- майданда қаза тапқан яки</w:t>
        <w:br/>
        <w:t>батыстағы алыс бір қиырларда жаумен жағаласып жатқан</w:t>
        <w:br/>
        <w:t>бауырларымның жапы жаралы жұбайлары. Бәрі қосыла оп</w:t>
        <w:br/>
        <w:t>салып келеді, сағынышқа толы аса мұңды ән. Әсіресе:</w:t>
        <w:br/>
        <w:t>-- Е-ей, күйгенім-ай,</w:t>
        <w:br/>
        <w:t>Есен-аман жүрмісің, сүйгенім-ей!</w:t>
        <w:br/>
        <w:t>--- деген сөздер аһ ұра от-жалынмен айтылып, сай-сүйекті</w:t>
        <w:br/>
        <w:t>сырқыратады. Кейін білдім, осынау әнді келіндеріне арнап</w:t>
        <w:br/>
        <w:t>шығарған да Кенен Әзірбаев екен.</w:t>
        <w:br/>
        <w:t>.“Кешіке Кенен ата қолқамызды жерде қалдырмастан көп</w:t>
        <w:br/>
        <w:t>эн айтты. Олардың әр түрлі сезім бояуы қаншама мол әрі</w:t>
        <w:br/>
        <w:t>қанық десеңізші! Мен өзіме-өзім ол әндерді тыңдап емес, өзіме</w:t>
        <w:br/>
        <w:t>де беймәлім бір тәсілмен ішіп отырған секілдімін. Мә, ішіп</w:t>
        <w:br/>
        <w:t>отырдым. Басқадай айту, сондағы әсерді өзге сөзбен жеткізу</w:t>
        <w:br/>
        <w:t>мүмкін смес! Осындай күйде алдымдағы атама коз алмастан</w:t>
        <w:br/>
        <w:t>қарап отырып, бір түйінге келгендеймін: халқының халі қашан</w:t>
        <w:br/>
        <w:t>да, қас қағымдай сәтке дс көңілінен өшпейтін, бойындағы,</w:t>
        <w:br/>
        <w:t>ойындағы бар асылын соган ғана арнайтын Қорқыт ата, Асан</w:t>
        <w:br/>
        <w:t>қайғы, ертедегі гректің Гомері мен ежелгі ұлл-ұлысы мәлімсіздеу</w:t>
        <w:br/>
        <w:t>Боян секілді абыздар дәл мына кісі тәрізді емес пе еді! Бірақ</w:t>
        <w:br/>
        <w:t>бұл кісі өзінің де, біздің де бақытымызға қарай, қазіргі заманның</w:t>
        <w:br/>
        <w:t>абызы! Кепен ата -- кен ата!...</w:t>
        <w:br/>
        <w:t>Кепі дамылдасақ та көпке дейін көз ілінбеді. Бір ғана</w:t>
        <w:br/>
        <w:t>күннің еншісіне тиген осыншама әсер, данышпандық пен</w:t>
        <w:br/>
        <w:t>шынайы рухани сұлулықты тым жақыннан сезіну ойды оята</w:t>
        <w:br/>
        <w:t>берді. Тағы бір түйткіл және түрткілейді, бар естіген білгенді</w:t>
        <w:br/>
        <w:t>сана сарқа сіңіре алар ма?</w:t>
        <w:br/>
        <w:t>ЕКІКЕНЕН ТУМАЙДЫ ЕН</w:t>
      </w:r>
    </w:p>
    <w:p>
      <w:r>
        <w:t>денемде тілден басқа сау жерім жоқ,</w:t>
        <w:br/>
        <w:t>Таусылды түсе-түсе отыз тісім.</w:t>
        <w:br/>
        <w:t>ААйналып Алатауды шапқан дүлдүл,</w:t>
        <w:br/>
        <w:t>Жарылып кетпей отыр қайтіп ішім,</w:t>
        <w:br/>
        <w:t>-- деп, бірде күліп, бірде мұңайып өмірдегі ацы шындықты</w:t>
        <w:br/>
        <w:t>мойындағандай болып отырушы еді, жарықтық. Ол кісінің</w:t>
        <w:br/>
        <w:t>бөлмесіне еркін барып әңгімелесетін де, айтқандарын жазып</w:t>
        <w:br/>
        <w:t>алып айналадағы болып жатқан жаңалық-өзгерістердің бәрін</w:t>
        <w:br/>
        <w:t>айтып, кігаш, газет-журналдардан қажетті дегендерді оқып беріп</w:t>
        <w:br/>
        <w:t>отыратын да атамның өз сөзімен айтқанда "жан саясы" мен</w:t>
        <w:br/>
        <w:t>едім.</w:t>
        <w:br/>
        <w:t>-- Сен келгенше ешнәрсеге жарымаймын. Ішім толып</w:t>
        <w:br/>
        <w:t>кетеді. Басқа балаларда “аталап" жандары қалмайды, бірақ,</w:t>
        <w:br/>
        <w:t>олардың оқығандары миыма қонбайды, тілдері анық смсс,</w:t>
        <w:br/>
        <w:t>айтқандарымды дер кезінде қағазға жаза да қоймайды. Сені</w:t>
        <w:br/>
        <w:t>берген құдайдан айналайын. Әттең, тек ұл болмағаның-ай!</w:t>
        <w:br/>
        <w:t>Кэне, нендей жаңалықтар бар Алматыда? Жазушылар</w:t>
        <w:br/>
        <w:t>Олағына бардың ба? Композиторлар Одағына бардың ба?</w:t>
        <w:br/>
        <w:t>Жарналарымды мезгілінде төледің бе? Мені сұрағандар бар ма?</w:t>
        <w:br/>
        <w:t>“- Авв сұрақтың астына алады-ай дейсің. Мен шамамның</w:t>
        <w:br/>
        <w:t>келгенінше атама есеп беремін, онан соң қалада болып жатқан</w:t>
        <w:br/>
        <w:t>жиындар жайында, онда қаралып жатқан мәселелерге тоқтап,</w:t>
        <w:br/>
        <w:t>қабылданған шешімдерге шейін түгел қалдырмай жеткіземін.</w:t>
        <w:br/>
        <w:t>“Сізді жұрт сұрап жатыр (сұраса да, сұрамаса да), сәлем</w:t>
        <w:br/>
        <w:t>айтты, атаң гез жазылып кетсін деп жатыр" деп көңілін көтеріп</w:t>
        <w:br/>
        <w:t>қоямын. МТүндай күні жаны тынып, жақсы ұйқтайтын еді атам.</w:t>
        <w:br/>
        <w:t>Бірде атам: “Оңашалық ой қозғайды екен, шырағым. Бүкіл</w:t>
        <w:br/>
        <w:t>өміріне көз жүгіртіп, не істеп, не қойғаныңды саралайтын кез</w:t>
        <w:br/>
        <w:t>келген сияқты. Әсіресе, өзіңе титтей де болса пайдасы тиген,</w:t>
        <w:br/>
        <w:t>қараған, жаңыңды түсіне білген адамдар көз</w:t>
        <w:br/>
        <w:t>н тізілігі өтеді екен. Бәрі бүгінгідей оқтын-оқтын ойыңа</w:t>
        <w:br/>
        <w:t>орала берсді-ақ. Соның бірі өзімді алғаш танып қанаттандырған</w:t>
        <w:br/>
        <w:t>аяулы ұстазым әрі туысым Еркебай Базарұлы еді" -- деп</w:t>
        <w:br/>
        <w:t>күрсініп қойып, ол туралы бір шама әңгіме айтқаны ссімде.</w:t>
        <w:br/>
        <w:t>ЕРКЕБАИ</w:t>
        <w:br/>
        <w:t>-- Еркебай Базарұлы осы Қордай өңірінде туын өскен</w:t>
        <w:br/>
        <w:t>Жаныстан шыққан, арғы аталары Сырымбет, Жылқайдар, бергі</w:t>
        <w:br/>
        <w:t>атасы Байтүгел. Мына аналарың Нәсиқаның туысы болып</w:t>
        <w:br/>
        <w:t>келеді. Әкесі Базар дүниеден ерте кеткенмен оның артында</w:t>
        <w:br/>
        <w:t>қалған екі ұлы Еркебай мен Еркетайды анасы Жаңыл ешкімнен</w:t>
        <w:br/>
        <w:t>кем қылмай өсіріпті. Әсірссе, жас Жаңылдың Бұғылыбазар</w:t>
        <w:br/>
        <w:t>деген арғыннан шыққан жігітке қосылуы жетім балалардың</w:t>
        <w:br/>
        <w:t>118 | ЕКІ КЕНЕН ТУМАЙДЫ Ен</w:t>
        <w:br/>
        <w:t>бес”, “Сексенге", “Ой бұлбұл”, "Домбыра", "Қайран жастық”,</w:t>
        <w:br/>
        <w:t>"Бозторғай" әндері ансамбльдің негізгі репертуарыпан орын</w:t>
        <w:br/>
        <w:t>алды.</w:t>
        <w:br/>
        <w:t>Өнер толассыз бұлақ сияқты ғой. Ендігі арман Кепгкеңе</w:t>
        <w:br/>
        <w:t>арнап өз жанымнан ән шығарсам дсгенге ойыса 0 і</w:t>
        <w:br/>
        <w:t>Жаманды-жақсылы бірер ән шығарып, оларды жұртм</w:t>
        <w:br/>
        <w:t>қабылдай бастады-ау деген кезде сол ойымды жүзеге асыр</w:t>
        <w:br/>
        <w:t>Бұл Кенекеңнің 90 жылдық тойы қарсаңында елі. Күнл:</w:t>
        <w:br/>
        <w:t>ұйқысыз сәттер өтіп жатты. Әте-мөтс мазалай боротия -- ән</w:t>
      </w:r>
    </w:p>
    <w:p>
      <w:r>
        <w:t>тағдырына деген жауапкершілік, күдік.</w:t>
        <w:br/>
        <w:t>Ақыры, ән де туды. Опы бірсулерге керсетуге</w:t>
        <w:br/>
        <w:t>жүрексінгенім соншалық, сөзін де өзім жаздым. “Ясығылсаң</w:t>
        <w:br/>
        <w:t>жығыл нардап" деген ғой. Тәуекел деп, әлгі “Жұз жасаңыз,</w:t>
        <w:br/>
        <w:t>Кенен ата" деп топқа айтып бердім.</w:t>
        <w:br/>
        <w:t>Топ ортасында қазақ өнерінің саңлақтарының біті, әйгілі</w:t>
        <w:br/>
        <w:t>композитор Нұрғиса Тілендиев бар. Менің іштей жалтақтап</w:t>
        <w:br/>
        <w:t>отырғаным да сол кісі еді. Әнді орындап болған соп л әмен</w:t>
        <w:br/>
        <w:t>қараған күйі көз қиығын оған салып сдім:</w:t>
        <w:br/>
        <w:t>-- Бері кел, бері, -- деп жанына шақырды да, колымды</w:t>
        <w:br/>
        <w:t>құшырлана қысып-қысып жіберді.</w:t>
        <w:br/>
        <w:t>Нұрекеңнің "батасын" алғаннан кейін, әнді Кенскеннің</w:t>
        <w:br/>
        <w:t>тоқсан жылдық торқалы тойында жасқанбай айттым. Бірақ</w:t>
        <w:br/>
        <w:t>абыр-дабырға шаршаған атамыз концертке қарамай ортерек</w:t>
        <w:br/>
        <w:t>кетіп еді, әнім құлағына шалынбай қалды.</w:t>
        <w:br/>
        <w:t>Бірде сол кездегі облыстық мәдениет басқармасының</w:t>
        <w:br/>
        <w:t>бастығы Рахман Медеуов бастаған бір топ кісі қызмет бабымен</w:t>
        <w:br/>
        <w:t>Қордай өңірінде болдық та, Кенекене сәлем беріп шығуды</w:t>
        <w:br/>
        <w:t>ұйғардық. Атамыздың қолын алып, амандық сұрасқаннан кейін</w:t>
        <w:br/>
        <w:t>Р. Медеуов:</w:t>
        <w:br/>
        <w:t>-- Мына балаңыз Алтышпбек деген. Сізге арнап “Жүз</w:t>
        <w:br/>
        <w:t>жасаңыз, Кенен ата" атты ән шығаргап. Тойыңызда елге</w:t>
        <w:br/>
        <w:t>орындап берген, бірақ сіз ести алмадыңыз. Соны айтып берсе,</w:t>
        <w:br/>
        <w:t>-- деді.</w:t>
        <w:br/>
        <w:t>Ақынның іргеде тұрған шағын қара домбырасына ұмтыла</w:t>
        <w:br/>
        <w:t>беріп едім, Кенекең "қоя тұр" дегендей әжімді қолдарын</w:t>
        <w:br/>
        <w:t>жасқағанда іркіліп қалдым.</w:t>
        <w:br/>
        <w:t>-- Жоқ, айналайын. Сенің әніңе құлақ ауыр, қазір ести</w:t>
        <w:br/>
        <w:t>алмаймын. Ана балалар, ел естісін. Рахмет, балам. Өркенің</w:t>
        <w:br/>
        <w:t>ӨССІН, -- деді</w:t>
        <w:br/>
        <w:t>"Шіркін кәрілік, адамды құштар дүниесінен де айырады</w:t>
        <w:br/>
        <w:t>екен-ау" деді Кенекеңнің үйінеп шыққанда Р. Медеуов.</w:t>
        <w:br/>
        <w:t>-. Көктемнің сол бір күнінде таң атқаннан-ақ Қордай</w:t>
        <w:br/>
        <w:t>тауының аспанын бүркеп тастаған қара бұлт қабағын ашпай</w:t>
        <w:br/>
        <w:t>тұрып алып еді. Кенет күркіреген үн естілді. Маған бұл қарт</w:t>
        <w:br/>
        <w:t>Қордайдың қарс айрылған жүрегі сияқты болып көрінді. Сонан</w:t>
        <w:br/>
        <w:t>122 ЕКІ КЕҢЕН ТУМАЙДЫ ы</w:t>
        <w:br/>
        <w:t>Төрткен КЕНЕНҚЫЗЫ</w:t>
        <w:br/>
        <w:t>АМАНАТ САҒАН ӘН-МҰРАМ”</w:t>
        <w:br/>
        <w:t>Атам өмірінің соңғы 5-6 жылында (87 жастан кейін) ғамақ</w:t>
        <w:br/>
        <w:t>ішісі жақсы, ұйқысы тыпыш болғанымен, бұрыпғыдан ел</w:t>
        <w:br/>
        <w:t>аралап кетуге, ұзақ жол жүруге жарамай қалды. Көбіне</w:t>
        <w:br/>
        <w:t>оңашалықты, тыныштықты қалады. Төрдін алдыпа қалыпдап</w:t>
        <w:br/>
        <w:t>төсек салғызып, басын биіктетіп шынтақтап отыратын.</w:t>
        <w:br/>
        <w:t>Алдындағы кішкене дөңгелек үстелдің үстінде қағаз-қаламы</w:t>
        <w:br/>
        <w:t>жатады, сүйеулі домбырасы тұрады. Жаз айларында кебіне</w:t>
        <w:br/>
        <w:t>үйдің қасындағы жеміс ағаштардың арасына алты қапат қазақ</w:t>
      </w:r>
    </w:p>
    <w:p>
      <w:r>
        <w:t>ұй тіктіртіп, сонда болады. Радио тыңдайды, газет-журналларды</w:t>
        <w:br/>
        <w:t>қарайды, кейде терең ой түбіне жете алмай өз-өзінен ”</w:t>
        <w:br/>
        <w:t>етіп күліп, кейде “қап" деп бірнәрсеге өкініп, кейде тұнжырап</w:t>
        <w:br/>
        <w:t>үндемей қалатын шақтары болатын. Мұндай кездерде бөлмеге</w:t>
        <w:br/>
        <w:t>кімнің келіп, кімнің кеткенін де сезбейтін, тіпті сәлем берген</w:t>
        <w:br/>
        <w:t>кісінің сәлемін де естімейтін, тек екі қолы тыным таппай тәспісін</w:t>
        <w:br/>
        <w:t>тарта беретін, тарта беретін. Бір уақыттарда қолына</w:t>
        <w:br/>
        <w:t>домбырасын алып ақырын шертіп отырып ыңылдап ән</w:t>
        <w:br/>
        <w:t>шығаратын, оның өлеңін жазатын. Әр жаңа ән, тың өлең</w:t>
        <w:br/>
        <w:t>осылай дүниеге келетіп. Мұндай шақтарда біз ол кісінің қасыпа</w:t>
        <w:br/>
        <w:t>ешкімді жібермеуге, өзіміз де көрінбеуге тырысатын едік.</w:t>
        <w:br/>
        <w:t>Атам жүрісін азайтып үйде болған сайын:</w:t>
        <w:br/>
        <w:t>-- Ассалаумағалейқүм, ата!</w:t>
        <w:br/>
        <w:t>-- Иа, ақсақал, қалайсыз?!</w:t>
        <w:br/>
        <w:t>-- Не істеп отырсыз? -- деп сәлем берушілер саны күнпен-</w:t>
        <w:br/>
        <w:t>күнге көбейе берді. Оларды қуана қабылдан, ризашылдығын</w:t>
        <w:br/>
        <w:t>білдіріп:</w:t>
        <w:br/>
        <w:t>-- Е-с-е, шырақтарым-ай, қалдың несін сұрайсыңдар?</w:t>
        <w:br/>
        <w:t>Шүкіршілік!</w:t>
        <w:br/>
        <w:t>Оңаша үйде отырмын,</w:t>
        <w:br/>
        <w:t>Өткенімді сағынып.</w:t>
        <w:br/>
        <w:t>Тоқсан жасқа келгенде,</w:t>
        <w:br/>
        <w:t>Нәсиқаға бағынып</w:t>
        <w:br/>
        <w:t>-- дел өлеңдетіп ала кететін.</w:t>
        <w:br/>
        <w:t>-- Қойыңызшы, ақсақал, шынымен-ақ жеңгейге</w:t>
        <w:br/>
        <w:t>бағынғаныңыз ба? -- деп олар күліседі.</w:t>
        <w:br/>
        <w:t>Сонда атам:</w:t>
        <w:br/>
        <w:t>Бұрынғының айтқаны нақыл екен,</w:t>
        <w:br/>
        <w:t>Хлкендердіз айтқаны ақыл екен.</w:t>
        <w:br/>
        <w:t>Жастайыңнан қосылған адал жарың,</w:t>
        <w:br/>
        <w:t>Балаң мен бауырыңнан да жақын екен.</w:t>
        <w:br/>
        <w:t>й ЕКІКЕНЕН ТУМАЙДЫ ШЕ</w:t>
        <w:br/>
        <w:t>ғой, шіркін-ай, қоныр желін!" мұңға толы, аңсауға толы “Ой</w:t>
        <w:br/>
        <w:t>бұлбұл" әні ғой. Құлағым әнде болғанымен, көңілдің көк дөнені</w:t>
        <w:br/>
        <w:t>алыс бір &gt;шалғайларды шарлап кеткендей...</w:t>
        <w:br/>
        <w:t>1916 жыл. Азап пен тозаққа төзе-төзе төзімі таусылған</w:t>
        <w:br/>
        <w:t>қазақ халқы патша өкіметі мен жергілікті әкімдерге қарсы</w:t>
        <w:br/>
        <w:t>көтеріліске шығады. Торғай даласында ардагер Аманкелді</w:t>
        <w:br/>
        <w:t>семсер суырса., Жетісуда ереуіл атқа ер салған елді Бекболат</w:t>
        <w:br/>
        <w:t>батыр бастапты. Меркіде Ақкөз батыр мен Тұрар Рысқұловтың</w:t>
        <w:br/>
        <w:t>сарбаздары майдан ашады. Қордайдың бейнеткештері Әли</w:t>
        <w:br/>
        <w:t>батырдың туы астына жиналады. Сол атойлы топқа Кенен же</w:t>
        <w:br/>
        <w:t>қосылып, жалтшыларды жалынды жырымен жебейді.</w:t>
        <w:br/>
        <w:t>Алайда, күштердің ара салмағы тым кереғар еді.</w:t>
        <w:br/>
        <w:t>Патшаның мұздай қаруланган жазалаушы отрядтары көтеріліс</w:t>
        <w:br/>
        <w:t>ошақтарын бірінен соң бірін өшіріп, елді басып жаныштайды.</w:t>
        <w:br/>
        <w:t>Шірік құрылысқа, отаршылдыққа қол көтергендердің көпшілігі</w:t>
        <w:br/>
        <w:t>ОЭктибрь төңкерісінен аз-ақ бұрын атылады, асылады.</w:t>
        <w:br/>
        <w:t>қоцнің қырғыз ағайындарды паналап, аман қалуының сәті</w:t>
        <w:br/>
        <w:t>іздің ауылдың көлі осы болады,-- деген Кенен атаның</w:t>
        <w:br/>
        <w:t>сөздері мені бір қорқынышты түстен құтқарғандай әсер етті.</w:t>
      </w:r>
    </w:p>
    <w:p>
      <w:r>
        <w:t>Құрылысшыларға ракмет, былтырлары суды бөген, осыны</w:t>
        <w:br/>
        <w:t>салып берген. Әсіресе, балаларға таптырмайтын рахат болды.</w:t>
        <w:br/>
        <w:t>Колдің көлемі де тереңдігі де әжептеуір көрінді. Кенекең</w:t>
        <w:br/>
        <w:t>су сақалына жеткенше ілгерілеп барды да бет-жүзіне су</w:t>
        <w:br/>
        <w:t>асықпай жуына бастады.</w:t>
        <w:br/>
        <w:t>Алта, суға сүңгіп, біраз малтысаңыз жақсы</w:t>
        <w:br/>
        <w:t>салқындайсыз.</w:t>
        <w:br/>
        <w:t>-- Мен жүзу білмеймін ғой, балам. Оның үстіне</w:t>
        <w:br/>
        <w:t>салқымндайтындай кәрі денеде қызу көп болмайды...</w:t>
        <w:br/>
        <w:t>"Жарайды, онысып жетпіс беске келгенде көрерміз!" деп</w:t>
        <w:br/>
        <w:t>мен іштей күлдім де өзімнің туған Қарасуымдағыдай көл</w:t>
        <w:br/>
        <w:t>құшағына алаңсыз кіріп кеттім. Осы бір рахат тірліктің қаншаға</w:t>
        <w:br/>
        <w:t>созылғашғып: қайдам, бір уақытта өзімнен үш-төрт метрдей</w:t>
        <w:br/>
        <w:t>жерде тұрған Кенекеңе көз салып едім -- жоқ. Жағада да жоқ.</w:t>
        <w:br/>
        <w:t>Жүрегім су ете түсті. Ақсақалдың тұрған тұсына қарай суға</w:t>
        <w:br/>
        <w:t>қойып кеттім. Абырой болғанда қимылдап жүрген сұлбасы</w:t>
        <w:br/>
        <w:t>кезге тоз тпалынды. Жандәрмен қолынан жұлқа тарттым.</w:t>
        <w:br/>
        <w:t>-- Атаңды су түбіндегі Сүлейменге барар жолынан</w:t>
        <w:br/>
        <w:t>қайырдып ғой, қарағым. Алла риза болсын! -- деді ақсақал</w:t>
        <w:br/>
        <w:t>жағаға шығып, демін алған соң. Байқаусызда аяғым тайғанап,</w:t>
        <w:br/>
        <w:t>бір шұқырға түсіп кеткенім. Шығайын деп тырбансам әлгі</w:t>
        <w:br/>
        <w:t>текпішек кір сабындай жылпылдап табанымды басқызсайшы</w:t>
        <w:br/>
        <w:t>кәнеки... Өлім хақ қой, одан қорқып қайтейін. Аз жасаған</w:t>
        <w:br/>
        <w:t>жоқпын. Бірақ бұлайша қайту келіспейтін -- ақ шығар. Оның</w:t>
        <w:br/>
        <w:t>үстіне ертенгі күні тойға келетін мың-сан ел, әсіресе, Есдәулет</w:t>
        <w:br/>
        <w:t>к-65</w:t>
        <w:br/>
        <w:t>ЕКІ КЕНЕН ТУМАЙДЫ а</w:t>
        <w:br/>
        <w:t>О, бүл бір үлкен тарих. Бәріп айтып беремін. Ал қазы» үй</w:t>
        <w:br/>
        <w:t>кірейік, мына жер ысып барады. Көлеңкеннің өзі де</w:t>
        <w:br/>
        <w:t>кісінің өміріндей азайып бара ма, қалай... - Осыли» 11.</w:t>
        <w:br/>
        <w:t>орнынан тұрды. Мен бірінші рет ақын атаның гұз%&gt;»</w:t>
        <w:br/>
        <w:t>тұлғасын көрдім. Үстіне кигені кереге көзді жейде, балатт.: еенил</w:t>
        <w:br/>
        <w:t>хром етіктің қонышына сұғылған қара шибарқыт, 02 ар,</w:t>
        <w:br/>
        <w:t>тақияның сыртында ши қалпақ. Сәл еңкіштеу болғаныме әмік</w:t>
        <w:br/>
        <w:t>те ашаң тұлғасы сымбатты-ақ. Жасындағы кербездік. &lt;зл-</w:t>
        <w:br/>
        <w:t>серіліктің белгісіндей баяулау қимыл мен тұлғасының 5% асы</w:t>
        <w:br/>
        <w:t>әдемі бітімі әлі де үйлесімді, жарасымды көрінді.</w:t>
        <w:br/>
        <w:t>-- Қалы кілем, оюлы сырмақ төселген кең де салқын:</w:t>
        <w:br/>
        <w:t>жайлы тыныс жай ғана емес, еркін, ұзақ әңгіме</w:t>
        <w:br/>
        <w:t>бейімдегендей екен. Құшаққа сыйғысыз мол ақ жастась</w:t>
        <w:br/>
        <w:t>Аме</w:t>
        <w:br/>
        <w:t>де</w:t>
        <w:br/>
        <w:t>қа</w:t>
        <w:br/>
        <w:t>жантайған ақсақал папирос тұтатып, бір-екі рет құтлырхенв</w:t>
        <w:br/>
        <w:t>сорды. Барқыттай жағымды, баяу дауыспен әңгімесіт</w:t>
        <w:br/>
        <w:t>жалғады.</w:t>
      </w:r>
    </w:p>
    <w:p>
      <w:r>
        <w:t>-- Өзің білетін де шығарсын, біздің халықтың бос:</w:t>
        <w:br/>
        <w:t>тілеп, бақыт іздеген жолы ұзақ та, азапты да бола</w:t>
        <w:br/>
        <w:t>Алзашпен қоса мазақты да көп көрген қазақ қой ол!..</w:t>
        <w:br/>
        <w:t>ғасырдың ортасы ауған шаққа дейін Қазақстанның оң?</w:t>
        <w:br/>
        <w:t>зұлым да зымиян Англияның қолжаулығы Қоқан хаплы</w:t>
        <w:br/>
        <w:t>қол астында қалып келді емес пе. Мүндағы елдің күні»,</w:t>
        <w:br/>
        <w:t>болатын: күнде қорлық, күнде зорлық. Шаңқай түстегін</w:t>
        <w:br/>
        <w:t>табанға басылған намыс... Ел сорлы не көрмеді... Жамб</w:t>
        <w:br/>
        <w:t>атаңның “Сұраншы батырын" оқыған шығарсың?</w:t>
        <w:br/>
        <w:t>Мен үнсіз басымды изедім.</w:t>
        <w:br/>
        <w:t>--Онда есінде ме, дастанның бір жерінде Қоқанның қылқан</w:t>
        <w:br/>
        <w:t>мойын сарбаздары тоғыз қыз, тоғыз жігігті өкшелей қуып, әлгі</w:t>
        <w:br/>
        <w:t>бейбақтардың қолға түсіп қор болғанша өлгенді артық көріп,</w:t>
        <w:br/>
        <w:t>бәрі бірдей Шудың суына батып кеткені айтылушы еді ғой“</w:t>
        <w:br/>
        <w:t>-- Иә, есімде. Ондай сұмдық есте қатып қалады ғой.</w:t>
        <w:br/>
        <w:t>-- Ал, сондай қасырет-қаза о заманда әр ауылда-ақ бол</w:t>
        <w:br/>
        <w:t>жататын. 1864 жылдың көктемі жаңа шшыққап кезде Қоқанаық</w:t>
        <w:br/>
        <w:t>жаналғыштар өздерінің кезекті зорлық орны етіп соның аз-ақ</w:t>
        <w:br/>
        <w:t>алдында ілгеріде аталары кеткен Арқадан көшіп ксліп</w:t>
        <w:br/>
        <w:t>Хантауының батыс жақ етегінде отырған Баймырза ауылын</w:t>
        <w:br/>
        <w:t>таңдайды. Қару-жарағы сай бес жеңдет малды талап алған</w:t>
        <w:br/>
        <w:t>соң жас қыз-келіншектерге қиянат жасамақ болады. Міне осы</w:t>
        <w:br/>
        <w:t>шақта ауыл адамдарынышп да төзімі таусылады. Ер азаматтар</w:t>
        <w:br/>
        <w:t>зорлықшылардың бәрін өлтіріп, Шудың суына батырып</w:t>
        <w:br/>
        <w:t>жібереді. Баймырзаның өрен-жарандарына енді туғап өлкеде</w:t>
        <w:br/>
        <w:t>қалу өлімге бас тігумен бірдей еді. Тоқпақтағы, Бишкектегі</w:t>
        <w:br/>
        <w:t>нсмссе Меркі мен Әулиеатадағы қоқандықтардың бекінісінен</w:t>
        <w:br/>
        <w:t>жендеттер жедел жетіп, бүкіл ауылды қырып тастауы әбден</w:t>
        <w:br/>
        <w:t>мүмкін болатын. Ол жағын ойластырған көреген Баймырза</w:t>
        <w:br/>
        <w:t>тық</w:t>
        <w:br/>
        <w:t>1 кН.</w:t>
        <w:br/>
        <w:t>ының</w:t>
        <w:br/>
        <w:t>ЭэП</w:t>
        <w:br/>
        <w:t>1110) ЕКІ КЕНЕН ТУМАЙДЫ ШЕ</w:t>
        <w:br/>
        <w:t>тастағаным жоқ па, -- деді ақсақал қулана жымиып. Ххаңағы</w:t>
        <w:br/>
        <w:t>естігенің Жәкеңнің сүйікті сарыны ғой..</w:t>
        <w:br/>
        <w:t>-- Иә, мен Жәкеңе слу жылдай серік болган кісімін.</w:t>
        <w:br/>
        <w:t>інісіндей, баласындай деседе болады, қатты жақсы көру іні еді.</w:t>
        <w:br/>
        <w:t>Дүниеге сирек келетін Жәкең секілді алыптар жайлы айту да</w:t>
        <w:br/>
        <w:t>оңай емес, қарағым. Тіпті ақындар үшін де қиын... Айтпақшы,</w:t>
        <w:br/>
        <w:t>мен о кісі жөнінде бірдеме жазуды көптен бері нист қылып</w:t>
        <w:br/>
        <w:t>жүруші едім... Осыны айтты да есік жақтағы тпкафтан қалың</w:t>
        <w:br/>
        <w:t>дәптерді алып маған ұсынды. Араб әріптерімен жазылған екі-</w:t>
        <w:br/>
        <w:t>ұш беттен ең алғашқы “Жамбыл -- жыр" деген сөздерл? әрең</w:t>
        <w:br/>
        <w:t>шығардым. Жәкеңнің алдында меп өле-өлгенше борынттармыз</w:t>
        <w:br/>
        <w:t>деп, Кснен ата тағы да ойланып қалды..</w:t>
        <w:br/>
        <w:t>Бұл жерде алдын ала айта кетейік, парызға а Кенен</w:t>
        <w:br/>
        <w:t>ата ұлы ақынның рухы алдындағы борышын а ыроймен</w:t>
        <w:br/>
        <w:t>ақтады: он жылдан кейін, сексен бес жасында өзіпің тапдамалы</w:t>
      </w:r>
    </w:p>
    <w:p>
      <w:r>
        <w:t>шығармалар жинағында “Жамбыл -- жыр" атты өзінің тамаша</w:t>
        <w:br/>
        <w:t>дастапып жариялады.</w:t>
        <w:br/>
        <w:t>-- Жәкеңлі де мен алғаш рет осы ғасырдың бас кезінде</w:t>
        <w:br/>
        <w:t>қырғыз ағайындардың үлкен бір тойы үстінде қос халиқтың</w:t>
        <w:br/>
        <w:t>небір саңлақ ақындарының арасынан көрген едім. Сол кезде</w:t>
        <w:br/>
        <w:t>алпысты алқымдап қалған кісі екен. Қоңырқай, шабытты жүзі</w:t>
        <w:br/>
        <w:t>өлең айтқан кезде оттай жанатын қос жанары әлі күнге көз</w:t>
        <w:br/>
        <w:t>алдымда қалып қойыпты. Ал о кісінің әлеңіп көкке, күнге</w:t>
        <w:br/>
        <w:t>самғаған самұрыққа да, таудан құлаған тасқынды өзенге ле</w:t>
        <w:br/>
        <w:t>ойша теңегенім әлі есімде. Шынында да, Жәкеңнің жыры жыр</w:t>
        <w:br/>
        <w:t>емес, қара нөсер еді ғой, мына қиың да күрделі дүние туралы,</w:t>
        <w:br/>
        <w:t>адамның адамдығы мен надандығы туралы айтылатын</w:t>
        <w:br/>
        <w:t>сұңғыла сырдың селі еді ғой. Жәкеңнің ақыл-ойының</w:t>
        <w:br/>
        <w:t>алғырлығы мен тіліпің ұстарадай откірлігіне таңқалмасқа</w:t>
        <w:br/>
        <w:t>болмайтын. Егер ол кісі біреуді сөзбен сынаса, ол ендігі жерде</w:t>
        <w:br/>
        <w:t>елдің көз алдында тірі жан емес, тірі өлік қана болып көрінетін,</w:t>
        <w:br/>
        <w:t>ой, несін айтасың, шырақ, баяғыда талай менменесі асқандар</w:t>
        <w:br/>
        <w:t>Жәкеннен армансыз-ақ сазайын алды ғой!... Ал Отан соғысы</w:t>
        <w:br/>
        <w:t>жылдарында ұлы отаншыл Жамбылдың аузынан шыққан</w:t>
        <w:br/>
        <w:t>қаһарлы сөздер Мәскеудің босағасында, Ленипгралтың</w:t>
        <w:br/>
        <w:t>іргесінде фашистермен шайқасты! Оны ел біледі, әлем біледі...</w:t>
        <w:br/>
        <w:t>Мше, сол алғашқы кездесуден кейін Жәкеме әнім ұналы</w:t>
        <w:br/>
        <w:t>ма, жаным ұнады ма, жас айырмашылығымыз қырық жылдай</w:t>
        <w:br/>
        <w:t>болса да жиі көрісіп тұратын болдық. Ұстазымның қайғысына</w:t>
        <w:br/>
        <w:t>да, қуанышына да ортақ болған жайларым көп. Ол кісіге</w:t>
        <w:br/>
        <w:t>атқосшы бола жүріп, қазақ әдебиеті мен өнерінің Москвала</w:t>
        <w:br/>
        <w:t>өткен алғашқы онкүндігіне, грузиннің баяғыда өткен ұлы ақыны</w:t>
        <w:br/>
        <w:t>Шота Руставелидің әйгілі “Жолбарыс терісін жамылған батыр"</w:t>
        <w:br/>
        <w:t>дастапыпың 750 жылдығына арналған Тбилисидегі салтанатқа</w:t>
        <w:br/>
        <w:t>қатыстым. Жәкеңнің Кеңес үкіметінің басшыларымен</w:t>
        <w:br/>
        <w:t>ЕКІКЕНЕН ТУМАЙДЫ Ші</w:t>
        <w:br/>
        <w:t>Алтынбек ҚОРАЗБАЕВ</w:t>
        <w:br/>
        <w:t>АМАНАТ</w:t>
        <w:br/>
        <w:t>Халық жүрегіне жол тапқан Кенен әндеріне әркім-ақ</w:t>
        <w:br/>
        <w:t>құштар. Ал оған деген менің ынтықтығым тым срте басталған</w:t>
        <w:br/>
        <w:t>екен.</w:t>
        <w:br/>
        <w:t>1954-жыл. Әлі мектепке бара қоймаған шағым. Сол</w:t>
        <w:br/>
        <w:t>жылдың жаз айларында әкем мал шаруашылығы озаттарының</w:t>
        <w:br/>
        <w:t>республикалық кеңесіне барып қайтты. Ол кезде "Аспара"</w:t>
        <w:br/>
        <w:t>өзенінің бойында Қасқасу деген жайлауда отыратыпбыз. Бүгінгі</w:t>
        <w:br/>
        <w:t>телевизор түгілі радиоқабылдағыштың өзі малшы аумлдарында</w:t>
        <w:br/>
        <w:t>бола бермейтін, жұрттың өнерге, сауыққа сусап тұратын кезі.</w:t>
        <w:br/>
        <w:t>Әкемнің Алматы сапары жайлауда отырған бір қауым елге</w:t>
        <w:br/>
        <w:t>ұлкен қуаныш ала келді. Оның алып қайтқан мақтау</w:t>
        <w:br/>
        <w:t>грамотасына мән бере қоймаппын да, оған қоса сыйға берген</w:t>
        <w:br/>
        <w:t>патефонды көргенде бала жүрек жарылып кете жаздады.</w:t>
        <w:br/>
        <w:t>Патефонмен бірге екі-ақ күйтабақ бар. Екеуінің төрт бетінде</w:t>
        <w:br/>
        <w:t>Кенекеңнің төрт әні: "Бозторғай", "Көкшолақ", “Базар-Назар",</w:t>
        <w:br/>
        <w:t>“Қайран жастық”.</w:t>
        <w:br/>
        <w:t>Мұндай байлық қолға тиген соң әдеттегі сәскеге дейін</w:t>
        <w:br/>
        <w:t>ұйықтау жайыпа қалды, ертелеп мал өргізетін әкеммен бірге</w:t>
        <w:br/>
        <w:t>тұра сала патефонның құлағын бұрауға кірісемін. Жаңаның</w:t>
        <w:br/>
        <w:t>қай-қайсысы да дүниені жарып естіле ме, кіп-кішкентай көк</w:t>
      </w:r>
    </w:p>
    <w:p>
      <w:r>
        <w:t>патефондағы Кенеп ата дауысы бүкіл тау ішіп басына</w:t>
        <w:br/>
        <w:t>көтергендей болып естілутіі еді. Сол таңертең басталған төрт</w:t>
        <w:br/>
        <w:t>Ән күні бойы қайталанып, қара кеште бір-ақ тыным табатын.</w:t>
        <w:br/>
        <w:t>Патефон “домалған" шақта әкем шауып берген арша</w:t>
        <w:br/>
        <w:t>домбырамды қолға алып, бірте-бірте Кененнің әндерін өзім</w:t>
        <w:br/>
        <w:t>айтуға көштім.</w:t>
        <w:br/>
        <w:t>Мектепте сонан соң Жамбыл мәдени-ағарту училимцесінде,</w:t>
        <w:br/>
        <w:t>одан әрі Алматы мемлексттік консерваториясында оқыған</w:t>
        <w:br/>
        <w:t>жылдарымда туғалы әлі көрмеген Кенен атамның сол төрт әні</w:t>
        <w:br/>
        <w:t>менің рухани серігім болды.</w:t>
        <w:br/>
        <w:t>1973 жылы консерваторияны бітіріп келген соң, "Алатау"</w:t>
        <w:br/>
        <w:t>жастар халық ансамбліне қызметке тұрдым. Бұғап мен</w:t>
        <w:br/>
        <w:t>қуанғанда -- Кенексонц жөніндегі көптен ойда жүрген бір</w:t>
        <w:br/>
        <w:t>жоспарды орындаудың сәті туған-ақ шығар деп қуанып едім.</w:t>
        <w:br/>
        <w:t>Ол -- Кенен әндерін профессионалды тұрғыда бірнеше дауыспен</w:t>
        <w:br/>
        <w:t>сахнаға штығару болатын. Бүгінгі жұртқа кеңінен танымал</w:t>
        <w:br/>
        <w:t>болған, елімізден тыс талай жердің көрермендеріне қол</w:t>
        <w:br/>
        <w:t>соқтырған домбырашы әнітілер триосының дүниеге келуі сол</w:t>
        <w:br/>
        <w:t>мақсаттан туған сді. Әуслі өзім тұңғыш сстіген “Көкшолақ” әні</w:t>
        <w:br/>
        <w:t>ұш дауыста басқаша нақышпен шықты. Одан кейін "Жетпіс</w:t>
        <w:br/>
        <w:t>132! ЕКІ КЕНЕН ТУМАЙДЫ</w:t>
        <w:br/>
        <w:t>Бидәулет, Рақымбай менінім Қасен,</w:t>
        <w:br/>
        <w:t>Арман жоқ баршаңызды аман көрсем.</w:t>
        <w:br/>
        <w:t>Арбаңа балаларды мінгізе жүр,</w:t>
        <w:br/>
        <w:t>Жайлаубек Мақатаев аман жүрсең.</w:t>
        <w:br/>
        <w:t>Ал Нүрбет, аманбысың Сағымбайым,</w:t>
        <w:br/>
        <w:t>дүние өтпек болды сағымдайын.</w:t>
        <w:br/>
        <w:t>Артымнан Нәдірбегім қоса аттанып,</w:t>
        <w:br/>
        <w:t>Қисынсыз келіп тұр сары уәйым.</w:t>
        <w:br/>
        <w:t>Ән салып, өлең айтып алдарыңда,</w:t>
        <w:br/>
        <w:t>Жеңгелердің ішер ме екен қызыл шәйін.</w:t>
        <w:br/>
        <w:t>Әліпбай, Оразәлі, Байболатқа,</w:t>
        <w:br/>
        <w:t>Аттары аталмаған жамағатқа.</w:t>
        <w:br/>
        <w:t>Бекбосын, Аршабек пен Момынәлі,</w:t>
        <w:br/>
        <w:t>Әшірбек, ардақты аға Әусағатқа.</w:t>
        <w:br/>
        <w:t>Бәріңді аман көріп қауыштырсын,</w:t>
        <w:br/>
        <w:t>Құдайым жаза көрме жаманатқа.</w:t>
        <w:br/>
        <w:t>Сәлем де одан әрі Әсірепке,</w:t>
        <w:br/>
        <w:t>Өмірі келе жатқан қасыретте.</w:t>
        <w:br/>
        <w:t>Азғана күн семіртіп жас соятын,</w:t>
        <w:br/>
        <w:t>Тұқымың неден жазған құдыретке.</w:t>
        <w:br/>
        <w:t>Сәлем де Күнтәй, Күлишә әпкелерім,</w:t>
        <w:br/>
        <w:t>Бар болса кештіріңдер өкпелерің.</w:t>
        <w:br/>
        <w:t>Дүние жетпейді деп жүруші едік,</w:t>
        <w:br/>
        <w:t>Білмеппіз өзімізді көп көрерін.</w:t>
        <w:br/>
        <w:t>Ағайын қош болыңдар Отардағы,</w:t>
        <w:br/>
        <w:t>Аға-іні қадір білер қатардағы,</w:t>
        <w:br/>
        <w:t>Мондыбай, Бабажан мен Оразымбет,</w:t>
        <w:br/>
        <w:t>Көп сәлем Құлғарынов Бекмолдаға.</w:t>
        <w:br/>
        <w:t>Отарда қойдай шулап қоштастыңдар,</w:t>
      </w:r>
    </w:p>
    <w:p>
      <w:r>
        <w:t>Қу жігер зорға тұрдым оттай тулап.</w:t>
        <w:br/>
        <w:t>Сәрсекем қолымды алып хош дегенде,</w:t>
        <w:br/>
        <w:t>Тұла бой жәй түскендей тұрдым улап.</w:t>
        <w:br/>
        <w:t>Ағыбай, аман тұрғын Сұлтанәлі,</w:t>
        <w:br/>
        <w:t>Міндетті Отан үшін жұрттың бәрі,</w:t>
        <w:br/>
        <w:t>Керімжанға үш қайтара сәлем айтам,</w:t>
        <w:br/>
        <w:t>Аузымнан дос-жарлықтың кетпейт дәмі.</w:t>
        <w:br/>
        <w:t>Аман бол жора-жолдас аудандағы,</w:t>
        <w:br/>
        <w:t>Жігітті дәм менен тұз айдамағы.</w:t>
        <w:br/>
        <w:t>Егескен жауды жеңіп ссен келсем,</w:t>
        <w:br/>
        <w:t>ЕКІ КЕНЕН ТУМАЙДЫ</w:t>
        <w:br/>
        <w:t>Шықпаған жаннан әркім үмітті ғой,</w:t>
        <w:br/>
        <w:t>Жарамас тіршіліктен күдер үзген.</w:t>
        <w:br/>
        <w:t>Қош боп тұр Красногордың жалпы елі,</w:t>
        <w:br/>
        <w:t>Кең Қорлай өскен елдің асқар белі.</w:t>
        <w:br/>
        <w:t>Иірсу, Гентек дала, Мадиярмен,</w:t>
        <w:br/>
        <w:t>Шөкеңнің хош аман бол туған жері.</w:t>
        <w:br/>
        <w:t>Сәлем де Үмбетәлі, Қашағанға,</w:t>
        <w:br/>
        <w:t>Жазудан артық адам жасаған ба?</w:t>
        <w:br/>
        <w:t>Бауыр мен балаларың аман келіп,</w:t>
        <w:br/>
        <w:t>Ұлы той болар ма екен босағаңда.</w:t>
        <w:br/>
        <w:t>Шәрәпи және сәлем Жайлаубекке,</w:t>
        <w:br/>
        <w:t>Аттары аталмаған барша көпке.</w:t>
        <w:br/>
        <w:t>Келгенде 43 жасқа қырбат болған,</w:t>
        <w:br/>
        <w:t>Тілеулес болғын біздей большевикке.</w:t>
        <w:br/>
        <w:t>“Әлімхан, Әбілқазы, Шәймолдамен,</w:t>
        <w:br/>
        <w:t>Әлімбай дұғай сәлем Әпейбекке.</w:t>
        <w:br/>
        <w:t>Семейдің қаласында көп жыласып,</w:t>
        <w:br/>
        <w:t>Айрылды бізден зорға Қыдырбекте,</w:t>
        <w:br/>
        <w:t>ӘӘрқатшан аман сақтап пана бол деп,</w:t>
        <w:br/>
        <w:t>Жалындық ер Жолбарыс, Қарабекке.</w:t>
        <w:br/>
        <w:t>Байораз және сәлем Жылқыбайға,</w:t>
        <w:br/>
        <w:t>Бөрменқұл, Әбдіманап, Өтебайға.</w:t>
        <w:br/>
        <w:t>Аннарбек, Ештай менен Таубалды,</w:t>
        <w:br/>
        <w:t>Елібай, Иманбек пен Берікбайға.</w:t>
        <w:br/>
        <w:t>Қария Сәдуақас, Кененбайға,</w:t>
        <w:br/>
        <w:t>Сабалақ, қош болыңыз Бүркітбай да.</w:t>
        <w:br/>
        <w:t>Ағаның сыпайы дабірі едің,</w:t>
        <w:br/>
        <w:t>Баймұқан және сәлем Кәрібайға.</w:t>
        <w:br/>
        <w:t>Баласы Орекемнің Айтқұл аға,</w:t>
        <w:br/>
        <w:t>Хош -қайыр Сейітқасым, Дәркембайға.</w:t>
        <w:br/>
        <w:t>Тойбай, Барғап, Қазы саламат бол,</w:t>
        <w:br/>
        <w:t>Қойшыман, Есқұл, Жәмші, Тоқтарбай да.</w:t>
        <w:br/>
        <w:t>Алянмен кезек келді Назарбекке,</w:t>
        <w:br/>
        <w:t>Шолпанқұл сәлем жазды Оразбекке.</w:t>
        <w:br/>
        <w:t>Қоныстас жақсы жолдас бірі едің,</w:t>
        <w:br/>
        <w:t>Көп сәлем Маймақ батыр асыл текке.</w:t>
      </w:r>
    </w:p>
    <w:p>
      <w:r>
        <w:t>ЕҢӘ ЕКІ КЕНЕН ТУМАЙДЫ</w:t>
        <w:br/>
        <w:t>Бозбалалар ауылдың гүлі екен ғой,</w:t>
        <w:br/>
        <w:t>Кемпір-шалдар қураймен бір екен ғой.</w:t>
        <w:br/>
        <w:t>Көп қойдың ішінде шұнақ қойдай,</w:t>
        <w:br/>
        <w:t>Көзге түспей көрінбей жүр екен ғой.</w:t>
        <w:br/>
        <w:t>Бозбалалар ауылдың көркі екен ғой,</w:t>
        <w:br/>
        <w:t>Қой бастаған алдында серке екен ғой.</w:t>
        <w:br/>
        <w:t>Жауды жеңіп жарқылдап ту астында,</w:t>
        <w:br/>
        <w:t>Болатұғын күн бар ма бір үлкен той?</w:t>
        <w:br/>
        <w:t>Шараң отыр, Әлихкатілек тілеп,</w:t>
        <w:br/>
        <w:t>Бидай, Сәбит, Ыдырысзыр жүгіріп.</w:t>
        <w:br/>
        <w:t>Алты ауданның еркесі аусар Шөкем,</w:t>
        <w:br/>
        <w:t>Тілеуіңді тілеп тұр бар көпшілік.</w:t>
        <w:br/>
        <w:t>Қайырмалары:</w:t>
        <w:br/>
        <w:t>Бозбаланың еркесі аусар Шөкем,</w:t>
        <w:br/>
        <w:t>Жалт-жұлт етіп бір күні келер ме екен.</w:t>
        <w:br/>
        <w:t>Қасқараудың еркесі қайран Шөкем,</w:t>
        <w:br/>
        <w:t>Қай майланда жүр екен сайрап Шәкем.</w:t>
        <w:br/>
        <w:t>Алты ауданның еркесі аусар Шөкем,</w:t>
        <w:br/>
        <w:t>Жауды жеңіп бір күні келер ме екен.</w:t>
        <w:br/>
        <w:t>Оқ пен оттың өтінде жүргенде жеткен бұл өлең</w:t>
        <w:br/>
        <w:t>Шолпанқұлға қатты ой салады. Көп кешікпей майданнан елге</w:t>
        <w:br/>
        <w:t>бар арманын, тілегін өлеңмен өрнектеген үшбу хат келеді.</w:t>
        <w:br/>
        <w:t>Шолпапқұлдың бұл өлең-хатын да толық жазуды дұрыс санап</w:t>
        <w:br/>
        <w:t>отырмын. Өйткені, екі ақынның өзара сырласқан, ішкі ой-</w:t>
        <w:br/>
        <w:t>пікірлері үштасқан, ел бірлігін, жұрт тірлігін армандаған, кезінде</w:t>
        <w:br/>
        <w:t>ел-жұрттың қолдан-қолға таратып, сүйіп оқитын, шетінен жатқа</w:t>
        <w:br/>
        <w:t>айтатын бұл өлеңдердің толық жарияланған кезі болган емес.</w:t>
        <w:br/>
        <w:t>Көркемің ер жетті ме, аға Кенен,</w:t>
        <w:br/>
        <w:t>Көреді бірін-бірі жан өлмеген.</w:t>
        <w:br/>
        <w:t>Аррдақты жиен, жеңгем, жан Нәсиқа,</w:t>
        <w:br/>
        <w:t>Әкпем мен Сақыпбалаға дұғай сәлем.</w:t>
        <w:br/>
        <w:t>Отанның жауын құртып аман-есен,</w:t>
        <w:br/>
        <w:t>Ілесіп Қыдырбекпен бірге келем.</w:t>
        <w:br/>
        <w:t>Тексеріп көпшілікке айтып бергін,</w:t>
        <w:br/>
        <w:t>Жібердім сізге арнап мен бір өлең.</w:t>
        <w:br/>
        <w:t>Кейінгі айта жрсін деген қиял,</w:t>
        <w:br/>
        <w:t>Оқыста сапар шексем бұл дүниеден.</w:t>
        <w:br/>
        <w:t>Айтылмай қалғандары елдің түгел,</w:t>
        <w:br/>
        <w:t>Толығар кемі болса аға сізден.</w:t>
        <w:br/>
        <w:t>ЕКІ КЕНЕН ТУМАЙДЫ -кш</w:t>
        <w:br/>
        <w:t>сқ аламдарыныт, жүректен шыққан құттықтауларын</w:t>
        <w:br/>
        <w:t>ған, ол-жұртының өзіне деген үлкен ілтипат, сый-құрметін</w:t>
        <w:br/>
        <w:t>эн атам, шабыттанып-шаттанып өлең-жырдың тиетін</w:t>
        <w:br/>
        <w:t>"Тоқсандағы толғау", "100 жасқа", “Құмтөбе", “Жаңа</w:t>
        <w:br/>
        <w:t>; скерткіптім" деген тагы да басқа көптеген туындылары</w:t>
        <w:br/>
        <w:t>ан кейінгі ттығармалары. Ал еліне, халқына арнаған алғыс</w:t>
        <w:br/>
        <w:t>гері өзінтші бір төбе.</w:t>
      </w:r>
    </w:p>
    <w:p>
      <w:r>
        <w:t>“Галай жыл заман мені еркелетті,</w:t>
        <w:br/>
        <w:t>Ер етті, ел бастайтын серке де етті.</w:t>
        <w:br/>
        <w:t>Тоқсанның торғынына оранғанда,</w:t>
        <w:br/>
        <w:t>Анмашжан сенің жазған хатың жетті.</w:t>
        <w:br/>
        <w:t>Қордайдабір той өтті дүрілдеген,</w:t>
        <w:br/>
        <w:t>Қайтадан атқа мінді бүгін Кенен.</w:t>
        <w:br/>
        <w:t>Бәрі де сенің арқап Димаш шырақ,</w:t>
        <w:br/>
        <w:t>Айналдым дидарыңнан күлімдеген.</w:t>
        <w:br/>
        <w:t>Қопды ғой бақыт құсы басыма кеп,</w:t>
        <w:br/>
        <w:t>“Эзірмін ән салуға қасыңа кеп.</w:t>
        <w:br/>
        <w:t>Мен саған тоқсанымды бердім ұлым,</w:t>
        <w:br/>
        <w:t>Ел үшін Жамбылдың да жасына жет,</w:t>
        <w:br/>
        <w:t>- деген 80 жолдық ұзақ толғауын ең алғаш жазып алып,</w:t>
        <w:br/>
        <w:t>еп жариялатқан ақын Тұманбай Молдағалиев екепдігін</w:t>
        <w:br/>
        <w:t>кеткен жөн. Бұл өлең 1984 жылғы атамның туғанына 100</w:t>
        <w:br/>
        <w:t>жыл толған тойы қарсацында шығарылған екі томдық</w:t>
        <w:br/>
        <w:t>гғандамаларының бірінші томына енгізілген. Сондай-ақ облыс,</w:t>
        <w:br/>
        <w:t>аудан бастыларына арнап:</w:t>
        <w:br/>
        <w:t>Бектұрғанов Хасенім,</w:t>
        <w:br/>
        <w:t>Көрнекті көзге әсемім.</w:t>
        <w:br/>
        <w:t>.Аз сөйлейтін шешенім.</w:t>
        <w:br/>
        <w:t>Тоқсан жылдық тойымды</w:t>
        <w:br/>
        <w:t>Өзің бас боп басқардың.</w:t>
        <w:br/>
        <w:t>Он бір аудан халқымпан,</w:t>
        <w:br/>
        <w:t>Сан жетпес шашу шашқыздың.</w:t>
        <w:br/>
        <w:t>Екі жұз үй тіккізіп</w:t>
        <w:br/>
        <w:t>Қонақты абзал күткіздің.</w:t>
        <w:br/>
        <w:t>“Сәлімкерей ініммен,</w:t>
        <w:br/>
        <w:t>“Ғайнікендей қызыммен</w:t>
        <w:br/>
        <w:t>Еңбек еттің шыныңмен,</w:t>
        <w:br/>
        <w:t>- деп ризашылық алғысын айтқан әкемнің бұл өлеңдері</w:t>
        <w:br/>
        <w:t>кезінде аудандық, облыстық газет беттерінде жарияланған-ды.</w:t>
        <w:br/>
        <w:t>Асгамның осы тойынан кейін халық арасында “Кененге сол</w:t>
        <w:br/>
        <w:t>ЕКІКЕНЕН ТУМАЙДЫ 1220)</w:t>
        <w:br/>
        <w:t>қим кккпен майдан өтіне іпығарып салу 60-ты алқымдап</w:t>
        <w:br/>
        <w:t>апы нәзік атамның жал дүниесін қатты</w:t>
        <w:br/>
        <w:t>адығы, ұмытылмастай із қалдырғаны айтпаса да</w:t>
        <w:br/>
        <w:t>21. Тінті кейбірімен атам қоштаса да алмай қалды.</w:t>
        <w:br/>
        <w:t>сойғанда, аудан орталығына барса ауыл, ауылға</w:t>
        <w:br/>
        <w:t>андағы азаматтар толассыз аттанады. Қолынан</w:t>
        <w:br/>
        <w:t>ын тастамай елді енді көреміз бе, көрмейміз бе дсп</w:t>
        <w:br/>
        <w:t>т бара жатқан жігіттерге жігер беріп, аңыраған аналар</w:t>
        <w:br/>
        <w:t>н-кегпінік, жас балаларга сс болып, ақыл айтып</w:t>
        <w:br/>
        <w:t>лдің Отан жеңеді", "Күйгенім-ай, сүйгенім-ай”,</w:t>
        <w:br/>
        <w:t>Сыңарым", "Майданға сәлем", “Жалғыз қайным",</w:t>
        <w:br/>
        <w:t>хе" тағы басқа толып жатқан (жазылмай қалғаны</w:t>
        <w:br/>
        <w:t>ән-өлоңдері сол бір ауыр күндердің айғағы іспетті.</w:t>
        <w:br/>
        <w:t>Осылаталыт бәріп көзбен көріп, жүректен өткізген ақынға ең</w:t>
        <w:br/>
        <w:t>ауыры бір ауылда жас балалар мен қаусаған кемпір-</w:t>
        <w:br/>
        <w:t>қалт</w:t>
        <w:br/>
        <w:t>келсе</w:t>
      </w:r>
    </w:p>
    <w:p>
      <w:r>
        <w:t>АОМӨ</w:t>
        <w:br/>
        <w:t>қоштас</w:t>
        <w:br/>
        <w:t>меп к</w:t>
        <w:br/>
        <w:t>шалдардың арасында жалғыз қалғандығы болыпты. “Бұдан</w:t>
        <w:br/>
        <w:t>кәрі соғыста болғаным жақсы ғой" деп те түңілген кездері аз</w:t>
        <w:br/>
        <w:t>болме көрінсді. Іші пысып, өткенді сағынып бір күні</w:t>
        <w:br/>
        <w:t>майдан жүргетп Шолпанқұлға өлең арқылы сыр шертеді.</w:t>
        <w:br/>
        <w:t>Сағындым-ау, Шолланқұл бүлбұлінім,</w:t>
        <w:br/>
        <w:t>Аттан озған тайында дүлдұл інім.</w:t>
        <w:br/>
        <w:t>Жауды жеңіп ерте қайт бір күніінім,</w:t>
        <w:br/>
        <w:t>Мінезіңді сағындым күлдіргі інім.</w:t>
        <w:br/>
        <w:t>Сағындым-ау, Шолпанқұл, сарғайдым-ау,</w:t>
        <w:br/>
        <w:t>Жоыллдағыдай еместін, қартайдым-ау.</w:t>
        <w:br/>
        <w:t>“Тасқа соққан қырандай топшым сынып,</w:t>
        <w:br/>
        <w:t>“Үй артында, қайтейін, жантайдым-ау.</w:t>
        <w:br/>
        <w:t>Сен кетіп ең, бозбала бәрі кетті,</w:t>
        <w:br/>
        <w:t>Жігіт қалмай ауылдың сәні кетті.</w:t>
        <w:br/>
        <w:t>Отыз жігіт бір күнде, Молдабай бар,</w:t>
        <w:br/>
        <w:t>ААттандырдық артыңнан Нәдірбекті.</w:t>
        <w:br/>
        <w:t>Қылығынды ұмытпай аусар Шөкем,</w:t>
        <w:br/>
        <w:t>Бір меш емес ел-жұртың аңсар Шөкем.</w:t>
        <w:br/>
        <w:t>Гүлі түскен қурайдай күзді күнгі,</w:t>
        <w:br/>
        <w:t>Кемпір-шалдар қалдық қой қаусап Шөкем.</w:t>
        <w:br/>
        <w:t>Барған жерің ең алғаш Семейпалат,</w:t>
        <w:br/>
        <w:t>Құс келеді көктемде ала қанат.</w:t>
        <w:br/>
        <w:t>Жауды құртып Шолпанқұл ту астында,</w:t>
        <w:br/>
        <w:t>Жыл құсындай келерсің ер азамат.</w:t>
        <w:br/>
        <w:t>ЕЕЗ ЕКІКЕНЕН ТУМАЙДЫ</w:t>
        <w:br/>
        <w:t>білесіндер. Ол туралы айтып та, жазып та жүрдім. Дсгепмен</w:t>
        <w:br/>
        <w:t>де оның өмір жолын менен артық білетін адам жоқты: қасы.</w:t>
        <w:br/>
        <w:t>Соны толық баяндап Еркебайға арнап ертеректе (енліспама</w:t>
        <w:br/>
        <w:t>жоқ) көлемді бір поэма жазатын-ақ жөнім бар еді... деи улкен</w:t>
        <w:br/>
        <w:t>өкінішпен күрсіне еске алатын еді атам.</w:t>
        <w:br/>
        <w:t>ШОЛПАНҚҰЛ</w:t>
        <w:br/>
        <w:t>Өмірінің соңғы жылдарында атам өмірден ерте к</w:t>
        <w:br/>
        <w:t>өзінің аяулы шәкірті Шолпанқұлды жиі есіне алып, ол жан</w:t>
        <w:br/>
        <w:t>да бізге көптеген әңгімелер айтып беруші еді.</w:t>
        <w:br/>
        <w:t>-- Шолпанқұл менен көп кіші еді. “Әзілің жарасса, «%</w:t>
        <w:br/>
        <w:t>ойна" дегендей, өнерге деген құштарлық ексум</w:t>
        <w:br/>
        <w:t>алшақтығына қаратпады. Бірге жүріп, бірге ғұрыш бһрго</w:t>
        <w:br/>
        <w:t>Той-жиынға бірге барамыз, анау-мынау жастық шаққа тән</w:t>
        <w:br/>
        <w:t>жымымыз да бір. Кей-кейде меніц үлкепдігімді айтып, "Осы</w:t>
        <w:br/>
        <w:t>үлкен кісілер үйіне қайтып кетпеуші ме еді" -- дегендей әзіл</w:t>
        <w:br/>
        <w:t>тастап, әйтеуір сөз табатын. Ол өте зерек еді. Мен шығарган</w:t>
        <w:br/>
        <w:t>жаңа ән-өлеңдерді бір естісе болды қағып алып, ертесіне:</w:t>
        <w:br/>
        <w:t>“Кепеке, кеше бір жаңа ән шығардым, тыңдацызшы, қалай</w:t>
        <w:br/>
        <w:t>екен" десе, мен аңқау: “кәне, айтшы” деп қуанып қаламын. Ол</w:t>
        <w:br/>
        <w:t>өз әнімді өзіме бұлжытпай орындап бергенде, әрі риза болып,</w:t>
        <w:br/>
        <w:t>әрі күлетін едік. Дауысы қоңыржай, құлаққа жағымды, жүрген</w:t>
      </w:r>
    </w:p>
    <w:p>
      <w:r>
        <w:t>жері гүл еді. Қатты қалжыңбас, жұртты үнемі көңіл; і</w:t>
        <w:br/>
        <w:t>сөздермен ду-ду күлдіріп отыратын. Шолпанқұлсыз той-жиын</w:t>
        <w:br/>
        <w:t>көңілсіз өтетіп, оның орны толмай тұратын. Ол менімен қағғы</w:t>
        <w:br/>
        <w:t>әзілдесетін еді, әрі еркелейтін. Көпке дейін ел арасына тарап</w:t>
        <w:br/>
        <w:t>кеткен бір жай есімнен кетпейді. Сәтина дейтін бір женгем</w:t>
        <w:br/>
        <w:t>соғым басыңа шақырын, ұзақ отырдық. Өзім алдында суық тиіп</w:t>
        <w:br/>
        <w:t>ауырып жүргенім рас еді. Қатты терлсдім, дала суық. Ақыры</w:t>
        <w:br/>
        <w:t>таң атып қалыпты ғой дедім де қона кеттім, сәскеге дейін</w:t>
        <w:br/>
        <w:t>тұрмаппын. Тұрған соң да жеңгемнің күрең қасқа шәйін қана</w:t>
        <w:br/>
        <w:t>ішіп асықпай үйге келдім. Келсем Масиқа "сенің қайла</w:t>
        <w:br/>
        <w:t>жүргеніңді айтпасаң да білеміз" деп жеңіл ғапа назданады.</w:t>
        <w:br/>
        <w:t>"Бүкіл ауыл шуылдап жүр, балаларың болса ержетіп қалды,</w:t>
        <w:br/>
        <w:t>байқасаңшы" дейді. “Әй, не естідіңдер? Кімнен?" деп ақырамын</w:t>
        <w:br/>
        <w:t>тағы өзім тек тұрмай. “Ашуланбай-ақ қой, мына Көркемжаның</w:t>
        <w:br/>
        <w:t>айтып келді" деді. Ақырындап баламды шақырып алып</w:t>
        <w:br/>
        <w:t>сұраймын. Ол кезле Көркемнің 2-3 жастардағы кезі. “Саған</w:t>
        <w:br/>
        <w:t>менің қайда болғанымды кім айтты?" деп сұрадым.</w:t>
        <w:br/>
        <w:t>“Шолланқұл атам айтты" деді. “Но деді?" "Менің атам қайда?”</w:t>
        <w:br/>
        <w:t>доп едім. "Атаң Сәтина апацның үйінде ұйықтап жатыр. Ү</w:t>
        <w:br/>
        <w:t>келейін десе, қатгы торлеп қалыпты деді" дегені. Сол-сол-ақ екен,</w:t>
        <w:br/>
        <w:t>баламның тіліне қызыққан қатар-құрбы, жора-жолдастар күле</w:t>
        <w:br/>
        <w:t>ЕКІКЕНЕН ТУМАЙДЫ</w:t>
        <w:br/>
        <w:t>Бір сапар жүріп келген саудамдағы.</w:t>
        <w:br/>
        <w:t>ААртымда семьямның бәрі де жас,</w:t>
        <w:br/>
        <w:t>Сол жерле жергілікті қоғамдағы-</w:t>
        <w:br/>
        <w:t>Тиісті өкіметтің жеңілдігін,</w:t>
        <w:br/>
        <w:t>Қараңдар жәрдем етіп бұғандағы.</w:t>
        <w:br/>
        <w:t>Алрызы балалардың аяқсыз қап,</w:t>
        <w:br/>
        <w:t>Үйректей үйықпасын тоғайдағы.</w:t>
        <w:br/>
        <w:t>Аууылда аман болсын ағаларым,</w:t>
        <w:br/>
        <w:t>Қамқоршы қариялар бабаларым.</w:t>
        <w:br/>
        <w:t>Қам көңіл артта қалған аналарым,</w:t>
        <w:br/>
        <w:t>Жайлауда жамыраған қозыдай боп,</w:t>
        <w:br/>
        <w:t>Күн туар аман келіп балаларың,</w:t>
        <w:br/>
        <w:t>-- деп келген Шолпанқұлдың бұл өлеңін біздің ауылдың</w:t>
        <w:br/>
        <w:t>қарттары жылап отырып атама оқытып, кейбірі көтпіріп жазып</w:t>
        <w:br/>
        <w:t>алып жағушы еді. Соғыс жылдары мен 6-? жастарда елім, еміс-</w:t>
        <w:br/>
        <w:t>еміс есімде, біздің үйге қарт кісілер көп келетін, бәрі де атаммен</w:t>
        <w:br/>
        <w:t>әңгімелесіп, өлең тындап, кімнің баласынан хат келсе бірігіп</w:t>
        <w:br/>
        <w:t>оқып, қуаныштары болса да, іреніштері болса да бір-біріне</w:t>
        <w:br/>
        <w:t>айтғытп, стр шшортісетін еді. Балаларынатт қара қағаз келгендердің</w:t>
        <w:br/>
        <w:t>қайтысына ортақтасып, оларға ерекше көңіл бөліп,</w:t>
        <w:br/>
        <w:t>қамқорлыққа алғандары, соның барлығының басы қасында</w:t>
        <w:br/>
        <w:t>атам жүретіндігі есімде жақсы сақталған. Кейінде осы өлеңнің</w:t>
        <w:br/>
        <w:t>ішінде агғарі, аталған қарттардың бірен-сараны болмаса, барі</w:t>
        <w:br/>
        <w:t>де майдангерлерлі күтумен жылай-жылай дүниеден өткеттдерін</w:t>
        <w:br/>
        <w:t>көріп өсгім.</w:t>
        <w:br/>
        <w:t>Шолпанқұл Екейбай ағаның өлеңінің ішінде:</w:t>
        <w:br/>
        <w:t>Сәлем де Үмбетәлі, Қаптағанға,</w:t>
        <w:br/>
        <w:t>Жазудан артық адам жасаған ба?</w:t>
        <w:br/>
        <w:t>Бауыр менбалаларың аман келіп,</w:t>
        <w:br/>
        <w:t>Ауман-той болар ма екен босағаңда,</w:t>
        <w:br/>
        <w:t>- деген жолдардағы Қашаган ата менің әкеммен әрі туыс әрі</w:t>
        <w:br/>
        <w:t>замандас болып! келеді. Жиырмаға жаңа ғана толған ұлы --</w:t>
      </w:r>
    </w:p>
    <w:p>
      <w:r>
        <w:t>Екейбайды майданға аттандырған Қашаған ата соғыс жылдары</w:t>
        <w:br/>
        <w:t>колхоздың түйелерін бағып бір сайда отыратып. Ал біз үптін</w:t>
        <w:br/>
        <w:t>сол түйелердің бәрі Қашаған атамдікі. Атам ол үйге жиі-жиі</w:t>
        <w:br/>
        <w:t>баратын, мен үнемі қасында жүрстін едім. Шұбат ішіп, ст жеп,</w:t>
        <w:br/>
        <w:t>екі қарт ұзақ әңгімелесетін-ді. Бір күні согыстан аман келген</w:t>
        <w:br/>
        <w:t>баласына Қашаған ата үлкеп той жасады. Алыс-жақыннан</w:t>
        <w:br/>
        <w:t>тойға келмсгоп адам қалгап жоқ. Той өткен соң көп кешікпей-</w:t>
        <w:br/>
        <w:t>ақ Екейбай аға Москваға оқуға кетті. Жогарғы партия</w:t>
        <w:br/>
        <w:t>мектсбін үзлік бітірген Екейбай Қатпағанұлы алғаш Луговой,</w:t>
        <w:br/>
        <w:t>124! ЕКІ КЕНЕН ТУМАЙДЫ сешедыы</w:t>
        <w:br/>
        <w:t>дұрыс қалыптасын, азды-көпті білім алуына септі</w:t>
        <w:br/>
        <w:t>Еркебайдың он жасқа келіп қалған шағында ақ патш</w:t>
        <w:br/>
        <w:t>болыс өз қоластынан орысша оқуға бір бала берсіп, киім</w:t>
        <w:br/>
        <w:t>қазынадан" деген бұйрығы шығады. "Қордай болыс-а</w:t>
        <w:br/>
        <w:t>орысша оқуға барғысы келеді” дегепде, “баламыз 1%</w:t>
        <w:br/>
        <w:t>кетеді" деп бәрі ат-тондарын ала қашады. Сонда Бүғылыфзазар:</w:t>
        <w:br/>
        <w:t>“Мен Еркебай деген баламды жіберемін” -- депті. ?</w:t>
        <w:br/>
        <w:t>тұрған жұрт қуанып кетеді. Сол он жасынла кеткен</w:t>
        <w:br/>
        <w:t>1-8 жылдай Ақмснитте оқып, орыс тілің жете бі</w:t>
        <w:br/>
        <w:t>қайтады.Орысша білетін бір адамы жоқ Қасқарау СА</w:t>
        <w:br/>
        <w:t>болысының писоры, оязының тілмәші болады. Жала-дауға</w:t>
        <w:br/>
        <w:t>ұшыраған, біреуге ақысы кеткен жұр? енді сабылым Шокобайды</w:t>
        <w:br/>
        <w:t>іздейтін болады. Ұзын бойлы, мығым денелі аққұбаіна, орысша</w:t>
        <w:br/>
        <w:t>киінген сұлу жігіт жетім-жесірлерге, нашарларға жаны ашып</w:t>
        <w:br/>
        <w:t>болысатын, жапы таза, әділетті бұл жігітті халық тым сы</w:t>
        <w:br/>
        <w:t>көріп кетеді. Сөйлегенде орыстарыңның өзін жаңылдыр«</w:t>
        <w:br/>
        <w:t>байларға дегенін істетеді. Ел там салуды білмегеі ол</w:t>
        <w:br/>
        <w:t>қарағайдан үй тұрғызып, айналасына тал тігін, бау-зақтпа</w:t>
        <w:br/>
        <w:t>өсіреді, мошшпа салғызады. Қалада көрген тазалық мәд і</w:t>
        <w:br/>
        <w:t>үлгі етеді, үйленеді. Содан Іңкәрбек, Асқарбек деген үл-ары,</w:t>
        <w:br/>
        <w:t>бірнеше қыздары болады. Өзінің ақыл, білім парасатымсн</w:t>
        <w:br/>
        <w:t>қазақ, қырғызға атағы шығып, ел құмертіне бөленеді. бай</w:t>
        <w:br/>
        <w:t>әрі сауықшыл, көпшіл, дастарқанды кісі еді. Ер көңілді жи</w:t>
        <w:br/>
        <w:t>айналасына жиып алатын. Ақын, әншілерсіз, жүйрік ат, қь</w:t>
        <w:br/>
        <w:t>құс, алғыр тазысыз жүрмейтін. Молда-қожаларды сүймейтін,</w:t>
        <w:br/>
        <w:t>ораза-намазды білмейтін. “Ерксобайдың отырған орнын шауып</w:t>
        <w:br/>
        <w:t>тастау керек" деп, дін адамдары оған қараңғы халықты қарсы</w:t>
        <w:br/>
        <w:t>қоюға тырысатын. Тағы бір қасиеті, өзі де өнерлі, ат үстінде</w:t>
        <w:br/>
        <w:t>ойнайтын, қолынан келмейтіні жоқ шебер, тапқыр, мысқылшыл,</w:t>
        <w:br/>
        <w:t>Әзіл-осиаққа жақын еді. Еркебайдың атын естін, оған:</w:t>
        <w:br/>
        <w:t>Еркебай Жетісуға серке болдың,</w:t>
        <w:br/>
        <w:t>Орысша етек-жеңің келте болдың.</w:t>
        <w:br/>
        <w:t>Жасыңда жарымаған жетім едің,</w:t>
        <w:br/>
        <w:t>Атылас жамылғаның көрпе болдың.</w:t>
        <w:br/>
        <w:t>Қара үзіп қатарыңнан тұр деген соң,</w:t>
        <w:br/>
        <w:t>іздеп келіп домбырамды шерте қондым, -</w:t>
        <w:br/>
        <w:t>Деп атақты Майкөт ақын да келген.</w:t>
        <w:br/>
        <w:t>Еркебай бай болдың сен мал жимаған,</w:t>
        <w:br/>
        <w:t>Тәкәппар төремін деп шалжимаған.</w:t>
        <w:br/>
        <w:t>Үлкенге, кішіге де сынық мінез,</w:t>
        <w:br/>
        <w:t>Мақтанып асып-тасып дандимаған.</w:t>
        <w:br/>
        <w:t>Еркебай туып өскен жерің Қордай,</w:t>
      </w:r>
    </w:p>
    <w:p>
      <w:r>
        <w:t>142) ЕКІ КЕНЕН ТУМАЙДЫ Ен</w:t>
        <w:br/>
        <w:t>жолы мәшине, түйсе, көп жылқы тартулағанды былай</w:t>
        <w:br/>
        <w:t>қойғанда, келген кілемдерді жайса, саған өтірік, маған тпыт,</w:t>
        <w:br/>
        <w:t>тұп-тура Қордайдан Алматыға жетеді-ау деймін” дегеп</w:t>
        <w:br/>
        <w:t>әңгімелер көп болды. Десе-дегендей-ақ сді. Сыйлық</w:t>
        <w:br/>
        <w:t>құрмет дегсн сондай-ақ болар. Алайда, әк</w:t>
        <w:br/>
        <w:t>дүниеқоңыздығы жоқ еді. Қалай келсе, солай кете</w:t>
        <w:br/>
        <w:t>қолымен алып, сол қолымен тарататып жомарт, сырлы:</w:t>
        <w:br/>
        <w:t>сирағынан келмейді.</w:t>
        <w:br/>
        <w:t>Бұл жөнінен атам екеуміз анда-санда плекісіп то қалағын</w:t>
        <w:br/>
        <w:t>едік.</w:t>
        <w:br/>
        <w:t>-- Ата, сіздің атыңызға келген сый-тартуларды той</w:t>
        <w:br/>
        <w:t>өткенше мына бір бөлмеге қоя берелік, есігіне құлпы салалық.</w:t>
        <w:br/>
        <w:t>Сіздің алғашқы қомқоршыңыз Еркебай сыйлаған кішкентай ақ</w:t>
        <w:br/>
        <w:t>домбыраңыздан бастап осы күнге дейінгі дүние мүлкіңіздің бөрі</w:t>
        <w:br/>
        <w:t>сақталынуы тиіс. Кейін музейіңізге тапсырамыз. Сәбит</w:t>
        <w:br/>
        <w:t>Мұқанов ағаның мүзейіп барып көріп едім, баяғы біз үйіпе</w:t>
        <w:br/>
        <w:t>барып жүргендегі тұрған заттарының бәрі қаз-қалпында “ұр.</w:t>
        <w:br/>
        <w:t>Көзіңе оттай басылады екен. Мәрия апай (С. Мұқаловһтың</w:t>
        <w:br/>
        <w:t>әйелі) қандай білімді адам, соның баршасын мұқият сақтай</w:t>
        <w:br/>
        <w:t>білген, -- Деп едім, "Ұлыстың ұлы күні есікке құлпы салған не</w:t>
        <w:br/>
        <w:t>сұмдық" -- деп атам мені қағып тастады. Мен өкпелеп қалдым,</w:t>
        <w:br/>
        <w:t>қалай болғанда да іні-сіңілілеріме "келген заттарға ие</w:t>
        <w:br/>
        <w:t>болыңдар, 75 жылдық тойындағыдай кесе-жанан, пытшақ-</w:t>
        <w:br/>
        <w:t>қасық, шапышқыларға дейін тәбәрік болып қолдап-қолға өтіп</w:t>
        <w:br/>
        <w:t>кетпесін" доп ескерттім. Алайда, атам тойда өзіпс келгеп</w:t>
        <w:br/>
        <w:t>заттарды қалай таратудың жолып ойластырып та қойыпты. Той</w:t>
        <w:br/>
        <w:t>өтіп, біраз тыныққаннан соң, әкем бәрімізді шақырып алды.</w:t>
        <w:br/>
        <w:t>-- Менің осы Қиров колхозына көшіп голгенім құтты</w:t>
        <w:br/>
        <w:t>болды. Ауруымнан жазылып, қатарға қосылдым. 75, 80, 90</w:t>
        <w:br/>
        <w:t>жылдық тойларым өтіп жатыр. Той-тойға ұласып, қуаныш-</w:t>
        <w:br/>
        <w:t>қуанышқа жалғасуда, “Тас түскен жеріне ауыр" дегепдей, осы</w:t>
        <w:br/>
        <w:t>жердің адамдары кәрі демей, жас демей түтініне қонақ алып,</w:t>
        <w:br/>
        <w:t>тік тұрып атқарады. Ел қызық көріп тойлап жүргенде, бұлар</w:t>
        <w:br/>
        <w:t>үйлерінен шығуға мұршалары жоқ. Осылар болмаса не істер</w:t>
        <w:br/>
        <w:t>едік? Мен тек осы колхоздың тұрғындарына арнап жол-</w:t>
        <w:br/>
        <w:t>жоралғысымен үлкен той жасап, алгысымды айтуым керек,</w:t>
        <w:br/>
        <w:t>өйтпейінше мен тыныш үйқтай алатын емеспін, -- деді.</w:t>
        <w:br/>
        <w:t>-- Мұныңыз өте дұрыс, ата. Олай істемесеңіз, сіз Кенен</w:t>
        <w:br/>
        <w:t>болмайсыз ғой. Той жасап бергеніміз дұрыс, ал анау жол-</w:t>
        <w:br/>
        <w:t>жоралгыцыз қалай болар скеп? -- дедім күлімсіреп.</w:t>
        <w:br/>
        <w:t>-- Ә-ә-ә, міне-міне, сенің дәл осылай дейтініңді біліп едім.</w:t>
        <w:br/>
        <w:t>Өзің дүниеқор қызсың ғой деймін. Шырағым-ау, ана ішінде</w:t>
        <w:br/>
        <w:t>жазуы бар том-том кітаптар, құттықтау папкілер, орлен,</w:t>
        <w:br/>
        <w:t>грамоталар, тағы да басқа толып жатқан заттар жетпей мс</w:t>
        <w:br/>
        <w:t>музейіңе? Мен әзір өлмеймін, жүзге келуім керек, -- деп, аяғып</w:t>
        <w:br/>
        <w:t>Әзілге сүйей күлді де, -- ал тойға даярланыңдар, мен кәзір</w:t>
        <w:br/>
        <w:t>колхоз басшыларына барып, ақылдасып, күнін белгілейміз, --</w:t>
        <w:br/>
        <w:t>дедіде жүріп кетті.</w:t>
        <w:br/>
        <w:t>Біздің колхоздың түні қапдай тамаша. Маса, шыбын</w:t>
        <w:br/>
        <w:t>Дегенің болмайды. Ауасы тұнық, ай сүттей аппақ. Жаздып</w:t>
      </w:r>
    </w:p>
    <w:p>
      <w:r>
        <w:t>138! ЕКІКЕНЕН ТУМАЙДЫ 22</w:t>
        <w:br/>
        <w:t>жатырмыз. Ақыры келген қонақтардың қайтуына туп келді.</w:t>
        <w:br/>
        <w:t>Біз оларға: “Енді келсеңізлер, Мырзатай Жолдасбековті алып</w:t>
        <w:br/>
        <w:t>келіңіздер" дедік. Бір айдай уақыт өткізіп олар қайта келді,</w:t>
        <w:br/>
        <w:t>Мырзатайды ала келді. Мырзатайды көрген сон атам:</w:t>
        <w:br/>
        <w:t>“Шырақтарым-ай, қартайғанда қай түрімлі көрсетейітт деп</w:t>
        <w:br/>
        <w:t>едіңдер? Қазір менде не сән бар,не эн бар? Босқа әуре</w:t>
        <w:br/>
        <w:t>болдыңдар ғой" -- деп, ертеректе дұрыстап түсіріп</w:t>
        <w:br/>
        <w:t>алмағандықтарына өкпе-назын айта отырып келісімін берді.</w:t>
        <w:br/>
        <w:t>Басы қалтылдап, қол-аяғы дірілдеп, жан-жагынан т ілген</w:t>
        <w:br/>
        <w:t>жарыққа көзі шыдамай жасаурап, ыстыққа шыдамай жүрегі</w:t>
        <w:br/>
        <w:t>қысылып, атам қатты қиналды, бірақ шыдады. Бүл ыда</w:t>
        <w:br/>
        <w:t>барды кезінде қастерлеу бізде жетпейтіндігінің тағы ла куәсі</w:t>
        <w:br/>
        <w:t>болдық. Әрі ұялып, әрі атама жанымыз ашып та кетті.</w:t>
        <w:br/>
        <w:t>Мырзатай енді қайтып атамды қинамайтындай болды ғой</w:t>
        <w:br/>
        <w:t>деймін, қатты қысылды. Алайда, 1972 жылы Жамбыл</w:t>
        <w:br/>
        <w:t>бабамыздың 125 жылдығы тойланатын болып, Мырзатай,</w:t>
        <w:br/>
        <w:t>Тасыған, Бақытжан, Манан аға төртеуіміз қайткенде де атамды</w:t>
        <w:br/>
        <w:t>осы тойға алып келуіміз керек деп жолға шықтық. Ол жылдары</w:t>
        <w:br/>
        <w:t>атам сексеннің сегізіндегі кезі. Амандық-саулық сұрасыт, біраз</w:t>
        <w:br/>
        <w:t>демалған соң Мырзатай:</w:t>
        <w:br/>
        <w:t>-- Кенеке, естіп жатқан боларсыз, ертең, жоқ аргы күн</w:t>
        <w:br/>
        <w:t>Алматыда Жәкеңнің тойы болады, соған шақырып келіп</w:t>
        <w:br/>
        <w:t>отырмыз. Бүгін салқын түсе жүруіміз керек, ертеп тынығып</w:t>
        <w:br/>
        <w:t>арғы күні жиынға қатысасыз. Сізді алып кел деп жіберді. --</w:t>
        <w:br/>
        <w:t>дейді. Атам сәл үндемей отырады да: “Тойларың құтты болсын!</w:t>
        <w:br/>
        <w:t>Алматыдағылар мені баяғыдағыдай айтсақ болды дереу шауып</w:t>
        <w:br/>
        <w:t>келеді дейді-ау, ә, бүгінде қарға адым жер басу мұң, жолға</w:t>
        <w:br/>
        <w:t>жүрегім шыдамас, баралмаймын, шырақтарым" -- деген екен.</w:t>
        <w:br/>
        <w:t>Бұл жолы оларға апам көмектесіп жібереді: "Немене, жолда</w:t>
        <w:br/>
        <w:t>өліп қаламын деп қорқып отырсың ба? Өлсең, “Атам-ай” деп</w:t>
        <w:br/>
        <w:t>жылап, балаларың алып келеді. Жәкеңнің тойына бармағапың</w:t>
        <w:br/>
        <w:t>ұят емес пе? Балалардың сағын сындырмай жолға дайындал"</w:t>
        <w:br/>
        <w:t>-- дейді. “Сол жолы Кенекем Ленин атындағы сарайда той</w:t>
        <w:br/>
        <w:t>президиумының алдыңғы қатарында Д. А. Қонаевтың қасында</w:t>
        <w:br/>
        <w:t>отырды, артында скінші қатарда "атқосшысы" мен отырдым.</w:t>
        <w:br/>
        <w:t>Бұл жолы да Кенен атам жәй келген жоқ, ұстазының тойына</w:t>
        <w:br/>
        <w:t>әйгілі “Жамбыл жырын" тарту етті" -- деп сске алады</w:t>
        <w:br/>
        <w:t>Мырзатай. Той соңында Мырзатай мен Тасыған атамды үйге</w:t>
        <w:br/>
        <w:t>алып келді. Мен ле дастарқап жайып күтіп отырған едім. Бұл</w:t>
        <w:br/>
        <w:t>жолы мен епінәрсеге араласа алмадым. Себебі, нәрестелі болып,</w:t>
        <w:br/>
        <w:t>үйге келгеніме екі-үш-ақ күн болған-ды. Атам маңдайымнан</w:t>
        <w:br/>
        <w:t>сүйіп, ұлымды қОлына алып иіскеп, “мұның атын кім</w:t>
        <w:br/>
        <w:t>қойдыңдар?" -- деп сұрады.</w:t>
        <w:br/>
        <w:t>-- Ата, әзір ешіқандай ат қойғанымыз жоқ, үлкен ұлымның</w:t>
        <w:br/>
        <w:t>есімін өзіңіз қойған сдіңіз ғой, бұған да сізді күтіп отырмыз,</w:t>
        <w:br/>
        <w:t>136! ЕКІ КЕНЕН ТУМАЙДЫ</w:t>
        <w:br/>
        <w:t>таптырмайтын жоққа шықты. Осы үшіп мен Мысанбек і5:5ама</w:t>
        <w:br/>
        <w:t>лән ризамын" -- деп отыратын. Нысанбек аға бірге. ұлыт</w:t>
        <w:br/>
        <w:t>келмей қалса, мазасызданып, қайта-қайта айтып “Пе</w:t>
        <w:br/>
        <w:t>бұған, аман болса екен өзі" деп асыға күтетін. 1975 а</w:t>
        <w:br/>
        <w:t>қысында, бұл жалғаннан өтерінің алдыпда атам Мыса:</w:t>
      </w:r>
    </w:p>
    <w:p>
      <w:r>
        <w:t>арнап мына бір өлеңді маған жазғызған сді.</w:t>
        <w:br/>
        <w:t>НЫСАНБЕККЕ</w:t>
        <w:br/>
        <w:t>Сағынып сәлем жаздым Нысанбекке,</w:t>
        <w:br/>
        <w:t>Жасыннан ерінбеулші ең көп еңбекке.</w:t>
        <w:br/>
        <w:t>Маған даістеп жүрген қызметің,</w:t>
        <w:br/>
        <w:t>Қарағым мәлім болды бартта көпке.</w:t>
        <w:br/>
        <w:t>“Тураушыда туғаның болсын" деген,</w:t>
        <w:br/>
        <w:t>Бұрынғының айтқаны емес текке.</w:t>
        <w:br/>
        <w:t>Тілектес Кенен атаң саулығына,</w:t>
        <w:br/>
        <w:t>Ұмытылмас барлық ісің, тұр жүректе.</w:t>
        <w:br/>
        <w:t>Жатырмын айтып күнде алғысымды,</w:t>
        <w:br/>
        <w:t>Мен үшін салдың талай бар күшіңді.</w:t>
        <w:br/>
        <w:t>Келін апсың қарағым құтты болсын!</w:t>
        <w:br/>
        <w:t>Тәбәрік бұл өлеңім жүрсе есіңде.</w:t>
        <w:br/>
        <w:t>Ұл-қызың, ұрпақтарың осе берсін,</w:t>
        <w:br/>
        <w:t>Жатамын алғыс айтып күндіз-түнде.</w:t>
        <w:br/>
        <w:t>Атам жайыпда көп айтылып та, жазылып та жатады.</w:t>
        <w:br/>
        <w:t>Алайда, Кенен мұрасын зерттеуде, оның сан қырлы ақылдық</w:t>
        <w:br/>
        <w:t>жолын ашуда Мырзатайдың орпы среше. Жамбылдың</w:t>
        <w:br/>
        <w:t>ақындық ортасын ашуда Жетісу ақындарының өмірінен</w:t>
        <w:br/>
        <w:t>мәліметтер жинап жүргелдігін айтып, атамды арнайы іздеп</w:t>
        <w:br/>
        <w:t>келген сонау 1965 жылдардан бастап Кенен мен Мырзатай</w:t>
        <w:br/>
        <w:t>үнемі шығармашылық байланыста болды. Ақын енбектерінің</w:t>
        <w:br/>
        <w:t>баспа беттерінде жариялануына қамқорлық жасады. 75, 89, 90,</w:t>
        <w:br/>
        <w:t>100 жылдық мерейтойларымнда аянбай еңбек етті. Атам туралы</w:t>
        <w:br/>
        <w:t>өзі де көп жазды. Үйге келгенде аз сойлеп көп тындайды,</w:t>
        <w:br/>
        <w:t>тыңдаушысы келіскен атам да нелер бір жайларды ағытады-</w:t>
        <w:br/>
        <w:t>ай дейсің. Мырзатай атамды ғана смес бәрімізді баурап алды.</w:t>
        <w:br/>
        <w:t>Атам баласыпдай, біз бауырымыздай сезінетін едік. Сондай</w:t>
        <w:br/>
        <w:t>шақтарда, апам атама: “Бұл өңірде жүрмегон жерің жоқ.</w:t>
        <w:br/>
        <w:t>мүмкін Мырзатай сепің оз балаң болып жүрмесін" -- деп</w:t>
        <w:br/>
        <w:t>әзілдейтін.</w:t>
        <w:br/>
        <w:t>Бірде Мырзатай: “Осы Конекемнің күйтабаққа түсірілген</w:t>
        <w:br/>
        <w:t>дауысы барма екен?" деп сұрады менен. “Ертеректе жазылынып</w:t>
        <w:br/>
        <w:t>алынған 2-3 әңімен бір күйтабағы бар еді, опың өзі дс сынып</w:t>
        <w:br/>
        <w:t>ЕКІКЕНЕН ТУМАЙДЫ 143)</w:t>
        <w:br/>
        <w:t>здай бір күнінде ауылдастардан ешкімді қалдырмай түгел</w:t>
        <w:br/>
        <w:t>іропт той жасадық. Атамызды ортага алып ән шырқап, би</w:t>
        <w:br/>
        <w:t>билеп, әзіл-қалжыңымыз жарасып таңга тамашаладық. Атам</w:t>
        <w:br/>
        <w:t>түнімен әр қайсысының қасына барып, айналып-толғанып,</w:t>
        <w:br/>
        <w:t>) ілер-жеңдер деп, шаршағанын ссзбей балаша қуанды.</w:t>
        <w:br/>
        <w:t>ы өзі сөз алың бастап берді. Алғашында -- біраз</w:t>
        <w:br/>
        <w:t>қыңқырап, көзіне жас іркіліп, тығылып қалғандай болды.</w:t>
        <w:br/>
        <w:t>сіге не болды, -- деп сескетіп қалдық. Бірақ өзінің ерік-</w:t>
        <w:br/>
        <w:t>күшін тез жипап алды да, қолына домбырасын ұстады.</w:t>
        <w:br/>
        <w:t>Жиналғандар сілтідей тынды.</w:t>
        <w:br/>
        <w:t>-- Бәрі жақсы болды, шырақтарым, тойды абыроймен</w:t>
        <w:br/>
        <w:t>рлындар, өздеріне ризымын, көп рахмет. Өкінішті-ақ, осы</w:t>
        <w:br/>
        <w:t>ы ойдағыдай өткізбеске не шара деп, жар құлағы</w:t>
        <w:br/>
        <w:t>ққа тимей шалқылап жүрген бәріміздің аяулымыз Шәйке</w:t>
        <w:br/>
        <w:t>жыммыздың (Ш. Алқамбаев ауылдық Кеңестің төрағасы,</w:t>
        <w:br/>
        <w:t>палист-тілші, тойлы ұйымдастыру комиссиясының</w:t>
        <w:br/>
        <w:t>ісгойга да жетпей мезгілсіз арамыздан аттанып кеткендігі</w:t>
        <w:br/>
        <w:t>жанымаы қатты құлазытып кетті, -- доді дс, домбырасын</w:t>
      </w:r>
    </w:p>
    <w:p>
      <w:r>
        <w:t>қасып-қағып жіберіп:</w:t>
        <w:br/>
        <w:t>Жарқын жүзді жайдары,</w:t>
        <w:br/>
        <w:t>Еңбегі елге пайдалы.</w:t>
        <w:br/>
        <w:t>ЖХҰмтыл ауыл ағасы,</w:t>
        <w:br/>
        <w:t>Жыртылғандай жағасы.</w:t>
        <w:br/>
        <w:t>Тау мен тасты жаңғыртып,</w:t>
        <w:br/>
        <w:t>Жоқтады елдің кәрі-жасы.</w:t>
        <w:br/>
        <w:t>Кішіпейіл халықшыл,</w:t>
        <w:br/>
        <w:t>Сөзге шенген тарихшыл.</w:t>
        <w:br/>
        <w:t>90 жылдық тойымда,</w:t>
        <w:br/>
        <w:t>Аянбай еңбек етер ең,</w:t>
        <w:br/>
        <w:t>Жүгірін қонақ күтер ең,</w:t>
        <w:br/>
        <w:t>Жетпей кеттің ойыңа.</w:t>
        <w:br/>
        <w:t>“Үйде жатып төгілді,</w:t>
        <w:br/>
        <w:t>Ыстық жасым қайныма.</w:t>
        <w:br/>
        <w:t>Тойдан бір-ақ күн бұрын...</w:t>
        <w:br/>
        <w:t>Жердің түстің қойнына.</w:t>
        <w:br/>
        <w:t>Иманды бол Шәйкем-ай!</w:t>
        <w:br/>
        <w:t>Тасқа тиіп қирады-ау,</w:t>
        <w:br/>
        <w:t>Алшы менен тәйкем-ай.</w:t>
        <w:br/>
        <w:t>Торқа болсын жамбасың...</w:t>
        <w:br/>
        <w:t>Тағдыр солай қайтем-ай...</w:t>
        <w:br/>
        <w:t>- деп жоқтау-өлең айтты. Тойға жиналғандар атамның бұл</w:t>
        <w:br/>
        <w:t>адамгершілігіне разы болып, көздеріне жас алып, біраз үнсіз</w:t>
        <w:br/>
        <w:t>қалды. Той соңында тагы да домбырасын қолыпа алып:</w:t>
        <w:br/>
        <w:t>Атақты Киров колхозы 500 түтін.</w:t>
        <w:br/>
        <w:t>Берекелі-пейілді елім-жұртым.</w:t>
        <w:br/>
        <w:t>Төрт түлік қоғам малы ызғып жатқан,</w:t>
        <w:br/>
        <w:t>Астық, шөп түрлі табыс жайнап мүлкің.</w:t>
        <w:br/>
        <w:t>“Ұйымшыл еңбек сүйгіш жігер, құтым.</w:t>
        <w:br/>
        <w:t>90-ға толғанымда той боп еді,</w:t>
        <w:br/>
        <w:t>500 үй қонақ алды үш күн, үлт түн.</w:t>
        <w:br/>
        <w:t>ЕКІКЕНЕН ТУМАЙДЫ ШІЗО</w:t>
        <w:br/>
        <w:t>-- деді Тасығап. Атам біраз үндемей отырды да: “Үлкен</w:t>
        <w:br/>
        <w:t>ұлыңның атын ешнәрседен таймайтын мықты, алғыр болсын</w:t>
        <w:br/>
        <w:t>деп Болат қойып едім, мұның есімі қара қылды қақ жарардай</w:t>
        <w:br/>
        <w:t>зділетті, өткір болсын деп Алмас қоямын" -- деп бата берді.</w:t>
      </w:r>
    </w:p>
    <w:p>
      <w:r>
        <w:t>Бұл атамның біздің үйге сонғы келуі болатыпын біз, әрине, ол</w:t>
        <w:br/>
        <w:t>кезде ойлаппыз да?!</w:t>
        <w:br/>
        <w:t>Мырзатай атамның 90 жылдық тойынан соң, қызмет</w:t>
        <w:br/>
        <w:t>інен Талдықорғанға ауысып, біраз уақыт келмей кетті.</w:t>
        <w:br/>
        <w:t>күте-күте сағынған атам мына өлеңді маған жаздыртқан сді.</w:t>
        <w:br/>
        <w:t>МЫРЗАТАЙҒА</w:t>
        <w:br/>
        <w:t>Сағынып сәлем жаздым Мырзатайға,</w:t>
        <w:br/>
        <w:t>Жігітсің сөзге шешен, тілің майда.</w:t>
        <w:br/>
        <w:t>Қормалы қорғаушы боп ақындарға,</w:t>
        <w:br/>
        <w:t>Маған да кәп еңбек қып тиіді пайдаң.</w:t>
        <w:br/>
        <w:t>Өз жүзін көрсеткендей, өз келбетін,</w:t>
        <w:br/>
        <w:t>Баласың алтын сөзді, асыл айна.</w:t>
        <w:br/>
        <w:t>“Түтпейді түбі бірге" -- деген халық,</w:t>
        <w:br/>
        <w:t>Таныттың өнерімді көп жамайға.</w:t>
        <w:br/>
        <w:t>Тілектес боп өзіңе бата беріп,</w:t>
        <w:br/>
        <w:t>Отырмын өзің көрген жайлы :хайда.</w:t>
        <w:br/>
        <w:t>Келін мен балаларға менен сәлем</w:t>
        <w:br/>
        <w:t>Еңбегің маған сіңген кетпейді ойда.</w:t>
        <w:br/>
        <w:t>“Той өткелісәлемді бермей кеттің,</w:t>
        <w:br/>
        <w:t>Қарағым өкпең бар ма, кеттің қайда?</w:t>
        <w:br/>
        <w:t>Оттырмын нардай шөгіп бір орында,</w:t>
        <w:br/>
        <w:t>Тағдыр мен кәрілікке бар ма айла.</w:t>
        <w:br/>
        <w:t>Тілектес аман-есен жүргеліңе,</w:t>
        <w:br/>
        <w:t>Отырған Кенен атаң терең ойда.</w:t>
        <w:br/>
        <w:t>Көп кетпікпей-ақ 1976 жылдың көкек айында атам қайтыс</w:t>
        <w:br/>
        <w:t>болды, Мырзатай да, Нысанбек те көппен бірге “аталап” келіп,</w:t>
        <w:br/>
        <w:t>орны толмас ортақ қазаны бірге бөлісті. Әкемнің тірі кезіндегі</w:t>
        <w:br/>
        <w:t>олардың шығармашылық қатынастары әлі де Кенен</w:t>
        <w:br/>
        <w:t>ұрпақтарымен жарасымды жалғасып келеді. Атамның қолынан</w:t>
        <w:br/>
        <w:t>ет асап, дәмдес-тұздас болған, талай-талай күндер мен түндерді</w:t>
        <w:br/>
        <w:t>бірге өткізіп, аталарының қажымаған, жасымаған, шөкпеген,</w:t>
        <w:br/>
        <w:t>кетілмеген асылдығына, сергектігіне ғашық болғаны,</w:t>
        <w:br/>
        <w:t>қарлықпаған күміс көмейіне тәнті болған Нысанбек пен</w:t>
        <w:br/>
        <w:t>Мырзатай жәй ғана тыңдап ұғып қоймапты, жинап-теріп</w:t>
        <w:br/>
        <w:t>ұқыптылықпен сақтапты. Соларды "атамыз былай" деген,</w:t>
        <w:br/>
        <w:t>"Кенекем айтқан" деп айтып, жазып, оның артта қалған</w:t>
        <w:br/>
        <w:t>таматта мұрасын өшпестей етіп оқырман қауымға ұсынып,</w:t>
        <w:br/>
        <w:t>13486 ЕКІКЕНЕН ТУМАЙДЫ</w:t>
        <w:br/>
        <w:t>Шу аудандарына насихат және үгіт бөлімдерінің</w:t>
        <w:br/>
        <w:t>меңгерушілігінсн біртіндеп аудандық одан соң оОлстық, партия</w:t>
        <w:br/>
        <w:t>комитетінің хатшылығына дейін көтерілді. Біраз жылдар</w:t>
        <w:br/>
        <w:t>Оңтүстік Қазақстан өлкелік партия комитетінде сңбок етті.</w:t>
        <w:br/>
        <w:t>Өмірінің соңғы 20 жылында үздіксіз алғаш Семей облыстық</w:t>
        <w:br/>
        <w:t>партия комитетінің екінші хатшысы, одан соң Сол оОлыстың</w:t>
        <w:br/>
        <w:t>атқару комитетінің төрағалығына сайланды. Қысқас бар</w:t>
        <w:br/>
        <w:t>саналы өмірін де идеологиялық жұмыстардың қатарынан кеткен</w:t>
        <w:br/>
        <w:t>жоқ. Осының бәрінде дс ол өзінің іскер басшы, шсбер</w:t>
        <w:br/>
        <w:t>ұйымдастырушы екенін таныта білді. Қайда, қандай жұмыста</w:t>
        <w:br/>
        <w:t>жүрсе де, Екейбай аға өзінің құтты мекенін, туып әскен жерін,</w:t>
        <w:br/>
        <w:t>еркелеткен елін ешуақытта есінен шығарған емес. Кем / нде</w:t>
        <w:br/>
        <w:t>жылына бір келіп, елді аралап көріп кететін. Келген сайын біздің</w:t>
        <w:br/>
        <w:t>үйге арнайы ат басын тіреп, атама сәлсм беріп, еркелей келіп</w:t>
        <w:br/>
        <w:t>қауышып, “дауысыңызды сағындым, апа әніңізді айтынызпты,</w:t>
        <w:br/>
        <w:t>мына өлеңіңізді айтыңызшы" деп аунап-қунап қонақ болып</w:t>
        <w:br/>
        <w:t>кететіп. Атамның 275, 80, 90 жылдық тойларының ойлағыдай</w:t>
      </w:r>
    </w:p>
    <w:p>
      <w:r>
        <w:t>өтуіне ат салысып, ықпалын тигізді. Той мерзіміне дейін бір емес</w:t>
        <w:br/>
        <w:t>бірнеше рет келіп, ауылды. той өткізілетін алаңға дейін аралан,</w:t>
        <w:br/>
        <w:t>көріп, село көшелерін электрлендіру, жолды асфальттау, ағаш</w:t>
        <w:br/>
        <w:t>отырғызып арық-арықтан су жіберу сияқты қыруар істерді дер</w:t>
        <w:br/>
        <w:t>мезгілінде ауыл, аудан, облыс басшыларына айтып, қажет болса</w:t>
        <w:br/>
        <w:t>тиісті материалдық көмегін де бсретіп. Атампың үй-жайын</w:t>
        <w:br/>
        <w:t>жөндеуден өткізу, денсаулығын бақылау, жағдай тудыру</w:t>
        <w:br/>
        <w:t>дегендер де Екейбай ағаныц назарынан тыс қалмайтын. Колхоз</w:t>
        <w:br/>
        <w:t>орталығындағы зәулім мәдениет сарайының салынуына, Жана</w:t>
        <w:br/>
        <w:t>қазақ орта мектебінің ашылуына да бұл кісінің ықпалы аз</w:t>
        <w:br/>
        <w:t>болған жоқ. “Ауылыңа қарап, азаматын таны" -- деген ғой</w:t>
        <w:br/>
        <w:t>халқымыз. ақын аталарыңның мерей тойында әр</w:t>
        <w:br/>
        <w:t>республикадан, бүкіл Одақ көлемінен қонақтар келелі. Сонда</w:t>
        <w:br/>
        <w:t>мына ауылдың сұрқын не деп көрсстеміз? Осындай кездерді</w:t>
        <w:br/>
        <w:t>пайдаланып та қалу керек -- деп ел азаматтарына ой</w:t>
        <w:br/>
        <w:t>тастайтын, жол сілтейтіп. Атам: "Біздің өңірден Тоқаш Бокин,</w:t>
        <w:br/>
        <w:t>Ораз Жандосовтардан кейін, халық қамын шын ниеттерімен</w:t>
        <w:br/>
        <w:t>ойлайтын алғыр да іскер, алған беттерінен қайтпайтын ел</w:t>
        <w:br/>
        <w:t>басшылары Асанбай Асқарон пен осы Екейбай Қашағанов</w:t>
        <w:br/>
        <w:t>түлеп ұшты” -- деп, мақтан тұтып отырар сді.</w:t>
        <w:br/>
        <w:t>Халқымызда мынадай мақал бар ғой, "Жақсының</w:t>
        <w:br/>
        <w:t>жақсылығын айт, нұры тасысын, жаманның жамандығын айт</w:t>
        <w:br/>
        <w:t>құты қашсын" -- деген, сол айтқандай-ақ, Асанбай мен</w:t>
        <w:br/>
        <w:t>Екейбай ағалардың қамқорлығын ол кісілердіп өз әкелерінен</w:t>
        <w:br/>
        <w:t>гөрі менің әкем көп көрді. "Кенен аға, Кенекем" деп ол кісілер</w:t>
        <w:br/>
        <w:t>аса құрметтеуші еді, алдынан қия өтпей, бастарына көтеріп,</w:t>
        <w:br/>
        <w:t>айтқанын екі етпей орындайтын. Үйде жатып алын,</w:t>
        <w:br/>
        <w:t>Алматыдағы Асаңбай ағаға: "Сәлем күтіп жатамын</w:t>
        <w:br/>
        <w:t>ЕКІКЕНЕН ТУМАЙДЫ 1135)</w:t>
        <w:br/>
        <w:t>Асанбайдан, Сонің маған тиеді қашан пайдаң?" -- деп өлепдетс</w:t>
        <w:br/>
        <w:t>хат жазғызса, сонау Семейдегі Екейбай ағаға: “Жамбыл</w:t>
        <w:br/>
        <w:t>облысынан сұрай-сұрай ұят та болды өзі, менің мәшинем тозып</w:t>
        <w:br/>
        <w:t>бітті" дегендей талай-талай хат жолдатқаны есімде.</w:t>
        <w:br/>
        <w:t>1982 жылдың Қазан айында Қордай ауданының соғыс</w:t>
        <w:br/>
        <w:t>және еңбек ардагерлері Киров колхозы Кенен селосының</w:t>
        <w:br/>
        <w:t>басқармасымен бірлесе отырып, белгілі жерлесіміз, туысымыз,</w:t>
        <w:br/>
        <w:t>Ұлы Отан соғысының ардагері, Қазақстан Мемлекеттік</w:t>
        <w:br/>
        <w:t>сыйлығының лаурғаты, экономика гылымдарының кандидаты</w:t>
        <w:br/>
        <w:t>Ексйбай Қашағанұлының туғанына %Ұ0 жыл толған құрметіне</w:t>
        <w:br/>
        <w:t>арналған "Өсиет" күнін атап өтті. Бұл күш ауылдастарымыз,</w:t>
        <w:br/>
        <w:t>ағаның туған-туыстары, жора-жолдастары осыдан бір-ақ жыл</w:t>
        <w:br/>
        <w:t>бұрын дүние салған аяулы ағамыздың өнегелі өмір жолын еске</w:t>
        <w:br/>
        <w:t>Көңіл түкшірінде, жүрек төрінде өшпестей із қаллырған</w:t>
        <w:br/>
        <w:t>бай Қашағапұлын мәңгі есте қалдыру үшін колхоз</w:t>
        <w:br/>
        <w:t>орталығындағы қазақ орта мектебіне оның есімі берілді.</w:t>
        <w:br/>
        <w:t>НЫСАНБЕК ПЕН МЫРЗАТАЙ</w:t>
        <w:br/>
        <w:t>Өмірінің соңғы жылдарында атам өзімен шығармашылық</w:t>
        <w:br/>
        <w:t>тығыз байланыста болып, тумаса да туған баласынан да артық</w:t>
        <w:br/>
        <w:t>көріп кеткен, халқымыздың аяулы ұлдары, әдебиет пен</w:t>
        <w:br/>
        <w:t>мәлепиетгің майталмандары, талантты ғалымдары Нысанбек</w:t>
        <w:br/>
        <w:t>Төреқұлов пен Мырзатай Жолдасбековті жиі-жиі есіне алып,</w:t>
        <w:br/>
        <w:t>бағалап үлкен ризашылықпен оларға аталық батасын беріп</w:t>
        <w:br/>
        <w:t>отыратын. Әсіресе, Нысанбектің еңбекқорлығына тәнті атам:</w:t>
        <w:br/>
        <w:t>"Әр келген сайын асықпай-саспай, бір жапырақ қағазға дсйін</w:t>
      </w:r>
    </w:p>
    <w:p>
      <w:r>
        <w:t>мұқият қарап, жазғандарымның бәрін ретке келтіріп жинап,</w:t>
        <w:br/>
        <w:t>қаттап кетеді. Нысанбек келгелі көзім ашылды. Өзі арабша</w:t>
        <w:br/>
        <w:t>жаза да оқи да алады екен. Не істесе де ісін тиянақты</w:t>
        <w:br/>
        <w:t>аяқтайды. Қарапайым, орнықты жігіт" -- деп, жазғандарын</w:t>
        <w:br/>
        <w:t>ешкімге бермей, Нысанбектің келуін асыға күтетін.</w:t>
        <w:br/>
        <w:t>Шындығында да, атамның ақып, әнші, сазгер ғана емес, құйма</w:t>
        <w:br/>
        <w:t>құлақ шежіреші екендігін халыққа танытқан алғашқылардың</w:t>
        <w:br/>
        <w:t>бірі Нысанбек екендігінде ешкімпің таласы болмас деп</w:t>
        <w:br/>
        <w:t>есептеймін. Бұл туралы да атам: “Көптен армандап жариялата</w:t>
        <w:br/>
        <w:t>алмай жүрген еңбегімнің бірі-- ілгеріде өткен ақын, әнпн,</w:t>
        <w:br/>
        <w:t>күйшілер, сал-серілер, шешендер, батырлар жайында қара</w:t>
        <w:br/>
        <w:t>сөзбен жазылған шығармаларым жатутшы еді. Сопы Нысанбек</w:t>
        <w:br/>
        <w:t>қарап шығып, көркемдік жағын өңдеп 1969 жылы “Аңыздар</w:t>
        <w:br/>
        <w:t>сыры" деген атпси шағын кітап етіп жариялатты. Өзін тым аз</w:t>
        <w:br/>
        <w:t>данамен шығарған-ды, әрі көп қысқартылып кеткен. Соған</w:t>
        <w:br/>
        <w:t>қарамастап бұл кітап қолдан-қолға өтіп, бұл күнде</w:t>
        <w:br/>
        <w:t>ЕКІ КЕНЕН ТУМАЙДЫ ЕЗ</w:t>
        <w:br/>
        <w:t>Атағың шыға келдітуған айдай.</w:t>
        <w:br/>
        <w:t>Әдейі көрейін деп келдім аңсап,</w:t>
        <w:br/>
        <w:t>Баласы Қошқарбайдың мен Шашубай,</w:t>
        <w:br/>
        <w:t>дәп сонау Арқадан арнайы Ноғайбай шпешенді іздеп шыққап</w:t>
        <w:br/>
        <w:t>сын ІШашубай да алдымен осы Еркебайға соққан.</w:t>
        <w:br/>
        <w:t>Еркебайдын үйінде Шөже дс, Жамбыл да, Балуан Шолақ та,</w:t>
        <w:br/>
        <w:t>Қажымұқан да болған. Олар бір ай, екі ай, кейбірі жылдап</w:t>
        <w:br/>
        <w:t>жатып стй-құрметпон, асқан ризашылықпен қайтатын.</w:t>
        <w:br/>
        <w:t>Еркебай тын мәнінде өз халқының қамын ойлайтышп,</w:t>
        <w:br/>
        <w:t>өкіметін қуана қарсы алған адам. “Большевик”,</w:t>
        <w:br/>
        <w:t>гия”, “Ленин”, “Кеңес” деген сөздерді алғаш содан естілік.</w:t>
        <w:br/>
        <w:t>мн мен сол Кеңес өкімстінің сөзін сөйлеп, ревкомның</w:t>
        <w:br/>
        <w:t>ғғ болған кездерімде Еркебай өзінің жасы келіп</w:t>
        <w:br/>
        <w:t>қалғанына қарамастан маған хатшы болды. Ол кезде қатыпас</w:t>
        <w:br/>
        <w:t>дардың бәрі де орысша келеді. Соның бәрін өзі жәндейді.</w:t>
        <w:br/>
        <w:t>айдың арқасында мон рсевкомдық жұмысты жамап</w:t>
        <w:br/>
        <w:t>жақашилақың; Барлық жацалықтарды, жаңа заң, жаңа</w:t>
        <w:br/>
        <w:t>талаптарды сол Еркебайдап үйреніп сауатым, санам ашылды.</w:t>
        <w:br/>
        <w:t>Ораз Жандосовтың тапсырмасымен С. М. Кировты Қордай</w:t>
        <w:br/>
        <w:t>асуында қарсы алғанымызда да қасымда Еркебай болған еді.</w:t>
        <w:br/>
        <w:t>Еркебай Түрксіб темір жолында да көп жылдар еңбек етті. Осы</w:t>
        <w:br/>
        <w:t>күнгі Отар, Қопа, Қордай станцияларының аттарын қоюда</w:t>
        <w:br/>
        <w:t>оның еңбегі көті болған.</w:t>
        <w:br/>
        <w:t>Үлксинен алғыстан басқапы естімеген, кішіге өнегелі ісімен</w:t>
        <w:br/>
        <w:t>Үлгі болған, білімді де парасатты, өнерлі, кісіге жақсылықтан</w:t>
        <w:br/>
        <w:t>басқа еш қиянаты жоқ Еркебай Базарұлы 1932 жылғы нәубетте</w:t>
        <w:br/>
        <w:t>ішерге ас, мінерге ат таппай кебінсіз, көрсіз аштан өлді дегенге</w:t>
        <w:br/>
        <w:t>і енеді. Алайда, солай болғандығы рас-ты. "Тұрымтай</w:t>
        <w:br/>
        <w:t>" дсгендей, ашыққан ел тоз-тозы шыгып, беті ауган</w:t>
        <w:br/>
        <w:t>дағтапа кеткенде, қарт Еркебай ешқайда да қапгымай өзі</w:t>
        <w:br/>
        <w:t>Аларған ағаш үйінде тұра береді. Қасында кемпірі ғана</w:t>
        <w:br/>
        <w:t>қалыпты. Бәрі бітіп, тек жалғыз аты ғана қалған екен. Оны да</w:t>
        <w:br/>
        <w:t>бір күні ұрлап кетіпті. Ешқандай лажы қалмаған Еркебай бір</w:t>
        <w:br/>
        <w:t>күні үйдің нақ төріне қалыңдап тәсек салып, жуынып, таза</w:t>
        <w:br/>
        <w:t>киімдерін киіп, есік-терезелерді мықтылап жауып (қыс мезгілі</w:t>
        <w:br/>
        <w:t>болса керек) кемпірі екеуі жатып қалады. Сол жатқаннан</w:t>
        <w:br/>
        <w:t>тұрмайды, “өлімді құшақтары айқасқан қалпында қарсы</w:t>
      </w:r>
    </w:p>
    <w:p>
      <w:r>
        <w:t>алыпты" деп естідім тірі қалғандардан (ол жылдары атам да</w:t>
        <w:br/>
        <w:t>Қырғызстанда болған ғой). Еркебайдың маған істеген</w:t>
        <w:br/>
        <w:t>жақсылықтары естен еш кетпейді. Мені қой жаюдан</w:t>
        <w:br/>
        <w:t>қүтқарғаны, ат киім беріп ас-тойға ертіп барғаны, өнерімді</w:t>
        <w:br/>
        <w:t>танып, басытма бақ құсын орнатқаны, кейінде өзіме хаттты бола</w:t>
        <w:br/>
        <w:t>жүріп ақылшы қомқор болғанын қалай ұмытарсың. Ең болмаса</w:t>
        <w:br/>
        <w:t>жерленген жерін де таппадым, басына қорған да тұрғызылмады.</w:t>
        <w:br/>
        <w:t>Оған арнап бірср өлеңдер мен ән шығарғанымды өздерін</w:t>
        <w:br/>
        <w:t>128 ЕКІКЕНЕН ТУМАЙДЫ БЕ</w:t>
        <w:br/>
        <w:t>Билай, Ыдырыс деген 6 ұл бала, Орын деген бір қыз,</w:t>
        <w:br/>
        <w:t>келіп, Қызбалтай Батыр ана атанған елге елеулі х</w:t>
        <w:br/>
        <w:t>қалаулы, өзара сыйластықтарымен жұртқа үлгі болған бақытты</w:t>
        <w:br/>
        <w:t>жанұя еді. Алайда, Қызбалтай небәрі 48-ақ жыл өмі сүріп,</w:t>
        <w:br/>
        <w:t>қайтыс болады. Жалғыз қызы Орынның бой жетіл, оқып,</w:t>
        <w:br/>
        <w:t>мұғалім болып жүргенде Шоқпар станциясы жақтас қолген</w:t>
        <w:br/>
        <w:t>Ысты руынан шыққан бір жігітке тұрмысқа шыққаншыз басы-</w:t>
        <w:br/>
        <w:t>қасында болдық. Бірақ, Орыннан бала қалмады, ол ла еәирмен</w:t>
        <w:br/>
        <w:t>өте ерте қоштасты. Қызбалтайдан мезгілсіз айрылған</w:t>
        <w:br/>
        <w:t>Шолпанқұл Әлиха деген жас келіншекке үйленді. Кн келпікпей</w:t>
        <w:br/>
        <w:t>Әлиха қыз туды. Оның атын Шара қойдық. Дәл сол ж: менің</w:t>
        <w:br/>
        <w:t>Көркемжаным да туған. Аулымызға Жамбыл келіп Шо-панқұл</w:t>
        <w:br/>
        <w:t>скеумізді жаңа туған нәрестелерімізбен құттықтап, кәңілімізді</w:t>
        <w:br/>
        <w:t>аспанға көтерген сол жылдар-ай десенші. Шолпанқұл екеуміз</w:t>
        <w:br/>
        <w:t>күнде құда боламыз, Шара мен Көркемді болашақта қосатын</w:t>
        <w:br/>
        <w:t>болып келісеміз. Шолпанқұл қу тілді ғой: "Кәнеке, ек! баланы</w:t>
        <w:br/>
        <w:t>қоссақ қосалық. Мен, әйтеуір, Насиқа жеңгеммеп бір жүрсем</w:t>
        <w:br/>
        <w:t>болды. Онан соқ айтып қояйын, қалың малыңды кәзірден өткізе</w:t>
        <w:br/>
        <w:t>берсеңіз де болады, тіпті кейін жамап келін болса таға: да мен</w:t>
        <w:br/>
        <w:t>сарлыны сыбап жүргенше осы бастан-ақ өзің то делеп</w:t>
        <w:br/>
        <w:t>алмайсыз ба?" -- деп жұртқа оны қоштатып мәз-мойрам</w:t>
        <w:br/>
        <w:t>болатын кездер-ай. Сөйтіп жүргенде ІНара екі жасқа толар-</w:t>
        <w:br/>
        <w:t>толмаста соғыс басталып, көп кешікпей-ақ Шолпанқұлды</w:t>
        <w:br/>
        <w:t>майданға аттандырдық. Кәзір Шара тұрмысқа шыққан анасы</w:t>
        <w:br/>
        <w:t>Әлиха ексуі Алматыда тұрады. Ал Ққызбалтайдан луган б</w:t>
        <w:br/>
        <w:t>ұлдың тағдырларына келсек, Нәдірбек пен Еркімбек скелері</w:t>
        <w:br/>
        <w:t>Шөкеннен кейін-ақ соғысқа шақырылып, содан қайтпады. Бір</w:t>
        <w:br/>
        <w:t>жақсысы, Нәдірбектен Сәбит деген ұл қалынты, кәзір балалы-</w:t>
        <w:br/>
        <w:t>шағалы. Сәдірбектен бір ұл қалды. Аты Төкен, кішіпейіл, қолы</w:t>
        <w:br/>
        <w:t>шебер жігіт. Бүрлібек тентектеу еді, істі болып кеткен содан,</w:t>
        <w:br/>
        <w:t>хабар-ошарсыз. Ал Бидай мен Ыдырыс, өзің білесің, осы жерде</w:t>
        <w:br/>
        <w:t>балалы-шағалы болып, өсіп-өніп кетті.</w:t>
        <w:br/>
        <w:t>Шәкең сауатты ақып еді. Ол ауылды советтендліру,</w:t>
        <w:br/>
        <w:t>кедейлерді коллективтендіру науқандарына белсене</w:t>
        <w:br/>
        <w:t>қатыпасқан. Ауылдық Кеңес тәрағасы, кейіннен партия</w:t>
        <w:br/>
        <w:t>ұйымының хатшысы болып жүрген кезінде 1942 жылы</w:t>
        <w:br/>
        <w:t>майланга аттанған. Әттең, қу соғыс, талайларды қыршынынан</w:t>
        <w:br/>
        <w:t>қиды ғой. Болмаса, осы Шәкең кәзір тірі болса керемет ақын.</w:t>
        <w:br/>
        <w:t>шебер басшы, нағыз ел еркесі болып менің қасымда жүрер еді-</w:t>
        <w:br/>
        <w:t>ау... Сүйікті шәкіртін сағынышпен еске алып, көзіне жас</w:t>
        <w:br/>
        <w:t>үйіріліп те кеткен еді.</w:t>
        <w:br/>
        <w:t>Иә, жыламай қайтсін, қалай сағынбасын. Күнде-күнде</w:t>
        <w:br/>
        <w:t>арба-арба қылып кеше ғана жайнап жүрген ауыл, аудан,</w:t>
        <w:br/>
        <w:t>облыстың атқа мінер азаматтарын, туған-туыс, бауырларын!</w:t>
        <w:br/>
        <w:t>әсіресс, желкілдет, жаңа ғана өсіп келе жатқан боздақтарАм</w:t>
      </w:r>
    </w:p>
    <w:p>
      <w:r>
        <w:t>ЕКІКЕНЕН ТУМАЙДЫ</w:t>
        <w:br/>
        <w:t>алыпты" дедім. Мырзатай: "өкінішті-ақ екен, кені те болса</w:t>
        <w:br/>
        <w:t>деті түрде дауысын жаздырту керек" деді. Көп кешіктірмей</w:t>
        <w:br/>
        <w:t>мның қалаға бір келгенін пайдаланып Мырзатай, Тасыған,</w:t>
        <w:br/>
        <w:t>үілеуміз дереу опера және балет театрына алып келдік. Сол</w:t>
        <w:br/>
        <w:t>жерле түннің ортасынан бастап, таң атқанға шейін, өзінің</w:t>
        <w:br/>
        <w:t>орындауында 20 шақты әндерін жаздырдық. Термоспен птәй</w:t>
        <w:br/>
        <w:t>апарып ауық-ауық құйып беріп отырдық. Әр әнді жазған соң</w:t>
        <w:br/>
        <w:t>қалай болды екен деп тыңдаймыз. Бәрі жақсы, бірақ бір нәрсе</w:t>
        <w:br/>
        <w:t>тық-тық етеді. Бұл не? Жазып отыргап жігітте жан қалмады</w:t>
        <w:br/>
        <w:t>(атың ұмытышшзын). Барлық жағдай гулырылған, тып-тыныш,</w:t>
        <w:br/>
        <w:t>мша дыбыс жазылар ешнәрсе жоқ.Сөйтсе, атам әнді</w:t>
        <w:br/>
        <w:t>п отырып, бір аяғымен ән ырғағына қарай жерді теуіп</w:t>
        <w:br/>
        <w:t>түрады екен. “Ататай аяғыңызды қозғамай отырып айтыпыз"</w:t>
        <w:br/>
        <w:t>міз. Оған үйреніш кеткен әдет бола ма ұмытып кете береді.</w:t>
        <w:br/>
        <w:t>Гіпті аяғын ұстап отырмақ та болдық. Көнбейді. Шаршап</w:t>
        <w:br/>
        <w:t>кеттім, шөлдеп кеттім деп ренжіп: "ІПіркін-ай, ал Кспске десе,</w:t>
        <w:br/>
        <w:t>е беріппін, айта беріппін, етікім жазып алмапты. Жас</w:t>
        <w:br/>
        <w:t>күнімде даусым тік шырқау биік еді, жеткізем деген жеріме</w:t>
        <w:br/>
        <w:t>жеткізуіші едім. Мына Тасығаның елі Жалайырда Сүндетбай</w:t>
        <w:br/>
        <w:t>дегеннің жиынында Кененді көреміз, әнін тыңдаймыз деп басып</w:t>
        <w:br/>
        <w:t>қалғап, ел үйге сыймай, алты қанат ақ үйді қиратып кстіп еді.</w:t>
        <w:br/>
        <w:t>Қайран сондағы үнім-ай. Енді, міне, кәрі түйедей бақылдаған</w:t>
        <w:br/>
        <w:t>даусым қалғанда әуреге түсіп жүргенім. Даусымның қуаты</w:t>
        <w:br/>
        <w:t>барла жазылмай қалғаны өкіпінгіі-ақ. "Қолда барда алтынның</w:t>
        <w:br/>
        <w:t>қадірі жоқ” - дегеп остл да" -- деп ара-арасында сөйлеп те кетіп</w:t>
        <w:br/>
        <w:t>отырды. Әйтеуір, іс қылып әрсеть дегенде біраз әндер жазылды.</w:t>
        <w:br/>
        <w:t>Осы күшігі ел қолында жүрген, сыртында ақ сақалы желбірсген</w:t>
        <w:br/>
        <w:t>суреті бар көркем безепдірілген күйтабақтағы үні, атамның сол</w:t>
        <w:br/>
        <w:t>күнгі жазылынып алынған 80 жастағы даусы скепдігін біреу</w:t>
        <w:br/>
        <w:t>білсе, де біреу білмейді.</w:t>
        <w:br/>
        <w:t>Атам қартайған шағында ешкімге оцайшылықпен</w:t>
        <w:br/>
        <w:t>көнбейтін, тіл алмайтып болып кетті. Тек Мырзатайды</w:t>
        <w:br/>
        <w:t>тыңдайтын, соның айтқанына иланатын еді. Бұл туралы</w:t>
        <w:br/>
        <w:t>атамның өзі: "Өмірінің соцғы елу жылында Жамбыл мені</w:t>
        <w:br/>
        <w:t>қасынан тастамайтын. "Мен Кененнің үнішен басқаны</w:t>
        <w:br/>
        <w:t>ұқпаймын" деутіті еді, жарықтық. Сол айтқандай мен де осы</w:t>
        <w:br/>
        <w:t>Мырзатайдып айтқапыпан басқаны тыңдамай барамын.</w:t>
        <w:br/>
        <w:t>Өйткені, оның ойы терең, пікірі нақты, сөздері қоспасы жоқ саф</w:t>
        <w:br/>
        <w:t>алтындай таза, түсінікті" деп, мақтап отыратын. Бір күні</w:t>
        <w:br/>
        <w:t>Алматыдан бір топ теледидар қызметкерлері арнайы келіп,</w:t>
        <w:br/>
        <w:t>атамды киноға түсірмек болды. Әкемнің 90 жасқа толу тойына</w:t>
        <w:br/>
        <w:t>кезскті бір хабар даярлау қажет болса керск. Атам: "Ешқандай</w:t>
        <w:br/>
        <w:t>киноларыңа да, телевизорларыңа да түсуге шамам жоқ,</w:t>
        <w:br/>
        <w:t>баяғыдан бері қайда жүрсіңдер?" деп қатты ашуланды. Біз</w:t>
        <w:br/>
        <w:t>болсақ соніна жерден әуре болып келгенде ұят болды-ау деп</w:t>
        <w:br/>
        <w:t>акт</w:t>
        <w:br/>
        <w:t>оты</w:t>
        <w:br/>
        <w:t>1140) ЕКІ КЕНЕН ТУМАЙДЫ</w:t>
        <w:br/>
        <w:t>халық иігілігіне асырып жүрген Мырзатай мен Пыс&lt;идекке</w:t>
      </w:r>
    </w:p>
    <w:p>
      <w:r>
        <w:t>Әзірбаевтар әулеті, опың ұрпақтары дән риза.</w:t>
        <w:br/>
        <w:t>Тірлігінде аталарының ақ батасын алған қос ғалымның</w:t>
        <w:br/>
        <w:t>1992 жылы “Өнер” баспасынан шыққан "Тоқсан толсау атты</w:t>
        <w:br/>
        <w:t>деректі ғұмырнамалық эссе-кітабы, Кенен болмысы қосылган</w:t>
        <w:br/>
        <w:t>тың туынды деп есептейміз.</w:t>
        <w:br/>
        <w:t>1974 жылдың маусым айында атамнып туғанына 55 жыл</w:t>
        <w:br/>
        <w:t>толған мерейтойы, берісі республика. арысы одақ көлемінде</w:t>
        <w:br/>
        <w:t>кеңінен аталып өтілетін болды. Той мерзімі жеқыепдаған</w:t>
        <w:br/>
        <w:t>сайын облыс, аудан басшылары, той өткізу үшін қуылған</w:t>
        <w:br/>
        <w:t>комиссия мүшелері біздің ауылға жиі-жиі келіп, ақынның үйіне</w:t>
        <w:br/>
        <w:t>жөндеу жұмыстарын жүргіздіртіп, допсаулығының</w:t>
        <w:br/>
        <w:t>АҰрысталуыпа қатты көпіл болс бастады. Атам оз кезде</w:t>
        <w:br/>
        <w:t>қимылдың аздығыннан ба, қайдам, қатғы толып коткоп-зі Басы</w:t>
        <w:br/>
        <w:t>қалтылдап, қол-аяғы дірілдеп жас баладай құн кешетін сді.</w:t>
        <w:br/>
        <w:t>дәрігерлер келіп қарап, тойға дейін бұл кісіні жүргіз</w:t>
        <w:br/>
        <w:t>әншейін қимылдамай жанаяр болып қалгап, болмаса ж</w:t>
        <w:br/>
        <w:t>жаман емес, жүрегі мықты, тамырларының соғысы жан</w:t>
        <w:br/>
        <w:t>қап қысымы да дұрыс деп тапты. Сол-сол-ақ скен, қу</w:t>
        <w:br/>
        <w:t>беретін дәрі-дәрмектер ішкізіп, витамині мол тағамлар бо</w:t>
        <w:br/>
        <w:t>дене шынықтыру жасатып, олск болдық та кеттік. Бір құ:</w:t>
        <w:br/>
        <w:t>дәрігердің тапсырмасымен бір топ қыз-келіншектер келіп, кезек</w:t>
        <w:br/>
        <w:t>поп кезек атама массаж жасамақ болды. Ол кісі алғаш ренжіп,</w:t>
        <w:br/>
        <w:t>шешінбей қойғанымен, келе-келе, үйреніп алып, дочалыс</w:t>
        <w:br/>
        <w:t>күндері келмей қалса, денесі құрыстанып, іздейтінді тығарды.</w:t>
        <w:br/>
        <w:t>Кейде: “Бұл шіркіндер бұрын қайда қалған, ә, қолдарының</w:t>
        <w:br/>
        <w:t>жұмсағы-ай, өздері сүп-сүйкімді екен" -- деп қулана күліп</w:t>
        <w:br/>
        <w:t>қоятын. Қыздар екі ай бойы массажды үзбей жасап, ақыры</w:t>
        <w:br/>
        <w:t>атамды аяғынан тік тұргызып, жүре алатындай жағдайға</w:t>
        <w:br/>
        <w:t>келтірді. Той күні мереке алаңына өзі жүріп барып, барлығын</w:t>
        <w:br/>
        <w:t>өз көзімен көріп, көңілі көтеріліп қайтты. Той өткеп соң қыздар</w:t>
        <w:br/>
        <w:t>келмей қалды, массаж тоқтады. Еті үйреніп қалған атам: Әлгі</w:t>
        <w:br/>
        <w:t>қыздарым мені ұмытты-ау деймін, ә" - деп іздеп, біз уқаласақ:</w:t>
        <w:br/>
        <w:t>"ойбай, ауыртып жібердіңдер ғой, қолдарың қандай қатты еді"</w:t>
        <w:br/>
        <w:t>деп жақтырмай, біраз әуреге түсті. Ақынның жерлестері тойга</w:t>
        <w:br/>
        <w:t>келушілерді тік тұрып күтіп алды. 200-ге жуық үй тігіліп, ат,</w:t>
        <w:br/>
        <w:t>бәйге, қыз қуу, балуандар күресі, ақындар айтысы, әнші-күйші,</w:t>
        <w:br/>
        <w:t>бишілердің концерттері, әйтеуір бар қызық сонда болды. Осы</w:t>
        <w:br/>
        <w:t>жолы атамның омырауына Ленин ордені тағылды, бұрынғы</w:t>
        <w:br/>
        <w:t>КПСС Орталық Комитеті Саяси Бюросының мүшесі,</w:t>
        <w:br/>
        <w:t>Қазақстан Компартиясы Орталық Комитетінің бірінші хатшысы</w:t>
        <w:br/>
        <w:t>Дінмұхамед Ахметұлы Қонаевтың атама хаты оқылды. СССР</w:t>
        <w:br/>
        <w:t>Жазушылар Одагының сол кездегі бірінші хатшысы Георгий</w:t>
        <w:br/>
        <w:t>Марковтын, Қырғызстанның академик жазушысы Шыңғыс</w:t>
        <w:br/>
        <w:t>Айтматовтың, ақын інісі Әбділдә Тәжібаевтың, тағы да басқа</w:t>
        <w:br/>
        <w:t>ЕКІКЕНЕН ТУМАЙДЫ 1127)</w:t>
        <w:br/>
        <w:t>келіп Көркемімді мыжиды. “Атаң кеше қайда болыпты?”</w:t>
        <w:br/>
        <w:t>“Сәтана апамның үйінде қонып қалынты”. "Неге?" "Қатты</w:t>
        <w:br/>
        <w:t>терлеп қалыпты" -- деп тақылдайды. Оған не істерсің, баланың</w:t>
        <w:br/>
        <w:t>аты бала, естігені, үйренгенін айтады да. Ал Шолпанқұл болса</w:t>
        <w:br/>
        <w:t>түк білмегендей болып ол жүр. “Оңбассың Шолпанқұл, сені</w:t>
        <w:br/>
        <w:t>де бір есебін тауып қатырармын" дегенмен, шындығына келгенде</w:t>
        <w:br/>
        <w:t>оған ешқайсымыз да өкпелей алмаушы едік, әрі оғап бәрі</w:t>
        <w:br/>
        <w:t>жарасыт тұратын, оның істегенін біз істей алмайтын елік.</w:t>
        <w:br/>
        <w:t>Қайран Шөкем-ай! Шолпапқұл “Той бастар", "Беташар",</w:t>
        <w:br/>
        <w:t>“Шілдехана”, "Жар-жар" сияқты халықтың тұрмыс-салт</w:t>
      </w:r>
    </w:p>
    <w:p>
      <w:r>
        <w:t>жырларын, сол тойда жиналғандарға ыңғайлап жанынан</w:t>
        <w:br/>
        <w:t>шығарыт нөсердей тәгетін. Талай-талай ақындармен айтысқа</w:t>
        <w:br/>
        <w:t>Аа түсетін. Есіл ақынның сондағы айтқандары кезінде</w:t>
        <w:br/>
        <w:t>жазылынып алынбай, өлеңдері жиналмай, айтқаны айтқан</w:t>
        <w:br/>
        <w:t>жерінде қалды ғой. ШолпапқҰұлдың өлеңдері халық арасына</w:t>
        <w:br/>
        <w:t>тарап кегкен. Соңына түсіп жинаса көптеп табылатыны сөзсіз.</w:t>
        <w:br/>
        <w:t>Ала жылдары осы Ұмтыл ауылдық Кеңесінің (кәзір Кенен</w:t>
        <w:br/>
        <w:t>ауылм) төрағасы болып ұзақ жылдар еңбек еткен өзі</w:t>
        <w:br/>
        <w:t>журналист-тілші аяулы бауырымыз Шәйке Алқамбаев:</w:t>
        <w:br/>
        <w:t>“Кенеке, ІШолпанқұлдың бір топ өлеңдері мен өмір жолын</w:t>
        <w:br/>
        <w:t>жинап, жазып алып Алматыға апарып бір кісіге (аты жөнін</w:t>
        <w:br/>
        <w:t>ұмытылпын) тапсырдым, бұйырса, келесі жылы кітап болып</w:t>
        <w:br/>
        <w:t>шығын қалар" -- деп қуантып менен де біраз дүниелер жазып</w:t>
        <w:br/>
        <w:t>алыш кеткен-ді. Одаң бері де біраз уақыт өтті, бірақ, кітап әлі</w:t>
        <w:br/>
        <w:t>жарияланды дегенді естігенім жоқ. Оның соңынан жүріп іздеу</w:t>
        <w:br/>
        <w:t>салатын ІШәйкенің өзі де ерте кетті бұл өмірден, -- деп, ақынның</w:t>
        <w:br/>
        <w:t>өлеңдерінің қолды болып кеткеттіп, Шәйкеніц тапсырғап</w:t>
        <w:br/>
        <w:t>адамының аты-жөнінің есінде қалмағанын өкінішпен еске</w:t>
        <w:br/>
        <w:t>алатын.</w:t>
        <w:br/>
        <w:t>-- Ата, Шолпанқұл ағаның менімен мектепте бірге оқыған</w:t>
        <w:br/>
        <w:t>Билай, Ыдырыс деген балаларынан басқа балалары болған ба?</w:t>
        <w:br/>
        <w:t>Болса олар қайда? Әйелі қайда? Жалпы Шолпанқұл ағаның</w:t>
        <w:br/>
        <w:t>атын білгенімізбен ол кісінің птыққан тегі, ұрпақтары жайында</w:t>
        <w:br/>
        <w:t>бізге беймәлім, соны айтып беріңізпті, -- дедім мен, атамның</w:t>
        <w:br/>
        <w:t>әлі де әңгімелескісі келіп отырғандығын сезіп.</w:t>
        <w:br/>
        <w:t>-- Мә, біздің өңірімізден шыққан мұндай адамдарды</w:t>
        <w:br/>
        <w:t>білгендерің жөн-ақ, дей келіп, Шолпанқұл аға туралы тағы да</w:t>
        <w:br/>
        <w:t>біраз айтып кеткен еді. -- Шолпанқұлдың әкесі Сейіттің үш</w:t>
        <w:br/>
        <w:t>ұл, екі қызы болған. Үш ұлдың ең кішісі Шолпанқұл еді.</w:t>
        <w:br/>
        <w:t>Аүрбелеңде екі бірдей ағасып жазықсыздан-жазықсыз ақтар</w:t>
        <w:br/>
        <w:t>атып кеткеп, Сөйтіп екі бірдей жеңгесі жесір қалыпты. Ол кезде</w:t>
        <w:br/>
        <w:t>Шіөкең 18-19 жасар жігіт, үйленбеген кезі. Жеңгелерінің жасы</w:t>
        <w:br/>
        <w:t>Қтлзбалтай өзі сұлу, шеттен, шыққан тегі арғын руынан скен.</w:t>
        <w:br/>
        <w:t>Ба-жұрт әмеңгерлік жолымен Қызбалтай мен ІШөкеңді</w:t>
        <w:br/>
        <w:t>қосыпты. Олардап Мәдірбек, Сәдірбек, Еркінбек, Бүрлібек,</w:t>
        <w:br/>
        <w:t>ЕКІКЕНЕН ТУМАЙДЫ 145</w:t>
        <w:br/>
        <w:t>Түсініп жанын, жағдайын,</w:t>
        <w:br/>
        <w:t>Төрткенге адал досболдың.</w:t>
        <w:br/>
        <w:t>Жаңа қала Қапшағай,</w:t>
        <w:br/>
        <w:t>Құтты болсын қонысын.</w:t>
        <w:br/>
        <w:t>Жарылқасын бір құдай.</w:t>
        <w:br/>
        <w:t>Тілегіңді тілеп жататын,</w:t>
        <w:br/>
        <w:t>Мен бір атаң осылай.</w:t>
        <w:br/>
        <w:t>Балалық тұзыңды ақтадың,</w:t>
        <w:br/>
        <w:t>Еңбекқор, адал, жаның жай,</w:t>
        <w:br/>
        <w:t>Мінезің маған тартқанын.</w:t>
      </w:r>
    </w:p>
    <w:p>
      <w:r>
        <w:t>Балаларды біліп тұр,</w:t>
        <w:br/>
        <w:t>Қалай тіршілік етіп жатқанын,</w:t>
        <w:br/>
        <w:t>-- деп маңдайынан сүйіп, қолына алтын сағат тақты. Анадай</w:t>
        <w:br/>
        <w:t>жерле іштей толқып, состиып тұрған мені атам шақырып алып,</w:t>
        <w:br/>
        <w:t>өзгеше бір сарынмен:</w:t>
        <w:br/>
        <w:t>Домбырамды сыйлаймын,</w:t>
        <w:br/>
        <w:t>Аяулы қызым Төрткенге.</w:t>
        <w:br/>
        <w:t>Әзн-жырымды орындап,</w:t>
        <w:br/>
        <w:t>Әкке жолын күткенге.</w:t>
        <w:br/>
        <w:t>Ерінбей айтып береді,</w:t>
        <w:br/>
        <w:t>Келген менен кеткенге.</w:t>
        <w:br/>
        <w:t>Құмар боп өстің жасыңнан,</w:t>
        <w:br/>
        <w:t>Көпкеқызымет еткенге.</w:t>
        <w:br/>
        <w:t>Болса дабөлек тұрағың,</w:t>
        <w:br/>
        <w:t>Жанымды ұққан құрағым.</w:t>
        <w:br/>
        <w:t>Ризамын мен саған,</w:t>
        <w:br/>
        <w:t>Өзгеше туған птырағым.</w:t>
        <w:br/>
        <w:t>МҒұқам-сазын өзгертпе?</w:t>
        <w:br/>
        <w:t>Еліктеп, еріп басқаға.</w:t>
        <w:br/>
        <w:t>Аманат саған ән-мұрам,</w:t>
        <w:br/>
        <w:t>Домбыраңды тастама!</w:t>
        <w:br/>
        <w:t>- деп соңғы "АДомбыраңды тастама!" дегенді үш рет қайталап</w:t>
        <w:br/>
        <w:t>бетімнен сүйіп 90 жас деген жазуы бар домбыраны Үлкен бір</w:t>
        <w:br/>
        <w:t>кілеммен маған берді. Имене барып домбыраны бас салып,</w:t>
        <w:br/>
        <w:t>атамды құшақтағанда, "қайтсін-ай" леп көпшілік көзіне жас</w:t>
        <w:br/>
        <w:t>алды, түсінігі төмен кейбірі “алғанды кім жек көрсін" десіп, күліп</w:t>
        <w:br/>
        <w:t>жатты.</w:t>
        <w:br/>
        <w:t>Бұл күн атамның ауылдастарыменен, туыс,</w:t>
        <w:br/>
        <w:t>бауырларыменен, ұл-қыздары, үрім-бұтақтарыменен</w:t>
        <w:br/>
        <w:t>дидарласуының соңы болар деп, әрине, ол кезде ешкім де</w:t>
        <w:br/>
        <w:t>ойлаған жоқты.</w:t>
        <w:br/>
        <w:t>“Кенен”. Естелік -- эссе Алматы, "Жалын", 1998,</w:t>
        <w:br/>
        <w:t>114-140 беттер</w:t>
        <w:br/>
        <w:t>МАЗМҰНЫ</w:t>
        <w:br/>
        <w:t>АЛҒЫ СӨЗ............</w:t>
        <w:br/>
        <w:t>Ә.Тәжібаев</w:t>
        <w:br/>
        <w:t>ҚАНДАЙ ЕДІ АҒАЛАР. ................</w:t>
        <w:br/>
        <w:t>С. Мұқанов.</w:t>
      </w:r>
    </w:p>
    <w:p>
      <w:r>
        <w:t>ӨЗ БЕЙНЕСІ .......................</w:t>
        <w:br/>
        <w:t>А. Жұбанов.</w:t>
        <w:br/>
        <w:t>КЕНЕН. ............. өр бо о: 4 6 ше 408 жой ше 4</w:t>
        <w:br/>
        <w:t>Х. Сүйіншәлиев.</w:t>
        <w:br/>
        <w:t>ҚОРДАЙДАН ЕСКЕН ҚОҢЫР ЖЕЛ.........</w:t>
        <w:br/>
        <w:t>Е. Рахмадиев.</w:t>
        <w:br/>
        <w:t>ТАС БҰЛАҚТАЙ ТАЗА ӨНЕР. ............</w:t>
        <w:br/>
        <w:t>Б. Ерзакович.</w:t>
        <w:br/>
        <w:t>БАЛУАН ІПОЛАҚ ӘНДЕРІН</w:t>
        <w:br/>
        <w:t>ЖАЗЫП АЛУЫМНЫҢ ТАРИХЫ...........</w:t>
        <w:br/>
        <w:t>Н. Тілендиев.</w:t>
        <w:br/>
        <w:t>АУЛДҰЛТГЕДІ ӘННІҢ ДЕ................</w:t>
        <w:br/>
        <w:t>Б. Ормантаев.</w:t>
        <w:br/>
        <w:t>БАТЫР МЕН АБЫЗ....... са но 4 шо шосоәов</w:t>
        <w:br/>
        <w:t>С. Сасықбаев.</w:t>
        <w:br/>
        <w:t>ЕКІ ЕЛДІҢ БҰЛБҰЛЫ. .....</w:t>
        <w:br/>
        <w:t>О. Нұрмағамбетова.</w:t>
        <w:br/>
        <w:t>АЯУЛЫ, АСЫЛ БЕЙНЕЛЕР. .............</w:t>
        <w:br/>
        <w:t>Ә. Айталиев.</w:t>
        <w:br/>
        <w:t>АҚЫНДАР БАС ҚОСҚАНДА.............</w:t>
        <w:br/>
        <w:t>Ә. Жамбылов.</w:t>
        <w:br/>
        <w:t>ҚОСЫЛҒАН ҚОС ӨЗЕН................</w:t>
        <w:br/>
        <w:t>Ә. Жүргенов.</w:t>
        <w:br/>
        <w:t>ҰМТЫЛМАС КЕЗДЕСУЛЕР. .............</w:t>
        <w:br/>
        <w:t>Н. Төреқұлов.</w:t>
        <w:br/>
        <w:t>соңғы ән.......... оз 4 жом жз э өрім “жы</w:t>
        <w:br/>
        <w:t>М.Жолдасбеков.</w:t>
        <w:br/>
        <w:t>АТЫ АҢЫЗҒА АЙНАЛҒАН..............</w:t>
        <w:br/>
        <w:t>А. Бекбосынұлы.</w:t>
        <w:br/>
        <w:t>АҚЫН» - 28.4ө»..--..-.. 224022222222222 2..</w:t>
        <w:br/>
        <w:t>А. Қоралбаев.</w:t>
        <w:br/>
        <w:t>АМАНАТ. ............ 4 оға шоаоасша жола</w:t>
        <w:br/>
        <w:t>А. Бепбаев.</w:t>
      </w:r>
    </w:p>
    <w:p>
      <w:r>
        <w:t>КЕНЕКЕМНЕН БАТА АЛҒАМ.............</w:t>
        <w:br/>
        <w:t>Т. Кененқызы.</w:t>
        <w:br/>
        <w:t>"АМАНАТ САҒАН ӘН - МҰРАМ”. .......</w:t>
        <w:br/>
        <w:t>К. Кененұлы.</w:t>
        <w:br/>
        <w:t>ЕСТЕ ҚАЛҒАН ЕДІ....... 222222222...</w:t>
        <w:br/>
        <w:t>Б. Кененұлы.</w:t>
        <w:br/>
        <w:t>АЛӘТИПА НЕМЕСЕ КЕНЕНДІ МОЙЫНДАТҚАН КЕЛІНШЕК .</w:t>
        <w:br/>
        <w:t>Х. Халкычев.</w:t>
        <w:br/>
        <w:t>БІЗДІҢ ДЕ СҮЙГЕН ӘНІМІЗ. ............</w:t>
        <w:br/>
        <w:t>ЕКІ КЕНЕН ТУМАЙДЫ қа</w:t>
        <w:br/>
        <w:t>Шақырған, шақырмаған қаптап кетіп,</w:t>
        <w:br/>
        <w:t>Сыр бермей күтіп алды бүкіл халқым.</w:t>
        <w:br/>
        <w:t>Баршаңа алғыс айтып, бата берем,</w:t>
        <w:br/>
        <w:t>Өркенің әссін ұл-қыз, ұрпақ-ұрқым.</w:t>
        <w:br/>
        <w:t>Ешкім жоқ менен үлкен осы ауылда,</w:t>
        <w:br/>
        <w:t>Бәрі кетті дүниеден қатар-құрбым</w:t>
        <w:br/>
        <w:t>Отырғап белгісімін ескі жұрттың,</w:t>
        <w:br/>
        <w:t>- деп аталық батасын беріп, үлкендерге шапан жау</w:t>
        <w:br/>
        <w:t>жастауларына бөрік, тақия кигізіп, балаларға домбыра, к</w:t>
        <w:br/>
        <w:t>сыйлап думандатып таратты.</w:t>
        <w:br/>
        <w:t>Енді біраз күннен кейін өзінің бүкіл туыстарын, һ</w:t>
        <w:br/>
        <w:t>жегжат, бауырларын, ұл-қыздары меп келін, күйеулерін тұ</w:t>
        <w:br/>
        <w:t>жинап, мал сойып, той жасап берді. Ойнадық-кұлл</w:t>
        <w:br/>
        <w:t>армапсыз-ақ ішіп-жедік. Бізге дс батасып беріп, алғысын</w:t>
        <w:br/>
        <w:t>"Көзім тірі тұрғанда, әрі ескерткіш болсын" деп бәрімізге</w:t>
        <w:br/>
        <w:t>тәбәрік берді.</w:t>
        <w:br/>
        <w:t>-- Достың жолы ауыр да жауапты болады. Адамнан бір,</w:t>
        <w:br/>
        <w:t>құдайдан бір сұрап жылап жүргенде көрген Көркемжанымтпын</w:t>
        <w:br/>
        <w:t>жұптары жазылмай келе жатқан досысың, қарағым. «2</w:t>
        <w:br/>
        <w:t>марқүм да алдымнан өтпеген аяулы бір жан еді. Ж</w:t>
        <w:br/>
        <w:t>қалған тұяқсың ғой, мынаны сен мінгенің жөн болар, р:</w:t>
        <w:br/>
        <w:t>шырағым -- деп, Көркемнің досы Сабырқұлга өзіпе сыйга</w:t>
        <w:br/>
        <w:t>келген ақ түйені жетектетті.</w:t>
        <w:br/>
        <w:t>-- Түсінген кісіге барлық күйеу балалардың ішінде сенің</w:t>
        <w:br/>
        <w:t>жолың ерекше, өйткені, біз тәрбиелеп өсіргеші»</w:t>
        <w:br/>
        <w:t>шындығына келгенде Дағыстан халқының ұлы ақышт</w:t>
        <w:br/>
        <w:t>Сүлейман Стальскийдің тұқымы Хамсиятқа (біздің қойған</w:t>
        <w:br/>
        <w:t>атымыз Айша) ссп ис болып отырсың, Сеніц ана құдай берген</w:t>
        <w:br/>
        <w:t>балаларыңның бойында Дағыстан халқының қаны бар, -- леп</w:t>
        <w:br/>
        <w:t>Айшаның күйеуі Мәмет жездеме арғымақ ат мінгізді.</w:t>
        <w:br/>
        <w:t>Қалғанымыз да құр қалмадық. Қыздарына бір-бір кілем,</w:t>
        <w:br/>
        <w:t>қүйеулерге бағалы сағат, шапап, келіндерге орамал, ке</w:t>
        <w:br/>
        <w:t>жиеншар, немере-шөберселеріне дейін ешкімді қалдырмай бөрік,</w:t>
        <w:br/>
        <w:t>тақия кигізді. Екі ұлына еніпісін бөліп, анықтап берді. "Ось</w:t>
        <w:br/>
        <w:t>тұрған үй-жәйім, азды-көпті жиған-тергендерім, мошинем --</w:t>
      </w:r>
    </w:p>
    <w:p>
      <w:r>
        <w:t>Көркемжандікі. Ол менен кейінгі осы қара орман иесі. Ал</w:t>
        <w:br/>
        <w:t>Алматыдағы үй-жайыма ие -- Бақытжан" деп ашық айтты.</w:t>
        <w:br/>
        <w:t>Жымия күліп қасымда тұрған күйеуім Тасығашға арнап:</w:t>
        <w:br/>
        <w:t>Ардақты балам Тасыған,</w:t>
        <w:br/>
        <w:t>Бақ кетпесін басыңнан.</w:t>
        <w:br/>
        <w:t>Ұл-қыздарың ұрпағың,</w:t>
        <w:br/>
        <w:t>Еркелеп өссін қасыңнан,</w:t>
        <w:br/>
        <w:t>Тәрбиелеп, жен сілтеп,</w:t>
        <w:br/>
        <w:t>Балаларға бас болдың.</w:t>
        <w:br/>
        <w:t>146) ЕКІ КЕНЕН ТУМАЙДЫ 20</w:t>
        <w:br/>
        <w:t>Көркемжан КЕНЕНҰЛЫ,</w:t>
        <w:br/>
        <w:t>Кенен Әзірбаевтың әдеби мемориалдық мұражайының</w:t>
        <w:br/>
        <w:t>Фчректо, ры</w:t>
        <w:br/>
        <w:t>ЕСТЕ ҚАЛҒАН ЕДІ</w:t>
        <w:br/>
        <w:t>35 желтоқсан 1902 жылы "Қазақ әдебиеті" газетіп оқып</w:t>
        <w:br/>
        <w:t>отырып,1938 жылы 2 наурызда Алматыда Берденов Тайжон,</w:t>
        <w:br/>
        <w:t>Жандосов Ораз Қиқымұлы, тағы тағылар, яғни, айналдырган</w:t>
        <w:br/>
        <w:t>4 күннің ішінде 89 адам атылғанын білдік.</w:t>
        <w:br/>
        <w:t>Жандосовтың атылғанын оқығанда, атам Кенен</w:t>
        <w:br/>
        <w:t>Әзірбаевтың айтқан бір әңгімесі ойыма орала кетті.</w:t>
        <w:br/>
        <w:t>193% жылы Қиров колхозында -- “Иір суда" бе</w:t>
        <w:br/>
        <w:t>уақытысында әскерше киінген екі адам салт атпен келіп “ус</w:t>
        <w:br/>
        <w:t>Иықтарына асқан мылтықтары бар. “Кенен ататтың үйі осы ма?"</w:t>
        <w:br/>
        <w:t>-- деп сұрай келді. Ата, бізді Ораз ағай жіберді, ол кісіні</w:t>
        <w:br/>
        <w:t>арбамен Ташкентке алып бара жатырмыз, қазір Тарғапқа келіп</w:t>
        <w:br/>
        <w:t>қалған болар, сол жерге қонып, ертең Қордайдың асуыпа келіп</w:t>
        <w:br/>
        <w:t>қалар.</w:t>
        <w:br/>
        <w:t>Командирімізден “Иір су" -- Киров колхозында Кенен деген</w:t>
        <w:br/>
        <w:t>досым тұрады, соган мені алып келе жатырмыз деп</w:t>
        <w:br/>
        <w:t>хабарласаңыздар, ең болмаса қоштасып қаламын деп өтінді.</w:t>
        <w:br/>
        <w:t>Командиріміз екеумізді жіберді, келгендегі мақсатым осы, ата,</w:t>
        <w:br/>
        <w:t>-- деп әңгімесін айтты. Ауылдың жігіттеріне хабарландырып,</w:t>
        <w:br/>
        <w:t>түнімен малымызды сойып, тоқаш, анау-мынауларымызды</w:t>
        <w:br/>
        <w:t>дайындап, 7-8 адам болып Қордайдан Оразды күтіп алдық.</w:t>
        <w:br/>
        <w:t>Командирімен сөйлесіп, бір "түнге Оразды қондыруға</w:t>
        <w:br/>
        <w:t>рұқсат алдық. Солдаттарды бір үйде, өзіміз бір үйде дастарқан</w:t>
        <w:br/>
        <w:t>жайылып, түнімен құрметтеп, "Хош аман бол, Оразжан” деген</w:t>
        <w:br/>
        <w:t>әнімді өлецімен арнап, ертесі Оразды Қордайдың асуынан</w:t>
        <w:br/>
        <w:t>асырып шығарып салып, жылап-сықтап қайтып кеттік.</w:t>
        <w:br/>
        <w:t>Соғымның кезі, сыбаға беруге әр үйге шақырады. Елібай</w:t>
        <w:br/>
        <w:t>деген азамат шақырып, әйеліммен бірге (Тәрткен қызым</w:t>
        <w:br/>
        <w:t>емшекте) шақырған үйде болып, түннің бір уағында үйге келе</w:t>
        <w:br/>
        <w:t>жатыр едім. Оразбен қоштасқан әнімді біреу орындап жатыр.</w:t>
        <w:br/>
        <w:t>Дауысы естіліп тұр. Ол кезде электр жарығы жақтың қасы-</w:t>
        <w:br/>
        <w:t>Баланы Насиқаға ұстаттым да, ән шыққан үйдің торсзісінен</w:t>
        <w:br/>
        <w:t>сығалап қарасам, екі жағында екі эскери адам, әлгі Оразды</w:t>
        <w:br/>
        <w:t>шығарып салғандағы жігіттің біреуі...</w:t>
        <w:br/>
        <w:t>) Ойда ештеңе жоқ, бәрі ұмытылып кеткен, бір айдай уақыт</w:t>
      </w:r>
    </w:p>
    <w:p>
      <w:r>
        <w:t>өтті-ау деймін шамасы, бір күні екі милиция келіп. “Ата, сізді</w:t>
        <w:br/>
        <w:t>ЕКІ КЕНЕН ТУМАЙДЫ к.</w:t>
        <w:br/>
        <w:t>қабырғамды қайыстырса да, уақыт емші, оған да төтеп б</w:t>
        <w:br/>
        <w:t>Бұл Алланың ісі, оған шара жоқ. Ал адамлардың қагақ</w:t>
        <w:br/>
        <w:t>істеген жамандығына не дерсін?</w:t>
        <w:br/>
        <w:t>Сол жылы менің үстімнен үкімет орындарыпа :</w:t>
        <w:br/>
        <w:t>түсіпті. Онда: "Кенен ескі дүниенің қалдығы, ата баба»</w:t>
        <w:br/>
        <w:t>аузипапн тастамайды, намаз оқиды, екі әйел алған, жас:</w:t>
        <w:br/>
        <w:t>теріс үлгі көрсетеді..." деген сияқты, жайлар айтылған. Осы</w:t>
        <w:br/>
        <w:t>шағымға байланысты ауданда жипалыс болды. Ұзақ өнғыс</w:t>
        <w:br/>
        <w:t>тартыстан кейін, соңғы сөз Нәсиқаға берілді. Жұрт алдына</w:t>
        <w:br/>
        <w:t>бұрын шығып көрмегендіктен қатты қысылып тұр: “Мет Колочге</w:t>
        <w:br/>
        <w:t>күштеумен келгем жоқ, өз еркіммен шықтым” деп бір ақ ау</w:t>
        <w:br/>
        <w:t>де сол болды. “Менен гөрі білімді, көзі ашық жастар 5</w:t>
        <w:br/>
        <w:t>басқаруды соларға берейік" дегенді сы,-ғау етіп, м</w:t>
        <w:br/>
        <w:t>орнымнан түстім.</w:t>
        <w:br/>
        <w:t>“Болыстықтан" түсіп,</w:t>
        <w:br/>
        <w:t>Ауылға қайттым.</w:t>
        <w:br/>
        <w:t>Әнімді шырқап,</w:t>
        <w:br/>
        <w:t>Үйімде жатғым,</w:t>
        <w:br/>
        <w:t>-- дейтін әзіл өлеңімді сол кезде шығарған едім.</w:t>
        <w:br/>
        <w:t>Уақытта тоқтау бар ма? Өстіп тіршіліктің иірімінен ыға</w:t>
        <w:br/>
        <w:t>алмай жүргенде зымырап күндер ағылып, айлар өтті. Лотипаға</w:t>
        <w:br/>
        <w:t>берген уәдемді орындай алмадым. Шауын барып келетін</w:t>
        <w:br/>
        <w:t>жақың жер емес, хат-хабар алысу деген мүлдем жоқ кз.</w:t>
        <w:br/>
        <w:t>Осылай іш құса боп жүргенімде жолаушылап келген бір жігіт</w:t>
        <w:br/>
        <w:t>алақандай ғана қағазды қолыма ұстатты. Өленмен жазылган</w:t>
        <w:br/>
        <w:t>алты-ақ жол Ләтипаның хаты екен.</w:t>
        <w:br/>
        <w:t>“Сәлем айт төрт Аулаттың Кененіне,</w:t>
        <w:br/>
        <w:t>Ғашық ем өлеңі мен әуеніне</w:t>
        <w:br/>
        <w:t>Ер емес, ез екенсің ақын Кенен,</w:t>
        <w:br/>
        <w:t>АЛатипаға обал болды-ау демедің де.</w:t>
        <w:br/>
        <w:t>Қостәбе көз алдыма елестейді,</w:t>
        <w:br/>
        <w:t>Артыңа бір қарамай жөнедің бе?"</w:t>
        <w:br/>
        <w:t>Бар болғаны осы. Басқа еш сөз жоқ. Жүрегіме біреу ине</w:t>
        <w:br/>
        <w:t>сұғып алғандай болды. Мұңын да, ренішін де, өкпесін де алты</w:t>
        <w:br/>
        <w:t>ЖОЛ өлеңге сыйғызыпты. Сол бір аяқталмай қалған айтыстың</w:t>
        <w:br/>
        <w:t>түйіні осы болар деп ұқтым. Бұл Ләтипаның ең соцғы лебізі</w:t>
        <w:br/>
        <w:t>екенін білсемші сонда. Бірнеше жылдан соң "Ләтипа қайтыс</w:t>
        <w:br/>
        <w:t>болыпты" деген хабар естідім.</w:t>
        <w:br/>
        <w:t>Көзі ашылмай суы тартылған қайнар іспеттес, “таңдайында</w:t>
        <w:br/>
        <w:t>өлең жырдың ұясы бар", "неше таңға зорықпайтын" дүлаҰлА</w:t>
        <w:br/>
        <w:t>ақынның ғұмыры қысқа болды. Құлағымда мәңгі үні қалған,</w:t>
        <w:br/>
        <w:t>жүрек түкпірінде тұнып жатқан қазақтың біртума ақын қызы</w:t>
        <w:br/>
        <w:t>Латипаның жан дүниесі осындай еді.</w:t>
      </w:r>
    </w:p>
    <w:p>
      <w:r>
        <w:t>ЕКІ КЕНЕН ТУМАЙДЫ кк</w:t>
        <w:br/>
        <w:t>Бақытжан КЕНЕНҰЛЫ</w:t>
        <w:br/>
        <w:t>ЛӘТИПА НЕМЕСЕ КЕНЕНДІ</w:t>
        <w:br/>
        <w:t>МОЙЫНДАТҚАН КЕЛІНШЕК</w:t>
        <w:br/>
        <w:t>(Есімдегілер)</w:t>
        <w:br/>
        <w:t>-- Айтыста жеңіліп көрдіңіз бе? -- деп сұрадым бір «үні</w:t>
        <w:br/>
        <w:t>әкемнен.</w:t>
        <w:br/>
        <w:t>-- Е, баламысың деген-ау! Мен пәленнен жепілдіг деп</w:t>
        <w:br/>
        <w:t>мойындаған ақынды осы жасқа келгеше естіген де, көруев де</w:t>
        <w:br/>
        <w:t>емеспін. Анау Алатаудың биік шыңдарына қарашы. іі --</w:t>
        <w:br/>
        <w:t>асқар биік, бірі -- аласа. Ақындар да сондай қарағым. (лл</w:t>
        <w:br/>
        <w:t>бага беретін де, төрелік ететін де халық, содан соң уақып</w:t>
        <w:br/>
        <w:t>Сондай шыңдардың бірі -- ақып Ләтипа -- деп еді. Әкемпің</w:t>
        <w:br/>
        <w:t>сондағы айтқан осы бір әңгімесі есімде қалыпты....</w:t>
        <w:br/>
        <w:t>Хантауды бөктерлеп жүріп келеміз. Астымдагы құла қасқа</w:t>
        <w:br/>
        <w:t>құлақтарын қайшылап, аяқтарын екілене басып, дегбірсіздспіп</w:t>
        <w:br/>
        <w:t>келеді. “Артқы айылдың батқанын иесі емес, ат білер" дегендей,</w:t>
        <w:br/>
        <w:t>ұзақ жолдан қажыған жануар алдымызда ауыл бар скепін,</w:t>
        <w:br/>
        <w:t>соғап тезірек жетсе, жаны сая табарын сезгендей басып</w:t>
        <w:br/>
        <w:t>шұлғын-шұлғып қояды. й</w:t>
        <w:br/>
        <w:t>Осы ауылға жақындаған сайын менің де жүрегім өрекішіп,</w:t>
        <w:br/>
        <w:t>көңілімде бір қобалжу пайда болғандай. Өйткені бұл көзбе-</w:t>
        <w:br/>
        <w:t>көз жолықсам, отты өлеңдерін өз құлағыммен естісем леп</w:t>
        <w:br/>
        <w:t>армандап жүретін әйгілі ақын Ләтипаның ауылы. Соңдықтан</w:t>
        <w:br/>
        <w:t>бізге жол көрсету үшін қосып берген жігіттен Ләтипа жайлы</w:t>
        <w:br/>
        <w:t>әлсін-әлсін сұрап келемін.</w:t>
        <w:br/>
        <w:t>Осы елге күштеп ұзатылгандығы, атастырған күйеуі</w:t>
        <w:br/>
        <w:t>мыңғырған малы бар байдың баласы екендігі, бүған әр көңіл</w:t>
        <w:br/>
        <w:t>ДЛатипаның разы еместігі туралы осы жігіттен естіп білдім.</w:t>
        <w:br/>
        <w:t>Балуандардың белдесер алдында бір-бірінің айла-тәсілдері,</w:t>
        <w:br/>
        <w:t>күш-қуаты, осал тұстары жайлы алдын ала сұрап біліп</w:t>
        <w:br/>
        <w:t>отыратындығы секілді, бұл айтыс ақындарының да бойына</w:t>
        <w:br/>
        <w:t>сіңген әдеті.</w:t>
        <w:br/>
        <w:t>Әсіресе, Ләтипаның атақ-даңқын бүкіл Жетісу өңіріне кең</w:t>
        <w:br/>
        <w:t>таратқан мына бір оқиға әді. Алдына келген ақындарды өткір</w:t>
        <w:br/>
        <w:t>тілмен аузын буып, аяғын тұсап, тырп еткізбей қоятын</w:t>
        <w:br/>
        <w:t>Дәтипаға бір күні алты ақын бірге келіпті. Өзара келісіп алған</w:t>
        <w:br/>
        <w:t>Қайрақбай, Сауытбек, Көшкімбай, Досмырза, Бәйсімбек,</w:t>
        <w:br/>
        <w:t>Жидебай сынды ақындар: "Тілі шоқтай дейтін Ләтипанын</w:t>
        <w:br/>
        <w:t>алдына алтаумыз қоса баралық, не дейді екен, әуселесін</w:t>
        <w:br/>
        <w:t>көрейік, сасқан үйректей болсын" -- деп ұйғарысады.</w:t>
        <w:br/>
        <w:t>Әрқайсысы жұптап келген бірер шумақ өлеңдерін айтып тиісе</w:t>
        <w:br/>
        <w:t>кетеді. Жастарының үлкендігіне қарамай бәдіктеу сөздер</w:t>
        <w:br/>
        <w:t>айтады.Сонда желіккен ақындардың түр-әлисетіне, сыртқім</w:t>
        <w:br/>
        <w:t>Пішініше сынай қарап отырған Ләтипа былай деген скен:</w:t>
        <w:br/>
        <w:t>2-2 ЕКІКЕНЕН ТУМАЙДЫ 151</w:t>
        <w:br/>
        <w:t>---Мен едім Кенен ақын</w:t>
      </w:r>
    </w:p>
    <w:p>
      <w:r>
        <w:t>Қордайдағы,</w:t>
        <w:br/>
        <w:t>Төгейін өлеңімді таңдайдағы.</w:t>
        <w:br/>
        <w:t>Топардың тоғайында сен бір бұлбұл,</w:t>
        <w:br/>
        <w:t>Түрлентіп әуеніңе салғайдағы.</w:t>
        <w:br/>
        <w:t>Ақиық Алатаудың қыранымын,</w:t>
        <w:br/>
        <w:t>Қондырып бұтағыңа алғайдағы.</w:t>
        <w:br/>
        <w:t>Бірін-бірі тарпа бас салмай біраз уақыт аңдысып жүріп</w:t>
        <w:br/>
        <w:t>влатын әккі балуандар сияқты мен де айтысты сыпайы,</w:t>
        <w:br/>
        <w:t>жұмасақ бастадым. Мұндағы ойым өлеңі емес, осы уақытқа</w:t>
        <w:br/>
        <w:t>Лейін үзіп де жөндеп естімеген Ләтипаның әуенін, сөз саптасын</w:t>
        <w:br/>
        <w:t>байқау еді. Ақынның ішкі толқуы, арыны, мінез-құлқы осыдан</w:t>
        <w:br/>
        <w:t>аңғарылады. Суырыпсалма ақындардың ерекшелігі де, міне</w:t>
        <w:br/>
        <w:t>&gt;сында.</w:t>
        <w:br/>
        <w:t>-““Сен бе едің Қордайдағы Кенен деген,</w:t>
        <w:br/>
        <w:t>Құлағым “келеді" деп елеңдеген.</w:t>
        <w:br/>
        <w:t>Сыртыңнан естуші едім атағыңды,</w:t>
        <w:br/>
        <w:t>Ойда жоқ түлен түртіп келер деген.</w:t>
        <w:br/>
        <w:t>Алыстан аңсап ұшқан сұңқар болсаң,</w:t>
        <w:br/>
        <w:t>Кәнеки, қайымдасалық өлеңменен...</w:t>
        <w:br/>
        <w:t>деп, бір түйіп тастады. Әлгінде ғана дастарқан жайып, шай</w:t>
        <w:br/>
        <w:t>құйып жүрген қарапайым, бұйығы келіншектен жұрнақ та</w:t>
        <w:br/>
        <w:t>қалмапты. Жанарынан от шаштып, қараторы жүзі алаулап,</w:t>
        <w:br/>
        <w:t>сұлуланып кеткендей. Ләтипа да өлеңін әдеппен бастады.</w:t>
        <w:br/>
        <w:t>Арқалы ақын екендігі көрініп тұр. Үні де, әуені де, сөзі де</w:t>
        <w:br/>
        <w:t>қорғасындай салмақты екен. Әсіресе, "әнші Кенен, ақын Кенен"</w:t>
        <w:br/>
        <w:t>дейтін қошпаметке әбден үйренген болуым керек, Ләтипаның</w:t>
        <w:br/>
        <w:t>"сен бе сдіп, Кенен" дегепі, “түлен Бүртіп келген тпығарсын"</w:t>
        <w:br/>
        <w:t>дегені шамбайыма батып кетті. Бұл сөзде асқақтық та,</w:t>
        <w:br/>
        <w:t>тәкаппарлық та жатыр. Екі жағында отырған қос келіпшек</w:t>
        <w:br/>
        <w:t>Ләтипа айтқан өлеңнің соңғы жолын іліп әкетіп қоса</w:t>
        <w:br/>
        <w:t>табалағандай қайталап шырқайды. Домбыраның орнына</w:t>
        <w:br/>
        <w:t>қайдың жауырынын ұстап немесе алақанына қарап отырып,</w:t>
        <w:br/>
        <w:t>тіпті екі тізесіп ұрғылап өлең айтатын ақындарды талай</w:t>
        <w:br/>
        <w:t>көргенмін. Ал мына көрініс өте жарасымды екен.</w:t>
        <w:br/>
        <w:t>Ашаданіздеп келген алты ақын,</w:t>
        <w:br/>
        <w:t>Айтысып менен көңлі төмендеген...</w:t>
        <w:br/>
        <w:t>деді Ләтипа енді бір тұста. “Алдында кім отырғанын байқап</w:t>
        <w:br/>
        <w:t>көр, қапыда қалма" дегендей сыңай танытты. Ата тегін,</w:t>
        <w:br/>
        <w:t>байлығын айтып қыр көрсететін өзге ақындарға мүлде</w:t>
        <w:br/>
        <w:t>ұқсамайды. Сонда да аузынан шыққан сөздері дөп түсіп, АӘл</w:t>
        <w:br/>
        <w:t>тиіп жатыр. Біршама уақыт өтті, талай сөздер айтылды.</w:t>
        <w:br/>
        <w:t>ЕКІКЕНЕН ТУМАЙДЫ 6 122</w:t>
        <w:br/>
        <w:t>Досмырза, баспаймысыз мұртыңызды,</w:t>
        <w:br/>
        <w:t>Боза исі сасытпай жұртымызды.</w:t>
        <w:br/>
        <w:t>Екі елі аузыңа келмей әлің,</w:t>
        <w:br/>
        <w:t>Алғанын білмеймісің құнтыңызды.</w:t>
        <w:br/>
        <w:t>Қайрақбай селдіреген мұртың жаман,</w:t>
        <w:br/>
        <w:t>Емшектей салбыраған ұртың жаман.</w:t>
        <w:br/>
        <w:t>Еппкіні иіскеген текеге ұқсап,</w:t>
        <w:br/>
        <w:t>Аузыңды шошайтасың шіркін жаман.</w:t>
      </w:r>
    </w:p>
    <w:p>
      <w:r>
        <w:t>Бәйсеке, тары түйдім кебегі жоқ,</w:t>
        <w:br/>
        <w:t>Өдллеңім ұшан-теңіз, кенері жоқ.</w:t>
        <w:br/>
        <w:t>Өзіңнің қатарыңа айтсаңызшы,</w:t>
        <w:br/>
        <w:t>Шалдардың аузы сасық керегі жоқ.</w:t>
        <w:br/>
        <w:t>Аштадан іздеп келген алты қақбас,</w:t>
        <w:br/>
        <w:t>Жастарға өлеңдерің енді жақпас,</w:t>
        <w:br/>
        <w:t>Қақпанның салдыры бар, қауқары жоқ,</w:t>
        <w:br/>
        <w:t>Түлкіге салмағы жоқ қақпан шаппас...</w:t>
        <w:br/>
        <w:t>Аәтипаның ашы сықағына птыдай алмаған ақындар:</w:t>
        <w:br/>
        <w:t>іліңе теріскен шыққыр, Ләтипа!" -- деп, домбыраларын</w:t>
        <w:br/>
        <w:t>сүйретіп үйден атып шығыпты.</w:t>
        <w:br/>
        <w:t>Міне біз бет алған ауыл -- өлеңдері ел аузында жүрген</w:t>
        <w:br/>
        <w:t>ақын Аәтипанынң келін болып түскен жері Топар.</w:t>
        <w:br/>
        <w:t>Мен Ләтипаны арнайы іздеп шыққам жоқ. Балқаш,</w:t>
        <w:br/>
        <w:t>Мойынқұм өңірін аралап жүз түйе жинап қайту керек деген</w:t>
        <w:br/>
        <w:t>үжімет жүктеген бұйрық бар. Бұл менің Қордайға “рсвком"</w:t>
        <w:br/>
        <w:t>болып сайланған кезім. “Кенен деген атыңды халық біледі.</w:t>
        <w:br/>
        <w:t>Әніңді сала жүріп, Кеңес үкіметін насихаттай жүріп, осы</w:t>
        <w:br/>
        <w:t>шаруаны бітіріп қайт" -- деп Ораз Жандосов тапсырған.</w:t>
        <w:br/>
        <w:t>Жауларға сес болсын деп қасыма Иван Шпагельский деген</w:t>
        <w:br/>
        <w:t>милиция жігітті қосып берді.</w:t>
        <w:br/>
        <w:t>Аууылына қонақ болып қас жауы келсе де, алдынан шығып,</w:t>
        <w:br/>
        <w:t>ат басын ұстайтын қазақтың дәстүрі бойынша бірнеше жігіт</w:t>
        <w:br/>
        <w:t>қарсы алып, амандық сұрасқан соң бізді оқшау тігіліген сегіз</w:t>
        <w:br/>
        <w:t>қанатты үйге қарай алып жүрді. "Бұл біздің Ләтипа келіннің</w:t>
        <w:br/>
        <w:t>отауы" деген соң тұрмысқа қажетті жиһаздың бәрі бар үйден</w:t>
        <w:br/>
        <w:t>менің іздегенім басына үкі таққан келісті домбыра еді. Ол көзіме</w:t>
        <w:br/>
        <w:t>түспеген соң қолдан шауып жасаған кер домбырамды керегеге</w:t>
        <w:br/>
        <w:t>сүйеп, жайлана отырдым. Көңілде толқумен қатар, таңдану ла</w:t>
        <w:br/>
        <w:t>бар.</w:t>
        <w:br/>
        <w:t>-«Аастарқан мәзірін жасап, әйелге тиесілі қызмет көрсетіп,</w:t>
        <w:br/>
        <w:t>кіріп-шығып жүрген орта бойлы қараторы келіншектің бойынан</w:t>
        <w:br/>
        <w:t>ақындықтың ешбір нышаны байқалмайды. Ақын әрі мінезді</w:t>
        <w:br/>
        <w:t>келелі деуші еді. Сонда біз естіген отты өлеңдер осы бір сыпайы</w:t>
        <w:br/>
        <w:t>жанның қай жағынан өрсді екен деп ойға батып отыр едім:</w:t>
        <w:br/>
        <w:t>Кенске, атыңызға әбден қанықпып. Мына отырған жұрт</w:t>
        <w:br/>
        <w:t>әндеріңізді өз аузыңыздан естігісі келеді. Қаумалаған жұрт</w:t>
        <w:br/>
        <w:t>далада да отыр, делі қымыз ұсынып отырған жігіт.</w:t>
        <w:br/>
        <w:t>"Адампың көңілін сақта, пейілің сатпа" дейді екен</w:t>
        <w:br/>
        <w:t>ТЕН ЕКІ КЕНЕН ТУМАЙДЫ</w:t>
        <w:br/>
        <w:t>келдім. О2л ксзде, қызған айтыс үстінде Ләтипаға тек әйел деп</w:t>
        <w:br/>
        <w:t>қаз араган екенмін. Сонымды ақынның нәзік жаны сезіп</w:t>
        <w:br/>
        <w:t>ай влғашқыдан да өрінеленіп, ширыға түсті.</w:t>
        <w:br/>
        <w:t>.“Сен бе едің Дулаттағы Кенен ақын,</w:t>
        <w:br/>
        <w:t>Коктволақ атқа мінген сірі тақым...</w:t>
        <w:br/>
        <w:t>Сен болсаң кім қорқады Кенен болыс,</w:t>
        <w:br/>
        <w:t>Қолында таяғы бар кедей болыс.</w:t>
        <w:br/>
        <w:t>Қазақтан бүкіл мынау жолдас таппай,</w:t>
        <w:br/>
        <w:t>Қасыңа ертіп апсың сары орыс,</w:t>
        <w:br/>
        <w:t>--дәп салды.</w:t>
        <w:br/>
        <w:t>зі де желігіп отырған жұрт күлкіге батты да қалды.</w:t>
      </w:r>
    </w:p>
    <w:p>
      <w:r>
        <w:t>Қасымдағы серігіме қарап едім, құлағына дейін қызарып кетіпті,</w:t>
        <w:br/>
        <w:t>баста шұлғып күле береді. Осы сапарға шығарда: "Маған жөн-</w:t>
        <w:br/>
        <w:t>қ білетін қазақтың бір жігітін қосып беріңдер, жер шалғай,</w:t>
        <w:br/>
        <w:t>қазақы ел” деп сдім, "біздің Яван қазақ арасында өскен, тілін</w:t>
        <w:br/>
        <w:t>лет ғұрпын да жақсы біледі" -- деген соң келіскенмін.</w:t>
        <w:br/>
        <w:t>шың қырағы көзі мұны да қалт жібермепті. “ақынның</w:t>
        <w:br/>
        <w:t>құлағы өзінен қырық жыл бұрын туады" демекші, менің өмірімді</w:t>
        <w:br/>
        <w:t>жай күйімді жақсы білетіні көрініп тұр. Шу бәсеңдеген кезде,</w:t>
        <w:br/>
        <w:t>даусымды биіктеу алып, шырқай жөнелдім.</w:t>
        <w:br/>
        <w:t>--.Аәтипа, келтірмегін шайтанымды,</w:t>
        <w:br/>
        <w:t>Біліп ем осы сөзді айтарыңды.</w:t>
        <w:br/>
        <w:t>Таласқан тар кезеңге мен шығармын,</w:t>
        <w:br/>
        <w:t>Тыртаңдап шауып көргін байталыңды...</w:t>
        <w:br/>
        <w:t>Бұл жерде “байталыңды" деген сөзде үлкен мән бар сол</w:t>
        <w:br/>
        <w:t>жылдары осы өңірден “көк байтал" деген жүйрік шыққан.</w:t>
        <w:br/>
        <w:t>Қырғыз қазақтың бәйгесінінің алдын бермейтін елі. Атағы дүйім</w:t>
        <w:br/>
        <w:t>елге жайылған сәйгүлік болатын. Бірақ одан туған құлын</w:t>
        <w:br/>
        <w:t>шабан болып шықты. Менің Ләтипаға ұғындырайын дегенім</w:t>
        <w:br/>
        <w:t>осы еді. Үнім биік, әнім тартымды, алайда өлең сөздерімнің</w:t>
        <w:br/>
        <w:t>осалдау түсіп жатқанын сезіп отырмын. Соны тап басқандай:</w:t>
        <w:br/>
        <w:t>Ей, Кенен, жүйрік емес, жүріскерсің,</w:t>
        <w:br/>
        <w:t>Әуен менөлең сөзге мініскерсің.</w:t>
        <w:br/>
        <w:t>Алрының қайтпай жүрген жан екенсін,</w:t>
        <w:br/>
        <w:t>Шын қыссам сөз таба алмай тіміскерсің.</w:t>
        <w:br/>
        <w:t>Көк байтал күнде шауыля бәйге алып жүр,</w:t>
        <w:br/>
        <w:t>Артынан олжа берсем иіскерсің...</w:t>
        <w:br/>
        <w:t>т деп, жұртты тағы да күлкіге батырды... Күлдіріп отырып ақ,</w:t>
        <w:br/>
        <w:t>жоныңнан таспа тілу деген осы болар. Ендігі сөзімді қай</w:t>
        <w:br/>
        <w:t>жағынан орап әкелсем екен деп мен отырмын. Жолда келе</w:t>
        <w:br/>
        <w:t>жатып әлгі жігіт айтқан сөздер есіме түсті. "Ләтипа өз</w:t>
        <w:br/>
        <w:t>тағдырына риза емес, күйеуі тоң мойын, дөрекі адам, бірақ</w:t>
        <w:br/>
        <w:t>халық ақын қызын қатты сыйлайды, еркелетіп ұстайды -- деп</w:t>
        <w:br/>
        <w:t>елі-ау.</w:t>
        <w:br/>
        <w:t>1150) ЕКІ КЕНЕН ТУМАЙДЫ</w:t>
        <w:br/>
        <w:t>ы қолға</w:t>
        <w:br/>
        <w:t>бұрынғылар. Бар өнердің несін аяймын деп, домбырам;</w:t>
        <w:br/>
        <w:t>алдым.</w:t>
        <w:br/>
        <w:t>Осы жолы үнім де ерекше шықты, әндерімді де ерекше</w:t>
        <w:br/>
        <w:t>шабытпен айттым, сан өрім әндердің ең жақсы дегсчдерін</w:t>
        <w:br/>
        <w:t>таңдап шырқадым. Жұрттың үйып тыңдағанына, Ләтиплның</w:t>
        <w:br/>
        <w:t>тырп етпей үнсіз отырғанына қарағанда әндерім бәрінің</w:t>
        <w:br/>
        <w:t>жүрггіне жеткен сияқты, жастар жағы қолқалап болмағач соң,</w:t>
        <w:br/>
        <w:t>сонау жігіттік шақта шығарған "Тік шырқау” деген әлімді</w:t>
        <w:br/>
        <w:t>салдым. Домбітраның ең төменгі сағасынан басталып, екпіндеп</w:t>
        <w:br/>
        <w:t>барып аяқталатын бұл әнді даусым обден бабына келгенл: ғана</w:t>
        <w:br/>
        <w:t>айтатынмын.</w:t>
        <w:br/>
        <w:t>Алма мойын ей, қыздар, жарғызарсың,</w:t>
        <w:br/>
        <w:t>Алуа шекер тіліңнен қанғызарсың.</w:t>
      </w:r>
    </w:p>
    <w:p>
      <w:r>
        <w:t>Қамысты терең көлдің сұқсыры едің,</w:t>
        <w:br/>
        <w:t>Бір күні ақиыққа алғызарсың.</w:t>
        <w:br/>
        <w:t>Қоймасаң бұл сәулетті сұлу қыздар,</w:t>
        <w:br/>
        <w:t>Кеудемді оттай менің жанғызарсынң...</w:t>
        <w:br/>
        <w:t>Бозбалалар жагы өзара жымыңдасыл қалды. Аэтипаға</w:t>
        <w:br/>
        <w:t>қарап едім, қараторы жүзінде болар болмас қызғылт рең</w:t>
        <w:br/>
        <w:t>байқалғандай болды. Й</w:t>
        <w:br/>
        <w:t>"Па, шіркін жастық шақ-ай! Көңілді пе бір қияндарга елітіп</w:t>
        <w:br/>
        <w:t>әкеттің ау, Кенен. Өркенің өссін, өнерің өрге өрлесін. Әнге</w:t>
        <w:br/>
        <w:t>жүйрік екенсің, қарағым. Саған салар тағы бір қолқамы бар.</w:t>
        <w:br/>
        <w:t>Мына отырған Ләтипа келін де өнер иесі. Өнер де бір, өткір</w:t>
        <w:br/>
        <w:t>пышақ та бір. Қайрап, жанып отырмасаң кетіледі, тот басады.</w:t>
        <w:br/>
        <w:t>Бәлкім, бұл айтқаным ерсілеу де болар. “Күш атасын танымас"</w:t>
        <w:br/>
        <w:t>деген, біраз өнер сынассаңдар қарсы емеспіз" деп тәрде отырған</w:t>
        <w:br/>
        <w:t>ауыл ақсақалы мені айтысқа шақырған сыңай білдірді. Отырған</w:t>
        <w:br/>
        <w:t>жұрт "айтсын" -- деп, Ау ете қалды. Мепің де ішкі қаупім осы</w:t>
        <w:br/>
        <w:t>болатын. Осыншама жұрттыц бскорге жиналмаганын жүрегім</w:t>
        <w:br/>
        <w:t>Әлдеқашан сезген еді.</w:t>
        <w:br/>
        <w:t>Бозбала кезімде қасына ертіп жүріп талай ақыл-нақыл</w:t>
        <w:br/>
        <w:t>айтқан ұстазы Балуап Шолақ: "Қотпаметті кім сүймейді Кенен,</w:t>
        <w:br/>
        <w:t>қолпаштады екен деп елеуреп еліріп кетпе. Сыпайы, жинақы</w:t>
        <w:br/>
        <w:t>бол" деген. Сол есіме түсіп, өзімді-өзім сабырға шақырып біраз</w:t>
        <w:br/>
        <w:t>отырдым. Алдымда талай ақынның шайтанын қағып,</w:t>
        <w:br/>
        <w:t>шөмендеткен Ләтипа тұр. Сырт көзге жұпыны көрінгенмен оқта-</w:t>
        <w:br/>
        <w:t>текте жалт ете қалған жанарынан бойына біткен ақындықтың</w:t>
        <w:br/>
        <w:t>ұшқыны сезілгендей еді. Ән салып отырын, оны да байқап</w:t>
        <w:br/>
        <w:t>қалғанмын. "Айтысуға келгем жоқ, шаруамен келдік, түйе</w:t>
        <w:br/>
        <w:t>жинап жүрмін" деп қалай айтарсың. Мына жұрт: "Кенен</w:t>
        <w:br/>
        <w:t>айтысудан жалтарды, Ләтипаның мысы басып кетті” -- деуі</w:t>
        <w:br/>
        <w:t>сөзсіз. “Жігіттің көзге түсіп көрінері де, абыройының төгілері</w:t>
        <w:br/>
        <w:t>де бір жиын"-- дейді екен Кебекбай шешен. Ішімнен аруақтарға</w:t>
        <w:br/>
        <w:t>сыйынып, домбырамды қолға алдым. АЛәтипамен айтыс осылай</w:t>
        <w:br/>
        <w:t>басталған еді;</w:t>
        <w:br/>
        <w:t>154) ЕКІ КЕНЕН ТУМАЙДЫ БЕ</w:t>
        <w:br/>
        <w:t>Әйелдің бақыты от басының беркесінде, көз қуанышы</w:t>
        <w:br/>
        <w:t>еркелеп мойнына асылатын балада екені ақиқат. Саб</w:t>
        <w:br/>
        <w:t>қамшылы салт атты "Кенен” атанғанмен, бұл стене белгілі жэй.</w:t>
        <w:br/>
        <w:t>Баланың жөні бір бөлек, ал ерлі-зайыптылар өзара</w:t>
        <w:br/>
        <w:t>жарасымдылық таппаса бұдан өткен азап, қасірет жоқ. Мұндай</w:t>
        <w:br/>
        <w:t>тірлік бұрауы үндеспейтін домбыраның қос ішегі сияқты.</w:t>
        <w:br/>
        <w:t>“Әйелің жақсы болса,</w:t>
        <w:br/>
        <w:t>Далада отырып дабырла.</w:t>
        <w:br/>
        <w:t>Әйелің жаман болса,</w:t>
        <w:br/>
        <w:t>Үйіңде отырып сыбырла",</w:t>
        <w:br/>
        <w:t>-- деген Сүйінбай ақыннан қалған қанатты сөз бар. Мұның</w:t>
        <w:br/>
        <w:t>еркектерге де қатысы болса керек.</w:t>
        <w:br/>
        <w:t>Көңіл түкпірінде Аәтипаға деген ілтипат сезім де жоқ смес.</w:t>
        <w:br/>
        <w:t>Алайда айтыс үстінде жалған айтып, көлгірсутс болм</w:t>
        <w:br/>
        <w:t>"Заман өзгерді. Әйелдерге теңдік тиді, жол ашылды. Кекірдегі</w:t>
        <w:br/>
        <w:t>кетпеннің ұңнғысыпдай күйеуің өзіңді, өнеріңді сыйламаса ачал</w:t>
      </w:r>
    </w:p>
    <w:p>
      <w:r>
        <w:t>қанша? Арғымақ пен қашырды матағандай бұл пс тірлік? Буған</w:t>
        <w:br/>
        <w:t>қалай шыдап жүрсің? Бізбен бірге жүр. Қалаға апарайып,</w:t>
        <w:br/>
        <w:t>өнеріңе жол ашайын, теңіңе қосайын" деп, ағымнан жарылдым.</w:t>
        <w:br/>
        <w:t>Ақынның нәзік жүрегі менің ақ тілеуімді түйсінсе де, тәкаппар</w:t>
        <w:br/>
        <w:t>мінезінен тайған жоқ.</w:t>
        <w:br/>
        <w:t>.“Ей, Кенен, қоқаң сөзден қорықпаймын,</w:t>
        <w:br/>
        <w:t>Дүлдүлмін неше таңға зорықпаймын.</w:t>
        <w:br/>
        <w:t>Өлеңнің таңдайымда ұясы бар,</w:t>
        <w:br/>
        <w:t>Ешкімнен үйренбеймін, тарықпаймын.</w:t>
        <w:br/>
        <w:t>Болғанмен ерім нашар, елім жақсы,</w:t>
        <w:br/>
        <w:t>Үстінде үш болыс ел қалықтаймын.,</w:t>
        <w:br/>
        <w:t>Елімнің еркелеткен арқасында,</w:t>
        <w:br/>
        <w:t>Дарияда жүзіп жүрген балықтаймын.</w:t>
        <w:br/>
        <w:t>Айтыстың өзгеше ірең, бағыт алғанын іштей сезіп, қуанып</w:t>
        <w:br/>
        <w:t>отырмын. Сол кездегі қазақ әйелдерінің сүреңсіз тірлігін, ой</w:t>
        <w:br/>
        <w:t>арманын, қайғы мұңын айтып екеумізде біраз көсіліп алдық.</w:t>
        <w:br/>
        <w:t>Сол сәттегі Ләтипаның ширыға айтқан өлеңдерін жазып алар</w:t>
        <w:br/>
        <w:t>адам болса ғой, тиіркін? Арманда кеткен өлендер деп соларды</w:t>
        <w:br/>
        <w:t>айтса керек. Ақпейіл ақын болмысы, бала сияқты аңғал да</w:t>
        <w:br/>
        <w:t>келеді.</w:t>
        <w:br/>
        <w:t>--Ей, Кенен, бұл сөзіңе нана алмаймын,</w:t>
        <w:br/>
        <w:t>Шын болса мен соңыңнан қала алмаймын.</w:t>
        <w:br/>
        <w:t>“Ақ бата, қызыл қаңды бұзбаймыз"-- деп,</w:t>
        <w:br/>
        <w:t>Байлап матап ұзатты ел ағайын,</w:t>
        <w:br/>
        <w:t>Өзіңдей құрбылармен әзілдессем,</w:t>
        <w:br/>
        <w:t>Діңкілдеп шыға келет жаман байым,</w:t>
        <w:br/>
        <w:t>-- деп іштегі шерін жайып салды.</w:t>
        <w:br/>
        <w:t>Айтыстың соңы жарасымды қалжыңмен, жақсы тілекпен</w:t>
        <w:br/>
        <w:t>аяқталар-ау деп күткенмін. Кенет, “Мынау не оттап отыр ей"</w:t>
        <w:br/>
        <w:t>-- деп күйеуі қамшымен Ләтипаны салып қалды. Жұрт</w:t>
        <w:br/>
        <w:t>дүрлігіп, у-шу болды. Біреулер оны сүйрелеп далаға алып кетті.</w:t>
        <w:br/>
        <w:t>Ләтинаға қарап сдім, төмен қарап, мұңайып отыр екен.</w:t>
        <w:br/>
        <w:t>Айтыстың шырқы бұзылғанын, бұдан кейінгі сөздін артық</w:t>
        <w:br/>
        <w:t>екенін сезіп, біз де жайлап үйден шығып кеттік.</w:t>
        <w:br/>
        <w:t>ә. Келген шаруамыз бітсе де, көрні ауылдарды аралап</w:t>
        <w:br/>
        <w:t>ЕКІ КЕНЕН ТУМАЙДЫ кн</w:t>
        <w:br/>
        <w:t>Алайда, тұяғы қызған тұлпардай Ләтипаның арышы оасылар</w:t>
        <w:br/>
        <w:t>емес. Тыңдаушы жұрт екіге бөлінген. Көпшілі;: Аәтипа</w:t>
        <w:br/>
        <w:t>жағында. Оның аузынап шыққан әрбір сөзге ду (уг қолады.</w:t>
        <w:br/>
        <w:t>Бұл да үлкен сеп, ақынға шабыт беретін де осындай иомет.</w:t>
        <w:br/>
        <w:t>.«Аәтипамен айтысты еске алғанда мына бір жаб ойыма</w:t>
        <w:br/>
        <w:t>орала береді. Анау бір жылы жас ақындардың айтысын ашып</w:t>
        <w:br/>
        <w:t>беріңіз “деген соң Жамбыл қаласына барғанда, ақыздарды</w:t>
        <w:br/>
        <w:t>топқа бөліп, уақытын белгілеп, тақырыпқа бағыштаттырғанды</w:t>
        <w:br/>
        <w:t>сонда көрдім. Аяғын тұсап жібермейтін ат сияқты, кісгтіктеп,</w:t>
        <w:br/>
        <w:t>еркін көсіле алмай әбден мазалары қкгтті. "“ығырым жайнал</w:t>
        <w:br/>
        <w:t>орнымда әзер отырдым”.</w:t>
        <w:br/>
        <w:t>Айтысқа түскен ақын жарысқа қосқан жүйрік сияқты. Пу</w:t>
        <w:br/>
        <w:t>жегенде бәрін басып озып, бара-бара қалып қоятып, кесілсе,</w:t>
        <w:br/>
        <w:t>соңғы лекте келе жатып денесі қызған сайып қолугығы</w:t>
      </w:r>
    </w:p>
    <w:p>
      <w:r>
        <w:t>жазылып, үзіліп алға шығатын аттар болады. Ақынлар Аа</w:t>
        <w:br/>
        <w:t>осындай. Бес, он жұпқа бөліп, айтыстың берекесін келр-ентше</w:t>
        <w:br/>
        <w:t>нағыз суырып салма арқалы дегендерін таңдатт еркіпе ж ішсерсе,</w:t>
        <w:br/>
        <w:t>айтысқан ақынның ла, тыңдаған жүрттіпң да айызы қанбас па</w:t>
        <w:br/>
        <w:t>еді? Шын дарын жасқа қарамайды, жағдай таңдамайды. Табан</w:t>
        <w:br/>
        <w:t>астында өлеңді тауып айту -- ол да туа біткен қасисі. Кейін</w:t>
        <w:br/>
        <w:t>осы ойымды сондағы басшыларға айттым. “Замап басқа, уақыт</w:t>
        <w:br/>
        <w:t>сондай" дегеннен басқа татымды ешнәрсе демеді.</w:t>
        <w:br/>
        <w:t>Ерте кезде ақындар бір-бірін іздеп келіп айтысатын. Тіпті</w:t>
        <w:br/>
        <w:t>үстеріне адам кіргізбей бетпе-бет отырып айтысқа түсетіпдер</w:t>
        <w:br/>
        <w:t>де болған. Оңдағы мақсат -- атақ шығару емес, өз күшін</w:t>
        <w:br/>
        <w:t>байқау, тәлім алу, үйрену болса керек.</w:t>
        <w:br/>
        <w:t>Сүйінбай ақын алғаш рет Тезек төренің алдына барғанда</w:t>
        <w:br/>
        <w:t>қандай сыннан өткеніп жұрт біледі. Аңыз етіп айтады. Сөзден</w:t>
        <w:br/>
        <w:t>де, өлеңнен де сүріндіре алмаған төре ақынды ертіп тысқа</w:t>
        <w:br/>
        <w:t>шығады. “Мұны қайтіп жаңылдырсам екен" деп ойлаған Тезек</w:t>
        <w:br/>
        <w:t>бұлаққа қолын жуып отырган ақынның тақиясын қылыпшының</w:t>
        <w:br/>
        <w:t>ұшымен түртіп жіберіп: "Қанс, шын ақын болсаң, ағып бара</w:t>
        <w:br/>
        <w:t>жатқан тақияңа өлең шығаршы”, -- дейді қылыштың жүзін</w:t>
        <w:br/>
        <w:t>Сүйінбайдың мойнына тақап. Сонда ақын:</w:t>
        <w:br/>
        <w:t>“О, құдай, мен бе едім жек көргенің,</w:t>
        <w:br/>
        <w:t>Бастағы тақияма тап бергенің.</w:t>
        <w:br/>
        <w:t>Ербеңден екі қолым қала бердің,</w:t>
        <w:br/>
        <w:t>Кәнеки, шап бергенде, апбергенің”,</w:t>
        <w:br/>
        <w:t>-- деп табан асты жауап беріпті. Шарасы қалмаған қаһарлы</w:t>
        <w:br/>
        <w:t>төре: “Сүйінбай, өлең сенің сүйегіне сіңгеп-ау, бәлкім" деп</w:t>
        <w:br/>
        <w:t>монындаған екең.</w:t>
        <w:br/>
        <w:t>2 Ләтипа жайлы сөз еткенде менің көз алдыма жарқылдаған</w:t>
        <w:br/>
        <w:t>жай оты елестейді. Қазақта ақын қыз да, батыр қыз да, ақылгөй</w:t>
        <w:br/>
        <w:t>қыз да көп болған ғой. Лэтипның бойында түгел тоғысқан еді-</w:t>
        <w:br/>
        <w:t>Ақын болғаны -- ақылдылығы, тайсалмай айтысқа түсетіні --</w:t>
        <w:br/>
        <w:t>батырлығы. Мұндай пікірге кейіннен, көп уақыт өткен сон</w:t>
        <w:br/>
        <w:t>ЕКІКЕНЕН ТУМАЙДЫ 47)</w:t>
        <w:br/>
        <w:t>алып кел деді" деп тұр. Танитын балаларым сияқты. Содан мені</w:t>
        <w:br/>
        <w:t>Алматыға алып келді де, абақтыға жапты да тастады. Не</w:t>
        <w:br/>
        <w:t>себеппен отырғызганын білмеймін, анда-санда сұраққа</w:t>
        <w:br/>
        <w:t>шақырады. Ананы сұрайды, мынаны сұрайды. Оразды қалай</w:t>
        <w:br/>
        <w:t>шығарып салғапдығымды сұрайды да, камераға қайтарып</w:t>
        <w:br/>
        <w:t>жібереді. Жанымда болған адамдардың кейбіреулері камераға</w:t>
        <w:br/>
        <w:t>қайтып оралмайды. Содан жата бердім. Сұрап қалғанда Тақыр</w:t>
        <w:br/>
        <w:t>жетіммін, таза кедеймін, кедей деген мендей-ақ болар.</w:t>
        <w:br/>
        <w:t>Жамбылмен 1936 жылы Москваға бірге бардым, биыл ғана</w:t>
        <w:br/>
        <w:t>Шота Руставелидің күніне байланысты Москвада, онан кейіш</w:t>
        <w:br/>
        <w:t>Тбилисиде болып келдім деймін. Құжат жоқ.</w:t>
        <w:br/>
        <w:t>Ал, осы арада ауылдағы ағайындар, "Ойпырмай, мына</w:t>
        <w:br/>
        <w:t>Кенен қайда кетті, хабар-ошарсыз" деп Айтқұл ағамыз</w:t>
        <w:br/>
        <w:t>Насиқаны ертіп, Төрткенді көтеріп, артынып-тартынып</w:t>
        <w:br/>
        <w:t>Алматыға келді. Алматыда атайдың бөлелері тұратын. Бөлелері</w:t>
        <w:br/>
        <w:t>"Насиқа, шырағым, біздің қолдан не келеді түсінесің ғой, ел</w:t>
        <w:br/>
        <w:t>аяғы басылған соң ғана үйге келерсін", -- деді. Ал күндіз</w:t>
      </w:r>
    </w:p>
    <w:p>
      <w:r>
        <w:t>ағаштың көлепкселеріпт паналап, 5-6 күн Кененді іздедік. Бөлелер</w:t>
        <w:br/>
        <w:t>де іздесті, егпқандай дыбыс жоқ. “Көрдік, білдік деген сш пенде</w:t>
        <w:br/>
        <w:t>кездеспеді. Содан жылай-жылай ауылға қайттық. Ал, Кенекең</w:t>
        <w:br/>
        <w:t>сол жатқаннан б айдан аса жатады. Бір күні "сұраққа шақырып</w:t>
        <w:br/>
        <w:t>жатыр" деген соң “сол баяғы үйренген есікті ашып, кіре бергенім</w:t>
        <w:br/>
        <w:t>сол еді, төрде отырған әскери киінген кісі орнынан атып тұрып,</w:t>
        <w:br/>
        <w:t>маған қарай ұмтылды. “Кенеке, қашаннан бері жатырсыз, неге?"</w:t>
        <w:br/>
        <w:t>-- деп сұрақтың астына алды. Мен “б-7-ай болып қалды</w:t>
        <w:br/>
        <w:t>жатқаныма” доп жатырмын. “Иттің балалары мына Кененді</w:t>
        <w:br/>
        <w:t>отырғызған соң бұл заман не болып барады!" -- деп аптуланды.</w:t>
        <w:br/>
        <w:t>Қазір сақал-шашын алдыртындар да үйіне жеткізіп тастаңдар",</w:t>
        <w:br/>
        <w:t>-- деді.</w:t>
        <w:br/>
        <w:t>“Міне, балам. "Өлмегенге өлі балық жолығады" деген осы,</w:t>
        <w:br/>
        <w:t>мен де сш жазықсыз 6-7 ай абақтыда отырып шыққанмын”, --</w:t>
        <w:br/>
        <w:t>деді.</w:t>
        <w:br/>
        <w:t>Мен абақтыда отырған уақытта қызым Ұлтайды</w:t>
        <w:br/>
        <w:t>комсомолдан тпығарып жіберіпті, "Халық жауының қызы" --</w:t>
        <w:br/>
        <w:t>деп.</w:t>
        <w:br/>
        <w:t>“Ата, сізді босатқан кісі сонда кім болғаны", -- деп сұраймып.</w:t>
        <w:br/>
        <w:t>Сөйтсек, ол кісі Мәскеуге он күндікке барғанда, Қызылордадан</w:t>
        <w:br/>
        <w:t>поезға отырып елі, қызмет бабымен бе, әйтеуір. Мәскеуге дейін</w:t>
        <w:br/>
        <w:t>бірге барғанбыз деді. Аты-жөнін айтып еді, кінә менен, ұмытып</w:t>
        <w:br/>
        <w:t>қалыппын, сонда да Серікбаев па еді, әлде Сармоллаев та еді,</w:t>
        <w:br/>
        <w:t>есімде жоқ. Бұл әңгімені бала кезімде естіп едім.</w:t>
        <w:br/>
        <w:t>ЕКІКЕНЕН ТУМАЙДЫ 155)</w:t>
        <w:br/>
        <w:t>тағы екі-үш күндей аялдап қалдық. Мені мазалаған бір ғана</w:t>
        <w:br/>
        <w:t>ой қайткенде де Ләтипамен жүздесіп, сөйлесіп қалу. Үнсіз</w:t>
        <w:br/>
        <w:t>кетуге ар-намысым жібермеді. Менің осы күйімді сезген болу</w:t>
        <w:br/>
        <w:t>керек, серіктестерім де асықтырған жоқ. Ақыры, ауыл</w:t>
        <w:br/>
        <w:t>маңындағы Қостөбенің етегінде Ләтипамен кездесудің сәті</w:t>
        <w:br/>
        <w:t>түсті.</w:t>
        <w:br/>
        <w:t>Ұзақ әңгімелестік. "Мүмкіндік болса, расында, қалаға</w:t>
        <w:br/>
        <w:t>барып, өнер жолына бұражола бой ұсынсам" -- деген арманын</w:t>
        <w:br/>
        <w:t>қоса айтты. Мен қоштадым. Осы жолды Ләтипаның суырып</w:t>
        <w:br/>
        <w:t>салма дарынды ақын екендігін өз көзінше мойындадым. Сөйтіп</w:t>
        <w:br/>
        <w:t>қырық күн дегенде Қостөбенің етегінде ол күтетін болып, мен</w:t>
        <w:br/>
        <w:t>алып кететін болып келістік.</w:t>
        <w:br/>
        <w:t>Жолда тағы бірнеше күн жүріп елге де жеттік-ау. Үй</w:t>
        <w:br/>
        <w:t>ішімен қауышып, балалардың бетінен сүйіп, жаным байыз</w:t>
        <w:br/>
        <w:t>тапқандай күйде отыр едім, үйге ауылдың үлі-терт</w:t>
        <w:br/>
        <w:t>ақсақалдары кірді. Орнымнан атып тұрып төрден орын бердім.</w:t>
        <w:br/>
        <w:t>Аман саулық сұрап біраз отырған соң: “Кенен, өзіңе айтар</w:t>
        <w:br/>
        <w:t>бірер сөзіміз бар еді" -- деп төрде отырған қария маған иіпарат</w:t>
        <w:br/>
        <w:t>білдірді.</w:t>
        <w:br/>
        <w:t>Бұрынғыдан төрт мәтел,</w:t>
        <w:br/>
        <w:t>Төртеуі де дөп мател:</w:t>
        <w:br/>
        <w:t>Көз қараудан тоймайды,</w:t>
        <w:br/>
        <w:t>От жанудан тоймайды,</w:t>
        <w:br/>
        <w:t>Естуден құлақ тоймайды</w:t>
      </w:r>
    </w:p>
    <w:p>
      <w:r>
        <w:t>Ағудан бұлақ тоймайды,</w:t>
        <w:br/>
        <w:t>-- дейді екен. Сені елдің кәрі-жасы киелі ақын, күміс көмей</w:t>
        <w:br/>
        <w:t>әніпіміз деп қастерлейді, құрмет тұтады. Той томалаққа</w:t>
        <w:br/>
        <w:t>жиналған жұрт, алтыбақан тепкен жастар алдымен сенің</w:t>
        <w:br/>
        <w:t>әндеріңді салады, үлгі етеді, жамандыққа қимайды.</w:t>
        <w:br/>
        <w:t>“Шалғайдағы Балқаштан біреудің жесірін алып келе жатыр"</w:t>
        <w:br/>
        <w:t>деген қаңқу сөз өзіңнен бұрын жетті. Соның мәнісін айтшы,</w:t>
        <w:br/>
        <w:t>“Жау қайда деме, жар астында" -- демекіпі, кейбір дүінпан</w:t>
        <w:br/>
        <w:t>көздер: “Кенен екі әйелдің үстіне тағы бір ақын кліншекті</w:t>
        <w:br/>
        <w:t>алатын болыпты" -- деп көпіртіп жүр. Бұған не айтасың? Мына</w:t>
        <w:br/>
        <w:t>жаңа үкімет бұған қалай қарайды екен? -- деді.</w:t>
        <w:br/>
        <w:t>Осындай бір әңгіме болатынын, әлгінде ттай құйып</w:t>
        <w:br/>
        <w:t>отырған бәйбішенің қабағынан да сезгенмін. “Биыл үкімет</w:t>
        <w:br/>
        <w:t>Алматыға қазақтың өнерлі жастарын, ақын, әншілерін жинап</w:t>
        <w:br/>
        <w:t>жатыр, оқытамыз, білім береміз дейді. Соларға Ләтипаны ертіп</w:t>
        <w:br/>
        <w:t>барып көрсетсем, жол сілтесем деп едім. Менде басқа ой жоқ,</w:t>
        <w:br/>
        <w:t>қариялар” - дедім. 202</w:t>
        <w:br/>
        <w:t>"Кенен, шырағым, шын көңілден туған ақ ниетіңді біз</w:t>
        <w:br/>
        <w:t>түсінгенмен, қараңғы жұрт түсіне ме? Кешегі өзіңе тісін қайрап</w:t>
        <w:br/>
        <w:t>жүрген бай балалары бұл ойынды отқа айналдырып жүрмесін,</w:t>
        <w:br/>
        <w:t>абай бол” -- деп ақсақалдар қайтып кетті. Бір адамға тарыдай</w:t>
        <w:br/>
        <w:t>жамандық істеген емеспін, пәле-жала мені не қылсын деп</w:t>
        <w:br/>
        <w:t>ойлайтынмын. Ол ойым бекер екен. Қырсықтын құрығы ұзын</w:t>
        <w:br/>
        <w:t>деуші еді. Соның басы Базар, Назар өлімінен басталды. Құлын</w:t>
        <w:br/>
        <w:t>тайдай ойнақтап жүрген екі баламның өлімі өзегімді өртеп,</w:t>
        <w:br/>
        <w:t>158 ЕКІ КЕНЕН ТУМАЙДЫ 22022</w:t>
        <w:br/>
        <w:t>Базар" әнін естіпті. Сондай-ақ, ақын өлеңнің тариз</w:t>
        <w:br/>
        <w:t>әңгімелеп беріпті. Содан Әбуғали де осы әңді жүрегіне</w:t>
        <w:br/>
        <w:t>тартқан.</w:t>
        <w:br/>
        <w:t>Кенен алты ай Қырғызстанда жүргенде, ең жақын кор</w:t>
        <w:br/>
        <w:t>егіз баласынан айырылып қалады. Бұл қайгысып қанша шшке</w:t>
        <w:br/>
        <w:t>сақтағанмен, ол уақыт өте ұлғая түседі. Сондай күндердің бір</w:t>
        <w:br/>
        <w:t>кешінде Кенен қолыпа домбырасын алып, қырда отырса,</w:t>
        <w:br/>
        <w:t>жайылымнан қайтқан малдардың ішіндегі біреуінің жел</w:t>
        <w:br/>
        <w:t>сүт ағып жүргенін көреді. Бұл жайды шопаннан сұра</w:t>
        <w:br/>
        <w:t>сорлы ешкі таяуда екі лағынан ажырап қалғанын біледі.</w:t>
        <w:br/>
        <w:t>іркіп жас алған ақын домбырасына қарай ұмтылади да,</w:t>
        <w:br/>
        <w:t>балаларын еске алып шырқай жөнеледі.</w:t>
        <w:br/>
        <w:t>-- Жиынға қатысушылар осы ән орындалғанда тегіс</w:t>
        <w:br/>
        <w:t>жылады, -- деп еске алады Әбуғали.</w:t>
        <w:br/>
        <w:t>Кенен музейін аралау сәті түскенде, Әбуғали азаның</w:t>
        <w:br/>
        <w:t>айтқандарын еске түсірдім. Кенен өмір сүрген бұрынғы Қордай</w:t>
        <w:br/>
        <w:t>ауданы ұлғайып, бұл күнде үш ауданға бөлінген. Ал ақынның</w:t>
        <w:br/>
        <w:t>туған ауылы бүгін Красногор ауданына енеді.</w:t>
        <w:br/>
        <w:t>Музейде сақтаулы тұрған домбыраны көргенде, озгеше</w:t>
        <w:br/>
        <w:t>сезімге бөлендім. Әйткені, бұл домбыра жайлы Кавказда</w:t>
        <w:br/>
        <w:t>жүргенде талай естігенім бар емес пе еді?!</w:t>
        <w:br/>
        <w:t>Е, құліретті домбыра десеңші! Сенің әуеніңді талай елдің</w:t>
        <w:br/>
        <w:t>халықтары естіп, тамсанды емес пе? Кенен сен арқылы өз мұңын</w:t>
        <w:br/>
        <w:t>шақты, сондай-ақ “Бозторғай”, “Көкшолақ”, тағы басқа</w:t>
        <w:br/>
        <w:t>шығармаларын дүниеге келтірді.</w:t>
      </w:r>
    </w:p>
    <w:p>
      <w:r>
        <w:t>Осы музей территориясындағы ақын ескерткіші тұсында</w:t>
        <w:br/>
        <w:t>екінші бір үй тұр. Онда кинозал бар. Біз сол залдан қазақ және</w:t>
        <w:br/>
        <w:t>орыс тілдерінде екі деректі фильм тамашаладық. Негізінен</w:t>
        <w:br/>
        <w:t>фильм Кененнің творчестволық жолы мен өмірін ашып</w:t>
        <w:br/>
        <w:t>көрсетеді. Сондай-ақ, К. Әзірбаевтың 75 және 90 жылдығына</w:t>
        <w:br/>
        <w:t>байланысты түсірілген кадрларда Кененнің композиторлығын,</w:t>
        <w:br/>
        <w:t>ақындығын, орындаушылық қабілетін дәріптеген фильмде</w:t>
        <w:br/>
        <w:t>Кененнің ұлы Бақытжанды да көрлік. Осы музейдің директоры.</w:t>
        <w:br/>
        <w:t>Бақытжанмен жүздескенімде Әбуғали жайында айтып бердім.</w:t>
        <w:br/>
        <w:t>-- Менің әкемнің достары ете көп болатын, -- деді</w:t>
        <w:br/>
        <w:t>Бақытжан.</w:t>
        <w:br/>
        <w:t>-- Ол достықты қатты бағалайтын. Сондықтан маған</w:t>
        <w:br/>
        <w:t>әкемнің әрбір танысы ыстық және жақын. Ол кісінің бүкіл омірі</w:t>
        <w:br/>
        <w:t>ұлттар мен халықтардың арасындағы достық қарым"</w:t>
        <w:br/>
        <w:t>қатынастың жоғары мәдениеті ретінде есімде сақталады.</w:t>
        <w:br/>
        <w:t>Өзара әңгімеден кейін менің Әбуғалидың баласымен</w:t>
        <w:br/>
        <w:t>таныстығым барымды біліп, оның атына әкесінің таңдамалы ән</w:t>
        <w:br/>
        <w:t>жинағын сыйлыққа ұсынды. Оған былай деп қол қойды: “Ҡ.</w:t>
        <w:br/>
        <w:t>Әзірбаев музейінен қарашай халқының сүйікті әншісі</w:t>
        <w:br/>
        <w:t>Әбуғалиға Кененұлы Бақытжаннан!".</w:t>
        <w:br/>
        <w:t>Иә, қай тілде шырқалмасын, ән әуені өзінің ырқына</w:t>
        <w:br/>
        <w:t>жетелейді. Бұл әрине, тілі басқа болса да тілегі бір, жүзі басқа</w:t>
        <w:br/>
        <w:t>болса да жүрегі бір халықтың бәріне тән қасиет.</w:t>
        <w:br/>
        <w:t>“Қалақ әдебиеті”, 1988, і январь-</w:t>
        <w:br/>
        <w:t>ЕКІКЕНЕН ТУМАЙДЫ ЖЕ 15/</w:t>
        <w:br/>
        <w:t>Хасан ХАЛКЫЧЕВ</w:t>
        <w:br/>
        <w:t>БІЗДІҢ ДЕ СҮЙГЕН ӘНІМІЗ</w:t>
        <w:br/>
        <w:t>Қай ұлт болмасын өз тойлары мен мерекелік кештерінде</w:t>
        <w:br/>
        <w:t>туған әндерімен қатар өзге халықтың әуендерін де сүйсіне, әрі</w:t>
        <w:br/>
        <w:t>нақышына келтіре шырқағанының талай куәсі болғаным бар.</w:t>
        <w:br/>
        <w:t>Мәселен, менің өзім Карачаево-Черкасскіде грузин мен</w:t>
        <w:br/>
        <w:t>қабардин әндерімен бірге қарашайлықтардың қазақ әндерін де</w:t>
        <w:br/>
        <w:t>орындайтындықтарын сонау бала кезімнен білемін.</w:t>
        <w:br/>
        <w:t>Иә, ауылы аралас, қойы қоралас қараштайлықтар тойларда</w:t>
        <w:br/>
        <w:t>көбінесе қазақ халқының “Он алты қыз” деп аталатын көңілді</w:t>
        <w:br/>
        <w:t>әзіл әнін шырқаса, ал жеке бір отырыстарда “"Назар-Базар"</w:t>
        <w:br/>
        <w:t>(“Базар-Назар", -- Ред.) әнін ауыздарынан тастамайды.</w:t>
        <w:br/>
        <w:t>Бірақ, бұл әнді құлай сүйгенмен көпшілік авторын біле</w:t>
        <w:br/>
        <w:t>бермейтін, ұзақ уақыт оны өзім де білмеген едім. Ал алғаш рет</w:t>
        <w:br/>
        <w:t>құдіретті әннің иесі Кенен Әзірбаевтың есімін қарашайдың</w:t>
        <w:br/>
        <w:t>халық әншісі, бүгінде 90 жастағы ақсақал Әбуғали Үзденовтен</w:t>
        <w:br/>
        <w:t>естідім. Бұл салиқалы да, парасатты көне көз қартты қатты</w:t>
        <w:br/>
        <w:t>құрмет тұтамын және салған әндерін беріле тыңдайтынмын.</w:t>
        <w:br/>
        <w:t>Егер ол “Нарт" эпосынан үзінділер шырқаса, мен оның өзін сол</w:t>
        <w:br/>
        <w:t>аңыздан келген мейірімді сиқыршғыдай сезінетінмін.</w:t>
        <w:br/>
        <w:t>Міне, осы ақсақал "Назар-Базар" әнін де нақышына келтіре</w:t>
        <w:br/>
        <w:t>орындайтын. Тіпті кейде көзіне жас алып, бастапқы даусын</w:t>
        <w:br/>
        <w:t>жоғалтып алатын. Себебі, Әбуғали аға да өмірдің қиын</w:t>
        <w:br/>
        <w:t>соқпақтарынан көп тауқымет тартқан адам еді. Бірде ол маған</w:t>
        <w:br/>
        <w:t>Кенен жайлы сыр шерткен.</w:t>
      </w:r>
    </w:p>
    <w:p>
      <w:r>
        <w:t>Ұлы Отан соғысынан кейінгі қиын-қыстау жылдары</w:t>
        <w:br/>
        <w:t>Әбуғали өз жерлестерімен бірге Қазақстанның Жамбыл</w:t>
        <w:br/>
        <w:t>облысында уақытша тұрған. Сөйтіп сонда шопан болып жұмыс</w:t>
        <w:br/>
        <w:t>ісгейді. Қонақжай қазақ халқы оларды бауыр тартып, тұз-дәмін</w:t>
        <w:br/>
        <w:t>бөлісті. Ал, Әбуғали сонау отызыншы жылдары өз әнімен</w:t>
        <w:br/>
        <w:t>халқына танылғандықтан мұндағы жергілікті қазақ</w:t>
        <w:br/>
        <w:t>ақындарына қызығушылық туғызған еді. Өйткені, оның әні</w:t>
        <w:br/>
        <w:t>көпшілік қолдауымен эжиу түрінде айтылатын. Ал бұл тәсіл</w:t>
        <w:br/>
        <w:t>ақ халқы үтзіт: Зелгісіз құбылыс болатып.</w:t>
        <w:br/>
        <w:t>-Балуініші жыл і қысы өте қатты келді, -- деп әңгімелейді</w:t>
        <w:br/>
        <w:t>Әбуғали өткен күндерді еске жүсіріп. --Соның салдарынан</w:t>
        <w:br/>
        <w:t>көптеген мал шғалгынза ұшырады. Осы қыстан мал басын аман</w:t>
        <w:br/>
        <w:t>сақтаған озат шолачндс; ды көктемде бір жерге жинап, мереке</w:t>
        <w:br/>
        <w:t>ұйымдастыт»лды, наградалар табыс етілді. Он алты киіз үй</w:t>
        <w:br/>
        <w:t>зреке қыс “қты өткен. Сондағы бәрімізге ортақ бір</w:t>
        <w:br/>
        <w:t>тігіліп, м</w:t>
        <w:br/>
        <w:t>қуаныш -- кенен әәзірбасвтың келуі еді. Сол мерекеде мен</w:t>
        <w:br/>
        <w:t>Кененді Әлізіп ,/сг көрдім. Оның қолында өзі жасаған кішкене</w:t>
        <w:br/>
        <w:t>домбырасы бар еді, -- деп Әбуғали сөзін одан әрі жалғаған.</w:t>
        <w:br/>
        <w:t>- Ақын былай дедіс бұл домбыраны сонау бала кезден өзімнен</w:t>
        <w:br/>
        <w:t>бір елі тастамаймын, содан болар ол маған өте қымбат.</w:t>
        <w:br/>
        <w:t>Сондықтан әнмен қоштасқым жоқ.</w:t>
        <w:br/>
        <w:t>Міне, сол кездесуде Әбуғали автордың өзінен “Назар-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
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КЕЛЕШЕК, МЕНІ</w:t>
        <w:br/>
        <w:t>ТҮБІ ТҮСІНЕРСІҢ</w:t>
        <w:br/>
        <w:t>ЕСТЕЛІКТЕР</w:t>
        <w:br/>
        <w:t>УДК 821.512.122.0</w:t>
        <w:br/>
        <w:t>ББК 63.3-8</w:t>
        <w:br/>
        <w:t>к</w:t>
        <w:br/>
        <w:t>Құрастырушылар осы кітаптың жарық көруіне демеушілік көрсеткен</w:t>
        <w:br/>
        <w:t>«Атамұра» корпорациясының президенті</w:t>
        <w:br/>
        <w:t>Қазақстанның еңбек сіңірген қайраткері</w:t>
        <w:br/>
        <w:t>Құл-Мұхаммед Рақымғали Абрарұлына</w:t>
        <w:br/>
        <w:t>ерекше ризашылығын білдіреді</w:t>
        <w:br/>
        <w:t>Құрастырғандар:</w:t>
        <w:br/>
        <w:t>інісі Жұмабек Табын, жары Руда Зайкенова</w:t>
        <w:br/>
        <w:t>К29 КЕЛЕШЕК, МЕНІ ТҮБІ ТҮСІНЕРСІҢ. Қажытай Ілиясұлы туралы</w:t>
        <w:br/>
        <w:t>естеліктер. - Алматы: «Атамұра», 2013. - 256 бет.</w:t>
        <w:br/>
        <w:t>18ВМ 978-601-282-888-7</w:t>
        <w:br/>
        <w:t>Бұл кітапқа Қазақстанның еңбек сіңірген қайраткері, Халықаралық «Алаш»</w:t>
        <w:br/>
        <w:t>әдеби сыйлығының иегері, ақын, сазгер, сатирик, атбегі, этнограф Қажытай Ілиясұлы</w:t>
        <w:br/>
        <w:t>туралы сстеліктер жинақталынды. Қаламгердің көзі тірі кезіңде айтылған жылы</w:t>
        <w:br/>
        <w:t>лебіздер мен мақалалар және өмірінін сонғы кезінде алынған сыр-сұхбаттардың да</w:t>
        <w:br/>
        <w:t>тандаулылары камтылды. Республикалық газеттерде және интернет басылымдарында</w:t>
        <w:br/>
        <w:t>жарияланған қазанама материалдары жеке бөлім етіп берілді.</w:t>
        <w:br/>
        <w:t>Жинақ жалпы оқырман қауымға арналады.</w:t>
        <w:br/>
        <w:t>УДК 821.512.122.0</w:t>
        <w:br/>
        <w:t>ББК 63.3-8</w:t>
        <w:br/>
        <w:t>15ВМ 978-601-282-888-7 22 Өо«Атамүрл»,2013</w:t>
        <w:br/>
        <w:t>Кетпесем желдей есіп жер түбіне,</w:t>
        <w:br/>
        <w:t>Отыз өлең арнар ем кемінде мен!</w:t>
        <w:br/>
        <w:t>Соларды жазамын да көнілденем,</w:t>
        <w:br/>
        <w:t>Алыста әзілдесіп өлімменеп.</w:t>
        <w:br/>
        <w:t>Жәнкіл бері жөргекті жуған өзен</w:t>
        <w:br/>
        <w:t>Алатының Көп әлі сенің менен! -</w:t>
        <w:br/>
        <w:t>деп, жырлапты бір өлеңінде. «Алыста әзілдесіп өлімменен» деген</w:t>
        <w:br/>
        <w:t>Қажекең, онсыз ла ауыр тағдырын ауырлатпауға ұмтылатын, жүздес-</w:t>
        <w:br/>
        <w:t>сең жылы жымиып, кездессең көркем сөйлеуге тырысып жүретін.</w:t>
        <w:br/>
        <w:t>Емілге «алатының көп» деген ақыннан еллің алары көп еді. Біздің</w:t>
        <w:br/>
        <w:t>аларымыз көп еді. Кеудесі казынаға тұнған жан еді ғой. Ер кеткен соң</w:t>
        <w:br/>
        <w:t>елдің өкінері қиын. Еміл...</w:t>
        <w:br/>
        <w:t>Сол Емілдің жағасындағы шалғынды даладан шұрқыраған қалың</w:t>
        <w:br/>
        <w:t>жылқы жер қайыстырып суатқа құлап бара жатқандай елестей береді...</w:t>
      </w:r>
    </w:p>
    <w:p>
      <w:r>
        <w:t>Құлағыма алыстан талықсып Кажекеннің дауысы жететіндей.</w:t>
        <w:br/>
        <w:t>Құрметті оқырман! Қолдарыныздағы жинақтың шексіз бір әлем-</w:t>
        <w:br/>
        <w:t>ге жетектейтініне сенімім кәміл. Адалдықтың, адамгершіліктің, шын-</w:t>
        <w:br/>
        <w:t>шылдықтың, тазалықтың, ізгіліктің, сезімталдықтың, ұмтылыс-құл-</w:t>
        <w:br/>
        <w:t>шыныстын, жанкештіліктің, тебіреністің, күйініш Пен сүйініштің,</w:t>
        <w:br/>
        <w:t>шынайы махаббаттын, әзіл-оспақтын, сазгерліктін, бишіліктін, атбегі-</w:t>
        <w:br/>
        <w:t>ліктің, көріпкелдіктің, жалпы тумысы ерекше жаратылған табиғи</w:t>
        <w:br/>
        <w:t>талант иесінің ғажайып ғаламаттарына сусындаңыздар!</w:t>
        <w:br/>
        <w:t>Ғалым ЖАЙЛЫБАЙ,</w:t>
        <w:br/>
        <w:t>ақын, Қазақстан Жазушылар одағы</w:t>
        <w:br/>
        <w:t>басқарма торағасының бірінші орынбасары</w:t>
        <w:br/>
        <w:t>КЕЛЕШЕ</w:t>
        <w:br/>
        <w:t>ТҮСІНЕР</w:t>
        <w:br/>
        <w:t>ЕСТЕЛІКТЕР</w:t>
        <w:br/>
        <w:t>АЛҒЫ СӨЗ</w:t>
        <w:br/>
        <w:t>Қазыналы еді Қажекең...</w:t>
        <w:br/>
        <w:t>Орқашар баурайындағы бұлақтардан басталып, Тарбағатайдың</w:t>
        <w:br/>
        <w:t>сілем-сілемінен құлап ағып, Алакөлге құйып жатушы еді Еміл. Казір</w:t>
        <w:br/>
        <w:t>жылап ағады. Атамскенге орала алмаған ұл секілді. Қайран Еміл, ескі</w:t>
        <w:br/>
        <w:t>жұрт...</w:t>
        <w:br/>
        <w:t>Сол Емілдің жағасындағы шалғынды даладан шұрқыраған калың</w:t>
        <w:br/>
        <w:t>жылқы жер қайыстырып суатқа қүлап бара жатқандай елестей берсді...</w:t>
        <w:br/>
        <w:t>Казақтың қабырғалы перзенті, үлкен ақыны, этнограф Қажытай</w:t>
        <w:br/>
        <w:t>Ілиясұлын соңғы сапарға аттандырғанымызға Да, міне, біршама уақыт</w:t>
        <w:br/>
        <w:t>өтіпті.</w:t>
        <w:br/>
        <w:t>Жалыным барып-барып сөнер мейлі,</w:t>
        <w:br/>
        <w:t>Сонда да өзегімді өнер жейді.</w:t>
        <w:br/>
        <w:t>Әттен-ай, өкінішім шашымнан көп,</w:t>
        <w:br/>
        <w:t>Ер жігіт тіршілікте не көрмейді?!</w:t>
        <w:br/>
        <w:t>Уа, дариға, жалған-ай!</w:t>
        <w:br/>
        <w:t>Дүнис сенен де өтер, менен лс өтер,</w:t>
        <w:br/>
        <w:t>Әуенім аққуды да елеңдетер.</w:t>
        <w:br/>
        <w:t>Тақ пен бақ, жиған-терген жолда калып,</w:t>
        <w:br/>
        <w:t>Ән мсн күй, кейінгіге өлең жетер, -</w:t>
        <w:br/>
        <w:t>деп, Қажекеннің өзі өксіті мен өкінішін ссіне алғандай кейіпте, көз ал-</w:t>
        <w:br/>
        <w:t>дымызда мұнарланып барып, таулан асып кеткендей көрінеді.</w:t>
        <w:br/>
        <w:t>Ақынның Кенсайдағы қабіртасына қашалып жазылған осы әннің</w:t>
        <w:br/>
        <w:t>соңғы шумақтары біраз уақыт бойы ойымыздан кетпеді. Кейін ойлап</w:t>
        <w:br/>
        <w:t>қарасам, Қажекеңнін көрмеген қорлығы, кешпеген азабы жоқ екен-</w:t>
        <w:br/>
        <w:t>ау. Неге екені белгісіз, Қажекенді ойласам, Емілге ентелеп құлаған</w:t>
      </w:r>
    </w:p>
    <w:p>
      <w:r>
        <w:t>қалың жылқы көз алдыма келеді. Сол жылқының артында, тоқымын</w:t>
        <w:br/>
        <w:t>жерге төсеп, ерін басына жастанып, Кажекең шынтақтап жатып алып,</w:t>
        <w:br/>
        <w:t>ыңылдап мына бір әнге салатын секілді:</w:t>
        <w:br/>
        <w:t>Тағдыр құсы жазған мекен мандайға,</w:t>
        <w:br/>
        <w:t>Тарбағатай шыркап салар ән қайда?</w:t>
        <w:br/>
        <w:t>Самалынңнан жұпар иісі аңқиды,</w:t>
        <w:br/>
        <w:t>Таңқурайдың дәмі келіп таңдайға.</w:t>
        <w:br/>
        <w:t>Туған жерім,</w:t>
        <w:br/>
        <w:t>Құзырына,</w:t>
        <w:br/>
        <w:t>Қызығына,</w:t>
        <w:br/>
        <w:t>Табындым.</w:t>
        <w:br/>
        <w:t>Төсіңде өскен</w:t>
        <w:br/>
        <w:t>Бала күнді,</w:t>
        <w:br/>
        <w:t>Самалыңлы сағындым.</w:t>
        <w:br/>
        <w:t>І бөлім</w:t>
        <w:br/>
        <w:t>ЕСТЕЛІКТЕР</w:t>
        <w:br/>
        <w:t>КІРІСПЕ</w:t>
        <w:br/>
        <w:t>ЖОҚТЫҢ БІРІ...</w:t>
        <w:br/>
        <w:t>Мағираш ҚОЖАХМЕТОВА,</w:t>
        <w:br/>
        <w:t>журналист, жазушы</w:t>
        <w:br/>
        <w:t>Тақырыбын 2 томдық таңдамалы шығармаларына жазып берген</w:t>
        <w:br/>
        <w:t>қолтаңбасынан алған едім:</w:t>
        <w:br/>
        <w:t>Токтарбек пен Мағирашқа!</w:t>
        <w:br/>
        <w:t>Көптің бірімін бе, әлле жоқтың бірімін бе? Оны екеуіне осы кі-</w:t>
        <w:br/>
        <w:t>таптың өзі-ақ сыбырлайтын шығар!.. Амандықтарынды тілеп, ағалық</w:t>
        <w:br/>
        <w:t>ак пейілмен, автор. 22.02.2010 жыл.</w:t>
        <w:br/>
        <w:t>Таңғаларлық жағдай: ақын, жазушы атаулы, ішінде өзім де бар,</w:t>
        <w:br/>
        <w:t>қазіргі кезеңде көптің біріне айналдық. Бұған титтей намыстанбаймыз.</w:t>
        <w:br/>
        <w:t>Бес, он бес томнан, толық дейміз бе, тандамалы дейміз бе, құшақ-</w:t>
        <w:br/>
        <w:t>құшақ кітаптар жинағын шығарудан алдымызға жан салар емеспіз.</w:t>
        <w:br/>
        <w:t>Оқырманды қайдам, әлгіндей көптомдықтар маған біртүрлі жағымсыз</w:t>
        <w:br/>
        <w:t>әсер етеді. Әдебиет аланын балдыр-батпақ, шалшыққа айналдырып</w:t>
        <w:br/>
        <w:t>бара жаткан жокпыз ба деген дүдәмалға батамын. Талантымен елін</w:t>
        <w:br/>
        <w:t>мойындатқандарға мұның зияны тиетін тәрізді. Мұқабалары жалт-</w:t>
        <w:br/>
        <w:t>жұлт, көз қызықтыратын көптомдықтардан тас, түйіршік, құмның</w:t>
        <w:br/>
        <w:t>арасынан нағыз алтын іздегендей хал кешесін, алда-жалда хас шебермен</w:t>
        <w:br/>
        <w:t>жүздесуге талпынсан...</w:t>
        <w:br/>
        <w:t>Жақында ақын, сазгер, сатирик Қажытай Ілиясұлының таңдамалы</w:t>
        <w:br/>
        <w:t>шығармаларының екі томдығымен танысқанымда, әлгі пікірлерімнің</w:t>
        <w:br/>
        <w:t>тас-талқаны шықты. Композициялық құрылымы қайран қалдырды, қос</w:t>
        <w:br/>
        <w:t>кітаптын архитектуралық тұтастығын көріп, түрлі жанрдың мүншалық</w:t>
        <w:br/>
        <w:t>таңғажайып үндестік тапқанының сырын ұғуға асықтым.</w:t>
        <w:br/>
        <w:t>Өткен ғасырдың алпысыншы жылдарының соңында универси-</w:t>
        <w:br/>
        <w:t>теттің журналистика факультетінде бірге оқығанмен, ұдайы қылкөпір</w:t>
        <w:br/>
        <w:t>үстінде жүретіндей қобалжытып, назарына шалынбауға тырысатынбыз.</w:t>
        <w:br/>
        <w:t>Жатакхана дәлізінде гитарасының құлағын бізге, қыздарға ұстатып</w:t>
      </w:r>
    </w:p>
    <w:p>
      <w:r>
        <w:t>қойып, небір зарлы әуенді сарнатқанда, төбе құйқанды шымырлататын.</w:t>
        <w:br/>
        <w:t>Таң шапағын гитара сарынымен қарсы алатыны еміс-еміс есімде.</w:t>
        <w:br/>
        <w:t>Бірақ бойын буған нендей нала, өзегін өртеген өкініші не, тіпті дс</w:t>
        <w:br/>
        <w:t>Кетпесем желдей есіп жер түбіне,</w:t>
        <w:br/>
        <w:t>Отыз өлең арнар ем кемінде мен!</w:t>
        <w:br/>
        <w:t>Соларды жазамын да көңілденем,</w:t>
        <w:br/>
        <w:t>Алыста әзілдесіп өлімменен.</w:t>
        <w:br/>
        <w:t>Жөнкіл бері жөргекті жуған өзен</w:t>
        <w:br/>
        <w:t>Алатының көп әлі сенің менен! --</w:t>
        <w:br/>
        <w:t>деп, жырлапты бір өлеңінде. «Алыста әзілдесіп өлімменен» деген</w:t>
        <w:br/>
        <w:t>Қажекең, онсыз да ауыр тағдырын ауырлатпауға ұмтылатын, жүздес-</w:t>
        <w:br/>
        <w:t>сең жылы жымиып, кездессен көркем сөйлеуге тырысып жүретін.</w:t>
        <w:br/>
        <w:t>Емілге «алатының көп» деген ақыннан елдің алары көп еді. Біздің</w:t>
        <w:br/>
        <w:t>аларымыз көп еді. Кеудесі қазынаға тұнған жан еді ғой. Ер кеткен соң</w:t>
        <w:br/>
        <w:t>елдің өкінері қиын. Еміл...</w:t>
        <w:br/>
        <w:t>“Сол Емілдің жағасындағы шалғынды даладан шұрқыраған қалың</w:t>
        <w:br/>
        <w:t>жылқы жер қайыстырып суатқа құлап бара жаткандай елестей береді...</w:t>
        <w:br/>
        <w:t>Құлағыма алыстан талықсып Кажекеннің дауысы жететіндей.</w:t>
        <w:br/>
        <w:t>Кұрметті оқырман! Қолдарыңыздағы жинақтың шексіз бір әлем-</w:t>
        <w:br/>
        <w:t>ге жетектейтініне сенімім кәміл. Адалдықтың, адамгершіліктін, шын-</w:t>
        <w:br/>
        <w:t>шылдыктын, тазалықтың, ізгіліктің, сезімталдықтын, ұмтылыс-құл-</w:t>
        <w:br/>
        <w:t>шыныстың, жанкешітіліктің, тебіреністін, күйініш пен сүйініштің,</w:t>
        <w:br/>
        <w:t>шынайы махаббаттың, әзіл-оспақтын, сазгерліктің, бишіліктің, атбегі-</w:t>
        <w:br/>
        <w:t>ліктің, көріпкелдіктің, жалпы тумысы ерекше жаратылған табиғи</w:t>
        <w:br/>
        <w:t>талант иесінің ғажайып ғаламаттарына сусындаңыздар!</w:t>
        <w:br/>
        <w:t>Ғалым ЖАЙЛЫБАЙ,</w:t>
        <w:br/>
        <w:t>ақын, Қазақстан Жазушылар одағы</w:t>
        <w:br/>
        <w:t>басқарма төрағасының бірінші орынбасары</w:t>
        <w:br/>
        <w:t>І бөлім</w:t>
        <w:br/>
        <w:t>ЕСТЕЛІКТЕР</w:t>
        <w:br/>
        <w:t>КІРІСПЕ</w:t>
        <w:br/>
        <w:t>ЖОҚТЫҢ БІРІ...</w:t>
        <w:br/>
        <w:t>Мағираш ҚОЖАХМЕТОВА,</w:t>
        <w:br/>
        <w:t>журналист, жазушы</w:t>
        <w:br/>
        <w:t>Тақырыбын 2 томдық тандамалы шығармаларына жазып берген</w:t>
        <w:br/>
        <w:t>колтанбасынан алған едім:</w:t>
        <w:br/>
        <w:t>Тоқтарбек пен Мағирашка!</w:t>
        <w:br/>
        <w:t>Көптің бірімін бе, әлде жоқтың бірімін бе? Оны екеуіне осы кі-</w:t>
        <w:br/>
        <w:t>таптың өзі-ақ сыбырлайтын тпығар!.. Амандықтарынды тілеп, ағалық</w:t>
        <w:br/>
        <w:t>ақ пейілмен, автор. 22.02.2010 жыл.</w:t>
        <w:br/>
        <w:t>Таңғаларлық жағдай: ақын, жазушы атаулы, ішінде өзім де бар,</w:t>
        <w:br/>
        <w:t>қазіргі кезенде көптің біріне айналдық. Бұған титтей намыстанбаймыз.</w:t>
        <w:br/>
        <w:t>Бес, он бес томнан, толық дейміз бе, таңдамалы дейміз бе, құшак-</w:t>
      </w:r>
    </w:p>
    <w:p>
      <w:r>
        <w:t>құшак кітаптар жинағын шығарудан алдымызға жан салар емеспіз.</w:t>
        <w:br/>
        <w:t>Оқырманды кайдам, әлгіндей көптомдықтар маған біртүрлі жағымсыз</w:t>
        <w:br/>
        <w:t>әсер стеді. Әдебиет алаңын балдыр-батпақ, шалшыққа айналдырып</w:t>
        <w:br/>
        <w:t>бара жатқан жоқпыз ба деген дүдәмалға батамын. Талантымен елін</w:t>
        <w:br/>
        <w:t>мойындатқандарға мұның зияны тиетін тәрізді. Мұқабалары жалт-</w:t>
        <w:br/>
        <w:t>жұлт, көз қызықтыратын көптомдықтардан тас, түйіршік, құмның</w:t>
        <w:br/>
        <w:t>арасынан нағызалтын іздегендей хал кешесін,алда-жалда хас шебермен</w:t>
        <w:br/>
        <w:t>жүздесуге талпынсан...</w:t>
        <w:br/>
        <w:t>Жақында акын, сазгер, сатирик Қажытай Ілиясүлынын таңдамалы</w:t>
        <w:br/>
        <w:t>шығармаларының екі томдығымен танысқанымда, әлгі пікірлерімнің</w:t>
        <w:br/>
        <w:t>тас-талқаны шықты. Композициялық қүрылымы қайран калдырды, кос</w:t>
        <w:br/>
        <w:t>кітаптың архитектуралық тұтастығын көріп, түрлі жанрдын мұнтпалық.</w:t>
        <w:br/>
        <w:t>таңғажайып үндестік тапқанының сырын ұғуға асықтым.</w:t>
        <w:br/>
        <w:t>Өткен ғасырдың алпысыншы жылдарының сонында универси-</w:t>
        <w:br/>
        <w:t>теттің журналистика факультетінде бірге оқығанмен, ұлайы қылкөпір</w:t>
        <w:br/>
        <w:t>үстінде жүретіндей кобалжытып, назарына шалынбауға тырысатынбыз.</w:t>
        <w:br/>
        <w:t>Жатақхана дәлізінде гитарасының құлағын бізге, қыздарға ұстатып</w:t>
        <w:br/>
        <w:t>қойып, небір зарлы әуенді сарнатканда, төбе құйқанды шымырлататын.</w:t>
        <w:br/>
        <w:t>Таң шапағын гитара сарынымен қарсы алатыны еміс-еміс есімде.</w:t>
        <w:br/>
        <w:t>Бірақ бойын буған непдей нала, өзегін өртеген өкініші нс, тіпті ле</w:t>
        <w:br/>
        <w:t>Ойға батып аракідік көз жұмсам,</w:t>
        <w:br/>
        <w:t>Епестейді қызыл изен. боз жусан.</w:t>
        <w:br/>
        <w:t>Түсірем бс бөз қалпынды</w:t>
        <w:br/>
        <w:t>каз қалпыңды қағазға,</w:t>
        <w:br/>
        <w:t>Өмір баки өлен ойлап, сөз кусам...</w:t>
        <w:br/>
        <w:t>Ән жанғырып, Емілдің ерке толқындарымен ілесе ағып, біресе</w:t>
        <w:br/>
        <w:t>қиқулап көтерілген құстардын қанатынан мамырлап, қазақ даласы-</w:t>
        <w:br/>
        <w:t>на төгіліп, біресе ұялшақ қыздың жанарындай жеткен тұсынан үркіп</w:t>
        <w:br/>
        <w:t>ұшып, қайыра әуелеп, қайыра құлдилап, жылкы соңындағы жетім</w:t>
        <w:br/>
        <w:t>құлынның бауырына тығылып, енді бірде жер бауырлап барып жу-</w:t>
        <w:br/>
        <w:t>сан мен изеннің жел козғаған басына конып, Дір-дір етіп тұратындай.</w:t>
        <w:br/>
        <w:t>Сол әуенге елтіген мына тіршілік бір сәтке сілтідей тынып, кайыра</w:t>
        <w:br/>
        <w:t>даурығып, азан да қазан болардай.</w:t>
        <w:br/>
        <w:t>Иә, менің көнілімдегі Қажытай Ілиясұлы өлген жоқ. Ол өзінің өмір</w:t>
        <w:br/>
        <w:t>бойы жырлаған Еміліне оралды. Күн кұланиектеніп Тарбағатайдан</w:t>
        <w:br/>
        <w:t>көтерілген сәтте, күн салып тұрып, шетсіз-шексіз ұлан-ғайыр далаға</w:t>
        <w:br/>
        <w:t>қарап тұратындай. Алдындағы мың жылқының әрбірінің түрі мен</w:t>
        <w:br/>
        <w:t>түсін нақ айырып, «қазақтың тарихы -- жылқының тарихы, жылқының</w:t>
        <w:br/>
        <w:t>тарихы - қазақтың тарихы» деп күбірлейтіндей көрінеді. Қажекең</w:t>
        <w:br/>
        <w:t>Тарбағатай бауырында әлі күнге жылқы бағып жүргендей елестейді.</w:t>
        <w:br/>
        <w:t>Бір шоқының үстіне шығып алып:</w:t>
        <w:br/>
        <w:t>Сәріден колда құс қырындап,</w:t>
        <w:br/>
        <w:t>Сақалын тарайды мұнар бұлт.</w:t>
        <w:br/>
        <w:t>Карт жанын тартады құрулап,</w:t>
        <w:br/>
        <w:t>Бойдағы аншылық, құмарлық.</w:t>
        <w:br/>
        <w:t>Астында жарау ат, ток бүйір,</w:t>
        <w:br/>
        <w:t>Бөктерге тартты тік қыстақтан,</w:t>
        <w:br/>
        <w:t>Болса да бет алды көп шиыр,</w:t>
        <w:br/>
        <w:t>Таниды-ау, тың ізді тіс қаққан!..</w:t>
        <w:br/>
        <w:t>Жөнелді бір сәтте құйтытып,</w:t>
        <w:br/>
        <w:t>Көз жазып шыжымды бүркіттен.</w:t>
        <w:br/>
        <w:t>Қараймын жаныма күй бітіп,</w:t>
        <w:br/>
        <w:t>Қылпыня нүктедей бір түрткен!.. -</w:t>
      </w:r>
    </w:p>
    <w:p>
      <w:r>
        <w:t>деп, жырлап тұрғандай.</w:t>
        <w:br/>
        <w:t>Осы жылқы жайы, атбегілік, саятшылық турасындағы әңгімелер</w:t>
        <w:br/>
        <w:t>бізлі стене жақындастырды. Кез бола қалса, жылқы жайын айтушы еді.</w:t>
        <w:br/>
        <w:t>Менің де жастығым жылкы айдап өтті. Кісі сөйлесем десе әр нәрсенің</w:t>
        <w:br/>
        <w:t>басын шалар әңгіме көп қой, алайда Қажекеңнің қозғар тақырыбы</w:t>
        <w:br/>
        <w:t>ерекше еді. Бір сәт бұл тымырсық қаладан табиғатка кетіп, түпкі</w:t>
        <w:br/>
        <w:t>тамырымызға оралып, көңіл жасартып алушы едік. «Шұбырған түйелі</w:t>
        <w:br/>
        <w:t>көш сағым ойнап, Түсімнен шықпай қойды-ау ауыл-аймак» деп, өзі</w:t>
        <w:br/>
        <w:t>4</w:t>
        <w:br/>
        <w:t>Енді бір мысал. Жезқазған облысынын Жаңааркасындағы «Сәкен</w:t>
        <w:br/>
        <w:t>Сейфуллин» совхозының бас бухгалтері Бәкен Башыровтан шағым-</w:t>
        <w:br/>
        <w:t>арыз түсті. Оның хатын Қажытай ксй сөздерінің астын сыза оқыған</w:t>
        <w:br/>
        <w:t>екен: «Кәрия, мынау жігіттің халі ауыр екен, тәуекел, бұған да мен</w:t>
        <w:br/>
        <w:t>барайыншы!» деп құлшынды. Шағым хат негізінде «Әй-ей болады» деген</w:t>
        <w:br/>
        <w:t>фельетон шыққаннан кейіп кінәлілер сазайын тартып, ҚКП Орталық</w:t>
        <w:br/>
        <w:t>Комитетінін парткомиссиясында Б.Башыров ақталып, партбилетін</w:t>
        <w:br/>
        <w:t>қайтарып алды. Ал хатты тексеру күндерінде Қажытай өзіне жасалған</w:t>
        <w:br/>
        <w:t>кедергі мен каскөйліктің ешқайсысына шалдырмай, аман-ссен қашқан</w:t>
        <w:br/>
        <w:t>ғой. Жемқор «мыҡтылардан» «Ілиясовты тірі жібермеу керек!» деген</w:t>
        <w:br/>
        <w:t>бұйрық алған жалдамалылар оны кейін, тергеу үстінде, айтып беруге</w:t>
        <w:br/>
        <w:t>мәжбүр болды.</w:t>
        <w:br/>
        <w:t>Ержүрек, тәуекелшіл Қажытай басынан кешкен ондай «хикаялар-</w:t>
        <w:br/>
        <w:t>ды» айтарда да, әзіл-сықақты ағытарда да жымындап, жоқ сақал-мұртын</w:t>
        <w:br/>
        <w:t>оң алақанымен сипап-сауып алатын. Күлкіге кенде смес, ал әңгімеге</w:t>
        <w:br/>
        <w:t>жомарт еді. Әсіресе, ауыз әдебиетіміз бен көне тарихымыздан сөз</w:t>
        <w:br/>
        <w:t>басталғанда көкпарға катысардай елеңдеп, қызынып кететін. Өйтетін</w:t>
        <w:br/>
        <w:t>жөні бар: көп біледі, көркемдеп айта алады. Ал әзіл-сықақта кара сөз-</w:t>
        <w:br/>
        <w:t>бен де, өлеңмен де дес бермейтін. Фельетон жазғанда да сондай-ды.</w:t>
        <w:br/>
        <w:t>Онын сол жылдары журналда жарияланған фсльетондарынынң өзі бір</w:t>
        <w:br/>
        <w:t>жинақ шығар. Әрбір дерлік фсльетонына оқырмандардан ризашылық.</w:t>
        <w:br/>
        <w:t>хат келіп жататын. Бірі әділ арашашы болғаны үшін алкаса, бірі тілінің</w:t>
        <w:br/>
        <w:t>уытына қызыға хабарласатын. Жұрт: «Қажытайдың тілінің усойқысы</w:t>
        <w:br/>
        <w:t>бар» десіп жүргенде «Усойқы» атты жинағы шығып, мәрс-сәрс</w:t>
        <w:br/>
        <w:t>болғанбыз.</w:t>
        <w:br/>
        <w:t>Жаратылысы елгезек Қажытай нені жазса да іркіле қоймайтын.</w:t>
        <w:br/>
        <w:t>Бірде Ташкентте тұратын, университет кафедрасын менгеретін,</w:t>
        <w:br/>
        <w:t>филология ғылымдарының докторы Айдаров Тұралп атты азамат келіп,</w:t>
        <w:br/>
        <w:t>жақында жасының 50-ге толарын айтты. Машинкадан өткен бір шоқ</w:t>
        <w:br/>
        <w:t>сықақ өлеңін алдыма қойды. Оның бұл жанрда көптен бері жазаты-</w:t>
        <w:br/>
        <w:t>нын сырттай білетінмін. Ұзактау болса да, үш әленін алып қалдым</w:t>
        <w:br/>
        <w:t>да, Қажытайды шақырдым. Жайраңлаған күйі алақанын сарт еткізіп,</w:t>
        <w:br/>
        <w:t>қарсы алдыма отыра қалды. Әлгі өлендерді ұсынып: «Мыналардың ба-</w:t>
        <w:br/>
        <w:t>сын біріктіретін дәнекер керек, шағын алғысөз жазасың ба?» деп едім,</w:t>
        <w:br/>
        <w:t>өлеңдерді шолып жіберіп, бетіме жымын етіп бір қарады да, алдымдағы</w:t>
        <w:br/>
        <w:t>кағаздың бір парағын алып, қаламын сүйкектете жөнелді. Тіпті жаттап</w:t>
        <w:br/>
        <w:t>алғандай кідірмейді.</w:t>
        <w:br/>
        <w:t>Сатирамен сақал-мұрты майланып,</w:t>
        <w:br/>
        <w:t>50 жасқа келді Тұрап Айдаров.</w:t>
        <w:br/>
        <w:t>«Әнің үшін» канатына «Араның»</w:t>
        <w:br/>
        <w:t>Үш өлеңін арамал ғып байладық, -</w:t>
        <w:br/>
        <w:t>өл</w:t>
      </w:r>
    </w:p>
    <w:p>
      <w:r>
        <w:t>Әбікен Касеновтің «Қоңыр» атты күйі. Автордың өзі шерткенін көріп-</w:t>
        <w:br/>
        <w:t>тындағанмын.</w:t>
        <w:br/>
        <w:t>- Кәрия, мұны біліп отырсыз, ал енді мынаған не дер екенсіз, -</w:t>
        <w:br/>
        <w:t>деп домбырасының құлақ күйін басқашалай бастаған Қажытайға:</w:t>
        <w:br/>
        <w:t>- Жасия, ломбыраң шағындау екен, шанағы тарлау, -- дедім.</w:t>
        <w:br/>
        <w:t>- Дұрыс байқалыңыз, Кәрия. Амандық болса, әлі талай домбыра</w:t>
        <w:br/>
        <w:t>мен гитараның Құлагері мен Тайбурылын көрсетемін, -- деп жымиды да,</w:t>
        <w:br/>
        <w:t>мойнын тағы бұрып тастап, қос ішекке қол тигізді. Уәйдә-ә-ә!.. Поляк</w:t>
        <w:br/>
        <w:t>Огинскийдің «Полонезі»!.. Салтанатты би делінеді. Әй, маған әсері</w:t>
        <w:br/>
        <w:t>басқаша. Кең ҙалда шырқ үйірілуден гөрі керімсал далаға ұмтылатын</w:t>
        <w:br/>
        <w:t>бір сиқырды сағыныш сазы сияқты...</w:t>
        <w:br/>
        <w:t>- Ал, кәне, айтыңызшы, бұған нс дейсіз? -- деді Қажытай, жел-</w:t>
        <w:br/>
        <w:t>пініңкіреп тоқтап.</w:t>
        <w:br/>
        <w:t>- Домбырашы шеберлігіне де дау жоқ скен! Мықтысың, Жасия!</w:t>
        <w:br/>
        <w:t>Ал сенің мына концертіннен кейін бөлмеде отыра беру қиын болар,</w:t>
        <w:br/>
        <w:t>мен шығайын, - деп орнымнан көтерілдім.</w:t>
        <w:br/>
        <w:t>- Кәрия, казір... «қуыс үйден күр шықпа» деген, - деп, жазу</w:t>
        <w:br/>
        <w:t>үстелінің суырмасынан алып, үш кәмпит ұсынды. -- Келген кісіге неше</w:t>
        <w:br/>
        <w:t>күй тындаса, сонша кәмпит беретін әдетім бар, - деп күлді.</w:t>
        <w:br/>
        <w:t>-- Онда келесі жолы суырманды қоса алып кетемін!</w:t>
        <w:br/>
        <w:t>- Келістік!</w:t>
        <w:br/>
        <w:t>..Қажытайдың «Қоңыр» мен «Полонезді» анық ықыластана, құл-</w:t>
        <w:br/>
        <w:t>шына орындайтынын байкап жүрдім. Ал екеуіне жыр арнағанын кейін</w:t>
        <w:br/>
        <w:t>білдім. Әбікен ақсақалға:</w:t>
        <w:br/>
        <w:t>Қағасың күнірентіп майда ғана,</w:t>
        <w:br/>
        <w:t>Кім білген кәлірінді, қайран аға!</w:t>
        <w:br/>
        <w:t>Естісем осы күйді, егілем де,</w:t>
        <w:br/>
        <w:t>Канғып кеткім келеді айдалаға, -</w:t>
        <w:br/>
        <w:t>депті.</w:t>
        <w:br/>
        <w:t>Ал Огинскийге айтқаны:</w:t>
        <w:br/>
        <w:t>Үнінді ұқтым, үніннен мұңыңды ұқтым.</w:t>
        <w:br/>
        <w:t>Полякша білмесем де, тіліңді ұқтым.</w:t>
        <w:br/>
        <w:t>Мен үшін сенің сөзің қазақша ғой,</w:t>
        <w:br/>
        <w:t>Айтылған ар жағынан шымылдықтың.</w:t>
        <w:br/>
        <w:t>Бауырым, каламдасым, сырласым, Жасиям болған Қажытайға мен</w:t>
        <w:br/>
        <w:t>оның өз өлеңімен былай дейін:</w:t>
        <w:br/>
        <w:t>Танитындар табылса өлең өңін,</w:t>
        <w:br/>
        <w:t>Жанымның көрсетейін көбелегін.</w:t>
        <w:br/>
        <w:t>Көкейімде сурет көп... мені іздесец,</w:t>
        <w:br/>
        <w:t>Бәйгені тосатұғын төбедемін!..</w:t>
        <w:br/>
        <w:t>Солай. Сенің бейнен енді Бәйгетөбеде!</w:t>
        <w:br/>
        <w:t>20. 04. 2013 жыл</w:t>
        <w:br/>
        <w:t>көш сабылып, мың толқынды бір толқынның ырқына көндірелі. Тіс</w:t>
      </w:r>
    </w:p>
    <w:p>
      <w:r>
        <w:t>жігіне қыстырылған тарыға шейін мән иемденіп, бозторғай аспандағы</w:t>
        <w:br/>
        <w:t>қоңырауға айналады, үркіп конған бөдене мал алдына тас тәрізді топ</w:t>
        <w:br/>
        <w:t>етеді.</w:t>
        <w:br/>
        <w:t>Білімге кенезесі кепкен баланың ғасырдың қанбағындай қапғып</w:t>
        <w:br/>
        <w:t>жүріп, басынан небір әділетсіздік, азапты өткергенімен, алған бетінен</w:t>
        <w:br/>
        <w:t>қайтпағаны, жалынын сөндірмегені оқырманның да рухын аскакта-</w:t>
        <w:br/>
        <w:t>тады. Қырсығының арылмағанына қарамастан жанының жалынымен</w:t>
        <w:br/>
        <w:t>дауыл кесіп, жылағанды уатты, әділ бидің мінбесін іздеп, кайда барса</w:t>
        <w:br/>
        <w:t>да қара қылды қақ жарды. Халықтың қасіретін айта алмасақ, несіне</w:t>
        <w:br/>
        <w:t>қалам ұстаймыз деп жар салды. Ақын жері бай, жемісі көп жерұйыкқта</w:t>
        <w:br/>
        <w:t>тікенекке ылғи сүрініп жүрсе де келешек, мені түбі түсінерсің деп</w:t>
        <w:br/>
        <w:t>үміттенді.</w:t>
        <w:br/>
        <w:t>Қажытай Ілиясұлы өзінің ортасы, қоғамы, замандастарын то-</w:t>
        <w:br/>
        <w:t>лыкканды бейнелеу арқылы ұлтының, көшпенділердің кайталанбас</w:t>
        <w:br/>
        <w:t>рухани қазынасын еселей байытады. Ұмытылған ұғымдар сананды</w:t>
        <w:br/>
        <w:t>оятып, селт еткізеді. Көз бен көнілден мүлде алыстап кеткен ірілі-</w:t>
        <w:br/>
        <w:t>ұсақты құбылыстарды бүгінгі ұрпаққа ыждағаттықпен жеткізеді.</w:t>
        <w:br/>
        <w:t>Соның аясында ақын тұлғасы да биіктей береді. Жырлы ғашығының</w:t>
        <w:br/>
        <w:t>келбетіне балап, бірде ломбыралы серідей шалқиды, кейде шер көкірек</w:t>
        <w:br/>
        <w:t>бола кетеді. Құлашын кедергілер жаздырмай, кырт табалап, керен</w:t>
        <w:br/>
        <w:t>күлетіндей күн кешіп, кайғы деген шөлге түнеп ержеткен Қажытай</w:t>
        <w:br/>
        <w:t>берекесі бетінде тұрған, тұлпарын томарларға сүріндіріп, көкірегі</w:t>
        <w:br/>
        <w:t>кекке тұнған қазақ. Ұзақ жылдар қанжардай қын ішінде жата беруге</w:t>
        <w:br/>
        <w:t>мәжбүр болған жырлары, міне, халық игілігіне айналып, мезгілдің</w:t>
        <w:br/>
        <w:t>тамыршысы ретінде сыбайластық, тоғышарлық, алаяқтық атаулыны</w:t>
        <w:br/>
        <w:t>аяусыз әшкерелейді.</w:t>
        <w:br/>
        <w:t>Прозаик, сыншы, сатирик Ғаббас Қабышев екінші томды «Сатира</w:t>
        <w:br/>
        <w:t>санлағы» мақаласымен бастаған. Кейіпкеріміздің ел-жұртына істеген</w:t>
        <w:br/>
        <w:t>қамқорлығын, батыл күресін, шындықтан шошитындардын ініне су</w:t>
        <w:br/>
        <w:t>құйып, бәрін ақылмен, қайсарлықпен, төзімлілікпен орнына келтірер</w:t>
        <w:br/>
        <w:t>қарым-кабілетін мейлінше нанымды жазыпты. Әзіл-оспақ, сын-сыкак,</w:t>
        <w:br/>
        <w:t>мысал-баллада-ластандар, баталар, мақал-мәтелдер, достық әзілдер,</w:t>
        <w:br/>
        <w:t>«па, шіркін пародия!», тентек термелер, астарлы айтыстар алты бөлімге</w:t>
        <w:br/>
        <w:t>тармақталып, біртұтас театр құрап тұр. Ден қойсаңыз. бас алмай</w:t>
        <w:br/>
        <w:t>оқитыныңыз анық. Қажытай сатирасы өзіне дейінгі, өзінен кейінгі</w:t>
        <w:br/>
        <w:t>мыктылардың ешкайсысына ұқсамайды. Былай карасан, шап-шағын,</w:t>
        <w:br/>
        <w:t>шымыр дүнислердің аясы кең, астары қалын, кез келгені сахнаға</w:t>
        <w:br/>
        <w:t>сұранып тұр, дайын мини-спсктакль. Қажытай Ілиясұлы колтанбасына</w:t>
        <w:br/>
        <w:t>зергерлік жанкештілік тән, әрбір сөз өз орнында, әлдеқалай алынып</w:t>
        <w:br/>
        <w:t>тасталса, тұтастығынан дерсу айырылып, симметриясы бұзылған ою-</w:t>
        <w:br/>
        <w:t>өрнектей, қираған кұрылыстай әсер етер еді. Бір де бір сөзін қысқарту,</w:t>
        <w:br/>
        <w:t>9</w:t>
        <w:br/>
        <w:t>жырлайтындай, ел жайлы, жер жайлы айтушы еді. Көшпенді қазақтың</w:t>
        <w:br/>
        <w:t>қараша үйінде дүниеге келіп, тумысынан түз көріп өскен, тау көріп</w:t>
        <w:br/>
        <w:t>өскен Кажекең ұсақ-түйек әңгімеден сөз ауылын аулақ кондырып оты-</w:t>
        <w:br/>
        <w:t>ратын. Кісіге ұнамды серілігі де бар-тын.</w:t>
        <w:br/>
        <w:t>Жалпы, Қажытай Ілиясұлы жылқы мінезді жан еді. Болмыс-бітімі,</w:t>
        <w:br/>
        <w:t>тан асырылғандай тұлпардай кербез ұстайтын түр-тұлғасы, дегларлығы,</w:t>
        <w:br/>
        <w:t>кісі баласын алаламайтын ақеділ, ақжарма көңілі, кағілездігі меп</w:t>
        <w:br/>
        <w:t>қырағылығы, шамына тисе шырт ететін тік мінезділігі, ойын ірікпей</w:t>
        <w:br/>
        <w:t>айтатын оттылығы, бәрі-бәрі дала падишасы -- жылқыға келетін.</w:t>
        <w:br/>
        <w:t>Кейде Жазушылар одағының бір бұрышында бір топ жасты жиып</w:t>
        <w:br/>
        <w:t>алып, жастарды қыран-топан күлкіге батырып, өзі де соған мәз болып,</w:t>
        <w:br/>
        <w:t>қазақша, татарша, ұйғырша, енді бірле қытай тілінде өлең оқып немесе</w:t>
      </w:r>
    </w:p>
    <w:p>
      <w:r>
        <w:t>әндетіп тұрғанын көретінмін.</w:t>
        <w:br/>
        <w:t>Шіркін, ол кісінің көнілі ғана емес, жүрегі де қартаймай кеткен-</w:t>
        <w:br/>
        <w:t>дей. Кенестік және қытайлық саяси режимдерді басынан өткеріп,</w:t>
        <w:br/>
        <w:t>оның кісіні жанынан түңілтер небір қитұрқы қулык-сүмдығын көріп,</w:t>
        <w:br/>
        <w:t>жүрегін шер, табанын шөнге тіліп, ел айырылғанда еніреп, етегі жасқа</w:t>
        <w:br/>
        <w:t>толған осы ақынның бүгінгі азат заманның албырт жастарымен бірге,</w:t>
        <w:br/>
        <w:t>өз отанында, өз үйінде әзілдесіп тұрғаны көңілді пеге толқытпасын.</w:t>
        <w:br/>
        <w:t>Толқытқан.</w:t>
        <w:br/>
        <w:t>Әзілді айтса, Қажекең айтсын дейтіндей жағдайы бар елі. Ел аузы-</w:t>
        <w:br/>
        <w:t>на ерте іліккен пародияларының жадында калған тұсына шейін жатқа</w:t>
        <w:br/>
        <w:t>оқып беретін. Соның Абайшалап жазған бірі жинағында жүр екен.</w:t>
        <w:br/>
        <w:t>Өлен - сонын нан шайы, сөз самасы,</w:t>
        <w:br/>
        <w:t>Ұрттап шайқап төгетін сз баласы.</w:t>
        <w:br/>
        <w:t>Тілге шөгір, жүрекке кірі тиіп,</w:t>
        <w:br/>
        <w:t>Теп-тегіс ығыр болды айналасы.</w:t>
        <w:br/>
        <w:t>Бөтен оймен былғанса сөз арасы,</w:t>
        <w:br/>
        <w:t>Түсінбей тойтындайды бейшарасы.</w:t>
        <w:br/>
        <w:t>Қокымнан колақпандай том жасады,</w:t>
        <w:br/>
        <w:t>Жымпиған, жылпындаған бір парасы...</w:t>
        <w:br/>
        <w:t>-. «Таңдама», топтамасы, баттамасы,</w:t>
        <w:br/>
        <w:t>Өтпегенмен, өтеді тапқан асы.</w:t>
        <w:br/>
        <w:t>Тартсаныз таразыға, танысаныз</w:t>
        <w:br/>
        <w:t>Шіркіннің ап-айқын ғой ақ, карасы...</w:t>
        <w:br/>
        <w:t>Мұнан бөлек, хатқа түспеген қанша казақы қалжыны бар еді. Ел</w:t>
        <w:br/>
        <w:t>естімеген бір әңгімелерді айтып, «солай ма еді?» деп таңырқасак, соған</w:t>
        <w:br/>
        <w:t>кәдімгідей қоқиланып қалатын. Қалжыңнан қаны қызып алған сәтте</w:t>
        <w:br/>
        <w:t>тілінің тікені гүлдей, сөзінің зәрі балдай көрініп кететін.</w:t>
        <w:br/>
        <w:t>Атыңды естігенде Еміл деген,</w:t>
        <w:br/>
        <w:t>Елең ете қайғыдан женілденем.</w:t>
        <w:br/>
        <w:t>деп алдыма тастай салганы. «Өй, ішіңді ұрайын» деппін ғой, риза-</w:t>
        <w:br/>
        <w:t>лығымды жасыра алмай, еріксіз күліп жіберіп.</w:t>
        <w:br/>
        <w:t>Ол жалпы әзіл-сықақшыларға, әсіресе жас каламдастарына аса</w:t>
        <w:br/>
        <w:t>ілтипатты болды. Күлкі арқалаған өлен-әңгімесі, фельетоны алғаш</w:t>
        <w:br/>
        <w:t>«Арада» шыққан іні-қарындастарымыздың дені - оның шәкірттері.</w:t>
        <w:br/>
        <w:t>Оларды баулуға арнаулы бәйге жариялауды ұйғарғанымызда «Жа-</w:t>
        <w:br/>
        <w:t>тыпатар» деген айларды (рубриканы) Қажытай ұсынды. Бәйгеміздің</w:t>
        <w:br/>
        <w:t>бірінші женімпазы Таңдай Кенеев болып еді...</w:t>
        <w:br/>
        <w:t>Қажытайлың кітап болған әзіл-сықақтарынан гөрі әлі колжазба</w:t>
        <w:br/>
        <w:t>күйінде жатқаны көп сияқтанады. «Бір сырлы, сегіз қырлы» болған</w:t>
        <w:br/>
        <w:t>ақын-серінің лирикалық өлеңдері, дастандары, ән-күйлері де қаншама</w:t>
        <w:br/>
        <w:t>екенінартында қала берген әдеби мұрасына бас-көзболған қамқоршысы</w:t>
        <w:br/>
        <w:t>білер. Негізгі қамқоршы, әлбетте, Жазушылар олағымыздың Сатира</w:t>
        <w:br/>
        <w:t>кенесі болуға тиіс. Кеңес Қажытайдың жары, әдебиетші-ғалым Руда-</w:t>
        <w:br/>
        <w:t>мен ақыл коса жұмыс істеп, қаламдасымыздың баспа бетін көрмеген</w:t>
        <w:br/>
        <w:t>шығармаларын, дос-жолдас болған замандастарының ОЛ туралы</w:t>
        <w:br/>
        <w:t>естеліктерін жұртшылыққа кешіктірмей ұсынатын болар деп ойлай-</w:t>
        <w:br/>
        <w:t>мын. Қазақ әдебиеті мен өнерінін әрі зерделі өкілі, әрі тынымсыз</w:t>
        <w:br/>
        <w:t>жақсы насихатшысы болған Қажытайдың аруағына қызмет ету қай-</w:t>
        <w:br/>
        <w:t>қайсымыздың да парызымыз!</w:t>
        <w:br/>
        <w:t>Ол сыйлаған кітаптардағы колтанба да ерекше. Мысалы, «Гас-</w:t>
        <w:br/>
        <w:t>жарған» жинағының алғы бетінс былай деп жазыпты: «Аяулы Ғаббас</w:t>
        <w:br/>
        <w:t>Кәрия! Көптің бірімін бе, жоқтың бірімін бе?.. Бұл кітаптағы түйіндерді</w:t>
      </w:r>
    </w:p>
    <w:p>
      <w:r>
        <w:t>бұрынғы, соңғы сң мықты ақындармен салыстырсаңыз, оған жауап</w:t>
        <w:br/>
        <w:t>табылар... Соның күнес-күнгейін бала-шағанызға тілеймін!»</w:t>
        <w:br/>
        <w:t>Жазған сон жазбайсып ба жап бітіріп,</w:t>
        <w:br/>
        <w:t>Самалдай сарай ашқан танғы тұнық.</w:t>
        <w:br/>
        <w:t>Мүлгітіп мұсылманды мұнарала</w:t>
        <w:br/>
        <w:t>Қалатын Ай сиякты мәнгі тұрып?!,</w:t>
        <w:br/>
        <w:t>Мұны салыстырғысы келгендер салыстыра берер, ал мен колтанба</w:t>
        <w:br/>
        <w:t>иесінің тілін алмадым: «Бұл - Ілиясұлы Қажытай атты Ақынның</w:t>
        <w:br/>
        <w:t>құнарлы да шырайлы өлен-жырларындағы бір шумақ!» деп тоқтадым.</w:t>
        <w:br/>
        <w:t>Менің өлең оқуды қалайда жақсы көретінімді білетін де, кейде</w:t>
        <w:br/>
        <w:t>кайсыбір бұрын-соңғы, үлкен-кіші ақындарымыздың жырларын жатка</w:t>
        <w:br/>
        <w:t>айтып, Тіл өрнегіне, ой толқына тәнтілігін ашып айтып отыратын.</w:t>
        <w:br/>
        <w:t>- Кәрия, Жұматай Жақыпбаевты білесіз ғой. Әй, керемет! Ақын</w:t>
        <w:br/>
        <w:t>болғанда, мықты ақын. Тындаңызшы:</w:t>
        <w:br/>
        <w:t>Боллы, жетгі. жүрем енді, -</w:t>
        <w:br/>
        <w:t>деп, -- таудағы есті ортаға.</w:t>
        <w:br/>
        <w:t>Жаңа туған бір өлеңді</w:t>
        <w:br/>
        <w:t>сала салғам тес қалтама.</w:t>
        <w:br/>
        <w:t>Калай, ә? Ғажап емес пе?! «Жана туған бір өлеңді сала салғам төс</w:t>
        <w:br/>
        <w:t>16</w:t>
        <w:br/>
        <w:t>еріктерімен баруларын қалаймын. Рас, кейде бұйрықпен міндеттегі</w:t>
        <w:br/>
        <w:t>жіберуге де мәжбүр болып жүрдім.</w:t>
        <w:br/>
        <w:t>Бірде Қызылорда жақтан топтанып алып қылмыс жасағандар</w:t>
        <w:br/>
        <w:t>жайында, оларды жергілікті әміршілдер қорғаштайтыны туралы, сон-</w:t>
        <w:br/>
        <w:t>дыктан сотқарлардың еркінсіп кеткені баяндалған хат жетті. Жігіттерді</w:t>
        <w:br/>
        <w:t>онымен таныстырып:</w:t>
        <w:br/>
        <w:t>- Ал, қырандар, қайсысың қомданып ұшасындар? - демеймін</w:t>
        <w:br/>
        <w:t>бе. Ондайда, яғни шаңы айшылық жерден көрінер дода бар дегенде</w:t>
        <w:br/>
        <w:t>Қажытайлың бүйірі елден бұрын қызып шыға келетін, ол жолы да:</w:t>
        <w:br/>
        <w:t>- Мен барайыншы, басым сонда қалса да! - деп ұшып тұрды.</w:t>
        <w:br/>
        <w:t>Жігіттер ду күліп:</w:t>
        <w:br/>
        <w:t>- Иә, Қажекең барсын!</w:t>
        <w:br/>
        <w:t>- Уа, ақсарбас!</w:t>
        <w:br/>
        <w:t>- «Хабарсыз кетсең бұл жолы, мен шығамын соңыннан!» - десті.</w:t>
        <w:br/>
        <w:t>Біз қандай жағдайла да қалжыңдасып, іліп-шалып дуылдасып,</w:t>
        <w:br/>
        <w:t>көнілді жүруге дағдыланғанбыз. Дәрсжелеріміз ресми ыңғайда әр-</w:t>
        <w:br/>
        <w:t>қалай болса да, күнделікті іс үстінде бәріміз «әзілің жарасса, атаңмен</w:t>
        <w:br/>
        <w:t>ойна» тең дәрежеде болатынбыз. Атып-қуып дегендей, біраз қажасып</w:t>
        <w:br/>
        <w:t>алдық та, Қажытайға оң сапар тіледік. Жігіттердің бірі: «Қажеке,</w:t>
        <w:br/>
        <w:t>насыбайыңыз таусылып қалмасын!» деп тағы ду күлдірді. Қажытай ер-</w:t>
        <w:br/>
        <w:t>ніне насыбай салатын. Күміспен күптеген мүйіз шақшасын қолында</w:t>
        <w:br/>
        <w:t>ойнатып жүргені.</w:t>
        <w:br/>
        <w:t>Қысқасы: Қажытай доданың көкесін көріп, текетіресте жеңіп</w:t>
        <w:br/>
        <w:t>шыққан, дабылдағы дерек атаулыны әбден анықтаған, қажет құжатты</w:t>
        <w:br/>
        <w:t>жасап, тиістілердің колдарын қойлырып, мөрлерін бастырып бекіт-</w:t>
      </w:r>
    </w:p>
    <w:p>
      <w:r>
        <w:t>кен. Ол женіліс тапқандарға ұнар ма! Бір дойыр: «Сен, әй, тілші,</w:t>
        <w:br/>
        <w:t>бұл жақтан тірі кетпейсін!» деп күжірейіпті. Ондайдың талайын</w:t>
        <w:br/>
        <w:t>кездестірген сарбазымыз саспаған: «Ей, ер болсан, жекпе-жекке</w:t>
        <w:br/>
        <w:t>шық!» депті. Шаншыла қалған Қажытайдың сесінен шошыған «бір</w:t>
        <w:br/>
        <w:t>жері қуыстар» тайқып кеткен. Бірақ астыртын арам әрекетті бастаған.</w:t>
        <w:br/>
        <w:t>Қылмыскерлерлің ор қазуға кіріскенін сезген жергілікті бір тілеулесіміз</w:t>
        <w:br/>
        <w:t>жолдастарымен кеңесіп, Қажытайды түнделетіп басқа жолмен көрші</w:t>
        <w:br/>
        <w:t>облысқа жеткізіп, ұшаққа аман-есен отырғызып жіберіпті. Сол сапа-</w:t>
        <w:br/>
        <w:t>рын жыр еткен Қажытай:</w:t>
        <w:br/>
        <w:t>- Сөйтіп, Кәрия, армансыз шайқаса алмай қайттым, шіркін! - деп</w:t>
        <w:br/>
        <w:t>кіжінсін. Оның «Өзіне не керек?!» өжеттігі, шаппа-шұп балуандығы,</w:t>
        <w:br/>
        <w:t>шартпа-шұрт қамшыгерлігі ересен. Айғайда айқұлақтанып кететін</w:t>
        <w:br/>
        <w:t>әрмінез.</w:t>
        <w:br/>
        <w:t>-- Жасия, ашық айқастан тайқып, аңдуға кеткен қаскөй кімнің</w:t>
        <w:br/>
        <w:t>қапысын таппайды, байқап жүр, пәлекеттің беті -- әрмен! - дедім.</w:t>
        <w:br/>
        <w:t>- Кәрия, саспаңыз, не болса да көріп аламын ғой. Менің шешем де</w:t>
        <w:br/>
        <w:t>қалжаны текке жемеген шығар, - деп күлді.</w:t>
        <w:br/>
        <w:t>14</w:t>
        <w:br/>
        <w:t>қалтама»! Сурет кой, жанды сурет! Жұматайды оқыңыз, серпінді, сері</w:t>
        <w:br/>
        <w:t>ақын! -- деп сүйінгені есімде.</w:t>
        <w:br/>
        <w:t>Усойқы тілді Қажытайдын нәзік, әсем сезімді өлеңдері онын лирик</w:t>
        <w:br/>
        <w:t>екенін дәлелдеуді керек етпейді.</w:t>
        <w:br/>
        <w:t>Екеуіміздің арамыздағы қарым-қатынастың бір қызық қыры бар</w:t>
        <w:br/>
        <w:t>еді. Ол менімен әрқашан «сіз» леп сөйлесетін де, әлдебір әнгімеде</w:t>
        <w:br/>
        <w:t>таласымыз «тау асып кетуге» айналғанда «сенге» көшетін. Алайда</w:t>
        <w:br/>
        <w:t>артық сөз айткан емес, алдымды кесе өткен емес. Сыртымнан «қысқа</w:t>
        <w:br/>
        <w:t>жігіт» деп әзілдейді екен.</w:t>
        <w:br/>
        <w:t>Онын домбырашы, күйші екенін білгенім 1970 жылы. Жұмыс</w:t>
        <w:br/>
        <w:t>аяғында келіп:</w:t>
        <w:br/>
        <w:t>-- Кәрия, өзіңіз көріп жүрген музыкалық аспаптардан қолайынызға</w:t>
        <w:br/>
        <w:t>жағатыны қайсысы, соны айтыңызшы! - деді бірле. Жымын-жымың</w:t>
        <w:br/>
        <w:t>етеді. Тағы: Мен үшін домбырадан кейінгі әулие - гитара! - деп</w:t>
        <w:br/>
        <w:t>шынымды айттым. Ол екі алақанын сарт еткізіп:</w:t>
        <w:br/>
        <w:t>-- Міне, Кәрия, молодессіз! Кеттік біздің үйге! Мен сізге гитаранын</w:t>
        <w:br/>
        <w:t>қуатын көрсетейін, кеттік!</w:t>
        <w:br/>
        <w:t>Бас тартпадым. Бардық.</w:t>
        <w:br/>
        <w:t>- Келіншек әлі жұмыста, шайды ол келген соң ішерміз, оған дейін,</w:t>
        <w:br/>
        <w:t>кәне, Кәрия, мына орындыққа кұйрық басыңыз, - деп бір орындықты</w:t>
        <w:br/>
        <w:t>маған ұсынып, өзі қабырғада ілулі тұрған кызыл-коныр гитарасын</w:t>
        <w:br/>
        <w:t>ала, екінші орындықты маған қарсы қойып отырды да, гитарасын</w:t>
        <w:br/>
        <w:t>бабына келтіре бастады. Үкілеген аспабының алты ішегі сыңғырласып-</w:t>
        <w:br/>
        <w:t>күмбірлесіп «тіл тадбысқаннан» кейін Қажытай мойнын бұрып тастап</w:t>
        <w:br/>
        <w:t>шертіп жөнелді, Орысша әуен емес, қазақы әуен! Ән емес, күй! Орыс</w:t>
        <w:br/>
        <w:t>ортасында, Шығыста өскен басым, гитараның испан аспабы екенін</w:t>
        <w:br/>
        <w:t>білсем де, орыстын, қазақтың әндерін нақышына келтіре ойнағанды</w:t>
        <w:br/>
        <w:t>көрсем де, күй тартуға болады деп ойлаппын ба?!</w:t>
        <w:br/>
        <w:t>-- Иә, Кәрия, калай екен? --деді Қажытай, менен қүлды сынақ алып</w:t>
        <w:br/>
        <w:t>отырған мұғалімше байсалдана карап.</w:t>
      </w:r>
    </w:p>
    <w:p>
      <w:r>
        <w:t>-- Әй, Жасия! Мынауың ғажап қой! Егер ауылда отырсак, мен</w:t>
        <w:br/>
        <w:t>сыртқа жүгіріп шығып, дала кезіп кеткендей едім! Жүз жаса! - дедім,</w:t>
        <w:br/>
        <w:t>шапалақ ұрып.</w:t>
        <w:br/>
        <w:t>- Бұл ойнағаным - «Ұлы көш» деген күй. Өзім шығарған күй.</w:t>
        <w:br/>
        <w:t>Әзірше нобайы ғана. Әлі жетілдіремін, Кәрия.</w:t>
        <w:br/>
        <w:t>-- Күй шығаратын өнерің де бар, ә, Жасия?! Сал-сері екенсің ғой?!</w:t>
        <w:br/>
        <w:t>- Күй шығаруым - әзірше еліктеушілігім ғана. Қазір, Кәрия,</w:t>
        <w:br/>
        <w:t>сізге күйдің көкесін тартып берейін, -- деп орнынан лып көтеріліп,</w:t>
        <w:br/>
        <w:t>гитарасын іліп, шағын қоңырқай домбырасын алды. Мен гитара үніне</w:t>
        <w:br/>
        <w:t>әліде елітіп отырмын.</w:t>
        <w:br/>
        <w:t>Домбыра сөйлеп кетті... Шағын бөлме коңыр үнге тола бастағандай.</w:t>
        <w:br/>
        <w:t>Бір сәт мұңлы, баяу, бір сәт ширығысты, бұлқынысты таныс әуен.</w:t>
        <w:br/>
        <w:t>ІТ</w:t>
        <w:br/>
        <w:t>- Солай шығар... Енді, Ғаббас, ерік өзіңде, дәл қазір қолынды</w:t>
        <w:br/>
        <w:t>қағар ешкім жоқ, қатал кіріс, қажет кадрды жинап ал, қара көбейтіп</w:t>
        <w:br/>
        <w:t>отырғандардан тезірек құтыл, реті келгеніне орын тауып беруді ойла,</w:t>
        <w:br/>
        <w:t>біз де көмектесерміз, мұнда жігіттерге айтармын, ал өздері жұмыс та-</w:t>
        <w:br/>
        <w:t>уып ала алатындары болса -- құба-құп, бүгіннен бастап бәріне ойынды</w:t>
        <w:br/>
        <w:t>ашық айт, ескерт, созба! -- деп Кәкең қамқарлық кенес берді. Менің</w:t>
        <w:br/>
        <w:t>күткенім де сол болатын.</w:t>
        <w:br/>
        <w:t>-- Рахмет, Кәке, түсінікті. Сіздерге барып шықсам, ақылдассам деп</w:t>
        <w:br/>
        <w:t>ойлап едім, жақсы болды. Әзім білетін сатириктерді, фельетонистерді</w:t>
        <w:br/>
        <w:t>шақырамын, коллективті толық жаңартамын, өйтпеске шарам жоқ, -</w:t>
        <w:br/>
        <w:t>дедім.</w:t>
        <w:br/>
        <w:t>- Сөйт, қорғанба, тек обьективный бол! Қадамың сәтті болсын!</w:t>
        <w:br/>
        <w:t>Бөлімдегі жігіттермен хабарласып тұр, керек бола калғанымда маған</w:t>
        <w:br/>
        <w:t>тура кел не телефон сок. Ал сау бол! - деді Кәкен.</w:t>
        <w:br/>
        <w:t>Үш-төрт айлың шенінде ұжымды, анығында -- қалам ұстай-</w:t>
        <w:br/>
        <w:t>тындарды толық дерлік жаңарттым. «Араға» танымал сықақшы Ілия-</w:t>
        <w:br/>
        <w:t>сов Қажытайды, фельстонды қазақ тілінде де, орыс тілінде де қапысыз</w:t>
        <w:br/>
        <w:t>жазатын Шәріпжанов Тоқтарханды, кейініректе әйгілі Әмірбеков</w:t>
        <w:br/>
        <w:t>Көпенді, оның ұсынуымен Марат Нұрқалиевті шақырып алдым.</w:t>
        <w:br/>
        <w:t>Суретшіміз өнері көпке белгілі Нұрмұхамедов Нағым болды. «Шмельге»</w:t>
        <w:br/>
        <w:t>орынбасарлыққа Станислав Малоземовты, бөлім меңгерушілігіне</w:t>
        <w:br/>
        <w:t>Владислав Караканы алдым. Екеуі де орыс оқырмандарға жақсы</w:t>
        <w:br/>
        <w:t>мәлім сықақшы-фельетоншылар. «Ескілердің» ешқайсысын ренжіт-</w:t>
        <w:br/>
        <w:t>педік, бәріне кызмет тауып берілді. Ал бұлардын ішінде «баспа-бас</w:t>
        <w:br/>
        <w:t>айырбаспен келген» Қажытай ғана болды.</w:t>
        <w:br/>
        <w:t>«Затында тазалық жоқ пысықтармен</w:t>
        <w:br/>
        <w:t>Үйлесе алмай келеді көзкарасым», -</w:t>
        <w:br/>
        <w:t>дегеніндей, суканы сүйе алмаған ұжымға колын бір-ақ сілтеп: «Е,</w:t>
        <w:br/>
        <w:t>жарайды!» деп кете беретін «қызык» қылығы бар Қажытайға бір іңірде</w:t>
        <w:br/>
        <w:t>телефон шалып:</w:t>
        <w:br/>
        <w:t>-- Әй, Жасия, бүгінде сен қай жакта қопарып жұмыс істеп жүрсін? --</w:t>
        <w:br/>
        <w:t>делім (оның «Кәрия» дегеніне карай мен оған «Жасия» дейтінмін).</w:t>
        <w:br/>
        <w:t>- Ә, Кәрия, ассалаумағалейкүм! Мен тағы бір көп-көрім таққа</w:t>
        <w:br/>
        <w:t>мініп, «Жазушы» баспасын жарылкап отырмын, -- деп жайдары күлді.</w:t>
      </w:r>
    </w:p>
    <w:p>
      <w:r>
        <w:t>- Мұндағы тақтың қасында ондағы тақ -- шоқпардың жанындағы</w:t>
        <w:br/>
        <w:t>колтокпак, сөзді кой да, бері кел, зыт! -- дедім.</w:t>
        <w:br/>
        <w:t>- Ғабит ағамыздың «зытып келемінін» еске салдыңыз, бірақ, Кә-</w:t>
        <w:br/>
        <w:t>рия, мен өйте алмаймын, мұндағы бастығым - бір ғажап жайсан жан,</w:t>
        <w:br/>
        <w:t>қиып кете алар ма екенмін?</w:t>
        <w:br/>
        <w:t>- Әй, Жасия, сөзді көбейтпейік, Әбекене «құда түсу», сені жасау-</w:t>
        <w:br/>
        <w:t>лап алып кету менің міндетім болады.</w:t>
        <w:br/>
        <w:t>12</w:t>
        <w:br/>
        <w:t>- Солай ма?</w:t>
        <w:br/>
        <w:t>-- Солай. Фельетонның дізгін-шылбырын ұстайсын да: «Мыркым-</w:t>
        <w:br/>
        <w:t>бай, қайдасың, Әйда кеттік!» дейсің.</w:t>
        <w:br/>
        <w:t>- Кәрия, мұныңыз... апырай-ай, Ә?.. не дейін енді?</w:t>
        <w:br/>
        <w:t>- Пионер болып көрмегенсін, әйтпесе: «Әрқашан дайынмын!» дер</w:t>
        <w:br/>
        <w:t>едің.</w:t>
        <w:br/>
        <w:t>Ол рахаттана күліп:</w:t>
        <w:br/>
        <w:t>- Журналдың шаруасы, иә, ол - менің қолым ғой, Қария.</w:t>
        <w:br/>
        <w:t>Өзіңізді құттыктай барғанымда алдынызда әлдекімдер болып, көп</w:t>
        <w:br/>
        <w:t>кідіруге уақытым болмай, ойымды оңаша айта алмай қайтып сдім,</w:t>
        <w:br/>
        <w:t>енді, Кәрия, сәл күте тұрыңызшы, мен насыбай атып алып, сәл ойла-</w:t>
        <w:br/>
        <w:t>найын,- деді.</w:t>
        <w:br/>
        <w:t>-- «Сәл-пәліңді» қой, казір Әбекене «құда түсем», привет! - деп</w:t>
        <w:br/>
        <w:t>телефонтұтқасын қойдым да, іле кайта көтеріп, Әбекенмен - «Жазушы»</w:t>
        <w:br/>
        <w:t>баспасының директоры Әбілмәжін Жұмабаевпен хабарластым. Хал-</w:t>
        <w:br/>
        <w:t>ахуал сұрасқан сон:</w:t>
        <w:br/>
        <w:t>- Әбеке, сізде - қылыш, менде - қын. Сіз маған сатирик Қажытай</w:t>
        <w:br/>
        <w:t>Ілиясовты беріңіз, мен сізге білдей редактор бола алатын бір жазушы</w:t>
        <w:br/>
        <w:t>жігітті берейін. Басына -- бас. Кәнеки, қол алысайық! - дедім. Әбекен</w:t>
        <w:br/>
        <w:t>әдетінше жұмсақ күлді. Ресми гәзет тілімен айтканда, «Келіссөз жылы</w:t>
        <w:br/>
        <w:t>шырайлы жағдайда өтіп, келісімге қол койылды»,</w:t>
        <w:br/>
        <w:t>Әлі есімде, 196% жылы «Ара» журналының 9-санында Қажытайдың</w:t>
        <w:br/>
        <w:t>«Нәйм-нәйм бауырсақ» деген фельетоны жарк ете қалды. Бірімізлен</w:t>
        <w:br/>
        <w:t>біріміз алып қашып оқыдық. Усайқы тілі ойнап, оқиғасы оқыралап</w:t>
        <w:br/>
        <w:t>тұрған дүние екен. Содан бастап Қажытайды үнемі бақылап, не</w:t>
        <w:br/>
        <w:t>жазса да құр жібермей оқып жүрдім. Мейлі қай жанрда жазса да,</w:t>
        <w:br/>
        <w:t>қай тақырыпты көтерсе де, тігісін жатқызып жібереді, айызың қанып</w:t>
        <w:br/>
        <w:t>оқисың! Сондықтан қолыма билік тиген кезде ең алғашқы жұмыска</w:t>
        <w:br/>
        <w:t>шақырған аламым осы Кажекенң болды.</w:t>
        <w:br/>
        <w:t>Біз белімізді буып, білегімізді сыбанып, жұдырықтай жұмылып,</w:t>
        <w:br/>
        <w:t>тастай тәуекелмен іске кірістік. Журналдың міндеті -- тірлігіміздегі</w:t>
        <w:br/>
        <w:t>теріс-бұрысты ашып, батыл жазу, жазықсыз жазаланған адамдарға</w:t>
        <w:br/>
        <w:t>арашасы болу. Зымиянлардың залалымен комсомолдан, партиядан</w:t>
        <w:br/>
        <w:t>шығарылып тасталғандарға, түрмеге тығып жіберілгендерге қол үшы-</w:t>
        <w:br/>
        <w:t>мызды беріп, ақиқаттың ақ мылтык сарбазы екенімізді дәлелдей</w:t>
        <w:br/>
        <w:t>бастадық. Арыз-шағымын баска гәзет-журналға кабылдата алмаған</w:t>
        <w:br/>
        <w:t>кісілер бізге келетін болды. Алыс түкпірлерден арыз ағылды. ал олар-</w:t>
        <w:br/>
        <w:t>дағы дабылдың ізімен бару, білгірлікпен зерттеу жүргізу, шындықты</w:t>
        <w:br/>
        <w:t>аршып келу арнаулы тілшілерімізге, әрине, онай тимеді.</w:t>
      </w:r>
    </w:p>
    <w:p>
      <w:r>
        <w:t>Тым күрделі, шытырман шаруаларға қай сатириктің барғысы</w:t>
        <w:br/>
        <w:t>келетінін өздеріне үйғартатын әдет ұстандым. Хатпен таныстырып,</w:t>
        <w:br/>
        <w:t>13</w:t>
        <w:br/>
        <w:t>білуінің үлгісі, өреліктін белгісі. Заманның қатігез, тар құрсағында</w:t>
        <w:br/>
        <w:t>ұзағырақ тұншыққан жырлары сл тәуелсіздігімен қатар қанат қағып,</w:t>
        <w:br/>
        <w:t>көпшіліктің де меншігіне айналғаны оқырман үшін үлкен қуаныш.</w:t>
        <w:br/>
        <w:t>Өйткені Қажытай Ілиясұлы казақтың дәстүрлі серілік: атбегі, күсбегі,</w:t>
        <w:br/>
        <w:t>палуандық, шешендік, сыншылық, суырыпсалма ақындығын, мірдің</w:t>
        <w:br/>
        <w:t>оғындай тиер әзіл, қалжың, уытты сықақ, қақпайларын қаймағын</w:t>
        <w:br/>
        <w:t>бұзбай бүгінгі күнге жеткізген ата-бабамыздың көзі, мұрагері, тыл-</w:t>
        <w:br/>
        <w:t>сым талант тұяғы, көптің бірі емес, зерделі қауым іздеп таппай жүрген</w:t>
        <w:br/>
        <w:t>жоқтың бірі...</w:t>
        <w:br/>
        <w:t>БЕЙНЕСІ БӘЙГЕТӨБЕДЕ!</w:t>
        <w:br/>
        <w:t>Ғаббас ҚАБЫШҰЛЫ,</w:t>
        <w:br/>
        <w:t>жазушы, сатирик</w:t>
        <w:br/>
        <w:t>Қазекемде: «Алам айдаса, барман; дәм айдаса, калман» дсген майлы</w:t>
        <w:br/>
        <w:t>мәтел бар ғой, ал менің онымен ағайындас: «Адам айдаса -- барман;</w:t>
        <w:br/>
        <w:t>партия айдаса -- қалман» дейтін шайлы мәтелім бар. Үкіметтің кенңсесі-</w:t>
        <w:br/>
        <w:t>не кіріп-шығып қызмет еткен қырық жылда бес мекемеде «мсйман»</w:t>
        <w:br/>
        <w:t>болсам, соның төртеуіне компартиямның «арқасында» барыппын.</w:t>
        <w:br/>
        <w:t>Соның бірі -- сатиралық «Ара-Шмель» журналына жөәнелтілгенім. Ол</w:t>
        <w:br/>
        <w:t>журналдың бұрынғы Бас редакторларының бірі, зейнеткер Жүсіпбек</w:t>
        <w:br/>
        <w:t>аға Алтайбаев «Ағыбай батыр» романын шығаруға көмектесуді өтіне</w:t>
        <w:br/>
        <w:t>партиямыздың Орталық комитетіне, су жаңа хатшы Қазыбаев Кәкім-</w:t>
        <w:br/>
        <w:t>жанға барып отырып, журнал басшылығына мені жіберугекенес беріпті.</w:t>
        <w:br/>
        <w:t>Сонымен, не керек, Кәкеңмен тәжікемнің ақырында: «Көкбазарда</w:t>
        <w:br/>
        <w:t>отырған жоқпыз, саудаласпайық, дұрыс па?» деген «сөз естіп», Алма-</w:t>
        <w:br/>
        <w:t>тының әйгілі Көкбазарының іргесіндегі 9 қабатты ғимараттың 7-қаба-</w:t>
        <w:br/>
        <w:t>тында орналасқан «Ара-Шмельшілерлің» ортасына топ еттім.</w:t>
        <w:br/>
        <w:t>«Үсті-басымды сілкіп», төңіректі бірер күн барлап байқасам:</w:t>
        <w:br/>
        <w:t>редакцияның не қазақ жағынла («Арада»), не орыс жағында («Шмель-</w:t>
        <w:br/>
        <w:t>де») «дені дұрыс» әзіл-сықақшы жоқ. «Е-е-е...» деп, Владимир Ильичше</w:t>
        <w:br/>
        <w:t>«Не істеу керек?» деп отырғанымда, үшінші күні, Кәкімжан ағамыз</w:t>
        <w:br/>
        <w:t>телефон соғып:</w:t>
        <w:br/>
        <w:t>- Мә, Ғаббас жолдас, хал-ахуал қалай? Орнын құтты болсын!</w:t>
        <w:br/>
        <w:t>Журналды жарқыратып, сатира сарбаздарын жеңіске бастай бер! -</w:t>
        <w:br/>
        <w:t>деді. Көңілді скеп.</w:t>
        <w:br/>
        <w:t>- Кәке, рахмет! «Көкбазарда отырған жоқпыз, саудаласпайық»</w:t>
        <w:br/>
        <w:t>дедіңіз де, Көкбазардан бір-ак шығардыңыз, - леп елім, Кәкен күліп</w:t>
        <w:br/>
        <w:t>жіберді. Көңіл күйі жақсы екен. Соны пайдаланып: - Кәке, журнал</w:t>
        <w:br/>
        <w:t>үшін жанпида Дермін, бірақ елі көшкен жұртка келіппін, мұнда сатира</w:t>
        <w:br/>
        <w:t>сарбазынан біреу де жок, - дедім.</w:t>
        <w:br/>
        <w:t>П</w:t>
        <w:br/>
        <w:t>мән бермеппіз. Сыбызғы, сырнай, шаңқобыз, балалайка, мандолин,</w:t>
        <w:br/>
        <w:t>домбырадан қолы босап, төнірегіндегілерге әзіл, қалжын, уытты сөзін</w:t>
        <w:br/>
        <w:t>төккенде, мұның бірін түсініп, біріп түсінбегендіктен жауап қайтаруға</w:t>
        <w:br/>
        <w:t>кауқарым жетпейтін. «Лениншіл жас» (казіргі «Жас Алаш») газетінде</w:t>
      </w:r>
    </w:p>
    <w:p>
      <w:r>
        <w:t>аздаған уақыт қатар еңбек еттік. Ешкімнің бет, жүзіне қарамай тіке</w:t>
        <w:br/>
        <w:t>айтатын турашылдығын сол тұста байқадым. Қаламы қарымды, пыса-</w:t>
        <w:br/>
        <w:t>наға алғанын бүркіттей қағып түсіретін. Тыпырлаған асаудай байыз</w:t>
        <w:br/>
        <w:t>таппайтын Қажағаннын алды-артынан ілесу мүмкін емес-ті.</w:t>
        <w:br/>
        <w:t>Дара басында сан алуан өнердің түйісуін Алланың сыйы деп</w:t>
        <w:br/>
        <w:t>қабылдағанымыз жән шығар. Мына екі томдық соның нақты айғағы.</w:t>
        <w:br/>
        <w:t>Филология ғылымының докторы, академик, профессор Зәки Ахметов</w:t>
        <w:br/>
        <w:t>«Жеке тағдырды өлен өрнегімен үлкен өреге көтеріп, адамның сай-</w:t>
        <w:br/>
        <w:t>сүйегін сырқырататын, еріксіз ойландыратын, ойландырып қана кой-</w:t>
        <w:br/>
        <w:t>май, жаман-жұтық дағдыдан жиіркендіретін тағлымын айтсаңызшы!»</w:t>
        <w:br/>
        <w:t>деп тебіренеді. Әйгілі сыншының Қажытай поэзиясының жаңалығын</w:t>
        <w:br/>
        <w:t>тайға таңба басқандай анықтауы ғажап! Белгілі дәстүрді жалғастыра</w:t>
        <w:br/>
        <w:t>отырып, ақыннын өзінше колданған тәсілін шеберлік ретінде</w:t>
        <w:br/>
        <w:t>дәлелдейді. Ғылыми негізбен, парасатпен, адалдықпен ақын Қажытай-</w:t>
        <w:br/>
        <w:t>дың образ ашулағы теңеулерін жан-жақты талдайды. Өлең жолдарын</w:t>
        <w:br/>
        <w:t>екі жағынан бірдей ұйқастыратын ерекшелігін жаналық ретінде</w:t>
        <w:br/>
        <w:t>ұсынып, ауыспалы мағынада алынған нәрлі сөз тіркестерін нәзіктікпен</w:t>
        <w:br/>
        <w:t>шынайы сипаттап береді. Осындай астарлы, мазмұнды алғы сөзбен</w:t>
        <w:br/>
        <w:t>ашылған кітапты әрі карай асқан қызығушылықпен оқисың. Алғашқы</w:t>
        <w:br/>
        <w:t>томдағы «Арман айнасы», «Алтын бесік», «Ән өлеңдер», «Тумыс пен</w:t>
        <w:br/>
        <w:t>тұрмыс», «Келешекке кенес», «Кісілік келбеті», «Арнау өлендер»,</w:t>
        <w:br/>
        <w:t>«Толғаулар мен дастандар» сегіз бөлімге түзіліп, ара-арасында сынадай</w:t>
        <w:br/>
        <w:t>қағылған әріптестерінің лебізі, қысқа-нүсқа арнауы, талдауы екі</w:t>
        <w:br/>
        <w:t>кітаптың өнебойына алтын, күміс жалатқандай жадыратып, көкейге</w:t>
        <w:br/>
        <w:t>қона кетеді. Әсіресе ақын, аудармашы, сыншы, талантты да талғампаз</w:t>
        <w:br/>
        <w:t>Жүкел Қамайұлының бірінші томнын сопындағы «Қыналы поэзиясы»</w:t>
        <w:br/>
        <w:t>таңғы шықтай тұнған тазалық. Қажытай өлеңіндегі сөздердің түгелімен</w:t>
        <w:br/>
        <w:t>қозғалысқа енгенін музыка сазындай алдыңа жайып салған. «Сөз қаді-</w:t>
        <w:br/>
        <w:t>рін білместен колға қалам алу сөздің киесін қашырады, - дейді Жүкел.</w:t>
        <w:br/>
        <w:t>«Бұл кағиданы Қажытай Ілиясұлы бала кезден ет-сүйегіне сініріп</w:t>
        <w:br/>
        <w:t>өскендей. Ұйқас біткенді көпірте өлен сту емес, ана тілінің құрсағында</w:t>
        <w:br/>
        <w:t>ашылмай жаткан калың сөз корынан кажетіне керегін алатындығы</w:t>
        <w:br/>
        <w:t>анық, байкалады». Мұны кім-кім де дереу зердесіне түйетіндей.</w:t>
        <w:br/>
        <w:t>Титтей ғана мысал, «сардаланың иісі еңсесінен аңқиды», ал біз әдетте</w:t>
        <w:br/>
        <w:t>өпбойынан, тәнінен, денесінен деуге бейімбіз ғой. Жанын жегідей</w:t>
        <w:br/>
        <w:t>жеген әлен аласұрған түмадай саңылау іздейді, кейде қырмызы қызыл</w:t>
        <w:br/>
        <w:t>түлкілей аш бүйірден аншыдай кадалтады. Тіл шешпеген түйінді күйге</w:t>
        <w:br/>
        <w:t>шештіреді, тамырлардан тасқын селін ағызады, көкірегінде мындаған</w:t>
        <w:br/>
        <w:t>8</w:t>
        <w:br/>
        <w:t>басқаша өндеу мүмкін емес. Музыка нотасындай лайықты биігінде.</w:t>
        <w:br/>
        <w:t>Өзіне ғанатән осындай артықшылығының себебін тумысынан саққұлақ,</w:t>
        <w:br/>
        <w:t>сезімтал, әнші, күйшілік қасиетінен іздеген жөн. Лирикасынан да,</w:t>
        <w:br/>
        <w:t>сатира, пародия, мақал-мәтел, мысалдарынан да музыка төгіліп тұра-</w:t>
        <w:br/>
        <w:t>ды. Туындыларына жан бітіретін міне, осы. Саятшы, атбегі, сыншы-</w:t>
        <w:br/>
        <w:t>лығының шығармаларындағы сипаты арнайы талдауды қажет етеді.</w:t>
        <w:br/>
        <w:t>Әрине, Зәки Ахметов, Темірбек Қожакеев, Ғаббас Қабышев, Қабдеш</w:t>
        <w:br/>
        <w:t>Жұмаділов, Көпен Әмірбек, Темірше Сарыбайұлы, Жәркен Бөдеш,</w:t>
        <w:br/>
        <w:t>тандамалыға ой, пікірлерін білдірген басқа да қаламгерлерден артық</w:t>
        <w:br/>
        <w:t>айта алмаспын. Аталған, аталмаған авторлардың кезекті әр бөлімнің</w:t>
        <w:br/>
        <w:t>увертюрасындай берілген мақала, өлең үзінділері жоғарыда айтқа-</w:t>
        <w:br/>
        <w:t>нымыздай, кітаптын шырайын ашын, бағыт-бағдарын айқындап тұр.</w:t>
        <w:br/>
        <w:t>Өнеріндегі қуаты, құтымен өз тереңінде сүңгіген, кешеге, кереңге</w:t>
        <w:br/>
        <w:t>пысқырмай алшаң басқан ақынды сенімі алдаған жоқ, «өлеңім, әнім,</w:t>
        <w:br/>
        <w:t>күйім өртенбесе, табады қуып жүріп, атақ мені» дегені ақиқатқа айнал-</w:t>
        <w:br/>
        <w:t>ды - Халықаралық «Алаш» сыйлығының лаургаты, Қазақстанның ен-</w:t>
        <w:br/>
        <w:t>бек сіңірген кайраткері.</w:t>
        <w:br/>
        <w:t>Суырыпсалма, шешен, ән шығарып, күй төгіп, сан алуан музы-</w:t>
      </w:r>
    </w:p>
    <w:p>
      <w:r>
        <w:t>калық аспаптың құлағында ойнайтын, сатира мен лириканы қатар</w:t>
        <w:br/>
        <w:t>меңгеріп, ұлтымыздың ұлылығын әспеттеген кешегі ержүрек батыр,</w:t>
        <w:br/>
        <w:t>сал-серілердің ғайыптан жеткен сирек өкіліндей көрінетіні бар кейде</w:t>
        <w:br/>
        <w:t>Қажағаның. Көңіліндегі мұңды көзіннен көре қоятыны және рас.</w:t>
        <w:br/>
        <w:t>Қиянаттан канатым талып, сонау жылдары құлазып жүргенімде, бір</w:t>
        <w:br/>
        <w:t>ауыз сөзімен рух бергені есінде де жоқ шығар. «Айтып қой маған, көк</w:t>
        <w:br/>
        <w:t>шыбын үймелетейін көздеріне» деп, есімдерін атай қалсам, әлгілерді</w:t>
        <w:br/>
        <w:t>жоқ қып жіберетіндей ағалық айбарын, карындас қамын ойлайтындай</w:t>
        <w:br/>
        <w:t>азаматтық ірілігін байқағанмын. «Мен адаммын бір мәрте туып өлер,</w:t>
        <w:br/>
        <w:t>озбырлыққа пенденің қуы көнер» деп, сшқашан кісіліктің туын қисайт-</w:t>
        <w:br/>
        <w:t>пай, затында тазалык жоқ пысықтармен көзқарасы үйлесе алмай, әулекі</w:t>
        <w:br/>
        <w:t>дүрмекке ермей, ойында ылғи обал, сауап тұратын мінезімен кадірлі.</w:t>
        <w:br/>
        <w:t>«Құрулы шымылдықтың бәрін түріп», бетін биіктерден көрсетуге</w:t>
        <w:br/>
        <w:t>әлі ұмтылып келеді, әлі сеніп келеді, «шын ақын атын айға жазады ғой,</w:t>
        <w:br/>
        <w:t>қалса да дүниенің шамы сөніп» деп. Мұндай ақынды көптің біріне тели</w:t>
        <w:br/>
        <w:t>алмайсын.</w:t>
        <w:br/>
        <w:t>Қажытай Ілиясұлынын екі томдық жинағының көркемдігін, кн-</w:t>
        <w:br/>
        <w:t>мыл-қозғалыска қүрылған тебіренісін, мын бүралған толқын ағы-</w:t>
        <w:br/>
        <w:t>сын, бояуы қанық сурстін, бас-аяғы жұмыр мүсін жасайтынын,</w:t>
        <w:br/>
        <w:t>ғалым, сыншы, акындар тобының айшықтап үлгерген поэзиядағы</w:t>
        <w:br/>
        <w:t>жаңалығын, жетістігін былай қойғанда, кітап мазмұнының логикалық</w:t>
        <w:br/>
        <w:t>құрылымы, берілу мәдениеті былайғыларға өнеге, әсіресе 10-15-</w:t>
        <w:br/>
        <w:t>ке созып, бітеу, мылқау көптомдық шығаратындар үшін. Татымсыз</w:t>
        <w:br/>
        <w:t>таңдамалылардан озық та оқшау, талғампаз автордың өзін-өзі тапдай</w:t>
        <w:br/>
        <w:t>10</w:t>
        <w:br/>
        <w:t>білетін ер адам ғана осылай жасай алалы. Әділетсіздікке тойтарыс</w:t>
        <w:br/>
        <w:t>беріп, әділетті қалпына келтіреді. Өмірде нсбір ақылды, дарынды</w:t>
        <w:br/>
        <w:t>адамдардың әділетсіздіктің, топастықтың қүрбаны болып жататыны</w:t>
        <w:br/>
        <w:t>өкінішті-ақ.</w:t>
        <w:br/>
        <w:t>Қажытай өз өмірінде әрқашан әділетсіздікке қарсы шығып, өзін</w:t>
        <w:br/>
        <w:t>де, өзгені де қорғай білді және көбінесе жеңіп шығып отырды.</w:t>
        <w:br/>
        <w:t>Қажытайдың Жәшібекті корғап, коштағаны -- әдебиет пен өнерді</w:t>
        <w:br/>
        <w:t>қорғағаны. Кажекендей нағыз әншілікті корғайтын адамдар көп болса,</w:t>
        <w:br/>
        <w:t>қазіргідей ұлттык әуенге үш қайнаса сорпасы қосылмайтын данғаза</w:t>
        <w:br/>
        <w:t>селкілдек пен сартылдак әуен сахна мен эфирді жаулап алмас еді.</w:t>
        <w:br/>
        <w:t>Бүгінде Қажытайдай дарынды тұлғаның алдын көрген өнерлі ұрпақ</w:t>
        <w:br/>
        <w:t>жеткілікті, солар аман болсын. Қажытай жөнінде естелік жазатын</w:t>
        <w:br/>
        <w:t>Қазақстанға белгілі дарынды адамдар көп. Менің бұл естелігім соларға</w:t>
        <w:br/>
        <w:t>қосылған бір тамшы үлесім болсын. Сөзімнің соңын кезінде Қажытайға</w:t>
        <w:br/>
        <w:t>арнаған мына бір өлеңіммен аяқтайын.</w:t>
        <w:br/>
        <w:t>ізіңнен иісі аңқып сарлаланың,</w:t>
        <w:br/>
        <w:t>Бейненнен кісілікті аңғарамын.</w:t>
        <w:br/>
        <w:t>Жинаған бар өнерді тал бойыңа,</w:t>
        <w:br/>
        <w:t>Ғажайып, қарымына таңғаламын!</w:t>
        <w:br/>
        <w:t>Сан қырлы өнеріннін мазмұн-мәнін,</w:t>
        <w:br/>
        <w:t>Түрлентіп арттырасың тойдың сәнін.</w:t>
        <w:br/>
        <w:t>Үйреттің үлгі-өнеге ұрпағыңа,</w:t>
        <w:br/>
        <w:t>Данадай қыста ойлайтын жаздың қамын.</w:t>
        <w:br/>
        <w:t>Қамкоршы бір-біріне серік болып,</w:t>
        <w:br/>
        <w:t>Жиендер әсіп-өнсін коныс толып.</w:t>
      </w:r>
    </w:p>
    <w:p>
      <w:r>
        <w:t>Тілеуін тілеп жатам бәрінің де,</w:t>
        <w:br/>
        <w:t>Канатты боларына толык сеніп!</w:t>
        <w:br/>
        <w:t>ГИТАРА САЗЫ НЕМЕСЕ ҚАЖЫТАЙ</w:t>
        <w:br/>
        <w:t>Пернебай ДҮЙСЕНБИН,</w:t>
        <w:br/>
        <w:t>бірге оқыған досы, жазушы</w:t>
        <w:br/>
        <w:t>Әдебиет сүйер қауымнын казақтың белгілі ақыны әрі сатиригі</w:t>
        <w:br/>
        <w:t>Қажытай Ілиясовты білмейтіні кемде-кем.Ол бізге жас жағынан аға бо-</w:t>
        <w:br/>
        <w:t>лып келеді. Соған қарамастан бертініректе әрі сырлас, әрі дос болып</w:t>
        <w:br/>
        <w:t>кеткен Қажытайдың былайғы көп әріптестер, жолдастар арасынан ел-</w:t>
        <w:br/>
        <w:t>ден ерекшелеп тұратын қасиеттері өте мол.</w:t>
        <w:br/>
        <w:t>Сонау студенттік шакта жолымызды тосыннан тоғыстырған жайт-</w:t>
        <w:br/>
        <w:t>тар біздің бұдан кейінгі өмірімізде үлкен жалғасын тауып, ұзағынан</w:t>
        <w:br/>
        <w:t>ұласты.</w:t>
        <w:br/>
        <w:t>24</w:t>
        <w:br/>
        <w:t>Заманым аяған жоқ барын менен,</w:t>
        <w:br/>
        <w:t>Досым көп бүтіп дәмін жарып жеген.</w:t>
        <w:br/>
        <w:t>Жабырқип отырушы ең, жалғызсын деп,</w:t>
        <w:br/>
        <w:t>Барлық ұлт қарын бөлем кадірлеген, -</w:t>
        <w:br/>
        <w:t>деген тұста қария тізесін сатырлатып тұрып кетті де, тыстағы бәй-</w:t>
        <w:br/>
        <w:t>бішесіне айкай салды:</w:t>
        <w:br/>
        <w:t>- Әй, бәйбіше, кір үйге, қымыз толтырып тегененді ала кір. Үйге</w:t>
        <w:br/>
        <w:t>кім келгенін білдің бе, құт келлі, өнер жүгін арқалаған болашақ ақын-</w:t>
        <w:br/>
        <w:t>жазушылар келді, -- деп құшағын кере сөйледі. Қажытай көзі боталап,</w:t>
        <w:br/>
        <w:t>қабағы катпарланып, қапалы көнілін ортаға жайып сала берді.</w:t>
        <w:br/>
        <w:t>Күлкі ойнап кәрі-жастың кабағында,</w:t>
        <w:br/>
        <w:t>Дүние дөңгеленді табанымда...</w:t>
        <w:br/>
        <w:t>Ұжымақ өзің айтқан осы болар,</w:t>
        <w:br/>
        <w:t>Әкстай, көрмедің-ау аманында... -</w:t>
        <w:br/>
        <w:t>деп күрсініспен, өкінішпен аяқтаған ән әсері ғажап еді...</w:t>
        <w:br/>
        <w:t>- Әй, қарағым-ай, қапалы жан екенсің. Жаның жана өмірмен</w:t>
        <w:br/>
        <w:t>жарылқана берсін. Өткенге өкініш қыла бермей, алдына қара,</w:t>
        <w:br/>
        <w:t>алтын айдарлы ұл екенсін, екі ішектіні қойып, алты-жеті ішекті ұлы</w:t>
        <w:br/>
        <w:t>аспаптарды дегеніңе көнліріпсің, енді мына біздің кос ішекті кара</w:t>
        <w:br/>
        <w:t>домбыраны бебеулетші, - деп қария назарымызды үкілі домбыраға</w:t>
        <w:br/>
        <w:t>аударып әкетті. Өзі бірер шертті де Қажытайға үсынды. Ұсынды да:</w:t>
        <w:br/>
        <w:t>- Қажытай балам, қазақтың кара өлеңіне не жетсін. Содан да са-</w:t>
        <w:br/>
        <w:t>пырып көрші, - деп ескілікті сарынды сагынғанын аңғартты.</w:t>
        <w:br/>
        <w:t>Қажытайдың көзі күлімдеп, иығы козғалып, қалжыңбас көңілі оя-</w:t>
        <w:br/>
        <w:t>нып кетті де сөз сабақтады.</w:t>
        <w:br/>
        <w:t>-- Қария, қара өлең бар дүниенің бастауы ғой.</w:t>
        <w:br/>
        <w:t>Қам сүт іштік анадан піскен емес,</w:t>
        <w:br/>
        <w:t>Таулан үлкен күнәміз кішкене емес.</w:t>
        <w:br/>
        <w:t>Тағы сондай күнәміз қосылса да,</w:t>
        <w:br/>
        <w:t>Кесшем десе құдайға ештеңе емес, -</w:t>
        <w:br/>
        <w:t>деген қазақ атамыз сом-сом сөздерді сапырған, кара өлеңдерді қатырған</w:t>
      </w:r>
    </w:p>
    <w:p>
      <w:r>
        <w:t>ғай. Кейде қалжыңға орай, әзілге бөлеп, түпкі ойларын жамиғатка</w:t>
        <w:br/>
        <w:t>жайып салып отырған. Мәселен, Зілқара ақынның шау тартып, шал</w:t>
        <w:br/>
        <w:t>болғандағы мына өлеңін тындаңызшы:</w:t>
        <w:br/>
        <w:t>Дүние көрсетпедің опа маған,</w:t>
        <w:br/>
        <w:t>Бермейді түнде тыным тоқал маған,</w:t>
        <w:br/>
        <w:t>Керіліп кермаралдай жатқанында,</w:t>
        <w:br/>
        <w:t>Қор болдым мылтықтайын от алмаған.</w:t>
        <w:br/>
        <w:t>Жетпісте желдей ескен сөзден калдық,</w:t>
        <w:br/>
        <w:t>Сұлуға сұқтанатын көзден қалдық,</w:t>
        <w:br/>
        <w:t>Е</w:t>
        <w:br/>
        <w:t>ЖЫЛҚЫ МІНЕЗДІРДДАРЫН ИЕСІ</w:t>
        <w:br/>
        <w:t>Жағыпар ЖҮНІСЖАНҰЛЫ,</w:t>
        <w:br/>
        <w:t>Абай ауданының құрметті азаматы,</w:t>
        <w:br/>
        <w:t>соғыс ардагері, Республикалық дәрежедегі зейнеткер,</w:t>
        <w:br/>
        <w:t>«Батагөй» қарт. ШҚО, Қарауыл ауылы</w:t>
        <w:br/>
        <w:t>Қажытайдың қайтыс болғанына бір жыл толғанда, демек, 2014</w:t>
        <w:br/>
        <w:t>жылдың каңтар айында менің жасым 90-ға келеді. Менің «батаоқы-</w:t>
        <w:br/>
        <w:t>рыма» келеді деп жүргенімде, ол менен бұрын о дүниелік болып кетті.</w:t>
        <w:br/>
        <w:t>Марқұмның жерлеуіне өзім бара алмадым, балаларым барып, катысып</w:t>
        <w:br/>
        <w:t>қайтты... Тағдыр деген солай болады. «Ат мініп, түйе жетектеп» кел-</w:t>
        <w:br/>
        <w:t>мейді. Ойда жоқта қапысын табады. Алланың жазуы солай болса, оған</w:t>
        <w:br/>
        <w:t>кім қарсылық жасай алады?!</w:t>
        <w:br/>
        <w:t>Қажытай туралы естелік жазып отырған, мен -- Қазакстан жерінде</w:t>
        <w:br/>
        <w:t>Шыңғыстауда туған Арғын ішінде Тобықтымын. Ал, Қажытай Қытай</w:t>
        <w:br/>
        <w:t>жерінде Тарбағатай аймағында туған, руы - найман. Менін жасым -</w:t>
        <w:br/>
        <w:t>тоқсанда, оның жасы жетпістің ортасында. Айырмашылық жер мен</w:t>
        <w:br/>
        <w:t>көктей. Екеуімізді табыстырған, ойда жоқта жанымызды үндестірген</w:t>
        <w:br/>
        <w:t>Алланың әміріне қалай қайран қалмассың?</w:t>
        <w:br/>
        <w:t>1965 жылы Қажытай Алматыдағы Қазақтын Ұлттык универси-</w:t>
        <w:br/>
        <w:t>тетінің журналистика факультетіне оқуға түседі. Осы кезде менін</w:t>
        <w:br/>
        <w:t>туған жиенім Манар Құрманбекұлы да Абай елінен барып окуға түсіп,</w:t>
        <w:br/>
        <w:t>Қажытаймен бір факультетте бірге окиды. Бір-бірімен танысып, тіл та-</w:t>
        <w:br/>
        <w:t>бысып, екеуі арасынан қыл өтпейтін дос болып кетеді. Кейіннен Манар</w:t>
        <w:br/>
        <w:t>Қажытайды Абай еліне ертіп келіп, бізбен таныстырды. Қонақ жаса-</w:t>
        <w:br/>
        <w:t>ды. елді, жерді аралатып құрмет көрсетті. Казак «жылқы кісінескенше,</w:t>
        <w:br/>
        <w:t>адам сөйлескенше» деп мақал айтады ғой. Сол кезде мен Қажытайдың</w:t>
        <w:br/>
        <w:t>аккөңіл, адал, сонымен қатар, «бетің бар, жүзің бар» демей айтып</w:t>
        <w:br/>
        <w:t>салатын бірбеткей турашыл, өткір тілді екенін байқадым. Ауыздыға сөз</w:t>
        <w:br/>
        <w:t>бермейтін шешендігіне, терең білімділігіне таңғалдым.</w:t>
        <w:br/>
        <w:t>Содан былай Манармен достығының арқасында Кажытай Шынң-</w:t>
        <w:br/>
        <w:t>ғыстауға жиі келіп тұратын болды. Манардың ағасы Маратпен, інілері</w:t>
        <w:br/>
        <w:t>Медеш, Амантау, Дәурен, Аманбек (Шеге), Баласайлармен және қа-</w:t>
        <w:br/>
        <w:t>рындасы Рудамен жете танысып, сыйлас болды.</w:t>
        <w:br/>
        <w:t>Қажытай жаратылысынан ашық-жарқын көпшіл адам ғой. Құр-</w:t>
        <w:br/>
        <w:t>меттеп шақырып үйді көрсеткеннен кейін Манардың нағашылары: мені,</w:t>
        <w:br/>
        <w:t>Әнуарды, бүкіл Жүпісжанның әулетін жақсы біліп алды. Кейіннен</w:t>
        <w:br/>
        <w:t>Абай еліне жасаған әр сапарында арнайы келіп сәлем беруді әдетіне</w:t>
        <w:br/>
        <w:t>айналдырды.</w:t>
        <w:br/>
        <w:t>Қажытайға Руданы Құдай косканнан кейін біздін араласып сый-</w:t>
      </w:r>
    </w:p>
    <w:p>
      <w:r>
        <w:t>ласуымыз бұдан да асып, бауырмалдылыққа айналды. Тіпті туғандай</w:t>
        <w:br/>
        <w:t>19</w:t>
        <w:br/>
        <w:t>бұрынғыдан асыра түспесе, еш кеміткен жоқ. Осы жылдары оның</w:t>
        <w:br/>
        <w:t>қаламынан қоғамнын, өмірдін, адам мінезінің кеселді келбеттерін улы</w:t>
        <w:br/>
        <w:t>тілмен шенеген «Усойқы», «Маймылдын мәлениеті», «Біле білсен» атты</w:t>
        <w:br/>
        <w:t>сатиралық жинақтары жарық көріп, өз оқырмандарын шын куанта</w:t>
        <w:br/>
        <w:t>білді.</w:t>
        <w:br/>
        <w:t>Ал оның сезімге бай, лирикалық өлеңдері - Қажытайдың ақын-</w:t>
        <w:br/>
        <w:t>дық келбетінің, мінезінің шынайы айнасы. Құнарлы қазақ тілінің</w:t>
        <w:br/>
        <w:t>уызына жарып, таза қазақи табиғаттың тал бесігінде тербеліп өскен</w:t>
        <w:br/>
        <w:t>Қажытайдың өлендерінін кестелі тілі, поэтикалык иірімдері оның таза</w:t>
        <w:br/>
        <w:t>ақындық табиғатын барынша ашып, барынша көрсетуіне көп септігін</w:t>
        <w:br/>
        <w:t>тигізді.</w:t>
        <w:br/>
        <w:t>Оның «Ұлыма өсиет», «Көзбе-көз», «Акын ажалы», «Жұбайымды</w:t>
        <w:br/>
        <w:t>жүбату», «Тасжарған», т.б. жырлары сондай жүкті арқалаған жауһар</w:t>
        <w:br/>
        <w:t>дүниелер.</w:t>
        <w:br/>
        <w:t>Бір жылдары айтыс өнеріне де түрен салып, көзге түскен Қажытай</w:t>
        <w:br/>
        <w:t>талай жыр мүшәйраларында, жыр додаларында топ жарып, бәйгеден</w:t>
        <w:br/>
        <w:t>келді. Бірнеше әндері күйтабаққа жазылып, елге тарады. Тынлағанда</w:t>
        <w:br/>
        <w:t>көзіңе жас келтіретін «Кешіктің неге сен?!», «Мұстафа Өзтүрікті жок-</w:t>
        <w:br/>
        <w:t>тау» секілді әндерін тындағанда, Қажытай жүрегінен ұлтымыздың ұлы</w:t>
        <w:br/>
        <w:t>әуендерінің құтты қоныс тапқанын үғынасын. Сезім қылын тербейтін</w:t>
        <w:br/>
        <w:t>күйлері дс бір алуан.</w:t>
        <w:br/>
        <w:t>Өтірікке төзбейтін, жасанды, жалбан тірлікке жаны қас, мәй-</w:t>
        <w:br/>
        <w:t>мөнңкелікке туы қарсы Қажытай Ілиясұлының болмысы мен адами</w:t>
        <w:br/>
        <w:t>табиғаты бойкүйез сана қалыптастырған калыпқа еш сыя бермейтіні</w:t>
        <w:br/>
        <w:t>және бар. Кейде оның осы қалыптасып калған қалыпқа кереғар</w:t>
        <w:br/>
        <w:t>болмысы өз жолына ор болып қазылып жататыны және бар.</w:t>
        <w:br/>
        <w:t>Десек те Қажытай сонысымен де ерек, сонысымен де сүйкімді,</w:t>
        <w:br/>
        <w:t>сонысымен де көптен окшау. Осындай сәтте оның өзі туралы:</w:t>
        <w:br/>
        <w:t>Мен адаммын бір мәрте туып, өлер,</w:t>
        <w:br/>
        <w:t>Озбырлыкка пенленің куы көнер.</w:t>
        <w:br/>
        <w:t>Қажытай боламын ба, қарағым-ау,</w:t>
        <w:br/>
        <w:t>Кисайтсам, кісіліктің туын егер?! -</w:t>
        <w:br/>
        <w:t>деп тебірене толғанған айына үнемі ортактасқың келіп тұрады.</w:t>
        <w:br/>
        <w:t>2009 жылы екі томдық тандамалылары шыққанда, шектен тыс</w:t>
        <w:br/>
        <w:t>қуанып, мәре-сәре болған бейнесі көз алдымда. Енді сол жырлары</w:t>
        <w:br/>
        <w:t>бүгінгі ұрпақтын, келер ұрпақтың көкейіне ұялап, ақын мұрасының</w:t>
        <w:br/>
        <w:t>ғұмырлы болғанын тілейміз. Өзімен рухтас, кең пейілді, сырбаз мі-</w:t>
        <w:br/>
        <w:t>незді, Қажекеннің көп еркелігін көтеріп, аялай білген Рудадай жары</w:t>
        <w:br/>
        <w:t>Қажытайдың соңында қалған мұрасынын шынайы шырақшысы</w:t>
        <w:br/>
        <w:t>болатындығына сенемін.</w:t>
        <w:br/>
        <w:t>Алдың пейіш, артың кеніш болғай, аяулы дос!</w:t>
        <w:br/>
        <w:t>РЛІ</w:t>
        <w:br/>
        <w:t>күреспен шұғылданып, әжептәуір бұлшық ет жинаған басым серігім</w:t>
      </w:r>
    </w:p>
    <w:p>
      <w:r>
        <w:t>мактап тұрған соң аянайын ба, екі қолмен тік жүріп, сальто жасап ба-</w:t>
        <w:br/>
        <w:t>рып, түрегеп кеттім.</w:t>
        <w:br/>
        <w:t>- Әй, мынауың шын жапон екен, самурайлар сияқты скен кәпірің,</w:t>
        <w:br/>
        <w:t>бұлшык еттері де бұлт-бұлт етеді, болса-болар, - деп сақалын тарамдап,</w:t>
        <w:br/>
        <w:t>мәз боп күлді де:</w:t>
        <w:br/>
        <w:t>- Тамаққа тоймайтын шығар, - дегенді де қосып қойды.</w:t>
        <w:br/>
        <w:t>-- Енді, былай, күш иесі болған сон, ішіп-жеуі де жаман емес, бір</w:t>
        <w:br/>
        <w:t>койдың еті болмаса да, бір тоқтың бұған түк емес, - деп серігім есіре</w:t>
        <w:br/>
        <w:t>сөйледі.</w:t>
        <w:br/>
        <w:t>-- Бәйбіше, қане, мына балаларға ана ала кепені сой да, етін түгел</w:t>
        <w:br/>
        <w:t>қазанга сал, --деп аксакал конақжайлылық көрсетіп, ақжарылып сала</w:t>
        <w:br/>
        <w:t>берді. Өзі де қонақ келгенді жақсы көретін алам екен, дереу үйге бастап</w:t>
        <w:br/>
        <w:t>кеткеніне риза болып, артынан еріп кеп бердік. Үйде келіні, жас неме-</w:t>
        <w:br/>
        <w:t>релері бар екен. Төрге жастық төсеп, аткөрпе жайып, ортаға дөңгелек</w:t>
        <w:br/>
        <w:t>жозыны қойды.</w:t>
        <w:br/>
        <w:t>- Мына көтергеніңді шерте отыр, -- дегеніне қарағанда, қария</w:t>
        <w:br/>
        <w:t>дария кеуде болса керек. Төр жақта үкілі домбыра ілулі тұрғанына</w:t>
        <w:br/>
        <w:t>қарағанда, отбасының бәрі де каражаяу емес шығар деп біз жымың-</w:t>
        <w:br/>
        <w:t>дасып қалдық.</w:t>
        <w:br/>
        <w:t>Қажытайға да сол керек, гитараны алдына өңгеріп, маған «басын</w:t>
        <w:br/>
        <w:t>ұста» дегендей иек қақты. Сырлы аспап діріл қақты.</w:t>
        <w:br/>
        <w:t>-- Ақсақал, өзімнен бастайын ба, өзгелен ортаға тастайын ба?-деп</w:t>
        <w:br/>
        <w:t>Қажытай тұғырға конған қырандай оңтайланып отырды.</w:t>
        <w:br/>
        <w:t>- Өз өнерін мол болса, алдымен өзіңнен баста, шырағым, - деп</w:t>
        <w:br/>
        <w:t>кария қамшы салды.</w:t>
        <w:br/>
        <w:t>-- Ендеше, сыртқа шығарсақ деп ширығып жүрген талапкер</w:t>
        <w:br/>
        <w:t>жандардың біріміз, өз әніме «Әкеме» деп ят қойғанмын. Сол күліретті</w:t>
        <w:br/>
        <w:t>күштен от алайын алдымен, - деп гитараның барлық ішегін баж дегізіп</w:t>
        <w:br/>
        <w:t>бір кақты да әнін төкті.</w:t>
        <w:br/>
        <w:t>Жан әке, ұмытқам жоқ тәлімінші,</w:t>
        <w:br/>
        <w:t>Ер елің еңіреген жаны мұңды.</w:t>
        <w:br/>
        <w:t>Кекілді кезімде айтқан өсиетің -</w:t>
        <w:br/>
        <w:t>Жұлдызым адаспайтын әлі күнгі, -</w:t>
        <w:br/>
        <w:t>деп үзілдіріп бастап, сонғы екі жолын кайта қайырғанша, мұқият құлақ</w:t>
        <w:br/>
        <w:t>қойып отырған қария күрсініп салды.</w:t>
        <w:br/>
        <w:t>- Алда, айналайын-ай, әкенің орнын жоқтатпай, артымда ізім бар</w:t>
        <w:br/>
        <w:t>дегізіп қарайып жүрсең ол да бір ғанибет қой, -- леп сақалын саумалап-</w:t>
        <w:br/>
        <w:t>саумалап қойды. Әннін көніліне конғаны байқалып тұр. Жүрегінді</w:t>
        <w:br/>
        <w:t>тындаған қауым түсініп, ұғынып отырса, айтушы қанаттанып кетпей</w:t>
        <w:br/>
        <w:t>ме, Қажытай да екпін алып, елжірете түсті.</w:t>
        <w:br/>
        <w:t>30</w:t>
        <w:br/>
        <w:t>болып кеттік десе де болады. Қажытай Абай еліне келсе немесе біз</w:t>
        <w:br/>
        <w:t>Алматыға барсақ бір-бірімізге соқпай ксте алмайтын болдық. Марқұм</w:t>
        <w:br/>
        <w:t>мен Алматыға барып үйіне соққанымда әкесі Меккеден келгендей</w:t>
        <w:br/>
        <w:t>қуанатын. Қажытайды тентек мінезді адам деп айтқан елдін сөзін естіп</w:t>
        <w:br/>
        <w:t>жүрсем де, ол мені «кайнаға» деп және үлкендігімді сыйлап алдымды</w:t>
        <w:br/>
        <w:t>кесе-көлденендеп өтпейтін. Үйіне барғанымда, асты-үстіме түсіп кү-</w:t>
      </w:r>
    </w:p>
    <w:p>
      <w:r>
        <w:t>тетін. Алматыны аралатып, Алатаудың баурайына апарып конақ</w:t>
        <w:br/>
        <w:t>жасайтын, кұрмет көрсететін. Осындай басқосуда қызықты әзіл-</w:t>
        <w:br/>
        <w:t>қалжынңдарымен жаныңды жадырататын. Көңілденгенде құздан құлап</w:t>
        <w:br/>
        <w:t>аққан тау бұлағындай, ағыл-тегіл түйдекпен сөздің түбін түсіретін.</w:t>
        <w:br/>
        <w:t>Оның бойынан кісіліктің, қазақылықтың, аккөнілділіктің иісі аңқып</w:t>
        <w:br/>
        <w:t>тұратын... Қажытайдың бойында алуан түрлі қасиеттерінің бар екеніне</w:t>
        <w:br/>
        <w:t>көзім жетіп жүрсе ле, оны сынайын деп ойлап, Абай еліне келген бір</w:t>
        <w:br/>
        <w:t>сапарында, үйде қонақ боп отырғанда ат қораға ертіп апардым.</w:t>
        <w:br/>
        <w:t>- Әй, Қажытай, - дедім мен оған. - Мынау көк айғырды құнан</w:t>
        <w:br/>
        <w:t>күнінде сатып алдым, әлі пішілген жоқ. Үйретілген, жуас, күй тал-</w:t>
        <w:br/>
        <w:t>ғамайды. Ат қылып мініп, бәйгеге қоссам деп ойлаймын. Осыны сынал</w:t>
        <w:br/>
        <w:t>берші, кандай қасиеті бар? - дедім.</w:t>
        <w:br/>
        <w:t>Қажытай аттың ар жақ, бер жағына шығып айналып көрді де:</w:t>
        <w:br/>
        <w:t>- Атын өзін айтқандай момақан жуас екен, көзіне көрінгенді</w:t>
        <w:br/>
        <w:t>талғамай жей беретін, тез семіретін мес қарын жылқыға жатады,</w:t>
        <w:br/>
        <w:t>жорғалық, жүйріктік қасиеттен жұрдай. Ең қызығы мұны семіртіп,</w:t>
        <w:br/>
        <w:t>соғымға сойып алған жөн. Бір кора ет болады, - демесі бар ма?</w:t>
        <w:br/>
        <w:t>Мен карқылдап күліп, Қажытайдың жауабына риза болып, «өзім</w:t>
        <w:br/>
        <w:t>де солай ойлап жүр едім» деп, екеуіміз бір мәз болдық. Расында да</w:t>
        <w:br/>
        <w:t>сол көк айғырды қанша мініп жүрсем де тосын мінез көрсеткен жок,</w:t>
        <w:br/>
        <w:t>жуан-жуастын өзі болатын. Сол жылы ол атты інім Әнуарға беріп,</w:t>
        <w:br/>
        <w:t>орнына бір бие алдым. Ол семіртіп соғымға сойып алды. Бір шошала</w:t>
        <w:br/>
        <w:t>ет болыпты.</w:t>
        <w:br/>
        <w:t>Кажытайдың ат сыны жөніндегі мұндай әңгімелері көп. Оны</w:t>
        <w:br/>
        <w:t>телевизия мен радиодан сан рет естіп, тәнті болғамыз. Қажытай жыл-</w:t>
        <w:br/>
        <w:t>қыға ғана емес, адам жанынын сыншысы десек артық, айтқандық емес.</w:t>
        <w:br/>
        <w:t>Ол - өзінде өзгені ле тани білетін, кімнің қас, кімдін дос екенін де</w:t>
        <w:br/>
        <w:t>жақсы ажырата алатын адам. Оның өмірде сыйлас дос болған адамдары;</w:t>
        <w:br/>
        <w:t>Қабдеш Жұмаділов, Жәнібек Кәрменов, Ғаббас Қабышев, Зәки Ахме-</w:t>
        <w:br/>
        <w:t>тов, Секен Тұрысбеков, тағы сондай өнкей ығай мен сығайлар.</w:t>
        <w:br/>
        <w:t>Казак әдебиетінін көрнекті қаламгері болып табылатын Қажытай</w:t>
        <w:br/>
        <w:t>Ілиясұлы 74 жасқа қараған шағында о дүнислік болды. Бұл -өрксениетті</w:t>
        <w:br/>
        <w:t>дамыған елдердін адамдары жететін орта жас. Осы тұрғыдан алғанда</w:t>
        <w:br/>
        <w:t>Қажытайдың арманы жок деуге болады. Осынша жасқа келді. Көпті</w:t>
        <w:br/>
        <w:t>көрді. Артында Тамаша ұрпақ қалды. Том-том кітап қалды. Көпке</w:t>
        <w:br/>
        <w:t>үлгі болатын өнегелі сөзі калды. Бүкіл елге танымал сатирик-жазушы</w:t>
        <w:br/>
        <w:t>20</w:t>
        <w:br/>
        <w:t>ол кезде өзінің әншілік өнерімен көзге түсіп, Алла берген табиғи</w:t>
        <w:br/>
        <w:t>дарынымен елге таныла бастаған-ды.</w:t>
        <w:br/>
        <w:t>Олкезде Абай аудандық партия комитетініңбірінші хатшысы Кәрім</w:t>
        <w:br/>
        <w:t>Нұрболов болатын. Мен аудандық партиялық-мемлекеттік бақылау</w:t>
        <w:br/>
        <w:t>комитетінін төрағасымын. Бюро мүшесімін. Кәрім Нұрболов: «Жанібек</w:t>
        <w:br/>
        <w:t>дарынды алғыр өнер иесі, оны бұл елде қор қылмайық, Алматыға</w:t>
        <w:br/>
        <w:t>өнер студиясына жіберіп оқытайық, Жүсекеннін (Ж.Елебеков) тәр-</w:t>
        <w:br/>
        <w:t>биесіне берейік, оған қалай қарайсыздар?» -- деп бюро мүшелерімен</w:t>
        <w:br/>
        <w:t>ақылдасқаны есімде қалыпты. Сөйтіп Сапарғали Бегалиннің 70 жас-</w:t>
        <w:br/>
        <w:t>қа толған тойын тойлауға келгенде Жүсіпбек Елебеков Кәрменов</w:t>
        <w:br/>
        <w:t>Жәнібекті Ңұрбасвтың келісімімен Алматыға алып кетті.</w:t>
        <w:br/>
        <w:t>Сонымен Жәнібек Алматыда оқып жатты. Онда да өзінін ға-</w:t>
        <w:br/>
        <w:t>жайып дарынымен ел кұрметіне бөленіп, жана әріптес, жаңа достар</w:t>
        <w:br/>
        <w:t>тапты. Жәнібектің кісі танитындығы, көрген кемшілігін бетіне тура</w:t>
      </w:r>
    </w:p>
    <w:p>
      <w:r>
        <w:t>айтатындығы кейбіреулерге жақпады. Оның үстіне Жәнібектің атақ-</w:t>
        <w:br/>
        <w:t>абыройының шарықтап, беделінің күннен-күнге артуы да тоғышар</w:t>
        <w:br/>
        <w:t>адамдардын қызғаныш сезімін тудырып жатты. Қазақта көре алмау-</w:t>
        <w:br/>
        <w:t>шылық кай заманда болса да, болған ғой. Сол қызғаныш, аяқтан шалу</w:t>
        <w:br/>
        <w:t>- Жәнібекті мықтап сүріндірді. Ол Қазақконцерттен және студия-</w:t>
        <w:br/>
        <w:t>дан босап, ауылға келді. Жәнібектің Алматыдағы достарының ішінде</w:t>
        <w:br/>
        <w:t>Қажытай да болатын. Ал Қажытай қиянатқа шыдамсыз, қиянаттың</w:t>
        <w:br/>
        <w:t>кұрбаны болған адамга араша түсуге дайын тұратын және қорғап қалуға</w:t>
        <w:br/>
        <w:t>жанын салатын адам екені елге белгілі.</w:t>
        <w:br/>
        <w:t>Қажытай әрі ойлап, бері ойлап «Жезтаңдай жігіт» деген музыкалық</w:t>
        <w:br/>
        <w:t>очерк жазады. Оны Қазақ радиосындағы мамандармен келісіп эфирге</w:t>
        <w:br/>
        <w:t>шығарады, Очерк берілетін уақытта өзінің сол кездегі бастығы «Ара»</w:t>
        <w:br/>
        <w:t>журналының редакторы Жүсіп Алтайбаевтын кабинетінен тыңдап</w:t>
        <w:br/>
        <w:t>отырады. Алдымен Ақаннын « Құлагері» орындалады. Бұл ән айтылып</w:t>
        <w:br/>
        <w:t>бітпей жатып, Ж.Алтайбаев өзінің қалжындасып жүретін досы Ішкі</w:t>
        <w:br/>
        <w:t>істер министрі Шыракбек Қабылбаевка телефон соғады.</w:t>
        <w:br/>
        <w:t>- Әй, жандарал (генерал дегені), - лейді ол, - мен Жүсіп қой. Сен</w:t>
        <w:br/>
        <w:t>кісі сабап, кісі камағаннан басқаны білмейсін! Сенің еліннің бір әнші</w:t>
        <w:br/>
        <w:t>баласы бар екен. Сол жөнінде менін елімнің баласы әдеби-музыкалық</w:t>
        <w:br/>
        <w:t>очерк жазыпты. Соны радиодан беріп жатыр, тыңдасаншы! - деп</w:t>
        <w:br/>
        <w:t>трубканы қоя салады. Радиодан Жәнібектің орындауында ән бірінен</w:t>
        <w:br/>
        <w:t>кейін бірі айтылып жатады. Радио-очеркті Қажытайдың сұрауы бо-</w:t>
        <w:br/>
        <w:t>йынша марқұм Әнуарбек Байжанбаев пен Сауық Жақанова жүргізіп</w:t>
        <w:br/>
        <w:t>отырады. Бүл екеуінің жай сөздің өзін жайнатып жіберетінін жұрт</w:t>
        <w:br/>
        <w:t>біледі.</w:t>
        <w:br/>
        <w:t>Генерал Қабылбаев бастан-аяқ толық тындап, ән айтқан Жәні-</w:t>
        <w:br/>
        <w:t>бекке де, очеркті жазған Қажытайға да риза болған болу керек, колма-</w:t>
        <w:br/>
        <w:t>кол Жәнібекті Алматыға келтірудің шарасына кіріседі.</w:t>
        <w:br/>
        <w:t>22</w:t>
        <w:br/>
        <w:t>ОҚЫҒАНЫ МЕН ТОҚЫҒАНЫН ТОҒЫСТЫРҒАН</w:t>
        <w:br/>
        <w:t>Орысбай ӘБДІЛДАҰЛЫ,</w:t>
        <w:br/>
        <w:t>Халықаралық Жамбыл атындағы сыйлықтың негері,</w:t>
        <w:br/>
        <w:t>ҚР Мәдениет қайраткері, қаламгер</w:t>
        <w:br/>
        <w:t>Қайран, Қажытай, жадысы жаңылмайтын жан еді гой...</w:t>
        <w:br/>
        <w:t>Мұхитты елемейтін теңіз құрлы,</w:t>
        <w:br/>
        <w:t>Ән төккен сері болдым сегіз қырлы.</w:t>
        <w:br/>
        <w:t>Шекемнен шертпегенінң тірлігінде,</w:t>
        <w:br/>
        <w:t>Қыраннын балапаны-ай дегіздірді...</w:t>
        <w:br/>
        <w:t>(Қажытай ілиясовтың «Әкеме» әнінен)</w:t>
        <w:br/>
        <w:t>Қай қырын айтып тауысарсын Қажытайдың. Бесаспаптығы кім-</w:t>
        <w:br/>
        <w:t>кімге де болса сабақ, үлгі болардай кайран азамат барша өнердің</w:t>
        <w:br/>
        <w:t>үшқынынан жаратылғандай-тұғын. Айналасын әзіл-оспаққа қарық</w:t>
        <w:br/>
        <w:t>қылып, мейлінше мейірленіп отырар еді. Саусағы тиіп кеткен музы-</w:t>
        <w:br/>
        <w:t>калык аспап сөйлеп қоя беретінінің өзі - өзгеше әңгіме желісі. Билесе,</w:t>
        <w:br/>
        <w:t>жерлі тесіп кете жаздайды, волейбол ойнаса, ширығып шыға келеді,</w:t>
        <w:br/>
        <w:t>алда-жалда әлдекімдерден қорғану керек болса, қос қолы да, екі аяғы</w:t>
        <w:br/>
        <w:t>да, тіпті, бас сүйегі де көзлі ашып-жұмғанша іске қосылатын туабітті</w:t>
        <w:br/>
        <w:t>ылдым-жылдымдығы қайран қалдыратын...</w:t>
        <w:br/>
        <w:t>Біздің жете таныстығымыз - сонау бір жылдары Қазақтың Ұлт-</w:t>
      </w:r>
    </w:p>
    <w:p>
      <w:r>
        <w:t>тық университетінде оқып жүргенде басталған-ды. Біз болсақ, жоғарғы</w:t>
        <w:br/>
        <w:t>курста, ал, ол -- төменгі курс студенті. Ол кездері барлық жоғарғы</w:t>
        <w:br/>
        <w:t>оқу орындарының студенттері ауыл шаруашылығы жүмыстарына</w:t>
        <w:br/>
        <w:t>колғабысқа баратын. Біз Павлодар облысына қарасты Краснокутск</w:t>
        <w:br/>
        <w:t>ауданында тер төктік. Студенттердің құрылыс отряды (ССО) құра-</w:t>
        <w:br/>
        <w:t>мында филология жәнс журналистика факультетінің студенттері</w:t>
        <w:br/>
        <w:t>болды. Өмір көрген, даланың анызак желі жүзін қаққан екеуіміз</w:t>
        <w:br/>
        <w:t>арыдан түсініскендейміз. Мен болсам, әскери борышын өтеп, ауыл</w:t>
        <w:br/>
        <w:t>жұмыстарында пісіп-қатқан, университет қабырғасына кешігіп жеткен</w:t>
        <w:br/>
        <w:t>жілік майы толысқан жігіт болсам. Қажытай да екі мемлекеттің</w:t>
        <w:br/>
        <w:t>шекарасын шиырлаған тәжірибелі, тағдырлы, түла бойы толысқан дей-</w:t>
        <w:br/>
        <w:t>тіндей жаста скен. Бекер обалы қане, бізді қамқорлыққа алған ұжым</w:t>
        <w:br/>
        <w:t>барлық жағдайлы жасап қойды. Тіпті, шөлден каталағандар кымызды</w:t>
        <w:br/>
        <w:t>судай сімірді. Судың орнына бөшкемен қымыз койып койған мүндай</w:t>
        <w:br/>
        <w:t>жомарттықты қаншама жыл ауылдарға қолғабысқа барып жүріп</w:t>
        <w:br/>
        <w:t>көрген емеспіз. «Шіркін, Кереку елі-ай, Кереку жері-ай!» - деп талай</w:t>
        <w:br/>
        <w:t>тамсандық қой, шіркін!</w:t>
        <w:br/>
        <w:t>Әншейінде қымызға қырын карайтып өзге ұлттың өкілдері де</w:t>
        <w:br/>
        <w:t>күнде-күнде ауыз тие берген соң, олар ла тамсанып ішетін болып алды.</w:t>
        <w:br/>
        <w:t>28</w:t>
        <w:br/>
        <w:t>Ат болып кеспей-пішпей өз-өзінен,</w:t>
        <w:br/>
        <w:t>Айырылып барбайдағы бөзден калдық...-</w:t>
        <w:br/>
        <w:t>деп мұнайған көрінеді. Өмірдің өзінен алынған, тіршілікпен астасып</w:t>
        <w:br/>
        <w:t>жататын жүрекжарды дүниелер көп. Арғы-бергі ақын-жыраулардың</w:t>
        <w:br/>
        <w:t>бәрі ле қазақтың қара өлеңімен қаруланған, сусындаған, содан</w:t>
        <w:br/>
        <w:t>суыртпақ тартқан. Әйгілі Шығыс шайырларының бірі Омар Һаям қара</w:t>
        <w:br/>
        <w:t>өленнен дауыл тұрғызған ғой. Сол айтады:</w:t>
        <w:br/>
        <w:t>Сен неге кедейлікке боласың дал,</w:t>
        <w:br/>
        <w:t>Тартынбай тіршіліктен аласынды ал.</w:t>
        <w:br/>
        <w:t>Бір сағат шаттық артык мың кажыдан,</w:t>
        <w:br/>
        <w:t>Меккеде қайбір сенің нағашын бар.</w:t>
        <w:br/>
        <w:t>Пайда жоқ бұл заманда толы достан,</w:t>
        <w:br/>
        <w:t>Жақсы ғой жұртпен сирек жолығысқан.</w:t>
        <w:br/>
        <w:t>Біреуге серігім деп сене қалсаң,</w:t>
        <w:br/>
        <w:t>Алдымен саган соның өзі дұшпан.</w:t>
        <w:br/>
        <w:t>Жол таппай кос қақпаның арасынан,</w:t>
        <w:br/>
        <w:t>Зарлаймыз жан-жүректін жарасынан.</w:t>
        <w:br/>
        <w:t>Бақытты-ау бұл дүниеге келмегендер,</w:t>
        <w:br/>
        <w:t>Тыныш қой тумағанлар анасынан.</w:t>
        <w:br/>
        <w:t>Біз өлсек жер орнынан қозғалмайды,</w:t>
        <w:br/>
        <w:t>Бетінде бізден белгі, із калмайды.</w:t>
        <w:br/>
        <w:t>Біз жоқта болған жоқ қой күні қаран,</w:t>
        <w:br/>
        <w:t>Сондықтан бізді ажалдан қызғанбайды, -</w:t>
        <w:br/>
        <w:t>деген сияқты небір өміршең қара өленді калың жұртына қалдырған.</w:t>
        <w:br/>
        <w:t>Солардан калған-құткандарды кейінгі біз тектес міскіндер өлең көшін</w:t>
        <w:br/>
        <w:t>алға бастап барады, - деп Қажытай бір тоқтады. Әрине, осының</w:t>
        <w:br/>
        <w:t>бәрінде ежелгі ескі әуенмен «дүние-аулап» бебеулетті. Қымызды са-</w:t>
        <w:br/>
        <w:t>пырып қүйып отырған кемпірі де, ыдыс-аяқты кезек-кезек тасып</w:t>
        <w:br/>
        <w:t>үйге кіріп-шығып жүрген әдемі келіншек те, үбір-шүбір бала-шаға да</w:t>
        <w:br/>
        <w:t>Қажытайдың қарлығынқкы қоныр даусына құлақ түрді. Қара өлең сіле-</w:t>
        <w:br/>
        <w:t>мі таусылар емсс, домбыра шанағынан саулап түсіп жатқандай жан біт-</w:t>
        <w:br/>
        <w:t>кенге жағып барады калайда.</w:t>
      </w:r>
    </w:p>
    <w:p>
      <w:r>
        <w:t>Дүние кудым сені бала жастан,</w:t>
        <w:br/>
        <w:t>Шаруаның аз-кәбіне карамастап.</w:t>
        <w:br/>
        <w:t>Білінбей қайран жастық өте шықты,</w:t>
        <w:br/>
        <w:t>Аттайын ауыздықсыз ала қашқан.</w:t>
        <w:br/>
        <w:t>Дүние опа қылмас бастағыдай,</w:t>
        <w:br/>
        <w:t>Жаманнын қосылмайды бастары ұдай.</w:t>
        <w:br/>
        <w:t>Әркіммен канша сұхбат кұрсам-дағы,</w:t>
        <w:br/>
        <w:t>Болмады-ау кыздар кылған бастаңғыдай... -</w:t>
        <w:br/>
        <w:t>деп шырқалуы мұң екен, кария қызбаланып:</w:t>
        <w:br/>
        <w:t>%</w:t>
        <w:br/>
        <w:t>Ш.Қабылбаев карамағындағы қызметкерлері арқылы зерттеп</w:t>
        <w:br/>
        <w:t>көрсе, Жәнібек 1968 жылы «Қазақконцертте» жұмыс істеп, Өнер сту-</w:t>
        <w:br/>
        <w:t>диясында дәріс алып жүрген кезінде «қоғамдық орында арақ ішіп мас</w:t>
        <w:br/>
        <w:t>болды» деген айып тағылып, стулия директорының жарлығымен оқудан</w:t>
        <w:br/>
        <w:t>шығарылған екен. Ол кезде Жүсіпбек Елебеков демалыс алып, курортқа</w:t>
        <w:br/>
        <w:t>кеткен көрінеді. Қайтып келгеннен кейін оқиғаға араласып, студияға</w:t>
        <w:br/>
        <w:t>қайта алуға әрекет жасаса да, директор әйелді көндіре алмағандығы</w:t>
        <w:br/>
        <w:t>анықталады. Содан кейін Жүсіпбекке телефон соғып, «Жәнібекті Ал-</w:t>
        <w:br/>
        <w:t>матыға алдырамын, өзімнін қарамағыма қызметке аламын» дейді. Жү-</w:t>
        <w:br/>
        <w:t>сіпбек ризашылығын білдіріп, куанып кетеді.</w:t>
        <w:br/>
        <w:t>Содан кейін генерал Қабылбаев Семей облысының Ішкі істер</w:t>
        <w:br/>
        <w:t>департаментіне «Тез жеткізіндер!» деп бұйрық береді. Сол-ақ екен,</w:t>
        <w:br/>
        <w:t>қарулы екі милиционер Абай ауданына жүріп кетеді. Олар Жәнібекті</w:t>
        <w:br/>
        <w:t>М.Әуезов атындағы совхоздан автоклуб меңгерушісі болып жүрген</w:t>
        <w:br/>
        <w:t>жерінен табады. Әй-шайға қаратпай, Алматыға әкететінін айтады.</w:t>
        <w:br/>
        <w:t>«Қарауылда шешем бар, басқа ешкімім жок, қоштасып қалайын»</w:t>
        <w:br/>
        <w:t>дегеніне әзер көнеді. Қарауылға келіп, шешесімен қоштасып, паспорт-</w:t>
        <w:br/>
        <w:t>документтерін алып, екі милиционердің конвойымен самолстке мініп,</w:t>
        <w:br/>
        <w:t>сол күні Алматыға жетеді. Ауылдағы аламдар Жәнібек Алматыда жүріп</w:t>
        <w:br/>
        <w:t>бір қылмыс жасаған ғой деп ұғады. Не керек, Ішкі істер министрінің</w:t>
        <w:br/>
        <w:t>бұйрығымен Жәнібек жиырма төрт сағаттың ішінде Алматыдан бір-ақ</w:t>
        <w:br/>
        <w:t>шығады.</w:t>
        <w:br/>
        <w:t>«Айналасы жарты күннін ішінде Жәнібекке Ішкі істер ми-</w:t>
        <w:br/>
        <w:t>нистрлігінің қызметкері формасын беріп, шырт жаңа киінлірсді, та-</w:t>
        <w:br/>
        <w:t>мактандырады, ішінде барлық тұрмысқа кажет-жабдығы бар, бір</w:t>
        <w:br/>
        <w:t>бөлмелі пәтердің кілтін береді.</w:t>
        <w:br/>
        <w:t>Бұдан кейін Ішкі істер министрінің орынбасары А.Тұмарбеков</w:t>
        <w:br/>
        <w:t>Жәнібекті генерал Қабылбаевтың қабылдауына кіргізеді. Генерал</w:t>
        <w:br/>
        <w:t>аман-саулықтан кейін Кажытай Ілиясовтын «Жезтандай әнші» деген</w:t>
        <w:br/>
        <w:t>Әдеби-музыкалық очеркін радиолан тыңдағанын және талантты өнер</w:t>
        <w:br/>
        <w:t>иесі екенін танып, 24 сағаттың ішінде осында алдыртқанын айтып,</w:t>
        <w:br/>
        <w:t>қызметке орналасуға келісімін сұрайды. Жәнібек ризашылығын білді-</w:t>
        <w:br/>
        <w:t>ріп, рахметін айтын, келісімін береді. Ал министр өз кезегінде, әзірше</w:t>
        <w:br/>
        <w:t>бір бөлмелі үй бергізгенін, скі айдан кейін 3 бөлмелі үй бергізетінін,</w:t>
        <w:br/>
        <w:t>әскери ансамбльге солист-әніші қып кабылдаттыратынын, курсант</w:t>
        <w:br/>
        <w:t>боп оформит ететінін айтып, Жәнібекті көңілдендіріп тастады. Қазақ</w:t>
        <w:br/>
        <w:t>«Ой, азамат еді» деп осындай адамдарды айтады. Ертегіге ұксас бұл</w:t>
        <w:br/>
        <w:t>әңгіме Қажытайдан бастау алады. Бұл жөніңде Жүсіпбек Елебековтын</w:t>
        <w:br/>
        <w:t>бәйбішесі Хабиба да жазды. «Талант тағдыры» деген тақырылпен</w:t>
        <w:br/>
        <w:t>жазушы-ғалым Тұрсын Жұртбаев «Жәнібек» атты кітапқа енгізді.</w:t>
      </w:r>
    </w:p>
    <w:p>
      <w:r>
        <w:t>Шырақбек Қабылбасвтың ерлікке пара-пар бүл әрекетін адам-</w:t>
        <w:br/>
        <w:t>гершіліктің үлгісі деуге болады. Адамды тани білетін, өнерді бағалай</w:t>
        <w:br/>
        <w:t>23</w:t>
        <w:br/>
        <w:t>Қырқыншы жылдардың қилы кезенінің біздің жарық дүниеге</w:t>
        <w:br/>
        <w:t>келуімізбен тұспа-тұс келуі өмір жолымызға өз салқынын тигізбей</w:t>
        <w:br/>
        <w:t>кетпепті.</w:t>
        <w:br/>
        <w:t>Алпысыншы жылдардың бас кезінде сліміздін ең кастерлі, бас</w:t>
        <w:br/>
        <w:t>оку орны болып саналатын С.М.Киров атындағы Қазақ мемлекеттік</w:t>
        <w:br/>
        <w:t>университетінде оқып жүрген жігіттерді екінші, үшінші курстан</w:t>
        <w:br/>
        <w:t>бастап жаппай әскерге ала бастады. Олардын қатарында айтулы ғалым,</w:t>
        <w:br/>
        <w:t>жазушы Ақселеу Сейдімбек, жазушылар Құрманғазы Қараман, Әбді</w:t>
        <w:br/>
        <w:t>Шынбатыров, т.б. болды. Үш жыл мерзімді аяқтап, оқу орнымызға қайта</w:t>
        <w:br/>
        <w:t>оралғанда, мүлде жана, өзімізден төрт-бес жас кіші толқын ұрпақтармен</w:t>
        <w:br/>
        <w:t>окуды қайта жалғастыруға тура келді. Осы топтың ішінде бізден де</w:t>
        <w:br/>
        <w:t>жасы ересек, мінез-қүлқы да көптен бөлек Қажытай есімді жігіт болды.</w:t>
        <w:br/>
        <w:t>Әр пікірін кесіп-пішіп айтатын, шешен, тапқыр сөйлейтін, иненің</w:t>
        <w:br/>
        <w:t>жасуындай әтірікке жаны төзбейтін, мінезі өз айналасындағыларға</w:t>
        <w:br/>
        <w:t>тосындау әсер ететіндігі көзге срек шалынатын. Сол Қажытай әскерден</w:t>
        <w:br/>
        <w:t>оралған Жанат Дүкенбаев, Манар Құрманбеков, Жұмағали Жұмаділов</w:t>
        <w:br/>
        <w:t>секілді жігіттермен тез тіл табысып кетті.</w:t>
        <w:br/>
        <w:t>Айнала құбылысқа сергек, өткір сезіммен карайтын Қажытайдың</w:t>
        <w:br/>
        <w:t>ғажап өнері - ол халық арасында кең тараған музыкалық аспаптардың</w:t>
        <w:br/>
        <w:t>барлығында дерлік шебер ойнайтын қасиеті дер едім. Домбырадан</w:t>
        <w:br/>
        <w:t>тыс тармоньда орыс әндері мен билерін құйқылжыта ойнаса, ман-</w:t>
        <w:br/>
        <w:t>долинада небір әсерлі әуендерді құлпыртқанда, көңіліңе еріксіз</w:t>
        <w:br/>
        <w:t>желік бітіреді. Ал оның гитарала ойнайтын «Керуен» атты әуені сөл</w:t>
        <w:br/>
        <w:t>кездегі Виноградов көшесінің 88-үйінде орналасқан жатақханадағы</w:t>
        <w:br/>
        <w:t>студенттер арасына аңыз болып тарады. Бірден-бірге құлақтанған сту-</w:t>
        <w:br/>
        <w:t>денттер легі Қажытай тұратын бөлмеге келіп, әлгі «Керуенді» қайта-</w:t>
        <w:br/>
        <w:t>қайта өтініп ойнатады.</w:t>
        <w:br/>
        <w:t>Осы әуенді ойнар уақытта Қажытайдын сенімді көмекшілері біздер</w:t>
        <w:br/>
        <w:t>көмекке дайын тұрамыз. Гитараның басын ұстап, жылдам жиілікпен</w:t>
        <w:br/>
        <w:t>дірілдетеміз. Жиілікпен дірілдеген гитара мойны Қажытай саусағының</w:t>
        <w:br/>
        <w:t>құдіретімен құлпыра төгілген әсем, сазды, нәзік, мұнды әуенге мүлде</w:t>
        <w:br/>
        <w:t>бөлекше әрі тіл жетпейтін сиқырлы саз үнін береді.</w:t>
        <w:br/>
        <w:t>Көз алдыңнан ғажап суреттер калқып өтіп жатады. Сонау көз</w:t>
        <w:br/>
        <w:t>ұшында таңдайлана жалданған сахаранын сары құмынын жонымен</w:t>
        <w:br/>
        <w:t>тізбектеле ұбақ-шұбак болып болып керуен кетіп бара жатыр. Жінішке,</w:t>
        <w:br/>
        <w:t>сида ұзын аяқтарын сілтей тастап, алыска маңып бара жатқан нарлар</w:t>
        <w:br/>
        <w:t>көз алдыңа келеді. Олардын үстіндегі ақшанқан киім киген алыс жол</w:t>
        <w:br/>
        <w:t>адамдарының бастарындағы күнқағар ак желбегейлері желмен ойнап,</w:t>
        <w:br/>
        <w:t>желбірейді.</w:t>
        <w:br/>
        <w:t>Сахараның сары құмының киыр шетінде бейне бір шалқып жат-</w:t>
        <w:br/>
        <w:t>қан көл секілді көгілдір сағымға сол керуен легі жүтылып кетіп бара</w:t>
        <w:br/>
        <w:t>жатады.</w:t>
        <w:br/>
        <w:t>25</w:t>
        <w:br/>
        <w:t>Әлгі үбақ-шүбактіркелген нарлардың үстіндегі әрадамның басында</w:t>
        <w:br/>
        <w:t>әр бөлек қиял, арман кетіп бара жатқан шығар. Бірі кенезені кептірген</w:t>
      </w:r>
    </w:p>
    <w:p>
      <w:r>
        <w:t>сахара аптабынан тез арада қүтылғанша асығатындай. Енді бірі дүниеге</w:t>
        <w:br/>
        <w:t>балаң көңілмен карал, өзгеше тәтті сезім әсерінс бөленгендей...</w:t>
        <w:br/>
        <w:t>Гитаралан төгілген сыршыл әуенді бөлме ішіндегі шағын топ</w:t>
        <w:br/>
        <w:t>сілтідей тынып, тындап отыр. Қарсы бетте отырған Гүлзия деген</w:t>
        <w:br/>
        <w:t>кыздың көзінен тамып кеткен қос тамшы оңын аққұба бетімен баяу</w:t>
        <w:br/>
        <w:t>сырғып бара жатты. Айжамал қыздын қарақат жанарының кемеріне</w:t>
        <w:br/>
        <w:t>таңғы шықтай мәлт-мөлт етіп, кәс тамшы жас іркіліп тұра қалыпты.</w:t>
        <w:br/>
        <w:t>Міне, Қажытайдың осы «Керуені» мені де еріксіз елітіп әкеткен.</w:t>
        <w:br/>
        <w:t>Сол сазды қайта-қайта тыңдай бергім келеді. Кайда барсам да, қайла</w:t>
        <w:br/>
        <w:t>жүрсем де, құлағымнан «Керуеннің» әуені ызындайды да тұрады.</w:t>
        <w:br/>
        <w:t>Бір білетінім, Қажытайдың жеке-дара гитарасы жоқ болатын.</w:t>
        <w:br/>
        <w:t>Ойнаганда, әркімнен бір алдыратынынан хабарлармын.</w:t>
        <w:br/>
        <w:t>Сол әсерлі әуен мені еріксіз бүрынғы Коммунист даңғылындағы</w:t>
        <w:br/>
        <w:t>орталық әмбебап магазинге жетеледі. Қас қылғандай, музыкалық</w:t>
        <w:br/>
        <w:t>аспаптар бөлімінде титара жоқ болып шықты. Өкініш жетегінен әлі</w:t>
        <w:br/>
        <w:t>ажырай алмай, орталық есікке такана бергенімде, ұзын бойлы орыс</w:t>
        <w:br/>
        <w:t>жігіт сырты жылтыр, сары түсті гитараны төбесінен жоғары ұстап:</w:t>
        <w:br/>
        <w:t>- Гитара сатылады! - деп түр екен. Көктен іздегенім, жерден</w:t>
        <w:br/>
        <w:t>табылғандай қуанған мен оның сұраған жиырма бес сомын қолына</w:t>
        <w:br/>
        <w:t>ұстаттым да, гитараны алып, зергерлік жазу жазатын дүнгіршекке</w:t>
        <w:br/>
        <w:t>бардым. Оның жалт-жұлт еткен бетіне: «Қажытай! Керемет сезімді</w:t>
        <w:br/>
        <w:t>«Керуенін» үшін. Пернебай.» деп, бедерлі нақышпен жаздырттым.</w:t>
        <w:br/>
        <w:t>Осы естелік гитараны әкеліп сыйлаған сәттегі Қажытайдың</w:t>
        <w:br/>
        <w:t>қуанышында, толқынысында шек болған жоқ. Азғана студенттік</w:t>
        <w:br/>
        <w:t>жәрлемақысының бетіне караған жоқ. Кішігірім бөлме іші аз-ақ сәтте</w:t>
        <w:br/>
        <w:t>шағын тойханаға айналып сала берді...</w:t>
        <w:br/>
        <w:t>Тағдырдың теперішін кәп көрген айтулы жазушы Қабдеш</w:t>
        <w:br/>
        <w:t>Жұмаділов скеуі Қытайдағы көп қыспақты бастан кешкені белгілі. Сол</w:t>
        <w:br/>
        <w:t>қуғын-сүргінде Қазақстанға шекара асып жол тартқан Қажытайлың</w:t>
        <w:br/>
        <w:t>жеке өмірінің тарихы - бір кітапка татырлық хикая.</w:t>
        <w:br/>
        <w:t>Бірақ Қажытай да, Қабдеш ағамыз да көрген қиыншылықтарды</w:t>
        <w:br/>
        <w:t>кара нардай қайыспай кетеріп, небір дауылдарға төтеп берген. Екеуі</w:t>
        <w:br/>
        <w:t>де елге келген сон әдебиет майданында әрі жемісті, әрі құнарлы</w:t>
        <w:br/>
        <w:t>еңбек етті.</w:t>
        <w:br/>
        <w:t>Қазақ сатирасы сарбаздарының ұстазы атанған профессор</w:t>
        <w:br/>
        <w:t>Темірбек Қожакеев студент кезінің өзінде-ақ шәкіртін «Қырғи тілді</w:t>
        <w:br/>
        <w:t>Қажытай» деп бағалады. Оның сол кездегі республиканың айбарлы да</w:t>
        <w:br/>
        <w:t>азулы журналы «Араға» орналасуына зор ықпал етті. Қажытай үлкен</w:t>
        <w:br/>
        <w:t>ұстазынын үдесінен шыға білді. Оның жазған фельстондары мен өткір</w:t>
        <w:br/>
        <w:t>де өзекті сыни макалалары «Ара» журналының айдыны мен айбарын</w:t>
        <w:br/>
        <w:t>26</w:t>
        <w:br/>
        <w:t>Ойға батып аракішік көз жұмсам,</w:t>
        <w:br/>
        <w:t>Елестейді кызыл жынғыл, боз жусан.</w:t>
        <w:br/>
        <w:t>Қаз-қалпыңды түсірем бе қағазға,</w:t>
        <w:br/>
        <w:t>Өмір бойы өлең ойлап, сөз кусам, -</w:t>
        <w:br/>
        <w:t>деу арқылы және тамсандырады. Суретпен салған сөз көркі өзіне</w:t>
        <w:br/>
        <w:t>тартып әкетеді. Әннің мәтіні де осындай болсайшы деп тілейсің. Бүгінгі</w:t>
        <w:br/>
        <w:t>кейбір ән сөздеріне карнын ашканда «Қажытайдай кайдан болсын»</w:t>
        <w:br/>
        <w:t>деп қынжыласын, Осынау «Туған жер» әнінің сөздеріне бүгінгілер бір</w:t>
      </w:r>
    </w:p>
    <w:p>
      <w:r>
        <w:t>үңіліп койса етті...</w:t>
        <w:br/>
        <w:t>«Кайран жастық», «Тасжарған» тәрізді лирикалық өлендер туын-</w:t>
        <w:br/>
        <w:t>датқан, кітап шығарған Қажытай ақыннын таза романтикалық тол-</w:t>
        <w:br/>
        <w:t>ғаныстарының тұрқы бөлек, жаратылысы жан жылытады, көніл құсын</w:t>
        <w:br/>
        <w:t>құйқылжытады. Оған және дәлел айтсақ:</w:t>
        <w:br/>
        <w:t>Көрсем казір, көргім келіп қайталан,</w:t>
        <w:br/>
        <w:t>Өзегімді өртеп туды айтар әп.</w:t>
        <w:br/>
        <w:t>Қайтқан құстай күшағымнан үзілдің, бұзылдым,</w:t>
        <w:br/>
        <w:t>Канаттым-ау, кайда барсаң қайт аман, қайт аман! -</w:t>
        <w:br/>
        <w:t>деп аякталатын «Ынтызар» әнінің ай мен күндей сөздері. Балталасаң</w:t>
        <w:br/>
        <w:t>бұзылмайтын баяғы сал-серілердің сарқыты десек болмас па! Немесе</w:t>
        <w:br/>
        <w:t>әнін семейлік Манар Құрманбеков шығарған «Дауа» деген шығарманың</w:t>
        <w:br/>
        <w:t>сөзін оқып көрейікші:</w:t>
        <w:br/>
        <w:t>Жарың жалаласа, Дауа,</w:t>
        <w:br/>
        <w:t>Жауын табаласа, Дауа,</w:t>
        <w:br/>
        <w:t>Сөзің өтпегенде, Дауа,</w:t>
        <w:br/>
        <w:t>Тәзім жетпегенде, Дауа.</w:t>
        <w:br/>
        <w:t>Бағын жанбағанша, Дауа,</w:t>
        <w:br/>
        <w:t>Досын нанбағанда, Дауа.</w:t>
        <w:br/>
        <w:t>Бардан айырылғанда, Дауа,</w:t>
        <w:br/>
        <w:t>Жалғыз кайырғанда, Дауа...</w:t>
        <w:br/>
        <w:t>«Дауа, Дауа, Дауа» деп жан-жүректі уылжытып барып бітетін</w:t>
        <w:br/>
        <w:t>оқиғалы махаббат азасын Қажытай калай жазған десенші! Мұны тек</w:t>
        <w:br/>
        <w:t>тыңдау керек! Манар достын жүрегін әблен тыңдап барып жазылған</w:t>
        <w:br/>
        <w:t>мәтін Кажытайдың ет-жүрегін жарып шыққан-ау деп түйесің баяғы...</w:t>
        <w:br/>
        <w:t>Қай тарапқа салсан да қақ жарып тығатын Қайран Қажыкеннін</w:t>
        <w:br/>
        <w:t>жадысы мықты еді-ау, әттең. Баяғыда арғы ғасырдын алпысыншы</w:t>
        <w:br/>
        <w:t>жылдарының бел ортасында Кереку даласында құрылысшы студент</w:t>
        <w:br/>
        <w:t>ауыл аксакалының батасын алып, ырза қылғанын қалай ұмытайын.</w:t>
        <w:br/>
        <w:t>«Қайтсем көптің көнілін табам» деп жүріп-ақ аяғынан тозды алғыр</w:t>
        <w:br/>
        <w:t>қыран тектес текті түлек. Кеудесі казынаға толы қаламгер алды-артына</w:t>
        <w:br/>
        <w:t>қарамай арғы дүниеге кетеді ден ешкім де ойлаган жоқ шығар. Қуатты,</w:t>
        <w:br/>
        <w:t>36</w:t>
        <w:br/>
        <w:t>атанды. Үлкен абырой-беделге ие болды. Қазақстаннын әдебиеті мен</w:t>
        <w:br/>
        <w:t>өнеріне қомақты үлес қосты. Қажытай «сегіз қырлы, бір сырлы»: әрі</w:t>
        <w:br/>
        <w:t>ақын, әрі сазгер, әрі күйші, әрі ат сыншысы сиякты көптеген өнер иесі</w:t>
        <w:br/>
        <w:t>бола білді.</w:t>
        <w:br/>
        <w:t>Оның бойындағы Алла берген касиеттердің ең үлкені - өлен</w:t>
        <w:br/>
        <w:t>шығару. Өлең деген немене деп, бұл сүраққа жауап берсек, Абайша</w:t>
        <w:br/>
        <w:t>айтқанда, «Өлең - сөзлің патшасы». Өлең өзінің ұйқасымен де,</w:t>
        <w:br/>
        <w:t>мазмұнымен де елге ұнап, жүрекке жол табуы керек. Қажытай оны</w:t>
        <w:br/>
        <w:t>қиыннан қиыстырып, ұйқасын жымдастырып, маржандай тізгенде</w:t>
        <w:br/>
        <w:t>аскан шеберлігіне, қиялының кендігіне танғаласын. Қажытайдың</w:t>
        <w:br/>
        <w:t>өлеңдеріне талдау жасап, баға беруге менің білімім жетпейді. Мен</w:t>
        <w:br/>
        <w:t>жастайымнан соғыска кетіп, оқи алмай калған шала сауатты адаммын.</w:t>
        <w:br/>
        <w:t>Бірак өзіме де, басқаға да баға бере алам.</w:t>
        <w:br/>
        <w:t>Қажытайдың ақындық дәрежесін Қазақстан Республикасы Ұлттық</w:t>
        <w:br/>
        <w:t>Ғылым академиясының академигі, филология ғылымының докторы,</w:t>
      </w:r>
    </w:p>
    <w:p>
      <w:r>
        <w:t>профессор Зәки Ахметовтың, прозаик сыншы Ғаббас Қабышевтың,</w:t>
        <w:br/>
        <w:t>Халықаралық «Алаш» сыйлығының лауреаты Оразақын Асқардын, Қа-</w:t>
        <w:br/>
        <w:t>зақтың халық жазушысы Қабдеш Жұмаділовтың жоғары баға беруіне</w:t>
        <w:br/>
        <w:t>карап-ақ анғаруға болады. Бүлардан баска да бірталай ақын-жазушы-</w:t>
        <w:br/>
        <w:t>лар мен өнер аламдары Қажытайға онды баға беріп жүр. Демек, Қаже-</w:t>
        <w:br/>
        <w:t>кеңнің казақ әдебиеті мен өнерінде өзінін алатын лайықты орны бар.</w:t>
        <w:br/>
        <w:t>Осыдан 14 жыл бүрын Қажытайдың 60 жасқа келген тойында</w:t>
        <w:br/>
        <w:t>дастархан басында көрнекті жазушы Қабдеіп Жұмаділовтың айтқан</w:t>
        <w:br/>
        <w:t>сөзі жадымда жатталып қалыпты: «Мынау қазақтын басты тағамы еттің</w:t>
        <w:br/>
        <w:t>дәмі тұздықсыз кіре ме, соған ұксас, егер бейнелеп айтсак, Кажытайдың</w:t>
        <w:br/>
        <w:t>шығармалары қазақ әдебиетінің тұздығы сияқты оның мәнін де, дәмін</w:t>
        <w:br/>
        <w:t>де арттырып тұр», - деді ол. Халық жазушысының бүл сөзі марқұмға</w:t>
        <w:br/>
        <w:t>берілген жоғары бага емес пе?</w:t>
        <w:br/>
        <w:t>Қажытайдың бойында жақсы қасиеттер көп болатын. Оның ең</w:t>
        <w:br/>
        <w:t>басты касиеті-- әлі жетілмеген жаңаөсіп келе жатқан жастарға, кембағал</w:t>
        <w:br/>
        <w:t>адамдарға қол ұшын беруге дайын тұратындығы. Мен Алматыға барып</w:t>
        <w:br/>
        <w:t>жүргенде, оның үйінен өмірді жаңа бастаған жас ақындарды, жас</w:t>
        <w:br/>
        <w:t>өнерпаздарды жиі көретінмін. Қажытай солардын бәріне ақыл айтып,</w:t>
        <w:br/>
        <w:t>кеңес беріп, құрмет көрсетіп жататын.</w:t>
        <w:br/>
        <w:t>Абай ауданының тумасы өзінің қысқа өмірінің ішінде Қазакстанға</w:t>
        <w:br/>
        <w:t>белгілі адам болған әрі әнші, әрі сазгер, әрі ақын, әрі жазушы Кәрменов</w:t>
        <w:br/>
        <w:t>Жәнібектің өнер студиясында оқып жүрген кезінде аягын кия басқаны</w:t>
        <w:br/>
        <w:t>үшін тоңмойын шенеуніктің каһарына ұшырап, Алматыдан кетіп.</w:t>
        <w:br/>
        <w:t>ауылда жұмыс істеп жүргенде Қажытайдың оған қалай көмектескені</w:t>
        <w:br/>
        <w:t>өз алдына бір хикая.</w:t>
        <w:br/>
        <w:t>Жәнібек 1967 жылы Абай елінен Алматыға барып, өнер сту-</w:t>
        <w:br/>
        <w:t>диясындағы Елебековтің класына оқуға түскен болатын. Жәнібек</w:t>
        <w:br/>
        <w:t>21</w:t>
        <w:br/>
        <w:t>күйіп кетіп, жұмыстан шығарылған радио тілшісі Үмбет Әбназаровқа</w:t>
        <w:br/>
        <w:t>қол ұшын берді, жұмысқа шақырып, шығармашылык жолының</w:t>
        <w:br/>
        <w:t>ұзаруына септігін тигізді. Демек, кісіге қол созу, қайырымдылық жа-</w:t>
        <w:br/>
        <w:t>сау дегенді Қажытай канына сіңірген. Қиын-қыстау оқиғаларды ба-</w:t>
        <w:br/>
        <w:t>сынан көп кешірген адам өзгенің де жан-дүниесін терен түсініп, қол</w:t>
        <w:br/>
        <w:t>ұшын ала жүгіруге әзір тұрады. Жақсылыққа қуану, талантқа қол</w:t>
        <w:br/>
        <w:t>соғу, досқа көмек деген ұғымдар Кажытайдың төл тумасы дегеніміз</w:t>
        <w:br/>
        <w:t>жөн шығар.</w:t>
        <w:br/>
        <w:t>Жақсылықты жариялап жүру дегеннен шығады, жұртқа аты</w:t>
        <w:br/>
        <w:t>мәшһүр жампоз ақын Жұматай Жақыпбаевтың үзенгі жолдасы бола</w:t>
        <w:br/>
        <w:t>жүріп, оның «Ләйлә келген», «Зайда көрген», «Қажытай», «Жұматайдың</w:t>
        <w:br/>
        <w:t>жұпбасары» деген сықылды күйлерін үйреніп алып, таспаға жазып,</w:t>
        <w:br/>
        <w:t>жалпақ жұртқа жария стіп жүргені Қажытайдың достыққа адалдығын</w:t>
        <w:br/>
        <w:t>анықтай түссе керек. Жұматай жайлы кездесулерде, еске алу жиында-</w:t>
        <w:br/>
        <w:t>рында сол Қажытайдың ұқыптылығымен жазылып алынған Жұматай</w:t>
        <w:br/>
        <w:t>шертпелері құлаққа жеткенде, кім кол соқпайды. «Ал, қария» деп</w:t>
        <w:br/>
        <w:t>қойып ағыл-тегіл әңгіме қоздататын нагыз казак ұрпағы Ілиясавтай-</w:t>
        <w:br/>
        <w:t>ақ болар. Аңыз боларлық адам осы. Жетпіс төрт жылдық тұмырында</w:t>
        <w:br/>
        <w:t>не көрмеген Қажытай еді. Өн бойы лықа толы өнер - соққы жұмсаса</w:t>
        <w:br/>
        <w:t>құлататын, домбыра ұстаса ән салып, күй шертетін, қалжындасса -</w:t>
        <w:br/>
        <w:t>оттай күйдіретін, алыса кетсе -- алып ұратын, боқтасса - басынан ба-</w:t>
        <w:br/>
        <w:t>қайшығына дейін сыбап беретін, жылқы көрсе - Толыбай сыншыдай</w:t>
        <w:br/>
        <w:t>дөп басатын, қырап құс көрсе - бабын білетіп, тазы асыраса - із шала-</w:t>
        <w:br/>
        <w:t>тын, пікірталаста - женіп шығатын, бас тартса - батаны үйіп-төгетін,</w:t>
        <w:br/>
        <w:t>сатирада - усойқы, лирикада - жан-дүниені елжірететін, той басқар-</w:t>
        <w:br/>
        <w:t>са - қыран күлкіге батыратын... Міне, осылай санамалай берсе оның</w:t>
      </w:r>
    </w:p>
    <w:p>
      <w:r>
        <w:t>көпқырлылығына аяқ-қолдың саусақтары жетпейтін еді-ау. Оны жүрт</w:t>
        <w:br/>
        <w:t>көбіне сын-сықақ сардары деп біледі. Себебі, «Усойқы», «Маймылдың</w:t>
        <w:br/>
        <w:t>мәдениеті», «Біле білсен», «Қалақай қамшы» деген тәрізді көптеген</w:t>
        <w:br/>
        <w:t>сатиралық шығармалары көпшілік қолына тиген. Онын үстіне «Ара»</w:t>
        <w:br/>
        <w:t>журналының тәртесін алға сүйрескені бар. Фельетон, памфлст, мысал,</w:t>
        <w:br/>
        <w:t>мысқыл жазып, сөзден қуырдақ қуырғанын ел-жұрт есінен шығара</w:t>
        <w:br/>
        <w:t>қоймас. Ал енді оның лирикалары тұнып тұрған сыр, мөлдір бұлақ, жа-</w:t>
        <w:br/>
        <w:t>сыл құрақ, табиғат көрмесіндей дерлік. Ұйқасы уыздай ұйыған әлен-</w:t>
        <w:br/>
        <w:t>жырларын оқыған адам оның қалайша сатирик болып кеткеніне тан-</w:t>
        <w:br/>
        <w:t>тамаша қалар еді. Тек қана әндерінің сөзіне мән берсеңіз:</w:t>
        <w:br/>
        <w:t>Жанға балап басқап мекен мандайға,</w:t>
        <w:br/>
        <w:t>Тарғыл тастар жаңғыртатын ән қайда?</w:t>
        <w:br/>
        <w:t>Анқығганда жүпар иісің алыстан,</w:t>
        <w:br/>
        <w:t>Таңқурайдың дәмі келді таңдайға, -</w:t>
        <w:br/>
        <w:t>деп бір жұтындырса:</w:t>
        <w:br/>
        <w:t>35</w:t>
        <w:br/>
        <w:t>қарымды Қажытай сонғы демі біткенше сөз диірменін дүрілдетіп өтті.</w:t>
        <w:br/>
        <w:t>Бірнеше дүркін телеарнаға түсіп, аталық әңгімелердің тиегін ағытты.</w:t>
        <w:br/>
        <w:t>Оған көрермен халық куә. Тып-тын болатын, айбарлы, ажарлы бола-</w:t>
        <w:br/>
        <w:t>тын. Сырнайын созып, гитарасын кағып, домбырасын шертіп, сонғы</w:t>
        <w:br/>
        <w:t>рет көрінеді деп кім ойлаған? Тіпті, күйсандықты ұршықша иіріп,</w:t>
        <w:br/>
        <w:t>«Дауа» деген Манардың әнін күңірентіп тербеді...</w:t>
        <w:br/>
        <w:t>Мен өткен күндер жазбаларын қарап отырсам, сенін аты-жөнін</w:t>
        <w:br/>
        <w:t>де бар екен, - деп телефон тпалған еді бірде. - Баяғы ССО-ның</w:t>
        <w:br/>
        <w:t>(студенттердің құрылыс отряды) күндегі тірлігі де сойдакталып алдым-</w:t>
        <w:br/>
        <w:t>нан шыкты. Құдай қаласа,томдыктардың біріне қосамын. Сол біз барған</w:t>
        <w:br/>
        <w:t>үйдің иесі аты-жәнін де айтпапты. Ешқайсысының аты-жөнін жазбап-</w:t>
        <w:br/>
        <w:t>пын. Ана келіншек салған ән есінде ме? Нұрғисаның «Ақ Жайығына»</w:t>
        <w:br/>
        <w:t>ұқсайды екен деп екеуіміз таңғалып едік кой. Сол келіншектін есімі</w:t>
        <w:br/>
        <w:t>Жібек пе еді, кім еді?!</w:t>
        <w:br/>
        <w:t>Мен аңтарылып калыппын. Қажытай сонғы кездері кайта-қай-</w:t>
        <w:br/>
        <w:t>та қоңырау шалатын болды. «Қартаяйын деген бе?» деп күліп қоя-</w:t>
        <w:br/>
        <w:t>тынмын. «Телевизорға түсіреді, бір ауыз сөзіңді айтпайсың ба, Оре-</w:t>
        <w:br/>
        <w:t>ке палуан?» - деп те хабарласқан. Қу тіршілік колды босатпады,</w:t>
        <w:br/>
        <w:t>бара алмадым. Айтар әнгіме көп еді... Бара алған жоқпын. Әрине,</w:t>
        <w:br/>
        <w:t>әкінішті! Нағыз күші тасып тұрған дер шағына куә болғанның бірі</w:t>
        <w:br/>
        <w:t>едім. Әрбір өнері - жеке тақырыпка жарап жатыр. Ондай оғлан</w:t>
        <w:br/>
        <w:t>сирек, тым сирек...</w:t>
        <w:br/>
        <w:t>Күнделіктерін ақтарып, баяғы Кереку жеріндегі окиғаларды</w:t>
        <w:br/>
        <w:t>жинағына кіргізді ме, жоқ па, ол жағынан хабарсызбын. Бірак:</w:t>
        <w:br/>
        <w:t>Дүние күнде өтеді, түнде өтеді,</w:t>
        <w:br/>
        <w:t>Көңілден өлең айтсан, кір кетеді.</w:t>
        <w:br/>
        <w:t>Болғанда адам - түлкі. дүние - бүркіт,</w:t>
        <w:br/>
        <w:t>Бір күні куып жүріп індетеді... -</w:t>
        <w:br/>
        <w:t>деген кара өленді Керску қариясына әдемі мұнды сазбен айтканы әлі</w:t>
        <w:br/>
        <w:t>есімде. Жадысы қандай мықты еді, көнілге тоқығаны қандай көп еді,</w:t>
        <w:br/>
        <w:t>ал, оқығаны өз алдына. Өйткені, ол екі бірдей дүрдей мемлекеттің -</w:t>
        <w:br/>
        <w:t>Қытай Халық Республикасы мен кезіндегі КСРО-нын, яғни, бүгінгі</w:t>
        <w:br/>
        <w:t>тәуелсіз Қазақстанның жай-жапсарына қанық-тұғын. Әрі халық</w:t>
        <w:br/>
        <w:t>өнерінің, өлеңінің қайнарынан қанып ішкен Қажытай Ілиясов 6о-</w:t>
        <w:br/>
        <w:t>латын. «Басы -- сайран, аяғы -- ойран» опасыз дүние қара өленде</w:t>
        <w:br/>
        <w:t>айтылғандай-ақ өнерпаз жазбагерді «қуып жүріп індетті». Мық шеге-</w:t>
      </w:r>
    </w:p>
    <w:p>
      <w:r>
        <w:t>дей жазбалары қалды, ел-жұрттың жүрегінде айтқан әзіл-оспақтары,</w:t>
        <w:br/>
        <w:t>өлең-жырлары, ән-күйлері қалды, ең бастысы өнердегі ізі калды. Со-</w:t>
        <w:br/>
        <w:t>лары арқылы тағдырлы ғұмыры жалғаса береді деп арттағылар барға</w:t>
        <w:br/>
        <w:t>қанағат, жокқа салауат етеді емес пе?..</w:t>
        <w:br/>
        <w:t>Алматы, мамыр, 2013 жыл</w:t>
        <w:br/>
        <w:t>%7</w:t>
        <w:br/>
        <w:t>-- Беу, дүние-ай десеңші! - деп бәйбішесінін жотасынан бір</w:t>
        <w:br/>
        <w:t>кағып қойды да: - Әй, азаматым, домбыраны да шертеді-ақ екенсің,</w:t>
        <w:br/>
        <w:t>өлеңді де айтады-ақ екенсін. Осы үйге күнде-күнде шақыртпай келіп</w:t>
        <w:br/>
        <w:t>тұрыңдаршы, - деп мәре-сәре көңіл күйін жасырмады.</w:t>
        <w:br/>
        <w:t>Іші пысып, іштегі шерін тарката алмай жүрген ішқұса студент</w:t>
        <w:br/>
        <w:t>талай әңгіменің басын қайырды. Абайды, Шәкәрімді, Естайды,</w:t>
        <w:br/>
        <w:t>Мәдиді, Пішәнді, Иманжүсіпті, Кененді, Жамбылды және басқа да</w:t>
        <w:br/>
        <w:t>қазақтың құйын-перен күдіреттерін қозғап, армансыз бір ақтарылды.</w:t>
        <w:br/>
        <w:t>Өнер десе, ішкен асын жерге қоятын қарияның шаңырағына тап</w:t>
        <w:br/>
        <w:t>келгеніміз мұндай жақсы болар ма?! Жұмыстан кол қалт етсе, сол кере-</w:t>
        <w:br/>
        <w:t>кулік қарияның үйіне тартып кететін ермек таптық. Қымыз ішеміз, етін</w:t>
        <w:br/>
        <w:t>жейміз. Қажытайды тындаймыз. Оның өте көшелі жігіт екеніне сол бір</w:t>
        <w:br/>
        <w:t>студенттік құрылыс отрядында болғанда анық көз жетті. Бірақ... кейін</w:t>
        <w:br/>
        <w:t>әртүрлі жағдаймен арамыз алыстаңқырады, кездесу сирелі, әңгіме</w:t>
        <w:br/>
        <w:t>үзілінкіреді... Өмір ағысы әр жаққа ілестіріп әкетті де, күнкөрістің</w:t>
        <w:br/>
        <w:t>қамымен миллионнан астам тұрғыны бар Алматының гүлбағына кіріп</w:t>
        <w:br/>
        <w:t>кетіп, аздап адасып қалғандаймыз...</w:t>
        <w:br/>
        <w:t>Бір күні қасында қып-қызыл нарттай бетінде қалы бар қағылез</w:t>
        <w:br/>
        <w:t>жігітті ертіп келіп, «тындашы Ореке!» - деді. «Лениншіл жастың»</w:t>
        <w:br/>
        <w:t>шаңырағын саңқылдаған дауыс кернеді. Алакөл ауданы, «Үшарал» елді</w:t>
        <w:br/>
        <w:t>мекенінен келген Зарыкбск Рақыжанов сұңқардай саңқылдап Әсеттің</w:t>
        <w:br/>
        <w:t>әндерін аспандатты-ай дерсін.</w:t>
        <w:br/>
        <w:t>- Қалай, Ореке, сен де ән-жырға құмардың бірі емес пе ең. Ұлы</w:t>
        <w:br/>
        <w:t>жырау Жамбылдың ұрпағысын. Көрсін, тындасын, бағаласын деп өзіне</w:t>
        <w:br/>
        <w:t>алып келдім. Ауылдан аса алмай жүрген жігіт. Елге таныстырайық.</w:t>
        <w:br/>
        <w:t>Үлкен өнерге табыстырайық! - деп қолка салды.</w:t>
        <w:br/>
        <w:t>- Қажеке, мен жігіттің өнеріне құлалым. Енді осы газеттің ре-</w:t>
        <w:br/>
        <w:t>дакторы, талайларға қанат байлап ұшырған әйгілі журналист-жазушы</w:t>
        <w:br/>
        <w:t>Сейдахмет аға Бердікүловка алып кірейік. Ол да ауыл Иісі аңқыған</w:t>
        <w:br/>
        <w:t>жігітті тыңдасын,-- дедім.</w:t>
        <w:br/>
        <w:t>Сейдаған ықылас койып, тындап болып:</w:t>
        <w:br/>
        <w:t>- Айтады-ақ екен. Әсетті арғы жақтан алып келген әйгілі, әйдік</w:t>
        <w:br/>
        <w:t>әнші Дәнеш Рақышевтін де әсері бар-ау деп тұрмын, - дегені көніліне</w:t>
        <w:br/>
        <w:t>қона кетті ме, конақ жігіт:</w:t>
        <w:br/>
        <w:t>- Дәл бастыңыз, аға. Мен Дәпештің алдына барып, ауызба-ауыз</w:t>
        <w:br/>
        <w:t>көп әндерді үйренген шәкіртпін. Әкем де Дәнештермен катар жүріп</w:t>
        <w:br/>
        <w:t>өнер жарыстырған адам болған. Жалпы, бәріде Әсет Найманбайұлының</w:t>
        <w:br/>
        <w:t>ән туын көтеріскендер ғой, - деп куанып кетті.</w:t>
        <w:br/>
        <w:t>Қайрат Байбосынов, Амангелді Сенбин сияқты талай жұлдыз-</w:t>
        <w:br/>
        <w:t>дарды редакцияда тыңдап, сәт сапар тілеген Сейдахмет ағамыз Қажы-</w:t>
        <w:br/>
        <w:t>тай ертіп келген Зарықбек Ракыжановқа да дән риза болып, ақ бата-</w:t>
        <w:br/>
        <w:t>сын берді,</w:t>
        <w:br/>
        <w:t>33</w:t>
      </w:r>
    </w:p>
    <w:p>
      <w:r>
        <w:t>«ШАЛДЫҢ САРҚЫТЫ» ДЕП ӘЗІЛДЕУШІ ЕДІ</w:t>
        <w:br/>
        <w:t>Бақытжан КЕНЕНҰЛЫ,</w:t>
        <w:br/>
        <w:t>курстас інісі</w:t>
        <w:br/>
        <w:t>Зымырап жатқан жылдар-ай! Тоқтауы жоқ тойымсыз, басы да,</w:t>
        <w:br/>
        <w:t>аяғы да жоқ, түсін түстеп, қолыңа ұстап көрс алмайтын, шегі жоқ,</w:t>
        <w:br/>
        <w:t>шектеусіз «уақыт» деген кұдірет бар. Адам адам болғалы соған тәуелді.</w:t>
        <w:br/>
        <w:t>Бүкіл жаратылыс, барлық болмыс атаулы соның иелігінде. Ретімен</w:t>
        <w:br/>
        <w:t>өмірге келіп, уақыты біткенде кетіп жатады. Ал осы күні ғасыр, жыл,</w:t>
        <w:br/>
        <w:t>ай, апта, сағат, минут, секунд деп жүргеніміз адамдар ойлап тапқан</w:t>
        <w:br/>
        <w:t>уакыт өлшемдері ғана. «Құран-кәрімде» Алланың 99 аты бар делінген.</w:t>
        <w:br/>
        <w:t>Бәлкім, біз айтып отырған «Уақыт та» жаратушының бір атауы болуы</w:t>
        <w:br/>
        <w:t>мүмкін ғой. Өйткені ол да көзге көрінбейтін, шегі жоқ тылсым күш.</w:t>
        <w:br/>
        <w:t>Тап осы жерде қазақтың кемеңгер ақыны Абайдың:</w:t>
        <w:br/>
        <w:t>«Дүнис үлкен көл,</w:t>
        <w:br/>
        <w:t>Замана соққан жел.</w:t>
        <w:br/>
        <w:t>Алдыңғы толқын ағалар,</w:t>
        <w:br/>
        <w:t>Кейінгі толқын інілер.</w:t>
        <w:br/>
        <w:t>Кезекпенен өлінер,</w:t>
        <w:br/>
        <w:t>Бұрынғыдай көрінер» --</w:t>
        <w:br/>
        <w:t>деген өлең жолдары еске түседі.</w:t>
        <w:br/>
        <w:t>Қаншама ой елегінен өткізсең де өткен өмірді бүге-шігесіне дейін</w:t>
        <w:br/>
        <w:t>еске түсіру мүмкін емес. Тіпті 4-5 жыл қатар жүріп, сол бір қызғын</w:t>
        <w:br/>
        <w:t>шақтың куәсі болған қыз-жігіттердің түр-түсін, мінез-құлқын сол</w:t>
        <w:br/>
        <w:t>қалпында әнгімелеп берудің өзі киын. Абайша айтқанда уақыт таразы,</w:t>
        <w:br/>
        <w:t>ажал арсыз. Бәрі де кезекпен болып жатқандай, еш өзгеріссіз сол</w:t>
        <w:br/>
        <w:t>қалпында тұрғандай көрінетіні сондықтан.</w:t>
        <w:br/>
        <w:t>Біздін студенттік өміріміз сонау 1965 жылдың күзінде басталып еді.</w:t>
        <w:br/>
        <w:t>Қазақстаннын түкпір-түкпірінен арман отын алаулатып, білім куған бір</w:t>
        <w:br/>
        <w:t>топ жастар сол кездегі Қазақ мемлекеттік университетінің филология</w:t>
        <w:br/>
        <w:t>факультетіне құжаттарымызды тапсырып, бақ сынастық. Ол кезде</w:t>
        <w:br/>
        <w:t>журналистика факультеті деген жоқ еді. Кейін бөлек шаңырак болып</w:t>
        <w:br/>
        <w:t>бөлінгенде 25 студент журналист мамандығын тандап алды.</w:t>
        <w:br/>
        <w:t>Иә, біздер, 25 елік. Оның ішінде мектен қабырғасынан енді ғана</w:t>
        <w:br/>
        <w:t>шыққан балауса түлектер де, еңбек жолын алыстағы ауылдарда, өндіріс</w:t>
        <w:br/>
        <w:t>орындарында бастаған жігіттер дс, 3-4 жыл әскери міндетін атқарып</w:t>
        <w:br/>
        <w:t>келгендер де болды. Содан да болу керек бізлің курста бірінші күннен-</w:t>
        <w:br/>
        <w:t>ақ «аға буын, кейінгі буын» дейтін ахуал қалыптасқан еді. Осы жағдай</w:t>
        <w:br/>
        <w:t>стуленттік кезде де, кейін де сақталып калды.</w:t>
        <w:br/>
        <w:t>Иә, біздер, 25 елік. Сол жиырма бестің тең жартысы ақындықты</w:t>
        <w:br/>
        <w:t>мақсат еткен жастар болды. Қаржаубай Омаров, Жарасқан Әбдірашев,</w:t>
        <w:br/>
        <w:t>38</w:t>
        <w:br/>
        <w:t>Дене жұмысы, күнде кымыз, таза ауа біздерді кәдімгідей куаттандырды.</w:t>
        <w:br/>
        <w:t>Күш-куатымыз бойымызға сыймай, кешқұрым ауыл-ауылды кыдырып,</w:t>
        <w:br/>
        <w:t>сайран салуды шығарлық. Қажытай қызыл-күрен гитарасын ала</w:t>
        <w:br/>
        <w:t>барған. Күңірентіп тартады, оған тарғыл тартқан үнін косады. Қазақша,</w:t>
        <w:br/>
        <w:t>татарша, ұйғырша, қытайша (өзіқытай тілінің маманы екен)ұшы-қиыры</w:t>
        <w:br/>
        <w:t>жоқ әуен-мақамдарды созады-ак. Бір қызық жері, «шайқап отыр» деп</w:t>
      </w:r>
    </w:p>
    <w:p>
      <w:r>
        <w:t>маған гитаранын мойнын ұстатып коятындығы. «Тербеп отыр» дейлі,</w:t>
        <w:br/>
        <w:t>ырғаймын кеп, гитара ботадай боздай түселі. Ән-әуендер құйқылжиды</w:t>
        <w:br/>
        <w:t>дерсің. Әсіресе, «Караван» дейтін құдіретті нәрсені өте беріліп ойнай-</w:t>
        <w:br/>
        <w:t>тын. Сығандардыкі ме, орыстардыкі ме, жоқ әлде, қазақтың өзінікі</w:t>
        <w:br/>
        <w:t>ме, қалайда, әйтеуір, ерекше сарын сай-сүйегінді сырқыратады-ақ.</w:t>
        <w:br/>
        <w:t>Ұшарын жел, конарын сай білетін сығандардың таборынан да, орыс-</w:t>
        <w:br/>
        <w:t>тардың күймесінен де, қазақтардың көш-керуенінен де хабар беретін</w:t>
        <w:br/>
        <w:t>сол бір «Керуен» сазы көңілге әртүрлі ой салады. Әсіресе, казақ</w:t>
        <w:br/>
        <w:t>көшіне ұқсатқың-ақ келеді. Кәдімгі Төлеген Момбековтің «Бозінгені»</w:t>
        <w:br/>
        <w:t>елестейді. Сонымен кабаттасып, жанасып көшкен түйелі керуеннін иір-</w:t>
        <w:br/>
        <w:t>иір жолдармен, қиыр-қиыр жерлермен жана жұртка бет алғаны сияқты.</w:t>
        <w:br/>
        <w:t>Түйелер маң-ман басады, мойындары изектейді, ботаның мойнындағы</w:t>
        <w:br/>
        <w:t>қоңырау сыңғырлайды, қыз-келіншектер сызылтып дауыс косады.</w:t>
        <w:br/>
        <w:t>Ұлан көш, ұзақ көш көз алдыға келеді. Казақтың емін-еркін жаткан ен</w:t>
        <w:br/>
        <w:t>даласын ансатады...</w:t>
        <w:br/>
        <w:t>Кажекен бірде лықылдап толып тұрған ағаш бөшкеден бір ожау</w:t>
        <w:br/>
        <w:t>қымызды сіміріп алды да. «жүр кеттік» деді. Кұнұзакқы қол жүмысынан</w:t>
        <w:br/>
        <w:t>(қой қоралайтын қашар салып жатқанбыз) босап, жуынып-шайынып</w:t>
        <w:br/>
        <w:t>алғанбыз. Таза ауа, тұрмысты ауыл. Екеуіміз көше-көшені аралап</w:t>
        <w:br/>
        <w:t>келеміз. Қажытайдынң мойнында асып алған гитарасы бар. Желі</w:t>
        <w:br/>
        <w:t>тартылып, бие байланған ең шеткі үйге тура тарттық. Есік алдында ак</w:t>
        <w:br/>
        <w:t>сакалды кария тұр екен, «ассалаумағалейкүм» айттык.</w:t>
        <w:br/>
        <w:t>- Әлікісалам! Жол болсын, балалар! - деді кария.</w:t>
        <w:br/>
        <w:t>Сөзге мығым Қажытай ақтарыла берді.</w:t>
        <w:br/>
        <w:t>-- Сіздердің ауылға мал қорасын салып жатыр елік. Ауылдың ба-</w:t>
        <w:br/>
        <w:t>ласымыз. Ақсакалдарды аңсадық. Сөйлессек деп едік. Мына желілегі</w:t>
        <w:br/>
        <w:t>құлындарды көріп қуанып қалдық, -- делі Қажекең бір құлынның жа-</w:t>
        <w:br/>
        <w:t>лынан сипап тұрып.</w:t>
        <w:br/>
        <w:t>-- Ой, айналайындар, студепт екенсіңдер ғой. Үйге кіріндер. Мына</w:t>
        <w:br/>
        <w:t>қасыңдағы кәріс пе, дүнген бе? - деді ақсақал қулана жымиып.</w:t>
        <w:br/>
        <w:t>Қарап тұратын Қажытай ма, қағындырып ала жөнеллі.</w:t>
        <w:br/>
        <w:t>-- Жоқ, ақсақал, бұл жапон және жапон күресінін майталманы.</w:t>
        <w:br/>
        <w:t>Мысық сиякты, қазір лактырып жіберсең, айналып барып аяғымен</w:t>
        <w:br/>
        <w:t>жерге түседі, - делі де:</w:t>
        <w:br/>
        <w:t>-- Ал, Орлан, атаға көрсетші шет-шетінен, -- деп маған ым кақкты.</w:t>
        <w:br/>
        <w:t>Турникке шыр айналып, сальто жасап үйренген және классикалық</w:t>
        <w:br/>
        <w:t>29</w:t>
        <w:br/>
        <w:t>Мен іле-шала «Аңсағаны -- ән самалы» деген эссе жазып, суретімен</w:t>
        <w:br/>
        <w:t>Зарыкбек Рақыжановты «Лениншіл жастың» 300 мың оқырманына</w:t>
        <w:br/>
        <w:t>таныстырдым. Кейін ол «Қазақконцерттін» солисі болды. Алматыға</w:t>
        <w:br/>
        <w:t>қоныс аударды. Қажытайдың әндерін орындап, грампластинка-күй-</w:t>
        <w:br/>
        <w:t>табақ шығарды. Манарбек деген баласы да әке жолын қуып, ән салды.</w:t>
        <w:br/>
        <w:t>Домбыра жасайтын шебер болды, суретші атанды. Өз ортасынын гүлі</w:t>
        <w:br/>
        <w:t>боп жүр.</w:t>
        <w:br/>
        <w:t>Қажытайдың сң бір ерекшелігі - жылт еткен талант көрсе соны</w:t>
        <w:br/>
        <w:t>жетектеп жүріп жұртқа таныстырады, өнерін насихаттайды, кол-</w:t>
        <w:br/>
        <w:t>тығынан сүйеп, канат байлап жіберуге асығады. Мысалы, Оралбек</w:t>
        <w:br/>
        <w:t>Сарбасов, Бейбіт Құсанбеков, Берікхан Сағынбаев, Үмбет Әбназаров</w:t>
        <w:br/>
        <w:t>секілді одан да басқа колына қалам ұстағандар, домбыра шерткендер,</w:t>
        <w:br/>
        <w:t>өнер куғандар Қажытайдың тікелей қамқорлығын көп көрді. Онысы-</w:t>
      </w:r>
    </w:p>
    <w:p>
      <w:r>
        <w:t>на біз куәдүрміз. Осы күні продюссерлік, асабалық, әншілік өнерімен</w:t>
        <w:br/>
        <w:t>алғысқа бөленіп жүрген Оралбек Сарбасовты «Жалын» баспасына бас</w:t>
        <w:br/>
        <w:t>сұқтырды. Тыңдадық. Бәрекелді дестік. «Осы Оралбекті баспа директо-</w:t>
        <w:br/>
        <w:t>ры Қалдарбек Найманбаевка көрсетіп, сынатып алайық», - деді. Дереу</w:t>
        <w:br/>
        <w:t>басшының кабинетіне кірлік те, тындаттық.</w:t>
        <w:br/>
        <w:t>-- Жақсы әнші екен, - деп ықыласын білдірді.</w:t>
        <w:br/>
        <w:t>Тағы бір күніқызыл шырайлы бір әдемі жігітті баспаға таныстыруға</w:t>
        <w:br/>
        <w:t>әкелді. Бейбіт Құсанбеков деген студент. Болашақ калам иесі. Ән</w:t>
        <w:br/>
        <w:t>салуға да жаны құмар. Айтшы, кане, «Жезкиікті», -- деп Қажекең</w:t>
        <w:br/>
        <w:t>редакциядағы домбыраны колға ұстатты. Бозбаланың жүзінен нұры та-</w:t>
        <w:br/>
        <w:t>мып тұр екен. Сәл-пәл қысылыңқырап барып, әуенді әуелетіп әкетті.</w:t>
        <w:br/>
        <w:t>Қоңыр үні бөлмені шаттыққа бөледі. Жұмсақ, жайлы қағыс әнге әр</w:t>
        <w:br/>
        <w:t>беріп, әсем күйге бөлендірді-ақ. Тамаша! Сол жігіт кейін керемет ха-</w:t>
        <w:br/>
        <w:t>барлар түсірді... Телеарнаның сәнін кіргізді. Әттең, дүние, әмірі ерте</w:t>
        <w:br/>
        <w:t>киылды... Қажытай туралы телехабар да түсірген еді... «Еруіне - қаруы»</w:t>
        <w:br/>
        <w:t>деген.</w:t>
        <w:br/>
        <w:t>Қажытай Ілиясовтын қаламы қайраулы тұрды. Талай баспасөз</w:t>
        <w:br/>
        <w:t>орындарында қызмет істеп, қилы-қилы мәселелерді көтеріп, шенеу-</w:t>
        <w:br/>
        <w:t>ніктер тұла бойын дір еткізген тұстары болды. Мүйізі карагайдай</w:t>
        <w:br/>
        <w:t>мекеме басшылары Қажытай Ілиясов келе жатыр десе, айылдарын</w:t>
        <w:br/>
        <w:t>жиып, жағаларын түзейтін, айтылар уәждерін жұптайтын, ертенгі күні</w:t>
        <w:br/>
        <w:t>Кажекеннін құрығына ілініп қалудан әлердей корқатын... Өйткені, оған</w:t>
        <w:br/>
        <w:t>ашы тіл біткен, уытты калам ұстаған, кемшілікке, әлімжеттікке қарсы</w:t>
        <w:br/>
        <w:t>тұратын кайсарлықпен қаруланған каһарлы қаламгер аты бұйырған...</w:t>
        <w:br/>
        <w:t>Қарапайым қатардағы тілшіліктен басқа ол «Азамат», «Астана»,</w:t>
        <w:br/>
        <w:t>«Астанадауысы»- «Голос Астаны» атты газеттерге басшылық жасап,та-</w:t>
        <w:br/>
        <w:t>лай шәкірттердің көзін ашты, бағыт-бағдар берді, қаламдарын ұштады.</w:t>
        <w:br/>
        <w:t>Тіпті, жүмыс орнын көбейтіп, көп адамның қолын қызметке жеткізді.</w:t>
        <w:br/>
        <w:t>Мәселен, кезінде Желтоқсан оқиғасына байланысты нақақтан-нақақ</w:t>
        <w:br/>
        <w:t>34</w:t>
        <w:br/>
        <w:t>Соңыңда көптеген өлеңдерін калды, әндерін калды. Атыңды</w:t>
        <w:br/>
        <w:t>өшірмес ұрпағын қалды. Солар аман болсын. Маған арнаған «Нүсіпхан-</w:t>
        <w:br/>
        <w:t>хисса» атты өленінде:</w:t>
        <w:br/>
        <w:t>Қиыл алған қиссадан - Нүсіпхан атын,</w:t>
        <w:br/>
        <w:t>Тұлпар болдың, тұяғы қышып шабатын.</w:t>
        <w:br/>
        <w:t>Екі жылдай тек қана Бибігүлге,</w:t>
        <w:br/>
        <w:t>Әдет бітті колға гүл кысып баратын.</w:t>
        <w:br/>
        <w:t>Дәрігерге айналды - Нүсіпхан атың,</w:t>
        <w:br/>
        <w:t>Бастық болдың, жағымпаздар құшып қалатын.</w:t>
        <w:br/>
        <w:t>Ал сонда ерке науқас болған жок па,</w:t>
        <w:br/>
        <w:t>Емінсіз-ақ, демінмен ұшықталатын!</w:t>
        <w:br/>
        <w:t>Астанада бұрқ етіп, Нүсіпхан атың,</w:t>
        <w:br/>
        <w:t>Табыс таптын, қазір сн пысық табатын.</w:t>
        <w:br/>
        <w:t>Басқа болса, кісімсіп, ісіп қалатын,</w:t>
        <w:br/>
        <w:t>Бір курортты биледің -- Нүсіпхан ақын.</w:t>
        <w:br/>
        <w:t>Шапан киіп, ат мініп, ішік қағатын,</w:t>
        <w:br/>
        <w:t>Көмбен алда, тақымды қысып қалатын,</w:t>
        <w:br/>
        <w:t>Кетілмесін қанатың, қауырсының</w:t>
        <w:br/>
        <w:t>Жүлделі жүзге үкідей ұшып баратын! -</w:t>
      </w:r>
    </w:p>
    <w:p>
      <w:r>
        <w:t>(Жалғасы бар)</w:t>
        <w:br/>
        <w:t>деп мен алпысқа толғанда, 1997 жылы он екі шумақ өлең арнапсың,</w:t>
        <w:br/>
        <w:t>Қажеке!</w:t>
        <w:br/>
        <w:t>Маған жүз жас тілей отырып, өзін ертерек жетпістің үшеуінде ғана</w:t>
        <w:br/>
        <w:t>аттанып кете бардың ғой. Өзі айтқандай, «қыңқ» етіп ауыра қалса, мені</w:t>
        <w:br/>
        <w:t>іздеуші еді-ау!</w:t>
        <w:br/>
        <w:t>Сенің өлендеріннін ұйқасы, оның мазмұны ғажап еді. «Полонез»</w:t>
        <w:br/>
        <w:t>атты өлеңінде:</w:t>
        <w:br/>
        <w:t>Жаным суып, ұқсайды Тундраға</w:t>
        <w:br/>
        <w:t>Зорлық барда өнерді ондыра ма?</w:t>
        <w:br/>
        <w:t>Жерім кеңіп калады, құйқылжытып,</w:t>
        <w:br/>
        <w:t>«Полонезді» ойнасам домбырада.</w:t>
        <w:br/>
        <w:t>Немесе, «Әбікеннің» «Қоңырын» естігенде» атты өлеңінде:</w:t>
        <w:br/>
        <w:t>Қағасың күңірентіп, майда ғана</w:t>
        <w:br/>
        <w:t>Кім білген, қадірінді қайран аға?!</w:t>
        <w:br/>
        <w:t>Осы күйді естісем, егілем де</w:t>
        <w:br/>
        <w:t>Қанғып кеткім келеді айдалаға, -</w:t>
        <w:br/>
        <w:t>дейді ақын.</w:t>
        <w:br/>
        <w:t>53</w:t>
        <w:br/>
        <w:t>жытай Ілиясұлы шығармаларынан попурри-сыр» деп бірден іске</w:t>
        <w:br/>
        <w:t>кірістім. Сөйтіп жоғарыдағы мақала «Түркістан» газетінде жарық көрді.</w:t>
        <w:br/>
        <w:t>Енді, міне, ол арамызда жоқ. Елегізи көз алдыма елестетемін...</w:t>
        <w:br/>
        <w:t>Сонғы жолы хабарласканы ескетүседі. - Қабдештің інісі қайтыс болды,</w:t>
        <w:br/>
        <w:t>Тоқтарбекпен мені таныстырған Мәжит еді, жаназасына қатысқаны</w:t>
        <w:br/>
        <w:t>жөн,--делі. Тоқан Қажы-ағаның үйіне қона жатып, аракідік токпақпен</w:t>
        <w:br/>
        <w:t>үзу тәсілімен емдейтін. «Бойымдағы емшілік касиетті қалірлеп, колыма</w:t>
        <w:br/>
        <w:t>алғаш рет ак байлап бағалаған Қажытай мен Руда» деп, Токтарбек</w:t>
        <w:br/>
        <w:t>бұл әулетті ерекше сыйлайтын. Қажаға да оны жиын, той, алкалы</w:t>
        <w:br/>
        <w:t>топқа, әсіресе көкпар, бәйге, ат жарыстарына жиі ертіп, кей мәселе</w:t>
        <w:br/>
        <w:t>түйткілдерін шешуге көмектесетін. «Анау Тоқтарбек... қалай өзі...»</w:t>
        <w:br/>
        <w:t>деп, небір әзіл сөздерін төккенде, дереу әңгімені басқа тақырыпка бұра</w:t>
        <w:br/>
        <w:t>қоятынмын. «Сені сөйлейді, қазакша біледі деп ойламадым ғой, екінші</w:t>
        <w:br/>
        <w:t>курста көрдік, «әлдекандай мыҡтының әншейін диплом алып беру үшін</w:t>
        <w:br/>
        <w:t>отырғызып қойған біреуі шығар» дейтінбіз сыртыңнан», -- деп есіне</w:t>
        <w:br/>
        <w:t>түсіретін студенттік шақты. Кездескен сайын «сен «Эпитәкті» айтшы</w:t>
        <w:br/>
        <w:t>баяғыдай» дейтін. Аракідік шығармашылык жоспарларымен бөлісіп,</w:t>
        <w:br/>
        <w:t>пікір алмасатынбыз. Қайбір жылдары газет шығарып, мені жұмысқа</w:t>
        <w:br/>
        <w:t>алуға әрекеттенгені бар.</w:t>
        <w:br/>
        <w:t>«Усойқы» деген сықақ өлеңдер жинағына мынадай жолдарды</w:t>
        <w:br/>
        <w:t>жазыпты:</w:t>
        <w:br/>
        <w:t>Қадірлі карындасым Мағирашка!</w:t>
        <w:br/>
        <w:t>Мына «Ұйқыашар» жаныңа тыныс, жауына қылыш болғай. Ағалық</w:t>
        <w:br/>
        <w:t>ниетпен: Автор. 28/1--1979 жыл.</w:t>
        <w:br/>
        <w:t>Ңамытай Ілиясов</w:t>
        <w:br/>
        <w:t>УСОЙҢЫ</w:t>
        <w:br/>
        <w:t>| сықАқӨліҢдІ»</w:t>
      </w:r>
    </w:p>
    <w:p>
      <w:r>
        <w:t>Б</w:t>
        <w:br/>
        <w:t>«Ұлеа ы 6, амыдаур”</w:t>
        <w:br/>
        <w:t>Жазғаа жж,</w:t>
        <w:br/>
        <w:t>жаула. Қарты үйме</w:t>
        <w:br/>
        <w:t>,4-” А</w:t>
        <w:br/>
        <w:t>1 «ФА оолалы; мү он</w:t>
        <w:br/>
        <w:t>Жаған</w:t>
        <w:br/>
        <w:t>ыш</w:t>
        <w:br/>
        <w:t>45</w:t>
        <w:br/>
        <w:t>«Қалақай камшы» атты жинағын былай деп жазып беріпті:</w:t>
        <w:br/>
        <w:t>әбес се ағтерге дж”</w:t>
        <w:br/>
        <w:t>ЖАСЫ; жееее&gt;</w:t>
        <w:br/>
        <w:t>.2&lt; ғ</w:t>
        <w:br/>
        <w:t>““” 2 се”</w:t>
        <w:br/>
        <w:t>УФ АЙ</w:t>
        <w:br/>
        <w:t>а тео”;</w:t>
        <w:br/>
        <w:t>2 аа --2”</w:t>
        <w:br/>
        <w:t>РЕ Ж ОР Т? Ж</w:t>
        <w:br/>
        <w:t>Елуге толғанымда: «Шүкір алла, ортаның үлгісіміз, һәм білгір,</w:t>
        <w:br/>
        <w:t>һәм өнерлі бұл кісіңіз» деп басталатын өленін арнады. Тағы да жазып</w:t>
        <w:br/>
        <w:t>берген кітаптары бар сияқты еді, тауып алуым керек деймін іштей.</w:t>
        <w:br/>
        <w:t>Тірі кезімізде бір-бірімізге мән бермейтініміз-ай деген өкініш те жоқ</w:t>
        <w:br/>
        <w:t>емес, дәл казір. Әсіресе осындай қазыналы, ұлттык мол мұраның бәрін</w:t>
        <w:br/>
        <w:t>бойына сінірген сирек тұлғанын өзгеге, өзіме де қатысты қадап-қадап</w:t>
        <w:br/>
        <w:t>айтқандарына қалайша назар аудармадым скен? Жаңадан шығарған</w:t>
        <w:br/>
        <w:t>ән, күйлерін телефон арқылы тындататыны оралады еске. Қайсыбірін</w:t>
        <w:br/>
        <w:t>айтайын, өтті-ау өмір кас қағым... Қалғаны жазу ғана, тасқа басылып</w:t>
        <w:br/>
        <w:t>шыққанын...</w:t>
        <w:br/>
        <w:t>Не айтып, не жазса да дәл, някты, титтей бүгежектемейтінінен</w:t>
        <w:br/>
        <w:t>кім-кім де қаймыға тайсақтайтын. Әлдекімнің пасықтығын ба, жа-</w:t>
        <w:br/>
        <w:t>ман касиетін байқап қалса, аямайтын. Тіпті қыз-келіншек-ау деп тс</w:t>
        <w:br/>
        <w:t>қарамай уытты сөзін дереу төгіп-төгіп жіберетін. Талайлардың ығып</w:t>
        <w:br/>
        <w:t>жүретінін байқайтынмын. Ал, енді кадірлейтін жандарына мейірі-</w:t>
        <w:br/>
        <w:t>мін аямай төгіп, жақсылығын асыра мақтайтын. Өзіме деген оң көз-</w:t>
        <w:br/>
        <w:t>карасын ұдайы сезетінмін. Жарык көрген дүниелеріме әрдайым</w:t>
        <w:br/>
        <w:t>пікірін білдіргенде, төбем көкке жеткендей куанып, кейде іштей егі-</w:t>
        <w:br/>
        <w:t>ле тебіренетінмін. Соншалықты бағамды көтере сөйлеген сөздері</w:t>
        <w:br/>
        <w:t>қанаттандырып жіберетін. Мазмұны есімде сақталғанымен, өзіне ғана</w:t>
        <w:br/>
        <w:t>тән иірімін со күйінде жазып қоймағаныма тағы даөкініп отырмын. Сөз</w:t>
        <w:br/>
        <w:t>саптау мәнерінің ешкімге ұқсамайтыны, көне заманның кұпиясындай</w:t>
        <w:br/>
        <w:t>танғалдыратыны рас-ты.</w:t>
        <w:br/>
        <w:t>Бір басына алуан түрлі өнердің киесі қонғанын және соның</w:t>
        <w:br/>
        <w:t>бәрінен нәтиже шығарып, жемісін татқанынан Қажытай феномені</w:t>
        <w:br/>
        <w:t>46</w:t>
      </w:r>
    </w:p>
    <w:p>
      <w:r>
        <w:t>СОҢҒЫ ҚОШТАСУ</w:t>
        <w:br/>
        <w:t>Нүсіпхан ТІЛЕУБАЕВ,</w:t>
        <w:br/>
        <w:t>дәрігер досы</w:t>
        <w:br/>
        <w:t>Еңді өткен шақпен сөйлемеске не шара? Тура келген ажалға ешкім</w:t>
        <w:br/>
        <w:t>араша тұра алмайды ғой. Бүл -- Алланың шешімі.</w:t>
        <w:br/>
        <w:t>Мен өзім елу жылдан аса белгілі дәрігер болсам да, өзінді қазадан</w:t>
        <w:br/>
        <w:t>қорғап, алып қала алмадым. Жаратушының шешімінен асып қайда</w:t>
        <w:br/>
        <w:t>барасың? Қашанда мені іздеп, соңғы кезде жаутандап, ленсаулығың</w:t>
        <w:br/>
        <w:t>жайлы әнгімені де жиі көтеріп отырушы едің ғой.</w:t>
        <w:br/>
        <w:t>Сонау алпысыншы жылдардын басында шекара асып келген ке-</w:t>
        <w:br/>
        <w:t>зіңнен бастап, елу жылдан аса араласып, достық қарым-қатынаста</w:t>
        <w:br/>
        <w:t>болдық.</w:t>
        <w:br/>
        <w:t>Екеуіміздін музыка сүйгіштігіміз, кітап құмарлығымыз, домбы-</w:t>
        <w:br/>
        <w:t>ра, гармонь, балалайка аспаптарында емін-еркін ойнауымыз, ән айту</w:t>
        <w:br/>
        <w:t>сиякты көптеген ортақ қасиеттеріміз болушы еді.</w:t>
        <w:br/>
        <w:t>Сол музыканы, сол қасиетті домбыраның үнін, құлашымызды</w:t>
        <w:br/>
        <w:t>кере тартқан гармонь үнін өзің бақилыққа кеткелі жатып та тыңдап,</w:t>
        <w:br/>
        <w:t>қоймай каштасып едің. Ғажап! Сол күні мені қасыңа шақыртып алып,</w:t>
        <w:br/>
        <w:t>Бибігүл, Рула, Жұмабек төртеуіміз қасында болған едік. Маған қайта-</w:t>
        <w:br/>
        <w:t>кайта домбыра ойнатып, гармоныңды тартқызып, жаныңнан жібергін</w:t>
        <w:br/>
        <w:t>келмей, қимай қоштасқаның әлі есімде.</w:t>
        <w:br/>
        <w:t>Сөйтсек сен пәни лүниемен ғана емес, өзіңнің сүйікті достарыңмен,</w:t>
        <w:br/>
        <w:t>сүйікті өнеріңмен де қоштасып жатыр екенсің ғой, Қажеке!</w:t>
        <w:br/>
        <w:t>Дәрігер ретінде бұл дерттін өзіңді әкетпей қоймайтынына еш</w:t>
        <w:br/>
        <w:t>шүбәм болмаса да, аттанар мезгіліннің жақын екенін біліп отырсам да,</w:t>
        <w:br/>
        <w:t>сенің көнілінді кимай, сұрауың бойынша домбыра мен гармоньды ке-</w:t>
        <w:br/>
        <w:t>зекпен тындатқан едім.</w:t>
        <w:br/>
        <w:t>«Шаршадың ғой, демал», -- десем де болмай, «тартшы, ойна» деп</w:t>
        <w:br/>
        <w:t>әтінгенің есімде.</w:t>
        <w:br/>
        <w:t>Сонымен жанында 4-5 сағаттай отырып, біраз көңіліңді көтеріп</w:t>
        <w:br/>
        <w:t>кайткан едік. Үйлен шығып бара жатып, көзіме еріксіз жас келген.</w:t>
        <w:br/>
        <w:t>Сөйтсем бұл қоштасу жасы екен ғой. 7-8 сағаттан соң Жұмаш сенің</w:t>
        <w:br/>
        <w:t>мәңгілік сапарға аттанғаның жайлы суық хабар жеткізді. Өзінің</w:t>
        <w:br/>
        <w:t>«Арман-ай!» атты өлеңінде:</w:t>
        <w:br/>
        <w:t>Дүние сенен де әтер, менен де өтер,</w:t>
        <w:br/>
        <w:t>Әуенім аққуды да елеңдетер.</w:t>
        <w:br/>
        <w:t>Тақ пен бак, жиған-терген жолда қалып,</w:t>
        <w:br/>
        <w:t>Ән мен күй, кейінгіге өлең жетер, -</w:t>
        <w:br/>
        <w:t>депті.</w:t>
        <w:br/>
        <w:t>52</w:t>
        <w:br/>
        <w:t>ме, қалай өзі? Ішкеннен сон толтыра құйып, құмардан шыға тост ай-</w:t>
        <w:br/>
        <w:t>тып, құлақты қайшылап тұрып тартпай ма екен, біздің Алматыдағыдай.</w:t>
        <w:br/>
        <w:t>Қане, бір тост айтып жіберші, мыналарға көрсетейік арақ ішудің</w:t>
        <w:br/>
        <w:t>«тәртібін», - демесі бар ма? Ағам солай деп тұрғасын және бойды буған</w:t>
        <w:br/>
        <w:t>еркіндік пен әсер бар, мен қолымдағы кесе толы «жүнжүнді» толғай</w:t>
        <w:br/>
        <w:t>отырып тост айтып, ағаммен қатар өзі айткандай, «құлақты қайшылап»</w:t>
      </w:r>
    </w:p>
    <w:p>
      <w:r>
        <w:t>тартып жібердім. Риза болған ағайындар қалжынлап, «осы сендерді ше-</w:t>
        <w:br/>
        <w:t>карадан өтерде әдейі дәрілеп жібереді-ау, шамасы. Шөміштеп ішсендер</w:t>
        <w:br/>
        <w:t>де мас болмайсыңдар», - деп қалжыңдап жатыр.</w:t>
        <w:br/>
        <w:t>2004 жылы мен Алматы облысы Балқаш аудандық сотының төр-</w:t>
        <w:br/>
        <w:t>ағасы қызметішде жүрген кезім. Қасына ұлы Ержанды, інілері уролог-</w:t>
        <w:br/>
        <w:t>дәрігер Балтабек пен композитор Оралбекті ертіп қыс аяғына таман</w:t>
        <w:br/>
        <w:t>Ҡажекен Бақанасқа қыдырып келді. Біздін үйде, Гүлнар келінінің ар-</w:t>
        <w:br/>
        <w:t>найы сактаған сыбағасын жеп, аунап-қунап жатты. Ертесіне қолымызға</w:t>
        <w:br/>
        <w:t>бір-бір мылтық алып, Іленің төмен жағындағы қалың тоғайға қырғауыл</w:t>
        <w:br/>
        <w:t>атуға бардық, Қай өнерден де Құдайым құр алақан жаратпаған менің</w:t>
        <w:br/>
        <w:t>ағам, бұта арасынан пыр етіп көтерілген қырғауылды бір-ақ оқпен</w:t>
        <w:br/>
        <w:t>топ еткізіп, қол мергендігін танытып, бас шайкатқан еді. Халқымызда</w:t>
        <w:br/>
        <w:t>«жақсының жүрген жері күнде думан» деген сөзі дәл айтылған ғой, аң</w:t>
        <w:br/>
        <w:t>қызығы өз алдына, Қажекеннің атбегілік, аңшылық жайлы әңгімелері</w:t>
        <w:br/>
        <w:t>қандай терең, әсершіл еді, шіркін! Соның бәрі шыныңда, Мұқағали</w:t>
        <w:br/>
        <w:t>айтқандай «Жалт еткен бір сәуле скен ғой».</w:t>
        <w:br/>
        <w:t>Пейіште нұрың шалқығыр, асыл ағам, жампозым, «Қорқай» дұғасы</w:t>
        <w:br/>
        <w:t>жанымнан өшпейінше, есімін есімнен кетпес.</w:t>
        <w:br/>
        <w:t>«Белгібайдың белгілері» деген өлеңінде Қажекең:</w:t>
        <w:br/>
        <w:t>Шалбардың қыры -- қылыштың қырындай кілең,</w:t>
        <w:br/>
        <w:t>Ұқыпты ұланның өрісін ырымдай білем.</w:t>
        <w:br/>
        <w:t>Сәби еді-ау, қағілез тап-тұйнақтай,</w:t>
        <w:br/>
        <w:t>Уызға жарып отыққан құлыңдай күрен...</w:t>
        <w:br/>
        <w:t>-.. Азаматым деп білсе, тұшынып халқы</w:t>
        <w:br/>
        <w:t>Өзгерер, бәлкім, пенденің түсінік, нарқы.</w:t>
        <w:br/>
        <w:t>Өзгермеген жалғыз-ақ Белгібайдың,</w:t>
        <w:br/>
        <w:t>Екі көзі, сжелгі кісілік қалпы!</w:t>
        <w:br/>
        <w:t>Тумысы таза тұлпардай, суаты жасыл,</w:t>
        <w:br/>
        <w:t>Қадірін білсек, тым сирек туатын асыл!</w:t>
        <w:br/>
        <w:t>Бақ-береке тілерім ұзақ ғұмыр ғой,</w:t>
        <w:br/>
        <w:t>Төбе бидің төрдегі мұраты ғасыл!...</w:t>
        <w:br/>
        <w:t>деген екен. Өлеңнің толық нұсқасы тұңғыш рет екі томдық жинағында</w:t>
        <w:br/>
        <w:t>ғана (2008) жарияланған.</w:t>
        <w:br/>
        <w:t>51</w:t>
        <w:br/>
        <w:t>Мұрат Күлімбетов, Қуаныш Тектікұлов, Манар Құрманбеков, Сейсен</w:t>
        <w:br/>
        <w:t>Мұхтарұлы, Жолбарыс Әбішев, т.б. Бұлардың санатына жасырып</w:t>
        <w:br/>
        <w:t>өлең жазатын, жұрт алдына шығуға жүрегі дауаламайтын өзім сияқты</w:t>
        <w:br/>
        <w:t>ақынжандыларды да косуға болады.</w:t>
        <w:br/>
        <w:t>Әрине, осыларлың бәрінен, жасы жағынан да, тап басып айтатын</w:t>
        <w:br/>
        <w:t>орақтай өткір тілімен де, буырқанған асау мінезімен де ерекшеленіп</w:t>
        <w:br/>
        <w:t>тұратын Қажытай ағамыз еді. Әсіресе, біреудің әділетсіздігін, арам</w:t>
        <w:br/>
        <w:t>пиғылын, қысастығын сезіп қалса өткір кезліктей кесіп түсетін,</w:t>
        <w:br/>
        <w:t>жолбарыстай атылатын асау мінезі бар еді. Өзгеміз бөденедей бұ-</w:t>
        <w:br/>
        <w:t>ғып, бұқпантайлап қалған кезде, суырылып шығып, кімді болса да</w:t>
        <w:br/>
        <w:t>сабасына түсіретін өр мінезін талай көрдік. Мұнысын бағзы біреулер</w:t>
        <w:br/>
        <w:t>басқаша түсініп, бағамдайтын шығар. Өз басым Қажытай ағанып</w:t>
        <w:br/>
        <w:t>сонау арыны басылмаған жас кездегі қызба мінезін жер тарпып,</w:t>
        <w:br/>
        <w:t>тақымды қысып қалсаң атыла жөнелетін асау тұлпарға теңеуші едім.</w:t>
      </w:r>
    </w:p>
    <w:p>
      <w:r>
        <w:t>Өйткені «мінезсіз ақын болмайды» дегенді әкем Кененнен талай</w:t>
        <w:br/>
        <w:t>естігенмін.</w:t>
        <w:br/>
        <w:t>Жетісудың соңғы ханы Тезек төренін алдына бағын сынау үшін,</w:t>
        <w:br/>
        <w:t>шын ақын екендігін көрсету үшін талай ақындар барған деседі. Тезектің</w:t>
        <w:br/>
        <w:t>өзі де ақындықтан құр алакан емес. Айтары жок, тіленші арзанқол</w:t>
        <w:br/>
        <w:t>«ақынсымақтарды» уәзірлеріне сабатып, артына ит қосып ауылынан</w:t>
        <w:br/>
        <w:t>куып тастайды екен. Төренің осындай мінезін білетін ақындардың</w:t>
        <w:br/>
        <w:t>көбісі оның алдына баруға жүрегі дауаламайтын көрінеді. Соны біле</w:t>
        <w:br/>
        <w:t>тұра төренің алдына тайсалмай барған Сүйінбай ақын деседі. Сөзге</w:t>
        <w:br/>
        <w:t>сүрініп көрмеген Сүйінбайлын төре алдында жасыпдай жарқылдаған</w:t>
        <w:br/>
        <w:t>өр мінезін, айтқан өлендерін халық жақсы біледі. Сүйінбайдың сондағы</w:t>
        <w:br/>
        <w:t>айтқан жыр-өлеңдерін әкемнің аузынан талай естідім.</w:t>
        <w:br/>
        <w:t>Біресе әйелін сынатып, біресе қыздарын, одан калса астындағы</w:t>
        <w:br/>
        <w:t>атын сынатып көрген төре акынның сөзінен мін таба алмайды. Ақыры</w:t>
        <w:br/>
        <w:t>амалы таусылған Тезек төре Сүйінбайды ертіп тысқа шығынты.</w:t>
        <w:br/>
        <w:t>Ақынды қайтсем де сүріндіремін деп ойлаған төре бұлаққа колын жуып</w:t>
        <w:br/>
        <w:t>отырған Сүйінбайдың қасына келіп, басындағы тақиясын қылышынын</w:t>
        <w:br/>
        <w:t>ұшымен түртіп жіберіп: «Ал енді шын ақын болсан, анау ағып бара</w:t>
        <w:br/>
        <w:t>жаткан тақияня бір ауыз өлен шығаршы» дейлі қылышын Сүйінбайдың</w:t>
        <w:br/>
        <w:t>мойнына тақап. Сонда екі қолы алдында, жүрелеп отырған Сүйінбай</w:t>
        <w:br/>
        <w:t>табан астынан:</w:t>
        <w:br/>
        <w:t>«О, құдай, мен бе едім жек көргенің,</w:t>
        <w:br/>
        <w:t>Басымдағы тақияма тап бергенің.</w:t>
        <w:br/>
        <w:t>Ербендеп екі колым кала бердің,</w:t>
        <w:br/>
        <w:t>Қанеки, шап бергенде ап бергенін», -</w:t>
        <w:br/>
        <w:t>деген екен. Сонда Тезек төре қылышын қынабына салып. «Әй, Сүйеке,</w:t>
        <w:br/>
        <w:t>сенен асқан ақын болмас. Өлең сенің сүйегіңе сіңген екен» депті.</w:t>
        <w:br/>
        <w:t>39</w:t>
        <w:br/>
        <w:t>түсіп, қатты қызарып кеттім. Сонымды сезген болу керек: «Бақытжан,</w:t>
        <w:br/>
        <w:t>сен оданша әкеннің «Бұлбұлға» деген әнін шырқап жіберші, Адамның</w:t>
        <w:br/>
        <w:t>жанын толқытатын нағыз ән ғой бұл» деді.</w:t>
        <w:br/>
        <w:t>«Ей, бұлбұл, сен де бұлбұл, мен де бұлбұл,</w:t>
        <w:br/>
        <w:t>Каңғыртқан екеуімізді патша құрғыр.</w:t>
        <w:br/>
        <w:t>Айрылып ел-жұртымнан жүрген шақта,</w:t>
        <w:br/>
        <w:t>Жүбатып ертелі-кеш сайра да түр».</w:t>
        <w:br/>
        <w:t>Әсіресе, әннің мына бір тұсына келгенде басын көтеріп маған</w:t>
        <w:br/>
        <w:t>«даусыңды еркін жібер, биіктете түс» дегендей қолын көтеріп белгі</w:t>
        <w:br/>
        <w:t>берді.</w:t>
        <w:br/>
        <w:t>«Ер жігіт шетте жүрген ел сағынар,</w:t>
        <w:br/>
        <w:t>Солан сон кіндік кескен жер сағынар.</w:t>
        <w:br/>
        <w:t>Ағайын, туған-туыс жөнін бөлек,</w:t>
        <w:br/>
        <w:t>Сыйласар бұл жактан да ер табылар».</w:t>
        <w:br/>
        <w:t>Әрине, дәл әкемдей орындау қайда?! Сонда да болса, барымды</w:t>
        <w:br/>
        <w:t>салып, әнді айтып шықтым. Кажекеңе қарап едім, көңілі толқып,</w:t>
        <w:br/>
        <w:t>маған үнсіз карап отыр екен. Көзінде мұң. Жан-дүниесі астан-кестен</w:t>
        <w:br/>
        <w:t>болып жатқандай көрініп еді. Туған елден жырақ жүрген жігіттің</w:t>
        <w:br/>
        <w:t>сол кездегі жан толқуын өзі ғана сезінген болар? Ал біздің алаңсыз,</w:t>
        <w:br/>
        <w:t>балғын көңіліміз нені аңғарсын?! Ұлардай шулап думан-сауығымызды</w:t>
        <w:br/>
        <w:t>жалғастыра бердік.</w:t>
        <w:br/>
        <w:t>«Көп жасағаннан сұрама, көпті көргеннен сұра» дейтін көңілге</w:t>
      </w:r>
    </w:p>
    <w:p>
      <w:r>
        <w:t>қонымды сөз бар. Қажекеңнің бойындағы көп қасиеттері өмірден</w:t>
        <w:br/>
        <w:t>көргендері мен түйгенлерінс тікслей катысты. Университетті бітір-</w:t>
        <w:br/>
        <w:t>геннен кейін де біздің ағалық-інілік қатынасымыз бәсендеген емес.</w:t>
        <w:br/>
        <w:t>«Ердің пейілін сатпа, көңілін сақта» дейді екен бұрынғылар. Астымыз-</w:t>
        <w:br/>
        <w:t>ға ат мінгізіп, иығына шапан жауып жатпасақ та адами сыйластық.</w:t>
        <w:br/>
        <w:t>калыптан тайған жақпыз.</w:t>
        <w:br/>
        <w:t>Қажытайдың бойында булығып жаткан өнері әнге де, күйге де</w:t>
        <w:br/>
        <w:t>тақырып болды. Оның бірнеше күйін тыңдап, отыҙға жуық әндерінің</w:t>
        <w:br/>
        <w:t>куәгері де болдық. Тіпті домбырасын сабалап ақындар айтысына</w:t>
        <w:br/>
        <w:t>да қатысты. Мұның бәрі кайсар мінезді, от жүректі, «сегіз қырлы</w:t>
        <w:br/>
        <w:t>бір сырлы» ақынның біз біле бермейтін тағы бір ерекшелігі емей</w:t>
        <w:br/>
        <w:t>немене? Қажекең өмірінін сонына дейін сықақ-сатира жағын көбірек</w:t>
        <w:br/>
        <w:t>күйттегенмен, оның ақындық ауқымы кен, жан-жақты еді. Оның 2001</w:t>
        <w:br/>
        <w:t>жылы жарық көрген «Тасжарған» атгы лирикалық өлендері бұған дәлел.</w:t>
        <w:br/>
        <w:t>Мен әдебиет зерттеушісі емеспін, алайда ақындық ортада өскендіктен,</w:t>
        <w:br/>
        <w:t>ақынның жан дүниссін, жүрек лүпілін, қайғы-мұңын бір кісідей-ақ</w:t>
        <w:br/>
        <w:t>сезінемін десем, артық айтқандық болмас.</w:t>
        <w:br/>
        <w:t>2</w:t>
        <w:br/>
        <w:t>Ал енді осы «Қоңыр» мен Огинскийдін «Полонезін» домбырада</w:t>
        <w:br/>
        <w:t>Қажытайдың өзі құйқылжытып тартқанда, тыңдаушыларын да егілтпей</w:t>
        <w:br/>
        <w:t>қоймаушы еді ғой. Домбыраның қадірін, касиетін тани білгенге не</w:t>
        <w:br/>
        <w:t>жетсін?</w:t>
        <w:br/>
        <w:t>Екеуіміз домбыра мен гармоньды кезекпен ойнап, талай танды</w:t>
        <w:br/>
        <w:t>көнілді қарсы алған күндеріміз естен кетс қоймас.</w:t>
        <w:br/>
        <w:t>«Домбыра» атты өлеңінде:</w:t>
        <w:br/>
        <w:t>Домбыра тәрізді ғой дархан адам,</w:t>
        <w:br/>
        <w:t>Пәниде шер құмары тарқамаған.</w:t>
        <w:br/>
        <w:t>Әсет пен қашқын Мәди қан жылаған,</w:t>
        <w:br/>
        <w:t>Мұсасы жану жүріп арқалаған, -</w:t>
        <w:br/>
        <w:t>деп жазып, 1966 жылы сол өленін де маған кұштарлана оқыл берген еді.</w:t>
        <w:br/>
        <w:t>Бірде марқұм ақын Жұматай Жақыпбаевты біздін үйге ертіп</w:t>
        <w:br/>
        <w:t>әкелгені есімде. Екеуінің қолында - екі домбыра. Үшеуіміз үш</w:t>
        <w:br/>
        <w:t>домбырамен бірталай «тойлатқан» едік қой. Осылайша тойлатып жүр-</w:t>
        <w:br/>
        <w:t>ген қызық күндеріміз естен кетпейді.</w:t>
        <w:br/>
        <w:t>Сенің домбыра құштарлығынды ұрпағын, Нұржаның жалғасты-</w:t>
        <w:br/>
        <w:t>рады деп ойлаймын. Тойланар той көп болсын!</w:t>
        <w:br/>
        <w:t>ҰЛЫ КӨШПЕН КЕЛГЕН КҮЙ СЫНШЫСЫ ЕДІ</w:t>
        <w:br/>
        <w:t>Жарқын ШӘКЕРІМ,</w:t>
        <w:br/>
        <w:t>Қазақстанның Еңбек сіңірген қайраткері,</w:t>
        <w:br/>
        <w:t>«ҚҰРМЕТ» орденінің иегері,</w:t>
        <w:br/>
        <w:t>Қазақстан Жазушылар одағының мүшесі</w:t>
        <w:br/>
        <w:t>1962 жыл еді. Біздің Таскескен ауылы үстімен көк түстес көш өтті.</w:t>
        <w:br/>
        <w:t>Көк түстес дейтінім көштегі қыбырлаған жанның бәрі де дерлік көк</w:t>
        <w:br/>
        <w:t>киім киініпті. Қалың көш шекарадан бері екі жүз шақырымнан астам</w:t>
        <w:br/>
        <w:t>жол жүріп, ауылымыздың дәл орта тұсына жетті де, асфальт жолдың</w:t>
        <w:br/>
        <w:t>екі жағын қапсыра жиектей орын тебісіп, тыныстады. Ақ сақалды ата-</w:t>
        <w:br/>
        <w:t>лар да, ақ жаулықты аналар да, орта жастағылар мен қыз-жігіттер де,</w:t>
        <w:br/>
        <w:t>тіпті бала-шағаның бәрі де көк түстес киім киінген скен. Тегі көштің</w:t>
        <w:br/>
        <w:t>шыққан жерінде жұрт осылай киінеді екен ғой деген ой келді. Жол аза-</w:t>
      </w:r>
    </w:p>
    <w:p>
      <w:r>
        <w:t>бын тарткқандары, шан жұтып қалжырағандары байқалады. Аягөздегі</w:t>
        <w:br/>
        <w:t>теміржолға дейін әлі де 100 шақырым жол жүру қажет. Сол жерге жетіп</w:t>
        <w:br/>
        <w:t>поезбен, автобуспен, машинамен жан-жаққа таралып қоныстанатын</w:t>
        <w:br/>
        <w:t>тәрізді. Көштің шыҡқан жері Қытай елі болғанымен, ол елдегі</w:t>
        <w:br/>
        <w:t>ағайындарымыздың Кенес еліне коныс аударғанының саяси астары</w:t>
        <w:br/>
        <w:t>бар екенін ол кездері түсінгеміз жоқ. Туыстарымызды іздейміз десіп,</w:t>
        <w:br/>
        <w:t>54</w:t>
        <w:br/>
        <w:t>Неге екенін қайдам, Кажекен мені жолықтырған сайын: «Сенің</w:t>
        <w:br/>
        <w:t>бойында ақындық бар. Тек тым сыпайы, үянсың, Жазғандарын болса,</w:t>
        <w:br/>
        <w:t>көрсетсеңші» дейтін. «Кажеке-ау, бір ғасырға бір Әзірбаев та жетеді</w:t>
        <w:br/>
        <w:t>ғой. Мені кайтесіз» деп қалжыңмен құтылушы едім. Кейін ақын ағамыз</w:t>
        <w:br/>
        <w:t>70 жасқа толғанда арнайы шақырған соң, Астанадан шапанымды, сый-</w:t>
        <w:br/>
        <w:t>сияпатымды алып тойына қатыстым. Өзімнің «Әке рухымен сырласу»</w:t>
        <w:br/>
        <w:t>атты естелік-эссемді, «Көніл кептері» деген әндер жинағымды тарту</w:t>
        <w:br/>
        <w:t>еттім.</w:t>
        <w:br/>
        <w:t>Дүние салардан бір жыл бұрын Жазушылар одағында кездесіп</w:t>
        <w:br/>
        <w:t>қалдық. Сондағы айтқан сөзі әлі ссімде. «Менің түйсігім кателеспеген</w:t>
        <w:br/>
        <w:t>екен. Сенің бойында акындық нышаны менмұндалап көрініп тұрады.</w:t>
        <w:br/>
        <w:t>Оны мен сонау студенттік кезден-ақ сезінуші едім. Сенін мына бір өлең</w:t>
        <w:br/>
        <w:t>жолдарың соның айғағы: «Әленді сен қинама, өлең сені қинасын...».</w:t>
        <w:br/>
        <w:t>Қалай тауып айтқансың. Қазіргі шатып-пұтып өлең жазып жүргендер,</w:t>
        <w:br/>
        <w:t>осыны қағида тұтса ғой, шіркін! - деп баладай қуанды. Бұл менің ақын</w:t>
        <w:br/>
        <w:t>ағаны соңғы көруім еді.</w:t>
        <w:br/>
        <w:t>«Заманынды қастерле, замандасынды құрмстте. Өйткені олар</w:t>
        <w:br/>
        <w:t>сенімен бірге жүргеп, бірге ойнап-күлген, бір ауаны жұтып, қуаныш-</w:t>
        <w:br/>
        <w:t>қайғынды бірге бөліскен көзкөргендер» дейтін әкем. Жас кезде оған</w:t>
        <w:br/>
        <w:t>мән бердік пе?! Енді ойласам бүгінде дүниелен озған Жарасқаным,</w:t>
        <w:br/>
        <w:t>Сейсенім, Сейітқазым, Жолбарысым, Әбді, Дастаным, Қаржаубайым,</w:t>
        <w:br/>
        <w:t>Қажытай ағам сол көзкөргендерім екен ғой. Осындайда ақын Төлеген</w:t>
        <w:br/>
        <w:t>Айбергеновтың «Мен өлемін өзімнін биігімде» дейтін өлең жолдары</w:t>
        <w:br/>
        <w:t>еске түседі.</w:t>
        <w:br/>
        <w:t>Алатаудың бірінен-бірі озған тау-қыраттары, шың-құздары сияқ-</w:t>
        <w:br/>
        <w:t>ты ақындардың да өз биігі, өмір-соқпағы бар. Біз сөз етіп отырған</w:t>
        <w:br/>
        <w:t>Қажытай Ілиясұлы да өз биігіне өр мінезімен, өзіндік дүнпистанымымен,</w:t>
        <w:br/>
        <w:t>қан ұйытар күйлерімен, әсем назды әндерімен, жүрекжарды өлен-</w:t>
        <w:br/>
        <w:t>жырларымен талмай жеткен арқалы ақын екендігі дау туғызбайды.</w:t>
        <w:br/>
        <w:t>Өйткені біз білетін, көзімізбен көріп дәмдес болған, замандас аға-</w:t>
        <w:br/>
        <w:t>мыздың өмір жолы, шығармашылық тұлғасы бұған дәлел.</w:t>
        <w:br/>
        <w:t>Қалірлі, Қажытай аға, жаныңыз жәннатта, өлен-жырларыңыз</w:t>
        <w:br/>
        <w:t>жадымызда мәнгі сақталсын деп тілейік. Оған күмән жоқ.</w:t>
        <w:br/>
        <w:t>Астана, 19.11,2013 жыл</w:t>
        <w:br/>
        <w:t>(Осы естелікті интернет арқылы Бақытжанның сүйген жары</w:t>
        <w:br/>
        <w:t>Бақытжаннан (Оқырман шатаспас үшін ерлі-зайыпты екеуінің де,</w:t>
        <w:br/>
        <w:t>құдайдың құдіретімен аттас екенін айтуым қажет) қабылдап алған күні</w:t>
        <w:br/>
        <w:t>Қажекеңнің 70 жылдық мерейтойына бірге оқыған курстастары атынан</w:t>
        <w:br/>
        <w:t>Жамбылдан Пернебай Дүйсенбин, Астанадан Бақытжан Кененұлының</w:t>
        <w:br/>
        <w:t>арнайы ұшып келгені көз алдыға елестей қалды. Тіпті Бақытжан тығыз</w:t>
        <w:br/>
        <w:t>43</w:t>
      </w:r>
    </w:p>
    <w:p>
      <w:r>
        <w:t>ата-баба басына құран оқып, аунап-қунап қайту тауқымет тарткан</w:t>
        <w:br/>
        <w:t>кім-кімнің де арманы болды ғой, Өз мекен-суында, ағайынының ара-</w:t>
        <w:br/>
        <w:t>сында жүрген жандар аса сезіне қоймас. Алайда атажұртты аңсау</w:t>
        <w:br/>
        <w:t>адам бойындағы алапат сезімнің бірі. Тіпті бірегейі екенін басына</w:t>
        <w:br/>
        <w:t>түскендер біледі.</w:t>
        <w:br/>
        <w:t>Сол алғашқылардың бірі болып 1989 жылдың көктемінде «тағдыр</w:t>
        <w:br/>
        <w:t>косып жазған мекен маңдайға» деп Қажекен өзі жырлаған атамекенге,</w:t>
        <w:br/>
        <w:t>құлындай құллыраған балалығымыз қалған Құлыстай өңіріне атбасы-</w:t>
        <w:br/>
        <w:t>мызбен қатар бардық.</w:t>
        <w:br/>
        <w:t>Біз Кажекен мен Рудалардан үш-төрт күндей бұрын бардық. Біз</w:t>
        <w:br/>
        <w:t>сонау шекарадан, Құлжа бойынан арнайы машина жалдап барып ата-</w:t>
        <w:br/>
        <w:t>мекеніміз Тарбағатай, Еміл бойына алып келген немере ағам Науаш</w:t>
        <w:br/>
        <w:t>Сәдуақасұлының Құлыстайдағы кыстауына жете берген тұста, Мәлуір</w:t>
        <w:br/>
        <w:t>пәйегінін бойында күтіп түрған ағайынның риясыз пейіліне кенелген</w:t>
        <w:br/>
        <w:t>сәтті, сондағы тұнық сағынышты айтып жеткізу қиын-ақ.</w:t>
        <w:br/>
        <w:t>Сол топтын арасынан бір жас әйел: «Белгібай-ау, Қажытай</w:t>
        <w:br/>
        <w:t>ағаларын да шықты деп естіп елік, жолда көрмедің бе2», - деп егіле үн</w:t>
        <w:br/>
        <w:t>қатты. Сұрастыра келсем, бұл кісі Қажытай ағамның қарындасы Мақай</w:t>
        <w:br/>
        <w:t>апай екен.</w:t>
        <w:br/>
        <w:t>Топтың арасынан біреулер: «Қажытайдын өзін де, әнін де анса-</w:t>
        <w:br/>
        <w:t>дык кой» деп қалды. Мен інілеріме сыйлық ретінде екі гармонь ала</w:t>
        <w:br/>
        <w:t>шыққан едім, бойымды билеген куаныштың әсері болар, соның бірін</w:t>
        <w:br/>
        <w:t>қорабынан шығарып, Кажекеннін «Туған жер» дейтін әнін сырнайды</w:t>
        <w:br/>
        <w:t>құлаштай керіп, бастап жібердім. Шынайы адами сағыныштан тұратын</w:t>
        <w:br/>
        <w:t>жүрекжарды әннің күдіреті болар, көзінс жас алмаған жан қалмады-ау</w:t>
        <w:br/>
        <w:t>деймін.</w:t>
        <w:br/>
        <w:t>Осылайша, қимасына балап, қызғышындай шырылдаған Қажы-</w:t>
        <w:br/>
        <w:t>тай серінің туған жеріне, Еміліне егіле арнаған әні өзінен бұрын</w:t>
        <w:br/>
        <w:t>жеткен еді.</w:t>
        <w:br/>
        <w:t>Арала бір аптадай уақыт өтіп, біз туыстарды аралап, сәлем беруді</w:t>
        <w:br/>
        <w:t>бастап, Дөрбілжіннен Шәуешекке карай келе жатып, жол бойындағы</w:t>
        <w:br/>
        <w:t>бір шағын ауылда Қажытай ағам мен Руда жеңгеме кезлесе кеттік.</w:t>
        <w:br/>
        <w:t>Шіркін, сол тұстағы ағайынның елжіреген көңілі-ай. Қылаусыз,</w:t>
        <w:br/>
        <w:t>риясыз, уыз еді ғой, уыз.</w:t>
        <w:br/>
        <w:t>Кейін барыс-келіс сағыныш емес, сауда куып кеткеннен соң әсері</w:t>
        <w:br/>
        <w:t>бәсең тартып кетті ғой.</w:t>
        <w:br/>
        <w:t>Бізді Қажекен дедектеткен күйі дастарқан басынан бір-ақ шы-</w:t>
        <w:br/>
        <w:t>ғарды. Жарықтық жайсаң еді-ау. Ол кезде жасы елудің ішін енді</w:t>
        <w:br/>
        <w:t>аралаған арынды, асау кезі ғой.</w:t>
        <w:br/>
        <w:t>-- Ей, Белгібай, мына ағайындарынның арақ ішулері аламның ішіне</w:t>
        <w:br/>
        <w:t>қонбайды екен, түге. Кесенің түбіне кұйып, скеуден-скеу тығылып іше</w:t>
        <w:br/>
        <w:t>50</w:t>
        <w:br/>
        <w:t>шаруаларын айтып, дастарханға да қарамай, сол күні қайта үшып кеткен</w:t>
        <w:br/>
        <w:t>еді. Бақытжанның атын атамай, «Шалдың сарқыты» деп қалжың аралас</w:t>
        <w:br/>
        <w:t>атаған досының Қажекеңнің нығына өз қолымен жапқан шапанын ешкімге</w:t>
        <w:br/>
        <w:t>бермей, әлі сақтан қойдым. Себебі шапан үлгісі бүгінгі тігіліп жатқан</w:t>
        <w:br/>
        <w:t>ең қымбат шапандардың ешқайсысына ұқсамайды әрі Қажекеңнің 54</w:t>
        <w:br/>
        <w:t>жасында туған кенжесі Нұржан да «Шалдың сарқытындай» емес пе?</w:t>
        <w:br/>
        <w:t>Бұл Қажекең екеуімізге бола көңілдің асыл әкеге деген сағынышының бір</w:t>
      </w:r>
    </w:p>
    <w:p>
      <w:r>
        <w:t>белгісіндей көрінген еді. Бала күнімізде Кенен Әзірбаевтың «Базарым-ай,</w:t>
        <w:br/>
        <w:t>Назарым-ай» деген өлеңін менің әкем домбыраға қосып, тағы да беташарға</w:t>
        <w:br/>
        <w:t>айтқан сөздерін таңдай қағыса айтып, аңыз етіп отыратындығы</w:t>
        <w:br/>
        <w:t>құлағымда қалған еді. Ал кейін Қажекеңнің аузынан «Әли батыр» атты</w:t>
        <w:br/>
        <w:t>дастанын жатқа естігенде таңғалған едім. Өмірде еленбей келе жатқан</w:t>
        <w:br/>
        <w:t>адам қаншама!.. Р.З)</w:t>
        <w:br/>
        <w:t>БІТІМІ БӨЛЕК...</w:t>
        <w:br/>
        <w:t>Мағираш ҚОЖАХМЕТОВА,</w:t>
        <w:br/>
        <w:t>журналист, жазушы</w:t>
        <w:br/>
        <w:t>(Кіріспеге берілген мақаланың жалғасы)</w:t>
        <w:br/>
        <w:t>Осы мақаланын жарияланғанын өзі де көрген болатын.Тақырыбын</w:t>
        <w:br/>
        <w:t>2 томдық тандамалы шығармаларына жазып берген қолтаңбасынан</w:t>
        <w:br/>
        <w:t>алған сдім:</w:t>
        <w:br/>
        <w:t>2. фғаеа бе”</w:t>
        <w:br/>
        <w:t>(Ж ғаудас20; 22 ус.</w:t>
        <w:br/>
        <w:t>ж Т,</w:t>
        <w:br/>
        <w:t>АЛАРДА “е?</w:t>
        <w:br/>
        <w:t>2 % 2% ИР АР АҰУСА</w:t>
        <w:br/>
        <w:t>27 сет еее &gt;, с&gt;,</w:t>
        <w:br/>
        <w:t>йа 2 е? &gt;&lt;</w:t>
        <w:br/>
        <w:t>“% ЖАО ее /</w:t>
        <w:br/>
        <w:t>2 еее ее</w:t>
        <w:br/>
        <w:t>АА ЫЗ 5%”</w:t>
        <w:br/>
        <w:t>Расында «жоктың бірі емес пе» деген ойға қалғанмын екі томдығын</w:t>
        <w:br/>
        <w:t>мұқият оқыған соң. Кітаптың әсер еткенін өзіне дәлелдей айта бас-</w:t>
        <w:br/>
        <w:t>тағанымда, «құдай-ау, осыны неге жазып шығармайсын» дегені. «Қа-</w:t>
        <w:br/>
        <w:t>44</w:t>
        <w:br/>
        <w:t>ұғымының қалыптасуы тиіс екенін мойындап ескергеніміз жөн ендігі</w:t>
        <w:br/>
        <w:t>тұста. Ән, күйлерінің халықпен қауышып, кенінен насихатталуына</w:t>
        <w:br/>
        <w:t>мән берілуі қажет. Кажытай айтқан қалжындар, әзіл-оспактар, ауызекі</w:t>
        <w:br/>
        <w:t>әңгімелер де достарынын, әріптестерінің есінде шығар, нақ осындай</w:t>
        <w:br/>
        <w:t>тақырыптармен неге жиі-жиі шағын кітаптар, естеліктер шығармасқа!?</w:t>
        <w:br/>
        <w:t>Өзі өмір сүрген ортаның күш-қуаты әзірге әлсіремей тұрғанда, қолда</w:t>
        <w:br/>
        <w:t>бар, есте қалғанды жинақтап ұсыну тірілердің парызы.</w:t>
        <w:br/>
        <w:t>Биікке шаншыла ытқыған ат үстіндегі фотосын көргенім бар слі,</w:t>
        <w:br/>
        <w:t>болашақта қойылар ескерткішін сол бейнеде елестетемін...</w:t>
        <w:br/>
        <w:t>ЖАНЫНДА ЖАНАР ТАУДАЙ ЖАЛЫН БАРЕДІ...</w:t>
        <w:br/>
        <w:t>Майсары РАҚЫШЕВ,</w:t>
        <w:br/>
        <w:t>Ардагер журналист.</w:t>
        <w:br/>
        <w:t>Шығыс Қазақстан облысы Абай ауданы</w:t>
        <w:br/>
        <w:t>Иә, бұл жалғандағының бәрі елес. Бакыт та, бақытсыздык та,</w:t>
        <w:br/>
        <w:t>байлық та, кедейлік те, жақсылық та, жамандық та -- ешнәрсе мәңгі</w:t>
        <w:br/>
        <w:t>емес. Тіпті өмірдің өзі де өткінші. Міне, осы жалған дүниеде адамның</w:t>
        <w:br/>
        <w:t>есінде мәңгі қалатын құбылыстардың бірі, қиыңдыкта да, қызықта да,</w:t>
      </w:r>
    </w:p>
    <w:p>
      <w:r>
        <w:t>барлыкта да, жоқтықта да, қандай тар жол тайғақ кешулерде де -жол-</w:t>
        <w:br/>
        <w:t>дастығына қылаудай кір түсірмейтін адамның бір-біріне деген шынайы,</w:t>
        <w:br/>
        <w:t>адал достығы, таза жолдастығы. Рас, өмірде жолдас көп, дос аз.</w:t>
        <w:br/>
        <w:t>Пайда жоқ бұл заманда толы достан,</w:t>
        <w:br/>
        <w:t>Жақсы екен жұртпен сирек жолығыскан.</w:t>
        <w:br/>
        <w:t>Біреуге досым ғой деп сене қалсан,</w:t>
        <w:br/>
        <w:t>Алдымен саған соның өзі дүшпан, -</w:t>
        <w:br/>
        <w:t>дейді шығыстың жеті жұлдыздарының бірі Омар Һаям. Ал өзіміздің</w:t>
        <w:br/>
        <w:t>ұлы Абай осы ойлы «Досың да, дүшпаның да бәрі - екіұшты, сол</w:t>
        <w:br/>
        <w:t>себепті досыңнан дұшпан күшті» деп жалғастырады. Яғни ұлылардың</w:t>
        <w:br/>
        <w:t>өзі де өмірде адал дос табулың қиындығын меңзейді.</w:t>
        <w:br/>
        <w:t>Дегенмен «жүзден жүйрік, мыннан тұлпар» дегендей әр адамның</w:t>
        <w:br/>
        <w:t>өмір бойы есінде жүретін, кайда жүрсе де есімі мәнгі ұмытылмайтын</w:t>
        <w:br/>
        <w:t>талай сыннан сүрінбей өткен, шынайы достары болады. Мен үшін</w:t>
        <w:br/>
        <w:t>сондай, жаныма жақын асыл азаматтардың бірі жазушы, ақын, сазгер,</w:t>
        <w:br/>
        <w:t>шежіреші, аты алты алашка танымал Қажытай Ілиясұлы еді. «Достын</w:t>
        <w:br/>
        <w:t>ескісі, киімнің жаңасы жаксы» дегендей, біз екеуіміз сонау жастықтың</w:t>
        <w:br/>
        <w:t>жалынды кезі, бал дәурен стуленттік кезде таныстық. Таныстық та,</w:t>
        <w:br/>
        <w:t>табыстық. Оған басты себеп -- арман-мақсат, талғам-толғам, жалпы</w:t>
        <w:br/>
        <w:t>жан дүниеміздің өте жақындығы. Ол жан-жақты өнерлі болып қана</w:t>
        <w:br/>
        <w:t>47</w:t>
        <w:br/>
        <w:t>келді. Оларға орта жолда Қазақ теледидарының режиссері Женіс</w:t>
        <w:br/>
        <w:t>Мұқатаев және осы жолдардың авторы қосылдық. Алматыда ортамызға</w:t>
        <w:br/>
        <w:t>Қажытай Ілиясов қосылды. Сағынған Кәметов ақын Ақтайлақ би жай-</w:t>
        <w:br/>
        <w:t>лы кітап шығару жайын алға тартты. Осы жолы тағы да Қажытай суы-</w:t>
        <w:br/>
        <w:t>рылып алға шығып білгірлік танытты. Сыбан ішіндегі Жанкөбектен та-</w:t>
        <w:br/>
        <w:t>райтын Байғара би Ташкентте Бек болған. Одан Ку дауысты Құттыбай</w:t>
        <w:br/>
        <w:t>дүниеге келген екен. Олан Актайлақ би, Ақтайлақтан Сабырбай ақын,</w:t>
        <w:br/>
        <w:t>одан Абайды ақындығымен де, әдемілігімен де таңдандырған Қуандық,</w:t>
        <w:br/>
        <w:t>ақын дүниеге келгенін әңгімелеп сөз қыздырды. Әрине, мұның бәрін</w:t>
        <w:br/>
        <w:t>де Сағынған Каметов біліп отыр. Алайда Қажытайдың білгірлігіне</w:t>
        <w:br/>
        <w:t>таңданбасқа шара жок. Бәріміз де ан-тан болғанымыз бар. Ол кездері</w:t>
        <w:br/>
        <w:t>ру қуалайтын заман емес еді. Ру дегенді, тайпа дегенді тарихи шежіре</w:t>
        <w:br/>
        <w:t>деп қана қарайтын кез болатын. Қажытай он жеті ақын шыққан өнірдін</w:t>
        <w:br/>
        <w:t>әңгімесін мәдени және әдеби тұрғыда әңгімеледі. Көп кешікпей әйгілі</w:t>
        <w:br/>
        <w:t>галым Серікқазы Қорабаевтың құрастыруымен «Ақтайлақ би» кітабы</w:t>
        <w:br/>
        <w:t>1991 жылы жарық көрді. Кітаптың жарыққа шығуына Қажскеннің -</w:t>
        <w:br/>
        <w:t>Қажытай Ілиясовтың кенес бергені және қолдаушысы болғаны акикат.</w:t>
        <w:br/>
        <w:t>Қажекенмен түрлі байқаулар мен басқосуларда, концерттерде,</w:t>
        <w:br/>
        <w:t>жиын-тойларда бой көрсетіп, ағалы-бауырлы төс қағыстырып, ел қа-</w:t>
        <w:br/>
        <w:t>тарлы жолығысып аман-саулық білдірісіп жүрдік.</w:t>
        <w:br/>
        <w:t>Алайда Қажытайдың соңғы бір соққан телефоны есте қалды.</w:t>
        <w:br/>
        <w:t>-- Әй, бажа, бала-шаға аман 6а? - деді ашық дауысымен.</w:t>
        <w:br/>
        <w:t>- Жақсы, Қажы аға, ел қатарлы, - дедім.</w:t>
        <w:br/>
        <w:t>- Әлгі, ауруханаға жатқызып емдейтіні қайсысы? 70 жылдығыма</w:t>
        <w:br/>
        <w:t>байланысты Нұрлан Оразалин орденге ұсынып, тізімге енгізді, --</w:t>
        <w:br/>
        <w:t>деді. - Осыным дұрыс на? Соның анық-қанығын бір білсе, сен білерсің</w:t>
        <w:br/>
        <w:t>деп отырмын, - деген даусы сетілді.</w:t>
        <w:br/>
        <w:t>Кажекеннін телефондағы сөзін әп-сәтте үғып алуға о бастан дағ-</w:t>
        <w:br/>
        <w:t>дыланғанбыз. Сүйектен өтер шымшыма сөз айтуына жеткізбей тұрып</w:t>
      </w:r>
    </w:p>
    <w:p>
      <w:r>
        <w:t>жедел жауап беру әдетке айналған. Қажекеннің бажадейтіні екеуіміздің</w:t>
        <w:br/>
        <w:t>де зайыбымыз тобықты руынан. Ал енді «Ауруханаға жатқызып</w:t>
        <w:br/>
        <w:t>емдейтіні қайсысы» дегені Елбасы Тұңғыш Президентіміз Нұрсұлтан</w:t>
        <w:br/>
        <w:t>Әбішұлы Назарбаевтың жарлығымен берілетін «Қазақстанның ең-</w:t>
        <w:br/>
        <w:t>бек сіңірген қайраткері» құрметті атағын алған адам шын мәнінде</w:t>
        <w:br/>
        <w:t>«Қазакстан Республикасы Президенті Іс басқармасы» (бұрынғы Ми-</w:t>
        <w:br/>
        <w:t>нистрлер кеңесі) ауруханасында тегін емделуге хұқы бар. Қажекеңнің</w:t>
        <w:br/>
        <w:t>білгісі келгені осы. Мен де қарап қалмай, ұсынған орденіңізді кеш</w:t>
        <w:br/>
        <w:t>болмай тұрып, «Қазақстанның еңбек сіңірген қайраткері» құрметті</w:t>
        <w:br/>
        <w:t>атағына ауыстыру кажеттілігін айттым.</w:t>
        <w:br/>
        <w:t>-- Олай болса ертемен үйге жет, Нұрланға барып жолығамыз, сен</w:t>
        <w:br/>
        <w:t>жанымда бол, - деді Қажекең. Айтқанын орындадық. Руда жеңгеміз</w:t>
        <w:br/>
        <w:t>дайындаған ақ дастарханнан дәм татқан сон, кәстөм-шалбарын әде-</w:t>
        <w:br/>
        <w:t>58</w:t>
        <w:br/>
        <w:t>Сапаржан Қажытаймен Үрімжіде ме, Құлжада ма, әлде Шәуешекте</w:t>
        <w:br/>
        <w:t>ме, әлле Тарбағатай аймағындағы Дәрбілжін ауылында ма, әйтеуір сол</w:t>
        <w:br/>
        <w:t>жақта жолығысып, ерте араласқан екен. Оларды жақындастырған сол</w:t>
        <w:br/>
        <w:t>баяғы өнер сайыстары, өнер байқаулары. Санаржаннынң сөз саптасына</w:t>
        <w:br/>
        <w:t>қарағанда жалындаған жастық шағында Кажекен әрі домбырада, әрі</w:t>
        <w:br/>
        <w:t>гитарада, әрі күйсандықта ойнайды скен. Тіпті ұлттық билерді билей</w:t>
        <w:br/>
        <w:t>алатын қабілеті де болыпты.</w:t>
        <w:br/>
        <w:t>Ержетіп есейе келе, Қажытай Шынжан Тіл институтының (педа-</w:t>
        <w:br/>
        <w:t>гогикалық) қытай тілі факультетіне түседі де, Қытай жеріндегі шы-</w:t>
        <w:br/>
        <w:t>ғармашылығы әдеби бағытка ойысып, сол бағытта қызмет атқарады.</w:t>
        <w:br/>
        <w:t>«Орындаған күйлерім - өлмес өнерім», «Ана тілім -- арымның</w:t>
        <w:br/>
        <w:t>садағасы, арым - жанымнын садағасы» деп қазақтың саз байлығы</w:t>
        <w:br/>
        <w:t>мен тіл байлығын тең үстаған екен Қажекең. Екеуінің достығы</w:t>
        <w:br/>
        <w:t>шекарадан бері өтіп, атажұртқа Қазак еліне оралған соң да жалғасын</w:t>
        <w:br/>
        <w:t>тауып, реті келгенде жолығысып жүрді. Осының бір куәсі осы</w:t>
        <w:br/>
        <w:t>мақаланың авторы 1968 жылы Құрманғазы атындағы консерватория-</w:t>
        <w:br/>
        <w:t>ға окуға түскенде Қажытай мен Сапаржаннын құтты болсын айтып</w:t>
        <w:br/>
        <w:t>жатақханаға келгендері болды. Қажытай о бастан сөзге шешен жігіт.</w:t>
        <w:br/>
        <w:t>«Шағантоғайдың тан жұқтырмас домбырашысы ғой мына Сапаржан,</w:t>
        <w:br/>
        <w:t>соның өте туған шәкіртін көрейік», -- деп келдік деп сөз бастаған.</w:t>
        <w:br/>
        <w:t>Сонымен жатақхананың шағын бөлмесінде ұстаз бен шәкірттің күй</w:t>
        <w:br/>
        <w:t>тартыстары басталды. Екеуінің өнерін сынаушы - Қажытай. Кажекен</w:t>
        <w:br/>
        <w:t>күй тыңдаған сәтте оң колы дирижерланып, оң тізесі күй ырғағына</w:t>
        <w:br/>
        <w:t>беріліп кетеді екен. «Мына жерін жеткізіп тарт, мына жерін асырып</w:t>
        <w:br/>
        <w:t>тарт, мына жерін төгілтіп тарт» деп күй ырғағына сүйсініп дене</w:t>
        <w:br/>
        <w:t>қимылымен белгі береді. Сол отырыста Сапаржан күйлерді молынан</w:t>
        <w:br/>
        <w:t>тартты. Мен де карап калмай Сапаржаннан үйренген күйлерімнің</w:t>
        <w:br/>
        <w:t>бәрін ортаға салдым. Қажытай болса орындаған әр күйіме түсініктеме</w:t>
        <w:br/>
        <w:t>берді. «Салкүрен» күйінің «Хасен-Жәмила» көркем фильмінде орын-</w:t>
        <w:br/>
        <w:t>далғанын, «Көктем шуағы» күйінің пәлсапалық мәні бар екенін түсін-</w:t>
        <w:br/>
        <w:t>дірді. Домбыраны иықтан асырып тастап ойнайтын «Арнау» деген</w:t>
        <w:br/>
        <w:t>күйді үзбей орындап жүруіме кенес берді.</w:t>
        <w:br/>
        <w:t>Естіген күйлерін қалт жібермей бірден құлаққа қағып алу касиеті</w:t>
        <w:br/>
        <w:t>Кажытайда ерекше дарыған. Домбырадағы күйлердін бірін орындап,</w:t>
        <w:br/>
        <w:t>енді бірін орындамағанымен, Шынжан жеріндегі күй біткеннің бәрі</w:t>
        <w:br/>
        <w:t>оның көкейінде сайрап тұрды. Соны ынылмен айтып жеткізіп береді.</w:t>
        <w:br/>
        <w:t>Қытай еліндегі қазақтардың күйішілік мұрасы дегенде, Қажытай сонын</w:t>
        <w:br/>
        <w:t>білгірі болып шықты. Әрбір күйдің тарихи аңызын біледі, осылайша</w:t>
        <w:br/>
        <w:t>орындалған әрбір күйге пікір (анализ) айта алады. Отырысымыз</w:t>
        <w:br/>
        <w:t>созылыңқырап түн ортасы бола бастағанда Қажекен Таскескеннен</w:t>
        <w:br/>
        <w:t>келген Сапаржанды «менін конағым ғой» деп үйіне әкетті. Сол оты-</w:t>
        <w:br/>
        <w:t>рыста Кажекең музыка зерттеушісі, нақтылай айтқанда күйлердің</w:t>
      </w:r>
    </w:p>
    <w:p>
      <w:r>
        <w:t>56</w:t>
        <w:br/>
        <w:t>қуанысып Таскескендегі Климент Евремович Ворошилов атындағы</w:t>
        <w:br/>
        <w:t>колхоз мектебінің оқушылары сабак үзілісін пайдаланып көшеге</w:t>
        <w:br/>
        <w:t>шығып, асфальт жолдын ар жақ бер жағында жайғасқан көш қызығын</w:t>
        <w:br/>
        <w:t>тамашалаймыз. Тыныс алып болдық-ау дегенде, лықа жүк тиелген Газ</w:t>
        <w:br/>
        <w:t>51 деп аталатын машиналар легінің алды каздай тізіліп қозғала бастады</w:t>
        <w:br/>
        <w:t>да, Аягөз жаққа бағыт түзеді.</w:t>
        <w:br/>
        <w:t>Әнгіме басын көштен бастап отырған өзіндік себебім де бар. Неге</w:t>
        <w:br/>
        <w:t>десеніз, жалпы ұзын саны 200 мыннан асатын қазақтың осы бір тарихи</w:t>
        <w:br/>
        <w:t>көшімен елімізге казак өнері мен әдебиетінін мүлде жаңа легі келді.</w:t>
        <w:br/>
        <w:t>Көштің бұйдасын ұстап келген жазушы Қаблеш Жүмеаділов екенін</w:t>
        <w:br/>
        <w:t>және онымен бірге, жанында Қажытай Ілиясов болғанын кейін білдік.</w:t>
        <w:br/>
        <w:t>Біздің ауылға сол көшпен Шіағантоғайдан жеткен Торсыкбайдын.</w:t>
        <w:br/>
        <w:t>Баяхметі деген ақсақалдың отбасы қоныстанды. Ақсақалдың Сапар</w:t>
        <w:br/>
        <w:t>жан деген үлкен баласы домбырашы болып шығып, орындаған әсем</w:t>
        <w:br/>
        <w:t>күйлерімен ауылымызды аузына қаратты. Көп кешікпей өнерлі жігітті</w:t>
        <w:br/>
        <w:t>қызықтап соңынан ердік. Сенбі сайын «таншы» деп аталатын би кештері</w:t>
        <w:br/>
        <w:t>өткізілетін Ворошилов колхозының 150 орындық кішкентай қара</w:t>
        <w:br/>
        <w:t>құлыбы (клуб) болушы сді. Сол құлыпқа Сапаржан колына домбыра</w:t>
        <w:br/>
        <w:t>ұстаған балаларды жинап үйірме ашты. Не керек, бірінші күні-ақ</w:t>
        <w:br/>
        <w:t>«Көктөбел» деген күйді үйретіп оркестрмен орындатқызды. Екінші</w:t>
        <w:br/>
        <w:t>күні Тайыр дегендікі деп «Салкүрен» күйін үйретті. Сөйтсек Сапаржан</w:t>
        <w:br/>
        <w:t>Қытай жеріндегі Шағантоғайда балалар оркестрін ұйымдастырып,</w:t>
        <w:br/>
        <w:t>әбден шындалған екен. Өз басы «Екпін», «Ақ арал», «Маңғабыл»,</w:t>
        <w:br/>
        <w:t>«Арнау», «Көктем шуағы» тәрізді күйлерді жеке орындағанда тың-</w:t>
        <w:br/>
        <w:t>даушысын тамсандырып қана қоймайды, тыңдаушысы да қарап қал-</w:t>
        <w:br/>
        <w:t>май, әсіресе ауылдың үлкендері риза болып «сені тапқан анаңнан</w:t>
        <w:br/>
        <w:t>айналайын», «күй тартқан бал бармағыннан айналайын» десетін. Жалт</w:t>
        <w:br/>
        <w:t>етіп көрінген осы өнерпаздың Ұлы көшпен ауылымызға келе қалғаны</w:t>
        <w:br/>
        <w:t>әсіресе өнерге қол созған балалар үшін таптырмас олжа болды. Көп</w:t>
        <w:br/>
        <w:t>кешікпей Қытай жерінен келген өнерпаз ұстазымыздың есімі Аягөзге,</w:t>
        <w:br/>
        <w:t>Семейге, одан да әрі асып астанамыз Алматыға жетті.</w:t>
        <w:br/>
        <w:t>Сапаржанның әңгімелері де қызық.</w:t>
        <w:br/>
        <w:t>- «Тегінде естерінде жүрсін, Алматы жакта шашасына шаң</w:t>
        <w:br/>
        <w:t>жұкпаған Уәли Бекенов деген бар. «Күй дүлдүлі» деп сол кісіні айтуға</w:t>
        <w:br/>
        <w:t>болады. Есімін әлі ак естисіндер», - деген сөзі әлі күнге құлағымызда.</w:t>
        <w:br/>
        <w:t>Шекарадан өтіп жол-жөнекей Үржарда қалған тағы бір әйдік күйші</w:t>
        <w:br/>
        <w:t>Ғабдылхақ Барлықовтың есімін де айтқан Сапаржан. Өмір дегеннің не</w:t>
        <w:br/>
        <w:t>екенінендіғанасезіне бастағанауыл балаларына мұндайәңгімелер әрине</w:t>
        <w:br/>
        <w:t>қызық көрінетін. Ол кездері азды-көпті шығармаларымен танылып</w:t>
        <w:br/>
        <w:t>үлгерген, бүгіндері заманымыздың занғар жазушысы атанған Кабдеш</w:t>
        <w:br/>
        <w:t>Жұмаліловті, жазушылар Қажытай Ілиясов пен Тұрдыбек Алшынбаев</w:t>
        <w:br/>
        <w:t>және Сейілғазы Әбдікәрімов есімдерін алғаш рет Сапаржаннан естідік.</w:t>
        <w:br/>
        <w:t>55</w:t>
        <w:br/>
        <w:t>қоймай, басын кесіп алса да, шындықты бетіне былш еткізетін өте</w:t>
        <w:br/>
        <w:t>өткір, өр еді. Міне, мінездегі осындай ұқсастықтар бізді біртіндеп</w:t>
        <w:br/>
        <w:t>достыққа айналдырды. Біз сол қылышынан кан тамған «кемелденген</w:t>
        <w:br/>
        <w:t>социализмнің» кезінде-ақ мәнгілік одаққа, логикалық қисынға</w:t>
        <w:br/>
        <w:t>келмейтін коммунизм мен интернационализмге карсы өзімізше пікір</w:t>
        <w:br/>
        <w:t>айтып, оларға сенімсіздік таныта бастадық. Әсіресе, ондай пікір-</w:t>
      </w:r>
    </w:p>
    <w:p>
      <w:r>
        <w:t>ге қуғын-сүргінді көп көріп қалған Қажытай өткірлеу болды. Ал біз</w:t>
        <w:br/>
        <w:t>деп отырғаным Ақселеу Сейдімбеков, Пернсбай Дүйсенбин сияқты</w:t>
        <w:br/>
        <w:t>кейіннен нағыз ұлт перзенті, халық баласы деңгейіне көтерілген асыл</w:t>
        <w:br/>
        <w:t>азаматтар елі. Рас, Қажытай сияқты өмірде ішпеген уы, көрмеген</w:t>
        <w:br/>
        <w:t>қиындық қасіреті жоқ, сегіз қырлы бір сырлы асыл азаматтар туралы</w:t>
        <w:br/>
        <w:t>шағын мақаламен пікір айтып, баға беру ағаттык та, асығыстық та</w:t>
        <w:br/>
        <w:t>болады. Ол үшін тым болмаса документальды повесть жазу керек. Енді</w:t>
        <w:br/>
        <w:t>Қажыкеннің өзім куә болған достыққа адалдығы туралы бір мысал</w:t>
        <w:br/>
        <w:t>келтіре кетейін. Бұл менің басыма кара бұлт үйіріліп, шанырағым</w:t>
        <w:br/>
        <w:t>быт-шыт болып, кызметтен айырылып (бәрі сол кездегі саясатқа,</w:t>
        <w:br/>
        <w:t>отаршылдыққа қарсы болудың кеселінен) Қарауылда қаңғып жүрген</w:t>
        <w:br/>
        <w:t>кезім. Елдің бәрі ат-тонын ала қашып, «Рақыштың жынды ұлы, бұзылған</w:t>
        <w:br/>
        <w:t>баласы» атанып қанғып қалған кезім. Өзімнің жанкешті өрлігімнін,</w:t>
        <w:br/>
        <w:t>жан-жақты қабілеттілігімнің аркасында, арнайы мамандығым болма-</w:t>
        <w:br/>
        <w:t>са да, аудандық газетте тілші болып жұмыс істеймін. Газеттің жазаты-</w:t>
        <w:br/>
        <w:t>ны - көбінесе қып-қызыл өтірік. Кейде шыдамым жетпей, шындықты</w:t>
        <w:br/>
        <w:t>айтамын деп жұмыстан жиі шығып қалам. Ақыры алтыншы ма, жетін-</w:t>
        <w:br/>
        <w:t>ші ме, тагы бір жұмыстан шығып калған кезімде ауылға Алматыдан</w:t>
        <w:br/>
        <w:t>Кажытайдың келе қалмасы бар ма?! Қақаған қыс. Күн алай-түлей</w:t>
        <w:br/>
        <w:t>боран. Қажытайлың касында менің бастығым бар. Түк болмағандай</w:t>
        <w:br/>
        <w:t>кұшактасып, ойнап-күліп жатырмыз. Бір кезде Кажекен өзінің өр</w:t>
        <w:br/>
        <w:t>мінезіне басып: «Әй,- деді, бажырая бастығыма қарап: Сен Майсарыны</w:t>
        <w:br/>
        <w:t>жұмыстан шығарма. Ер жігіттің басына не келіп, не кетпейді. Мынау</w:t>
        <w:br/>
        <w:t>ұстараның жүзіндей аударылып тұрған өмірде ертең өзінді не күтіп</w:t>
        <w:br/>
        <w:t>тұрғанын кайдан білесін? Мұның қабілеті де, білімі де, өнері де сенің</w:t>
        <w:br/>
        <w:t>алақандай аудандық газетіне жетіп жатқанын басқа білмесе де, мен</w:t>
        <w:br/>
        <w:t>жақсы білемін. Ең бастысы -- мұның жаны таза, ары адал адам», - деп</w:t>
        <w:br/>
        <w:t>арашаға түсе кеткені.</w:t>
        <w:br/>
        <w:t>Ертеніне жұмысқа алындым. Ақыры біздің ой-пікіріміз шындыққа</w:t>
        <w:br/>
        <w:t>айналып, мәңгілік одақтың өз-өзінен-ақ быт-шыты шықты. Жақсыдан</w:t>
        <w:br/>
        <w:t>шарапат. Ашаршылықта жеген құйқаның дәмі кеткен бе? Жаның</w:t>
        <w:br/>
        <w:t>жәннатта, топырағың торқа болсын, қазақтың біртуар таза талант,</w:t>
        <w:br/>
        <w:t>қайсар да қабілетті асыл азаматы!</w:t>
        <w:br/>
        <w:t>48</w:t>
        <w:br/>
        <w:t>топырағына қайта оралды. Балалық шағын, бозбала-жігіттік шағын</w:t>
        <w:br/>
        <w:t>қытай жерінде өткізген Қажекен сол бір өмір кезеңдерін тәптіштеп</w:t>
        <w:br/>
        <w:t>әңгімелеп отыратын. Ауылдан ұзап шықпаған, сарыауыз біздер</w:t>
        <w:br/>
        <w:t>үшін мұнысы қиял-ғажайып ертегілей көрінетін. Туған-туыс, іші-</w:t>
        <w:br/>
        <w:t>қарындастарын жат жерде калдырып, қашып шыққан орда бұзар</w:t>
        <w:br/>
        <w:t>жастағы жігіттің әңгімесіне біріміз тәнті болсақ, біріміз сенімсіздік</w:t>
        <w:br/>
        <w:t>танытушы едік. Оған Кажекең ренжіп жатпайды: «Е,е, әжесінің сары</w:t>
        <w:br/>
        <w:t>майы мен сары құртының дәмі кетпеген сарыауыз балапандар-ай!» деп</w:t>
        <w:br/>
        <w:t>күліп қоятын. Есейе келе өзінің жазған дүниелерін оқып, әсіресе сол бір</w:t>
        <w:br/>
        <w:t>қиын-қыстау кездегі бастан кешірген жайларды майын тамыза жазған</w:t>
        <w:br/>
        <w:t>көрнекті жазушымыз Кабдеш Жүмаділов ағамыздың «Таңғажайып</w:t>
        <w:br/>
        <w:t>дүние» атты ғұмырнамалық романын оқып, көзімізге жас ала отырып,</w:t>
        <w:br/>
        <w:t>майындағанымызды айтпасқа болмайды.</w:t>
        <w:br/>
        <w:t>Студент үшін әр күніміз мереке еді ғой. Сабақтан қол босап,</w:t>
        <w:br/>
        <w:t>басымыз қосыла калса бір бөлмеге жинала салып, сауық-сайран жасауға</w:t>
        <w:br/>
        <w:t>құмар елік. Ақын да, әнші де, күйші де өз арамыздан табыла қалатын.</w:t>
        <w:br/>
        <w:t>Сүлеймен Токсанбаев шығалы ортаға. Басын бір жағына қисайтып</w:t>
        <w:br/>
        <w:t>алып құйқылжыта күй тартады. Бұлай істейтіні бір кұлағынын мүкісі</w:t>
        <w:br/>
        <w:t>бар екен. Домбыраны еститін құлағына тақап ойнайтыны содан болса</w:t>
        <w:br/>
        <w:t>керек. «Ақтамақ қарлығаштар, кара көз қарындастар» дейтін әнді</w:t>
        <w:br/>
        <w:t>бәріміз қосыла айтатынбыз. Бұл әннін авторы Куаныш Тектікұлов.</w:t>
        <w:br/>
        <w:t>Бұдан соң әр ақын өзінін енді жазған тың өлеңдерін оқиды. Бұлардың</w:t>
        <w:br/>
        <w:t>алғашқы тыңдаушысы да, сыншысы да өзіміз едік.</w:t>
      </w:r>
    </w:p>
    <w:p>
      <w:r>
        <w:t>Бір жолы осындай басқосуға Қажытай ағамыз гитара ала келіпті.</w:t>
        <w:br/>
        <w:t>«Мұны кім тартады?» деген ой әркімнін көзінен-ақ байқалып тұрды.</w:t>
        <w:br/>
        <w:t>Қажекен көп күттірген жоқ. Гитараны оң жақ тізесіне койып, мені</w:t>
        <w:br/>
        <w:t>ымдап қасына шақырды. «Сен гитараның басынан ұстап, ақырын</w:t>
        <w:br/>
        <w:t>дірілдетіп тұр. Қатты қозғама», - деді. Сол-ақ екен, құлаққа жағымды</w:t>
        <w:br/>
        <w:t>бір ғажап үн жанымызды тербетіп ала жөнелген еді. Жүректің қыл</w:t>
        <w:br/>
        <w:t>пернесін дөп басқан гитара үнінен тек біздін жанымыз ғана емсе, бүкіл</w:t>
        <w:br/>
        <w:t>дүние тербеліп тұрғандай болды. Қажекең аса бір шеберлікпен орыстың</w:t>
        <w:br/>
        <w:t>бірнеше романсын орындап шыкты. Таңдай қағыл, таңланғанымызды</w:t>
        <w:br/>
        <w:t>несіне жасырайын. «Қажсеке-ау, айды аспанға бір-ақ шығардыңыз ғой.</w:t>
        <w:br/>
        <w:t>Сізде осындай өнер бар деп кім ойлаған!» деп ұлардай шулағанымыз</w:t>
        <w:br/>
        <w:t>әлі есімде.</w:t>
        <w:br/>
        <w:t>«Жігітке жетпіс өнер де аздық етеді. Менің мұным жай ғана</w:t>
        <w:br/>
        <w:t>көңіл алдаркату ғой. Нағыз өнер иесі деп Кенекенді айтсаншы. Мен</w:t>
        <w:br/>
        <w:t>ол кісінің әндерін сонау бала кезімде Шынжанда жүріп естігем. Ал</w:t>
        <w:br/>
        <w:t>Кенекеңнің «Әли батыр» дастаны 1949 жылы араб әрпінде Қытайда</w:t>
        <w:br/>
        <w:t>басылып шықты. Мен сол дастанды жатка да айтатын едім», - деді</w:t>
        <w:br/>
        <w:t>Қажекен. Артынша ұзақ бір тарауын жатқа айтып беріп еді. Әкемнің</w:t>
        <w:br/>
        <w:t>дастаны былай тұрсын, бірер шумақ өлендерінің жадымда жоғы есіме</w:t>
        <w:br/>
        <w:t>41</w:t>
        <w:br/>
        <w:t>Бұл жайды сөз етіп отырған себебім Қажытай ағаның бойынан</w:t>
        <w:br/>
        <w:t>шын ақынға тән бірнеше ерекшеліктерді байқаушы едім. Өзіне ғана</w:t>
        <w:br/>
        <w:t>тән сөз саптауы, мінез-кұлқы, адамға жалт қарағанда өнменіннен өтіп</w:t>
        <w:br/>
        <w:t>кететін отты көздері, кішіге деген ағалық пейілі ерекше болатын. «Бас</w:t>
        <w:br/>
        <w:t>кеспек болса да, тіл кеспек жоқ» дейтін қағиданы берік ұстанған әрі</w:t>
        <w:br/>
        <w:t>сонысынан таймай өткен ақын еді. Сол бір студенттік кезде-ақ іні боп</w:t>
        <w:br/>
        <w:t>жүргендердің ішінен Жарасқан екеуімізді жақын тартып тұратын.</w:t>
        <w:br/>
        <w:t>Жарасқан туралы сөз бола қалса: «Басқалардікі құр әурешілік. Көрсесін</w:t>
        <w:br/>
        <w:t>әлі, осы сары баладан дүр ақын шығалы. Мұның өлендері қыздың</w:t>
        <w:br/>
        <w:t>жиған жүгіндей тап-тұйнақтай» дейтін.</w:t>
        <w:br/>
        <w:t>Кейде әдеби кештерде факультеттегі ақындардың басы косылып,</w:t>
        <w:br/>
        <w:t>әркім өзінін жазған өлендерін оқып жататын еді. Сондай сәтте салалы</w:t>
        <w:br/>
        <w:t>саусақтарымен шашын артына бір қайырып тастап, ортаға Қажекен де</w:t>
        <w:br/>
        <w:t>шығатын. Ол оқыған өлендерлен бұрын біз білмейтін сөз тіркестерін,</w:t>
        <w:br/>
        <w:t>ұмытылып кеткен байырғы көне сөздерді естіп таң-тамаша калатын</w:t>
        <w:br/>
        <w:t>елік. Мұны біріміз «байырғы жыр-дастандарды көп білгендіктен» деп</w:t>
        <w:br/>
        <w:t>топшыласақ, енді біріміз «қытайдағы қазақтардын сөз саптауы, сөйлеу</w:t>
        <w:br/>
        <w:t>мәнері ерекше» деп дауласып жататын едік.</w:t>
        <w:br/>
        <w:t>Сөйлеу мәнері демекші, әкемнің мына бір айтқан сөздері есіме</w:t>
        <w:br/>
        <w:t>түсіп отыр. Бірінші курсты бітіріп, ауылға демалысқа келген едім. Ұзын</w:t>
        <w:br/>
        <w:t>сонар шайдан кейін әкем қасына шақырын: «Иә, балам, Алматыда не</w:t>
        <w:br/>
        <w:t>өзгеріс бар? Білген-түйгендерінді айта отыр. Қалаға бармағалы біраз</w:t>
        <w:br/>
        <w:t>болыпты», - деді.</w:t>
        <w:br/>
        <w:t>Каладағы өзім көрген жайларды, жазушылар, өнер адамдары</w:t>
        <w:br/>
        <w:t>туралы естіп-білгенімді әңгімелеп отыр елім: «Қарағым, тілдерің не</w:t>
        <w:br/>
        <w:t>болып кеткен. Сөйлеген сөздеріңді бірін ұқсам, бірін ұқпай отырмын.</w:t>
        <w:br/>
        <w:t>Үнің де, сөздерін де қатқылдау болып кетіпті. Қазақтын баяу,</w:t>
        <w:br/>
        <w:t>баппен айтылатын биязы, мәнерлі тілі қайда?» - деді. Менің аблырап</w:t>
        <w:br/>
        <w:t>қалғанымды сезген болу керек, артынша: «Оқасы жоқ балам, орысша</w:t>
        <w:br/>
        <w:t>көп оқығанның саллары шығар. Әйтсе де, қазақтың көнеден келе</w:t>
        <w:br/>
        <w:t>жатқан сөйлеу мәнерін жоғалтып алмандар. Қазақ тілі өте сұлу ғой.</w:t>
        <w:br/>
        <w:t>Құлаққа жағымды, өзіндік сөйлеу мақамы, мақпалдай жұмсақ ырғағы</w:t>
        <w:br/>
        <w:t>болады», -- деді.</w:t>
      </w:r>
    </w:p>
    <w:p>
      <w:r>
        <w:t>Міне, осы тұрғыдан келгенде Қажытай ағаның баппен, макаллап,</w:t>
        <w:br/>
        <w:t>мәтелдеп сөйлейтін ерекшелігі, үніндегі әуезділік казақтын көнеден</w:t>
        <w:br/>
        <w:t>келе жатқан сөйлеу өнерімен астарласып жататын еді. Ақынның осы</w:t>
        <w:br/>
        <w:t>срекшелігін біріміз ұксак, енді біріміз аса мән бермеген де шығармыз.</w:t>
        <w:br/>
        <w:t>Мұның өзі тіл мамандарына, ұстаздарға, тіпті «мен қазақпын, қазақша</w:t>
        <w:br/>
        <w:t>сәйлеймін» дегендердің бәріне де үлгі болатын-ақ жәй.</w:t>
        <w:br/>
        <w:t>Сонау 1939 жылы Қытай Халық Республикасы, Тарбағатай айма-</w:t>
        <w:br/>
        <w:t>ғында, Дөрбілжін ауданында туып, Шынжан Тіл институтының қы-</w:t>
        <w:br/>
        <w:t>тай тілі факультетін бітірген Қажытай Ілиясұлы 1962 жылы казақ</w:t>
        <w:br/>
        <w:t>40</w:t>
        <w:br/>
        <w:t>ЖАРҚ ЕТКЕН СӘУЛЕ</w:t>
        <w:br/>
        <w:t>Белгібай САХАРИЕВ,</w:t>
        <w:br/>
        <w:t>заңгер</w:t>
        <w:br/>
        <w:t>Қасиетті Құран-кәрімде «Қорқай» атты бір көлемді дұға бар екен.</w:t>
        <w:br/>
        <w:t>Ықыласымауғаннан, сөзін түсінбесем де жұмыс үстеліме жайып койып,</w:t>
        <w:br/>
        <w:t>қалт еткен сәтте оқи-оқи жалымда жатталып калды. Осы дұғаның соңы</w:t>
        <w:br/>
        <w:t>«Қажтайым кит-мир» деп аякталады. Аракідік осы қасиетті дұғаны</w:t>
        <w:br/>
        <w:t>іштей қайталаған сайын Қажытай ағам ойыма орала береді. Ет-жүрегім</w:t>
        <w:br/>
        <w:t>елжірей еске алып жүремін.</w:t>
        <w:br/>
        <w:t>Мен Қажытай ағаны алғаш рет 1962 жылдардын басында, Аягөз</w:t>
        <w:br/>
        <w:t>ауданы Ай өзенінің бойында орналасқан Сарытерек ауылында көрдім.</w:t>
        <w:br/>
        <w:t>Ол кезде мен 11-12-лер шамасында едім. Сол ауылда тұратын менің</w:t>
        <w:br/>
        <w:t>аталас ағайыным, ескіше оқыған, сауатты, ауыз әдебиетін, діннің та-</w:t>
        <w:br/>
        <w:t>рихын терең білетін Бәкімбайұлы Ерғали деген ақсақалдың үйінде</w:t>
        <w:br/>
        <w:t>тұрып, мал фермасында жұмыс істеп жүр екен. Сол үйдегі Қайдаш</w:t>
        <w:br/>
        <w:t>ағамнын құрдасы, сол жылдары жиырманың ішіндегі әлі үйленбеген</w:t>
        <w:br/>
        <w:t>жас жігіттер-түғын.</w:t>
        <w:br/>
        <w:t>Келесі жылы Алматыға кетіп, үлкен оқуға түсілті деп естідік. Солан</w:t>
        <w:br/>
        <w:t>арада біраз жыл өтіп, ҚазГУ-дін студенті боп жүргенімде, 1976 жыллың</w:t>
        <w:br/>
        <w:t>күзінде Алматыда, Абан Омаров ағамыздын үйінде кездестіріп, аз-кем</w:t>
        <w:br/>
        <w:t>әңгімелесіп, ауыл-ел, ағайын-туыс жайлы сөз еттік.</w:t>
        <w:br/>
        <w:t>-- Бәтшағар, кекілі желбіреген ұл едің, міне, зіңгіттей жігіт болсың.</w:t>
        <w:br/>
        <w:t>Бізге де бір заңгер керек, оқуынды жақсы оқы, үйге келіп тұр, - деп</w:t>
        <w:br/>
        <w:t>адресін жазып берді.</w:t>
        <w:br/>
        <w:t>Міне, содан бері өз қолымыздан бақи дүниеге өткенше аға-інілік</w:t>
        <w:br/>
        <w:t>қарым-қатынасымыз қапысыз қалыптасты.</w:t>
        <w:br/>
        <w:t>Мен де басқа замандастарым сияқты жас кезімде ән-жырға</w:t>
        <w:br/>
        <w:t>құмарлардың бірі болдым. Той-жиындарда қысылмастан, бірсыдырғы</w:t>
        <w:br/>
        <w:t>домбыра қағып, ән айтушы елім. Кейін ғой дауыс тарғылданып, Ән са-</w:t>
        <w:br/>
        <w:t>Лудан тартына бастағанымыз.</w:t>
        <w:br/>
        <w:t>Бойында жылт еткен жарқылы бар жанды көрсе, жетелей кететін</w:t>
        <w:br/>
        <w:t>жампоздығымен Қажекен маған да демеу беріп, өз әндерінің иірімдерін</w:t>
        <w:br/>
        <w:t>үйретіп жүрді. Шама-шарқым әуеской ғана әнші болғандықтан, әрі</w:t>
        <w:br/>
        <w:t>қарай бойлай алмадым.</w:t>
        <w:br/>
        <w:t>Өткен ғасырдын сексенінші жылынын аяғында «Горбачев жылы-</w:t>
        <w:br/>
        <w:t>мығының» тікелей әсерінен Қытай мен Совет Одағы арақатынасы</w:t>
        <w:br/>
        <w:t>жақсарып, сең сөгіліп, алғашқы араласу, ағайын-туыстын барып-</w:t>
        <w:br/>
        <w:t>келуі реттеліп, қырық жылдай бір-бірін көруге зәру ел, шекарадан</w:t>
        <w:br/>
        <w:t>әрі-бері ағыла бастады. Қырық жыл көрмеген атамекенді бір көріп,</w:t>
      </w:r>
    </w:p>
    <w:p>
      <w:r>
        <w:t>%</w:t>
        <w:br/>
        <w:t>сыншысы ретінде танылды. Ол күйлердің шығу тегі мен аңызы былай</w:t>
        <w:br/>
        <w:t>тұрсын, оны музыкалық тұрғыдан да зерттей алатындығын танытты.</w:t>
        <w:br/>
        <w:t>Күй талғау, ырғақ талдау әркімдердің қолынан келе бермейтіні хақ.</w:t>
        <w:br/>
        <w:t>Кажскеңнің туабіткен талант екенін алғаш рет сонда таныған бола-</w:t>
        <w:br/>
        <w:t>тынмын. Ойлап қарасам, ол кез Қажекеңнің 29-ға, ал менің 21-ге</w:t>
        <w:br/>
        <w:t>толған шағымыз екен.</w:t>
        <w:br/>
        <w:t>Шындығына келгенде, консерватория жатақханасының тар бөл-</w:t>
        <w:br/>
        <w:t>месінде орындалған осы бір күйлер және олардың авторлары казақ</w:t>
        <w:br/>
        <w:t>музыка мәдениеті тарихында алтын әріппен жазылатынын сол оты-</w:t>
        <w:br/>
        <w:t>рыста әлі біле койтанымыз жок.</w:t>
        <w:br/>
        <w:t>Академик Ахмет Жұбанов болса бұл күйлерді естіп Те, зерттеп те</w:t>
        <w:br/>
        <w:t>үлгермеді. Ол осының алдында ғана, яғни екі ай бұрын, атап айтқанда</w:t>
        <w:br/>
        <w:t>1968 жылдың 30мамыркүні дүниеден өтті. Уәли Бекенов күй мұраларын</w:t>
        <w:br/>
        <w:t>зерттеуді енді ғана қолға ала бастаған кез болатын. Ал Қажытай</w:t>
        <w:br/>
        <w:t>мен Сапаржан әңгімелеріне орай сол бір отырыста орындалған күй</w:t>
        <w:br/>
        <w:t>мұралары алғашқылығымен әрі жаңашылдығымен Кеңестік музыка</w:t>
        <w:br/>
        <w:t>жүйесіне жана бір леп әкелді. Екеуара әңгімеде Бейсенбі, Қожеке,</w:t>
        <w:br/>
        <w:t>Шақабай Шалап, Мүкей, Тайыр, Қайрақбай тәрізді шекараның арғы</w:t>
        <w:br/>
        <w:t>бетіндегі ол кездері казак музыкасына мүлде беймәлім есімдер жайлы</w:t>
        <w:br/>
        <w:t>әңгімеледі. Және бұл есімдер алғаш рст құлактан құлаққа жетіл</w:t>
        <w:br/>
        <w:t>кеңестік қазақ музыка мәдениетінде қағаз, құжат жүзіңде айшықтала</w:t>
        <w:br/>
        <w:t>бастады. Ахмет Жұбановтың зерттеуі бойынша бұрын Кұрманғазы,</w:t>
        <w:br/>
        <w:t>Тәттімбет, Дәулеткерей, Дина Нүрпейісова, т.б. халық композиторлары</w:t>
        <w:br/>
        <w:t>есімдері аталынса, ендігі жерле солармен қатарлас жогарыда аталынған</w:t>
        <w:br/>
        <w:t>Шыңжандағы қазак композиторларынын есімдері қатар аталатын</w:t>
        <w:br/>
        <w:t>болды. Осының бәрі ле қазақтын ортак музыка мұрасының келбеті</w:t>
        <w:br/>
        <w:t>болмақ. Шындығына келгенде осының бастауында Уәли Бекенов,</w:t>
        <w:br/>
        <w:t>Сапаржан Торсықбаев, Ғабдылхақ Барлыкқов, Рақым Тәжібаев және күй</w:t>
        <w:br/>
        <w:t>сыншысы әрі білгірі Қажытай Ілиясовтар болғанын бүгінгі ұрпақтары</w:t>
        <w:br/>
        <w:t>білуге тиісті деп санаймын.</w:t>
        <w:br/>
        <w:t>Қажытай -- энциклопедиялық білім меңгерген терен ойлы ғалым</w:t>
        <w:br/>
        <w:t>да еді. Онын осы қасистін алғаш рет өткен ғасырдың аяқ тұсында ол</w:t>
        <w:br/>
        <w:t>кездегі Семей облысы Жарма ауданынын орталығы «Үш биік» ауылы</w:t>
        <w:br/>
        <w:t>саналатын «І май асыл тұқымды қой совхозынын» директоры Сағынған</w:t>
        <w:br/>
        <w:t>Кәметовтен естідім. Сағынған ағамыз Аягөз өніріндегі он жеті ақын</w:t>
        <w:br/>
        <w:t>шыққан елдің ұрпағы саналады. Найманның Қаракерейінің Бес байы-</w:t>
        <w:br/>
        <w:t>сынан тарайтын Сыбанның, Жанкөбек деген ұрпағынан он жеті ақын</w:t>
        <w:br/>
        <w:t>шыққан деген сөз бар. Осы елдің керемет касиеті жайлы Қабдеш</w:t>
        <w:br/>
        <w:t>Жұмаділов «Прометей алауы» деген роман да жазды. Аягөз өңірінен</w:t>
        <w:br/>
        <w:t>шыққан он жеті ақынның бірі Актайлақ бидін кітабын шығарамыз де-</w:t>
        <w:br/>
        <w:t>сіп совхоз директоры Сағынған Кәметов бастаған, партком хатшысы</w:t>
        <w:br/>
        <w:t>Еркін Жұмағұлов қостаған делегация «Үш биік» ауылынан Алматыға</w:t>
        <w:br/>
        <w:t>57</w:t>
        <w:br/>
        <w:t>ұстап, жамандыққа жаны қас болды. Адаллық пен ақиқаттың ара-</w:t>
        <w:br/>
        <w:t>шасысы бола білген біздің жан досымыз Қажытай қария жай ақын</w:t>
        <w:br/>
        <w:t>емес, аруакты ақын болатын.</w:t>
        <w:br/>
        <w:t>Адамдарды дәреже-байлығына, атак-абырой, мансабына емес,</w:t>
        <w:br/>
        <w:t>адамдық танымына қарай бағалайтын. Азаматтардың көбі әйелдерге,</w:t>
        <w:br/>
        <w:t>тек қана «шашы ұзын, ақылы қысқа» деген белгісіз бір түсінікпен</w:t>
      </w:r>
    </w:p>
    <w:p>
      <w:r>
        <w:t>қарайды ғой. Қажытай маған «Қыз да болсан, досымсың. Саған сеніп,</w:t>
        <w:br/>
        <w:t>сыр айта аламын», - деп ашық сөйлесіп, әңгімелесетін, ақылдасатын.</w:t>
        <w:br/>
        <w:t>Әрине, өмір болған соң кейде шәлкем-шәліс болып қалатын кезіміз де</w:t>
        <w:br/>
        <w:t>болатын. Бірақ ол көпке үзамайтын, тез сөйлесіп, түсінісіп кететінбіз.</w:t>
        <w:br/>
        <w:t>Атымды атамай, кетер-кеткенінше «Кария» деп өтті.</w:t>
        <w:br/>
        <w:t>Қажскен адамдардың бойындағы кемшілігін жалтақтамай бетке</w:t>
        <w:br/>
        <w:t>айтатын. Сол мінезімен бұл тіршілікте біреуге ұнап, біреуге ұнамаған</w:t>
        <w:br/>
        <w:t>шығар. Иә, ол өзі тентек бола тұра, бір ауыз орынды айтылған сөзге</w:t>
        <w:br/>
        <w:t>тоқтайтын. Көңіліне ұнамайтынды, бір ауыз сөзбен пышақсыз</w:t>
        <w:br/>
        <w:t>бауыздайтын. Сөз калірін танып, жоғары бағалайтын, бір ауыз сөз-</w:t>
        <w:br/>
        <w:t>бен жұбатып жан-дүниенді баурайтын ірі тұлғаның бірі десем,</w:t>
        <w:br/>
        <w:t>қателеспеспін. Әттеген-ай, бірақ мына жалған дүниеде кімнің кадірін</w:t>
        <w:br/>
        <w:t>кім білген?! Оның бет-бейнесін өзінің елу жасқа толған тойына</w:t>
        <w:br/>
        <w:t>арнаған өлеңімде «Өмір - өзен» деген атпен берген едім. Содан үзінді</w:t>
        <w:br/>
        <w:t>келтірейін:</w:t>
        <w:br/>
        <w:t>Бұл дүниеде көп-ақ екен,</w:t>
        <w:br/>
        <w:t>Өмір ағыс айқасын.</w:t>
        <w:br/>
        <w:t>Ағысынмен айқастырып,</w:t>
        <w:br/>
        <w:t>сеңдерімен соғыстырып,</w:t>
        <w:br/>
        <w:t>Толықсытып толқынымен,</w:t>
        <w:br/>
        <w:t>Қайығынды шайқайсың.</w:t>
        <w:br/>
        <w:t>Толықсыса, кейбіреулер,</w:t>
        <w:br/>
        <w:t>толастайын демейді-ау?!</w:t>
        <w:br/>
        <w:t>Теңселгенде ескегінді</w:t>
        <w:br/>
        <w:t>тең ұстайын демейді-ау!</w:t>
        <w:br/>
        <w:t>Біреу құлап, біреу алға жүзеді,</w:t>
        <w:br/>
        <w:t>Жаза баспа, табалайды, күледі.</w:t>
        <w:br/>
        <w:t>Бағын жанып, ылғи жүзсең аршындап,</w:t>
        <w:br/>
        <w:t>Кәр көңіл бар, көре алмайтын</w:t>
        <w:br/>
        <w:t>қалшылдап.</w:t>
        <w:br/>
        <w:t>Ақын жаны қыл семсер ғой,</w:t>
        <w:br/>
        <w:t>Қырсықтарды қиятын.</w:t>
        <w:br/>
        <w:t>Алай-дүлей дауыл кейде,</w:t>
        <w:br/>
        <w:t>Бірді-бірге ұратын.</w:t>
        <w:br/>
        <w:t>Үйдей-үйдей сеңдерінді,</w:t>
        <w:br/>
        <w:t>Күлпарша етіп құлатып,</w:t>
        <w:br/>
        <w:t>- Кітабында оларды да ұмытпа, - деді. Мен Қажекеңнің тілегін</w:t>
        <w:br/>
        <w:t>орындап аталмытп еңбегімде шағын да болса оларға орын бердім.</w:t>
        <w:br/>
        <w:t>Төртінші кездесуіміз де біздің институтта болды. Қолында</w:t>
        <w:br/>
        <w:t>«Қ.Жұмаділов шығармашылығы: тарихилық пен деректілік және көр-</w:t>
        <w:br/>
        <w:t>кемдік шешім» деген тақырыпта Зайкенова Руда Зайкенқызының фи-</w:t>
        <w:br/>
        <w:t>лология ғылымдарының докторы ғылыми атағын қорғау үшін жазған</w:t>
        <w:br/>
        <w:t>диссертациясының авторефераты бар екен.</w:t>
        <w:br/>
        <w:t>Авторефераттың авторын меңзеп: - Мына келіншекті танисың</w:t>
        <w:br/>
        <w:t>ба? - деп сұрады. Мен:</w:t>
        <w:br/>
        <w:t>-- Естуім бар, танымайды екенмін, - деп едім.</w:t>
      </w:r>
    </w:p>
    <w:p>
      <w:r>
        <w:t>- Менің өте жақын танысым, - деді де,- қалжың ғой, бұл біздің</w:t>
        <w:br/>
        <w:t>үйдегі жеңешең, тарихшы ретінде осы авторефератка пікір жазып</w:t>
        <w:br/>
        <w:t>бер, - деді.</w:t>
        <w:br/>
        <w:t>-- Жарайды, - деп мен екі күннен кейін пікірімді бердім, өзі келіп</w:t>
        <w:br/>
        <w:t>алды.</w:t>
        <w:br/>
        <w:t>Бірер күннен кейін маған телефон шалып: - Жеңешен рахметін</w:t>
        <w:br/>
        <w:t>айтып жатыр, барлығы ойдағыдай өтті. Еңді мен жай ғана Қажытай</w:t>
        <w:br/>
        <w:t>емес, доктордың күйеуі атағына ие болдым, - деп күлді.</w:t>
        <w:br/>
        <w:t>Марқұм өзі бір қалжыңбас адам еді ғой...</w:t>
        <w:br/>
        <w:t>«МЕНІҢ ҚҰТЫМ, ҚУАТЫМ ӨНЕРІМДЕ»</w:t>
        <w:br/>
        <w:t>Серік НЕГИМОВ,</w:t>
        <w:br/>
        <w:t>Л.Н.Гүумнлев атындағы Еуразия</w:t>
        <w:br/>
        <w:t>ұлттық университетінің профессоры,</w:t>
        <w:br/>
        <w:t>филология ғылымдарының докторы</w:t>
        <w:br/>
        <w:t>Жаны жомарт жақұттай, ары таза акықтай Қажытай ақын жара-</w:t>
        <w:br/>
        <w:t>тылысынан бура мінезді, тура сөзді, көкейі көзді, терең сезімпаз,</w:t>
        <w:br/>
        <w:t>аңғарымпаз әрі пікірге де, іске де әділетті кісі елі, кісіліктігі де ірі еді.</w:t>
        <w:br/>
        <w:t>Құрышпын көрігінде жалындаған,</w:t>
        <w:br/>
        <w:t>Күміспін таралғына шабылмаған.</w:t>
        <w:br/>
        <w:t>Мұнды-ақпын құлағына шалынбаған,</w:t>
        <w:br/>
        <w:t>Қымбатпын базарына барылмаған.</w:t>
        <w:br/>
        <w:t>Батылмын тағдырына табынбаған,</w:t>
        <w:br/>
        <w:t>Ақынмын жұртына әлі танылмаған,</w:t>
        <w:br/>
        <w:t>Қазақ-ақпын пиғылы тарылмаған,</w:t>
        <w:br/>
        <w:t>Азаматпын қырсығы арылмаған!..</w:t>
        <w:br/>
        <w:t>САзаматпын)</w:t>
        <w:br/>
        <w:t>Қажытай ақын ой-толғаныстарынын арқауы -- «ұлтының үні,</w:t>
        <w:br/>
        <w:t>жұртының мұңы». Жоталы жыр жампозының азаматтық тұлғасын</w:t>
        <w:br/>
        <w:t>арының мөлдір тазалығы, бүкпесіз сыр толғайтындығы, «былыққа</w:t>
        <w:br/>
        <w:t>76</w:t>
        <w:br/>
        <w:t>Ол өте мінезді ақын екен. Өлімтік ақыннан әлімтік, жылауық өлең</w:t>
        <w:br/>
        <w:t>туады. Ал өр мінезді ақынның өлеңі де өр келеді. Мінеки, ақынның</w:t>
        <w:br/>
        <w:t>«Мінезім» атты өлеңіне қараңыз!</w:t>
        <w:br/>
        <w:t>Мен адаммын бір мәрте туын, өлер,</w:t>
        <w:br/>
        <w:t>Озбырлыққа пенденін куы көнер.</w:t>
        <w:br/>
        <w:t>Қажытай боламын ба, қарағым-ау,</w:t>
        <w:br/>
        <w:t>Қисайтсим кісіліктің туын егер?!.</w:t>
        <w:br/>
        <w:t>-.. Көргенде мәнсаптыны дірдектеген,</w:t>
        <w:br/>
        <w:t>Жан жалықты тұрлаусыз, ұркөппеден.</w:t>
        <w:br/>
        <w:t>Тобырға тойпан ауыз бойды үйретіп,</w:t>
        <w:br/>
        <w:t>Қайтып қана әулекі дүрмекке ерем, -</w:t>
        <w:br/>
        <w:t>деп налиды ақын. Қажекеңнің «өлеңінің өңін» осыдан-ақ тануға бо-</w:t>
        <w:br/>
        <w:t>латындай.</w:t>
        <w:br/>
        <w:t>.. Танитындар табылса өлен өңін,</w:t>
        <w:br/>
        <w:t>Жанымнын көрсетейін көбелегін.</w:t>
      </w:r>
    </w:p>
    <w:p>
      <w:r>
        <w:t>Көкейімде сурет көп... мені іздесең,</w:t>
        <w:br/>
        <w:t>Бәйгені тосатүғын төбедемін.</w:t>
        <w:br/>
        <w:t>Иә, шынында да көптен биікте тұрған енсесі биік, өткір ойлы ақын</w:t>
        <w:br/>
        <w:t>екен. Бірде ол менен «Менің жаман кітапшамды оки алдың ба?» деп</w:t>
        <w:br/>
        <w:t>сұрағанында сөз таба алмай күмілжіп калғаным бар. Енлі, міне, естелік</w:t>
        <w:br/>
        <w:t>жазып отырып, кітапты кезінде оқып, автордың көзі тірісінде осы</w:t>
        <w:br/>
        <w:t>ойларымды айтсам нетті деп өкініп отырмын.</w:t>
        <w:br/>
        <w:t>Үшінші кездесуіміз де тарих институтында өтті. Бір кітаптар қарап</w:t>
        <w:br/>
        <w:t>отыр едім.</w:t>
        <w:br/>
        <w:t>- Сенің бір-екі кітабың шығыпты деп естілім, соны алайын</w:t>
        <w:br/>
        <w:t>деп келдім, - деді. Мен «Шынғыс хан және Қазақ мемлекеті» және</w:t>
        <w:br/>
        <w:t>«Көшпенділік ғұмыр» атты екі кітабымды қолтанба жазып бердім. Рах-</w:t>
        <w:br/>
        <w:t>метін айтты да: -- Ендігі жерде не жазбақсынң? - делі. Мен:</w:t>
        <w:br/>
        <w:t>- «Найман хандығы» атты монографиялық зерттеу енбек жазатын</w:t>
        <w:br/>
        <w:t>ойым бар. Қазір бастап та кеттім, - деп едім:</w:t>
        <w:br/>
        <w:t>- Бауырым, мынауын жаңалық екен. Өзіннің ағаң Сәбетқазы</w:t>
        <w:br/>
        <w:t>Ақатаев баяғыда «Найман» деген кітап жазған, соны көрдің бе? - деп</w:t>
        <w:br/>
        <w:t>сұрады.</w:t>
        <w:br/>
        <w:t>- Иә,ол кітапты оқыдым. Ол кісіздебиетші, философ, көркемсөзші</w:t>
        <w:br/>
        <w:t>ғой, кітап сол тұрғыда жазылған. Деректемелік негізі әлсіздеу бол-</w:t>
        <w:br/>
        <w:t>ғанымен, ескеруге тұрарлық тұстары бар, - деп едім:</w:t>
        <w:br/>
        <w:t>-- Менің арғы атам -- Есенбай зәңгі, Көлбай батыр туралы естуін</w:t>
        <w:br/>
        <w:t>бар ма? - деп сұрады. Мен:</w:t>
        <w:br/>
        <w:t>- Көлбай батыр туралы бір жерден оқығаным 4:бар, Шым Зөңгі</w:t>
        <w:br/>
        <w:t>жайлы білмейді екенмін, - дегенімде: і</w:t>
        <w:br/>
        <w:t>75</w:t>
        <w:br/>
        <w:t>бөлек әңгіме. Сол кездесуден кейін он бір күн өткенде, қайран Асекем,</w:t>
        <w:br/>
        <w:t>кенеттен пәни дүниеден бақи дүниеге аттанып кете барды ғой.</w:t>
        <w:br/>
        <w:t>Бұдан кейін марқұм Есенқұл Жақыпбековті ле мектептегі бөл-</w:t>
        <w:br/>
        <w:t>меме алып келіп, жете таныстырып еді. Қажыағамның маңайында</w:t>
        <w:br/>
        <w:t>қай мамандықтың иесі жүрмесін, жан тазалығымен қоса, әйтеуір бір</w:t>
        <w:br/>
        <w:t>өнердің жылт еткен ұшқыны байқалып тұратын еді. «Таза өнер аламы-</w:t>
        <w:br/>
        <w:t>нан жауыздық шықпайды» деп қарайтын Қажытай ағам атты қалай та-</w:t>
        <w:br/>
        <w:t>ныса, адамды да солай танитын. Өзіне ғана тән қалжың аралас жылы</w:t>
        <w:br/>
        <w:t>сөздерімен адамды өзіне баурап алып, еркелете білетін. Расында,</w:t>
        <w:br/>
        <w:t>жанашыр ағам бар екен-ау деген ыстық ықыласты жан дүниенмен</w:t>
        <w:br/>
        <w:t>сезінетінсің.</w:t>
        <w:br/>
        <w:t>Өзімс мол жетеді өз ақылым,</w:t>
        <w:br/>
        <w:t>Басымды кім сыйласа, сол жақыным, -</w:t>
        <w:br/>
        <w:t>деп, карияны жүрегімдегі де, жердегі де ең бір жақын адамым деп</w:t>
        <w:br/>
        <w:t>жанымның жартысындай пір тұтам.</w:t>
        <w:br/>
        <w:t>«Өмірге ансап туып, асык өскен,</w:t>
        <w:br/>
        <w:t>Дүниеге алам конак шіркін-ай түней көшкен».</w:t>
        <w:br/>
        <w:t>«Ессіз боп дүниеге келесін, ссалаң болып өмір сүресің, ес білгенде</w:t>
        <w:br/>
        <w:t>өлесін» дегендей аламнан алам артық тумаса керек. Қоғамнын кейбір</w:t>
        <w:br/>
        <w:t>қайшылықтарын көріп, Қажытай ағам катты қынжылып, орнынан</w:t>
      </w:r>
    </w:p>
    <w:p>
      <w:r>
        <w:t>атып-атып тұрушы еді. «Аяғы лас адам есіктен төрге дейін былғайды,</w:t>
        <w:br/>
        <w:t>пейілі лас адам, бесіктен көрге дейін былғайды» дегеніңдей, кейбір</w:t>
        <w:br/>
        <w:t>нашар адамдарға лағнет айтып отырушы еді.</w:t>
        <w:br/>
        <w:t>Елбасының елдігін ғана емес, тіпті домбыра ұстап, ән де салатын,</w:t>
        <w:br/>
        <w:t>вальскеде шыр көбелек айналатын өнерін теледидардан көріп калғанда,</w:t>
        <w:br/>
        <w:t>осыны жоғары бағалап, соған өзі жас балаша мәз болатын. Елбасына</w:t>
        <w:br/>
        <w:t>деген сол құрметі төмендегі екі өленнен де көрініп тұр:</w:t>
        <w:br/>
        <w:t>1994 жылы жазылған маған арнаған «Тамаша» деген бес шумақ</w:t>
        <w:br/>
        <w:t>өлеңінің соңын:</w:t>
        <w:br/>
        <w:t>Жігіттін пірін ежеллен шаршы топ сынар,</w:t>
        <w:br/>
        <w:t>Бәйтерек болмас, күтімін көрмей, көк шынар?..</w:t>
        <w:br/>
        <w:t>Жер бетінде сені мұндай ұғынған,</w:t>
        <w:br/>
        <w:t>Сегіз қырлы, сері патша жоқ шығар, -</w:t>
        <w:br/>
        <w:t>деп аяқтаған екен. Көлгірсу жок, риясыз шынайы көңілден шыққан</w:t>
        <w:br/>
        <w:t>ризашылық көзге ұрып тұр емес пе?</w:t>
        <w:br/>
        <w:t>Осыдан бұрын (1991 жыл) кей шумақтары екі жағынан да ұйқа-</w:t>
        <w:br/>
        <w:t>сатын «Араша» деген өлеңінде:</w:t>
        <w:br/>
        <w:t>Мүліктей мінсіз, күліктей күйсіз, күнқақты,</w:t>
        <w:br/>
        <w:t>Мамықтай ұлға тамұқтан ауыр мұң батты.</w:t>
        <w:br/>
        <w:t>21</w:t>
        <w:br/>
        <w:t>мілеп киінген Кажекен екеуіміз, оның үйінен шығып Нұрлан кайласын</w:t>
        <w:br/>
        <w:t>деп Жазушылар одағына тарттық. Абырой болғанда құжат Астанаға</w:t>
        <w:br/>
        <w:t>әлі жіберілмеген екен. Нұрлан да сөзге келмей тізімдегі Кажекеннің</w:t>
        <w:br/>
        <w:t>дүниеге келгеніне 70 жыл толуына байланысты онын қазақ әдебиетіне</w:t>
        <w:br/>
        <w:t>косқан елеулі үлесін, алатын орнын ескеріп ұсынған орденді енді</w:t>
        <w:br/>
        <w:t>«Қазақстанның енбек сіңірген қайраткері» қүрметті атағына ауыс-</w:t>
        <w:br/>
        <w:t>тырып, тізімдеп үлкен азаматтылық танытты. Елбасымыздың кол</w:t>
        <w:br/>
        <w:t>қоюымен берілетін бүл қүрметті атак қазақ әдебисті мен мәдениетінін</w:t>
        <w:br/>
        <w:t>көрнекті тұлғасы Қажытай Ілиясовқа шын мәнінде лайық еді. Көп</w:t>
        <w:br/>
        <w:t>кешіклей Қажекен осы құрметті атаққа кол жеткізді. Денсаулығы</w:t>
        <w:br/>
        <w:t>сыр бере бастаған кез ғой. Аталған ауруханаға тіркеліп тегін емделе</w:t>
        <w:br/>
        <w:t>бастаған-ды.. «Әлгі жүгірмек келіп жүр ме, емделіп жүр ме өзі?» деп</w:t>
        <w:br/>
        <w:t>мені де сұрайды екен ондағылардан. Амал не Алланың жазуы ғой, араға</w:t>
        <w:br/>
        <w:t>бірер жыл салып Кажекен де дүниеден өтті. Басында атап өткенімдей</w:t>
        <w:br/>
        <w:t>қазақтың Ұлы көшімен жеткен көрнекті тұлғалардың бірі елі Қажекен.</w:t>
        <w:br/>
        <w:t>Уәли Бекенов, Ғабдылхақ Барлыков, Сапаржан Торсықбаев, Рақым</w:t>
        <w:br/>
        <w:t>Тәжібаевтардың соңын ала күй сыншысы Қажытай Ілиясов та одүниеге</w:t>
        <w:br/>
        <w:t>кете барды. Қасиетті Шынжаң еліндегі қазақтардың күй мұрасын шаң</w:t>
        <w:br/>
        <w:t>жұқтырмай атажұртына алғаш жеткізген біртуар өнер саңлақтары еді</w:t>
        <w:br/>
        <w:t>бұлар. О дүниелік көш -- бақилық. Оған шара жоқ.</w:t>
        <w:br/>
        <w:t>Алматы, 12 қараша 2013 жыл</w:t>
        <w:br/>
        <w:t>БАСЫМДЫ КІМ СЫЙЛАСА, СОЛ ЖАҚЫНЫМ</w:t>
        <w:br/>
        <w:t>Секен ТҰРЫСБЕК,</w:t>
        <w:br/>
        <w:t>Күйші-композитор, Республикаға еңбек</w:t>
        <w:br/>
        <w:t>сіңірген артист, «Құрмет» орденінің иегері,</w:t>
        <w:br/>
        <w:t>Қазақстан комсомол сыйлығының лаурғаты</w:t>
        <w:br/>
        <w:t>Қағасың күнірентіп, майда ғана,</w:t>
      </w:r>
    </w:p>
    <w:p>
      <w:r>
        <w:t>Кім білген, қаліріңді қайран аға?!</w:t>
        <w:br/>
        <w:t>«Қонырыңды» естісем, егілем де,</w:t>
        <w:br/>
        <w:t>Қаңғып кеткім келсді айдалаға!..</w:t>
        <w:br/>
        <w:t>деп жырлаған Қажытай ағам көңілімізде бар, көзде жоқ. Енді жарық</w:t>
        <w:br/>
        <w:t>дүниеде шаммен іздесен де, таппасыңа көзің жетер. Адамнан адамды</w:t>
        <w:br/>
        <w:t>артық етіп, не әулие етіп жаратпаса керек. Қажытай ағамның бойындағы</w:t>
        <w:br/>
        <w:t>тазалығы, құштарлығы, адамгершілік, беттілік, тектілік, кісілігі өз ал-</w:t>
        <w:br/>
        <w:t>дына бір тау. Білімділігі, шешендігі, өнер тануы, құсбегілігі, атбегілігі,</w:t>
        <w:br/>
        <w:t>сазгерлігі, бишілігі -- бір тәбе.</w:t>
        <w:br/>
        <w:t>Ол ақты ақ, қараны кара деуден бір тайған емес. Бір адамды жақсы</w:t>
        <w:br/>
        <w:t>59</w:t>
        <w:br/>
        <w:t>Мектепке сіңген күзетші-күйші атанып,</w:t>
        <w:br/>
        <w:t>Балықтай үнсіз, батырдай құнсыз кім жатты?..-</w:t>
        <w:br/>
        <w:t>деп бастап:</w:t>
        <w:br/>
        <w:t>Күйге айналдырар көңілге түскен кырбақты,</w:t>
        <w:br/>
        <w:t>Шабытты шағын түсіне көрме бір жакты!</w:t>
        <w:br/>
        <w:t>Танысаң егер Тәттімбет тірі, ағайын,</w:t>
        <w:br/>
        <w:t>Қымбаттылардың ішіндегі ең қымбатты! -</w:t>
        <w:br/>
        <w:t>деп аяқтаған еді-ау, жарықтық.</w:t>
        <w:br/>
        <w:t>Ал «Абаймен әңгіме» деген өленінде Қажытай ағам:</w:t>
        <w:br/>
        <w:t>Ақынды демеп, батырды елеп жатсақ, та,</w:t>
        <w:br/>
        <w:t>Босадым ойлап перзенттеріннің тағдырын.</w:t>
        <w:br/>
        <w:t>Елағасына көріскім келді, сондықтан,</w:t>
        <w:br/>
        <w:t>Перзенттеріме тұмар ғып, күллі жарлығын!..--</w:t>
        <w:br/>
        <w:t>деген еді.</w:t>
        <w:br/>
        <w:t>Батыстың емес, шығыстың салт-дәстүрін, әнін тыңдап, күйін</w:t>
        <w:br/>
        <w:t>ұққан, мәдениеті мен әдебиетін толық меңгерген сол қасиеттерді</w:t>
        <w:br/>
        <w:t>сығымдап алып, өзінін бойынан сығымдап сыр айтқандай етіп шы-</w:t>
        <w:br/>
        <w:t>ғарды. Әдемі әндерімен түп-тұнық поэзия тудырды. Сатирада салмақ-</w:t>
        <w:br/>
        <w:t>ты, қорғасындай ауыр-ауыр дүниелер жазды.</w:t>
        <w:br/>
        <w:t>Жүйрік атты көз ұшынан жазбай танитын, оның сынаған аттары</w:t>
        <w:br/>
        <w:t>бәйгеге жарамай қалатын да, мақтаған аты алдымен келіп, бәрімізді</w:t>
        <w:br/>
        <w:t>таңғалдырушы еді.</w:t>
        <w:br/>
        <w:t>Баспасөз арқылы және алқалы жиындарла сөйлейтін өткір де</w:t>
        <w:br/>
        <w:t>ділмәр сөзі арқылы өзін халқына танытып үлгергенімен, екі томдығы</w:t>
        <w:br/>
        <w:t>мемлекеттік тапсырыс бойынша 70 жылдығы қарсаңында, яғни 2008-</w:t>
        <w:br/>
        <w:t>2009 жылдары ғана шықты ғой. Онлала екеуі екі баспадан, біріншісі көк,</w:t>
        <w:br/>
        <w:t>екіпшісінің сигналдық вчрианты қара қоныр болып шыққан екен. Бір</w:t>
        <w:br/>
        <w:t>күні үйіне барсам, денесіне синафлан деген дәріні жағып отыр. Қатты</w:t>
        <w:br/>
        <w:t>ашуланғаннан өне бойы бөртіп кетіпті. «Абаласқанмен абаластык,</w:t>
        <w:br/>
        <w:t>сабаласқанмен сабаластық» деп Қажытай ағамның өзі айтқандай,</w:t>
        <w:br/>
        <w:t>ақыры қоймай жүріп, екіншісін де көк кітапқа айналдырыпты.</w:t>
        <w:br/>
        <w:t>Қажытай Ілиясұлы «Сегіз қырлы, бір сырлы» жан болатын. Бірге</w:t>
        <w:br/>
        <w:t>жүрген күндерден естеліктер айтсам, айы аз, жылдар да жетпейді-ау,</w:t>
        <w:br/>
        <w:t>көкейімнен кетпейді. Өзінен қалған мол мұрасын халықтың игілігіне</w:t>
        <w:br/>
        <w:t>ертерек жеткізсек, сол игі елі.</w:t>
      </w:r>
    </w:p>
    <w:p>
      <w:r>
        <w:t>Оны келер ұрпактың шаруасы деп қарамай, ертерек қолға алу</w:t>
        <w:br/>
        <w:t>абзал. Іздеушісі, жоқтаушысы, тектеушісі болмаса, адам шын өледі.</w:t>
        <w:br/>
        <w:t>Кейінгіге не қалады деген сұрақ туғанда, кітап қалады, кино қалады,</w:t>
        <w:br/>
        <w:t>күй қалады, өнер калады.</w:t>
        <w:br/>
        <w:t>Қажыағамен танысып-танып, өмірлік сыңары болып, жан-жары</w:t>
        <w:br/>
        <w:t>62</w:t>
        <w:br/>
        <w:t>деген. Келді, Кітабын ала келіпті. Құшақтасып қауыштық. «Мына</w:t>
        <w:br/>
        <w:t>кітапты оқы, мен жаман өлең жазбаймын, тентектеу жазатын адаммын,</w:t>
        <w:br/>
        <w:t>кейде өзін сияқты каттырақ кетіп калатыным бар (олай дейтіні осының</w:t>
        <w:br/>
        <w:t>алдында ғана «Жас Алаш» газетіне менің «Бірінші адамның тірлігіне</w:t>
        <w:br/>
        <w:t>отбасы мүшелері араласу үлкен қатер» деген мақалам шыққан болатын.</w:t>
        <w:br/>
        <w:t>Соны мензеп тұрса керек).</w:t>
        <w:br/>
        <w:t>Кітабы «Тасжарған: лирикалық өлеңдер, толғау дастан» деп ата-</w:t>
        <w:br/>
        <w:t>лады екен, 2001 жылы «Өлке» баспасынан шығыпты.</w:t>
        <w:br/>
        <w:t>«Кадірлі інім, Зардыхан Қинаятұлына! Бақытты ғұмыр, шалқар</w:t>
        <w:br/>
        <w:t>шабыт тілеймін. Құрметпен автор Қажытай» деп қол койыпты. Кі-</w:t>
        <w:br/>
        <w:t>таптын «беташарын» оқығанда-ақ мені жетелеп ала жөнелді.</w:t>
        <w:br/>
        <w:t>... Сұм барда, суайт барда, жала барда,</w:t>
        <w:br/>
        <w:t>Көрмеген иткорлықты дана бар ма?</w:t>
        <w:br/>
        <w:t>Бітсе екен біздің түспен қауқылдасып,</w:t>
        <w:br/>
        <w:t>Бұлбұлдың жемін жейтін ала карға!..</w:t>
        <w:br/>
        <w:t>Бұл - «Беташар» атты өленінен үзінді. Өлеңдері өткір екен. Мен</w:t>
        <w:br/>
        <w:t>өз басым ақын болмасам да өмірде өткірлікті жақсы көремін. Кітапты</w:t>
        <w:br/>
        <w:t>оқыған сайын баурап алып барады. «Бозторғай» деген өлеңінде ақын:</w:t>
        <w:br/>
        <w:t>Жапалақ, ең осалы кәрі құмай,</w:t>
        <w:br/>
        <w:t>Саған бұл тырнақтынын бәрі «құдай».</w:t>
        <w:br/>
        <w:t>Кетесін кандай сұмның шеңгелінде,</w:t>
        <w:br/>
        <w:t>Үміттей шырылдаған жарығым-ай!..</w:t>
        <w:br/>
        <w:t>Бұл өлеңнің астарыңда өмірдің шырқыраған шындығы жатыр.</w:t>
        <w:br/>
        <w:t>Өмірде «тырнактынынң» ектемдігінен жапа шегіп, «жапалақ» ғұмыр</w:t>
        <w:br/>
        <w:t>кешіп жүрген адамдар қаншама?.. Міне, бұл өлеңнің шын астары осын-</w:t>
        <w:br/>
        <w:t>да жатса керек. Ал енді «Інген зары» деген өлеңінде:</w:t>
        <w:br/>
        <w:t>... Артыңа бала күнің бір қарамас,</w:t>
        <w:br/>
        <w:t>Жайлаудамыз, үй алды сынған ағаш.</w:t>
        <w:br/>
        <w:t>Не шөкпей, не жайылмай, зарлап тұрды,</w:t>
        <w:br/>
        <w:t>Күзслген пұшық інген тыр жалаңаш.</w:t>
        <w:br/>
        <w:t>.-. Солқылдап тұрғандайын табан астым,</w:t>
        <w:br/>
        <w:t>Бақытын ойлатпайды кара бастын ...</w:t>
        <w:br/>
        <w:t>Аяуды әлгі інгеннен үйрендім бе?</w:t>
        <w:br/>
        <w:t>Өмірге жүрексініп араластым, -</w:t>
        <w:br/>
        <w:t>дейлі ақын. Мұнда адамзат деген табиғаттың туындысы екенін, алам</w:t>
        <w:br/>
        <w:t>мен жан-жануар тағдырлас екенін көрсеткен. Табиғат пен жан-жа-</w:t>
        <w:br/>
        <w:t>нуарды өзінен төмен, тіптен «құлы» санайтын адамдар болады. Ал</w:t>
        <w:br/>
        <w:t>Қажекең жан-жануардың қайғылы өмірінен сабақ алады. Басқаларды</w:t>
        <w:br/>
        <w:t>сабақ алуға шақырады. Мінеки, өлеңнің ғажайыбы осында.</w:t>
        <w:br/>
        <w:t>74</w:t>
      </w:r>
    </w:p>
    <w:p>
      <w:r>
        <w:t>Толқыныңды топырлатып,</w:t>
        <w:br/>
        <w:t>Кейін қарай куатын.</w:t>
        <w:br/>
        <w:t>Шабытынның отын жақса,</w:t>
        <w:br/>
        <w:t>Кетеді еріп мұздарың,</w:t>
        <w:br/>
        <w:t>Тұңғиыкты тереңдегі,</w:t>
        <w:br/>
        <w:t>Жасырынды тұздарын.</w:t>
        <w:br/>
        <w:t>Жасканбайтын сойқандардан</w:t>
        <w:br/>
        <w:t>карсы қарап тұратын,</w:t>
        <w:br/>
        <w:t>Ақынынның намыс ары,</w:t>
        <w:br/>
        <w:t>Жүректегі әрт-дарын.</w:t>
        <w:br/>
        <w:t>Соңдай сәтте буырканып,</w:t>
        <w:br/>
        <w:t>Дос-жар болсын, ұғатын!</w:t>
        <w:br/>
        <w:t>Тіл қатыспай, кас-кабақтан,</w:t>
        <w:br/>
        <w:t>Ұғынысыпн тұратын!!!</w:t>
        <w:br/>
        <w:t>Осы өлеңде Қажытайдың мінез-кұлқын, ішкі дүниетанымын беру-</w:t>
        <w:br/>
        <w:t>ге тырысқанмын.</w:t>
        <w:br/>
        <w:t>Өзін меңдеген ауыр дертке мойынсынбай, қажымай, жабырқамай,</w:t>
        <w:br/>
        <w:t>жасымай, ешкімге білдірмей, қазаға қарсы тұру - кайсарлық емей,</w:t>
        <w:br/>
        <w:t>немене?! Жүрегі тоқтаған сәтке дейін, қолынан домбырасын тастамай,</w:t>
        <w:br/>
        <w:t>конақ күтіп, ән салып өту -- бұл дүниеден, жүректегі өрт-дарын,</w:t>
        <w:br/>
        <w:t>айғақты намыс емей, немене?! Бұл Құдай тағала жазған тағдырға</w:t>
        <w:br/>
        <w:t>деген төзімділік пен шыдамдылыққа шығар шың. Құранда келтірілген,</w:t>
        <w:br/>
        <w:t>мұсылманшылықтағы жеті парыздың бесіншісі «Ақирет күніне сену,</w:t>
        <w:br/>
        <w:t>алтыңшысы - жақсылық пен жамандықтың тағдыры Алладан деп сену,</w:t>
        <w:br/>
        <w:t>жетіншісі - өлгеннен кейін қайта тірілуге сену. Осы жеті парыздың</w:t>
        <w:br/>
        <w:t>бірсуіне сенбеген менен емес, - дейді Алла, немесе мүсылман емес.</w:t>
        <w:br/>
        <w:t>Бойындағы осы қасиеттерін Алла тағала бағалап, кателік-кем-</w:t>
        <w:br/>
        <w:t>шіліктерін кешіріп, өзінін рахымы мен мейір-шапағатына бөлесін</w:t>
        <w:br/>
        <w:t>демекпін!</w:t>
        <w:br/>
        <w:t>Біз бұл тіршілікте бір-бірімізді бағаламай, бір-біріміздің қадірімізді</w:t>
        <w:br/>
        <w:t>білмей, хабарласа алмай, кіріп-шығуға уақыт таба алмай, пендешілікке</w:t>
        <w:br/>
        <w:t>салынамыз. Шытырман өмірлің шырғалаңынан сытылып шыға ал-</w:t>
        <w:br/>
        <w:t>маймыз. Өкінішті-ақ!!!</w:t>
        <w:br/>
        <w:t>Қасында отырып, қоштаса алмадым. Сенің «Кария» деп қойған</w:t>
        <w:br/>
        <w:t>атыңа, азаматка балап, дос санаған пейіліннің төрінен шыға алмадым</w:t>
        <w:br/>
        <w:t>ба деп өкінемін! Ашуланғанда айтушы еді: «Қатынның атын қатын</w:t>
        <w:br/>
        <w:t>демегенде, Шанышқыұлы дейміз бе» деп. Мен де сол көп қатынның</w:t>
        <w:br/>
        <w:t>бірі болдым. Әйел тағдыры жар күту, бала тәрбиелеу, қонақ күту,</w:t>
        <w:br/>
        <w:t>картайғанда баланың баласын күту. Адам баласы бір-біріне конақ</w:t>
        <w:br/>
        <w:t>екенін сезбей, бір-бірімен арыздасып, қоштаса да алмай, қас-қағым</w:t>
        <w:br/>
        <w:t>сәтте мәңгілікке айрылысып қалатынын да аңғармай өте шығады екен</w:t>
        <w:br/>
        <w:t>бұл өмірден!!! й</w:t>
        <w:br/>
        <w:t>66</w:t>
        <w:br/>
        <w:t>көрсе, тауға ұқсап құлайтын, жек көрсе, көңілі қалса, қайтып мойнын</w:t>
        <w:br/>
        <w:t>бұрмайтын жан еді.</w:t>
        <w:br/>
        <w:t>Дүние сенен дс, менен де өтер,</w:t>
        <w:br/>
        <w:t>Әуенім аққуды да елендетер.</w:t>
      </w:r>
    </w:p>
    <w:p>
      <w:r>
        <w:t>Тақ пен бақ, жиған-терген жолда калып,</w:t>
        <w:br/>
        <w:t>Ән меп күй, кейінгіге өлең жетер.</w:t>
        <w:br/>
        <w:t>Дүниеге дсген аяқталмас арманын айтып, өмірден өте шыкканы</w:t>
        <w:br/>
        <w:t>өкініш! Жанына кеп дамылдайтын конар көлі азайғанына көңілі</w:t>
        <w:br/>
        <w:t>толмай, өмірден озғаны өкініш!</w:t>
        <w:br/>
        <w:t>Қажыағамды ширек ғасырдан астам уақыт білетін едім. «Адам</w:t>
        <w:br/>
        <w:t>болсан, адамды таны, қиналып жүргенінде, адам құсап жүргенінде, ит</w:t>
        <w:br/>
        <w:t>те таниды, сүйек-саяқ тастағаны үшін, не таяқпен жасқағаны үшін»</w:t>
        <w:br/>
        <w:t>деген қарияның айтқан толғанысының өзі оның биік өресін көрсетпей</w:t>
        <w:br/>
        <w:t>ме? Бір жаксыны бір жақсымен жақындатып жүреді. Мен «Жақсынын</w:t>
        <w:br/>
        <w:t>жақсыға жақын жүргені -- жақсы» деген тұжырымға Қажыағам</w:t>
        <w:br/>
        <w:t>арқылы келдім. Әлі есімде 1992 жылдын 3 мамыр күні Асекенді (Асқар</w:t>
        <w:br/>
        <w:t>Сүлейменовті) үйіне барып, таксимен алып келген едім. Жол үстінде:</w:t>
        <w:br/>
        <w:t>- Үйде кім бар? - деп сұрады.</w:t>
        <w:br/>
        <w:t>- Қажытай ағам бар, - дедім.</w:t>
        <w:br/>
        <w:t>- Қажытайдың «Қоңырды» тартатынындай адам кемде-кем, ә? -</w:t>
        <w:br/>
        <w:t>делі, сұрақтын риторикалық түрімен жауабын өзі беріп.</w:t>
        <w:br/>
        <w:t>Бұл кезде үйге дес келіп қалғанбыз. Бұрышта тұрған үш бала сига-</w:t>
        <w:br/>
        <w:t>реттерін тартып, бізден еш қымсынбай, жерге аяқтарымен езіп, қайқая</w:t>
        <w:br/>
        <w:t>басып жүре берді. Сонда Асекең:</w:t>
        <w:br/>
        <w:t>- Бұдан кейін күй ұқпайтын, кітап оқымайтындарды бауырым де-</w:t>
        <w:br/>
        <w:t>меші, - деп ауыр күрсінген еді.</w:t>
        <w:br/>
        <w:t>Есіктен кіре бергенде, Қажытай ағам орнынан атып тұрып, екеуі</w:t>
        <w:br/>
        <w:t>құшақтасып амандасты.</w:t>
        <w:br/>
        <w:t>-- Асеке, төрге шығыңыз, - деп қолтықтап, ерекше кұрмет көрсетіп,</w:t>
        <w:br/>
        <w:t>жалбактады да қалды. Сонда Асқар ағам:</w:t>
        <w:br/>
        <w:t>- Ради бога, өзініз отыра берінізші, - деп, екі колын сыпайы</w:t>
        <w:br/>
        <w:t>жоғары көтеріп, асықпайтын кербез қалпымен төрден төмен отырды.</w:t>
        <w:br/>
        <w:t>Сонда Қажыағам Асекеңді көтеріп әкеп, төрге отырғызды ла:</w:t>
        <w:br/>
        <w:t>-- Атақты Аяз бидің өзі де мен құсап өз құлын өз колымен көтеріп</w:t>
        <w:br/>
        <w:t>әкеп төрге отырғызбаған шығар. Өйткені, бұл үй менікі. Секен менің</w:t>
        <w:br/>
        <w:t>інім. Бұдан былай кімнің кім екенін біле жүрсеңіз, болғаны, - деп еді.</w:t>
        <w:br/>
        <w:t>Мен ол уақытта екеуінің бір-біріне деген сыйластығы шығар деп кана</w:t>
        <w:br/>
        <w:t>ойлап, бұған мән бермеген едім. Бірақ осы көрініс кино лентасына</w:t>
        <w:br/>
        <w:t>жазылғандай, көз алдымда мәңгі тұрып қалған еді. Кейіннен ел аузын-</w:t>
        <w:br/>
        <w:t>да екеуінің аңызға айналып кеткен оқиғасын естіп, танғалдым. Мұны</w:t>
        <w:br/>
        <w:t>Ҡажыағам емес, көбінесе Асекеннің өзі жайып жіберген екен. Ол -</w:t>
        <w:br/>
        <w:t>60</w:t>
        <w:br/>
        <w:t>Сағаңның Қажағана арнаған өлең шумақтарында мынадай жол-</w:t>
        <w:br/>
        <w:t>дар бар:</w:t>
        <w:br/>
        <w:t>Көзіне айтам - тасысын нұры беттің,</w:t>
        <w:br/>
        <w:t>Сенлей жаңдар сирек-ау, қыры көп тым.</w:t>
        <w:br/>
        <w:t>Аруактарын тірілтіп жүрсін тағы</w:t>
        <w:br/>
        <w:t>Ежелгі Эзол пенен Крыловтың.</w:t>
      </w:r>
    </w:p>
    <w:p>
      <w:r>
        <w:t>Саусағын калам тарткан ала бөтен,</w:t>
        <w:br/>
        <w:t>Домбыра мен гитарда шалады екен.</w:t>
        <w:br/>
        <w:t>Осындай бол туса егер бүл қазақтың</w:t>
        <w:br/>
        <w:t>Болмас па еді қаласы - дана мекен.</w:t>
        <w:br/>
        <w:t>Сағанның жүрегі ауыратын, небары отыз тоғыз жасыңда дүние сал-</w:t>
        <w:br/>
        <w:t>ды. Мен әрі інісі, әрі жақын досы сдім. Діни әдет-ғұрыпқа өте катал за-</w:t>
        <w:br/>
        <w:t>ман еді. Жартылай ашык, жартылай жасырын дегендей, қайтыс болған</w:t>
        <w:br/>
        <w:t>адамды жөнелтудің мұсылмандық -- ұлттық рәсімін Қажекен екеуіміз</w:t>
        <w:br/>
        <w:t>атқардық. Кажекеңнің сонда маған мойнымнан құшақтап, көзіне жас</w:t>
        <w:br/>
        <w:t>алып тұрып айтқаны: «Ұлқаш бауырым, сен барла кейінгі менің де</w:t>
        <w:br/>
        <w:t>басыма келер іске енді алаңдамайтын болдым».</w:t>
        <w:br/>
        <w:t>..Жұмабек інім айтады: «Қажаған дүниеден өтер сәтте маған</w:t>
        <w:br/>
        <w:t>үш аманат жүктеді... үшіншісі - мені арулап жуындырғанда басым-</w:t>
        <w:br/>
        <w:t>ды Ұлықпан ұстасын», - депті. Менің ойыма Қажағанның Сағатбек</w:t>
        <w:br/>
        <w:t>қайтыс болғанда маған айткан сөзі түсті...</w:t>
        <w:br/>
        <w:t>ТӨРТ КЕЗДЕСУДЕН ҚАЛҒАН ТӨРТ ЕСТЕЛІК</w:t>
        <w:br/>
        <w:t>Зардыхан ҚИНАЯТҰЛЫ,</w:t>
        <w:br/>
        <w:t>тарих ғылымдарының докторы, профессор</w:t>
        <w:br/>
        <w:t>Иә, Кажекен екеуіміз екі мемлекетте туып өскен скі түрлі тағдыр</w:t>
        <w:br/>
        <w:t>иесіміз. 1997 жылы бір конференция кезінде алғаш кездестік. Мен көші-</w:t>
        <w:br/>
        <w:t>қонға қатысты мәселелер бойынша баяндама қойған едім. Шығып келе</w:t>
        <w:br/>
        <w:t>жатқанымда бейтаныс бір азамат алдымнан шығып, қолымды қатты-</w:t>
        <w:br/>
        <w:t>қатты қысып «Өткір мәселелер көтердін, дұрыс болды, бірақ айтылған</w:t>
        <w:br/>
        <w:t>сөз осы залдан ары асып кете алмайтыны өкінішті» деді де «сен туралы</w:t>
        <w:br/>
        <w:t>естігем, керей шығарсың» деді. Мен:</w:t>
        <w:br/>
        <w:t>-- Жоқ, найманмын дедім.</w:t>
        <w:br/>
        <w:t>- Найманның кайсысысын? - деп сұрады</w:t>
        <w:br/>
        <w:t>- Ақнайманмын, - деп едім, «Қойшы-ей, өзім екенсің ғой» деп құ-</w:t>
        <w:br/>
        <w:t>шақтай алды. Алғашқы таныстығымыз осылай басталды.</w:t>
        <w:br/>
        <w:t>Екінші кездесуім 2002 жылы 15 қаңтарда біздің тарих институтында</w:t>
        <w:br/>
        <w:t>болды. Алдында «бір өлең кітапшам шығып еді, өзім апарып беремін»</w:t>
        <w:br/>
        <w:t>73</w:t>
        <w:br/>
        <w:t>Қош бол, аяулы дос, асыл азамат! Аруагына басымды иіп, кешірім</w:t>
        <w:br/>
        <w:t>сұраймын! Кешір менің кемшілігімді?!. Топырағың торқа болсын!</w:t>
        <w:br/>
        <w:t>Жалғасы</w:t>
        <w:br/>
        <w:t>Жүкен БАЗАРБАЕВ,</w:t>
        <w:br/>
        <w:t>әжкурналист</w:t>
        <w:br/>
        <w:t>Мен осы Гүлекеннің айтқандарына толық қосыламын және</w:t>
        <w:br/>
        <w:t>құптаймын. Қажытай, мен саған өкпемді кешірдім. Аруағына басымды</w:t>
        <w:br/>
        <w:t>міп, сенің Рудаңнан кешірім сұраймын. Менің жайымды әзің білесін.</w:t>
        <w:br/>
        <w:t>Тағдырдың жазуымен екі көзден айрылған сон, балаға ұқсап, жоқтан</w:t>
        <w:br/>
        <w:t>өзгені көңілге алады екенсің?! «Білмеген от басады» деген. Сен тура-</w:t>
        <w:br/>
        <w:t>лы, екі аяқ, екі қол, он екі мүшесі аман, баяғы өр мінезді Қажытай деп</w:t>
        <w:br/>
        <w:t>ойлап жүрдім. Сені өзімнен бұрын кетеді деп ойламаппын. Қош бол,</w:t>
        <w:br/>
        <w:t>досым! Ол жақта да жолың болсын! Қолдаушың жаратқан иеміз Алла</w:t>
        <w:br/>
        <w:t>болып, орның пейіште болсын!</w:t>
      </w:r>
    </w:p>
    <w:p>
      <w:r>
        <w:t>15.11. 2013 жыл</w:t>
        <w:br/>
        <w:t>АҒАМЕН ӨТКЕН АЯУЛЫ КҮНДЕР</w:t>
        <w:br/>
        <w:t>(Балалық шақтың бір көрінісі)</w:t>
        <w:br/>
        <w:t>Айтқазы БАЙДӘУЛЕТ,</w:t>
        <w:br/>
        <w:t>журналист, шәкірті</w:t>
        <w:br/>
        <w:t>Өткен ғасырдың сонау 1962 жылының көктемі мен жазы 12</w:t>
        <w:br/>
        <w:t>жастағы менің жадымпан берік орын алыпты. Әдеттегі бір сарынды</w:t>
        <w:br/>
        <w:t>өмір ағысы көктемгі өзендей тасып, арнасынан асып кеткендей. Ел</w:t>
        <w:br/>
        <w:t>іші қым-куыт, бір ауылдан екінші ауылға, одан әрі де асып, шекара</w:t>
        <w:br/>
        <w:t>бойына шапқылаған жұрт. Біз, мектеп оқушылары, үлкен бір жаңалық,</w:t>
        <w:br/>
        <w:t>болып жатқанын сезіп, қатты елендеуліміз. Жаңалық болғанда, ел</w:t>
        <w:br/>
        <w:t>тарихындағы елеулі оқиға екені рас болатын.</w:t>
        <w:br/>
        <w:t>Сол кезде Кенес үкіметімен катты дүрдараз болып жүретін Қытай</w:t>
        <w:br/>
        <w:t>Халық Республикасымен ортадағы шекара ашылып, ондағы қан-</w:t>
        <w:br/>
        <w:t>дастарымыз Қазақстанға карай сенді бұзған селдей ағыла бастаған еді.</w:t>
        <w:br/>
        <w:t>Семей облысының шекараға таяу Үржар, Мақаншы өңірлерінен 1927-</w:t>
        <w:br/>
        <w:t>28 жылдардағы ұжымдастыру науқаны кезінде, 1931-32 жылдардағы</w:t>
        <w:br/>
        <w:t>аштық уағында көптеген қазақтардың Қытай асып кеткендігін</w:t>
        <w:br/>
        <w:t>білетінбіз. Кейін хабардар болдық қой, қанды қырғын Қазан төңкерісі,</w:t>
        <w:br/>
        <w:t>Азамат соғысы, 1924-25 жылдардағы ашаршылық кезендерінде де</w:t>
        <w:br/>
        <w:t>мындаған қандастарымыз шекара ауып кетіпті. Одан да сорақысы,</w:t>
        <w:br/>
        <w:t>өзінің атамекені -- Шығыс Түркістанда жайбарақат өмір сүріп жатқанда</w:t>
        <w:br/>
        <w:t>67</w:t>
        <w:br/>
        <w:t>бола білген, шығармаларын ақынның өзімен бірдей аңғарған, ұққан</w:t>
        <w:br/>
        <w:t>Руда жеңгемізден артық жанды елестете алмай отырмын.</w:t>
        <w:br/>
        <w:t>Қажыағанның әнінде «Кешіккеніңізбен» Қажытай мұрасын</w:t>
        <w:br/>
        <w:t>туған халқына жеткізуде кешікпеуінізді женгейлен сұрайық! Өйткені</w:t>
        <w:br/>
        <w:t>жанарып, жанғырып жатқан уақыт жылдамдығына шек кою мүмкін</w:t>
        <w:br/>
        <w:t>емес.</w:t>
        <w:br/>
        <w:t>Астана, 23 қараша 2013 жыл</w:t>
        <w:br/>
        <w:t>АДАМ - ҚҰПИЯ</w:t>
        <w:br/>
        <w:t>Гүлмария Әзімбайқызы ИБРАЕВА,</w:t>
        <w:br/>
        <w:t>дәрігер</w:t>
        <w:br/>
        <w:t>Не жазсам екен деп, қолыма қалам алып, сәл ойланып отырған</w:t>
        <w:br/>
        <w:t>едім. Кенеттен екі қанатын қомдап, ұшуға ыңғайланып отырған қыран</w:t>
        <w:br/>
        <w:t>құс көз алдыма елестеп кетті. Қажытай сөз бастарда, дәл осы қыран</w:t>
        <w:br/>
        <w:t>құстай қомданып, екі иығы қозғалып, ерекше бір шабытпен сөйлеуші</w:t>
        <w:br/>
        <w:t>еді. Оның іс-әрекетінде де, сөйлеген сөзінде де өзгеге ұқсамайтын, жат</w:t>
        <w:br/>
        <w:t>көзге белгісіз өзіндік ерекшелігі бар болатын. Осындай қысқа естелікте</w:t>
        <w:br/>
        <w:t>қайсыбірін жазарсын?!</w:t>
        <w:br/>
        <w:t>Аузыма сөз түспей біраз ойланып, отырып қалдым. Кенеттен: «Әй,</w:t>
        <w:br/>
        <w:t>Кария, жаз!!!» Кәдімгі бүйрық, аманат! Құлақпен емес, көкірегіммен</w:t>
        <w:br/>
        <w:t>естідім. Тілмен айтып жеткізу өте қиын. Қажытайдың даусы, сазы.</w:t>
        <w:br/>
        <w:t>Еркімнен тыс бағынып, жаза бастадым:</w:t>
        <w:br/>
        <w:t>-- «Не жазам» деп қиналғаның не қылғаның?! Иә, оған себеп</w:t>
        <w:br/>
        <w:t>бар. Ана қасыңдағы шалыңнан мен үшін кешірім сұра! Маған өкпелі</w:t>
        <w:br/>
        <w:t>екен. Мұнда келген сол, білдім. Ал, мен болсам, сендерге өкпелі едім.</w:t>
        <w:br/>
        <w:t>Кейінгі кезде ара суып кетті ғой. Ата-бабамыз айтпақшы «қамшының</w:t>
      </w:r>
    </w:p>
    <w:p>
      <w:r>
        <w:t>сабындай қысқа ғұмыр», онын өзі адасушылықпен өтеді екен!!! Өзің</w:t>
        <w:br/>
        <w:t>жазғандай, менің 50 жылдығыма арнаған өзіннің өлеңінді есіңе ал.</w:t>
        <w:br/>
        <w:t>«Өмір - өзен». Дәл қазіргі менің жағдайымда айтарым: Өлім өтпелі</w:t>
        <w:br/>
        <w:t>екен. Қайығының желкені дүрыс болып, ескегін дұрыс ұстаған Аллаға</w:t>
        <w:br/>
        <w:t>жетеді екен. Дұрыс ұстай білмеген су түбіне кетеді екен. Ал бірде</w:t>
        <w:br/>
        <w:t>есіп ескегін, бірде еспеген шаршап-шалдығып, қиналып, сот үкімін</w:t>
        <w:br/>
        <w:t>күтеді екен. Мен тірімін! Бірақ осындай күйдемін!!! Айтарым көп,</w:t>
        <w:br/>
        <w:t>бірақ әзірше ұлықсат жоқ. Нағыз өмір осы жақта! Мен сені сыйлай-</w:t>
        <w:br/>
        <w:t>тынмын. Қыз да болсан, ер жігіттей мінезің болған еді. Өмір өтті де</w:t>
        <w:br/>
        <w:t>кетті. Жас кездерде есірткі судың әлегімен, ауыздан шыққан артық-</w:t>
        <w:br/>
        <w:t>ауыс сөзім болса, кешір?! Ол кездерде сенің әйел затынан екенің естен</w:t>
        <w:br/>
        <w:t>шығып кететін. Бірақ сен де «сау сиырдың б...ғы» емес едің. Есеңді</w:t>
        <w:br/>
        <w:t>жібермейтінсің. Рудаға сәлем айт!!! Мен оны сүйіп өттім. Ризамын.</w:t>
        <w:br/>
        <w:t>Басқаны қойып, қолына құран алсын! Балалардың тілеуін тілесін!</w:t>
        <w:br/>
        <w:t>63</w:t>
        <w:br/>
        <w:t>тіктеу, күмілжу деген мүлле болмайтын. Өзін кашанда, кай ортада да</w:t>
        <w:br/>
        <w:t>тым еркін ұстайтын. Айтатынын ешуақытта іріккенін көрген емеспін.</w:t>
        <w:br/>
        <w:t>Дәріс беріп жүрген мүйіздері қарағайдай небір ғұлама ұстаздармен де</w:t>
        <w:br/>
        <w:t>еркін араласып, өз ойын ашық айтып, кейде тіпті қызылкеңірдек болып</w:t>
        <w:br/>
        <w:t>пікірталасқа түсуден де тайынбайтын. Қалай болғанда да Қажекеңнің</w:t>
        <w:br/>
        <w:t>бойынан атаның қанымен, ананын сүтімен келген, кіндік қаны тамған</w:t>
        <w:br/>
        <w:t>топырақтан дарыған тектілік леп аталатын қасиетті құбылыс ылғи да</w:t>
        <w:br/>
        <w:t>көрініс тауып тұратын. Сөйтіп жүрген Қажекең университетті бітір-</w:t>
        <w:br/>
        <w:t>мсй жатып-ақ кәсіби маман, белді журналист, лирик ақын, орақ тілді,</w:t>
        <w:br/>
        <w:t>от ауызды сықақшы ретінде танылып, белді басылымдарға тиянақты</w:t>
        <w:br/>
        <w:t>жұмыска орналасып, ілгері баса берді...</w:t>
        <w:br/>
        <w:t>Қажекеннін кісілік кадір-қасиеті, азаматтык тұлғасы, ақындық бол-</w:t>
        <w:br/>
        <w:t>мысы жөнінде ой қозғағанда, оның Сағатбек Омарбаевпен арасындағы</w:t>
        <w:br/>
        <w:t>өте жарасымды, сырға толы, әдемі достығы туралы айтпай кала алмас</w:t>
        <w:br/>
        <w:t>елім. Сағатбек Тарбағатайдың күнгей бауырында туып өскен, анадан</w:t>
        <w:br/>
        <w:t>ерте қалып, кеудесіне мұн ұялаткан, ерекше нәзік жанды, сезімтал,</w:t>
        <w:br/>
        <w:t>көп оқыған, терең білімді, өте сыпайы жігіт еді. КазГУ-дің филология</w:t>
        <w:br/>
        <w:t>факультетін бітіріп, аспирантурада окыған, қазақ халқының макал-</w:t>
        <w:br/>
        <w:t>мәтелдерінін дүниетанымдық сыр-сипатын зерттеп, философиядан</w:t>
        <w:br/>
        <w:t>кандидаттық диссертация қорғаған, сол тақырыпты терендете, зерделей</w:t>
        <w:br/>
        <w:t>қазбалап үлкен ғылыми ізденісте жүрген талантты жас ғалым еді. Бала</w:t>
        <w:br/>
        <w:t>күнінен ғашық болған Жаннасына үйленіп, нәрестелер сүйіп, бақытты</w:t>
        <w:br/>
        <w:t>тіршіліктің бастауында жүрген. Ал онын күйшілік өнері талайды</w:t>
        <w:br/>
        <w:t>тәнті еткен бір әлем деуге боларлықтай. Сағатбектің поэзияға деген</w:t>
        <w:br/>
        <w:t>қүштарлығы мен күрметі, оның қаламынан туған мөлдіреген өлеңдері</w:t>
        <w:br/>
        <w:t>өз алдына бір әнгіме. Сағаң Кажағаннян үш-төрт жас кіші болғанымен,</w:t>
        <w:br/>
        <w:t>скеуі кұрдастай әзілдесіп, қалжыңдасатын.Көбінс телефонмен сөйлесіп</w:t>
        <w:br/>
        <w:t>тұрып, аяқ астынан айтысып кететін. Алғашқы екі жолды біреуі</w:t>
        <w:br/>
        <w:t>айтса, екіншісі қолма-қол шумақты жалғастыратын. Бір күні Саған</w:t>
        <w:br/>
        <w:t>телефоннан:</w:t>
        <w:br/>
        <w:t>Кешегі уәдеден айнымалык</w:t>
        <w:br/>
        <w:t>Күтіп тұр салқын сыра, майлы балық,</w:t>
        <w:br/>
        <w:t>дейді ғой, Қажекең іліп алғандай:</w:t>
        <w:br/>
        <w:t>Дархан бола қалыпсың табан асты,</w:t>
        <w:br/>
        <w:t>Отырған жоқ па екенсің айлық алып, -</w:t>
        <w:br/>
        <w:t>деп жауап бере салады.</w:t>
        <w:br/>
        <w:t>Сағатбектің жары Жанна оның туғанына 70 жыл толуына орай</w:t>
        <w:br/>
        <w:t>«Адаргы» деп аталатын комақты өлен кітабын бастырып шығарды. Сол</w:t>
      </w:r>
    </w:p>
    <w:p>
      <w:r>
        <w:t>кітаптың тұтас бір тарауы Қажаған мен Сағанның телефон арқылы ай-</w:t>
        <w:br/>
        <w:t>тыстарына арналған.</w:t>
        <w:br/>
        <w:t>72</w:t>
        <w:br/>
        <w:t>ШЫН ЖҮЙРІК ӨРГЕ САЛСА ӨРШЕЛЕНЕР</w:t>
        <w:br/>
        <w:t>Ұлықпан СЫДЫҚОВ,</w:t>
        <w:br/>
        <w:t>Қазақстан Республикасының еңбек сіңірген қайраткері,</w:t>
        <w:br/>
        <w:t>ҚР Ұлттық жаратылыстану ғылымдары академиясының</w:t>
        <w:br/>
        <w:t>академигі, философия ғылымының докторы, профессор,</w:t>
        <w:br/>
        <w:t>Халықтық «Қазақ эстрадасының аңызы» атағының иегері</w:t>
        <w:br/>
        <w:t>Бұл жарық дүниеге келу бар да, кету бар екені айдан анық. Бірақ</w:t>
        <w:br/>
        <w:t>пешенеңе жазған азды-көпті ғұмырда өз орнынды таптың ба, Алла</w:t>
        <w:br/>
        <w:t>бойыңа дарытқан қабілет-мүмкіндіктерің ашылды ма, алдына койған</w:t>
        <w:br/>
        <w:t>мақсат-мұраттарына қолың жетті ме? деген сияқты сұрақтар алдыннан</w:t>
        <w:br/>
        <w:t>көлденеңдегенде жүз ойланып, мың толғанатының өзінен-өзі түсінікті.</w:t>
        <w:br/>
        <w:t>Осы тұрғыдан алғанда Қажаған, Қажытай Ілиясұлы мәнді де сәнді өмір</w:t>
        <w:br/>
        <w:t>сүрген, екінің бірінін басына кона бермейтін бакқа ис болып өткен</w:t>
        <w:br/>
        <w:t>азамат еді. Өзінді-өзін танып білу, дарын-қабілетінді екшеу, таразы-</w:t>
        <w:br/>
        <w:t>лау, соған сәйкес алдыңа мақсат коя білу, соның жолында бүкіл күш-</w:t>
        <w:br/>
        <w:t>қуатыңды жұмсап, тер төгіп енбектену, нәтижеге жету, биікке көтерілу,</w:t>
        <w:br/>
        <w:t>қоғамға өзінді мойындату, енбегіннің ел кәдесіне жарап, рухани игілік-</w:t>
        <w:br/>
        <w:t>ке айналуына қол жеткізу, мехнатка толы, соқтықпалы-соқпақты</w:t>
        <w:br/>
        <w:t>ауыр жол екені тағы да белгілі. Қажекен ле екі империяның, үш</w:t>
        <w:br/>
        <w:t>формацияның суығына тоңып, ыстығына күйіп, ашыны да, тұшыны да</w:t>
        <w:br/>
        <w:t>татып, шыңдалып, өз биігіне көтерілген еді. Қиянатпен, озбырлықпен,</w:t>
        <w:br/>
        <w:t>әділетсіздікпен бетпе-бет келгенде қасқайып, айбаттанып қарсы шык-</w:t>
        <w:br/>
        <w:t>ты. Жасканған жоқ. Жеңіске де жетіп жүрді. Жеңіліс тапқан кездері,</w:t>
        <w:br/>
        <w:t>басына қара бұлт үйіріліп, өзіне қысым жасалған, қауіп төнген</w:t>
        <w:br/>
        <w:t>сәттері де аз болғап жоқ. Қапаланды. Мұнайды. Бірақ майысқанымен</w:t>
        <w:br/>
        <w:t>сынған жоқ. Өршелене күш-куат жиып, рухы көтеріліп, қайтадан бас</w:t>
        <w:br/>
        <w:t>көтерді. Жақсылықтың, әділегтің, шынайылықтың, дарынның жарық</w:t>
        <w:br/>
        <w:t>сәулесін көргенде, жылы леп сезінгенде жан дүниесімен қуана білді.</w:t>
        <w:br/>
        <w:t>Өстіп жүріп өзінін азаматтық үстанымын, ақындық кесек болмысын</w:t>
        <w:br/>
        <w:t>қалыптастырды. Қазактың кара өленіндегі: «Шын жүйрік өрге салса</w:t>
        <w:br/>
        <w:t>өршеленер» деген сипаттама Қажекен туралы айтылғандай. Мен біле-</w:t>
        <w:br/>
        <w:t>тін Қажекең осындай еді...</w:t>
        <w:br/>
        <w:t>Мен Қажытай Ілиясұлымен 1965 жылдың қараша айында та-</w:t>
        <w:br/>
        <w:t>ныстым. Сол жылы мектеп бітіріп, ауылдан келіп Қазактың поли-</w:t>
        <w:br/>
        <w:t>техникалық институтының автоматика және есептеу техникасы фа-</w:t>
        <w:br/>
        <w:t>культетіне оқуға түскем. Мен тандаған мамандық бойынша бірінші</w:t>
        <w:br/>
        <w:t>курсқа қабылданған елу студенттін қырық тоғызы орыс мектебін</w:t>
        <w:br/>
        <w:t>бітіргендер. Менің тобымда екі-ақ қазақ баласы (бір қыз, бір жігіт)</w:t>
        <w:br/>
        <w:t>оқиды. Бәрі орысша. Сабақ та, аман-сәлем де, бәрі-бәрі орысша.</w:t>
        <w:br/>
        <w:t>Басқа бір дүниеге еніп кеткеңдеймін. Көңілім орнығар емес. Ойым он</w:t>
        <w:br/>
        <w:t>70</w:t>
        <w:br/>
        <w:t>жарып, ұлыққа жағып құтырғандарды» аяусыз сілкіп қағатынды-</w:t>
        <w:br/>
        <w:t>ғы, «қасқырды шайнап, арыстанды байлап» тастайтындығы, «нандай</w:t>
        <w:br/>
        <w:t>адал намыскерді» қолдайтыны көріктендіре түседі. «Сөз үнтағын»</w:t>
        <w:br/>
        <w:t>қолданбайды.</w:t>
        <w:br/>
        <w:t>Бабамның ардактаймын ірілігін,</w:t>
      </w:r>
    </w:p>
    <w:p>
      <w:r>
        <w:t>Ежелгі ережелер сырын ұғын, -</w:t>
        <w:br/>
        <w:t>деп, көсемше кесек сөйлейді.</w:t>
        <w:br/>
        <w:t>Ұлы Абай, Шәкәрім, Әуезов туған аталы жұрттың қасиет-кере-</w:t>
        <w:br/>
        <w:t>меттерін жан-тәнімен тұтастай кабылдаған Қажытай ақын ұлылардың</w:t>
        <w:br/>
        <w:t>рухын, асылдардың сара ойларын, адамгершілік мұраттары мен</w:t>
        <w:br/>
        <w:t>ұстанымдарын өмір мен өнер жолында серік еткендей. Шәкәрімде</w:t>
        <w:br/>
        <w:t>«жанның тілегі» және «таза дене, таза, толық мінез ой істерін керек</w:t>
        <w:br/>
        <w:t>қылады» деген терен мағыналы үлы ұғым бар. Ендеше, Қажытайдың</w:t>
        <w:br/>
        <w:t>болмысы мен жырларында гармониялық үйлесім бар.</w:t>
        <w:br/>
        <w:t>Сондықтан да ақынның тұнық жырлары, жырларыңдағы тұңғиық</w:t>
        <w:br/>
        <w:t>сырлары, суретті ойлары шынайы. «Көкейде көлдей көлкіп тұнық</w:t>
        <w:br/>
        <w:t>жырым, Өтіпті-ау арпалыспен қырық жылым!» немесе «Сәулелі саха-</w:t>
        <w:br/>
        <w:t>радай көкірегім» деуінде ақиқат шындық бар. Ол ақикатты «ақыл</w:t>
        <w:br/>
        <w:t>көзімен көреді...» (Шәкәрім).</w:t>
        <w:br/>
        <w:t>Жыр кеңістігінде ак тұйғындай қанат қаққан Қажытай ақын әр</w:t>
        <w:br/>
        <w:t>сөздің мән-мағынасын толық танып, нүрға малып, майын тамызып,</w:t>
        <w:br/>
        <w:t>құндыздай құлпыртып, үкілеп, ұсталыкпен қолданады. Ұлт тілінің</w:t>
        <w:br/>
        <w:t>таңғажайып әлемінің білгір білімпазы, шебер өнерпазы:</w:t>
        <w:br/>
        <w:t>Қозғанда саусағымнын сикыр жыны,</w:t>
        <w:br/>
        <w:t>Домбыра, балалайка құйқылжиды.</w:t>
        <w:br/>
        <w:t>Ұстасам, ширығып кеп гитараны,</w:t>
        <w:br/>
        <w:t>Тереңге сүнңгітелі күй талабы.</w:t>
        <w:br/>
        <w:t>Ақынның «Толқыса, жан күйім, төгілген ән-күйім» дегеніндей,</w:t>
        <w:br/>
        <w:t>құйқылжыған күй де, әуелеген ән де, тал жібектей өрілген сиқырлы сөз</w:t>
        <w:br/>
        <w:t>де, «он тарау, отыз соқпақ, мын ырғақты» өлең де, мірдің оғындай уытты</w:t>
        <w:br/>
        <w:t>сатира да, жөпелдемеде айтқыштық өнер де бір басына жинақталған.</w:t>
        <w:br/>
        <w:t>(Жылқы мен құс атаулыға сынампаздық қабілетін айтпағанда.)</w:t>
        <w:br/>
        <w:t>Халық өмірін, жаратылыс құшағын, адам өмірінін мақсатын, ұлт-</w:t>
        <w:br/>
        <w:t>тық-рухани құндылықтар әлемін, сөз қаруын жетік менгерген ақын-</w:t>
        <w:br/>
        <w:t>ның шабытты толғауында жан сыры жарқын көрініс тапқан:</w:t>
        <w:br/>
        <w:t>Сарлаланың бояуы кармағаным,</w:t>
        <w:br/>
        <w:t>Кәп тындадым мұндынын зарлағанын.</w:t>
        <w:br/>
        <w:t>Кінәсіздің көз жасын сүртсем болды,</w:t>
        <w:br/>
        <w:t>Қаскүнемнің қайтемін қарғағанын?!</w:t>
        <w:br/>
        <w:t>77</w:t>
        <w:br/>
        <w:t>Карғағанын, кайтемін арбағанын?!</w:t>
        <w:br/>
        <w:t>Бұздым талай тасырдың тар қамалын.</w:t>
        <w:br/>
        <w:t>Аккөңіл, албырттықпен аңғармаппын,</w:t>
        <w:br/>
        <w:t>Ақсұңкардың орнында қарға барын.</w:t>
        <w:br/>
        <w:t>Карға барын, білсем де, карманамын.</w:t>
        <w:br/>
        <w:t>Жанылмай, айтсам-ау, деп арман әнін!</w:t>
        <w:br/>
        <w:t>Ата-баба мінезін білмейтұғын,</w:t>
        <w:br/>
        <w:t>Қарған маған жөн айтса, бар ма амалым?</w:t>
        <w:br/>
        <w:t>(«Арман айнасы»)</w:t>
        <w:br/>
        <w:t>Ақын тағдыры - халық тағдыры. Қажытай ақын қайсыбір ақындық</w:t>
        <w:br/>
        <w:t>лебізінде болмасын елдің жайын, дәуірдің күрделі құбылыстарын</w:t>
      </w:r>
    </w:p>
    <w:p>
      <w:r>
        <w:t>күнірене толғайды. Аксұңқардың бәйгеден оза алмайтыны, қарғаның</w:t>
        <w:br/>
        <w:t>кара үзіп алдынан келетіні, ақ-адал адамның жолы кедір-бұдырға мол</w:t>
        <w:br/>
        <w:t>болатыны, кесірлі-кесапаттың жақтастары көп болатыны (жалғанда</w:t>
        <w:br/>
        <w:t>жантықтар, ішмерездер, жәдігөйлер, бәңгілер көп қой) бесенеден</w:t>
        <w:br/>
        <w:t>белгілі.</w:t>
        <w:br/>
        <w:t>Ақын Қажытай 2008 жылы «Сыбай...ластар» деген өлең шығарған.</w:t>
        <w:br/>
        <w:t>Жазу өнеріне жетік,сонымен қатар сөйлемніңсинтаксисін, қазақтілінің</w:t>
        <w:br/>
        <w:t>грамматикасын, сөздін дыбыспен буын құрылысын, пунктуациясын мұ-</w:t>
        <w:br/>
        <w:t>қият сактайтын зерделі зергер «ластар» деп бөліңкіреп келтірген. Қисса</w:t>
        <w:br/>
        <w:t>оқығандай болсаныз, бұл ұғымның мәніне онша назар аудармайсыз.</w:t>
        <w:br/>
        <w:t>«Сыбай...» дегеннен кейін драмалық пауза жасасаңыз, онда «Ластар»</w:t>
        <w:br/>
        <w:t>сөзінің арамза, пасық, көрсокыр, бықсық, лас кеуде деген мағыналары</w:t>
        <w:br/>
        <w:t>барына көз жеткізесіз. «Заманының зарлаптары», момын елді жаудай</w:t>
        <w:br/>
        <w:t>шапқан жыртқыш тойымсыз құзғындар, «шетелдің кассасына қап-кап</w:t>
        <w:br/>
        <w:t>доллар салған» Қарынбайлар андағайлап алдыңнан шығады.</w:t>
        <w:br/>
        <w:t>Жаһандану үдерісі «дуана камағандай қамап, арбап» теріс, оғаш</w:t>
        <w:br/>
        <w:t>құбылыстарды қаптатып, ғасырлар бойы калыптасқан ең үздік дәс-</w:t>
        <w:br/>
        <w:t>түрлерімізді шыңырауға батырып, дүниекаңыздыктың, озбырлықтың,</w:t>
        <w:br/>
        <w:t>мешкейліктін каулап өскені ақын жүрегін кинап, жанын шыңғыртып,</w:t>
        <w:br/>
        <w:t>аркасына аяздай батып, көзінен қанды жас ағызады:</w:t>
        <w:br/>
        <w:t>.Байлар ұрлық ақшасын шетке салды,</w:t>
        <w:br/>
        <w:t>Мал бақтырмай, қаншама қара тұрып.</w:t>
        <w:br/>
        <w:t>Тауда суыр, далада қарсақ қалмай,</w:t>
        <w:br/>
        <w:t>Көп ауыл күйреп кетті жау шапқандай.</w:t>
        <w:br/>
        <w:t>Қасқыр күндіз үйшіктен ит аулады,</w:t>
        <w:br/>
        <w:t>Өзге түк таппаған сон, жан сактардай.</w:t>
        <w:br/>
        <w:t>Жүрт камалып, қара нан, қара суға,</w:t>
        <w:br/>
        <w:t>Сәби мен қыз сатылды нанасың ба?!</w:t>
        <w:br/>
        <w:t>Ескі қытай қорғаны орнағандай,</w:t>
        <w:br/>
        <w:t>Халық пен ауқаттының арасында.</w:t>
        <w:br/>
        <w:t>78</w:t>
        <w:br/>
        <w:t>Заман өзгерейін леп тұр. Алладан ұлықсат болса, тағы хабарласармын.</w:t>
        <w:br/>
        <w:t>Болды. Қажытай...»</w:t>
        <w:br/>
        <w:t>Сағатқа карадым. Түнгі сағат 10-нан 58 минут кетіпті. Бұл уақиғаға</w:t>
        <w:br/>
        <w:t>біреу сенер, біреу сенбес. Бірак Қажытайға байланысты осы уақиғаны</w:t>
        <w:br/>
        <w:t>ешкандай өзгертпей, сол калпында беруді мақұл көрдім. Телефонды</w:t>
        <w:br/>
        <w:t>алып, кеш те болса, Рудамен хабарласуды ойладым. Мұндай жағдайдың</w:t>
        <w:br/>
        <w:t>болатынын түсіне ме, жоқ па? Сене ме, сенбей ме? - деген күдікте келді.</w:t>
        <w:br/>
        <w:t>Бірақ «көзі ашықтың көкіреті де ашык» деген сеніммен, хабарластым.</w:t>
        <w:br/>
        <w:t>Жата коймапты. «Қажытайдың аруағынан хабар алдым» деп оқып</w:t>
        <w:br/>
        <w:t>бердім. Бұл 26.09.2013 жыл, сағат түнгі 11.00.</w:t>
        <w:br/>
        <w:t>Екеуіміз де сәл үнсіз қалдық.</w:t>
        <w:br/>
        <w:t>- Руда, мынау сот үкімі дегенге түсінбей тұрмын. Қалайсындар?</w:t>
        <w:br/>
        <w:t>Балалар, өзін аман-ссенсіндер ме, отбастарында тыныштық па өзі? -</w:t>
        <w:br/>
        <w:t>делім.</w:t>
        <w:br/>
        <w:t>-- Аллаға шүкір, аман-есен! Бірақ япырай, ә, - деп тағы үндемей</w:t>
        <w:br/>
        <w:t>қалды.</w:t>
        <w:br/>
        <w:t>- Руда, бір нәрсені айта алмай тұрсын ғой, не жағдай, мүмкін</w:t>
        <w:br/>
        <w:t>қиналып жүрсен, көмегім тиер. Қажытай ол жакта мазасызданып</w:t>
      </w:r>
    </w:p>
    <w:p>
      <w:r>
        <w:t>жүрген тәрізді. Мүмкін сен сенбессін, бірақ мен кәміл сенемін, - дедім.</w:t>
        <w:br/>
        <w:t>- Япырай, ә! Ескі досың ол жақта бәрін сезеді екен-ау! - деп, тағы</w:t>
        <w:br/>
        <w:t>да үнсіз қалды.</w:t>
        <w:br/>
        <w:t>«Ойда жокта төбесінен жай түсіргендей болдым-ау» деген ой келіп,</w:t>
        <w:br/>
        <w:t>мен де үнсіз тұрмын. Азлан сон:</w:t>
        <w:br/>
        <w:t>-- Кейін, Гүлеке, - деген Руданын даусы естілді.</w:t>
        <w:br/>
        <w:t>-- Тыңдап тұрмын, Руда, айта бер, - дедім.</w:t>
        <w:br/>
        <w:t>- Гүлеке, қалай айтсам екен, аса жағымды емес, бір пендеші-</w:t>
        <w:br/>
        <w:t>лік жағдайлар болып жатыр. Сен сұрамай-ақ қой, мен айтпай-ақ</w:t>
        <w:br/>
        <w:t>қояйын, - деді.</w:t>
        <w:br/>
        <w:t>Сонымен тыныштық түн тілеп, телефонды койыстық.</w:t>
        <w:br/>
        <w:t>Ертеңінде Жүкенеоқып беріп, не себепті өкпелескендерін сұрадым.</w:t>
        <w:br/>
        <w:t>«Кешірім сұра» дегенін дес айттым. Сәл үндемей, ойланып отырды да:</w:t>
        <w:br/>
        <w:t>- Осыдан бір-екі ай бұрын ескі дос ретінде Кажытайға звондап</w:t>
        <w:br/>
        <w:t>өкпемді айтқанмын:</w:t>
        <w:br/>
        <w:t>- Ей, Қажеке, менің көніл күйімді сұрап, неге жиі-жиі звондамай-</w:t>
        <w:br/>
        <w:t>сың, ұмыттың ғой сен де?! - дедім. Бөтен сөз айтқаным жоқ. Көңіл күйі</w:t>
        <w:br/>
        <w:t>бұзылып отырған болар:</w:t>
        <w:br/>
        <w:t>- Әй, қойшы сен де, - деп дүрсе коя берді. Мен өкпелеп, теле-</w:t>
        <w:br/>
        <w:t>фонды қоя салдым. Бар болғаны осы. Қажытайдың мұндай ауыр</w:t>
        <w:br/>
        <w:t>дертке ұшырағанын және бұл өмірден менен бұрын аттанатынын кім</w:t>
        <w:br/>
        <w:t>білген?! - деді мұңайып.</w:t>
        <w:br/>
        <w:t>Кажытайдың көңілі кең сарайдай ашық-жарқын, отырған орта-</w:t>
        <w:br/>
        <w:t>сы әңгіме, жыр-хикая, әзіл-қалжың болатын. Адамдықтың туын биік</w:t>
        <w:br/>
        <w:t>64</w:t>
        <w:br/>
        <w:t>саққа жүгіреді. Онын үстіне «өз үй, өлен төсегіңнен» алғаш рет алыска</w:t>
        <w:br/>
        <w:t>аттанғаным бар, ауылға дсген сагыныш өз алдына. Өстіп жүргенде</w:t>
        <w:br/>
        <w:t>бір күні жатақханаға мені іздеп мектептегі қазақ тілі мен әдебиетінен</w:t>
        <w:br/>
        <w:t>сабақ берген ұстазым, сынып жетекшіміз, дарынды әдебиетші әрі ақын</w:t>
        <w:br/>
        <w:t>Аманжан Жақыпов ағамыз келе калмасы бар ма?! Қуанышта шек</w:t>
        <w:br/>
        <w:t>жок. Аман-саулық сүраскан сон, Мәскеуде емделіп, елге қайтып бара</w:t>
        <w:br/>
        <w:t>жатқанын айтты да: «Ертен кешкі сағат жетіде орталық универмагтың</w:t>
        <w:br/>
        <w:t>қарсысында «Жетісу» деген қонақ үй бар, соның алдында өзіңмен бірге</w:t>
        <w:br/>
        <w:t>оқып, осында студент атанған Ережеп Төлеков және Күләш Шөжікова</w:t>
        <w:br/>
        <w:t>үшеуіңді күтем. Осындағы үлкен ағаларыңмен таныстырам», - деді.</w:t>
        <w:br/>
        <w:t>Айтылған уақытта келдік. Дастархан басында төрде отырған танымал</w:t>
        <w:br/>
        <w:t>ақын Оразақын Асқар ағамыз екен. Ол кісінің оң жағын ала жайғасқан</w:t>
        <w:br/>
        <w:t>Мұратбек Құрманбаев -- біздін елдің азаматы, құрылыс материалдары</w:t>
        <w:br/>
        <w:t>министрлігінін басқарма бастығы. Инженер дейтін емсс, сөзге шебер,</w:t>
        <w:br/>
        <w:t>Әдебиетке қатысты әңгімелерді іліп әкетіп отырды. Аманжан аға</w:t>
        <w:br/>
        <w:t>өзіне таяу отырған қызыл шырайлы, ат жақты, өткір көзді, қайратты</w:t>
        <w:br/>
        <w:t>қара шашы бар жас азаматты Қажытай Ілиясұлы леген ағаларың деп</w:t>
        <w:br/>
        <w:t>таныстырды. Мына ағаларға тіпті еркелей ме, қалай? Әзілқой. Тапқыр.</w:t>
        <w:br/>
        <w:t>Өте ұтқыр сөйлейді екен. Көрші елде кытай тілі бойынша жоғары білім</w:t>
        <w:br/>
        <w:t>алған әрі журналист болып қызмет істегеніне карамастан, биыл КазГУ-</w:t>
        <w:br/>
        <w:t>дің журналистика факультетіне окуға түсіпті. Кеш соңында Қажекең</w:t>
        <w:br/>
        <w:t>«Сендермен жасым емес, ісім кұрдас болды, - деп сөзін жалғастырды</w:t>
        <w:br/>
        <w:t>да, маған карап: - Бала, мен сені мына үстазың арқылы сыртыңнан</w:t>
      </w:r>
    </w:p>
    <w:p>
      <w:r>
        <w:t>жақсы білем, Аужекен аузынан тастамай мақтанышпен айтып жүреді,</w:t>
        <w:br/>
        <w:t>аға-бауыр болып, араласып жүрейік. Енді студенттік күніміз де,</w:t>
        <w:br/>
        <w:t>мұңымыз да, қуанышымыз да ортак болатын шығар. Мен сені бұлан</w:t>
        <w:br/>
        <w:t>былай Ұлқаш деп атасам кайтелі», - деп мығымнан құшақтады. Ұлқаш</w:t>
        <w:br/>
        <w:t>дегенді естігенде бүкіл бойыма ток жүріп өткендей сезіндім. Себебі</w:t>
        <w:br/>
        <w:t>Ұлқаш деп мені өзімді аялап, тәрбиелеп өсірген әжем Жамал алам</w:t>
        <w:br/>
        <w:t>ғана атайтын. Мүмкін осы бір сөз, осы бір атау Қажаған екеуіміздің</w:t>
        <w:br/>
        <w:t>бұдан былайғы достығымызға, аға-бауыр есебіндегі ықыласты қарым-</w:t>
        <w:br/>
        <w:t>қатынасымызға жол бастаған шығар-ау деп те ойлаймын.</w:t>
        <w:br/>
        <w:t>Қажаған қызығы мен шыжығы мол, қым-куыт стуленттік өмірге</w:t>
        <w:br/>
        <w:t>алғашқы айлардан-ақ белсене араласып кетті. Көп ұзамай көптеген</w:t>
        <w:br/>
        <w:t>қатарластарынан оза шығып, жеке көріне бастады. Оның ұлтымыздың</w:t>
        <w:br/>
        <w:t>салт-дәстүрін, әдет-ғұрпын терең білетіндігі, әрбір сөздің мағынасына</w:t>
        <w:br/>
        <w:t>ерекше мән бере отырып, төгілте шешен сөйлейтіні, ұтымды әзіл-</w:t>
        <w:br/>
        <w:t>қалжыңы манайындағыларының ойын да, мойнын да өзіне ерекше</w:t>
        <w:br/>
        <w:t>бұрғызатын. Онын үстіне, домбыра дейсіз бе, гитара дейсіз бе, баян</w:t>
        <w:br/>
        <w:t>дейсіз бе Кажекеңнің колына тигенде бір күдіретке айналып кетер</w:t>
        <w:br/>
        <w:t>еді. Қазактың, татардың, қытайдың, орыстың, ұйғырдың сан қилы</w:t>
        <w:br/>
        <w:t>әуендері төгіліп жүре беретін. Кажекенде біреуден жасқану, кібір-</w:t>
        <w:br/>
        <w:t>71</w:t>
        <w:br/>
        <w:t>көптеген қазақтар Кремльдін пәрмені бойынша елімен, жерімен бірге</w:t>
        <w:br/>
        <w:t>бір сәтте қытайлық болып шыға келіпті. Казір ғой «оралмандар» аталып</w:t>
        <w:br/>
        <w:t>жүргені...</w:t>
        <w:br/>
        <w:t>Саяси араздықтың кесірінен жылдар бойы туған-туыстарынан</w:t>
        <w:br/>
        <w:t>хат-хабар ала алмай жүрген ағайынның шапқылап, әбігерге түсіп</w:t>
        <w:br/>
        <w:t>жүргені - шекарадан бері өткен тумаларын іздеп жүргені скен ғой.</w:t>
        <w:br/>
        <w:t>Көпшілігі талай жылдан соң кездесін, мауықтарын басып, ел іші</w:t>
        <w:br/>
        <w:t>тыныштала бастады. Біздің сыныпқа да «арғы беттен» келген, бізден</w:t>
        <w:br/>
        <w:t>ересектеу (оларды жастарына қарамай екі сынып төмен түсіріп оқы-</w:t>
        <w:br/>
        <w:t>татын) балалар толып кетті. Біз сиякты ойын баласына керегі сол,</w:t>
        <w:br/>
        <w:t>балалық жәрменкесін қыздырып-ақ жүрміз.</w:t>
        <w:br/>
        <w:t>Көш аяғы басылғанда, қара күзге таяу біздің ауылға - Ұржар</w:t>
        <w:br/>
        <w:t>ауданынын Чапаев атындағы колхозына (қазір бұрынғы атымен «Бес-</w:t>
        <w:br/>
        <w:t>терек» ауылы деп аталады) арып-ашып, шекара асып, бір жалқы жігіт</w:t>
        <w:br/>
        <w:t>келді. «Шекарадан жалғыз-жарым өткен екен, кашып келген сиякты»,</w:t>
        <w:br/>
        <w:t>«Салт басты, сабау қамшылы» деген алып-қашпа сөздер ауыл ішіп кезігі</w:t>
        <w:br/>
        <w:t>жүр. Ауыл болғанда, Бестеректе ол кезде қазактар тұратын бір гана</w:t>
        <w:br/>
        <w:t>көшсе бар, «Қазақ көшесі» дейтінбіз. Қалған 5-6 көше толған орыстар,</w:t>
        <w:br/>
        <w:t>украиндар, молдавандар, беларусьтар, чешендер мен немістер. Ауылды</w:t>
        <w:br/>
        <w:t>билеп-тәстейтін солар, мектептің жайы да солай, әйтеуір аздаған қазақ</w:t>
        <w:br/>
        <w:t>кластары жабылмайтын.</w:t>
        <w:br/>
        <w:t>Біраз уақыттан соң жанағы ағай интернатқа тәрбиеші болып</w:t>
        <w:br/>
        <w:t>орналасты (кейіннен 6-8-кластарға қазақ әдебиеті пәнінен сабақ берді),</w:t>
        <w:br/>
        <w:t>сол интернаттан ол кісіге бір бөлме тұрғынжай берілді. Біздің үйіміз</w:t>
        <w:br/>
        <w:t>мектеп пен интернаттын жанында болатын. «Жалғыз-жарым бала екеп,</w:t>
        <w:br/>
        <w:t>бұл жерге енді келіп жатыр, үйден дом татқызайық», -деп әке-шешем</w:t>
        <w:br/>
        <w:t>бір күні жанадан келген ағайды конаққа шақырды.</w:t>
        <w:br/>
        <w:t>Ұзын бойлы, аяқ-колы балғадай, енселі жігіт екен. Қайыруға</w:t>
        <w:br/>
        <w:t>көнбей ме, қайратты шашы мандайына кекіл болып түсіп түр. Қызыл</w:t>
        <w:br/>
        <w:t>шырайлы, жүзі жылы. Мінезі жайдары. Арғы жактан келген адамдарға</w:t>
        <w:br/>
        <w:t>ұқсамайтын сияқты көрінді. Әнгімешіл екен. Үй-ішімізбен үйірін</w:t>
        <w:br/>
        <w:t>әкетті. Отан соғысын бастан-аяқ көріп, бір аяқтан жараланып келген,</w:t>
        <w:br/>
        <w:t>мұрты тікірейген, түсі суықтау, көп сөзге жоқ әкем Төлегенбай</w:t>
        <w:br/>
        <w:t>жадырап, әнгімеге араласып кетті. Қонақ өнерлі екен, домбыра шертіп,</w:t>
      </w:r>
    </w:p>
    <w:p>
      <w:r>
        <w:t>баян тартты (бізді әкеміз жастайымыздан өнерге баулып, музикалық</w:t>
        <w:br/>
        <w:t>аспаптарды алып беретін). Бір тамаша отырыс болды. Сол жігіт өткен</w:t>
        <w:br/>
        <w:t>жылы ғана өмірден озған ағамыз Қажытай Ілиясұлы еді.</w:t>
        <w:br/>
        <w:t>Осы күннен бастап Қажытай аға біздің үймен етене араласып кетті.</w:t>
        <w:br/>
        <w:t>Бір жағы менің үлкен ағам Өмірғазы одан 3-4 жас қана кіші замандасы</w:t>
        <w:br/>
        <w:t>болатын. Екінші жағынан әкем екеуінің ортақ тақырыбы болды, Әкем</w:t>
        <w:br/>
        <w:t>колхоздың бәйге аттарын күтіп-баптайтын, үнемі бір жүйрік аттарды</w:t>
        <w:br/>
        <w:t>мінетін. Ал, Қажытай аға жылқы десе, ішкен асын жерге қоятын,</w:t>
        <w:br/>
        <w:t>аттардың неше атасы туралы әңгімелерді майын тамызып айтушы еді.</w:t>
        <w:br/>
        <w:t>68</w:t>
        <w:br/>
        <w:t>Қайран ағаның сан ҡырлы қасиеттерін оның мектептегі, интер-</w:t>
        <w:br/>
        <w:t>наттағы қызметі барысында білдім. Әдебиет пәнінен дәріс бере жүріп</w:t>
        <w:br/>
        <w:t>қаншама баланын ұлттық әдебиетке деген күштарлығын оятты. Менің</w:t>
        <w:br/>
        <w:t>алғашқы өлеңдерімді өзіме айтпай рсдакцияға жіберіп, сол кездегі</w:t>
        <w:br/>
        <w:t>аудандық «Красное знамя» («Қызыл ту») газетіне жариялатқан сол кісі</w:t>
        <w:br/>
        <w:t>еді. Спорт залы, стадионы, арнайы күрал-жабдықтары жок ауылда неше</w:t>
        <w:br/>
        <w:t>түрлі жарыстар ұйымдастырып, қарадомалактарды желіктіріп қояды.</w:t>
        <w:br/>
        <w:t>Өзі спортка аса бейім еді, жарықтық. Қимылдары шалт, күрес, боқстын</w:t>
        <w:br/>
        <w:t>неше түрлі әдістерін керсетіп, бізді буалдыр қиял әлеміне жетелейтін.</w:t>
        <w:br/>
        <w:t>Қайдан әкелгені белгісіз, екі пар бокс қолғантарын әкеліп, жазда</w:t>
        <w:br/>
        <w:t>көгалда, қыста интернаттың тир бөлмесінде бізді жұдырықтастырып</w:t>
        <w:br/>
        <w:t>қоятын.</w:t>
        <w:br/>
        <w:t>Мектепте, клубта ғана емес, бүкіл ауылда ойын-сауықтың түлі</w:t>
        <w:br/>
        <w:t>болып, шоқтығы басқалардан биіктеп жүрді. Қытай ортасынан кел-</w:t>
        <w:br/>
        <w:t>се де, орыстардың да күй аспаптарында, сондай-ақ гитарада, мандо-</w:t>
        <w:br/>
        <w:t>линада шебер ойнайтыны, билердің түбін түсіретіндігі бізді қатты</w:t>
        <w:br/>
        <w:t>қызықтыратын.</w:t>
        <w:br/>
        <w:t>Қажытай ағаның жайбарақат жүргенін көрмеппін-ау. Колхоздан</w:t>
        <w:br/>
        <w:t>жер алып, ауылдан аулақта бакша салып, картоп отырғызғаны есімде.</w:t>
        <w:br/>
        <w:t>Ағайға көмектесуге бір топ бала улап-шулап барамыз, тойға барғандай</w:t>
        <w:br/>
        <w:t>болатынбыз. «Өзі әлі отбасын құрмаған, жалғыз өзіне сол бақшаның</w:t>
        <w:br/>
        <w:t>қажеті не?» деген сыпсың сөздер құлаққа шалынып қалып жүрді.</w:t>
        <w:br/>
        <w:t>Сөйтсек, кейінірек ойласам, мақсатшыл ағамыз Алматыға оқуға кетуге</w:t>
        <w:br/>
        <w:t>каржы жинап жүрген екен ғой.</w:t>
        <w:br/>
        <w:t>Ауыл балаларының сол бір ұмытылмас дәурені бір-ақ күнде</w:t>
        <w:br/>
        <w:t>аяқталды. Қажытай ағамыз ауылдан кетіп қалды. «Баска ауылда мұғалім</w:t>
        <w:br/>
        <w:t>екен», «Алматыда университетте оқып жүр» деген сияқты еміс-еміс</w:t>
        <w:br/>
        <w:t>хабарларға елеңдейміз, катты құлазимыз. Бас коса қалғанда Қажытай</w:t>
        <w:br/>
        <w:t>ағаның интернаттағы балаларға арнаған кағытпа шумақтарын еске алып</w:t>
        <w:br/>
        <w:t>күлісіп аламыз, аудандык, облыстық газсттерде сол кезде жарияланған</w:t>
        <w:br/>
        <w:t>өлендерін оқимыз. Менін өз басым оңашада отырып: «Төке, балаңыз-</w:t>
        <w:br/>
        <w:t>ды баянымен бірге бір-екі сағатқа бере тұрыңыз, интернатта би кеші</w:t>
        <w:br/>
        <w:t>өтелді», -- деп Қажытай ағам үйге кіріп келетіндей елегізимін.</w:t>
        <w:br/>
        <w:t>Жылдар жылжып, мектеп бітіріп, мен ле Алматыға окуға түстім.</w:t>
        <w:br/>
        <w:t>Қажытай яғаны, балалық шағымның сол кісі көркейте түскен кимас</w:t>
        <w:br/>
        <w:t>шақтарын іздеп келген сияқтымын. Таптым да. Алдымен ардақты</w:t>
        <w:br/>
        <w:t>ағаның, ақын ағаның «Қайран жастық» атты жинағы қолыма түсті...</w:t>
        <w:br/>
        <w:t>Жырларынан сол бір кайталанбас белгілерін таптым. Кәусар тұнықтан</w:t>
        <w:br/>
        <w:t>құмыға, құмарлана-кұмарлана жұттым. Содан соң алыстағы Тарбағатай</w:t>
        <w:br/>
        <w:t>тауының бөктерінде өткен балалық дәуренімнің куәсі, арманыма</w:t>
        <w:br/>
        <w:t>қанат бітірген Қажытай Ілиясұлы көкемнің өзін де таптым. Әңгімеміз</w:t>
        <w:br/>
        <w:t>таусылмастай еді...</w:t>
        <w:br/>
        <w:t>Жә, бұл бөлек әңгіме.</w:t>
      </w:r>
    </w:p>
    <w:p>
      <w:r>
        <w:t>69</w:t>
        <w:br/>
        <w:t>Ой, баурым!</w:t>
        <w:br/>
        <w:t>Ботам-ай, бұтағым-ай, боздағым-ай!</w:t>
        <w:br/>
        <w:t>ҚКайғымды қай-қайдағы қозғауың-ай!</w:t>
        <w:br/>
        <w:t>Тозғандар, тоналғандар жылынатын,</w:t>
        <w:br/>
        <w:t>Шок едің шоқат-шокат қоздағыдай.</w:t>
        <w:br/>
        <w:t>Ойлым-ай, опалым-ай, ұланым-ай!</w:t>
        <w:br/>
        <w:t>Аузы көріпкелдей дуалым-ай!</w:t>
        <w:br/>
        <w:t>Ажалға аттай мініп қаншама жыл,</w:t>
        <w:br/>
        <w:t>Әуе ашык, жер жазықта құлауың-ай!</w:t>
        <w:br/>
        <w:t>Қайырмасы:</w:t>
        <w:br/>
        <w:t>Аңсарым-ай!</w:t>
        <w:br/>
        <w:t>Қайтейін, капы кеттін-ау,</w:t>
        <w:br/>
        <w:t>Қайсарым-ай!</w:t>
        <w:br/>
        <w:t>Бағым-ай, базарым-ай, баурым-ай!</w:t>
        <w:br/>
        <w:t>Қазанның жер көтермес ауырын-ай!</w:t>
        <w:br/>
        <w:t>Әр елде жүгі жанып, күлі қалып,</w:t>
        <w:br/>
        <w:t>Жұлдыздай шашыраған ауылың-ай!</w:t>
        <w:br/>
        <w:t>Қыран ең еркін өскен қорғаламай,</w:t>
        <w:br/>
        <w:t>Тұңғиық түсті екенсің торға калай?!</w:t>
        <w:br/>
        <w:t>Құсбегі аз, тауықшысы көп заманда,</w:t>
        <w:br/>
        <w:t>Қазақтын қайта-қайта сорлағаңны-ай!</w:t>
        <w:br/>
        <w:t>Қайырмасы:</w:t>
        <w:br/>
        <w:t>Арлым-ау, әдептім-ау, ибалым-ау!</w:t>
        <w:br/>
        <w:t>Жанымды жай түскендей кинадың-ау!</w:t>
        <w:br/>
        <w:t>Ұлтыңнын абыройын асырып ең,</w:t>
        <w:br/>
        <w:t>Тайқы-тар мандайына сыймадың-ау!</w:t>
        <w:br/>
        <w:t>Құтым-ай, куатым-ай, құралым-ай!</w:t>
        <w:br/>
        <w:t>Боздамай калай шыдап түрамын-ай!</w:t>
        <w:br/>
        <w:t>Тамсанған алты құрлық арысым-ай,</w:t>
        <w:br/>
        <w:t>Алты алаш атап айтар ұраным-ай!</w:t>
        <w:br/>
        <w:t>Қайырмасы.</w:t>
        <w:br/>
        <w:t>Сәнім-ай, саңлағым-ай, сабазым-ай!</w:t>
        <w:br/>
        <w:t>Мың жылда бір туатын қазағым-ай!</w:t>
        <w:br/>
        <w:t>Жанымда жазылмайтын жара бар ғой,</w:t>
        <w:br/>
        <w:t>Қағынса, қайтіп кана жазамын-ай!</w:t>
        <w:br/>
        <w:t>Ел шерлі, досың мұнды, үйің нарау,</w:t>
        <w:br/>
        <w:t>Ошағың аяқ жетпес қиырда анау!</w:t>
        <w:br/>
        <w:t>85</w:t>
        <w:br/>
        <w:t>Яғни басты мақсат «Күзетіп кісіліктің шекарасын», себебі әр за-</w:t>
        <w:br/>
        <w:t>манда «Сұм барда, суайт барда, жала барда, Көрмеген иткорлықты дана</w:t>
        <w:br/>
        <w:t>бар ма?!»</w:t>
      </w:r>
    </w:p>
    <w:p>
      <w:r>
        <w:t>Ақынның келесі өлеңі қазіргі өмірдің негізгі келбетін бергендей:</w:t>
        <w:br/>
        <w:t>Арман айнасы</w:t>
        <w:br/>
        <w:t>Әр каланын шулатып карғаларын,</w:t>
        <w:br/>
        <w:t>Жандауыспен шырқадым арман әнін.</w:t>
        <w:br/>
        <w:t>Білдірдім бірақ қазақ екенімді,</w:t>
        <w:br/>
        <w:t>Енсемнен исі аңқып сардаланың,</w:t>
        <w:br/>
        <w:t>Сардаланың бояуы қармағаным,</w:t>
        <w:br/>
        <w:t>Көп тыңдадым мұндының зарлағанын.</w:t>
        <w:br/>
        <w:t>Кінәсіздің көз жасын сүртсем болды,</w:t>
        <w:br/>
        <w:t>Қаскүнемнің қайтемін қарғағанын?!</w:t>
        <w:br/>
        <w:t>Қарғағанын, қайтемін арбағанын?!</w:t>
        <w:br/>
        <w:t>Бұздым талай тасырдың тар қамалын.</w:t>
        <w:br/>
        <w:t>Аккөніл, албырттықпен аңғармаппын,</w:t>
        <w:br/>
        <w:t>Ақсұнқарлың орнында қарға барын.</w:t>
        <w:br/>
        <w:t>Қарға барын, білсем де, карманамын.</w:t>
        <w:br/>
        <w:t>Жаңылмай, айтсам-ау деп арман әнін!</w:t>
        <w:br/>
        <w:t>Ата-баба мінезін білмейтұғын,</w:t>
        <w:br/>
        <w:t>Қарған маған жөн айтса, бар ма амалым?!</w:t>
        <w:br/>
        <w:t>Кілиясұлының өлең тілі қазіргі тілден бөлектеу. Ақындық тілінде</w:t>
        <w:br/>
        <w:t>Алаш арыстары сияқты ұлттық концепт басым. Біз балалық шақ десек,</w:t>
        <w:br/>
        <w:t>ақын: «Япырау, кайда қалған тұлымды шақ?» дейді. Кеңес кезіндегі</w:t>
        <w:br/>
        <w:t>біздерге тұлым деген түсінік ұмыт болған еді:</w:t>
        <w:br/>
        <w:t>Япыр-ау, қайда калған тұлымды шақ,</w:t>
        <w:br/>
        <w:t>Бұлдырап шабатұғын кұланға ұксап?..</w:t>
        <w:br/>
        <w:t>Ұлттық контент домбыра туралы жазбаған қазақ ақыны аз шығар.</w:t>
        <w:br/>
        <w:t>Ақын үшін домбыра үні - Әсет пен Мәди, Жаяу Мұса мен Әбікен Ха-</w:t>
        <w:br/>
        <w:t>сенов күйлері. 1966 жылы жазылған «Домбыра» өлеңінде былай дейді:</w:t>
        <w:br/>
        <w:t>Күйдірме, күйдің нарқын елемесең,</w:t>
        <w:br/>
        <w:t>Мейлі сен кім болсан да төбелесем.</w:t>
        <w:br/>
        <w:t>Жанымды сейілтетін, сергітетін,</w:t>
        <w:br/>
        <w:t>Күйшінің көкірегі ол неге десең?</w:t>
        <w:br/>
        <w:t>Домбыра тәрізді ғой дарқан адам,</w:t>
        <w:br/>
        <w:t>Пәниде шер-құмары тарқамаған.</w:t>
        <w:br/>
        <w:t>Әсет пен қашқын Мәди қанжығалап,</w:t>
        <w:br/>
        <w:t>Мұсасы жаяу жүріп арқалаған; “”</w:t>
        <w:br/>
        <w:t>Ұлының ұқтырған ғой ұлылығын,</w:t>
        <w:br/>
        <w:t>Оны ұқпай, неге керек тірілігім?!</w:t>
        <w:br/>
        <w:t>Ана жылғы сстіген ойлы «Қоңыр»,</w:t>
        <w:br/>
        <w:t>Кетпейді құлағымнан күні бүгін.</w:t>
        <w:br/>
        <w:t>Үнінен катуланса, батыр Алай,</w:t>
        <w:br/>
        <w:t>Жыр қашап, әнін қосқан акын Абай.</w:t>
        <w:br/>
        <w:t>Шанактан қыран-топан күй бораса,</w:t>
        <w:br/>
        <w:t>Қазақтың шыдаушы еді дәті қалай?!</w:t>
        <w:br/>
        <w:t>Сері Қажытай үшін гитараның да жөні ерекше:</w:t>
      </w:r>
    </w:p>
    <w:p>
      <w:r>
        <w:t>Ал кейде сияқты ғой сырласымдай,</w:t>
        <w:br/>
        <w:t>Құштарлық, не кылайын, жүр басылмай?!</w:t>
        <w:br/>
        <w:t>Жетеді-ау, адам тілі жетпегенге,</w:t>
        <w:br/>
        <w:t>Бір шертсем, жас жасаймын бір ғасырдай!..</w:t>
        <w:br/>
        <w:t>«Әбікеннің «Қоңырын» естігенде» (1969) атты өлеңінде ақын казақ-</w:t>
        <w:br/>
        <w:t>тын классикалық «Қоңыр» күйі туралы толғанып, оны асыл сөзбен</w:t>
        <w:br/>
        <w:t>бейнелеп бергендей:</w:t>
        <w:br/>
        <w:t>Қағасың күңірентіп, майда ғана,</w:t>
        <w:br/>
        <w:t>Кім білген, қалірінді қайран аға?!</w:t>
        <w:br/>
        <w:t>«Қоңырыңлы» естісем, егілем де,</w:t>
        <w:br/>
        <w:t>Қаңғып кеткім келсді айдаляға!..</w:t>
        <w:br/>
        <w:t>Қанңғысам, таяқ ұстап айдалаға,</w:t>
        <w:br/>
        <w:t>Дем бар ма күннен көмес, айдан ада?!</w:t>
        <w:br/>
        <w:t>Естіні іскектеген ссіріктер,</w:t>
        <w:br/>
        <w:t>Қанжарын қадамаған қай данаға?!</w:t>
        <w:br/>
        <w:t>Бір тістем, қолы жетпей, шайнамаға,</w:t>
        <w:br/>
        <w:t>Кебінсіз сүйсек толса, бай далаңа.</w:t>
        <w:br/>
        <w:t>Тіл шешпеген түйінді, күйің шешіп,</w:t>
        <w:br/>
        <w:t>Қабырған қайысыпты-ау, қайран аға!..</w:t>
        <w:br/>
        <w:t>Борандай боздатуың жай ғана ма?</w:t>
        <w:br/>
        <w:t>Көкірегің қайғылы майдан аға!...</w:t>
        <w:br/>
        <w:t>Тәтті мұң мұхитына сүңгітпесенң,</w:t>
        <w:br/>
        <w:t>Жүрегім жүрегіңе байлана ма?!</w:t>
        <w:br/>
        <w:t>Төртінші тармақтардағы ойдың түйіні күйдің лейтмотивін береді.</w:t>
        <w:br/>
        <w:t>Заманның басты қоғамдық, саяси оқиғаларына өз көзқарасын</w:t>
        <w:br/>
        <w:t>білдірмеген ақын ақын бола ма? Ақындық өз халқының мұңы мен</w:t>
        <w:br/>
        <w:t>қуанышына ортақ ой айта білуінде екенін К.Ілиясұлының «Ой, бау-</w:t>
        <w:br/>
        <w:t>рым!» өлеңі дәлелдеп бергендей:</w:t>
        <w:br/>
        <w:t>84</w:t>
        <w:br/>
        <w:t>Еңіреп елім-айлап жетсеп-дағы,</w:t>
        <w:br/>
        <w:t>Топырақ атажұрттан бұйырмады-ау!</w:t>
        <w:br/>
        <w:t>Қайырмасы.</w:t>
        <w:br/>
        <w:t>Кош енлі, қош-кош енді, мактаным-ай!</w:t>
        <w:br/>
        <w:t>Жатағын жәннат болсын бақтағылай!</w:t>
        <w:br/>
        <w:t>Тыныштық тірісіне береке бер,</w:t>
        <w:br/>
        <w:t>Азамат атаулымды сақта, Құдай!</w:t>
        <w:br/>
        <w:t>Қайырмасы.</w:t>
        <w:br/>
        <w:t>«Боздағым-ай, ұлаңым-ай, баурым-ай, ибалым-ай, құралым-ай,</w:t>
        <w:br/>
        <w:t>сабазым-ай, мақтаным-ай» деген сөздердің қолдануы ақынның басқа</w:t>
        <w:br/>
        <w:t>мәтіндерінде кездеспейді. Осы ретте акын заманға былай деп баға</w:t>
        <w:br/>
        <w:t>берген екен:</w:t>
      </w:r>
    </w:p>
    <w:p>
      <w:r>
        <w:t>«Қүсбегі аз, тауықшысы көп заманда,</w:t>
        <w:br/>
        <w:t>Қазақтың кайта-кайта сорлағаны-ай!»</w:t>
        <w:br/>
        <w:t>Жүрегі езіліп қазактың асыл ерін жоқтаған толғауында Қ.Ілиясұлы</w:t>
        <w:br/>
        <w:t>ағалық бата береді; «Жатағың жәннат болсын бақтағыдай, Тыныштық,</w:t>
        <w:br/>
        <w:t>тірісіне береке бер, Азамат атаулымды сақта, Құдай!»</w:t>
        <w:br/>
        <w:t>Сөз бен әуенін біртұтас етіп қазақтың ән жазу дәстүрін Қ.Ілиясұлы</w:t>
        <w:br/>
        <w:t>дамыта түскен. Ақынның жоғарыда келтірілген өлеңі сонау Ақылбай,</w:t>
        <w:br/>
        <w:t>Әсет, Біржан сал, Ақан сері, Жаяу Мұсалардан келе жатқан қазақтың</w:t>
        <w:br/>
        <w:t>сал-серілік поэзиясына косылған сүбелі үлес екенін мойындау керек.</w:t>
        <w:br/>
        <w:t>Жер жәннаты Жетісудің төріндегі Алматы қаласы туралы жазылған</w:t>
        <w:br/>
        <w:t>өлеңдері ле аз емес, Ақынның Алматысы ерекше:</w:t>
        <w:br/>
        <w:t>Алматы</w:t>
        <w:br/>
        <w:t>Тұғырың құтты, Құшағын мамық құндағы,</w:t>
        <w:br/>
        <w:t>Ғұмырың мықты, Гүлбағы!</w:t>
        <w:br/>
        <w:t>Әлемге аян арғы атың!..</w:t>
        <w:br/>
        <w:t>Аямай барын, Ерен ердің де,</w:t>
        <w:br/>
        <w:t>Таратқан нәрін, Төл өнердің де</w:t>
        <w:br/>
        <w:t>Қараткан бәрін, Өзіңде жүйрік, жорғасы!</w:t>
        <w:br/>
        <w:t>Абыздай асқақ, Алматым, Бала ниеттің</w:t>
        <w:br/>
        <w:t>Жәннатым! Мәдениеттін,</w:t>
        <w:br/>
        <w:t>Әдебиеттің,</w:t>
        <w:br/>
        <w:t>Дәм айдап келіп, Ғылымның, ойдың ордасы,</w:t>
        <w:br/>
        <w:t>Ән ойлап келіп, Сөз басы!</w:t>
        <w:br/>
        <w:t>Затынды ұққан тұлғаны,</w:t>
        <w:br/>
        <w:t>Құлыңдай көрмей, Тұрағы бірге,</w:t>
        <w:br/>
        <w:t>Құлындай көрдің, Ұраны бірге,</w:t>
        <w:br/>
        <w:t>Ұлындай көрдің, Ұрпағы үлгі бастаған.</w:t>
        <w:br/>
        <w:t>86</w:t>
        <w:br/>
        <w:t>Ал ботасы маленький</w:t>
        <w:br/>
        <w:t>Еше шаба алмады.</w:t>
        <w:br/>
        <w:t>Апам емізейін деп,</w:t>
        <w:br/>
        <w:t>Подрушкаласа да,</w:t>
        <w:br/>
        <w:t>Мамасын таба алмайды, --</w:t>
        <w:br/>
        <w:t>Деп Шолтанның шардағы,</w:t>
        <w:br/>
        <w:t>Ауылдан бір көргенін</w:t>
        <w:br/>
        <w:t>Әкесіне сарнады.</w:t>
        <w:br/>
        <w:t>- Түйе босана ма екен,</w:t>
        <w:br/>
        <w:t>Туды десеңші!</w:t>
        <w:br/>
        <w:t>Ботаканды ауылдағыларға</w:t>
        <w:br/>
        <w:t>Жуды десеңші!</w:t>
        <w:br/>
        <w:t>Сосын қайтті?</w:t>
        <w:br/>
        <w:t>-- Помошька бір кісі барды.</w:t>
        <w:br/>
        <w:t>Ботаканчик сүтті</w:t>
        <w:br/>
        <w:t>Соскамен ішіп алды.</w:t>
        <w:br/>
        <w:t>Бірақ түйе мөңір-е-ейді,</w:t>
        <w:br/>
        <w:t>Мөңір-е-ейді.</w:t>
        <w:br/>
        <w:t>-- Мәссаған.</w:t>
        <w:br/>
        <w:t>Безгелдек!</w:t>
        <w:br/>
        <w:t>Түйе мөңіремейді,</w:t>
        <w:br/>
        <w:t>Боздайды.</w:t>
        <w:br/>
        <w:t>«М-ө-ө» деп қоя салатын сиыр,</w:t>
        <w:br/>
        <w:t>Даусын түйедей созбайды.</w:t>
        <w:br/>
        <w:t>Әр малдың шақыруы бөлекше.</w:t>
      </w:r>
    </w:p>
    <w:p>
      <w:r>
        <w:t>Мысалы, кой маңырайды.</w:t>
        <w:br/>
        <w:t>Ат қайтеді, өлексе?</w:t>
        <w:br/>
        <w:t>- Ат маңырайды.</w:t>
        <w:br/>
        <w:t>- Вот ақымақ.</w:t>
        <w:br/>
        <w:t>Ат кісінейді, -</w:t>
        <w:br/>
        <w:t>Деді Шолтан</w:t>
        <w:br/>
        <w:t>Екі көзі сшкінікіндей шатынап.</w:t>
        <w:br/>
        <w:t>Қажытай Ілиясұлы шығармаларының жанрын өзі айқындап берген:</w:t>
        <w:br/>
        <w:t>«әзіл-оспак, сын-сықақ, мысал, мысал-баллала, мысал-дастан, пайдалы</w:t>
        <w:br/>
        <w:t>баталар, макал-мәтелдер, достық әзілдер, пародия, тентек термелер мен</w:t>
        <w:br/>
        <w:t>астарлы айтыстар». Бұл жанр мен стильдік ерекшеліктер келешекте</w:t>
        <w:br/>
        <w:t>арнайы теориялық зерттеуді қажет ететін аса құнды көркем мәтіндер</w:t>
        <w:br/>
        <w:t>болып табылады.</w:t>
        <w:br/>
        <w:t>Өкінішке орай осы сөздерді ақын ағаның көз тірісінде айта</w:t>
        <w:br/>
        <w:t>алмағаным... Сан рет пікір алысқанда ол кісі өлендері туралы сұрайтын.</w:t>
        <w:br/>
        <w:t>Аға, сіз колданатын қазақ тілі Ахмет Байтұрсынұлынікіндей деуші</w:t>
        <w:br/>
        <w:t>едім. Бірақ нақты дәлелдеп беруге уақыт шіркін бұйырмады. Ақынның</w:t>
        <w:br/>
        <w:t>келешекке кенесі тура Мұқағалиша бізге жазылған аманат екенін есте</w:t>
        <w:br/>
        <w:t>сақтауымыз кажет-ақ:</w:t>
        <w:br/>
        <w:t>90</w:t>
        <w:br/>
        <w:t>Аруақ қолдап,</w:t>
        <w:br/>
        <w:t>Шанырақ ондап,</w:t>
        <w:br/>
        <w:t>Киелі таудай,</w:t>
        <w:br/>
        <w:t>Биіктей берші баскадан,</w:t>
        <w:br/>
        <w:t>Асқақ ән!</w:t>
        <w:br/>
        <w:t>«Заман-ай!» атты өлең тек Қ.Ілиясұлының жүрегінен шығуы да</w:t>
        <w:br/>
        <w:t>заңдылық, Атажұртты аңсап, Отанның қадірін біліп, сағынып келген</w:t>
        <w:br/>
        <w:t>қазақ қана асыл ерлердің бейбітшілік заманда оққа атылуын жүрегімен</w:t>
        <w:br/>
        <w:t>сезіп, атам қазақ атынан жоқтау жазады. Қазақтын нар ерлерін мойын-</w:t>
        <w:br/>
        <w:t>дап, оларға жоқтау жазу ақынның азаматтығы екені айкын. Қапыда</w:t>
        <w:br/>
        <w:t>қалған асыл ерлерді де жоқтау үшін асыл жүрек керек кой. Ақын үшін</w:t>
        <w:br/>
        <w:t>«Жұртымды қалай жұбатам?Арысын аңсап, зарлаған?» деген ойы ерек-</w:t>
        <w:br/>
        <w:t>ше. Ақын қара басының қамын ғана емес, қарайған елдің мұңын осы-</w:t>
        <w:br/>
        <w:t>лай өзі көтеріп алғандай.</w:t>
        <w:br/>
        <w:t>Нағыз ақын ғана өзінен кейінгілерге Мұқағали Мақатаев сиякты</w:t>
        <w:br/>
        <w:t>ақ бата бере алады. «Жолықтырма» (1981) өлеңінде ақын былай деп</w:t>
        <w:br/>
        <w:t>ағынан жарылған:</w:t>
        <w:br/>
        <w:t>Жолықтырма!</w:t>
        <w:br/>
        <w:t>Жақсы жар, елге тәлім, ерге канат,</w:t>
        <w:br/>
        <w:t>Келішпін кендірді де</w:t>
        <w:br/>
        <w:t>зерге балап.</w:t>
        <w:br/>
        <w:t>Сан рет сағым сынды дос алдынла,</w:t>
        <w:br/>
        <w:t>Өрге қарар шағымда жерге қарап.</w:t>
        <w:br/>
        <w:t>Бұлақты бөгегендей кең арналы,</w:t>
        <w:br/>
        <w:t>Жылжытпады, жетекке ере алмады.</w:t>
        <w:br/>
        <w:t>Не жетер құтырғаннан құтылғанға,</w:t>
        <w:br/>
        <w:t>Тірі жүрсем, орнына келер бәрі!</w:t>
        <w:br/>
        <w:t>Жаны бар аспан едім, киелі үнді,</w:t>
      </w:r>
    </w:p>
    <w:p>
      <w:r>
        <w:t>Жоғалтты-ау, бітеу пенде тиегімді!</w:t>
        <w:br/>
        <w:t>Екі дүние бейнетін</w:t>
        <w:br/>
        <w:t>бірдей тартып,</w:t>
        <w:br/>
        <w:t>Қарсақ қажап жатқандай сүйегімді.</w:t>
        <w:br/>
        <w:t>Азапты тірі көрер, өлген көрмей,</w:t>
        <w:br/>
        <w:t>Өз үйім суық тартты</w:t>
        <w:br/>
        <w:t>төнген көрдей.</w:t>
        <w:br/>
        <w:t>Өмірді қайтіп, қалай күн кешемін,</w:t>
        <w:br/>
        <w:t>Үнемі өлген итті өңгергендей?!</w:t>
        <w:br/>
        <w:t>Тәуекел, бастағы асыл миды алғанша,</w:t>
        <w:br/>
        <w:t>Садақа, тірліктегі</w:t>
        <w:br/>
        <w:t>Жиғанды алса!</w:t>
        <w:br/>
        <w:t>Академик Зәки Ахметов ағамызға арналған «Жұмбақ өлім»</w:t>
        <w:br/>
        <w:t>(Зәки Ахметов асында) (2003) бәріміздің жүрегіміздегіні дөп басып</w:t>
        <w:br/>
        <w:t>бергендей:</w:t>
        <w:br/>
        <w:t>Соқырға айналасы қаранғы жар,</w:t>
        <w:br/>
        <w:t>Жұтады айтылмаса, адамды зар,</w:t>
        <w:br/>
        <w:t>Жаныңды жалықтырған жасандыға,</w:t>
        <w:br/>
        <w:t>Батырлдай қарсы шаптың қамал бұзар.</w:t>
        <w:br/>
        <w:t>Адамзат өнер тілін ұғынғалы,</w:t>
        <w:br/>
        <w:t>Ерекше бір сәуле едің ғылымдағы.</w:t>
        <w:br/>
        <w:t>Даңқың бар, даңғылың бар сайрап жаткан,</w:t>
        <w:br/>
        <w:t>Естіге айдан анық мұның бәрі.</w:t>
        <w:br/>
        <w:t>Егіліп, ыстық жаспен жуған өнін,</w:t>
        <w:br/>
        <w:t>Күрсініп кала берді туған елің.</w:t>
        <w:br/>
        <w:t>Шешпейтін жұмбағы жоқ кемеңгер ен,</w:t>
        <w:br/>
        <w:t>Шешілмей тұр тек осы «жүмбақ» өлім.</w:t>
        <w:br/>
        <w:t>«Абаймен әңгіме» өлеңі соңында ақын былай деген:</w:t>
        <w:br/>
        <w:t>Ақыңды демеп, батырды слеп жатсақ та,</w:t>
        <w:br/>
        <w:t>Босадым ойлап перзенттеріңнің тағдырын</w:t>
        <w:br/>
        <w:t>Елағасына көріскім келлі, сонлықтан,</w:t>
        <w:br/>
        <w:t>Перзенттеріме тұмар ғып, күллі жарлығын!..</w:t>
        <w:br/>
        <w:t>Қазақтың салт-дәстүрі, сұлу тіршілігі, қазақтың әдемі сөздері</w:t>
        <w:br/>
        <w:t>Қажытай Ілиясұлы өлендерінде салтанат құрғандай. Қазақтын қазір</w:t>
        <w:br/>
        <w:t>көп қолланбайтын қаншама сөздері бар.</w:t>
        <w:br/>
        <w:t>Өткенде бір жиналыста қазіргі аты дардай бір ғалым жаратылыс-</w:t>
        <w:br/>
        <w:t>тану пәні оқулығында сиырды бұзаудың анасы деп жазыпты. АЛ</w:t>
        <w:br/>
        <w:t>Қ.1ллиясұлы біздің ата-баба тілін корлап жүргенімізді баяғыда көріп,</w:t>
        <w:br/>
        <w:t>өзінің қолынан келгенше жадымызда қалатын мәтіндер қалдырыпты.</w:t>
        <w:br/>
        <w:t>Қазіргі қала қазағы біле бермейтін мағлұматтар ақын өлеңдерінде</w:t>
        <w:br/>
        <w:t>ұшан-теңіз. Мысалы, «Түйе мөңірейді» (1983) сатиралық өлеңінде әр</w:t>
        <w:br/>
        <w:t>жануардын үнін қазақ баяғыда-ақ ажыратып бергенін бізге шегелеп</w:t>
        <w:br/>
        <w:t>бергендей былай депті:</w:t>
        <w:br/>
        <w:t>-- Папа, біздің түйе</w:t>
        <w:br/>
        <w:t>Кеше босанды:</w:t>
      </w:r>
    </w:p>
    <w:p>
      <w:r>
        <w:t>Сосын апам</w:t>
        <w:br/>
        <w:t>Еслам мен Досанды</w:t>
        <w:br/>
        <w:t>Шақырып, бешбармақ жасады.</w:t>
        <w:br/>
        <w:t>Тағы адамдар келіп,</w:t>
        <w:br/>
        <w:t>Ойбай-ай, майды асады.</w:t>
        <w:br/>
        <w:t>«Келешекке кеңес» (1990)</w:t>
        <w:br/>
        <w:t>Өнерпаз болсан, арқалан.</w:t>
        <w:br/>
        <w:t>Абай</w:t>
        <w:br/>
        <w:t>Келешек, мені түбі түсінерсін,</w:t>
        <w:br/>
        <w:t>Жалғыздың топка қайтіп күші келсін?!</w:t>
        <w:br/>
        <w:t>Жұлдызым жүйткімеді ит білсді</w:t>
        <w:br/>
        <w:t>Өнердін өкше ізіне түсіп ем шын!..</w:t>
        <w:br/>
        <w:t>Күндейтін көріктіні көргенсізге,</w:t>
        <w:br/>
        <w:t>Көрсетпей, күмісіңді пісірерсің!..</w:t>
        <w:br/>
        <w:t>Тойтынлап, топ жинайды, тұзақ құрып</w:t>
        <w:br/>
        <w:t>Көбік мас, көкірегі - ісіген сұм!..</w:t>
        <w:br/>
        <w:t>Тобырдың тұрлауы жоқ тұғырына,</w:t>
        <w:br/>
        <w:t>Менсініп, қай көнілдін құсы консын?!</w:t>
        <w:br/>
        <w:t>Таққұмар такуа көп талтаңдаған,</w:t>
        <w:br/>
        <w:t>Қай дарын қайбірінің түсіне енсін?!</w:t>
        <w:br/>
        <w:t>Мен көрген мұз жүректі көрмей-ақ кой,</w:t>
        <w:br/>
        <w:t>Көзінің ызғарынан үсінерсің?..</w:t>
        <w:br/>
        <w:t>Күншілдік кәусарға да құм құйғызған,</w:t>
        <w:br/>
        <w:t>Кәусарды жаны кәусар кісі көрсін!</w:t>
        <w:br/>
        <w:t>Күйімлі құйқылжытсан, әнімді айтып,</w:t>
        <w:br/>
        <w:t>Арбамай, аспаннан құс түсірерсің.</w:t>
        <w:br/>
        <w:t>Тұлпардың тұқымынан тусан анык,</w:t>
        <w:br/>
        <w:t>Көргенде-ақ тұяғымды кісінерсің!..</w:t>
        <w:br/>
        <w:t>Немесе «Құстардың құпиясы» атты мысал-дастаннан алынған мына</w:t>
        <w:br/>
        <w:t>үзіндіге назар аударып көрейікші:</w:t>
        <w:br/>
        <w:t>Жұрт бекер мақтайды.</w:t>
        <w:br/>
        <w:t>Бұлбұл мен қырғи деген лағнетті,</w:t>
        <w:br/>
        <w:t>Ал ұзақ олардан әллекайда кабілетті.</w:t>
        <w:br/>
        <w:t>Дүз легенмен өзіміз ғой,</w:t>
        <w:br/>
        <w:t>ЫМмлдасақ, ылп еткізеді өтірік мәліметті.</w:t>
        <w:br/>
        <w:t>Мен со жағын бағалайым,</w:t>
        <w:br/>
        <w:t>Ал мамамның руы ала карға,</w:t>
        <w:br/>
        <w:t>Ұзаққа үш атадан жамағайын,</w:t>
        <w:br/>
        <w:t>Бүркітке осы нағашым жайлы,</w:t>
        <w:br/>
        <w:t>Алты рет жалындым,</w:t>
        <w:br/>
        <w:t>Байғұстың басқа ұядан бағы ашылмайды.</w:t>
        <w:br/>
        <w:t>- Иә, сен ұзақты бұрыннан көздеп жүргенсің.</w:t>
      </w:r>
    </w:p>
    <w:p>
      <w:r>
        <w:t>Әй, кауқары мәлім ғой,</w:t>
        <w:br/>
        <w:t>Жат-жалаға сөз боп жүрмесін, -</w:t>
        <w:br/>
        <w:t>Деп анау тартынды.</w:t>
        <w:br/>
        <w:t>Бірақ, сауысқанның саудасы бәрінен артылды.</w:t>
        <w:br/>
        <w:t>Субүркіттің көзі жетпей</w:t>
        <w:br/>
        <w:t>Тұрғанда, көп шағымға,</w:t>
        <w:br/>
        <w:t>Ұзақты мақтаған мінездемеге,</w:t>
        <w:br/>
        <w:t>Тоғысайдың тұяғын төндірді.</w:t>
        <w:br/>
        <w:t>91</w:t>
        <w:br/>
        <w:t>шоғындай, сыбызғының үніндей. Бұған тағы рухани кемел болмысын,</w:t>
        <w:br/>
        <w:t>дүниетаным терендігін, ынтызарлығын, биік ой-парасатын, тұлғалық</w:t>
        <w:br/>
        <w:t>қасиеттерін қосыңыз. Осынау шарттылықтар көркемдік сұлулыкка</w:t>
        <w:br/>
        <w:t>кенелтеді. Мысалы:</w:t>
        <w:br/>
        <w:t>Шырайы шығар күннің бүйіріндей,</w:t>
        <w:br/>
        <w:t>Айбаты Абылайдың дүбіріндей.</w:t>
        <w:br/>
        <w:t>Бар еді-ау, бір шоқ ақын Алматыда,</w:t>
        <w:br/>
        <w:t>Аяулы алтын балық үйіріндей.</w:t>
        <w:br/>
        <w:t>(«Ақын ажалы»)</w:t>
        <w:br/>
        <w:t>Ақынның көркемдік олжасы. Олар: «шығар күннің бүйіріндей»,</w:t>
        <w:br/>
        <w:t>«алтын балық үйіріндей». Дала табиғатын даналық, суреткерлік көзбен</w:t>
        <w:br/>
        <w:t>қабылдаған көреген, мерген жанның көркемлік кестесі. «Сұлудың</w:t>
        <w:br/>
        <w:t>суретіндей сөз бедерін» іздеп тапқан, «перінін тілін білгендей»,</w:t>
        <w:br/>
        <w:t>«зымыранға жайдақ мінгендей», киял құсын колына қондырғандай.</w:t>
        <w:br/>
        <w:t>«Жайлау кеші» өлеңіндегі:</w:t>
        <w:br/>
        <w:t>Ірімшіктей қызыл-ала сиырлар,</w:t>
        <w:br/>
        <w:t>Азан-қазан шулап қайтар ауылға, -</w:t>
        <w:br/>
        <w:t>дейтін уылжып үлбіреген сыңғырлаған суреттер ел көрінісін елестетеді.</w:t>
        <w:br/>
        <w:t>«Тарту» атты ән-өлеңі «Әулиенін айтуындай» дейтін бастапқы</w:t>
        <w:br/>
        <w:t>тармағына «артығындай -- жарты мұңдай -- тамтығындай -- алтынын-</w:t>
        <w:br/>
        <w:t>дай - карпуындай -- жаркылындай -- қарқынындай -- салқынындай -</w:t>
        <w:br/>
        <w:t>қайтымындай -- ән туындай» деп ұйқастырылады.</w:t>
        <w:br/>
        <w:t>«Алатаудың кей сәті» өленінде табиғат тамашасын тамылжыта</w:t>
        <w:br/>
        <w:t>бейнелейді. Бұлттардың алуан түрлі (ак бура, кара бура, коңыр бура)</w:t>
        <w:br/>
        <w:t>құбылыстарын «өштескен буралардың шайқасындайЙ» деп сипаттайды.</w:t>
        <w:br/>
        <w:t>Ақын нені болмасын жырлағанда өз тағдырының, өз өмірінің</w:t>
        <w:br/>
        <w:t>көкейкесті сырларын, көңіл-күй толқындарын косып отырады. Айта-</w:t>
        <w:br/>
        <w:t>лық, «Інген зары» өлеңінде ботасы өліп, «қобыздай күрсінтіп боз-</w:t>
        <w:br/>
        <w:t>даған» інгеннің аянышты күйін кестелеп отырын, өз жайынан сыр</w:t>
        <w:br/>
        <w:t>суыртпақтайды:</w:t>
        <w:br/>
        <w:t>Солқылдап тұрғандайын табан астым,</w:t>
        <w:br/>
        <w:t>Бақытын ойлатпайды қара бастың.</w:t>
        <w:br/>
        <w:t>Аяуды әлгі інгеннен үйрендім бе?</w:t>
        <w:br/>
        <w:t>Өмірге жүрексіне араластым.</w:t>
      </w:r>
    </w:p>
    <w:p>
      <w:r>
        <w:t>Әсерлі түйін. Шеберлік, тапқырлық деген осы да. Немесе: «Дала»</w:t>
        <w:br/>
        <w:t>толғауындағы:</w:t>
        <w:br/>
        <w:t>Ғасырдың қаңбағындай каңғып жүр ғой,</w:t>
        <w:br/>
        <w:t>Білімге кенезесі кепкен балап, --</w:t>
        <w:br/>
        <w:t>дейтін жолдардағы «Ғасырдың канбағындай» тосын теңеу.</w:t>
        <w:br/>
        <w:t>80</w:t>
        <w:br/>
        <w:t>Соңынан салыстырсам, Қажытай ақынның тілі сол баяғы А.Бай-</w:t>
        <w:br/>
        <w:t>тұрсынұлы, Ж.Аймауытұлы, М.Дулатұлыларының тіліне ұқсас екен.</w:t>
        <w:br/>
        <w:t>ХХ ғасырдың басында шет елдерге жер аударылған казақтар ұлттық</w:t>
        <w:br/>
        <w:t>тілдің нәрін сақтап қалған скен. Кейін Қажытай Ілиясұлы біздің</w:t>
        <w:br/>
        <w:t>институтта қолжазба бөлімінде қызмет істеді. Ғылыми кенестегі</w:t>
        <w:br/>
        <w:t>пікірталастарға қатысып ерекше пікір білдіріп отыратын азамат еді.</w:t>
        <w:br/>
        <w:t>Соңғы жылдары екі томдык кітабын арнайы сыйлап, пікір де сұраған</w:t>
        <w:br/>
        <w:t>еді, бірақ мына асығыс заманда қолымыз тимей кете береді скенбіз.</w:t>
        <w:br/>
        <w:t>Қолымдағы р; томдықты ОҚЫП шығып Қ.Ілиясұлының кеңес зама-</w:t>
        <w:br/>
        <w:t>нына бой бермей қазақ поэзиясына өзіне ғана тән әдемі мәтіндер</w:t>
        <w:br/>
        <w:t>қалдырғанына көзім жетті. Академик З.Ахметов айтқандай, Қ.Ілияс-</w:t>
        <w:br/>
        <w:t>ұлының «қайсы өлеңін оқысаңыз да жүзіктің көзінен өткендей, мүлтік</w:t>
        <w:br/>
        <w:t>жоқ». Ақын поэзиясының жанрлары өзі атап бергендей: «толғау мен</w:t>
        <w:br/>
        <w:t>сатиралык өлендер, казіргі заманның мысалдары, бата, мақал-мәтел,</w:t>
        <w:br/>
        <w:t>пародия, тентек термелер, айтыстар». Маңайындағы тіршіліктің қасі-</w:t>
        <w:br/>
        <w:t>ретін көріп, жүрегінен шыққан сатиралық өлендері заманның қай-</w:t>
        <w:br/>
        <w:t>таланбас хаты іспеттес.</w:t>
        <w:br/>
        <w:t>Мұстафа Өзтүрікті жоқтап жазған толғауы бүкіл қазақ халқынын</w:t>
        <w:br/>
        <w:t>атынан шығарылған қазіргі жоқтау жанрының үлгісі деп санауға</w:t>
        <w:br/>
        <w:t>болады.</w:t>
        <w:br/>
        <w:t>«Беташар» (1989) өленінде Қ.Ілиясұлы ақындық ұстанымын былай</w:t>
        <w:br/>
        <w:t>деп айқындап алады:</w:t>
        <w:br/>
        <w:t>Қызысын ба, осы еллің ұлысың ба?</w:t>
        <w:br/>
        <w:t>Шешіліп, шер төгейін уысыңда.</w:t>
        <w:br/>
        <w:t>Күзетіп кісіліктің шекарасын,</w:t>
        <w:br/>
        <w:t>Тағдырым тұрды үнемі қыл ұшында.</w:t>
        <w:br/>
        <w:t>Жүргем жоқ дүбірлетпей, тым аяндап,</w:t>
        <w:br/>
        <w:t>Бірақ жалқы дауыстан кім оянбақ?!</w:t>
        <w:br/>
        <w:t>Қарулы қанат бітіп қаршадайдан,</w:t>
        <w:br/>
        <w:t>Іштестім естілермен Құдай оңдап.</w:t>
        <w:br/>
        <w:t>Бағымды бақас байлап, көсе күндеп,</w:t>
        <w:br/>
        <w:t>Күншілден қайтты есепсіз меселім көп.</w:t>
        <w:br/>
        <w:t>Топтанған тосқауылға шырматылып,</w:t>
        <w:br/>
        <w:t>Қолына тиді жырым кешеуілдеп.</w:t>
        <w:br/>
        <w:t>Жан жасып, көргенсізден көз қарықты,</w:t>
        <w:br/>
        <w:t>Бағ ымды дүниеден озған ұқты.</w:t>
        <w:br/>
        <w:t>Көңілін көншітпеген солардың да,</w:t>
        <w:br/>
        <w:t>«Ештен кеш жақсы» деген сөз қалыпты.</w:t>
        <w:br/>
        <w:t>Сұм барда, суайт барда, жала барда,</w:t>
        <w:br/>
        <w:t>Көрмеген иткорлықты дана бар ма?</w:t>
        <w:br/>
        <w:t>Бітсе екен біздің тұспен қауқылдасып,</w:t>
      </w:r>
    </w:p>
    <w:p>
      <w:r>
        <w:t>Бұлбұлдың жемін жейтін ала қарға!.. ”</w:t>
        <w:br/>
        <w:t>82</w:t>
        <w:br/>
        <w:t>Асқынған бұл кезеннін бейбастығы,</w:t>
        <w:br/>
        <w:t>Көршілерін, танысын жей бастады...</w:t>
        <w:br/>
        <w:t>Көшеде жұмыссыздар, қайшы алысып,</w:t>
        <w:br/>
        <w:t>Амалсыз ел тонады кей жастары.</w:t>
        <w:br/>
        <w:t>Серіңі күйеуіндей ұрын келген,</w:t>
        <w:br/>
        <w:t>Күтетін өнеге жоқ бұрынғы елден.</w:t>
        <w:br/>
        <w:t>Төлеужан, Мұқағали, Жұматай да,</w:t>
        <w:br/>
        <w:t>Тек каламакысымен күнін көрген.</w:t>
        <w:br/>
        <w:t>Шыныңда шешілмесе, қаламақы,</w:t>
        <w:br/>
        <w:t>Он жылдың ойланарлық ғаламаты.</w:t>
        <w:br/>
        <w:t>Алты малтаны ас еткен аталардың,</w:t>
        <w:br/>
        <w:t>Қанымызда қалды тек қанағаты.</w:t>
        <w:br/>
        <w:t>Билікке, саясатқа қатысым жок,</w:t>
        <w:br/>
        <w:t>Бірақ, өлең, өнерде накышым көп.</w:t>
        <w:br/>
        <w:t>Қабырғасын жапқан жер көрдіндер ме</w:t>
        <w:br/>
        <w:t>Ақын мен жазушының ақысын жеп?!</w:t>
        <w:br/>
        <w:t>Осылайша екпінді, серпінді ақындық даусымен кәззаптарды, сұр-</w:t>
        <w:br/>
        <w:t>пақпайларды қарғыстың оғымен атады. Қауымды үрейден сақтан-</w:t>
        <w:br/>
        <w:t>дырады. Елдің бүтіндігі мен амандығын тілейді.</w:t>
        <w:br/>
        <w:t>Қайран, бейнеткор конторғай казақ! Басыңнан арылмаған азап.</w:t>
        <w:br/>
        <w:t>Қара нан мен қара суды талғажау еткен қоңтораз казак. Төзім мен</w:t>
        <w:br/>
        <w:t>қайратты тірск еткен нар қазақ. Бұл 2001 жылдағы қоғам жайы еді.</w:t>
        <w:br/>
        <w:t>Өрі-қыры бірдей Қажытай Ілиясұлынын ақындық әлемі - ақыл-</w:t>
        <w:br/>
        <w:t>ой, сезім-қиял, таным-пайым дүниесі кемел, толық. Көркемдік</w:t>
        <w:br/>
        <w:t>құбылыстарға бай. Ол поэзиялық шығарма тудырады, оған келісті</w:t>
        <w:br/>
        <w:t>ән шығарады және бабына келтіріп әсерлі де әсем орындайды. Бұған</w:t>
        <w:br/>
        <w:t>«Арман-ай!», «Заман-ай!», «Тарту», «Сарбаздар сазы», «Ән осындай»,</w:t>
        <w:br/>
        <w:t>«Алматы», «Уа, дариға, вальс!» тәрізді ән-өлеңдері дәлел. Ой, сезім, сөз</w:t>
        <w:br/>
        <w:t>сұлулығы, суретшілдігі тыңдарманды «толқытып, толықсытып, іліп-</w:t>
        <w:br/>
        <w:t>тартып, оң көлбеп, отыз өрлеп, кырық қарпып» баурайтыны бар.</w:t>
        <w:br/>
        <w:t>Тісі пышақтай сықақшы К.Ілиясұлының «Усойқы», «Маймылдың</w:t>
        <w:br/>
        <w:t>мәдениеті», «Қалақай қамшы», «Біле білсен» жинақтарындағы әзіл-</w:t>
        <w:br/>
        <w:t>оспақ, сын-сықақтары, мысалдары, мысал-балладалары, мысал-дас-</w:t>
        <w:br/>
        <w:t>тандары, пародиялары өткірлігімен, шынайылығымен қызықтырады.</w:t>
        <w:br/>
        <w:t>Сондай-ақ айтыстары, термелері, мақал-мәтелдері, бата-тілектері онын</w:t>
        <w:br/>
        <w:t>суреткерлік колтанбасын, дүниетаным терендігін, халықтың сөйлеу</w:t>
        <w:br/>
        <w:t>мәнерін, сөздік-лұғаттық байлығын танытады.</w:t>
        <w:br/>
        <w:t>Ақынның ой-толғаныстары өз заманының көркем шежіресі іс-</w:t>
        <w:br/>
        <w:t>петті. Және де оның жаратындыларының интеллектуалдық және</w:t>
        <w:br/>
        <w:t>көркемдік-эмоционалдық сипаттары да күшті, серіппедей серпінді.</w:t>
        <w:br/>
        <w:t>Сол себептен де жырлары «өрт ақындардың ұранындай», сексеуілдің</w:t>
        <w:br/>
        <w:t>79</w:t>
        <w:br/>
        <w:t>Қаршығаның жоқ шағында,</w:t>
      </w:r>
    </w:p>
    <w:p>
      <w:r>
        <w:t>Күшігенді көндірді.</w:t>
        <w:br/>
        <w:t>Қысқасы, бұлбұл ұшқан бұтаққа,</w:t>
        <w:br/>
        <w:t>Кәкмойын ұзақты қондырды.</w:t>
        <w:br/>
        <w:t>Сосын субүркітке барып,</w:t>
        <w:br/>
        <w:t>Қыран құсты қолдайтындай,</w:t>
        <w:br/>
        <w:t>Бірталай іске көңілі толмайтындай,</w:t>
        <w:br/>
        <w:t>Сайқал ғана шықылықтады.</w:t>
        <w:br/>
        <w:t>Қысылған рай танытып,</w:t>
        <w:br/>
        <w:t>Көзі шылғи өтірік жыпылықтады.</w:t>
        <w:br/>
        <w:t>Осыншама қазақтың асыл сөзін жүрегімен сезініп, орынды жер-</w:t>
        <w:br/>
        <w:t>ге қолданып, заман шындығын толғанып жазған шыншыл ақынға</w:t>
        <w:br/>
        <w:t>Алланын Рақымы, Пайғамбарымыздың (с.ғ.с) шапағаты болғай.</w:t>
        <w:br/>
        <w:t>АР АЛДЫНДА АЛАСАРМАҒАН</w:t>
        <w:br/>
        <w:t>(Ақын Қажытай Ілиясұлы туралы толғаныс)</w:t>
        <w:br/>
        <w:t>Айгүл Амантайқызы СӘТБЕКОВА,</w:t>
        <w:br/>
        <w:t>ҚазМемҚызПУ. Қазақ филологиясы және</w:t>
        <w:br/>
        <w:t>әлем тілдері факультетінің деканы, п.ғ.д., профессор.</w:t>
        <w:br/>
        <w:t>«ЖОО үздік оқытушысы» мемлекеттік грантының иегері</w:t>
        <w:br/>
        <w:t>Әдетте, адамның азаматтық болмысын үш түрлі өлшеммен мөлшер-</w:t>
        <w:br/>
        <w:t>леп жүрміз, олар - биіктік, терендік, кеңдік. Үшеуі де шартты фило-</w:t>
        <w:br/>
        <w:t>софиялық ұғым. Ал енді осы шарттылықтарды таратып түсіндірудің</w:t>
        <w:br/>
        <w:t>өзі түрлі-түрлі. Бәз біреулер, айталық, биіктік -- сл таныған таланттың</w:t>
        <w:br/>
        <w:t>асқақтаған атағы, дүрілдеген даңқы, яғни биік беделі десе, бағзы біреулер</w:t>
        <w:br/>
        <w:t>тереңлік -- ел қадірлеген қайраткердің қабілеті, қадір-қасиеті, ақыл-</w:t>
        <w:br/>
        <w:t>парасаты, яки терең білімі деп түсінеді. Бірак осылардың қай-қайсысы</w:t>
        <w:br/>
        <w:t>да кендік болмаса, әшейін ұғым қалпында «ауада ілініп» қалар еді.</w:t>
        <w:br/>
        <w:t>Биіктік пен терендіктің игілікке айналуы үшін уызында жарыған</w:t>
        <w:br/>
        <w:t>текті кісігетумысынан дарыған мәрт мінез, ақ пейіл, ыстық ықылас, мол</w:t>
        <w:br/>
        <w:t>мейірім, кең құшақ керек. Сондықтан адамдық пен азаматтықты шың</w:t>
        <w:br/>
        <w:t>басынлағы кар, шынырау түбіндегі нәр секілді биіктік пен терендіктен</w:t>
        <w:br/>
        <w:t>гөрі кәдімгі казақ даласындай ұлан-байтақ кеңдікпен өлшеп-мөлшер-</w:t>
        <w:br/>
        <w:t>леген жән. Сонда кеңдік адам өміріндегі кенен кәмелеттен кемел</w:t>
        <w:br/>
        <w:t>кемеңгерлікке, керек десеңіз, тіпті одан да гөрі әрірек дархан даналыққа</w:t>
        <w:br/>
        <w:t>апаратын даңғыл жол тәрізді. Қазақтың: «Қошқар болар козының</w:t>
        <w:br/>
        <w:t>мандай жағы дөң келер, ел билейтін жігіттің етек-жеңі кең келер» деген</w:t>
        <w:br/>
        <w:t>қанатты сөзі де осыған саяды.</w:t>
        <w:br/>
        <w:t>Қажытай Ілиясұлы туралы сөзді. мен дәл осы тұрғыдан өрбітсем</w:t>
        <w:br/>
        <w:t>деймін. :</w:t>
        <w:br/>
        <w:t>92</w:t>
        <w:br/>
        <w:t>Кешені күнде көріп қиналғанша,</w:t>
        <w:br/>
        <w:t>Кетейін гитара ұстап сығандарша.</w:t>
        <w:br/>
        <w:t>Түсінен дүниенің торықтым да,</w:t>
        <w:br/>
        <w:t>Жыр төктім жапа-жалғыз конып қырға.</w:t>
        <w:br/>
        <w:t>Құдай-ау, хас өнердің ғашықтарын,</w:t>
        <w:br/>
        <w:t>Мен көрген қасіретке жолықтырма!</w:t>
      </w:r>
    </w:p>
    <w:p>
      <w:r>
        <w:t>Ақынның «Құлаққағыс» (2000) өлеңі қазіргі қазақтың шынайы</w:t>
        <w:br/>
        <w:t>жағдайын сөз еткендей:</w:t>
        <w:br/>
        <w:t>Аңсаттырып келіп ем қырдың дәмі,</w:t>
        <w:br/>
        <w:t>Төрт гүлік жок, даланың тұлдыр бәрі.</w:t>
        <w:br/>
        <w:t>Тепсе, темір үзетін жігіттердің,</w:t>
        <w:br/>
        <w:t>Жанын әрең бағып жүр тырбыңғаны.</w:t>
        <w:br/>
        <w:t>Жақсы ырым емес шығар талма түсте,</w:t>
        <w:br/>
        <w:t>Қасқыр жесе, итіңді шынжырдағы?..</w:t>
        <w:br/>
        <w:t>Сәні қайда, ауылдың малы қайда?</w:t>
        <w:br/>
        <w:t>Қазак болсан, қазақтын қамын ойла!</w:t>
        <w:br/>
        <w:t>Бұрынғы айтушы еді, расында,</w:t>
        <w:br/>
        <w:t>Жетіскен қыз төркінін танымай ма?..</w:t>
        <w:br/>
        <w:t>Биліктілер пейілін өлшеу керек,</w:t>
        <w:br/>
        <w:t>Төрт мәрте тұтқындалған Абылайға.</w:t>
        <w:br/>
        <w:t>Мұсылман аяушы еді мұсылманды,</w:t>
        <w:br/>
        <w:t>Қылмысты топ ұсталып, кұшыр қанды.</w:t>
        <w:br/>
        <w:t>Әйткенмен, пагоны бар бауырлардың,</w:t>
        <w:br/>
        <w:t>Ұмытып кеткені жөн кісі ұрғанды.</w:t>
        <w:br/>
        <w:t>Қап сүйреп, қарақоңыр келіншектер,</w:t>
        <w:br/>
        <w:t>Онсыз да жеті жылдай қысыр қалды.</w:t>
        <w:br/>
        <w:t>Байлыкты қолы жеткен бөліп алып,</w:t>
        <w:br/>
        <w:t>Шалқып жүр білмейтіндей оны халық.</w:t>
        <w:br/>
        <w:t>Кезінде бәрін елден жимадық ла,</w:t>
        <w:br/>
        <w:t>Астынан ат, үстінен тонын алып?!</w:t>
        <w:br/>
        <w:t>Енді ақынын ертерек тауып алсын,</w:t>
        <w:br/>
        <w:t>Әлмейтінге жолықса өлі балық!..</w:t>
        <w:br/>
        <w:t>Ақшағағанатабынып баһа жатқан қазаққа ақын осылай құлаққағыс</w:t>
        <w:br/>
        <w:t>айтқандай. Бұл ескерту ғана емес, бұл заманнын касіретін көрсету.</w:t>
        <w:br/>
        <w:t>Ақынның өзіне жаны жақын алдындағы ағаларына хат алысқандай</w:t>
        <w:br/>
        <w:t>жазған өлендерінің жөні ерекше. «Жамбыл мүсініне», «Баукеңнің</w:t>
        <w:br/>
        <w:t>ашуы» (1996), «Момышұлы» (2000), «Ғабеңнің калпы» (2002), «Абаймен</w:t>
        <w:br/>
        <w:t>әңгіме» (1978), «Бір ауыз сөз» (Ғ.Мүсірепов рухына) (2002), «Ақын аруа-</w:t>
        <w:br/>
        <w:t>ғына» (2001), М.Базарбаевка арналған «Ағаға арнау» (1981), «Бір түйір</w:t>
        <w:br/>
        <w:t>қан» (Сәкен Жүнісовке) (2004) атты өлеңдері мәрттік пен ірілікті аңсау.</w:t>
        <w:br/>
        <w:t>88</w:t>
        <w:br/>
        <w:t>Сөз әуезділігі - Қажытай ақын поэзиясының басты сипаты.</w:t>
        <w:br/>
        <w:t>Бір айта кетерлік жәйт, мұның шалқыған ойға, көркемдік мақсатқа</w:t>
        <w:br/>
        <w:t>негізделетіні. Бұл орайда «Заман-ай!» ән-өленіне жүгінейік. Автор:</w:t>
        <w:br/>
        <w:t>«Махамбеттен Алтынбекке дейінгі қапыла кеткен қаһарманларға</w:t>
        <w:br/>
        <w:t>арнадым», - дейді. «Арыстандай атағы, тұлпардай дүбірі» бар алаш</w:t>
        <w:br/>
        <w:t>арыстарының трагедиялық тағдыры бұл өлеңде айқын сәулеленген:</w:t>
        <w:br/>
        <w:t>Нарлар-ай! Арман-ай! Нарлар-ай!</w:t>
        <w:br/>
        <w:t>Армандап өткен, арманда кеткен,</w:t>
        <w:br/>
        <w:t>Нарлар-ай! Нарлар-ай! Арман-ай!</w:t>
        <w:br/>
        <w:t>Кілиясұлы поэзиясының шымырлығын, көркемдік мазмұнын ба-</w:t>
        <w:br/>
        <w:t>йытып тұрған муҙыкалық-поэзиялық құрылымы жып-жинақы «сым-</w:t>
        <w:br/>
        <w:t>баты сырлы қасықтай» сөйлемшелер жеткілікті. Олар: «мүліктей</w:t>
        <w:br/>
        <w:t>мінсіз, балықтай үнсіз», «жұлындай жұмыр, құлындай шымыр», «тұғы-</w:t>
        <w:br/>
        <w:t>рың құтты, ғұмырың мықты», «құлындай көрдін, ұлындай көрдін»</w:t>
        <w:br/>
        <w:t>және т.с.с.</w:t>
      </w:r>
    </w:p>
    <w:p>
      <w:r>
        <w:t>Қазақ поэзиясы тарихында Қажытай ақынның өз соқпағы, өз</w:t>
        <w:br/>
        <w:t>дауысы, өз өрнегі бар. Оның сан қырлы дарыны азаматтық әрі ақындык</w:t>
        <w:br/>
        <w:t>тұлғасын көріктендіре түседі.</w:t>
        <w:br/>
        <w:t>Шын ақын атын айғя жазады ғой,</w:t>
        <w:br/>
        <w:t>Қалса да дүниенін шамы сөніп, -</w:t>
        <w:br/>
        <w:t>деп өзі жазғанындай, Қажытай ақынның сыңғырлап құйылған сөзі</w:t>
        <w:br/>
        <w:t>әруақыт жаңғырып-жаңарып тұрады.</w:t>
        <w:br/>
        <w:t>20.11.2013 жыл</w:t>
        <w:br/>
        <w:t>ҚАЗІРГІ ЗАМАННЫҢ САЛ-СЕРІСІ</w:t>
        <w:br/>
        <w:t>Айгүл Серікқызы ІСІМАҚОВА,</w:t>
        <w:br/>
        <w:t>филология ғылымдарының</w:t>
        <w:br/>
        <w:t>докторы, профессор</w:t>
        <w:br/>
        <w:t>Осыдан он жыл бұрын «Хабар» телеарнасына «Тіл» бағдар-</w:t>
        <w:br/>
        <w:t>ламасының аяғынан тік тұруына тікелей ықпал еткен Бейбіт Құсанбек</w:t>
        <w:br/>
        <w:t>шақырғанда бас тартпай, уақыт тауып қатысып тұрушы едім. Себебі</w:t>
        <w:br/>
        <w:t>ол бағдарламаның танымдық деңгейі жоғары болатын. Сондай бір</w:t>
        <w:br/>
        <w:t>басқосуда Сәкен Жүнісов пен Қажытай Ілиясұлымен де бірнеше</w:t>
        <w:br/>
        <w:t>рет бірге қазылық еттім. Екі жазушының қазақтың тіліне, әр сөзіне</w:t>
        <w:br/>
        <w:t>Деген жауапкершіліктері, ықыластары ерекше еді. «Дүр» деген сөзге</w:t>
        <w:br/>
        <w:t>балама таба алмай қалғанда Қажытай аға Тұрмағамбет Ізтілеуұлының</w:t>
        <w:br/>
        <w:t>өлеңдерінен әдемі, ұзақ мысалдар келтіріп бізді таңғалдырыл еді.</w:t>
        <w:br/>
        <w:t>81</w:t>
        <w:br/>
        <w:t>көзіме оттай басылды. Өшкенім жанып, жоғалғаным табылғандай</w:t>
        <w:br/>
        <w:t>болды. Кездескенше асықтым.</w:t>
        <w:br/>
        <w:t>Т.: Белгілі ақын Ұлықбек Есдәулетовтің: «Нағыз өлең күре та-</w:t>
        <w:br/>
        <w:t>мырдан еккен дәрідей бірден жүрек пен миға шауып, жұлынды</w:t>
        <w:br/>
        <w:t>алады, буынға ла түселі. Жыр өнерінің басқа өнерден ерекшелігі мен</w:t>
        <w:br/>
        <w:t>артықшылығы да осында» деген сөзі бар. Жанағы өзің атаған мақаланың</w:t>
        <w:br/>
        <w:t>атауы дәл сондай екен.</w:t>
        <w:br/>
        <w:t>К.: Иә, мақаланың атының өзі жазған адамның затын танытып</w:t>
        <w:br/>
        <w:t>тұр. Асыл қазынаға кенелгендей асқан ынтызарлықпен оқып шықтым.</w:t>
        <w:br/>
        <w:t>Авторы кім деп қарасам, Қажытай Ілиясов деп түр. Бұрын сатирик</w:t>
        <w:br/>
        <w:t>ақын ретінде сыртынан танитын ағаны іздеп тауып кездесіп, біраз</w:t>
        <w:br/>
        <w:t>сұхбаттастық. Кейін Жәкем -- Жағда Бибалықұлымен таныстым. Екеуі</w:t>
        <w:br/>
        <w:t>де казақ десе ішкен асын жерге қоятын, ұлттық спорт, оның ішінде</w:t>
        <w:br/>
        <w:t>ат спортына, қазақы ат, оның қасиеттері, сыны, баптау тәсілдері, т.т.</w:t>
        <w:br/>
        <w:t>туралы әлденеше томдык туынды берердей шежіре екен. Ал сіздер ол</w:t>
        <w:br/>
        <w:t>кісінің тек ақындық қырын білесіздер ғой.</w:t>
        <w:br/>
        <w:t>Т.: Иә, бала кезімізде «Ара» журналы арқылы таныған ағамыздың</w:t>
        <w:br/>
        <w:t>шығармашылығымен филология факультетінде оқып жүрген кезімізде</w:t>
        <w:br/>
        <w:t>жақынырақ тани түстік. Ұстазымыз доцент Қаратай Құттыбайұлы</w:t>
        <w:br/>
        <w:t>марқұм: «Қыздар институтын бітірген талай ақын, сыншы, ғалым</w:t>
        <w:br/>
        <w:t>апаларын бар: ақындар Акүштап Бактыгересва, Оңайгүл Тұржанова,</w:t>
        <w:br/>
        <w:t>сыншы Әлия Бөпежанова, ғалым Руда Зайкенова, Т.б. Солардай</w:t>
        <w:br/>
        <w:t>болындар. Руда апаларыннын жолдасы Қажытай Ілиясұлы да қазақтың</w:t>
        <w:br/>
        <w:t>белгілі ақыны», - дейтін. Кейіннен Руда Зайкенкызымен әріптес</w:t>
        <w:br/>
        <w:t>болып, ағаймен де жақын таныса бастадық. Ақын Жәркен Бөдеш</w:t>
        <w:br/>
        <w:t>айтқандай, поэзия мен сатира жанрының жанкешті жауынгері Қажытай</w:t>
        <w:br/>
        <w:t>Ілиясұлының «Тасжарған» жинағы шығып, «Алаш» сыйлығын алғанда,</w:t>
        <w:br/>
        <w:t>ағаның жақсы көретін балдыздарының бірі -- Гүлмира Абдрасилова</w:t>
        <w:br/>
        <w:t>екеуіміз тұсаукесер кешін ұйымдастыруға атсалыстық. «Гасжарған»</w:t>
      </w:r>
    </w:p>
    <w:p>
      <w:r>
        <w:t>десе, тас жарған. Тегін дүние тасты жарып шыға ма? Бұл да ағамыздың</w:t>
        <w:br/>
        <w:t>қоғамдағы, өмірдегі қайшылықтарға қарсы тұрар өр мінезін танытқан</w:t>
        <w:br/>
        <w:t>жинақ еді. Әйтпесе ақын:</w:t>
        <w:br/>
        <w:t>Көкейде көлдей көлкіп тұнық жырым,</w:t>
        <w:br/>
        <w:t>Өтінті-ау ариалыспен қырық жылым.</w:t>
        <w:br/>
        <w:t>Талгам жоқ, таразы жок ырың-жырың,</w:t>
        <w:br/>
        <w:t>Тобына қарсы шаптым жырындынын, -</w:t>
        <w:br/>
        <w:t>деп жазар ма еді? Мұндай әсерлі кештің аяғы думан-тойға, ағамыздың</w:t>
        <w:br/>
        <w:t>балдыздарға деген қоржын-қоржын әзіліне, әдемі ән мен әсерлі күйге,</w:t>
        <w:br/>
        <w:t>тартымды биге ұласушы еді.</w:t>
        <w:br/>
        <w:t>К.: Руда Зайкенқызы туралы айтып қалдың, ол кісі екеуіміз жеке-</w:t>
        <w:br/>
        <w:t>меншік университеттердің бірінде дәріс оқыдық. Сонда өтетін әр</w:t>
        <w:br/>
        <w:t>97</w:t>
        <w:br/>
        <w:t>Азаматтың атақ-абыройы, кәлір-касиеті жасаған жас мөлшерімен</w:t>
        <w:br/>
        <w:t>емес, еліне сіңірген еңбегімен, атқарған қызметімен өлшенелі. Қажытай</w:t>
        <w:br/>
        <w:t>Ілиясұлы -- өмірде терең із қалдырған азамат.</w:t>
        <w:br/>
        <w:t>Халыкаралық «Алаш» сыйлығының иегері, акын, атбегі, компози-</w:t>
        <w:br/>
        <w:t>тор (23 ән мен 3 күйдің авторы), журналист, сатирик. Қазақ сатирасында</w:t>
        <w:br/>
        <w:t>уытты, шымшыма өлеңдерімен заманымыздың келенсіз құбылыстарын</w:t>
        <w:br/>
        <w:t>әшкерелеп, өзіндік өрнегін таныта білген Қажытай Ілиясұлының</w:t>
        <w:br/>
        <w:t>«Қайран жастық», «Усойкы», «Маймылдың мәлениеті», «Біле білсен»,</w:t>
        <w:br/>
        <w:t>«Қалақай қамшы», «Тасжарған» кітаптары және таңдамалы өлендерінің</w:t>
        <w:br/>
        <w:t>екі томдығы жарық көрген.</w:t>
        <w:br/>
        <w:t>Үмбетбай Уайдиннің 2009 жылдың 18 маусымдағы «Жас Алаш»</w:t>
        <w:br/>
        <w:t>газетінің Хо49 санында жарык көрген «Қажытай әпенді» атты мақа-</w:t>
        <w:br/>
        <w:t>ласында профессор Темірбек Қожакеевтін Қажытай Ілиясұлы туралы</w:t>
        <w:br/>
        <w:t>мынадай пікіріберіледі: «... Кажытай-- өте жан-жақтыадам. Еңалдымен,</w:t>
        <w:br/>
        <w:t>бүл кісі поэзиянынөкілі... Екіншіден, прозанынөкілі. Қажытайдың кара</w:t>
        <w:br/>
        <w:t>сөзбен жариялатқан жүзге тарта фельетоны, әзіл-сықақ әңгімелері бар.</w:t>
        <w:br/>
        <w:t>Айта берсек, одан басқа қыры да жетеді. Сондықтан тек сатирасына аз-</w:t>
        <w:br/>
        <w:t>дап тоқталайық... Бұл жанрға өз түйесімен, өз жүгімен, өз жаңалығымен</w:t>
        <w:br/>
        <w:t>келгеннің нақ өзі -- осы Қажытай дер елім. Мен «Сатираның тарихы</w:t>
        <w:br/>
        <w:t>мен теориясы және жанрлары» деген енбегімде Қажытайдын «Абайша»</w:t>
        <w:br/>
        <w:t>деп жазатын пародияларынын біреуін үлгі ретінде ұсындым. Өйткені...</w:t>
        <w:br/>
        <w:t>Бұл жанрға Қажытай қосқан үлес айдан янық. Оған: «Махамбетше»,</w:t>
        <w:br/>
        <w:t>«Абайша» дсп жазатын пародиялар циклін алсақ та жетеді. Екіншілен,</w:t>
        <w:br/>
        <w:t>ұлттық сатирамыздың тарихында Қажытайға дейін мысал-баллада,</w:t>
        <w:br/>
        <w:t>мысал-дастан деген дүние жоқ, Ендеше ол сатириктің жаналығы,</w:t>
        <w:br/>
        <w:t>жанрды жаңғыртқаны демей, не дейміз? Үшіншіден, Қажытайдлы өзге-</w:t>
        <w:br/>
        <w:t>ден онашаландырып тұратын қасиет халықтың дәстүрін, тіл байлығын</w:t>
        <w:br/>
        <w:t>терен меңгергені, жан-жақтылығы шығар...»</w:t>
        <w:br/>
        <w:t>Сол жерден академик Зәки Ахметовтің Қажытай ағай туралы</w:t>
        <w:br/>
        <w:t>мынадай көзқарасын оқыдықк: «...Барлық саналы өмірін өнер жолына</w:t>
        <w:br/>
        <w:t>арнаған ақынның талғам тазалығы, өнерге, оның ішінде өлеңге деген</w:t>
        <w:br/>
        <w:t>жауапкершілігі оны жеңіл-желпі дүниеге жетелеген жок...Кездес-</w:t>
        <w:br/>
        <w:t>кен кедергіні сатирасымен жасқап, лирикасын басына жастап, әнін</w:t>
        <w:br/>
        <w:t>айшықтап, күйін көпшіктеп, тек өзін іштей жетілдіруді ғана мұрат</w:t>
        <w:br/>
        <w:t>тұтқан сыңайлы...»</w:t>
        <w:br/>
        <w:t>Табиғаты өзгеше Қажытай ағай ешкімді де жатсынбайтын. Кара-</w:t>
        <w:br/>
        <w:t>пайымдылығымен танысқан кісісін көптен білетін сиякты жалғыз-</w:t>
        <w:br/>
        <w:t>сыратпай әңгімеге тартып, ал көпшілікті әзіл аралас жүйрік ойдан</w:t>
        <w:br/>
        <w:t>шыққан әрі өткір, әрі құнарлы сөздерімен өзіне еріксіз кызықтырып</w:t>
      </w:r>
    </w:p>
    <w:p>
      <w:r>
        <w:t>баурап алатын, ортаның сүйсіну сезімін тудыратын.</w:t>
        <w:br/>
        <w:t>«Атамұра» баспасынан жарық көрген «Қалақай қамшы» атты</w:t>
        <w:br/>
        <w:t>әзіл-оспақ өлеңдер, баллада, мысал-дастандар топтастырылған кіта-</w:t>
        <w:br/>
        <w:t>93</w:t>
        <w:br/>
        <w:t>мерекелік шараға Кажекен екеуі «қоныр қаздай, жұптарын жазбай»</w:t>
        <w:br/>
        <w:t>келіп, кештің сән-салтанатын арттырушы еді.</w:t>
        <w:br/>
        <w:t>Т.: Филология ғылымларынын докторы, профессор, жоғары</w:t>
        <w:br/>
        <w:t>оқу орындарының үздік оқытушысы Руда Зайкенқызы - Қыздар</w:t>
        <w:br/>
        <w:t>университетініп даңқты түлектерінің бірі. Қарапайым оқытушы-</w:t>
        <w:br/>
        <w:t>лықтан бастап, әр түрлі денгейдегі басшылық қызметте жүргенде де</w:t>
        <w:br/>
        <w:t>табиғи қалпын өзгертпеген жан. Қажекеңдей адамға жар болу да үлкен</w:t>
        <w:br/>
        <w:t>жауапкершілікті, алғырлықты, біліктілікті талап етеді деп ойлаймын.</w:t>
        <w:br/>
        <w:t>Сөйлесіп кетсең сұңғыла, қай тақырыпқа да тереңнен тартып айтар</w:t>
        <w:br/>
        <w:t>тағылымды әнгімесі бар кісінің жары болу үшін де өмір бойы оку,</w:t>
        <w:br/>
        <w:t>өмір бойы үйрену кажет шығар. Бір-бірін «кәрия» деп сыйласатын</w:t>
        <w:br/>
        <w:t>осы жүптын жанында жүру «өмір академиясыпан» білім алғанмен</w:t>
        <w:br/>
        <w:t>пара-пар.</w:t>
        <w:br/>
        <w:t>К.: Дұрыс айтасың, сан қырлы Қажекен атақты ақын, композитор,</w:t>
        <w:br/>
        <w:t>жақсы жар, сұңғыла атбегі ғана емес, саятшылық жөнінде де таңнан</w:t>
        <w:br/>
        <w:t>таңға жеткізіп айтары бар шежіре толы қазына еді. Өзім кесек бітімі</w:t>
        <w:br/>
        <w:t>мен жан-жақты өнеріне орай, баяғының сал-серілеріне ұқсатушы ем.</w:t>
        <w:br/>
        <w:t>Т.: Әсіресе ағамыздың күйшілік өнерінің де бар скенін көр-</w:t>
        <w:br/>
        <w:t>генде таңғалғанмын. Өзің айтқандай, қазақтың белгілі күйшілері</w:t>
        <w:br/>
        <w:t>С.Тұрысбеков, Б.Ысқақов бастаған күй өнерінің майталмандарының</w:t>
        <w:br/>
        <w:t>ортасында кезек-кезек күй тартып, одан керемет әсер алып, аса риза</w:t>
        <w:br/>
        <w:t>болғанда зор даусымен кошаметтеп отыратын. Кез келген қазақ</w:t>
        <w:br/>
        <w:t>домбыра шертеді дегенімізбен, күйшілік өнер кез келгенге қонбайтын</w:t>
        <w:br/>
        <w:t>киелі дүнис ғой. Біздің көксмізде ондай да қасиет бар еді, әсіресе</w:t>
        <w:br/>
        <w:t>бұл өнердің өзінің кенжесі -- Нұржанға қонғаны да көніл куантады.</w:t>
        <w:br/>
        <w:t>Ағамыздың сан салалы өнерінің бір парасын осы ішіміз жарқырататын</w:t>
        <w:br/>
        <w:t>шығар деп үміт етеміз.</w:t>
        <w:br/>
        <w:t>ҠК.: Ылайым солай болғай! Жаңа ағамыздын серілігі туралы айттым</w:t>
        <w:br/>
        <w:t>ғой. Жақында интернеттен ағамыздың «Саятта» деп аталатын өлеңін</w:t>
        <w:br/>
        <w:t>оқыдым:</w:t>
        <w:br/>
        <w:t>Сәріден колда кұс қырындап,</w:t>
        <w:br/>
        <w:t>Сақалын тарайды мұнар бұлт.</w:t>
        <w:br/>
        <w:t>Карт жанын тартады қүрулап</w:t>
        <w:br/>
        <w:t>Бойдағы аншылық, құмарлық.</w:t>
        <w:br/>
        <w:t>Астында жарау ат, тоқ бүйір,</w:t>
        <w:br/>
        <w:t>Бөктерге тартты тік қыстақтан,</w:t>
        <w:br/>
        <w:t>Болса да бет алды көп шиыр,</w:t>
        <w:br/>
        <w:t>Таниды-ау, тың ізді тіс қаққан!..</w:t>
        <w:br/>
        <w:t>Жөнелді бір сәтте құйғытып,</w:t>
        <w:br/>
        <w:t>Көз жазып шыжымды бүркіттен.</w:t>
        <w:br/>
        <w:t>Қараймын жаныма күй бітіп,</w:t>
        <w:br/>
        <w:t>Қалпына нүктедей бір түрткен!..</w:t>
        <w:br/>
        <w:t>98</w:t>
        <w:br/>
        <w:t>бын маған сыйлағанда ақын ағамыз «Аяулы Айгүл! Бақыт тілеймін!</w:t>
      </w:r>
    </w:p>
    <w:p>
      <w:r>
        <w:t>Құрметпен автор»,- деген қолтанба жазған еді.</w:t>
        <w:br/>
        <w:t>«Үйлеспейтін атақтан, үкілі бөркім артық» деген мақалдың ав-</w:t>
        <w:br/>
        <w:t>торы Қажытай Ілиясұлы сол кітаптың аннотациясында: «Бас-аяғы</w:t>
        <w:br/>
        <w:t>алты бөлімнен тұратын топтаманың тақырыбы әр алуан. Ел қатарлы</w:t>
        <w:br/>
        <w:t>ілгерілеуімізге кесір-кесапатын тигізетін тоғышарлық, төрешілдік,</w:t>
        <w:br/>
        <w:t>құлқынқұмарлық, каскүнем, маскүнемдік, аярлық, тағы сол сиякты</w:t>
        <w:br/>
        <w:t>толып жатқан дерт-дербез күлкінің көрігіне түседі, Зілсіз әзіл, сыйым-</w:t>
        <w:br/>
        <w:t>ды сыкак, мінейтін мысал, шенейтін паролия, мақал-мәтел, астарлы</w:t>
        <w:br/>
        <w:t>айтыс, тентек терме - бәрі осында», - деп жазады.</w:t>
        <w:br/>
        <w:t>Кажытай Ілиясұлының 70 жылдық мерейтойын Қазақстан Жазу-</w:t>
        <w:br/>
        <w:t>шылар олағы жоғары деңгейде атап өткен болатын. Қыздар уни-</w:t>
        <w:br/>
        <w:t>верситетінін арнайы құттықтауы мен гүл шоқтарын ұсынғанымда,</w:t>
        <w:br/>
        <w:t>залда көрермен ретінде студент жастардың көп жиналғанын көргенде,</w:t>
        <w:br/>
        <w:t>ағайымыз бір толқытг елді.</w:t>
        <w:br/>
        <w:t>Қажытай ағай да менің әкем сияқты әл-Фараби атындағы Қа-</w:t>
        <w:br/>
        <w:t>зак ұлттық университетін бітірген. Қажытай ағай журналистика фа-</w:t>
        <w:br/>
        <w:t>культетін, ал әкем Сәтбеков Амантай филология факультетін тә-</w:t>
        <w:br/>
        <w:t>мамдаған. Жастары да шамалас болатын. Қажытай ағай 1939 жылы</w:t>
        <w:br/>
        <w:t>туылса, менің әкем 1942 жылы дүниеге келген. Бұл екі кісі өмірлерінің</w:t>
        <w:br/>
        <w:t>соңына дейін бір-бірін құрметтеп өтті. Қажытай ағай мен Руда апай</w:t>
        <w:br/>
        <w:t>әрдайым біздін тойымыздың төрінен орын алатын, әкем дүниеден</w:t>
        <w:br/>
        <w:t>озғаннан кейін аруағына бағыштап ас берілгенде, Қажытай ағай</w:t>
        <w:br/>
        <w:t>тебіреніп ұзақ сөйлеген-ді.</w:t>
        <w:br/>
        <w:t>Қажытай ағай мен Руда апайлың септігімен қазақтын көрнекті</w:t>
        <w:br/>
        <w:t>күйші-композиторы, өрелі өнер иесі, ҚР еңбек сіңірген артисі Секен</w:t>
        <w:br/>
        <w:t>Тұрысбекпен және оның отбасымен жакын таныс болдық.</w:t>
        <w:br/>
        <w:t>Тегінде, азаматтын абырой-беделі Тәнір мен тағдыр табыстырған</w:t>
        <w:br/>
        <w:t>жақсы жарға көп байланысты ғой. Қажытай ағай айтулы биігіне,</w:t>
        <w:br/>
        <w:t>абырой-атақтарына өзінің ғана емес, тар кезде де таяныш бола</w:t>
        <w:br/>
        <w:t>білген, жанын түсінген, жағдайын жасаған берекенің тұтқасы -- Руда</w:t>
        <w:br/>
        <w:t>апайымыздың жан жылуы, жақсылығы арқылы ла жетті десек, асыра</w:t>
        <w:br/>
        <w:t>айтқандық болмас. Бұл кісі де жұмсақ күлкісі тыйылмайтын, жүзінен</w:t>
        <w:br/>
        <w:t>шуак төгіліп тұратын жан.</w:t>
        <w:br/>
        <w:t>Әйелдің ең үлкен міндеті -- жаксы жар болу. Ерінің сенімді серігіне</w:t>
        <w:br/>
        <w:t>айналып, оның алаңсыз жұмыс істеуіне жағдай жасау, қолдан келген-</w:t>
        <w:br/>
        <w:t>ше көмектесу. Тірлік болған соң түйткілі де көп. Жан-жарың бірде</w:t>
        <w:br/>
        <w:t>көңілсіз, бірде жадырап келеді. Оны кім түсінеді, әрине, ең алдымен,</w:t>
        <w:br/>
        <w:t>әйелі. Бала бағу, немере өсіру, ағайын-туған, жолдас-жора, жекжат</w:t>
        <w:br/>
        <w:t>күтудін жөн-жобасын, көпшілікпен қарым-қатынас мәдениетін осы</w:t>
        <w:br/>
        <w:t>апайымыздан әлі де үйренудеміз.</w:t>
        <w:br/>
        <w:t>%</w:t>
        <w:br/>
        <w:t>Зайкенова Руда Зайкенқызы -- филология ғылымдарының док-</w:t>
        <w:br/>
        <w:t>торы, Қазақ мемлекеттік қыздар педагогикалық университеті Қазақ</w:t>
        <w:br/>
        <w:t>филологиясы және әлем тілдері факультетіне қарасты Қазақ әдебиеті</w:t>
        <w:br/>
        <w:t>кафедрасының профессоры, «Жоғары оқу орнының үзлік оқытушысы»</w:t>
        <w:br/>
        <w:t>мемлекеттік грантының иегері, үлағатты ұстаз, ғибратты ғалым. Ол</w:t>
        <w:br/>
        <w:t>2010 жылы Л.Н.Гумилев атындағы Еуразия ұлттық университетін-</w:t>
        <w:br/>
        <w:t>де «Қ.Жұмаділов шығармашылығы: тарихилық пен деректілік және</w:t>
        <w:br/>
        <w:t>көркемдік шешім» атты тақырыптағы докторлық диссертациясын</w:t>
        <w:br/>
        <w:t>жоғары денгейде қорғап шығады.</w:t>
        <w:br/>
        <w:t>Ғалым Руда Зайкенкызы -- көптеген ғылыми мақалалар, моно-</w:t>
        <w:br/>
        <w:t>графия, оқулық пен оку-әдістемелік еңбектердің авторы.</w:t>
      </w:r>
    </w:p>
    <w:p>
      <w:r>
        <w:t>Қажытай ағай мен Руда апай екеуі үлгілі жанұя құрып, жарамды</w:t>
        <w:br/>
        <w:t>ұлдар өсіріп, жұптарын жазбай, сұлу өмір сүрлі. Біле білсек, игілікті</w:t>
        <w:br/>
        <w:t>отау жасау да -- Отанға қоскан үлес, жұртқа жасаған жақсылық.</w:t>
        <w:br/>
        <w:t>Жалпы, Қажытай Ілиясұлының негізгі өмір кағидасы -- төңірегіне</w:t>
        <w:br/>
        <w:t>қолынан келгенше көмек беру, жәрдем көрсету, акыл айту, қамкоршы</w:t>
        <w:br/>
        <w:t>болу еді. Қашан өмірден озғанша айналасына шуақ шашып, Шапағат</w:t>
        <w:br/>
        <w:t>төгіп, жақсылық істеп кетті.</w:t>
        <w:br/>
        <w:t>Жақсы адамның арты да жақсы болады деген сөз бар. Қажытай</w:t>
        <w:br/>
        <w:t>Ілиясұлының артында жан жары, өмірлік серігі, тірі кезінде ақылшысы</w:t>
        <w:br/>
        <w:t>және қамқоршысы болған, ал казір жоқтаушысы болып отырған Руда</w:t>
        <w:br/>
        <w:t>апай бар. Азамат болып ержеткен балалары бар. Орнында бар оңалар</w:t>
        <w:br/>
        <w:t>демекші, олар Қажытай ағайды жоқтатпауға тырысып жүр. Өмірінің</w:t>
        <w:br/>
        <w:t>жалғасы болып отыр.</w:t>
        <w:br/>
        <w:t>Қайраткерлік қажырымен және қайырымымен жақсы атын жүр-</w:t>
        <w:br/>
        <w:t>тына аманаттаған Қажытай Ілиясұлынын соңындағы әлеби мұрасын</w:t>
        <w:br/>
        <w:t>бір түгендеп, тәптіштеп қою - оның шарапатын көрін, шуағына</w:t>
        <w:br/>
        <w:t>кенелген жандарға ғана емес, сөз бағасын білетін баршаға азаматтық</w:t>
        <w:br/>
        <w:t>парыз.</w:t>
        <w:br/>
        <w:t>«Өнер өлімнен де құтқарады» деген мақалдың иесі өмірде өзіндік</w:t>
        <w:br/>
        <w:t>із қалдырған Қажытай Ілиясұлын көріп білген, араласқан адамдар оны</w:t>
        <w:br/>
        <w:t>еш уақытта ұмытар емес. Оның есімі, жарқын бейнесі көніліміздің</w:t>
        <w:br/>
        <w:t>төрінен орын алған. Сондықтан ізі ешкашан өшпейді.</w:t>
        <w:br/>
        <w:t>Шаңырақты шайқалтпай отырған сүйікті жар, аяулы ана, парасат-</w:t>
        <w:br/>
        <w:t>ты әже, ұлағатты ұстаз Руда апайға жаксы денсаулық, ұзақ өмір берсін,</w:t>
        <w:br/>
        <w:t>үрім-бұтағымен бірге бақытты болуына тілектеспіз. Қажытай ағайдың</w:t>
        <w:br/>
        <w:t>ақкөңіл мінезі әр уақытта біздің жүрегімізде сақталады.</w:t>
        <w:br/>
        <w:t>95</w:t>
        <w:br/>
        <w:t>ҚАЗАҚТЫҢ ҚАЖЕКЕҢІ</w:t>
        <w:br/>
        <w:t>Кендебай ӘБІШЕВ,</w:t>
        <w:br/>
        <w:t>Қазақтың спорт және туризм академиясының доценті,</w:t>
        <w:br/>
        <w:t>педагогика ғылымдарының кандидаты.</w:t>
        <w:br/>
        <w:t>Тыныштық ЕРМЕКОВА,</w:t>
        <w:br/>
        <w:t>Қазақ мемлекеттік қыздар педагогикалық университетінің</w:t>
        <w:br/>
        <w:t>профессоры, филология ғылымдарының докторы</w:t>
        <w:br/>
        <w:t>«Атаның баласы болма, адамның баласы бол», -деп хакім Абай</w:t>
        <w:br/>
        <w:t>айтпақшы, ата баласы болу әр адамның қолынан келер-ау, адам</w:t>
        <w:br/>
        <w:t>баласы болу ше? Адам баласы болу - халық баласы болу. Халық</w:t>
        <w:br/>
        <w:t>баласы болу - өз халқынды сүю. Халықты сүю ол туралы пафосты</w:t>
        <w:br/>
        <w:t>ой айтумен шектелмейді, ол халықтың мұң-мұқтажын көре білу,</w:t>
        <w:br/>
        <w:t>сезіне білу, оны тиісті жерде көтеру, шамасы жеткенше күресу.</w:t>
        <w:br/>
        <w:t>шешу. «Ақын болу оңай деймісің, карағым, Аузынла жүру сыздаған</w:t>
        <w:br/>
        <w:t>барлық жараның» деп ақын Төлеген Айбергенов айтқандай, мұн-</w:t>
        <w:br/>
        <w:t>дай ақындықпен қоса сан түрлі өнер мен кабілетті бір адамнын</w:t>
        <w:br/>
        <w:t>бойына шоғырландыру арқылы жаратқан Иеміз сүйікті пенделерін</w:t>
        <w:br/>
        <w:t>айрықшаласа керек. Бір бойында он кісінің жұлдызын жарқыратар</w:t>
        <w:br/>
        <w:t>өнер конған қазақтың айтулы азаматы Қажытай Ілиясұлының ел</w:t>
        <w:br/>
        <w:t>үшін еткен еңбегі жазылып та, айтылып та жатыр. Десе де отбасымыз</w:t>
        <w:br/>
        <w:t>үшін орны ерекше болған осынау тұлға жөніндегі ойымызды екеуара</w:t>
      </w:r>
    </w:p>
    <w:p>
      <w:r>
        <w:t>диалог түрінде өрбіттік.</w:t>
        <w:br/>
        <w:t>Т.: Кендеке, Қажытай ағаны көргенде, көптен көрмеген туы-</w:t>
        <w:br/>
        <w:t>сынызды көргендей, жоғалтқан асыл дүниеңізді тапқандай ерекше</w:t>
        <w:br/>
        <w:t>куандыңыз. Себебі нс?</w:t>
        <w:br/>
        <w:t>К.: Өзің де білесің, бірсу хобби дейді, біреу кұмар ісін дейді,</w:t>
        <w:br/>
        <w:t>менің құмарым бала кезден ат болды. Мәскеудің Бүкілодактық</w:t>
        <w:br/>
        <w:t>Денешынықтыру ғылыми-зерттеу институтына аспирантураға түсіп,</w:t>
        <w:br/>
        <w:t>негізгі спорттық машығым бокс болғандықтан, осы спорт түрі туралы</w:t>
        <w:br/>
        <w:t>диссертация жазуға бел буып, бокс туралы жиған-тергенімді алып</w:t>
        <w:br/>
        <w:t>Мәскеуге аттандым. Бұл-- өткен ғасырдын тоқсаныншы жылдарының</w:t>
        <w:br/>
        <w:t>басы. Ғылыми жетекшім А.Кнришук «Саған ағылшынның спортын</w:t>
        <w:br/>
        <w:t>зерттеудің каншалықты қажеті бар? Одан да дәстүрі бай өлкеннің</w:t>
        <w:br/>
        <w:t>ұлттық спорты туралы жазбайсың ба?» дегені. Өзіме етене таныс ат</w:t>
        <w:br/>
        <w:t>спорты туралы жазатын болдым деп алғашында қуансам да, материал</w:t>
        <w:br/>
        <w:t>іздеуге келгенде қатты қиналдым. Ол туралы ғылыми зерттеулердің</w:t>
        <w:br/>
        <w:t>тапшылығы өз алдына, жалпы халыққа арналған нұсқаларының өзі</w:t>
        <w:br/>
        <w:t>ауыздан ауызға көшіп жүргені болмаса, баспаға түскені де шамалы екен.</w:t>
        <w:br/>
        <w:t>Сондай сусап жүрген кезімде ұмытпасам,«Қазақ әдебиеті» газетінде</w:t>
        <w:br/>
        <w:t>болуы керек, «Жылқыны ойласам жылағым келеді» деген мақала</w:t>
        <w:br/>
        <w:t>96</w:t>
        <w:br/>
        <w:t>күлкілі, мысқылды, зілді көреміз. Ақын шығармалары бәрі дер-</w:t>
        <w:br/>
        <w:t>лік козғалысқа бейімделген, іс-әрекетке құрылған бейнелер. Бейне</w:t>
        <w:br/>
        <w:t>бір көз алдынызда сол кейіпкердің түр-тұлғасынан бөлек, кимыл-</w:t>
        <w:br/>
        <w:t>әрекеті дс көрініс табады. Пенделік ғұмырда көп кездесетін адами</w:t>
        <w:br/>
        <w:t>қулықтар мен қылықтардың тұтас суретін береді. Бір өленінін өзінде</w:t>
        <w:br/>
        <w:t>күлкіге батыратын бірнешс кейіпкермен қоса, сатираның сойканына</w:t>
        <w:br/>
        <w:t>іліккен заман әуеніне каныгасыз. Ішкі дүниедегі әсемдіктің сыртқы</w:t>
        <w:br/>
        <w:t>келенсіз әрекеттермен беттескен кездегі шарпылысы біз күткендей</w:t>
        <w:br/>
        <w:t>қарадүрсін ойды емес, әдемі өрнектелген өрелі өлеңді тудырады.</w:t>
        <w:br/>
        <w:t>Тоқсаныншы жылдардың аяғында баспадан жарық көрген «Қалақай</w:t>
        <w:br/>
        <w:t>қамшы» әзіл-оспақ жинағындағы кез келген сатира орамды тілімен,</w:t>
        <w:br/>
        <w:t>тың тТеңеуімен, өткір өмірімен, айбарлы шындығымен құнды.</w:t>
        <w:br/>
        <w:t>Тура биде туған жоғын білдірген сатириктін сынына замандастың</w:t>
        <w:br/>
        <w:t>залымдығы, адамзаттың мәлім күйі сөз болады. Өзіне таныс құбы-</w:t>
        <w:br/>
        <w:t>лыстарды мінеп отырып шешімін, жауабын, шығар жолын өзі</w:t>
        <w:br/>
        <w:t>көрсетіп, үкімін шығарып отырады. Әрбір оқиғадан ой түйеді, ойлан-</w:t>
        <w:br/>
        <w:t>дырады, мысқылмен мүсіркейді.</w:t>
        <w:br/>
        <w:t>.«Жеңеше-ау, алмайтыны бар ма айланың?</w:t>
        <w:br/>
        <w:t>Бір жігіттің басын байладым,</w:t>
        <w:br/>
        <w:t>Келбеті де тым бөлек,</w:t>
        <w:br/>
        <w:t>Одан артық маған кім керек?!</w:t>
        <w:br/>
        <w:t>Баяғы инженерін ғой?</w:t>
        <w:br/>
        <w:t>Е, жоға, оған өзін де</w:t>
        <w:br/>
        <w:t>Онша сенбеп едің ғой.</w:t>
        <w:br/>
        <w:t>жжж</w:t>
        <w:br/>
        <w:t>Ой, ол мынаның қасында</w:t>
        <w:br/>
        <w:t>Бір өлез екен.</w:t>
      </w:r>
    </w:p>
    <w:p>
      <w:r>
        <w:t>Ендеше, неге жүрдің, онбаған?!</w:t>
        <w:br/>
        <w:t>Сенің мына басыңа</w:t>
        <w:br/>
        <w:t>Тинәмдай да ақыл конбаған,</w:t>
        <w:br/>
        <w:t>Жақтаған сол сілікпен,</w:t>
        <w:br/>
        <w:t>Уәделі кезінде келмеген соң,</w:t>
        <w:br/>
        <w:t>Тауға кеттім осы жігітпен.</w:t>
        <w:br/>
        <w:t>жжж</w:t>
        <w:br/>
        <w:t>Бірақ жеңгесі бірдеңені</w:t>
        <w:br/>
        <w:t>сезген скен.</w:t>
        <w:br/>
        <w:t>Курортта жүрген ку жігіт</w:t>
        <w:br/>
        <w:t>Сол күні-ақ бала-шағасына безген екен.</w:t>
        <w:br/>
        <w:t>Енді бұған не шара?</w:t>
        <w:br/>
        <w:t>Қыз кынқылдап жылайды,</w:t>
        <w:br/>
        <w:t>Е, бейшара!</w:t>
        <w:br/>
        <w:t>(Не шара)</w:t>
        <w:br/>
        <w:t>101</w:t>
        <w:br/>
        <w:t>жжж</w:t>
        <w:br/>
        <w:t>Әттен кейде тұлпарды</w:t>
        <w:br/>
        <w:t>Таза танып, бабын таппаймыз ғой.</w:t>
        <w:br/>
        <w:t>Сосын барып, желкуық</w:t>
        <w:br/>
        <w:t>Байталды да мактаймыз ғой.</w:t>
        <w:br/>
        <w:t>(Байтал шауып, байгс алар)</w:t>
        <w:br/>
        <w:t>жжж</w:t>
        <w:br/>
        <w:t>Тұлпардың тұлпарлығы шабысында,</w:t>
        <w:br/>
        <w:t>Адамның адамдығы намысында.</w:t>
        <w:br/>
        <w:t>(Тұғыр туралы толғау)</w:t>
        <w:br/>
        <w:t>Дәл осы сиякты «Қудын құлақтандыруы», «Жалқаудың жалы»,</w:t>
        <w:br/>
        <w:t>«Бошалаң бойжеткен», «Мықыр мен тықыр», «Маймылдың мәде-</w:t>
        <w:br/>
        <w:t>ниеті», «Тоқмейіл торғай», Т.б. сатирасы нағыз портретке айналған</w:t>
        <w:br/>
        <w:t>пародиялар мен мысалдар. Әрине, ақын кейбір сатириктерлей мінеп,</w:t>
        <w:br/>
        <w:t>ойкан-сойқанын шығармаса да, жылы да жеңіл әзілмен күлкіге</w:t>
        <w:br/>
        <w:t>айналдыруға әуес. Жұбатып отырып жылатады. Қиянат жасамай</w:t>
        <w:br/>
        <w:t>қынжылтады. Сатириктың кез келген туындылары ұлттық өрнекпен</w:t>
        <w:br/>
        <w:t>кестеленіп, заман, уақыт тынысын танытатын айшықтармен ҡоса</w:t>
        <w:br/>
        <w:t>көмкерілген. Қ.Ілиясұлынын әзіл-оспақтары ен алдымен оның келісті</w:t>
        <w:br/>
        <w:t>сурет жасау шеберлігін, тіл шұрайлылығын, сұңғыла шешендігін,</w:t>
        <w:br/>
        <w:t>тапқырлығын танытады. Өленнің жеңіл ырғаққа құрылып қана</w:t>
        <w:br/>
        <w:t>қоймай, айтылып отырған мәселенін мазмұнына қарай ойнақы</w:t>
        <w:br/>
        <w:t>кұбылып отырған ұйқасына да байланысты болса керек. Теңеудің өзін</w:t>
        <w:br/>
        <w:t>бірыңғай ұйқасқа айналдырып, тармақтардың басы мен аяғын бірдей</w:t>
        <w:br/>
        <w:t>ұйқасқа құрып, сөзді ойнатып отыратын шеберлігін баса айтуымыз</w:t>
        <w:br/>
        <w:t>керек. Сан қырлы талантымен тәнті ететін өнердің өкшесімен жүріп</w:t>
        <w:br/>
        <w:t>отырып біз соның тура жолы -- Қажытай Ілиясұлына келіп тірелетінін</w:t>
      </w:r>
    </w:p>
    <w:p>
      <w:r>
        <w:t>байқаймыз. Өнердің өзі алып көш болса, сол керуеннің көгенінде</w:t>
        <w:br/>
        <w:t>байланған күліретті өнер - сатираны және оның саңлағы - Қажытай</w:t>
        <w:br/>
        <w:t>Ілиясұлын көреміз.</w:t>
        <w:br/>
        <w:t>Шақырмауын біліп тұрып,</w:t>
        <w:br/>
        <w:t>Кәкір-шүкір кіріп-кіріп,</w:t>
        <w:br/>
        <w:t>Апыл-ғұпыл құйып-кұйып,</w:t>
        <w:br/>
        <w:t>Төнкерген соң қылқ-қылқ,</w:t>
        <w:br/>
        <w:t>Сый қонақтың сыбағасын,</w:t>
        <w:br/>
        <w:t>Сыпырады-ау сылп-сылп.</w:t>
        <w:br/>
        <w:t>(Тойдағы топалаң)</w:t>
        <w:br/>
        <w:t>Міне, сөйлемдерді интонациялық-синтаксистік құрылысы жа-</w:t>
        <w:br/>
        <w:t>ғынан неғұрлым түрлендіріп, әр қилы етіп көрсету сипаты басым.</w:t>
        <w:br/>
        <w:t>102</w:t>
        <w:br/>
        <w:t>Сүңгітіп, өзге өмір өлкесіне,</w:t>
        <w:br/>
        <w:t>Жалғасы бітпейтіншей түстің әлі. (Гитара)</w:t>
        <w:br/>
        <w:t>Ән шежіре сияқты, алдымен біреу айтып шығады, одан тағы біреу</w:t>
        <w:br/>
        <w:t>үйренеді, оның өнерін одан әрі шәкірті жалғастырады. Қажытай</w:t>
        <w:br/>
        <w:t>ағамыздың көзі тірісінде «Ынтызар» әні туралы Пікірлердің болғанын</w:t>
        <w:br/>
        <w:t>білеміз. Халықтың қалауына айналған әннің айналып келіп авторын</w:t>
        <w:br/>
        <w:t>іздегенде автордың көзкарасы айқын болды. «Көкіректі жарып шыққан</w:t>
        <w:br/>
        <w:t>жақсы ән өлмесін, халықтың көкейінде, аузында жүрсін» деп белгілі</w:t>
        <w:br/>
        <w:t>авторлардың әні жеке авторлық белгілерден гөрі жалпыхалықтық сипат</w:t>
        <w:br/>
        <w:t>алып жатса оның несі айып?! Дегенмен кез келген әннің табиғаты өз</w:t>
        <w:br/>
        <w:t>дәрежесінде ашылмайды. Ән өнерін жай ғана ән салу, көңіл көтеру деп</w:t>
        <w:br/>
        <w:t>түсінуге болмайды. Оныңтолып жатқан өзге касиеттері бар. Еңалдымен,</w:t>
        <w:br/>
        <w:t>ән - әнер. Әр адамның көніл күйі, тебіренісі мен толғанысы, қуанышы</w:t>
        <w:br/>
        <w:t>мен жұбанышы. Ал Қ.Ілиясұлы болса өзінің рухани кажеттілігінің ор-</w:t>
        <w:br/>
        <w:t>нын өмірдіц ән деген нәрімен толтырып, мәлени өміріміздің өркениетті</w:t>
        <w:br/>
        <w:t>үлгісін көрсетті.</w:t>
        <w:br/>
        <w:t>Мен Қажытайағанынң өлеңдеріндегі насихаттық, бата тұлғасындағы</w:t>
        <w:br/>
        <w:t>өлендерін адам бойындағы жамандықтан арылу, ауру кссапаттан ары-</w:t>
        <w:br/>
        <w:t>лу, жамандықтан, адам бойындағы арсыз касиеттерден сақтану сияқты</w:t>
        <w:br/>
        <w:t>ұлттық танымға тән озық дәстүрдін үлгісін көремін («Жоқшылықтан</w:t>
        <w:br/>
        <w:t>тоқшылыққа», «Басшыға бата», «Жетелі жасқа жекс сөз», «Түйе мөңі-</w:t>
        <w:br/>
        <w:t>рейді», «Сауап тілді»). Өйткені Қажытай Ілиясұлы қазақтың маңдайына</w:t>
        <w:br/>
        <w:t>біткен хас тұлпарлы сатирик рстінде ұлттық өмір мен дәстүрді аса бір</w:t>
        <w:br/>
        <w:t>ыждағаттылықпен дамытып отырды. Әрбір шығармасын халықтың бай</w:t>
        <w:br/>
        <w:t>дәстүріне негіздеп, тұрмысымыз бен салтымыздың қойнауына сүңгіп,</w:t>
        <w:br/>
        <w:t>әрбір сөз бен қимылдың мәні мен мағынасын, мазмұнын халықтың</w:t>
        <w:br/>
        <w:t>дүниетанымынан, рухани құндылықтарынан таба білді.</w:t>
        <w:br/>
        <w:t>ҚАЖАҒА - САҒЫНЫШ</w:t>
        <w:br/>
        <w:t>Еркін ЖАППАСҰЛЫ,</w:t>
        <w:br/>
        <w:t>ақын, сатирик,</w:t>
        <w:br/>
        <w:t>«Қазақ әдебиеті» газеті</w:t>
        <w:br/>
        <w:t>Бас редакторының орынбасары</w:t>
        <w:br/>
        <w:t>Мектеп бітірген жылы Алматыға оқуға мені жездем Рамазан</w:t>
        <w:br/>
        <w:t>Смағұлов алып келді. Өйткені ол сол кезле сатирасымен атағы шығып,</w:t>
        <w:br/>
        <w:t>дүркіреп тұрған Қажытай Ілиясұлымен жақын тамыр-таныс екен. Се-</w:t>
      </w:r>
    </w:p>
    <w:p>
      <w:r>
        <w:t>мей облысының Үржар селосында бірге қызмет істепті.</w:t>
        <w:br/>
        <w:t>Алматыға келген бетте таксимен салып ұрып, кала орталығындағы</w:t>
        <w:br/>
        <w:t>Киров (қазіргі Бөгенбай батыр) көшесі мен Мир (казіргі Желтоқсан)</w:t>
        <w:br/>
        <w:t>104</w:t>
        <w:br/>
        <w:t>ҚАРАҒАЙДАЙ ҚАЖЫТАЙ</w:t>
        <w:br/>
        <w:t>Мария Жұмақанқызы СМАЙЫЛОВА,</w:t>
        <w:br/>
        <w:t>педагог-банкир</w:t>
        <w:br/>
        <w:t>Көзден кетсе де, көңілден кетпеген, Кажекем-ай! Алаштың туын</w:t>
        <w:br/>
        <w:t>жоғарылатқан ұлттық тұлғаның бірі, тұғыры биік, сөзі берік, өресі</w:t>
        <w:br/>
        <w:t>кең, казақ тілінің жанашыры еді. Карағяйдай қайыспайтын тік мінезді,</w:t>
        <w:br/>
        <w:t>кейбіреулердің ауызы бармайтын ашы шыңдықты айта алатын батыл,</w:t>
        <w:br/>
        <w:t>тұла бойы сан алуан өнерге тұнып тұрған сері, кемеңгер аға, кадірлі</w:t>
        <w:br/>
        <w:t>жар, қамқор әке еді; сөзге шешен, нәзік әзіл-қалжыңы, сатирасы</w:t>
        <w:br/>
        <w:t>аралас, әңгіменің майын тамызатын, үлкенге де, кішіге де алал дос бола</w:t>
        <w:br/>
        <w:t>білуші еді,</w:t>
        <w:br/>
        <w:t>«Досына кажет болса жүрегінді</w:t>
        <w:br/>
        <w:t>Кеуденнен жұлып ялып бергендейсін», -</w:t>
        <w:br/>
        <w:t>деп ақын достары тегін айтпаған (К.Ғабдуллин. «Қажытайғи»).</w:t>
        <w:br/>
        <w:t>Кажытай маған тамырын кең де, терең жайған алып қарағайдай</w:t>
        <w:br/>
        <w:t>көрінеді... Рухы биік ұлылардың өлім алдында да өздерін ұстай біле-</w:t>
        <w:br/>
        <w:t>тініне таңғаласың.</w:t>
        <w:br/>
        <w:t>ХІХ ғасырда өмір сүрген атақты Бөгенбай батырдың ұрпағы</w:t>
        <w:br/>
        <w:t>Кемпірбай (1834--1895) ауырып әл үстінде жатқанда Әсет ақын көнілін</w:t>
        <w:br/>
        <w:t>сұрай келеді. Сонда Кемпірбай:</w:t>
        <w:br/>
        <w:t>«Көңілді Әсет келді көтергелі,</w:t>
        <w:br/>
        <w:t>Болмайды кеуде шіркін жөтелгелі.</w:t>
        <w:br/>
        <w:t>Артыма бір-екі ауыз сөз тастайын</w:t>
        <w:br/>
        <w:t>Басымды жастықпенен көтер бері!</w:t>
        <w:br/>
        <w:t>Өлсем де «көк кептерге» бір соғайын</w:t>
        <w:br/>
        <w:t>Ку тактай екі шекті әпер бері.</w:t>
        <w:br/>
        <w:t>Әй, Әсет, осынау дерттен мен өлемін,</w:t>
        <w:br/>
        <w:t>Науқасым мендеу тартты бұрынғыдан</w:t>
        <w:br/>
        <w:t>Ұшса да қанат байлап аспанменен,</w:t>
        <w:br/>
        <w:t>Өлімнін кім құтылар кұрығынан,</w:t>
        <w:br/>
        <w:t>Сұрасан хал-жайымды, Әсетжаным,</w:t>
        <w:br/>
        <w:t>Жатырмын ұшайын деп тұғырымнан», -</w:t>
        <w:br/>
        <w:t>деген екен.</w:t>
        <w:br/>
        <w:t>Орыстың белгілі физиолог-ғалымы И.П.Павлов (1849--1936) акыр-</w:t>
        <w:br/>
        <w:t>ғы сәтіне дейін студенттеріне: «Міне, менің аяқ-колым суи бастады,</w:t>
        <w:br/>
        <w:t>міңе, денемнен жан кете бастады...» - деп, лекция оқып жатыпты, сонда</w:t>
        <w:br/>
        <w:t>шәкірттері ұстазының тілі байланғанша жылап отырып, тындаған екен.</w:t>
        <w:br/>
        <w:t>13</w:t>
        <w:br/>
        <w:t>домбыра, мандолин, бұрышта сүйеулі гитара түр. Айналасына көрпе</w:t>
        <w:br/>
        <w:t>төселген жозыға малдас құра жайғастық. Тілінен бал тама әлденелерді</w:t>
        <w:br/>
        <w:t>сұрай келген тұлымшақты екі-үш жасар бүлдіршін Кажекеннін мой-</w:t>
      </w:r>
    </w:p>
    <w:p>
      <w:r>
        <w:t>нына келіп асылды.</w:t>
        <w:br/>
        <w:t>-- Бұл біздің көктегіге қосарлана қол созып жүріп тауып алған</w:t>
        <w:br/>
        <w:t>үйдегі Жұлдызымыз, - деп құшырлана аймалап жатыр әкесі.</w:t>
        <w:br/>
        <w:t>-- Таң атқанша ұйқы көрмей, аспандағыны санаудан жалықпаушы</w:t>
        <w:br/>
        <w:t>едің, нәтижесіз смес екенсін, - деп жездем қалжыңмен қағытуда.</w:t>
        <w:br/>
        <w:t>Қажағанның:</w:t>
        <w:br/>
        <w:t>- Әй, жұдырығы мықты пәленшеке Фар еді ғой... - деуі мұн екен,</w:t>
        <w:br/>
        <w:t>екеуі тағы да ел, жер тірлігіне сүңгіді де кетті. Алдыға шай келгенде ба-</w:t>
        <w:br/>
        <w:t>рып бері қайтты. Сағыныштын, да «ізеті» жасалмай жаткан жоқ. Әлсін-</w:t>
        <w:br/>
        <w:t>әлсін стакан сылдырласады...</w:t>
        <w:br/>
        <w:t>Арғы бөлмеден «інгәлаған» сәбидің дауысы шықты. Шай құйып</w:t>
        <w:br/>
        <w:t>отырған жеңгей сонда кетіп еді, Қажаған соңынан:</w:t>
        <w:br/>
        <w:t>- Әй, қатын, жалғыз қалдырмай, баланы осында ала кел, - деп да-</w:t>
        <w:br/>
        <w:t>уыс жөнелтті. Әңгіме барған сайын қыза түсуде. Аздан соң дастархан</w:t>
        <w:br/>
        <w:t>иесі сәбиін құшақтай келді.</w:t>
        <w:br/>
        <w:t>-- Шексіз, шетсіз кең даланы әнімен әлдилеп, жырымен тербеген</w:t>
        <w:br/>
        <w:t>казактың Естай ақынының бүгінгі жалғасы -- Естай. Жә, қара қатын,</w:t>
        <w:br/>
        <w:t>әкелші бері, - деп кос қолын созды отағасы. Жеңгей орнынан тұрып,</w:t>
        <w:br/>
        <w:t>күлімдей иіле ұсынды. Алдына алып, баланы құшырлана иіскеген ақын</w:t>
        <w:br/>
        <w:t>бір сәт үнсіз қалды. Сәлден соң:</w:t>
        <w:br/>
        <w:t>Шешейін құндағынды талпын, балам,</w:t>
        <w:br/>
        <w:t>Бордан да бос болады талпынбаған.</w:t>
        <w:br/>
        <w:t>Тоғыз кабат торканын керегі не?</w:t>
        <w:br/>
        <w:t>Керегі -- тыр жаланаш қалпың маған.</w:t>
        <w:br/>
        <w:t>Талпын балам, тырбандап, талпын балам,</w:t>
        <w:br/>
        <w:t>Бос калады талпынып, алқынбаған.</w:t>
        <w:br/>
        <w:t>Тактайға жат, сен түгіл Мәди жаткан,</w:t>
        <w:br/>
        <w:t>Бесіктің керегі не алтындаған?!</w:t>
        <w:br/>
        <w:t>Әкелік өсиетті ұғын, балам!</w:t>
        <w:br/>
        <w:t>Бүгін ғалам жәрмеңке дуылдаған.</w:t>
        <w:br/>
        <w:t>Әр алам қоғам екен өз алдына,</w:t>
        <w:br/>
        <w:t>Сен түгіл, әкең мен де ұғынбағам, -</w:t>
        <w:br/>
        <w:t>деп бір төгілді дерсін. Орауы шешіліп, кос алақанында жатқан нәресте</w:t>
        <w:br/>
        <w:t>екі аяк, екі қолы тырбындап, ештенені сезер емес.</w:t>
        <w:br/>
        <w:t>Қайта айтам, өсиетті ұғын, балам!</w:t>
        <w:br/>
        <w:t>Бүгін ғалам жәрменке дуылдаған.</w:t>
        <w:br/>
        <w:t>108</w:t>
        <w:br/>
        <w:t>Мұндай өлең тек кәнігі саятшының жүрегінен ғана шықса ке-</w:t>
        <w:br/>
        <w:t>рек. Өйткені саятшылықктың тылсымын тек саятқа шыққан ақын ғана</w:t>
        <w:br/>
        <w:t>дәл суреттей алады. Саятшылық өнер өзіме де жат болмағандықтан,</w:t>
        <w:br/>
        <w:t>сол тылсымды тамыршыдай басқан көкеміздің ділгірлігіне тағы да</w:t>
        <w:br/>
        <w:t>танданасын.</w:t>
        <w:br/>
        <w:t>Т.: Кажекеннің батагөйлігі туралы да халық арасында әңгіме көп.</w:t>
        <w:br/>
        <w:t>К.: Иә, алысқа бармай-ак, өзіміздің үйлену тойымызда берген:</w:t>
      </w:r>
    </w:p>
    <w:p>
      <w:r>
        <w:t>«... Бұл отауға еш бәле жоламасын, Балағыннан кара борбай, сары</w:t>
        <w:br/>
        <w:t>борбай бала домаласын!» деп аяқталатын батасының тура сол ретпен</w:t>
        <w:br/>
        <w:t>орындалғанын өз басым кездейсоқтық деп қабылдамаймын.</w:t>
        <w:br/>
        <w:t>Т.: Қазакта айтқаны қабыл болатын мұндай адамдарды «аузы</w:t>
        <w:br/>
        <w:t>дуалы, сөзі уәлі» деп айтады ғой.</w:t>
        <w:br/>
        <w:t>К.: Иә,Қажекеннін сөзі демекші, дүниелен өтер алдында да аузы-</w:t>
        <w:br/>
        <w:t>нан әзілі үзілмеген ағамыз жаңа үйленіп жатқан бізге карап: «Қазақта</w:t>
        <w:br/>
        <w:t>мық шеге деген шегенің түрі бар. Ол өзі бір шағын болғанымен, қалаған</w:t>
        <w:br/>
        <w:t>жеріңді қозғалтпайтын ғаламат күші бар. Біздің Тыныштық сондай</w:t>
        <w:br/>
        <w:t>ғой, ақыл қандай, ой қандай! Ал Кендебай, бүгіннен бастап бажамыз,</w:t>
        <w:br/>
        <w:t>нағыз ертегідегі Кендебай секілді, жерден ойып алғандай, екі иығына</w:t>
        <w:br/>
        <w:t>екі кісі мінгендей, өзі балуан, өзі атбегі, өзі саятшы. Осы түрған</w:t>
        <w:br/>
        <w:t>қалыптарын тура Руда екеуіміздің жас кезімізді елестетіп тұрғанын-ай.</w:t>
        <w:br/>
        <w:t>Ештене етпейді, төсек теңестіреді», - дегені. Мақтау сөзге масайрап</w:t>
        <w:br/>
        <w:t>тұрғанда, халық ду сте қалғаны. Қайран Қажеке, әдемі әзілін салмақты</w:t>
        <w:br/>
        <w:t>әңгімесінің ортасына елеусіз қыстыра салушы еді. Казір мұнып бәрі</w:t>
        <w:br/>
        <w:t>тек сағынышпен сске алатын естелікке айналды.</w:t>
        <w:br/>
        <w:t>Т.: Қазақтың Кажекесіне айналғап абзал ағаның өз отбасымызға</w:t>
        <w:br/>
        <w:t>қатысты жерінен біраз ғана үзік айттық. Әйтпесе ол кісі қатысқан</w:t>
        <w:br/>
        <w:t>әр қуанышымыздағы шуақты сәттерді таңнан танға айтуға болар.</w:t>
        <w:br/>
        <w:t>Отан отбасынан басталатынын ескерсек, Қажекеннің өзі жақын</w:t>
        <w:br/>
        <w:t>араласқаны бар, біз сияқты сыпайы сыйласқаны бар - каншама</w:t>
        <w:br/>
        <w:t>мыңдаған қазақтың шаңырағын нұрландырғанын есептей берініз.</w:t>
        <w:br/>
        <w:t>Шымыр да шынайы шығармашылыққа толы өмір жолы да оны күллі</w:t>
        <w:br/>
        <w:t>қазаққа әйгілі етті. Ең бастысы, өмірден өтсе де, көңілден кетпейтін</w:t>
        <w:br/>
        <w:t>абзал ағамыздың ұрпағып тәрбиелеп, мұрасын жинап келешекке жет-</w:t>
        <w:br/>
        <w:t>кізетін жарының, артында жақсының көзіндей болған ұрпақтарының</w:t>
        <w:br/>
        <w:t>жүргені - көңілге медеу. Жаны жайсан жақсы ағамыздың жаны жан-</w:t>
        <w:br/>
        <w:t>натта болғай!</w:t>
        <w:br/>
        <w:t>К..Дұрысайтасын, Қажекең-- қазақтың Қажекеңі. Бірақол қазаққа</w:t>
        <w:br/>
        <w:t>әлі де керек еді. Қазақтын арғы-бергі өнері мен мәдениетінін, әдебиеті</w:t>
        <w:br/>
        <w:t>мен тарихының энциклопедиясы іспетті Ақселеу Сейдімбекұлы, Жағда</w:t>
        <w:br/>
        <w:t>Бабалықұлы, Қажытай Ілиясұлы сиякты тұлғалардың өмірден өтіп кетуі</w:t>
        <w:br/>
        <w:t>өкінішті. Үйренетін нәрсе көп еді. Бірак өзі шексіз сүйген қабырғалы</w:t>
        <w:br/>
        <w:t>қазағы барда Қажытай ағаның есімі өшпейтініне сенеміз.</w:t>
        <w:br/>
        <w:t>9</w:t>
        <w:br/>
        <w:t>Әуелі азамат бол, ақыннын іпе?</w:t>
        <w:br/>
        <w:t>Пошымы емес, болмысын ұғын, балам! -</w:t>
        <w:br/>
        <w:t>деп қос қолын дірілдетеді әкесі.</w:t>
        <w:br/>
        <w:t>- Байқашы, мойны кілт ете қалмасын. Құндағын шешіп.., суық</w:t>
        <w:br/>
        <w:t>тигізіп алмайықшы.., байқашы! -- деп бәйек болуда анасы. Қасындағы</w:t>
        <w:br/>
        <w:t>құс жастыққа жатқызын, орау көрпесін үстіне жаба салып:</w:t>
        <w:br/>
        <w:t>- Маған ана домбыраны әперші! - деп бұлқынды ақын. Жеңгей</w:t>
        <w:br/>
        <w:t>жылдам қимылдап, күйшертерді ұстатып жатыр. Қолына алған бетте:</w:t>
        <w:br/>
        <w:t>Күңірентіп күй шертейін қымсынба одан,</w:t>
        <w:br/>
        <w:t>Ертерек құлағыңа сінсін, балам!</w:t>
        <w:br/>
        <w:t>«Қоныр» мен «Қасбасарлы» түсінбесен,</w:t>
        <w:br/>
        <w:t>Саудагер боп шығарсың сусылдаған, -</w:t>
        <w:br/>
        <w:t>делі де домбыраны бабымен күйіне келтірді.</w:t>
      </w:r>
    </w:p>
    <w:p>
      <w:r>
        <w:t>- Қажытай, ақындық қуатың өсіп, кемеліне келген-ақ екен, -- деді</w:t>
        <w:br/>
        <w:t>жездем.</w:t>
        <w:br/>
        <w:t>-- Рамазан, сен дүрыс аңғардың. Мына дүрмекті қаладан мен орта</w:t>
        <w:br/>
        <w:t>таптым ғой. Мені сол орта биіктерге бастап барады... - Көкке самғар</w:t>
        <w:br/>
        <w:t>қырандайын қомданып, он колынын сұқ саусағымен кос ішекті діріл-</w:t>
        <w:br/>
        <w:t>дете қағып, «Қосбасарды» бастай жөнелді. Әлетте домбыра шерткендер</w:t>
        <w:br/>
        <w:t>жоғары-тәмен пернелерде жүгірген саусақтарына үңілуі еді. Қажекен,</w:t>
        <w:br/>
        <w:t>екі құйрығы үшкілденген отты жанарын адамға өнменіңнен өткізе</w:t>
        <w:br/>
        <w:t>қадап алады екен. Екі ішек мұңдана жан жарасын ақтарды дерсің.</w:t>
        <w:br/>
        <w:t>Күрсінеді.., аһ ұрады... өксиді.., өкінеді... Тұла бойыңды тітіркентеді...</w:t>
        <w:br/>
        <w:t>Тырп еткізер емес... Шарасыздана барып аяқталды...</w:t>
        <w:br/>
        <w:t>Үнсіздікті Қажағанның өзі бұзды. Жатқан нәрестені құйрыққа</w:t>
        <w:br/>
        <w:t>алақанмен қағып-қағып қалып:</w:t>
        <w:br/>
        <w:t>Ұрайын құйрығына жыла, балам!</w:t>
        <w:br/>
        <w:t>Дұрыстап күле алмайды жыламаған, -</w:t>
        <w:br/>
        <w:t>дейді еркелете тиісіп. Оның дауысы қаттырақ шыққандай болды.</w:t>
        <w:br/>
        <w:t>Қайтелі-ей, бір какканга бақыра ма?</w:t>
        <w:br/>
        <w:t>Қайтпайтын кайсар десем мына жаман!...</w:t>
        <w:br/>
        <w:t>Іңгәлаған сәбиді елжірей қолына кайта алып:</w:t>
        <w:br/>
        <w:t>Қой енді, долыланба, тиіспейін,</w:t>
        <w:br/>
        <w:t>Тиіспейім деген соң, тиіспейім.</w:t>
        <w:br/>
        <w:t>Құмартып Құлыстайдың изеніндей</w:t>
        <w:br/>
        <w:t>Аш, қане, насыбайдан иіскейін!</w:t>
        <w:br/>
        <w:t>109</w:t>
        <w:br/>
        <w:t>Өлеңде ұзынды-қысқалы тармақтарды араластырумен бірге кейде сол</w:t>
        <w:br/>
        <w:t>ұзын тармақтарды бірнеше бөлікке бөлу арқылы өлеңнің пәлсапалық.</w:t>
        <w:br/>
        <w:t>мазмұнын сақтап қалған. Сөйлемнің бөлшегін бірнеше тармаққа</w:t>
        <w:br/>
        <w:t>бөлу, екі сөйлемнің шекарасын лауыс кілірісі арқылы бөліп айту</w:t>
        <w:br/>
        <w:t>сиякты түрлендіруді, шұбыртпалы ұйқастың негізіне салып жіберген</w:t>
        <w:br/>
        <w:t>дыбыстық-интонациялық мәтін бірлігін байкауға болалы.</w:t>
        <w:br/>
        <w:t>Ақынның басып өткен өмір жолдарын да, басынан кешірген қилы</w:t>
        <w:br/>
        <w:t>тағдыр, тауқыметі мен қиянат қырсығын да танып, түсініп отырасың.</w:t>
        <w:br/>
        <w:t>Өйткені бұл өлеңдердің өн бойынан заманның құлқы, аламдардың</w:t>
        <w:br/>
        <w:t>пиғыл-ниеттері, жақсылық пен жамандық, адамгершілік пен ізгілікті</w:t>
        <w:br/>
        <w:t>катар өмірдің өзегі етіп алған ақын өзі жасаған дәуірдін дидарын лири-</w:t>
        <w:br/>
        <w:t>када да айқын танытып отырды.</w:t>
        <w:br/>
        <w:t>Япыр-ау, кайда калған тұлымды шақ,</w:t>
        <w:br/>
        <w:t>Бұлдырап шабатұғын құлынға ұқсап,</w:t>
        <w:br/>
        <w:t>Желдетіп, желіктіріп әкеткен бе,</w:t>
        <w:br/>
        <w:t>Ғашық ән, асыл арман, шырын құшақ?!</w:t>
        <w:br/>
        <w:t>Лирикада адам жанының жүрек қылын тербейтін нәзік ойлары</w:t>
        <w:br/>
        <w:t>мен таза сезімі көкірегінді күйге бөлеп, көңілінді өсіреді. Туған жерге</w:t>
        <w:br/>
        <w:t>деген сағыныштан бастап, анаға, жарға, балаға деген сезімін әсем</w:t>
        <w:br/>
        <w:t>жырларымен төгілтіп отырады. Ақын, сазгердің жиырмадан аса әні</w:t>
        <w:br/>
        <w:t>мен күйлерінің кейбірін тындау бақытына ие болдық. Қажытай ақын</w:t>
        <w:br/>
        <w:t>өзінің арманы мен сезімін, қуанышы мен өкінішін әсем әуенмен</w:t>
        <w:br/>
        <w:t>әлдилеп, мұңлы күйлермен көмкеріп кетіл отырған екен. Гитараны</w:t>
        <w:br/>
        <w:t>сыңсыта зарлатып тартатынын, баянды былқылдатып, домбыраның</w:t>
        <w:br/>
        <w:t>құлағында ойнайтын касиеті, сан қырлы таланты талайларды тәнті</w:t>
      </w:r>
    </w:p>
    <w:p>
      <w:r>
        <w:t>етуші еді. Сол өнерінің жалғасы ретінде бүгінгі күні кіші баласы</w:t>
        <w:br/>
        <w:t>Нұржанның әке жолымен болашағынан үміт күттірер ломдырашы</w:t>
        <w:br/>
        <w:t>болып келе жатқаны қуантады. Қажытай аға соңғы рет ауруханада</w:t>
        <w:br/>
        <w:t>жатқанда осы баласының тақымын атақты күйшіге, қасында бір па-</w:t>
        <w:br/>
        <w:t>латада ем қабылдап жаткан Шәміл Әбілтаевқа қақтырып алғанын</w:t>
        <w:br/>
        <w:t>мен сияқты көңілін сұрап барғандарға мақтанышпен айтып жатты.</w:t>
        <w:br/>
        <w:t>Сондықтан да ән мен күйдің қашірін жанына жақын ән аспабының</w:t>
        <w:br/>
        <w:t>үлгісімен беруге тырысқан өленіне сенесіз де танғаласыз:</w:t>
        <w:br/>
        <w:t>Тәтті саз бейне ғашық күбіріндей,</w:t>
        <w:br/>
        <w:t>Арыңды кейде тұлпар дүбіріндей.</w:t>
        <w:br/>
        <w:t>Іңкәрмін екі түрлі гажабына,</w:t>
        <w:br/>
        <w:t>Бірі салқын, күн шуак, бірі күнгей.</w:t>
        <w:br/>
        <w:t>жжж</w:t>
        <w:br/>
        <w:t>Мұнайып күрсінеді, ысқырады,</w:t>
        <w:br/>
        <w:t>Булығып айта алмайды, ышқынады.</w:t>
        <w:br/>
        <w:t>103</w:t>
        <w:br/>
        <w:t>көшелерінің қиылысындағы «Есік» конак үйіне ат басын тірелік. Орын</w:t>
        <w:br/>
        <w:t>жоқ. Кететіндердің орындары босағанша, бір тәулік күтуімізге дұрыс</w:t>
        <w:br/>
        <w:t>келді. Басқа барар жеріміз жоқ. Таңертеңгі мезгіл. Есік алдындағы</w:t>
        <w:br/>
        <w:t>бұтақтарын кең жайған жуан діңді мама талдардын арасына қарама-</w:t>
        <w:br/>
        <w:t>карсы қойылған екі ағаш орындықты арқандалған атша шыр айна-</w:t>
        <w:br/>
        <w:t>ламыз. Айналадан таныс іздейміз. Ешкім көзге түсер емес. Шала</w:t>
        <w:br/>
        <w:t>ұйқымен таң атырған бізге сағат алтыдан түске дейінгі уақытты өткізу</w:t>
        <w:br/>
        <w:t>қырда отырып, ойдағы базарға кеткен апамызды күткеннен де киындау</w:t>
        <w:br/>
        <w:t>болды-ау!..</w:t>
        <w:br/>
        <w:t>Күн тас төбеге көтерілген кезде қонақ үйлің астындағы асха-</w:t>
        <w:br/>
        <w:t>надан бір-бір тиыннан екі-екі тілімнен нан, екі-екі тиыннан екі-екі</w:t>
        <w:br/>
        <w:t>стақаннан (шай, әркайсысы отыз тоғыз тиыннан бір-бір тәлеңке лапша</w:t>
        <w:br/>
        <w:t>алып, қарын мәселесін шешіп тастадық. Енді есімізге менін болашак</w:t>
        <w:br/>
        <w:t>қабылдау емтихандарына киетін көйлегімнің жоқ екені түсті. Қол</w:t>
        <w:br/>
        <w:t>жүктеріміз коймада. Жездем скеуіміз «салт аттылы, сабау қамшылы»</w:t>
        <w:br/>
        <w:t>киім сататын дүкен іздеуге шықтық. Ана көшені бір айналып, мына</w:t>
        <w:br/>
        <w:t>көшені бір айналып жүріп, өткінші жүргіншілердің жөн сілтеуімен</w:t>
        <w:br/>
        <w:t>«Балалар әлемі» дүкеніне келдік. Халық ығы-жығы, үш қабатын ара-</w:t>
        <w:br/>
        <w:t>лап шығып, екі сом елу жеті тиынға бір ақ көйлек сатып алғанымызға</w:t>
        <w:br/>
        <w:t>мәзбіз. Баспалдағы жоғары карай да, төмен карай да өзі қозғалатын</w:t>
        <w:br/>
        <w:t>«ертегі» дүкеннен шыққанда есенгіреп калыппыз. Енді конак үйіміздің</w:t>
        <w:br/>
        <w:t>қайда екенін есімізге түсіре алсақшы” Комсомол (казіргі Төле би)</w:t>
        <w:br/>
        <w:t>көшесінің бойында жалғыз көзі көкшірсйіп тұрған таксидің жалына</w:t>
        <w:br/>
        <w:t>жармастық. Мысқылдай күлген орыс жүргізушісі: «Три рубль» деп</w:t>
        <w:br/>
        <w:t>үш саусағын көрсетті. Куана-куана келістік, Елел-жедел екі бұрылыс</w:t>
        <w:br/>
        <w:t>жасап, қарсы алдына тоқтап, «тізгін иесі» қонақ үйді сұк саусағымен</w:t>
        <w:br/>
        <w:t>нұсқады.</w:t>
        <w:br/>
        <w:t>- Көзді ашып-жұмғанша, тез тауып берді ғой, -- дейді жездем</w:t>
        <w:br/>
        <w:t>ризашылықпен (Аңқаулық-ай десенші, ол уақытта үш сомға аэро-</w:t>
        <w:br/>
        <w:t>порттаң ары асып кетесін, ал біз болсақ камшы салым жерге, сол бағаға</w:t>
        <w:br/>
        <w:t>такси ұстап жүрміз ғой). Мұндағы уәлелі орындар әлі босамапты.</w:t>
        <w:br/>
        <w:t>-- Енді не істейміз? - деп едім, Жолбасшым:</w:t>
        <w:br/>
        <w:t>-- Артық ақысымен ақшасын алдын ала төлеп қойдық кай, күте-</w:t>
        <w:br/>
        <w:t>Йік,- деді,</w:t>
      </w:r>
    </w:p>
    <w:p>
      <w:r>
        <w:t>Бір-бірімізден көз жазып қалмас үшін кол ұстасып, арлы-берлі бір-</w:t>
        <w:br/>
        <w:t>екі көше жүріп кайттық. Екеуімізді адастыратындай көп адам да жоқ.</w:t>
        <w:br/>
        <w:t>Дегенмен әкем ауылдан аттанарда:</w:t>
        <w:br/>
        <w:t>-- Алматыға барғанда адасып қалмауларың үшін көшеге шыққанда</w:t>
        <w:br/>
        <w:t>қол ұстасып жүріндер, - деп ескерткен. Ол ескертуді бүзуға болмайды.</w:t>
        <w:br/>
        <w:t>Кешкі аста да түскі аста ішкен-жегенімізді қайталадық. Екеуіміздің</w:t>
        <w:br/>
        <w:t>тамағымыз 90 тиын болды. Жездемшпің қалтасында 100 сом бар. Акша</w:t>
        <w:br/>
        <w:t>жетеді. Қаланың ұры-қарылары «тонап» кетпес үшін оны шалбарының</w:t>
        <w:br/>
        <w:t>105</w:t>
        <w:br/>
        <w:t>ТҰЛПАР ТЕКТЕС ТҰЛҒА</w:t>
        <w:br/>
        <w:t>Сәуле ЕРЖАНОВА,</w:t>
        <w:br/>
        <w:t>ҚазМемҚызПУ, кафедра меңгерушісі,</w:t>
        <w:br/>
        <w:t>филология ғылымдарының докторы,</w:t>
        <w:br/>
        <w:t>профессор</w:t>
        <w:br/>
        <w:t>Қажытай Ілиясұлы -- қазақтын біртуар азаматы, ер мінезді, ке-</w:t>
        <w:br/>
        <w:t>сек бітімді, екі сөйлемейтін ұлттық тұлғамызды танытуға үлгі болатын</w:t>
        <w:br/>
        <w:t>азамат еді...</w:t>
        <w:br/>
        <w:t>Кажекенмен мен студенттік кезде танысқаныммен кейін жақын</w:t>
        <w:br/>
        <w:t>араласып кететінімізді білмедім. Кейін Алматыда он бес жылға</w:t>
        <w:br/>
        <w:t>жуық Кажекеннің жары Руда апаймен бірге қызметтес болып, бүкіл</w:t>
        <w:br/>
        <w:t>отбасындағы, шығармашылықтағы куаныштарға куә болып кеткен</w:t>
        <w:br/>
        <w:t>елік. Ұжыммен болған отырыстарда ағайды ортаға алып, аңызға бер-</w:t>
        <w:br/>
        <w:t>гісіз әңгімелердің түйінін таркатып қайтушы едік. Әлемі әзілмен,</w:t>
        <w:br/>
        <w:t>үлкен-кіші демей адам бойына тән касиеті мен мінезіне сай айты-</w:t>
        <w:br/>
        <w:t>латын қалжыңы сол аламның болмысын танытушы еді. Кажекеннің</w:t>
        <w:br/>
        <w:t>қалжыңын біраз уақытқа дейін еске алып, көңілімізді сол сөзбен</w:t>
        <w:br/>
        <w:t>көтеріп, жүмыстан қажыған уақытта есімізге алып күліп отырамыз.</w:t>
        <w:br/>
        <w:t>Сондағы Қажытай ағаның кісі тапығыштығы мен көрегенділігі,</w:t>
        <w:br/>
        <w:t>аламнын жұмбақ қырларын дөп басып, тани алу қырағылығына</w:t>
        <w:br/>
        <w:t>кайран қалатынмын. Әрбір сөзі шуак шашып, акпейіл де аңғал мінезі</w:t>
        <w:br/>
        <w:t>ешбір адамды бөлмей, карапайым қалпында өзіне тән қарлығыңқы</w:t>
        <w:br/>
        <w:t>дауысымен жайбарақат сөз бастауты еді. Баяғыдан таныс, сырлас</w:t>
        <w:br/>
        <w:t>адамындай бір көрген кісімен ашык сөйлесін, бүкпесіз айтылатын ой-</w:t>
        <w:br/>
        <w:t>лары ақындық табиғатына тән ағыл-тегіл көнілімен астасып жататын.</w:t>
        <w:br/>
        <w:t>Ақыннын жан дүниесіндегі тазалық өленінде де кіршіксіз қалпынан</w:t>
        <w:br/>
        <w:t>айрылмайды. Жалған сөйлеп, жалтақтап көрмеген мінездің өлеңнің</w:t>
        <w:br/>
        <w:t>сұлбасына сіңіп менмұндалап, яғни Қажытай Ілиясша ерекшеленіп</w:t>
        <w:br/>
        <w:t>тұратыны анық, Алғашқы адымын сөздің сақалдысынан (сатира)</w:t>
        <w:br/>
        <w:t>бастаған акынның жүрегі бұл жанрға жақын болуының себебі де тау</w:t>
        <w:br/>
        <w:t>асып, тағдыр тауқыметін тартқан өмірінін түйіні, дала даналарының</w:t>
        <w:br/>
        <w:t>дәстүрінен жинакталған рухани үйіндінің әсері болса керек. Бойына</w:t>
        <w:br/>
        <w:t>бүкіл өнердің түрін жинақтаған азаматтын жанында тек өпершіл жан-</w:t>
        <w:br/>
        <w:t>дартабылатыны белгілі. Өнерліп шылқыған ортасында жүріп өнердің</w:t>
        <w:br/>
        <w:t>мағынасымен өмір сүру бақытына ие болған ақынды басқа әлем</w:t>
        <w:br/>
        <w:t>қызықтырмады. Сонлықтан да шығармаларындағы кейіпкерлердің</w:t>
        <w:br/>
        <w:t>іс-әрекеті ақынға күлкілі, тосын. Жаны таза адамның жанындағы</w:t>
        <w:br/>
        <w:t>жағдаяттарға танғала, неге бұлай дегендей жауабын іздеп, табылған</w:t>
        <w:br/>
        <w:t>мінін шымшып жеткізіп береді. Қатты жиіркенуді байқамағанмен</w:t>
        <w:br/>
        <w:t>100</w:t>
      </w:r>
    </w:p>
    <w:p>
      <w:r>
        <w:t>бір керемет отырыс болды. Көптен бері келелі әнгіме естімеп едім,</w:t>
        <w:br/>
        <w:t>марқұм әкеңмен дидарласкандай болдым. Өмірбойы жылқы баққан</w:t>
        <w:br/>
        <w:t>әкең сияқты Қажытай жылқы малының қасиетін, жейтін шөбінің</w:t>
        <w:br/>
        <w:t>түрлеріне дейін біледі екен. Домбыра шертіп, ән айтты, Әттеген-ай,</w:t>
        <w:br/>
        <w:t>саған осындай бір адам кездеспеген скен», - деп еді.</w:t>
        <w:br/>
        <w:t>Бірақ анам қайдан білсін, Қажытайдың «Мінезі астан-кестен,</w:t>
        <w:br/>
        <w:t>айқыш-ұйқыш» (Темірше Сарыбайұлы) екенін. Қажытайға жар болу</w:t>
        <w:br/>
        <w:t>кез келген әйелдің қолынан келе бермейді.</w:t>
        <w:br/>
        <w:t>«Ей, ақындардың жарлары!</w:t>
        <w:br/>
        <w:t>Ақындарың бұлттанғанда сөкпендер,</w:t>
        <w:br/>
        <w:t>Несерлетсін бір керім.</w:t>
        <w:br/>
        <w:t>Акын жасын абайланлдар, төкпеңдер,</w:t>
        <w:br/>
        <w:t>Көзелерге құйыңдар да,</w:t>
        <w:br/>
        <w:t>Сіміріндер күндерім», -</w:t>
        <w:br/>
        <w:t>деп Мұқағали Макатаев айткандай, Руда Қажытай бұлттанғанда да,</w:t>
        <w:br/>
        <w:t>нөсерлеткенде де төзімділік танытып, жанұясының береке-бірлігін</w:t>
        <w:br/>
        <w:t>сақтап, енселі ердін есті жары бола білді.</w:t>
        <w:br/>
        <w:t>Осыдан бес жыл бұрын Қажытай катты ауырып, емханаға түсіп</w:t>
        <w:br/>
        <w:t>калды, сонда алты ай бойы Руда күн-түн демей, шаршадым-талдым</w:t>
        <w:br/>
        <w:t>демей, неше түрлі шөптен, жыланның өтінен жасалған дәрілерді</w:t>
        <w:br/>
        <w:t>тауып, күн аралатып иттін етінің сорпасын апарып тұрлы. Сол жолы</w:t>
        <w:br/>
        <w:t>Қажекеңді бірінші Алла тағала, екінші Руда, үшінші дәрігерлер жазды</w:t>
        <w:br/>
        <w:t>деп ойлаймын.</w:t>
        <w:br/>
        <w:t>Бірінші Самал ықшам ауданы мен Қажекендер тұратын екінші</w:t>
        <w:br/>
        <w:t>Самалдың арасы жақын болғандықтан біз жиі кездесетінбіз. Қай</w:t>
        <w:br/>
        <w:t>уакытта барсаң, Руданың мол дастарханы жаюлы тұратын, аға-</w:t>
        <w:br/>
        <w:t>йындарының студент балалары бірі келіп, бірі кетіп жататын.</w:t>
        <w:br/>
        <w:t>Әсіресе, Наурыз мерекесіне қатты дайындалып, сары майдай сақтаған</w:t>
        <w:br/>
        <w:t>сүрлерін, жылы-жұмсақ тәтті дәмдерін алдымызға тартатын, Сондай</w:t>
        <w:br/>
        <w:t>бір наурыз көжеге барып, біраз қонақтармен бірге кешке дейін</w:t>
        <w:br/>
        <w:t>отырып қалыппыз. Қонактар тарқай бастағанда жанында төрт-бес</w:t>
        <w:br/>
        <w:t>ақын-жазушылары бар Қажытай келді, сонда Руда «осындайда бір</w:t>
        <w:br/>
        <w:t>телефон шала салмайды өзі», - деп, күліп жүріп дастарханды қай-</w:t>
        <w:br/>
        <w:t>та жасап, жайнатып жіберді. Қажытайдың осындай мінездеріне әб-</w:t>
        <w:br/>
        <w:t>ден үйреніп алған сиякты. Мен Қажытай мен Руданың сыйласты-</w:t>
        <w:br/>
        <w:t>ғына, бір-біріне деген жылы ықыласына, рухани үндестігіне риза</w:t>
        <w:br/>
        <w:t>болатынмын.</w:t>
        <w:br/>
        <w:t>Біреумен дос болсан, «жаманынды жасырып, жақсыңды асыратын»</w:t>
        <w:br/>
        <w:t>адаммен дос болу керек екен. Нағыз акпейілді, алал дос өмірінде</w:t>
        <w:br/>
        <w:t>киналсан демеу болады, сүрінсен таяныш болады, адассан жолға</w:t>
        <w:br/>
        <w:t>салады, артық кетсең кешіре біледі.</w:t>
        <w:br/>
        <w:t>115</w:t>
        <w:br/>
        <w:t>ышқырының ішкі жағынан арнайы тіктірген жасырын қалтаға салып,</w:t>
        <w:br/>
        <w:t>аузын түйреуішпен түйреп тастаған. Күніге жұмсайтын үш сомды</w:t>
        <w:br/>
        <w:t>бөлек алып кояды.</w:t>
        <w:br/>
        <w:t>Бүгінде конақ үйдін дәлізіне түнеуге тура келді. Кезекіші екеуімізге</w:t>
        <w:br/>
        <w:t>де асты жұмсактау орындық берді. Қаттылау болса да мойнымызды</w:t>
        <w:br/>
        <w:t>аркалығынч қойып, құс үйқы жасадық. Ертенінде таңғы сағат жетіден</w:t>
        <w:br/>
        <w:t>Киров пен Панфилов көшелерінің қиылысындағы С.М.Киров атын-</w:t>
      </w:r>
    </w:p>
    <w:p>
      <w:r>
        <w:t>дағы Қазақ Мемлекеттік университетінін бас ғимаратына барып,</w:t>
        <w:br/>
        <w:t>құжаттар тапсыруға кезекке тұрдық. Сәті түсіп, құжаттарымыз тез</w:t>
        <w:br/>
        <w:t>қабылданды. Сырттағы жылжымалы машиналардағы дәрігерлік тексе-</w:t>
        <w:br/>
        <w:t>рулер ле көп бөгей қойған жоқ, Тек ренттеннің нәтижесі ғана бір</w:t>
        <w:br/>
        <w:t>тәулік күттірді.</w:t>
        <w:br/>
        <w:t>Төртінші тәулікте кұжаттар тапсырылды деген қағазды да қолға</w:t>
        <w:br/>
        <w:t>алдык. конақ үйдің он кісілік бөлмесінен екі орын тиді. Мұндай жетістік</w:t>
        <w:br/>
        <w:t>екінін біріне бұйыра бермейді. Соның кұрметіне бүгінгі кешкі асты Ки-</w:t>
        <w:br/>
        <w:t>ров (казіргі Бөгенбай батыр) пен Мир (қазіргі Желтоксан) көшелерінің</w:t>
        <w:br/>
        <w:t>қиылысының арғы бетіндегі пельменханадан іштік. Әр порциясы</w:t>
        <w:br/>
        <w:t>22 тиыннан скі-скіден пельмен алдық. Әй, тойғаным-ай!.. Жездем</w:t>
        <w:br/>
        <w:t>22 тиынға бір бөтелке «Жигули» сырасын ішті. Оның бөтелкесін буфет-</w:t>
        <w:br/>
        <w:t>ке өткізіп, он тиынын қайтарып алдық.</w:t>
        <w:br/>
        <w:t>Келесі күні асыкпай ояндық. Үйреніп қалған әдеттегі ертенгілік</w:t>
        <w:br/>
        <w:t>асымызды қарынға жөнелтіп алып, қонак үй алдындағы орындыққа</w:t>
        <w:br/>
        <w:t>жайғасып, екеуара бүгінгі тындырмақ шаруамызды ақылдасып</w:t>
        <w:br/>
        <w:t>отырмыз.</w:t>
        <w:br/>
        <w:t>- Қажытайды кайдан, қалай табамыз? - дейді Рахаң.</w:t>
        <w:br/>
        <w:t>- Өткен, кеткендерден «Ара» журналының редакциясының ме-</w:t>
        <w:br/>
        <w:t>кен-жайын сұрастырайық, -- деймін мен (Газет-журналдар киоскісінен</w:t>
        <w:br/>
        <w:t>журналды сатып алып, адресіне үңілу ойға келмейді). Әне-міне деген-</w:t>
        <w:br/>
        <w:t>ше сәске болып қалды. Жүргіншілердің арасынан Киров көшесі бойы-</w:t>
        <w:br/>
        <w:t>мен күнбатыс жактан келе жаткан ана бір кісінің өні танысқа ұқсайды.</w:t>
        <w:br/>
        <w:t>Артына қайырып, желкесіне жіберген салалы да ұзын шаштары жүрген</w:t>
        <w:br/>
        <w:t>сайын желп-желп стелі. Сол қолына қоңыр портфель ұстап алған, Тіп-</w:t>
        <w:br/>
        <w:t>тік онын сәл ұшбұрыштылау екі көзінен от ұшқындайды. Ой үстіндегі</w:t>
        <w:br/>
        <w:t>қатулау қабақты ол айналасына назар салмастан тура тартып келеді. Он</w:t>
        <w:br/>
        <w:t>бес-жиырма қадамдай жақындап қалғанда қарсы отырған жездеме иек</w:t>
        <w:br/>
        <w:t>қағып, көзіммен нұскап:</w:t>
        <w:br/>
        <w:t>- Сіздің артқы жағыңызда келе жатқан ана бір кісі таныс аламға</w:t>
        <w:br/>
        <w:t>ұқсайды, - ледім. Бұрылып, кадала караған ол:</w:t>
        <w:br/>
        <w:t>- Ей.., Өй... - дей берді. Жолын кес-кестей ұмтылып:</w:t>
        <w:br/>
        <w:t>- Әй, Қажытай!.. Ассалаумалейкум!.. - деді. Ол кілт токтай калып,</w:t>
        <w:br/>
        <w:t>шүйліге назар аударып барып:</w:t>
        <w:br/>
        <w:t>- Үй... мынау Рамазан ғой. Ей, мұнда қайдан жүрсін? - деп екеуі</w:t>
        <w:br/>
        <w:t>106</w:t>
        <w:br/>
        <w:t>Иә, баласынын «насыбайын» құшырлана бір иіскеді.</w:t>
        <w:br/>
        <w:t>- Аға, туған жеріңізді сағынған-ак екенсіз, -- дедім. Қажекең</w:t>
        <w:br/>
        <w:t>Рахаңа бұрыла қарап:</w:t>
        <w:br/>
        <w:t>- Әй, Рамазан, мынада сезім бар ғой... Мынау ақынжанды ғой,</w:t>
        <w:br/>
        <w:t>бірдеңе шығады мынадан. - Ақын ағаның бұл сөзі жездемді арқа-</w:t>
        <w:br/>
        <w:t>ландырып тастады.</w:t>
        <w:br/>
        <w:t>- Бекер адамды осынша жерге сүйрелеп нем бар? Жазғандары</w:t>
        <w:br/>
        <w:t>аудандык, облыстық, республикалық газет-журналдарда жарияланып</w:t>
        <w:br/>
        <w:t>жүр. Енді окумен дамытсын деп...</w:t>
        <w:br/>
        <w:t>Қажекең: «Әнгіме соғып отырып, суық тигізіп алармыз, мә!», - деп</w:t>
        <w:br/>
        <w:t>баланы анасына берді.</w:t>
      </w:r>
    </w:p>
    <w:p>
      <w:r>
        <w:t>- Бүгінгі шабытың да бабында екен, - дейді Рахаң.</w:t>
        <w:br/>
        <w:t>-- Алматыда Қажытайым бар деп. сенің іздеп келуің қанаттандырды</w:t>
        <w:br/>
        <w:t>мені, - дейді ағынан актарыла ақын.</w:t>
        <w:br/>
        <w:t>- Сырымыз да, жырымыз да, мұнымыз да бір сенен басқа кімімді</w:t>
        <w:br/>
        <w:t>іздеймін!?,</w:t>
        <w:br/>
        <w:t>- Сен әлі ауылдасың, ауылдағылардың жаны мөп-мөлдір, таза ғой.</w:t>
        <w:br/>
        <w:t>Менің жүрегімде лапылдаған бір сағыныш бар. Сен тындаушы, Рама-</w:t>
        <w:br/>
        <w:t>зан! - деді де Қажаған әуенін де, сөзін де өзі шығарған «Туған жер»</w:t>
        <w:br/>
        <w:t>әнін шырқай жөнелді. Қыран көзін жездем екеуімізге кезек қадайды.</w:t>
        <w:br/>
        <w:t>Ақынның бет әлпеті мен қас-қабағында өлеңнің мән-маңызы қоса ой-</w:t>
        <w:br/>
        <w:t>найды. Біз қыбырсызбыз... Қоныр әуенмен басталған ырғак қалықтай</w:t>
        <w:br/>
        <w:t>шарықтайды. Үздіге барып аяқталды.</w:t>
        <w:br/>
        <w:t>- Көкіректі кернеген алапат күштін «сым пернесін» дөп бастың,</w:t>
        <w:br/>
        <w:t>Қажытай, - дейді Рахаң.</w:t>
        <w:br/>
        <w:t>- Сағыныш сенін де жан серігін ғой. Тамырларындағы кан бүлкілі</w:t>
        <w:br/>
        <w:t>мұң шағатынын да сеземін.</w:t>
        <w:br/>
        <w:t>- Сен бақыттырақсың, Қажытай. Тұла бойындағы тасқынды әнге,</w:t>
        <w:br/>
        <w:t>жырға, күйге айналдырып жібересін ле, «еһ-П-Һ!..» деп тыныштала</w:t>
        <w:br/>
        <w:t>қаласың. Ал, өзің айтқан біздің тамырлардағы бүлкіл сыздауықша</w:t>
        <w:br/>
        <w:t>салқылдатуын үдете түседі.</w:t>
        <w:br/>
        <w:t>-Сонынбәрін сен сабыр мен парасатка жендіресін. Ол-екініңбірі-</w:t>
        <w:br/>
        <w:t>не біте бермейтін болмыс, - делі де ақын домбырасын бебеу кақтырды.</w:t>
        <w:br/>
        <w:t>Күркіреп аққан өзен суы... Ентіге екпіндеп, сарқырамаға келіп құлап,</w:t>
        <w:br/>
        <w:t>көбігін аспанға шашады. Бұрылыстардағы жағалауын соққылай барып,</w:t>
        <w:br/>
        <w:t>ыптығы кеңге ұмтылады... Бұлқына-бұлқына атқақтай келіп, еркін ты-</w:t>
        <w:br/>
        <w:t>ныс алғандай.., толкынды толқын қуалайды.</w:t>
        <w:br/>
        <w:t>Әудем сәтте мүліре калған Қажағама:</w:t>
        <w:br/>
        <w:t>- Бір дәуірді мида ойнатқан жанағы сарын «Сайбақтың сары өзені»</w:t>
        <w:br/>
        <w:t>емес пе? - деп қалдым мен.</w:t>
        <w:br/>
        <w:t>- Жә-жә, әу Рамазан, мынадан сәуле ұшқындайды ғой. Үрлеуге</w:t>
        <w:br/>
        <w:t>көнетін, үрлесең жанатын сәуле...</w:t>
        <w:br/>
        <w:t>110</w:t>
        <w:br/>
        <w:t>арқа-жарка құшақтаса кетті. Жездем кейін Үржарлан Аксуатка коныс</w:t>
        <w:br/>
        <w:t>аударғанын, сол Ақсуаттан келгенін айтты.</w:t>
        <w:br/>
        <w:t>- Жә-ә... Не жүріс?</w:t>
        <w:br/>
        <w:t>- Ұржарлағы үйде өзін қолынан талай дәм таткан менін келінше-</w:t>
        <w:br/>
        <w:t>гім - Нұркамалдың мына Еркін туған інісі. Осыны КазГУ-дін журфа-</w:t>
        <w:br/>
        <w:t>гіне окуға алып келдім.</w:t>
        <w:br/>
        <w:t>- Журфакқа?..</w:t>
        <w:br/>
        <w:t>- Иә, жазғандары газст-журналдарда шыққан.</w:t>
        <w:br/>
        <w:t>Қажекең маған барлай бір көз жүгіртті.</w:t>
        <w:br/>
        <w:t>- Шылпық ары, келіншегіне ұқсайды. - Екеуі күліп аллы. Одан</w:t>
      </w:r>
    </w:p>
    <w:p>
      <w:r>
        <w:t>әрі тамыр-таныстарын сұрауға көшті... Ел-жұрттарын бір сәт аралап</w:t>
        <w:br/>
        <w:t>қайтқандай...</w:t>
        <w:br/>
        <w:t>- Жә-ә, - делі Қажекең аздан соң, екі алаканын бір-біріне уқа-</w:t>
        <w:br/>
        <w:t>лап, - «Әңгіме бұзау емізеді...» Мен қызметке баруым керек. Бұл</w:t>
        <w:br/>
        <w:t>кездесу біздің үйде жалғасуы тиіс. Кешкі сағат жеті жарымда Абай</w:t>
        <w:br/>
        <w:t>проспектісі мен Масанчи көшелерінің қиылысында күтіп тұрамын.</w:t>
        <w:br/>
        <w:t>- Ол жерге біздің қандай көлікпен қалай жетуіміз керек екенін</w:t>
        <w:br/>
        <w:t>тәмпіштеп түсіндірді де, қонақ үйдің тура аллындағы аялдамадан</w:t>
        <w:br/>
        <w:t>У922 автобусқа отырып, жөнеп берді.</w:t>
        <w:br/>
        <w:t>- Еркін, - деді қуаныш үстіндегі жездем, - «Жолы болар жігіттің</w:t>
        <w:br/>
        <w:t>жеңгесі шығар алдынан» деген осы. Қажытайды Құдай өзі айдап келді.</w:t>
        <w:br/>
        <w:t>Бәрі де онғарылар...</w:t>
        <w:br/>
        <w:t>Мен емтиханға дайындалуға кірістім. Рахаң білетін көшелерімен</w:t>
        <w:br/>
        <w:t>серуендеп келуге кетті.</w:t>
        <w:br/>
        <w:t>Кешке карай айтылған уақытынан ертерек жолға шықтық.</w:t>
        <w:br/>
        <w:t>Троллейбус іші иін тірескен жүргінші. Екі-үшеуіне сыймай қалып,</w:t>
        <w:br/>
        <w:t>бірімізді-біріміз итермелеп жүріп, келесі біреуінің табаллырығына</w:t>
        <w:br/>
        <w:t>іліктік-ау, әйтеуір. Ана көліктің ле, мына көліктің де есік, терезелеріне</w:t>
        <w:br/>
        <w:t>алақтай карап тұрған Кажекен троллейбустан мық жұлқысып әзер</w:t>
        <w:br/>
        <w:t>шыққан бізді көріп түра үмтылды.</w:t>
        <w:br/>
        <w:t>-- Әй, Рамазан, мен сендерді адасып кетті ме деп, мазасызданып</w:t>
        <w:br/>
        <w:t>тұр елім... Жүріндер! - деп алдыға түсіп, бастай жөнелді. Үйіне есіктен</w:t>
        <w:br/>
        <w:t>кіргеннен:</w:t>
        <w:br/>
        <w:t>- ӘЙ, қатын, қонақтар келді, - деп дауыстады. Қалалықтарды</w:t>
        <w:br/>
        <w:t>қойып далалықтардың өзі: «Әу, пәленшеке», «Уау, түгеншс-жан», не-</w:t>
        <w:br/>
        <w:t>месе, «біздің жан-жарымыз - осы кісі», «біздің шаңырақтың қаржы</w:t>
        <w:br/>
        <w:t>министрі» деп таныстырып жатушы еді... «Қатын» дегенге «намыста-</w:t>
        <w:br/>
        <w:t>нып», әйелі айқайға басып жүре ме деп, жаным шығып барады. Жо-</w:t>
        <w:br/>
        <w:t>жоқ, ошақ иесі жайлары-жарқын келіп, аман-сәлем жасап:</w:t>
        <w:br/>
        <w:t>-- Келіңіздер, жоғары шығыңыздар! - деп құрмет көрсетіп жатыр.</w:t>
        <w:br/>
        <w:t>Біз кірген бөлменің бір қабырғасындағы сөрелер толған кітап, екін-</w:t>
        <w:br/>
        <w:t>ші қабырғасында күйсандық (пианино), жоғарғы жағында ілулі үкілі</w:t>
        <w:br/>
        <w:t>107</w:t>
        <w:br/>
        <w:t>Кажекең де қандай қиналса да, сыр бермейтін. Өмірінің соңғы</w:t>
        <w:br/>
        <w:t>сағаттары екенін біліп, барлық балалары мен немерелерін шақы-</w:t>
        <w:br/>
        <w:t>рып, өсиет айтып, домбырасын қолынан тастамапты. Оған Жұмабек</w:t>
        <w:br/>
        <w:t>інісі де куә.</w:t>
        <w:br/>
        <w:t>Кажекеннін артында төрт ұл, бір қыз қалды. Әсіресе, кенже ұлы</w:t>
        <w:br/>
        <w:t>Нұржанды үлкендеріне табыстап кетті. Халқымыз:</w:t>
        <w:br/>
        <w:t>«Бір ұлы бардың шығар-шықпас жаны бар,</w:t>
        <w:br/>
        <w:t>Екі ұлы бардын өкпе-бауыр жалы бар,</w:t>
        <w:br/>
        <w:t>Үш ұлы бардың Бұқарада малы бар,</w:t>
        <w:br/>
        <w:t>Төрт ұлы бардың аспанга салған жолы бар», --</w:t>
        <w:br/>
        <w:t>деп тегін айтпаған. Ендеше Қажекеннің ұрпақ сүюде арманы жоқ болар</w:t>
        <w:br/>
        <w:t>деп ойлаймын. Өзі «Сүткенжеме» (Нұржанға) леген өлеңінде:</w:t>
        <w:br/>
        <w:t>«Домбыраны ұстадың үш жасыңда,</w:t>
      </w:r>
    </w:p>
    <w:p>
      <w:r>
        <w:t>Ондай үлгі жоқ еді тұстасыңда.</w:t>
        <w:br/>
        <w:t>Мын шүкіршілік жолымды куғанына», -</w:t>
        <w:br/>
        <w:t>деп өнер жолын таңлаған ұлы Нұржанға ризашылығын білдірген екен.</w:t>
        <w:br/>
        <w:t>Қатты ауырса да қиналғанын бала-шағасына білдірмей, соңғы</w:t>
        <w:br/>
        <w:t>сапарына тік жүріп аттанды.</w:t>
        <w:br/>
        <w:t>Жатқан жері шуақты, арты қайырлы болғай.</w:t>
        <w:br/>
        <w:t>Қажекеңнің отбасымен араласқаныма ширек ғасырдан аса уақыт</w:t>
        <w:br/>
        <w:t>болыпты. Оған себепші - жүбайы Руда. Мен ол кезде Ыбырай Ал-</w:t>
        <w:br/>
        <w:t>тынсарин атындағы ғылыми-зерттеу институтында бөлім менгерушісі</w:t>
        <w:br/>
        <w:t>едім. Бір ғылыми қызметкердің орнына «вакансия» жарияланды. Сонда</w:t>
        <w:br/>
        <w:t>институт директорының бірнеше «блатнойларын» алмай, осы Руданы</w:t>
        <w:br/>
        <w:t>кішкене баласына (Ержан үш жаста болатын) қарамай, жұмысқа</w:t>
        <w:br/>
        <w:t>алғанмын. Қателеспеген екенмін. Руда ғылым қуып, кандидаттық,</w:t>
        <w:br/>
        <w:t>содан кейін докторлық диссертациясын қорғап, монография жазды.</w:t>
        <w:br/>
        <w:t>Сонымен қатар үй жүмысын, әйелдік міндетін және балаларының</w:t>
        <w:br/>
        <w:t>тәрбиесін де ақсатқан жок.</w:t>
        <w:br/>
        <w:t>Қажытай Ілиясүлының шығармашылық кештерін, халықпен кез-</w:t>
        <w:br/>
        <w:t>десулеріп және баска да шараларының негізгі ұйымдастырушыларының</w:t>
        <w:br/>
        <w:t>бірі Рула болатын. Рула ақынның жары әрі әдебиетші ретінде көп</w:t>
        <w:br/>
        <w:t>мәселелерді алдын ала ескеріп, тіпті сахнаны да құлпыртып гүлге</w:t>
        <w:br/>
        <w:t>толтырып қоятын. Әлі есімде -- сондай бір шығармашылық кешіне</w:t>
        <w:br/>
        <w:t>біздін институттың бірталай ғалымдарын шақырып, катыстырғаны.</w:t>
        <w:br/>
        <w:t>Бірде Кажекецлер менін анам Нұрқияны үйіне түстікке шақырды.</w:t>
        <w:br/>
        <w:t>Ол кезде біздін институтка жақын тұратын. Кешке шешем маған: «Бүгін</w:t>
        <w:br/>
        <w:t>114</w:t>
        <w:br/>
        <w:t>қызмет атқарып, банк жібергісі келмесе де, өз қалауымен соның өзінде</w:t>
        <w:br/>
        <w:t>пенсия жасынан бірнеше жыл асырып, демалысқа шыққан адам. Мұндай</w:t>
        <w:br/>
        <w:t>тәуекелге сол кезде 45-тен асқан Мария Жұмақанқызы тұрмақ, тіпті</w:t>
        <w:br/>
        <w:t>екінің-бірі бара алмасы анық. Мұны жазын отырғандағы себеп - «педагог-</w:t>
        <w:br/>
        <w:t>банкир» деген сөзге түсініктеме әрі «Өнегелі өмір» деген очерк жазғысы</w:t>
        <w:br/>
        <w:t>келген адамға «Перизат» деген өлең кейіпкерінің жанкешті ғұмыры. Үлгі</w:t>
        <w:br/>
        <w:t>деген осы емес пе?! Р.З.)</w:t>
        <w:br/>
        <w:t>ЖҮРЕГІМІЗДЕН ӨШПЕЙДІ ҚАЖЫТАЙ АТЫҢ</w:t>
        <w:br/>
        <w:t>Айтқазы қажы Орынбайұлы ШАРЫҚБАЕВ,</w:t>
        <w:br/>
        <w:t>Қазақстан Республикасы Білім беру</w:t>
        <w:br/>
        <w:t>саласының құрметті қызметкері</w:t>
        <w:br/>
        <w:t>Ақын Қажытай Ілиясұлымен 1974 жылдың күзінде таныскан елім.</w:t>
        <w:br/>
        <w:t>Қазақ мемлекеттік университетінің (КазГУ) алғашқы курс студенті</w:t>
        <w:br/>
        <w:t>едім. Алматы қаласында еш танысым болмады. Қызылқайраттағы</w:t>
        <w:br/>
        <w:t>студент досымның үйіне барып қайтайын деп Саяхат автовокзалында</w:t>
        <w:br/>
        <w:t>автобусқа отыру кезегінде тұрғам. Қасымда бір курстасым бар.</w:t>
        <w:br/>
        <w:t>Анадай жерде жап-жагына жалтақтап тұрған бір кісіні байқадық.</w:t>
        <w:br/>
        <w:t>Тегі ауылдан келген болса керек, әркімнен жөн сұрайды. Ешкім</w:t>
        <w:br/>
        <w:t>оған жауап қатпай қасынан өтіп жатыр. Не керек екенін білейік деп</w:t>
        <w:br/>
        <w:t>жақындап келіп сәлем бердік. Сәлемімізді алып қазақ тілін ділетін</w:t>
        <w:br/>
        <w:t>бала екенсіндер ғой дсп көзінен үміт оты жылғ еткендей болды.</w:t>
        <w:br/>
        <w:t>«Қытайдан келген ем» деп сөз бастады. «Жөн сұрайтын адам таппай</w:t>
        <w:br/>
        <w:t>тұрмын, орысшаға тіл жетпейді» деді бізге ақталғандай болып. «Аға,</w:t>
      </w:r>
    </w:p>
    <w:p>
      <w:r>
        <w:t>мен де Қытайдан келгем» дедім көңілін аулап. Бізден Масаншы көшесі</w:t>
        <w:br/>
        <w:t>мен Абай көшелерінің қиылысына жетуге жәрдем беруімізді сұрады.</w:t>
        <w:br/>
        <w:t>Ол кісіні айтқан жеріне апардық. Заттарын көтеріп көмектестік. Ағай</w:t>
        <w:br/>
        <w:t>іздеген үйін таба алмай, біраз уакыт сол манды айналып жүрді. Бұрын</w:t>
        <w:br/>
        <w:t>келсе керек, ұқсас үйлерден керек үйді ажырата алмады.</w:t>
        <w:br/>
        <w:t>Жарты сағаттай уақыттан кейін аналай жерде әңгімелесіп келе</w:t>
        <w:br/>
        <w:t>жатқан екі кісіні байқадық. Біреуі ақ шашын кейін қайырған егде</w:t>
        <w:br/>
        <w:t>тарткан кесек тұлғалы, ал екіншісі қара шашы желбіреген жастау жігіт</w:t>
        <w:br/>
        <w:t>ағасы екен.</w:t>
        <w:br/>
        <w:t>Ағай оларды танып, менін іздеген адамдарым ана кісілер деп</w:t>
        <w:br/>
        <w:t>қуанып қалды. Ағайдың аты «3» әрпінен басталатыны ссімде калыпты.</w:t>
        <w:br/>
        <w:t>Олар құшақтасып амандасты. Ағай мына балалар болмаса сендерді</w:t>
        <w:br/>
        <w:t>таба алмас едім деп бізге ризалығын білдіріп жатты. Чемоданды</w:t>
        <w:br/>
        <w:t>көтерісіп үйге кірген бізді дастарқанға шақырды. Ол кісілерді менің</w:t>
        <w:br/>
        <w:t>бірінші көруім. Әңгіме Қытайда Бұқара Тышқанбаев түсірген «Хасен</w:t>
        <w:br/>
        <w:t>117</w:t>
        <w:br/>
        <w:t>Осыдан жиырма жылдай бұрын мен Қажекеңді катты ренжіткенім</w:t>
        <w:br/>
        <w:t>бар. Шынымды айтамын деп, сырымды айтпай-ақ қояйын. Мәселе</w:t>
        <w:br/>
        <w:t>онда емес. Бәріміз пендеміз ғой. Қажекеннің маған жасаған еңбегін</w:t>
        <w:br/>
        <w:t>сыйламай, көнілін қалдырып... кейіннен онбай қателескенімді тү-</w:t>
        <w:br/>
        <w:t>сіндім. Не істеу керек? Бір айдай уақыт өтті. Әбден мазам кетті. Бір</w:t>
        <w:br/>
        <w:t>күні жұмыстан кейін не де болса деп, үйлеріне бардым. Сөйлеспей қоя</w:t>
        <w:br/>
        <w:t>ма деп коркып сдім. Асыл Азамат-ай, менің ишкі дүниемнің алай-дүлей</w:t>
        <w:br/>
        <w:t>қобалжып тұрғанын түр-түсімнен аңғарған болу керек, жайрандап</w:t>
        <w:br/>
        <w:t>амандасып, түк болмағандай жанына отырғызып, әзіл-қалжыңы</w:t>
        <w:br/>
        <w:t>аралас күлкілі әңгімені бастап кетті. Сонда менің ақындардың «се-</w:t>
        <w:br/>
        <w:t>зімталдығына» көзім жетті. Екі жактың біреуіне де қосылмай «пейт-</w:t>
        <w:br/>
        <w:t>ралитет» сақтауы Руданың кеменгерлігі ғой. Сол оқиғадан кейін</w:t>
        <w:br/>
        <w:t>достығымыз туыстыққа ұласып, бір үйдің адамдарындай бір-біріміздің</w:t>
        <w:br/>
        <w:t>балаларымыздың той-құдалықтарына атсалысып, тіпті жакын болып</w:t>
        <w:br/>
        <w:t>кеттік.</w:t>
        <w:br/>
        <w:t>Менің алпыс жылдық мерейтойыма Қажекең мені «періштеге»</w:t>
        <w:br/>
        <w:t>теңеп, «Перизат» деген өлең арнап, алты шумақ өленге мінез-құлқым</w:t>
        <w:br/>
        <w:t>мен бүкіл өмірбаянымды сыйғызыпты.</w:t>
        <w:br/>
        <w:t>Мен Қажекеннің рухани мұрасына баға беретін әдебиетші, жазушы</w:t>
        <w:br/>
        <w:t>емеспін, бұған барлық оқу орнын орыс тілінде тәмамдағанымды</w:t>
        <w:br/>
        <w:t>қосыңыз, бірақ қарапайым оқырман ретінде айтарым, Қажытай</w:t>
        <w:br/>
        <w:t>Ілиясұлынынң өлеңдері, әділдік пеп парасаттылықты ту еткен көңілге</w:t>
        <w:br/>
        <w:t>қонымды.</w:t>
        <w:br/>
        <w:t>Үлкен адамдардың катары сирей бастағанда, оларлың соншама</w:t>
        <w:br/>
        <w:t>уайымдауынын себебін біз жас кезімізде түсіне бермеуші едік. Сөйтсек,</w:t>
        <w:br/>
        <w:t>әңгімелесіп сырласатын, бір-бірінін кадірін түсінетін, өмірлерінің</w:t>
        <w:br/>
        <w:t>қызықты кезендерін еске алып, шер тарқататын замандастарының</w:t>
        <w:br/>
        <w:t>азайғанына күйзеледі екен. Міне, біздің ортамыз да Қажекенсіз ойсы-</w:t>
        <w:br/>
        <w:t>рап қалды...</w:t>
        <w:br/>
        <w:t>«Өлді деуге бола ма, ойландаршы, өлмейтұғын артында сөз</w:t>
        <w:br/>
        <w:t>қалдырған» -- деп Ұлы Абай айтқандай, артына осыншама рухани</w:t>
        <w:br/>
        <w:t>мұра каллырған Қажытай Ілиясұлының есімі халық жалында мәңгі</w:t>
        <w:br/>
        <w:t>сақталмақ.</w:t>
        <w:br/>
        <w:t>Айлар өтіп, жылдар жылжып, уакыт өткен сайын Қажытайдың</w:t>
        <w:br/>
        <w:t>әдеби мұрасы зерлеленіп, құндылығы бағаланып, поэзия тарихының</w:t>
        <w:br/>
        <w:t>«алтын қорынан» қомақты орын алар деп сенемін.</w:t>
      </w:r>
    </w:p>
    <w:p>
      <w:r>
        <w:t>22.11.2013 жыл</w:t>
        <w:br/>
        <w:t>(Ақша ауысып, заман өзгеріп, айлық берілмей, ел абдырап қалғанда,</w:t>
        <w:br/>
        <w:t>педагогика ғылымының кандидаты Мария Жұмақанқызы Бөлім меңге-</w:t>
        <w:br/>
        <w:t>рушілігін тастап, алдымен компьютерді, одан кейін жағары экономикалық</w:t>
        <w:br/>
        <w:t>мамандығын алып, ҚР Ұлттық Банкінде 14 жылдан астам уақыт белді</w:t>
        <w:br/>
        <w:t>П6</w:t>
        <w:br/>
        <w:t>Астанаға келгенде үйіме соғып еді. Өзінің шығарған күйін орындап,</w:t>
        <w:br/>
        <w:t>менің бірді-екілі әндерімді тындап бір мәре-сәре болып жетісіп қалып</w:t>
        <w:br/>
        <w:t>едік. Жұмысымнын орнықты болғанына көзі жетіп қуанған.</w:t>
        <w:br/>
        <w:t>Өмір тәжірибесімен түйгендерін, түйсінгендерін жазуды арман-</w:t>
        <w:br/>
        <w:t>дайтынын айтып елі. Сөйтсек Ақын ағамыз жақындарын аралап</w:t>
        <w:br/>
        <w:t>қоштасып жүріпті. «Өмір кымбат өлшеулі, Тағдыр қымбат мөлшерлі.</w:t>
        <w:br/>
        <w:t>Кімнің жайын кім білер, Жүректегі ойды көп шерлі» -- деп Нүрахмет</w:t>
        <w:br/>
        <w:t>атам жырлагандай, айта алмаған каншама сырын, ойларын өзімен алып</w:t>
        <w:br/>
        <w:t>кете барды ақын аға.</w:t>
        <w:br/>
        <w:t>Адами қасиеттерің жүрегімізде сақталады, дүғамыздан тастамай,</w:t>
        <w:br/>
        <w:t>аруағына кұран бағыштап отырғаннан баска қолдан келер шара жоқ.</w:t>
        <w:br/>
        <w:t>Иманды бол, Қажытай ақын, артыңа қалдырған ұшан-теніз еңбегін</w:t>
        <w:br/>
        <w:t>кейінгі ұрпақтың тәрбиелі болып өсуіне көмек етеді деп сенеміз, соның</w:t>
        <w:br/>
        <w:t>сауабы ғапыл кітабына жазылуын Алладан тілейміз.</w:t>
        <w:br/>
        <w:t>Жаның жәннатта болсын.</w:t>
        <w:br/>
        <w:t>ҰМЫТЫЛМАС СӘТТЕР</w:t>
        <w:br/>
        <w:t>(эссе)</w:t>
        <w:br/>
        <w:t>Төлеубек АМАНҒАЗЫҰЛЫ,</w:t>
        <w:br/>
        <w:t>ШҚО, Абай аудандық мәслихатының хатшысы</w:t>
        <w:br/>
        <w:t>Шырт ұйқыдан шошып оянғандай болдым. Қолды-аяққа тұрмай,</w:t>
        <w:br/>
        <w:t>бебеулеген ұялы телефонымды көтерсем түнгі сағат екі екен. Ар</w:t>
        <w:br/>
        <w:t>жақтағы дауыс «Төлеубек аға, мен Жұмабек деген ініңіз едім. Жеңгеміз</w:t>
        <w:br/>
        <w:t>Руданың тапсырмасымен телефон шалып тұрмын. Қажытай ағамыздан</w:t>
        <w:br/>
        <w:t>айырылып қалдық....», - деді.</w:t>
        <w:br/>
        <w:t>Жүрегім дүрс-дүрс етіп, қатты соғып кетіп еді. Бір жаманатты</w:t>
        <w:br/>
        <w:t>сезген екен. Аса сыйлас болған, біздің әулетке күйеу, қазақтың аса</w:t>
        <w:br/>
        <w:t>дарынды ақыны, сатирик, этнограф, әдебиеттанушы, сыншы, сазгер,</w:t>
        <w:br/>
        <w:t>атбегі... бір өзінің тал бойында тұнып тұрган сап қырлы талапт иесі</w:t>
        <w:br/>
        <w:t>Қажытай Ілиясұлы бұл фәниден бақиға өтіпті.</w:t>
        <w:br/>
        <w:t>Бойымды аяушылық, қимастық, сағыныш сиякты жанынды Ел-</w:t>
        <w:br/>
        <w:t>жіретер нәзік сезімдер биледі.</w:t>
        <w:br/>
        <w:t>Қажытайдың жұбайы Руда Зайкенқызы менің туған бөлем. Шешем</w:t>
        <w:br/>
        <w:t>Рымжанмен онын анасы Сақыпжан бір әке, бір шешеден туған.</w:t>
        <w:br/>
        <w:t>Руда жас күнінен пысық, әдебиетке құмар, енбекшіл болды. Ұзақ</w:t>
        <w:br/>
        <w:t>жылдан бері өзі оқып, үздік бітірген Қазақтың қыздар педагогикалық</w:t>
        <w:br/>
        <w:t>институтында абыройлы қызмет істеп келеді. Филология ғылымының</w:t>
        <w:br/>
        <w:t>локторы, профессор атақ ләрежелері бар ұлағатты ұстаз. Екі ұл</w:t>
        <w:br/>
        <w:t>тәрбиелеп өсірген, немере сүйген аяулы ана.</w:t>
        <w:br/>
        <w:t>19</w:t>
      </w:r>
    </w:p>
    <w:p>
      <w:r>
        <w:t>- Сен соны үрлесін, тұтатсын деп әкелдім емес пс! - Жездем маған</w:t>
        <w:br/>
        <w:t>Қажекеннің сенімін арқалатуға әлек.</w:t>
        <w:br/>
        <w:t>-- «Сайбақтың сары өзенін» Уәли Бекенов ағамыз бебеулетеді. Ер-</w:t>
        <w:br/>
        <w:t>кін, сен ол күйшіні танисын ба?</w:t>
        <w:br/>
        <w:t>-- Шерткен күйлерін радиодан естігемін. Өзі көрмеген адамым, --</w:t>
        <w:br/>
        <w:t>дедім.</w:t>
        <w:br/>
        <w:t>- Көкірегі күйсандық азамат. Алматыла калу мандайыңа жазыл-</w:t>
        <w:br/>
        <w:t>сын де. Әлі-ақ танысатын боласың. - Ақын аға маған ықылас таныта</w:t>
        <w:br/>
        <w:t>бастағандай.</w:t>
        <w:br/>
        <w:t>-. Екі тамыр әудем уақыт туған жерден ескен желге, ел тіршілігіне</w:t>
        <w:br/>
        <w:t>тізгін тартты... Содан соң ақынның қолын гитарасына кол жалғадык.</w:t>
        <w:br/>
        <w:t>Ауыл аулаларында, жиын-тойларла айтылатын әндерге ерік берілді.</w:t>
        <w:br/>
        <w:t>-- Аккордтарды таза алады екенсіз. Диездік, бемольдік дыбыстар-</w:t>
        <w:br/>
        <w:t>ды да өгейтсітпейсіз,- деймін.</w:t>
        <w:br/>
        <w:t>- Оның рас. Мен саққұлақпын. Дыбыстарды бұлжытпай кабыл-</w:t>
        <w:br/>
        <w:t>даймын, -- деді ол. Деді де қантаруды кара пианиноға жан бітірді. -</w:t>
        <w:br/>
        <w:t>Әлгі сен айткан дыбыстардың бағы осы күйсандықта жанады.</w:t>
        <w:br/>
        <w:t>Қайсыбіреулерге ұқсап пианнмоны ұрғылай жөнелмейді екен.</w:t>
        <w:br/>
        <w:t>Баяу бүлкілдетеді. Аккордтары да дарылдап, барылдамайды. Құлаққа</w:t>
        <w:br/>
        <w:t>жағымды. Махаббат саздарына ерік берілді. Ол тақырыпка бәріміз де</w:t>
        <w:br/>
        <w:t>қаражаяу емес екенбіз.</w:t>
        <w:br/>
        <w:t>Әдемі әңгіме-дүкен барысында шай да ішіллі, үлкен ас - егте</w:t>
        <w:br/>
        <w:t>желінді. Ағалар «көнілашар» сусынын да өкпелеткен жоқ. «Осында</w:t>
        <w:br/>
        <w:t>қона салсандаршы!» -- көңілсөзі де жүректен айтылды. Ертеңінде жо-</w:t>
        <w:br/>
        <w:t>лығысатын уақытымызға келісіп, шын ризашылықпен конақ үйге</w:t>
        <w:br/>
        <w:t>қайттық. Қажағам Абай проспектісіне дейін өзі ертіп келіп, карсылық</w:t>
        <w:br/>
        <w:t>танытқанымызға қарамай жолақысын төлеп, таксиге отырғызып</w:t>
        <w:br/>
        <w:t>жіберді.</w:t>
        <w:br/>
        <w:t>Бірер күннен соң мені алдымен бір Құдайға, екінші Қажекене</w:t>
        <w:br/>
        <w:t>тапсырған жездем ауылға қайтты. Қажағам ара-арасында үйіне ертіп</w:t>
        <w:br/>
        <w:t>келіп, емтиханға дайындығымды мұқияттап қадағалайды. Сөйтіп жүріп</w:t>
        <w:br/>
        <w:t>алгашқы сынақ - шығармадан «бес», казақ тілі мен әдебиеттің ауыз-</w:t>
        <w:br/>
        <w:t>шасынан «төрт» деген баға алдым. Ол кезде ауылдан келгендерге шет</w:t>
        <w:br/>
        <w:t>тілі сабағы емтиханынан құдайы «үш» қойып беру зандастырылған.</w:t>
        <w:br/>
        <w:t>Төртінші - «СССР тарихы» пәнінен оңдырмай сүріндірді. Емтихан</w:t>
        <w:br/>
        <w:t>қабылдаушылар қос балдақпен жүретін, шашын кірпіше слірейте</w:t>
        <w:br/>
        <w:t>тікірейткен аға мен қысқалау бұрымды, қазақы тәрбиедегі алай екен.</w:t>
        <w:br/>
        <w:t>Сұрақтардың жауабын дәптердің үш-төрт бетіне жазып алған мен</w:t>
        <w:br/>
        <w:t>мүдіріссіз-ақ тақылдадым. Қосымша берілген сұрақтар да жауапсыз</w:t>
        <w:br/>
        <w:t>қалмады. Бірак... кірпі шашты ағай мені тыңдап отырған жок. Бас</w:t>
        <w:br/>
        <w:t>бармағына түкіріп қойып, жиырма бес сомдық акшаларды санап отыр.</w:t>
        <w:br/>
        <w:t>Менің тақылдаған дауысым оны ссебінен жаңылдырыпты.</w:t>
        <w:br/>
        <w:t>- Ештеңе білмесең де тақылдап миды ашыттын ғой. Бар.., жо-</w:t>
        <w:br/>
        <w:t>ғал! - деді.</w:t>
        <w:br/>
        <w:t>Ш</w:t>
        <w:br/>
        <w:t>-- Жо-жок, аға, бұл бала билеттің сұрақтарына жақсы жауап беріп</w:t>
      </w:r>
    </w:p>
    <w:p>
      <w:r>
        <w:t>отыр, - деп бәйек болып, мені қорғай бастады әйел оқытушы.</w:t>
        <w:br/>
        <w:t>-- Енді сен маған жөн үйретейін дедің бе? Мен сендердін өмірлеріңді</w:t>
        <w:br/>
        <w:t>қорғаймын деп жүріп соғыста контузия алған адаммын. Қарашы</w:t>
        <w:br/>
        <w:t>мынаның қарсыласуын, -- деп ашуға булыкты кірпі шашты.</w:t>
        <w:br/>
        <w:t>Апай емтихан бағаларын коятын қағазды көзімен нұсқап, иек</w:t>
        <w:br/>
        <w:t>қақты. Мен түсінбедім. Сонын арасынша ашулы ағай сол емтихан</w:t>
        <w:br/>
        <w:t>қағазын алды ла, «канағаттанғысыз» деген бағаны конжитты. Сөйтті</w:t>
        <w:br/>
        <w:t>де алдымда жатқан сұрақтарға жауап жазған парақтарды жұлып алып,</w:t>
        <w:br/>
        <w:t>көзәйнекті көзін арлы-берлі жүгіртіп:</w:t>
        <w:br/>
        <w:t>- Шыбынның ізінше ирелендеген нс шатпырақ (жазуым ұсақ</w:t>
        <w:br/>
        <w:t>еді)? - деді де, жыртып-жыртып лақтырлы да жіберді.</w:t>
        <w:br/>
        <w:t>- Аға, оны емтихан қағазына қоса Тіркеуіміз керек, неге жырта-</w:t>
        <w:br/>
        <w:t>сыз? - деп, апай шыр-шыр етелі.</w:t>
        <w:br/>
        <w:t>- Маған жөн үйретпе дедім ғой. Өзім жауап беремін, - деп кер-</w:t>
        <w:br/>
        <w:t>гіді қантөжін. Пәндік комиссияның председателі деген біреу (аты-жөні</w:t>
        <w:br/>
        <w:t>есімде жок) келді де:</w:t>
        <w:br/>
        <w:t>-- Агайды неге ашуландырасынңдар. Бұл кісі - соғыс ардагері, - деп</w:t>
        <w:br/>
        <w:t>колдап, қостады оны. Әйел оқытушы:</w:t>
        <w:br/>
        <w:t>-- Бала жақсы жауап беріп еді, обал болды ғой, - деп еді, председа-</w:t>
        <w:br/>
        <w:t>тель катаң лауысымен:</w:t>
        <w:br/>
        <w:t>-- Ничего, сарыүрпек бала екен, тағы да келеді. Аға ауырып қалады,</w:t>
        <w:br/>
        <w:t>ашуландыра бермендер! - деді де, шығып кетті.</w:t>
        <w:br/>
        <w:t>Мен басым салбырап, Қажагама бардым. Қайта карау комис-</w:t>
        <w:br/>
        <w:t>сиясының (апилакционная комиссия) атына арыз жаздырып, түстен</w:t>
        <w:br/>
        <w:t>кейін камқор ағам сол комиссияға өзі алып барды. Кірпі шаш кантежін:</w:t>
        <w:br/>
        <w:t>-- Бұл емтихан сұрақтарына жауап жазатын қағазды бекер шимай-</w:t>
        <w:br/>
        <w:t>лап, тәртіп бұзды, - деп, бетбақтырар емес. Әйел оқытушы:</w:t>
        <w:br/>
        <w:t>- Мен көзбен нұсқап, иек қаққанда емтихан бағасын қоятын</w:t>
        <w:br/>
        <w:t>қағаз бен сұрақтарға жауап жазған парақтарды ала қашуың керек</w:t>
        <w:br/>
        <w:t>еді, - дейді оңаша шақырып. Ондай әккілікке үйрене қойған жоқ</w:t>
        <w:br/>
        <w:t>едім. Шағымымыз дәлелденбеді.</w:t>
        <w:br/>
        <w:t>Міне, бұл басыма тиген әділетсіздіктін аяусыз соққыларының бірі</w:t>
        <w:br/>
        <w:t>болды. Куәгері - Қажағам. Ауылға шығарып салып тұрып Қажағам:</w:t>
        <w:br/>
        <w:t>- Алға қойган максатына түбі жетесін, жасыма, айналайын!.</w:t>
        <w:br/>
        <w:t>Жүрегінде маздаған отын бар, өшірме. Жазуыңды жалғастыр, маған</w:t>
        <w:br/>
        <w:t>жіберіп тұр - деп, үміт алауын ұшқындата үрлеп жіберді. Айтқанындай</w:t>
        <w:br/>
        <w:t>сықактарымды «Ара» журналына токтаусыз жариялап тұрды.</w:t>
        <w:br/>
        <w:t>«Араға жылдар салып, түстім оқуға. Кажағамның «енесі тепкен</w:t>
        <w:br/>
        <w:t>құлындай» зілсіз, еркелете сілкілеп алып, жақсы көретін сиректерінің</w:t>
        <w:br/>
        <w:t>катарына қосылдым.</w:t>
        <w:br/>
        <w:t>Бірақ... Өзінің сағынышқа айналып кетерін лер кезінде бағам-</w:t>
        <w:br/>
        <w:t>дамаппын...</w:t>
        <w:br/>
        <w:t>12</w:t>
        <w:br/>
        <w:t>мен Жәмила» киносы туралы өрбіді. Фарида Шәріпова туралы да</w:t>
      </w:r>
    </w:p>
    <w:p>
      <w:r>
        <w:t>әнгіме болды. Сөйтсем ақ шашты кісі Абылай Түгелбаев екен. Фарида</w:t>
        <w:br/>
        <w:t>Шәріпова скеуі кинодағы Хасен мен Жәмиланың рөлдерін сомдапты.</w:t>
        <w:br/>
        <w:t>Абылай Түгелбаевтың әндерін күйтабақтан патефонда естігенім бар.</w:t>
        <w:br/>
        <w:t>Екінші жігіт ақын Қажытай Ілиясұлы екен. Кслген үйіміз Қажытай</w:t>
        <w:br/>
        <w:t>ақынның үйі болып шықты.</w:t>
        <w:br/>
        <w:t>Мен домбырада ойнайтынмын. Домбыра ұсынғанда халық күйі</w:t>
        <w:br/>
        <w:t>«Телқоңырдың» Қытай жерінде тараган бір нұсқасын орындап бердім.</w:t>
        <w:br/>
        <w:t>Университеттің жатақханасындағы 203-бөлмеде тұратынымды естіген</w:t>
        <w:br/>
        <w:t>олар мәз болып: «Әй, Қажытай, мына бала сенің студент күніңде жатқан</w:t>
        <w:br/>
        <w:t>бөлменде тұрады екен, тағы да бір Қажытай өсіп келеді десеңші» деп</w:t>
        <w:br/>
        <w:t>қалжындасып кояды. Қажытай ақынмен таныстығым осылай басталды.</w:t>
        <w:br/>
        <w:t>Өнерге, өлеңге жаным жақын болған соң ба, мереке күндерінде Қажытай</w:t>
        <w:br/>
        <w:t>ақынның үйіне барып тұрдым. Мені туған інісіндей карсы алып, елдің</w:t>
        <w:br/>
        <w:t>жаналығын сұрайтын. Бәріміз де студент болғанбыз, қысылма, келіп</w:t>
        <w:br/>
        <w:t>жеңгеннін шайын ішіп тұр дейтін. Маған нағашылық жақындығының</w:t>
        <w:br/>
        <w:t>да бар екенін кейін білдім.</w:t>
        <w:br/>
        <w:t>Жастарға өмірі өнеге болып жүрген Сылықов Лұқпан ағайдың</w:t>
        <w:br/>
        <w:t>ауылдасы екенімді білгенде Қажытай ағанын: «Лұқпан басында ақыл-</w:t>
        <w:br/>
        <w:t>дан бос орын жоқ азамат қой» деп бағалағанын естігем.</w:t>
        <w:br/>
        <w:t>Қажытай ақыннын өлен кітаптарын, ғазет журналдарға шықкан</w:t>
        <w:br/>
        <w:t>өлеңдерін үзбей оқыдым.</w:t>
        <w:br/>
        <w:t>Елден әкем келгенде дастархандас болып жүретін еді. Ауылдың</w:t>
        <w:br/>
        <w:t>жаңалықтарын естіп куанып қалатын. Әкеммен екеуінің әнгімесі</w:t>
        <w:br/>
        <w:t>жүйрік аттар туралы болатын еді. Әкем Қытайда тұрғанда көкпаршы</w:t>
        <w:br/>
        <w:t>болғанын, бәйге аттары мен өзі әкелген 44 көкпары туралы әңгімесін</w:t>
        <w:br/>
        <w:t>айтатын еді. Атты қалай жарату туралы ұзак әнгімелесетін марқұмдар.</w:t>
        <w:br/>
        <w:t>Аттың сырын білетін қасиет Қажытай ақынға ана сүтімен енгенін ол</w:t>
        <w:br/>
        <w:t>дүйім жұртқа мойындата алды ғой. Әттең-әттең, тұлпарлар жайлы</w:t>
        <w:br/>
        <w:t>талай ойынды айтып үлгермей кеттін-ау, кайран ағам! Қажытай ағамен</w:t>
        <w:br/>
        <w:t>болған отырыстардың бірінде әкем маған: «Әй, балам, неге шашың</w:t>
        <w:br/>
        <w:t>өсінкі» деп ескертіп елі. «Орынбай аға, «Жүрдек атқа қамшы ауыр» -</w:t>
        <w:br/>
        <w:t>деген, Айтқазы сәнкой жігіт смес, білімге ұмтылып жүрген талапты</w:t>
        <w:br/>
        <w:t>баланыз ғой, шаш алдыруға уақыты болмай жүрген шығар, оған</w:t>
        <w:br/>
        <w:t>ренжімеңіз, - деп маған араша болып елі Кажытай ақын.</w:t>
        <w:br/>
        <w:t>Қай кезде де маған тілеулестігін анғаратынмын. Кайда жұмыс</w:t>
        <w:br/>
        <w:t>істеп жүргенімді, қиналған кездерімді ол кісіге айтпасам да сыртымнан</w:t>
        <w:br/>
        <w:t>камқор болып жүргенін кейін білдім. Бірде жүмыс істейтін мекемем</w:t>
        <w:br/>
        <w:t>қысқарып, жұмыссыз калған кезімде мен үшін алаңдап, қолынан келе-</w:t>
        <w:br/>
        <w:t>Ді-ау дегеп талай азаматқа сыртымнан мені тапсырып жүріпті, марқұм.</w:t>
        <w:br/>
        <w:t>Ондай жақсылық жүрегінде иман ұялаған, жаны жайсаң мейірімді</w:t>
        <w:br/>
        <w:t>адамдарлың қолынан келеді деп ойлаймын.</w:t>
        <w:br/>
        <w:t>ПВ</w:t>
        <w:br/>
        <w:t>Аңшылықта. Солдан оңға карай:</w:t>
        <w:br/>
        <w:t>Қ. Ілиясұлы, Б. Сахариев, Е. Қажытайұлы.</w:t>
        <w:br/>
        <w:t>Ақын аттың</w:t>
        <w:br/>
        <w:t>сыны туралы</w:t>
        <w:br/>
        <w:t>баяндап түр.</w:t>
        <w:br/>
        <w:t>Қажекенді ерекше</w:t>
      </w:r>
    </w:p>
    <w:p>
      <w:r>
        <w:t>сыйлап, күрметтеген</w:t>
        <w:br/>
        <w:t>қайынағаларынын бірі,</w:t>
        <w:br/>
        <w:t>ШКО, Абай ауданының</w:t>
        <w:br/>
        <w:t>мәжіліс хатшысы</w:t>
        <w:br/>
        <w:t>Төлеубек Аманғазыұлы.</w:t>
        <w:br/>
        <w:t>Тасқаяктан қол босағанда. Жазушы, ғалым, этнограф</w:t>
        <w:br/>
        <w:t>Ақселеу Сейдімбекпен қызу әнгіме үстінде.</w:t>
        <w:br/>
        <w:t>Наурыз мерекесі. Алматы үздіксіз білім беру университеті. Отырғандар: Қадиша Кондратқызы, Көпен</w:t>
        <w:br/>
        <w:t>Әмір-Бек, Бейбіткүл Сәрсемханқызы, Қажытай Ілиясұлы, Тұманбай Молдағалиев, Руда Зайкенова, Асқар</w:t>
        <w:br/>
        <w:t>Мынжасаров. Түрегеп тұрғандар ішіндегі кепка кигені кітапта естелік жазған Кендебай Әбішев.</w:t>
        <w:br/>
        <w:t>Қажекеннің бүкіл әндерінің насихатшысы,</w:t>
        <w:br/>
        <w:t>әнші Еркін Шүкіманмен бірге.</w:t>
        <w:br/>
        <w:t>Журналист Төрежан Қайыржанмен қайтыс болардан</w:t>
        <w:br/>
        <w:t>үш ай бұрынғы түскен суреті.</w:t>
        <w:br/>
        <w:t>Жазушы Сафуан</w:t>
        <w:br/>
        <w:t>Шаймерденовпен тасқаяқ</w:t>
        <w:br/>
        <w:t>қағыстырған сәті.</w:t>
        <w:br/>
        <w:t>1987 жыл.</w:t>
        <w:br/>
        <w:t>Қажытай Ілиясұлы өзі</w:t>
        <w:br/>
        <w:t>тіккен тымағын тұңғыш</w:t>
        <w:br/>
        <w:t>киіп, отбасымен</w:t>
        <w:br/>
        <w:t>серуендеуге шыққан кезі.</w:t>
        <w:br/>
        <w:t>1995 жыл.</w:t>
        <w:br/>
        <w:t>Ақын жұбайы Рудамен бірге</w:t>
        <w:br/>
        <w:t>серуендеуде.</w:t>
        <w:br/>
        <w:t>Кенжесі Нұржанға домбыраны қақтырып, өзі пернелерді басып</w:t>
        <w:br/>
        <w:t>көрсету арқылы үйретіп отыр. 1997 жыл.</w:t>
        <w:br/>
        <w:t>Студент Қажытай.</w:t>
        <w:br/>
        <w:t>1965-1969 жылдар.</w:t>
        <w:br/>
        <w:t>Студенттік шақ.</w:t>
        <w:br/>
        <w:t>Солдан онға қарай:</w:t>
        <w:br/>
        <w:t>С. Тоқсанбаев,</w:t>
      </w:r>
    </w:p>
    <w:p>
      <w:r>
        <w:t>Қ. Ілиясұлы,</w:t>
        <w:br/>
        <w:t>Б. Кененұлы.</w:t>
        <w:br/>
        <w:t>Ержан Қажытайұлының үйлену тойында. Солдан онға қарай: Жарқын</w:t>
        <w:br/>
        <w:t>Шәкерім, Досхан Жолжақсынов, ақынның өзі, Қаракөз Асқарқызы,</w:t>
        <w:br/>
        <w:t>Бейбіткүл Сәрсемханқызы және Қаламқас, Ләззат. 2009 жыл.</w:t>
        <w:br/>
        <w:t>Елбасының карсы алдында тұрған 1998 жылы сайлауда</w:t>
        <w:br/>
        <w:t>Н.Ә. Назарбаевка бата берген Қажытайдың қайынағасы</w:t>
        <w:br/>
        <w:t>Жағыпар Жүнісжанұлы. ШҚО, Абай ауданы, Қарауыл ауылы.</w:t>
        <w:br/>
        <w:t>Қазақстан халық емшілері қауымдастығынын президенті,</w:t>
        <w:br/>
        <w:t>академик Зиядан қажы Қожалымовпен бірге. Қ. Ілиясүлының</w:t>
        <w:br/>
        <w:t>«Қойлыбай бақсы» дипломы және медалімен марапатталған сәті.</w:t>
        <w:br/>
        <w:t>Күйші-профессор Біләл Ысқаков туралы ақын тебірене сөз сөйлеп</w:t>
        <w:br/>
        <w:t>тұр. Қажекеннін сазгерлік шығармаларының басым бөлігін</w:t>
        <w:br/>
        <w:t>нотаға түсірген осы Біләл Ысқаков.</w:t>
        <w:br/>
        <w:t>Отбасылық ансамбль. Солдан онға қарай: Ержан Қажытайұлы,</w:t>
        <w:br/>
        <w:t>Руда Зайкенова, ақынның өзі, Нұржан Қажытайұлы.</w:t>
        <w:br/>
        <w:t>Түрегеп тұрған келіні Әлия Бүркітбекқызы.</w:t>
        <w:br/>
        <w:t>Тақ пен бақ, жиған-терген жолда калып,</w:t>
        <w:br/>
        <w:t>Ән мен күй, кейінгіге өлең жетер...</w:t>
        <w:br/>
        <w:t>Уа, дариға, арман-ай! -</w:t>
        <w:br/>
        <w:t>деп келетін «Арман-ай» атты әніңізді орындағанда көзініз жасаурап,</w:t>
        <w:br/>
        <w:t>өксік ата орныңыздан тұрмақшы болдыңыз-ау, қайран аға. Бірақ</w:t>
        <w:br/>
        <w:t>тұра алмадыңыз. Тұрғызбады. Қажымас шар болаттай Кажағам сон-</w:t>
        <w:br/>
        <w:t>да да сыр бермедіңіз. Шаршанқырап қалыппын деп, бізге жымия</w:t>
        <w:br/>
        <w:t>күліп қарадыңыз. Жүрек құрғыр шым ете қалды. Сіз бәрін білдіңіз,</w:t>
        <w:br/>
        <w:t>күніңіздің санаулы қалғанында женешем Руда өзіңізді балаша аялап</w:t>
        <w:br/>
        <w:t>күтті. Мәңгілік сапарға аттануға екі-үш күн қалғанда:</w:t>
        <w:br/>
        <w:t>-- Жұмаш, женгене рахмет, ол мені сендер келгенше жуындырып,</w:t>
        <w:br/>
        <w:t>киімдерімді ауыстырып, тамақтандырып қояды. Еңбегі көп сінді, сен</w:t>
        <w:br/>
        <w:t>менін артымнан көп ердің ғой, жеңгеңе рахмет айт, -- дедіңіз. Мен</w:t>
        <w:br/>
        <w:t>күліп:</w:t>
        <w:br/>
        <w:t>- Е, оған неге рахмет айтуым керек? Тобықтынын, бидің тұқымы</w:t>
        <w:br/>
        <w:t>екенсің, жеңге, рахмет деуім керек пе? Жок, айтпаймын, -- дедім.</w:t>
        <w:br/>
        <w:t>Күлдіңіз. Бір уақыт көзіңізді жұмып жаттыңыз. Мен де шаршасам</w:t>
        <w:br/>
        <w:t>керек жаныңызда отырып қалғып кетіппін. Жаныңызда жатқан қол</w:t>
        <w:br/>
        <w:t>таяғынызбен түртіп оятып: «Шаршаған шығарсын, ертен сағат он</w:t>
        <w:br/>
        <w:t>бірден калмай кел» деп рұқсат бердініз. Қайттым. Түнгі он бірде қалта</w:t>
        <w:br/>
        <w:t>телефоным шыр етті. Нұржан екен. Түсіндім, қайран Қажағамнан</w:t>
        <w:br/>
        <w:t>айырылғанымды. Иә, Қажаға, сіз фәниден бақиға аттанғаныңызда</w:t>
      </w:r>
    </w:p>
    <w:p>
      <w:r>
        <w:t>қаңтар айында жанбыр жауды, жаназаныз шығатын танның алдында</w:t>
        <w:br/>
        <w:t>түнімен қар жауды. Иә, Қажаға, өзіңіз өмірде кандай таза болсаныз,</w:t>
        <w:br/>
        <w:t>әдебиет пен өнерге де кіршіксіз таза бола білдіңіз. Көнңіліңізді</w:t>
        <w:br/>
        <w:t>кірлетпегендей, әдебиет пен өнерге қаяу түсірмей саф алтындай</w:t>
        <w:br/>
        <w:t>мөлдіретіп ұстадыңыз. Осындай пейіліңізге бола Тәңірім ластанған</w:t>
        <w:br/>
        <w:t>Жер-ананы жуып-тазалап алғысы келгендей нөсерлете жаңбырын</w:t>
        <w:br/>
        <w:t>жауғызды, артынан түнімен ақ ұлпа қарымен ақ жайма жайғандай</w:t>
        <w:br/>
        <w:t>Алматыны аққа бөлеп тастады. Жаназаңыз оқылып біте сала, күн де</w:t>
        <w:br/>
        <w:t>күлімдей шыға келді. Осыларға куә болған жаназаңызға жиналған</w:t>
        <w:br/>
        <w:t>жамағаттар «кие қонған адам екен» деп тарасып жатты. Алып-қосарым</w:t>
        <w:br/>
        <w:t>жок, кие конған, Қажыкәрім аға.</w:t>
        <w:br/>
        <w:t>Шұбырған түйелі көш, сағым ойнап,</w:t>
        <w:br/>
        <w:t>Түсімнен шықпай қойды-ау, ауыл-аймақ!</w:t>
        <w:br/>
        <w:t>Дәм-тұзым дараланды-ау, барған сайын,</w:t>
        <w:br/>
        <w:t>Қайықтай алыстатқан дауыл айдап!</w:t>
        <w:br/>
        <w:t>Басымды дуанаға тенесе егер,</w:t>
        <w:br/>
        <w:t>Рас-ау, аяулы аға, жеңешелер.</w:t>
        <w:br/>
        <w:t>Түрімді туысымнан қызғана ма,</w:t>
        <w:br/>
        <w:t>Жаратқан жасыруға неге шебер?!</w:t>
        <w:br/>
        <w:t>Қайда екен, карындасым, інілерім?</w:t>
        <w:br/>
        <w:t>Тақпап ем еркелетіп, біріне мін.</w:t>
        <w:br/>
        <w:t>128</w:t>
        <w:br/>
        <w:t>күмбірімен ән-күйге ерік бердіңіздер. Татардың сазды әні «Ғалия-</w:t>
        <w:br/>
        <w:t>Бануды» сызылта салдыңыздар. Нүсіпхан аға отырыстың артын ала бере</w:t>
        <w:br/>
        <w:t>сырнайды қоя салып, домбырамен бебеулетіп «Жиырма беске» салды</w:t>
        <w:br/>
        <w:t>дейсің. Қайырма, нә, кайырмаға келгенде әннің әуенінен жанылыстау</w:t>
        <w:br/>
        <w:t>деймін, көзіңізді жұмын, ұйып тыңдап жатқан сіз жастықтан басыңызды</w:t>
        <w:br/>
        <w:t>көтеріп ап, «Әй, тоқтат! Кеудемді көтерінкіреп, арқама тағы бір жастық</w:t>
        <w:br/>
        <w:t>кой ла, ана домбыраны әкел. Тартсан, дұрыстап тарт, әнді қор қылма»</w:t>
        <w:br/>
        <w:t>деп салалы саусағынызбен домбыраға қоныр үнді қостыңыз.</w:t>
        <w:br/>
        <w:t>«Мә, Жұмаш, мен шаршадым, домбыраны ал» деп ентіге де-</w:t>
        <w:br/>
        <w:t>малдыңыз. Нүсіпхан аға көзінен тарам-тарам жас ағыза «кеудесі қазы-</w:t>
        <w:br/>
        <w:t>наға толы қариям-ай» деп сіздің саусақтарынызды сүйе бастады. Сіз</w:t>
        <w:br/>
        <w:t>ауырғалы бері қолына домбырасын ұстамаған кенжеңіз Нұржан сол</w:t>
        <w:br/>
        <w:t>күні домбыра тартумен болды. Анда-санда тыңдап қойып жаткан сіз</w:t>
        <w:br/>
        <w:t>Нұржанды шақырып бір күй тартуын өтіндіңіз. Қолына домбырасын</w:t>
        <w:br/>
        <w:t>ұстаған Нұржан неге екенін білмеймін Сүгірдің «Жолаушының жолды</w:t>
        <w:br/>
        <w:t>қоңырын» шабыттана бабына келтіре тартты. Күй өте жақсы тартылды-</w:t>
        <w:br/>
        <w:t>ау деймін, Нұржанды жаныңызга шақырып мандайынан мейірлене</w:t>
        <w:br/>
        <w:t>иіскедіңіз. Көзінізде жас. Маған қарап:</w:t>
        <w:br/>
        <w:t>--Жұмаш, мен де жолаушымың ғой, осы Сүкенңнің күйімен аттана-</w:t>
        <w:br/>
        <w:t>тын шығармын...</w:t>
        <w:br/>
        <w:t>Сіз осылай дедіңіз де үнсіз қалдыңыз, ал мен ой тұңғиығына бата</w:t>
        <w:br/>
        <w:t>бердім, көз алдымда көлбендеген суреттер тізіліп өтіп жатыр. Өзіңіздің</w:t>
        <w:br/>
        <w:t>сырлас досыңыз, ақын Темағанның (Темірше Сарыбаевтын) өзіңізге</w:t>
        <w:br/>
        <w:t>шығарған өлеңінен мына бір шумағы есіме түсті:</w:t>
        <w:br/>
        <w:t>Күзетші ақы алмайтын,</w:t>
        <w:br/>
        <w:t>Аяулы арға.</w:t>
        <w:br/>
        <w:t>Қаны бар таза тұлпар бояулар ма?!</w:t>
        <w:br/>
        <w:t>Қайшылап кос құлағын бір тебеді.</w:t>
      </w:r>
    </w:p>
    <w:p>
      <w:r>
        <w:t>Таяз ба талант күшің</w:t>
        <w:br/>
        <w:t>Таяу барма!</w:t>
        <w:br/>
        <w:t>Талант күшімнің қаншалықты екенін білмеймін, әйтеуір таяу</w:t>
        <w:br/>
        <w:t>жүріппін. Күнде жаныңызда болдым десем ол асылық болар. Бірак</w:t>
        <w:br/>
        <w:t>сіздің куанышты сәттерініз бен басқа да жағдайларда жаныңыздан</w:t>
        <w:br/>
        <w:t>табылыппын. Қазір ойлаймын, Қажаға, сіз өзіңіздің жинақтарыңыз-</w:t>
        <w:br/>
        <w:t>дын бірін «Тасжарған» деп бекер агамапсыз. Сіздің өзіңіз де тасты</w:t>
        <w:br/>
        <w:t>жарып шыққан шынардай елестейсіз. Мына жалған өмірге, бізге салт-</w:t>
        <w:br/>
        <w:t>дәстүрі бұзылмаған, тілі шұбарлапбаған, ақиықтың ақ туып желбіре-</w:t>
        <w:br/>
        <w:t>тіп жүрген салт атты бағзы заманнан қалып калған абызындайсыз.</w:t>
        <w:br/>
        <w:t>Маған жора-жолдастарым таңғалатын. «Осы сен Қажекеннің жа-</w:t>
        <w:br/>
        <w:t>нында қалай шыдап жүресін» дейтін. Онын да себеп-салдары бар</w:t>
        <w:br/>
        <w:t>болушы елі. Сіз бір әнгіме қозғала калса аттың басын жіберстінсіз.</w:t>
        <w:br/>
        <w:t>124</w:t>
        <w:br/>
        <w:t>екеуі. - Сен менің ақылымды тыңдасаң мына шаруа атынды бапта,</w:t>
        <w:br/>
        <w:t>әттең, шіркін, уақыт тақай қалған екен, осы жарықтық алдыңғы бес-</w:t>
        <w:br/>
        <w:t>тіктің ішінде келеді, ана екі атың ұшқыр, сұлу, бірақ екеуі де бестікке</w:t>
        <w:br/>
        <w:t>ілікпейді, осы шаруа атыңа көп көніл бөл. Алла бұйыртса, олжаны</w:t>
        <w:br/>
        <w:t>салатын-ақ ат екен,- дегеніңіз сол-ақ еді, ат несі:</w:t>
        <w:br/>
        <w:t>- Ой, Қажеке, сіз де айталы скенсіз. Мына екі атым бәйгеге</w:t>
        <w:br/>
        <w:t>қосылып жүрген аттар, қайдағы салпан құлақты айтып, - деп селкос</w:t>
        <w:br/>
        <w:t>теріс айнала берді.</w:t>
        <w:br/>
        <w:t>Қажағам өзін жақтырмағанын білді ме, -- әй, Жұмаш кеттік, -</w:t>
        <w:br/>
        <w:t>деп әңгімені шорт кесті. Жігіттердің ет дайын болды дегендеріне де</w:t>
        <w:br/>
        <w:t>қайырылмады. Машинаға отыра берс, «Қажаға, ана қазандағы қайнап</w:t>
        <w:br/>
        <w:t>жатқан жылқының сүр етін қалай ауыз тимей тастап кетеміз» деймін.</w:t>
        <w:br/>
        <w:t>Оған көнетін Қажаған ба? Тартып кеттік. Бір айдан кейін болар,</w:t>
        <w:br/>
        <w:t>тағы шақырып алып, «Өткенде барып, көріп қайтқан аттар бәйгеге</w:t>
        <w:br/>
        <w:t>қосылатын болыпты, соларды көріп қайтайық, қалай қарайсын, бала?»</w:t>
        <w:br/>
        <w:t>дедіңіз. Бардық. Көрдік. Танғалдым. Қажағам айткан салпаң құлақ</w:t>
        <w:br/>
        <w:t>үшінші келді. Өз атым бәйгеден келгендей қуанып мен жүрмін. Сол</w:t>
        <w:br/>
        <w:t>жолы аттың үшінші болып келгеніне емес, Қажағамның айткан сөзінің</w:t>
        <w:br/>
        <w:t>дәл келгеніне қуандым-ау деймін. Ат баптаушылар: - Ой, Кажеке,</w:t>
        <w:br/>
        <w:t>сізге көп рахмет, сіздер кеткен сон мына атты да жаратып, баптай</w:t>
        <w:br/>
        <w:t>бастадық, - деп ризашылықтарын білдіріп жатты. Басы салбыраған ат</w:t>
        <w:br/>
        <w:t>иесі «Қажеке» дей бергені сол еді: - ӘЙ, тоқта, мен сенің тамағың үшін</w:t>
        <w:br/>
        <w:t>келген жоқпын, кайран мына сәйгүлік үшін келдім, - дедіңіз де шашты</w:t>
        <w:br/>
        <w:t>сілке тастап, ерінге насыбайды тастай салып, өзіңізге ғана жарасатын</w:t>
        <w:br/>
        <w:t>шат қимылыңызбен дүбірлі топқа қарай жүре бердініз.</w:t>
        <w:br/>
        <w:t>Соңғы рет ауруханаға түскеніңізді Руда жеңешеме ешкімге</w:t>
        <w:br/>
        <w:t>айтпай-ақ қой денсіз. Мен сізліп ауруханадан үйге шыққаныңызды</w:t>
        <w:br/>
        <w:t>Еркін Шүкіман інімнен естідім. Қалта телефоннан хабарласқан Ер-</w:t>
        <w:br/>
        <w:t>кін: «Жүке аға, Қажағанның үйіне бара жатырмын, ол кісі аурухана-</w:t>
        <w:br/>
        <w:t>лан шығыпты, көңіл күйі болса өз әндерін айтып бермекшімін» деді.</w:t>
        <w:br/>
        <w:t>Бұл қаңтар айының он тоғызы болатын. Бардым. Қайран кара нардай</w:t>
        <w:br/>
        <w:t>Қажағам, катты қажып қалыпсыз. Мені көрс сала «Мандайды әкелші»</w:t>
        <w:br/>
        <w:t>дедіңіз де маңдайымнан сүйдіңіз. Қарлығынқы коңыр даусынызбен</w:t>
        <w:br/>
        <w:t>«Жұмаш, жеңгене ренжіме. Мен едім ауруханада жатқанымды айтқыз-</w:t>
        <w:br/>
        <w:t>баған. Алла бұйыртса жақсы болып, тұрып кетермін. Қандай жақсы</w:t>
        <w:br/>
        <w:t>болды екеуіңнің келгендерің, көңілім бір көтеріліп қалды. Қазір</w:t>
        <w:br/>
        <w:t>женңгелеріңнің колынан жақсылап сүт қатқан шайын ішіп алыңдар,</w:t>
        <w:br/>
        <w:t>содан соң әңгімелесе отырып, Еркін салдың әнін тыңдаймыз» дедіңіз.</w:t>
        <w:br/>
        <w:t>Шай да ішіліп бітті. Еркін бес-алты ән салды. Әсіресе, өзіңіздің:</w:t>
      </w:r>
    </w:p>
    <w:p>
      <w:r>
        <w:t>Дүние сенен де өтер, менен дс өтер,</w:t>
        <w:br/>
        <w:t>Әуенім аққуды Да слендетер.</w:t>
        <w:br/>
        <w:t>127</w:t>
        <w:br/>
        <w:t>түсіндім де, зудан орталығындағы ардегерлер үйіндегі бильярд залына</w:t>
        <w:br/>
        <w:t>алып келдім.</w:t>
        <w:br/>
        <w:t>Бірінші партияда, қалай екенін білмеймін, колым шығып, ойыным</w:t>
        <w:br/>
        <w:t>жүрді де кетті. 8:0. Екінші Партияда 6:6 болдык. Одан әрі самарқау ой-</w:t>
        <w:br/>
        <w:t>надым-ау деймін 8:6 есебімен Қажытай аға женді. Қажекен ойыннан</w:t>
        <w:br/>
        <w:t>ұтылса, үндемей қоялы екен.</w:t>
        <w:br/>
        <w:t>Алматыдағы «Көмек» оку орталығында 10 күндік оқуда болып,</w:t>
        <w:br/>
        <w:t>«Қазакстан» санаторийінде жаттық.</w:t>
        <w:br/>
        <w:t>Қажекенді шақырдым бір жексенбіде. Бильярдтың қызығына ба-</w:t>
        <w:br/>
        <w:t>тып, түнгі сағат 12 болғанын байкамаппыз. Рудаға телсфон соқты да,</w:t>
        <w:br/>
        <w:t>менің бөлмемдегі екінші төсекке жата кетті. Келесі күні танертен үйіне</w:t>
        <w:br/>
        <w:t>қайтты.</w:t>
        <w:br/>
        <w:t>Тағы бір күні Қажскем келіп тұр. Санаторийлің бильярды ұнаған</w:t>
        <w:br/>
        <w:t>болса керек. Жанында талантты ақып Темірше Сарыбаев бар. Құмардан</w:t>
        <w:br/>
        <w:t>бір шығып бильярдты ойнадық-ақ. Бірде ол ұтты, бірде бұл ұтты деген-</w:t>
        <w:br/>
        <w:t>дей. Әңгіме де айтылды. Көңіл күй де жоғары болды. Не болса да бір</w:t>
        <w:br/>
        <w:t>жасап қалып едік.</w:t>
        <w:br/>
        <w:t>Руданың әкесінің жылып 2012 жылдың мамыр айында бердік.</w:t>
        <w:br/>
        <w:t>Кажекеннін Абайға сонғы келуі болды. Қатым сағат 13.00-де. Жаңадан</w:t>
        <w:br/>
        <w:t>ашылған арнайы бильярд залы бар елі. Сонда апардым. Екі партия ойын</w:t>
        <w:br/>
        <w:t>ІІ есебімен бейбіт түрде тең аяқталды да, қатымға қатыстық, Сонынан</w:t>
        <w:br/>
        <w:t>құшақ айқастырып қош айтыстық.</w:t>
        <w:br/>
        <w:t>Қазақтын талантты өнер иесімен ең соңғы жүздесу де, ен соңғы</w:t>
        <w:br/>
        <w:t>қоштасу да осы екен.</w:t>
        <w:br/>
        <w:t>Өнерің, еңбегің, шығармашылығын өлмейді. Қара орман хал-</w:t>
        <w:br/>
        <w:t>қыңмен бірге жасайды. Бақұл бол, Қажаға!</w:t>
        <w:br/>
        <w:t>МЕНІҢ ҚАЖАҒАМ</w:t>
        <w:br/>
        <w:t>Жұмабек ҚҰТЖАНҰЛЫ,</w:t>
        <w:br/>
        <w:t>инженер</w:t>
        <w:br/>
        <w:t>«Жан жүйем ән-күйменеп егіз бе еді,</w:t>
        <w:br/>
        <w:t>Жүрггім жұртта жокты неге іздеді.</w:t>
        <w:br/>
        <w:t>Ән қалар құлағында, мен кетермін,</w:t>
        <w:br/>
        <w:t>Кемедей суға батқап теңіздегі,</w:t>
        <w:br/>
        <w:t>Уа, дариға, жалған-ай!», -</w:t>
        <w:br/>
        <w:t>деген әніңізбең тербеліп, ата-баба аттанған мәңгілік сапарға аттанар</w:t>
        <w:br/>
        <w:t>соңғы күніңізде де әдебиет пен өнерге деген кіршіксіз тазалығыңызды</w:t>
        <w:br/>
        <w:t>сақтап фәни жалғаннан бақиға жүре бердіңіз-ау, Қажаға. Елу жылдай</w:t>
        <w:br/>
        <w:t>бірге тай-құлындай тебісіп өскен досыңыз Нүсіпхан аға екеуініз соңғы</w:t>
        <w:br/>
        <w:t>деміңіз таусылатын күніңізде сырнаймен сызылтып, домбыраның</w:t>
        <w:br/>
        <w:t>123</w:t>
      </w:r>
    </w:p>
    <w:p>
      <w:r>
        <w:t>Совхоз партия комитетінің хатшысы Болат Жәкішев өте биязы,</w:t>
        <w:br/>
        <w:t>момын адам болатын. Қонақтарды төргі демалыс бөлмесіне өткізіп</w:t>
        <w:br/>
        <w:t>мән-жайды баяндайды. Отағасының оралатынын айтады. Тұрсын-</w:t>
        <w:br/>
        <w:t>ғайша жеңгеміз амандық-саулықтан соң ас-судың қамына кірісіп</w:t>
        <w:br/>
        <w:t>кетеді.</w:t>
        <w:br/>
        <w:t>Қажытайдың қалжың, әзілдері көп еді ғой. Мұнла да тыныш</w:t>
        <w:br/>
        <w:t>отырғысы келмеген болу керек, партком хатшысына қарап: «Кәлләніз</w:t>
        <w:br/>
        <w:t>академик Әлкейге ұқсайды екен», -- дейлі. Партком хаттысы көзі</w:t>
        <w:br/>
        <w:t>бакырайып үндемейді. Шынында Болаттын түрі әсіресе, маңдайы мен</w:t>
        <w:br/>
        <w:t>шашы Әлкей Марғұланға өте ұқсас еді.</w:t>
        <w:br/>
        <w:t>Біраз отырған сон тағы да: - Темекі тартайын деп едім, күлтабақ</w:t>
        <w:br/>
        <w:t>табылар ма екен, - дейді.</w:t>
        <w:br/>
        <w:t>Бокең қалбалақтап зал үйдегі серванттың ішін қарап ондай дүниені</w:t>
        <w:br/>
        <w:t>таппайды да, бос стақанды әкеп қояды. Қажекең сигаретін тұтатып,</w:t>
        <w:br/>
        <w:t>күлін стақанға түсіреді де:</w:t>
        <w:br/>
        <w:t>- Мына Манар күр ұстатам деп еді, Сіз құр стакан әкелдіңіз</w:t>
        <w:br/>
        <w:t>гой, - лейді. Бөкен одан сайын ыңғайсызданып, қоңыр жүзі қара</w:t>
        <w:br/>
        <w:t>қошқылданын кетеді. Үн жоқ.</w:t>
        <w:br/>
        <w:t>Дәл осы сәтте сырттан үй иесі Мұрат кіріп келіп, бәрі мәре-сәре</w:t>
        <w:br/>
        <w:t>болады да қалады. Партком хатшысы Болат аға киініп есікке беттей-</w:t>
        <w:br/>
        <w:t>ш. Мүкеннін «конақтармен бірге тамак іш» деген қолқасына рахмет</w:t>
        <w:br/>
        <w:t>айтып, тезірек кетуге асыққан екен.</w:t>
        <w:br/>
        <w:t>Қажытай Ілиясұлы менің ағаларым -- Тоқтамыс совхозының ди-</w:t>
        <w:br/>
        <w:t>ректоры Әбдіғалым Мұздыбайұлы мен фсрма меңгерушісі Әнуарбек</w:t>
        <w:br/>
        <w:t>Мұздыбаевтардың үйлерінде, менің әке-шешемнің қара шаңырағында</w:t>
        <w:br/>
        <w:t>талай мәрте болып, дәм татты, тілек айтты.</w:t>
        <w:br/>
        <w:t>Кажекентамаша биші еді. Талай тойларда бигс қатысып, сыйлықтар</w:t>
        <w:br/>
        <w:t>алып жүретін. Медештің ұлы үйленгенде тойына мен бара алмай</w:t>
        <w:br/>
        <w:t>жұбайым Рая Рымбекқызы мен кенже қызым, казір Лондонда Брунель</w:t>
        <w:br/>
        <w:t>университетінде магистратурада оқып жатқан Айжанды жібергем.</w:t>
        <w:br/>
        <w:t>Кейінгі бір кездесуде Қажекең «жұбайың керемет сауатты билейді</w:t>
        <w:br/>
        <w:t>екен» деп баға бергені бар.</w:t>
        <w:br/>
        <w:t>КҚажекеннің кейбір той-томалақтарына қатыса алмаған жайым</w:t>
        <w:br/>
        <w:t>болды. Бірақ, менің іні қарындастарым - Дәкен, Жәкен, Саят, келі-</w:t>
        <w:br/>
        <w:t>нім Сандуғаш, қызы Аймандар мүмкіндігінше қуанышты бөлісуге</w:t>
        <w:br/>
        <w:t>атсалысты.</w:t>
        <w:br/>
        <w:t>Кажекен бильярд ойынын өтс жақсы көрді. Алматыда талай жа-</w:t>
        <w:br/>
        <w:t>рыстарда топ жарғаны да рас.</w:t>
        <w:br/>
        <w:t>Нағашым, ел Презиленті Н.Ә. Назарбаевка бата берген, Жағыпар</w:t>
        <w:br/>
        <w:t>Жүнісжанұлынын да жалғыз ұлы, Малгаждардың да жалғыз ұлы Жан-</w:t>
        <w:br/>
        <w:t>дос үйленгенде Кажекен, Рула, Мейраш бәрі тойға келді. Кажекен</w:t>
        <w:br/>
        <w:t>бильярд ойынындағы жетістіктері туралы көп айта берген соң, ойын</w:t>
        <w:br/>
        <w:t>122</w:t>
        <w:br/>
        <w:t>Ненін болмасын, әнгімеге арқау болғандарлын бәрінін жеті ата-</w:t>
        <w:br/>
        <w:t>сын түгендей беретінсіз. Жалыкпайтынсыз, жаныңызда әнгіме тын-</w:t>
        <w:br/>
        <w:t>дай отырған тындармандарыныз, жалыққандарынан күбірлей, жы-</w:t>
        <w:br/>
        <w:t>бырлай бастаса елірейе карап сыбағасын беретінсіз. Сіз әнгімені</w:t>
      </w:r>
    </w:p>
    <w:p>
      <w:r>
        <w:t>келте қайырмайтынсыз, ұзағынан толғайтынсыз. Осыған шыдасан</w:t>
        <w:br/>
        <w:t>шыдадың, шыдамасан өзін біл, онда Қажағаннын шаруасы жок,</w:t>
        <w:br/>
        <w:t>қолды бір сілтеп, екінші жанына жуытпайтын. Осыны білетін біз</w:t>
        <w:br/>
        <w:t>соңыңыздан ерген інілеріңіз көңілінізден шығуға тырысушы елік.</w:t>
        <w:br/>
        <w:t>Сізбен сапарлас бола калсак, әнгімеге арқау болады-ау осы дегендерге</w:t>
        <w:br/>
        <w:t>дайындалатынбыз, көңіліңізден шығып жатсақ разы болып, жайма-</w:t>
        <w:br/>
        <w:t>шуақ жаз болатынсыз, ал шыға алмасақ ақпан айындай ақырып</w:t>
        <w:br/>
        <w:t>шыға келетінсіз, тіпті болмаса тырқыратып қуып Шшығатынсыз.</w:t>
        <w:br/>
        <w:t>Қуып шығатын демекші. Қай жылы екені есімде жоқ. Атакты күйші-</w:t>
        <w:br/>
        <w:t>композитор Секен Тұрысбековтын Астанаға әлі ауыспаған кезі.</w:t>
        <w:br/>
        <w:t>Жұмыста отырғам, телефон шыр ете калды. алсам Қажағам. Ол</w:t>
        <w:br/>
        <w:t>кісімен телефон арқылы сөйлескен кісілер біледі, амандық-саулыкпен</w:t>
        <w:br/>
        <w:t>басталған әңгіме немен аяқталатынын. Сондай бір ұзын-сонар</w:t>
        <w:br/>
        <w:t>әңгіменін тиегі ағытылып кетті дейсін. Сенін басқа шаруан бар ма. жоқ</w:t>
        <w:br/>
        <w:t>па, ол жағын Қажаған ұрмайды. Трубканы алдың ба, тыңда! Мықты</w:t>
        <w:br/>
        <w:t>болсаң телефонның трубкасын тастап көр. Не болар екенсің. Қанша</w:t>
        <w:br/>
        <w:t>уақыт өткенін білмеймін, құлақта телефон, өз шаруаларымды да</w:t>
        <w:br/>
        <w:t>реттен, қарамағымдағы қызметкерлерге тапсырмамды беріп жатырмын</w:t>
        <w:br/>
        <w:t>арасында. Ортасында тексеріп кояды, осы тындап отыр ма дегендей.</w:t>
        <w:br/>
        <w:t>«Иә,тындап отырмын» дейсің, «е» дейді де әнгімесін жалғастыра береді.</w:t>
        <w:br/>
        <w:t>Әйтеуір айтайын дегеніне жетті-ау, деймін. «Әй, Жұмаш, мына Семей</w:t>
        <w:br/>
        <w:t>жактан соғым келіп жатыр. Соғым болғанда кандай, жас байталдын еті.</w:t>
        <w:br/>
        <w:t>Кешке келіл сыбағаларыңлы бұйырған жей кетіңдер, Секенге айттым.</w:t>
        <w:br/>
        <w:t>Келеді. Келіндерді соғым басына шақырғанда шақырамыз ғой. Өзіміз</w:t>
        <w:br/>
        <w:t>бір отырайық» дейді баяғы ақ көніл ағам.</w:t>
        <w:br/>
        <w:t>Айткан уақытында Секен екеуіміз жеттік. Еттің иісі польезді алып</w:t>
        <w:br/>
        <w:t>кеткен. Мұрынды жарып барады. Өзі күн қытымырлау. желтоқсан</w:t>
        <w:br/>
        <w:t>айының аяқ шені болатын. Үйге кірдік. Қауқылдасып амандасып</w:t>
        <w:br/>
        <w:t>жатырмыз. Женгеміз Рула ас үйле еттің нанын жайып жатыр екен. Біз</w:t>
        <w:br/>
        <w:t>төрге оздық. Біраз қысыр әңгімеден кейін Секібас (Секенді еркелетіп</w:t>
        <w:br/>
        <w:t>осылай атаушы едім) колына домбырасын алып, ал бір төгілтіп күйлерді</w:t>
        <w:br/>
        <w:t>жіберсін. Өзінің күйлерінен және Тәттімбет, Сүгір, Төлегеннің шы-</w:t>
        <w:br/>
        <w:t>ғармаларынан күй тартылды.</w:t>
        <w:br/>
        <w:t>Қажағам мен Секен екеуі күйлердің шығу тарихы туралы ара-</w:t>
        <w:br/>
        <w:t>арасында әңгімеге арқау етіп отырды. Сүйтіп жақсы отырыс бас-</w:t>
        <w:br/>
        <w:t>талып кеткен еді. Күй мен әнге балқып, шалқып отырғанымызда</w:t>
        <w:br/>
        <w:t>Руда жеңгеміздің ясы дайын болды. Дәм алдында жанаша, ескіше</w:t>
        <w:br/>
        <w:t>жыл, ай санау туралы әңгімеміз үзіліп қалған болатын. Кяжағам соны</w:t>
        <w:br/>
        <w:t>125</w:t>
        <w:br/>
        <w:t>Руданын әкесі Зайкен мен шешесі Сақыпжаннын үйіне карай келе-</w:t>
        <w:br/>
        <w:t>міз. Электр желісі тартылған бағананын басында еләуір алыс жерде</w:t>
        <w:br/>
        <w:t>жұдырықтай ғана құс отыр екен. Қажскен қолымен белгі берді. Маши-</w:t>
        <w:br/>
        <w:t>на кілт тоқтады. Мелкашҡамен сәл көзлеп алып тартып жібергені сол</w:t>
        <w:br/>
        <w:t>еді, құс жерге топ ете түсті. «Молодец» дейміз бәріміз жамырай риза</w:t>
        <w:br/>
        <w:t>болып. «Бұл не құс?» - деген сұрағымызға Кажекең «жағалтай» деп жа-</w:t>
        <w:br/>
        <w:t>уап берді. Сонла Манар аға жұлып алғандай зілсіз әзілмен;</w:t>
        <w:br/>
        <w:t>Жағалтайды аттың бекерге,</w:t>
        <w:br/>
        <w:t>«Қанішер Қажытай-ай» деген лауысы</w:t>
        <w:br/>
        <w:t>Құлағымнан кетер ме! -</w:t>
        <w:br/>
        <w:t>деп қағытпалады. Қажекең үндемеді.</w:t>
        <w:br/>
        <w:t>Осы сапарда Қажытай ағаның шын мерген адам екеніне көзім</w:t>
        <w:br/>
        <w:t>жетті.</w:t>
        <w:br/>
        <w:t>Менің әкем Аманғазы 13 жасынан колхоздын койын баққан қа-</w:t>
      </w:r>
    </w:p>
    <w:p>
      <w:r>
        <w:t>рапайым енбек адамы болды. Әке-шешесі жасы үлғайған кәрі алам-</w:t>
        <w:br/>
        <w:t>дар болғандықтан оларды асырау және артынан ерген екі інісі</w:t>
        <w:br/>
        <w:t>Әбдіғалым мен Әнуарбекті өсіріп, жеткізу үшін еңбек етпесе болмай-</w:t>
        <w:br/>
        <w:t>тын болғандықтан буыны бекіп, бұғанасы қатпастан қолының көбесін</w:t>
        <w:br/>
        <w:t>сөгіп, жұмысқа араласыпты.</w:t>
        <w:br/>
        <w:t>«Көкдала» деп аталатын қыстақта бір отар қой бағады екен.</w:t>
        <w:br/>
        <w:t>Колхоздың берген көмекшісі - Зияда деген соғыста ері кайтыс болып,</w:t>
        <w:br/>
        <w:t>Мұрат, Бикеш дсген балаларымен жесір калған әйел. Сол Зияда апа</w:t>
        <w:br/>
        <w:t>мені жақсы көрді. Көктемеде төл кезінде козы бағады. Мені жанына</w:t>
        <w:br/>
        <w:t>ертіп алып, «Төкіжан ана қозы, лақты қайыр», -- дейді де ұршығын</w:t>
        <w:br/>
        <w:t>иіріп, ән салады. Дауысы өте жақсы еді. Сол адам кейіннен аудандық</w:t>
        <w:br/>
        <w:t>партия комитстінін бюро мүшесі, ауландық советтің депутаты болып-</w:t>
        <w:br/>
        <w:t>ты. Әкем мен шешем үлкен әжем, ағаларым Зияда апа мен оның баласы</w:t>
        <w:br/>
        <w:t>Мұратты, Бикешті жетімсіретпей бір жанұяның баласындай қамқор бо-</w:t>
        <w:br/>
        <w:t>лып, араласып, туысып кетіпті.</w:t>
        <w:br/>
        <w:t>Кейіннен Мұрат жоғары оку орнын бітіріп, ауданда басшылық</w:t>
        <w:br/>
        <w:t>қызметтерде болды. Ауданның партия комитетінде нұсқаушы, совхоз</w:t>
        <w:br/>
        <w:t>партия комитетінің хатшысы, аудандық атқару комитеті төрағасының</w:t>
        <w:br/>
        <w:t>орынбасары кызметтерін атқарды.</w:t>
        <w:br/>
        <w:t>Абай ауданының ең алыс нүктесінде орналаскан Қайнар совхо-</w:t>
        <w:br/>
        <w:t>зында директор болып қызмет істеп жүргенде Алматыдан Қажытай</w:t>
        <w:br/>
        <w:t>келетін болып, Манар машинасымен Қарауылдан шығалы. Жолшы-</w:t>
        <w:br/>
        <w:t>бай құр атпақ болады, бірак кезікпейді. Кешқұрым Қайнарға совхоз</w:t>
        <w:br/>
        <w:t>директорының үйіне жетеді.</w:t>
        <w:br/>
        <w:t>Бұлар келгенде Мұрат Кенжебеков шұғыл шаруамен фермаға кетіп</w:t>
        <w:br/>
        <w:t>калып, партком хатшысына осы үйде болуын, қонақтарды қарсы алуын</w:t>
        <w:br/>
        <w:t>өтінеді. Екі сағат көлемінде оралатынын айтады.</w:t>
        <w:br/>
        <w:t>121</w:t>
        <w:br/>
        <w:t>Қажытай Ілиясұлын Абай елі күйсу бала болғандықтан да шы-</w:t>
        <w:br/>
        <w:t>ғар, ерекше бағалайды. Онын шығармаларын насихаттау, таныту</w:t>
        <w:br/>
        <w:t>бағытындағы түрлі шаралар жүйелі өткізіліп келеді.</w:t>
        <w:br/>
        <w:t>Кажекен кайтыс болғанда Абай ауданының әкімінің орынбасары</w:t>
        <w:br/>
        <w:t>Нұрғазы Жүнісжанов бастаған арнайы делегация жерлеуіне катысса,</w:t>
        <w:br/>
        <w:t>кырық күндік асына аудандық ардагерлер үйымының төрағасы Ма-</w:t>
        <w:br/>
        <w:t>рат Түнлікбаев, ардагер журналист Майсары Рақышев және мен, со-</w:t>
        <w:br/>
        <w:t>нымен қатар туған-туыс, жамағайыннан 20-ға тарта адам сапарлап</w:t>
        <w:br/>
        <w:t>қайттық. Аста сөз сәйлеп, Кажекеңнің шығармашылығы туралы, адами</w:t>
        <w:br/>
        <w:t>қасиеттері хақында, талай ұмытылмас кездесулер жөнінде айттық. Ол</w:t>
        <w:br/>
        <w:t>кісіге қайтыс болуына байланысты Шығыс Қазақстан облыстық «Ди-</w:t>
        <w:br/>
        <w:t>дар» газетінде, Абай аудандық «Абай елі» газеттерінде көңіл айту, еске</w:t>
        <w:br/>
        <w:t>алулар берілді.</w:t>
        <w:br/>
        <w:t>Осындайда Кажекеңнмен әр жыллары бірге жүрген, дәмдес болған,</w:t>
        <w:br/>
        <w:t>әңгімелескен сәттердің еске түсіп, ойға оралатыны бар.</w:t>
        <w:br/>
        <w:t>Кажскен Қытайда қытай тілінен аударма газетте істеген. Бір-</w:t>
        <w:br/>
        <w:t>неше тілді білген. Спортпен де шұғылданған. Шекарадан өткенде</w:t>
        <w:br/>
        <w:t>шымырлығынынң көп пайдасы тиіпті. Ұлы жазушы Қабдеш Жұмаділовті</w:t>
        <w:br/>
        <w:t>биік корғаннан да, ағыны қатты өзеннен де әлділігінің аркасында бірде</w:t>
        <w:br/>
        <w:t>көтеріп, бірде аркалап атажұртқа жеткіздім дейтін-ді.</w:t>
        <w:br/>
        <w:t>Қажскен Рудадан үлкеп Манар деген бөлсммен Қазақтың Мем-</w:t>
        <w:br/>
        <w:t>лекеттік Университетінін журналистика факультетінде бірге оқыған.</w:t>
        <w:br/>
        <w:t>Студент кездеріндегі талай қызықты оқиғаларды жырдай қылып ай-</w:t>
      </w:r>
    </w:p>
    <w:p>
      <w:r>
        <w:t>тушы еді.</w:t>
        <w:br/>
        <w:t>Манар Құрманбекұлы жиырма жылдан астам Абай аудандық «Сов-</w:t>
        <w:br/>
        <w:t>хоз туы» газетінде редакторлық кызмет аткарды. Қажекен елге келген-</w:t>
        <w:br/>
        <w:t>де редакцияның «У АЗ» автокөлігімен сл, жер аралап талай сапарға</w:t>
        <w:br/>
        <w:t>шығатын.</w:t>
        <w:br/>
        <w:t>Бір жолы сондай серуенде мен де бірге болдым. Күздің күні. Жаны-</w:t>
        <w:br/>
        <w:t>мызда кару-жарағымен аншы ағамыз Қабден бар. Қарауылдан шығып,</w:t>
        <w:br/>
        <w:t>Шыңғыстауын «Жалпақ асу» леп аталатын белден асып бара жатқанда</w:t>
        <w:br/>
        <w:t>бір топ аркардын кездесе кеткені. Көлік токтай қалды. Аншы ағамыз</w:t>
        <w:br/>
        <w:t>Кабден мен Кажекең секіріп түсіп арқарды атып-атып жіберді. Келесі</w:t>
        <w:br/>
        <w:t>беллен аса бере тағы да көздеп атылды. «Тиді» деді екеуі. Көзге көрініп</w:t>
        <w:br/>
        <w:t>тұрған ештене жок сияқты. Манар екеуіміз жүгіріп келсек дөкей бір</w:t>
        <w:br/>
        <w:t>кұлжаны олар бауыздап жатыр екен. Аркар сойылды, кострюльгсе</w:t>
        <w:br/>
        <w:t>жылы-жұмсағы салынып ет асылды, шай ішілді. «Үйірімен үш тоғыз»</w:t>
        <w:br/>
        <w:t>леп стақандар көтерілді. «Қайсыңның оғың тиіпті», - дейміз. «Қажекең</w:t>
        <w:br/>
        <w:t>түсірді», -- дейді аңшы ағамыз Қабден мәз болып күліп. Қажытай</w:t>
        <w:br/>
        <w:t>атқан аркардын тәтті етіне тойып алып, «Қызылту» совхозынын (казір</w:t>
        <w:br/>
        <w:t>Тоқтамыс батыр ауылы деп аталады) МӘ1 фермасының орталығы Кә-</w:t>
        <w:br/>
        <w:t>кімде тұратын, осы ферманың бухталтері болып қызмет істейтін</w:t>
        <w:br/>
        <w:t>120</w:t>
        <w:br/>
        <w:t>жалғастырып отырған, еттің буына мас болдық па, жоқ әлде, бір-скі жұз</w:t>
        <w:br/>
        <w:t>грамнын әсері ме, әңгіменің ауанын байқамай «Ой, Қажаға, сізде қызық</w:t>
        <w:br/>
        <w:t>екенсіз, бүйректен сирақ шығарып. Наурыз сол наурыз. Халық болып</w:t>
        <w:br/>
        <w:t>тойлап жатырмыз. Сіз-ак қайдағы жокты айтады екенсіз» дегеніміз сол-</w:t>
        <w:br/>
        <w:t>ақ екен. Көзі найзағайдай болып шатынап шыға келсін. Орныңыздан</w:t>
        <w:br/>
        <w:t>атып тұрдыңыз. - Әй, екі білгіш, орындарыннан тұрындар! Есік анау,</w:t>
        <w:br/>
        <w:t>қайқайыңдар! - деп етті жегізбей қуып-ақ шыққаны үйінен.</w:t>
        <w:br/>
        <w:t>Піскен астын күйігі жаман. Оның үстіне бала құсатып үйден</w:t>
        <w:br/>
        <w:t>қуып шыққаныңыз бар. Ал кеп ашуландық, Сыртқа шығып екінші</w:t>
        <w:br/>
        <w:t>этаждағы балконға қарап: «Ай, Қажаға, сізде ет бар да, бізде ет</w:t>
        <w:br/>
        <w:t>жоқ дейсіз бе?» деп айқайладық. Одан басқа қолдан келер шара</w:t>
        <w:br/>
        <w:t>жоқ. Секен ашуын басты-ау деймін: «Жұмаға, үйге кеттік» дегені.</w:t>
        <w:br/>
        <w:t>Сол түні өмірімде бірінші рет Назкен келіннің қолынан таза жыл-</w:t>
        <w:br/>
        <w:t>қының қазысынан қуырдақ желім. Ол да бір қайталанбайтын дәу-</w:t>
        <w:br/>
        <w:t>рен скен, шіркін! Таң атпай телефон безілдеп кеп берді. Алдым.</w:t>
        <w:br/>
        <w:t>Ар жағынан кайран Кажағамның аңқылдаған даусы естіліп тұр.</w:t>
        <w:br/>
        <w:t>- Әй, Жұмаш, бүгін түстікке Секен екеуін кешегі сыбағаларынды</w:t>
        <w:br/>
        <w:t>жеп кетіндер, - дейді. Жалған құлда жазық бар ма? Түстікке бардық.</w:t>
        <w:br/>
        <w:t>Женгеміз Руда дастарханды жайнатып қойған. Үстел үстінде кетпегі</w:t>
        <w:br/>
        <w:t>үйме табақ еттің мүрты бұзылмаған. Бізге карап: «Сендер кешегіге</w:t>
        <w:br/>
        <w:t>ренжімеңдер. Сөз қадірін білетін мынасендертүсінбесендер, баскаларға</w:t>
        <w:br/>
        <w:t>не жорық» дедініз. Біз сол күні ағамыздың қабағы ашылғанына қуанып</w:t>
        <w:br/>
        <w:t>қайттық. Олай істелмесе ол Қажағам бола ма?! Қажағамның екінші</w:t>
        <w:br/>
        <w:t>қыры - атбегілігі. Бір кереметі, топ аттың ішінен қай аттың бәйгеден</w:t>
        <w:br/>
        <w:t>келетіндігін дөп басып айтатындығы.</w:t>
        <w:br/>
        <w:t>Өзім куә болған окиға сске түсіп отыр. 2005 жылдың басы болу</w:t>
        <w:br/>
        <w:t>керек, Алматы маңындағы «Әлмерек» ауылына бардық. Шеткері үйге</w:t>
        <w:br/>
        <w:t>келіп түстік, Амандық-саулықтан соң, дастархан басына шақырды. Жас</w:t>
        <w:br/>
        <w:t>еттен жасалған қара куырдакпеп шәй ішіп бата қайырған соң, үй иесі:</w:t>
        <w:br/>
        <w:t>«Ал, жігіттер, аттарды алып шығыңдар, Кажекене көрсетіп сынатып</w:t>
        <w:br/>
        <w:t>алайық». Ауыл сыртында доп тебетін алан бар екен. Балалар екі атты</w:t>
        <w:br/>
        <w:t>жетектеп, бір атты мініп шықты. Алдыңғы екі ат ойнап тұр, көздері</w:t>
        <w:br/>
        <w:t>шокша жанып, тарпан-тарпаң басады аяқтарын. Сүліктей сумандайды.</w:t>
        <w:br/>
        <w:t>Ал жас бала мініп шыққан ат, салпаң құлақ басын жерге салып</w:t>
        <w:br/>
        <w:t>жіберген. Анда-санда пыр-пыр етеді, арса-арса, адам қызығатындай</w:t>
      </w:r>
    </w:p>
    <w:p>
      <w:r>
        <w:t>жылқы емес. Екі сәйгүлік аланды бір-екі айналып өтті-ау деймін.</w:t>
        <w:br/>
        <w:t>Жүрістеріне қызығасың. Кажағам басында біраз назар ауларды да, ол</w:t>
        <w:br/>
        <w:t>шіркіндерге көңіл аударуды мүлле койды. Есіл-дерті салпан құлақта.</w:t>
        <w:br/>
        <w:t>Алдына шығады, артына шығады, шашасынан, тамактан, сауырынан,</w:t>
        <w:br/>
        <w:t>құлақтан, әйтеуір айта берсе таусылмайтын сипалаулар басталды.</w:t>
        <w:br/>
        <w:t>Ал бәйгеге қосылатын екі атка жолай қоймады. Мал иесі: - Кажеке,</w:t>
        <w:br/>
        <w:t>ол шаруа ат кой, мыналарды қарасаңызшы, бәйгеге косылатын осы</w:t>
        <w:br/>
        <w:t>126</w:t>
        <w:br/>
        <w:t>Зе 2227</w:t>
        <w:br/>
        <w:t>реа</w:t>
        <w:br/>
        <w:t>4</w:t>
        <w:br/>
        <w:t>«Мөлдір бұлак» бағдарламасы бойынша Алматы каласындағы ауданаралық отбасылық жарыста</w:t>
        <w:br/>
        <w:t>бас бәйгені женіп алған сәт. 2012 жыл.</w:t>
        <w:br/>
        <w:t>Бірге оқыған досы Пернебай Дүйсенбинмен бірге.</w:t>
        <w:br/>
        <w:t>Прозашы, филология ғылымдарының докторы,</w:t>
        <w:br/>
        <w:t>профессор Бекен Ыбырайым Кажекеннің мерейтойында. 2010 жыл.</w:t>
        <w:br/>
        <w:t>ҚКажекенмен бірге тумаса да,</w:t>
        <w:br/>
        <w:t>туғандай болған інісі</w:t>
        <w:br/>
        <w:t>Жұмабек Құтжанұлы Табын.</w:t>
        <w:br/>
        <w:t>2</w:t>
        <w:br/>
        <w:t>Мерейтой. Солдан онға қарай: Мақсат Құдайменденов,</w:t>
        <w:br/>
        <w:t>Кенжехан Матыжан, Секен Тұрысбек, ақынның өзі, Кабдеш</w:t>
        <w:br/>
        <w:t>Жұмаділов, Алмас Ахметбеков, Темірше Сарыбаев, Көпен Әмір-Бек,</w:t>
        <w:br/>
        <w:t>Қайым-Мұнар Табеев, Еркін Шүкіман.</w:t>
        <w:br/>
        <w:t>Солдан оңға қарай: Жұмабек, Қажытай және</w:t>
        <w:br/>
        <w:t>академик Зұлқарнай Сейітов.</w:t>
        <w:br/>
        <w:t>Екі дос бір топ журналистермен бірге.</w:t>
        <w:br/>
        <w:t>Солдан онға қарай: Назихан Нәсіреддинқызы, Секен Тұрысбек,</w:t>
        <w:br/>
        <w:t>Қажытай мен Руда.</w:t>
        <w:br/>
        <w:t>Ақынның Жұлдыз</w:t>
        <w:br/>
        <w:t>Исабекқызымен</w:t>
        <w:br/>
        <w:t>«Танго» биін билеген</w:t>
        <w:br/>
        <w:t>сәті. «Мөлдір бұлақ»</w:t>
        <w:br/>
        <w:t>бағдарламасы бойынша.</w:t>
      </w:r>
    </w:p>
    <w:p>
      <w:r>
        <w:t>2012 жыл.</w:t>
        <w:br/>
        <w:t>Мына дүниеге келген әрбір адамның кіндік қаны тамған топырағы, арқа</w:t>
        <w:br/>
        <w:t>сүйер асқар тауы, өзгеге айырбастамас өз өзені болады. Қажекең өзі</w:t>
        <w:br/>
        <w:t>туған Тарбағатай тауы мен жағасында асыр салып еркелеп вскен туған</w:t>
        <w:br/>
        <w:t>өзені Емілін өле-өлгенше смірене де тебірене жырлап өтті. Сөзіміз</w:t>
        <w:br/>
        <w:t>дәлелді болу үшін бір сәт ақын жырларына кезек берерлік.«Туған жер»</w:t>
        <w:br/>
        <w:t>деген өлеңінен:</w:t>
        <w:br/>
        <w:t>Тағдыр құсы жазған мекен мандайға,</w:t>
        <w:br/>
        <w:t>Тарбағатай шыркап салар ән қайда?</w:t>
        <w:br/>
        <w:t>Самалыннан жұпар иісі аңқиды,</w:t>
        <w:br/>
        <w:t>Таңкурайдың дәмі келіп таңдайға.</w:t>
        <w:br/>
        <w:t>Қайырмасы:</w:t>
        <w:br/>
        <w:t>Туған жерім,</w:t>
        <w:br/>
        <w:t>Құзырына,</w:t>
        <w:br/>
        <w:t>Қызығына</w:t>
        <w:br/>
        <w:t>Табындым.</w:t>
        <w:br/>
        <w:t>Төсіңде өскен</w:t>
        <w:br/>
        <w:t>Бала күнді,</w:t>
        <w:br/>
        <w:t>Самалынды сағындым.</w:t>
        <w:br/>
        <w:t>Кейбір сәтте ойға кетіп көз жұмсам,</w:t>
        <w:br/>
        <w:t>Еске түсер қызыл миян, көк жусан.</w:t>
        <w:br/>
        <w:t>Қаз қалпынды түсірем бе қағазға,</w:t>
        <w:br/>
        <w:t>Өмір бақи өлең ойлап, сөз қусам.</w:t>
        <w:br/>
        <w:t>Туған топыраққа деген мәңгілік адал перзенттік махаббаттан туған</w:t>
        <w:br/>
        <w:t>бұл жолдар еріксіз көзіңе жас үйіреді.</w:t>
        <w:br/>
        <w:t>Немесе:</w:t>
        <w:br/>
        <w:t>Атыңды естігенде Еміл деген,</w:t>
        <w:br/>
        <w:t>Елең етіп кайғылан женілденем.</w:t>
        <w:br/>
        <w:t>Кетпесем желдей есіп жер түбіне,</w:t>
        <w:br/>
        <w:t>Отыз өлең арнар ем кемінде мен!</w:t>
        <w:br/>
        <w:t>десе, өлеңінің соңғы шумағынла:</w:t>
        <w:br/>
        <w:t>Соларды жазамын да көңілденем,</w:t>
        <w:br/>
        <w:t>Алыста әзілдесіп өлімменен.</w:t>
        <w:br/>
        <w:t>Жөнкіл бері жөргекті жуған өзен,</w:t>
        <w:br/>
        <w:t>Алатының көп әлі сенің менен, -</w:t>
        <w:br/>
        <w:t>деп төгіледі.</w:t>
        <w:br/>
        <w:t>Жалғанда адам баласына өзі туған топырактан біржола кетіп, жер</w:t>
        <w:br/>
        <w:t>140</w:t>
        <w:br/>
        <w:t>1996-97 жылдары Қажытай аға аяғынан баса алмай, қатты сыр-</w:t>
        <w:br/>
        <w:t>қаттанды. Мен барғанда қос балдақтың өзімен дәретханаға бара алмай-</w:t>
      </w:r>
    </w:p>
    <w:p>
      <w:r>
        <w:t>тын халде екен. Ауырмай тұрғаннан біраз уақыт бұрын белгілі ғалым</w:t>
        <w:br/>
        <w:t>Серік Негимовтың үйінде бәріміз дастархандас болған едік. Мен ол</w:t>
        <w:br/>
        <w:t>кісінің әйелі Кенжекейді ине терапиясы бойынша емдегенмін. Содан</w:t>
        <w:br/>
        <w:t>мақтауым асып кеткен болуы керек, бір күні Қажытай аға өзі маған</w:t>
        <w:br/>
        <w:t>телефон шалды.</w:t>
        <w:br/>
        <w:t>-- Айналайын, мен Қажытай Ілиясұлы деген ағаң боламын, мені</w:t>
        <w:br/>
        <w:t>емдей аласың ба? - деді.</w:t>
        <w:br/>
        <w:t>Диогнозының шет шағасын ұғынсам да: - Құдай қаласа, аға, сізді</w:t>
        <w:br/>
        <w:t>жазамын, - дедім күліп.</w:t>
        <w:br/>
        <w:t>Содан жұмысым аяқталысымен, такси ұстап, жетіп келдім.</w:t>
        <w:br/>
        <w:t>Амандық-саулықтан кейін:</w:t>
        <w:br/>
        <w:t>-- Айналайын, балам, шетіп кан ала аласың ба, банкі қоя аласын</w:t>
        <w:br/>
        <w:t>ба? - деді.</w:t>
        <w:br/>
        <w:t>- Ой, аға, ол деген әдеттегі нәрсе ғой, - дедім.</w:t>
        <w:br/>
        <w:t>Алдымен нүктелерінен шетіп қан алып, сосын алтын ине сап</w:t>
        <w:br/>
        <w:t>койдым.</w:t>
        <w:br/>
        <w:t>Қажытай аға бірден ұйықтап кетті. Бұл бір апта бойы ұйқы-</w:t>
        <w:br/>
        <w:t>күлкі көрмей, әбден қиналған кезі екен. Оның алдында біреулердің</w:t>
        <w:br/>
        <w:t>жыланның уытын жағып емдегенінен ауруы одан әрі өршіп кетіпті.</w:t>
        <w:br/>
        <w:t>Ине салулы бойы бір сағат ұйықтады. Маған арнаған «Үлгі» (1998) атты</w:t>
        <w:br/>
        <w:t>өлеңінде:</w:t>
        <w:br/>
        <w:t>Киеңнен келеңгіздер үркіп жүрсін,</w:t>
        <w:br/>
        <w:t>Көзіңнің көреген-ай, шіркін Гүлсім!</w:t>
        <w:br/>
        <w:t>Ниет - ақ, ойың - ұшқыр,</w:t>
        <w:br/>
        <w:t>қолың - торғын,</w:t>
        <w:br/>
        <w:t>Дертімнің кім өзіндей кілтін білсін?!</w:t>
        <w:br/>
        <w:t>Басыма күдік-күмән қораланып,</w:t>
        <w:br/>
        <w:t>Көзімнен әкінгенде сорам ағып.</w:t>
        <w:br/>
        <w:t>Жыл бойы аунай алмай төсегімнен,</w:t>
        <w:br/>
        <w:t>Жаттым-ау мүсәпірдей домаланып.</w:t>
        <w:br/>
        <w:t>Жейдені жеке киіп, мұнды мүлде,</w:t>
        <w:br/>
        <w:t>Ұрып ем, таңды-таңға, күнді-күнге.</w:t>
        <w:br/>
        <w:t>Катпаған қабырғасы өншен ұсақ,</w:t>
        <w:br/>
        <w:t>Тапсырып кетермін деп ұлды кімге?! -</w:t>
        <w:br/>
        <w:t>деп келетін өлең жолдары осылайша туған сді.</w:t>
        <w:br/>
        <w:t>Содан Қажытай ағам бір күн, бір түн тұяқ серіппей ұйықтайды.</w:t>
        <w:br/>
        <w:t>Мен күніне бір мезгілде келіп, шөппен нүктелерін қыздырам, тағы бір</w:t>
        <w:br/>
        <w:t>күні алтын инемен каналдарын ашамын, арасында шетіп қан алам, мас-</w:t>
        <w:br/>
        <w:t>130</w:t>
        <w:br/>
        <w:t>Аттарын сл де жырлар, жер де жырлар,</w:t>
        <w:br/>
        <w:t>Жұматай, Қажытайлар телқоңырлар.</w:t>
        <w:br/>
        <w:t>Атбегі, домбырашы, ғажап ақын,</w:t>
        <w:br/>
        <w:t>Болмаған еш өнерден кенде бұлар.</w:t>
        <w:br/>
        <w:t>Көріссе көңілдері асып-тасып,</w:t>
      </w:r>
    </w:p>
    <w:p>
      <w:r>
        <w:t>Аңқыллап кетуші еді ашық-шашық.</w:t>
        <w:br/>
        <w:t>Пейіштің хақ төрінде жатқан шығар,</w:t>
        <w:br/>
        <w:t>Риза боп, рухтары құшақтасып.</w:t>
        <w:br/>
        <w:t>Арлылық - адал өмір сүру ғана,</w:t>
        <w:br/>
        <w:t>Ғұмырдың салтанатын құру дара,</w:t>
        <w:br/>
        <w:t>Қажы-ағам әулет жолын аманаттап,</w:t>
        <w:br/>
        <w:t>Тапсырды жан-жарына - Рудаға!</w:t>
        <w:br/>
        <w:t>Жыр жазар жан атынан, ар атынан,</w:t>
        <w:br/>
        <w:t>Біз-дағы тілеукордың санатынан.</w:t>
        <w:br/>
        <w:t>Рухтың деміменен лебі еседі,</w:t>
        <w:br/>
        <w:t>Пәруана періштенің қанатынан.</w:t>
        <w:br/>
        <w:t>Әр сәті нұрлы болсын таң -- адамнын,</w:t>
        <w:br/>
        <w:t>Бір Жер ғой баратыны бар адамның.</w:t>
        <w:br/>
        <w:t>Артынан еріп жүрген інісі едім,</w:t>
        <w:br/>
        <w:t>Аруағын ардақ тұтам Қажы-ағамнын!</w:t>
        <w:br/>
        <w:t>8.11.2013 жыл</w:t>
        <w:br/>
        <w:t>(Бұл сужаңа өлең мен телефон шалғаннан кейін бір сағат өтпей,</w:t>
        <w:br/>
        <w:t>Әбубәкірдің өз аузынан телефон арқылы жазылып алынды. «Ақынға қара</w:t>
        <w:br/>
        <w:t>сөзден өлең оңай» деген сөздің тегін айтылмағаны қолма-қол дәлелденді.</w:t>
        <w:br/>
        <w:t>Осы өлең шумақтарын төгілдіріп түсірген ақпейіл асылдарым аман</w:t>
        <w:br/>
        <w:t>болғай... Р.З.)</w:t>
        <w:br/>
        <w:t>СҰҢҒЫЛА</w:t>
        <w:br/>
        <w:t>Серік Акрамұлы ҚАЛИЕВ,</w:t>
        <w:br/>
        <w:t>ақын, ҚР Мәдениет қайраткері,</w:t>
        <w:br/>
        <w:t>«Қыздар упиверситеті» баспасының директоры</w:t>
        <w:br/>
        <w:t>Тандайына ұйып қалған тіл-мәйек,</w:t>
        <w:br/>
        <w:t>Тамырында кәусар өлең ағызған.</w:t>
        <w:br/>
        <w:t>Күніренсе қобыздағы қылдай ел,</w:t>
        <w:br/>
        <w:t>Шежіре айтса аумай қалған Абызлан.</w:t>
        <w:br/>
        <w:t>136</w:t>
        <w:br/>
        <w:t>САЙГЕЗ</w:t>
        <w:br/>
        <w:t>(Қажытай Ілиясулы рухына)</w:t>
        <w:br/>
        <w:t>Әбубәкір ҚАЙРАН,</w:t>
        <w:br/>
        <w:t>ақын</w:t>
        <w:br/>
        <w:t>Өтпелі, көшпелі ғой өмір деген,</w:t>
        <w:br/>
        <w:t>Даналар мәнін ойлап, көз ілмеген.</w:t>
        <w:br/>
        <w:t>Бес күндік жалған болса, жан ғұмыры,</w:t>
        <w:br/>
        <w:t>Өтерде бір күнгідей көрінбеген.</w:t>
        <w:br/>
        <w:t>Залымның жүзі күйген от тіліне,</w:t>
        <w:br/>
        <w:t>Ұқсаған алдаспанның өткіріне.</w:t>
        <w:br/>
        <w:t>Қайсар ер қайыспайтын, майыспайтын.</w:t>
        <w:br/>
        <w:t>Қазақтың Қажытайы өтті, міне!</w:t>
        <w:br/>
        <w:t>Өмірдің кешпеді яға қай кезеңін,</w:t>
        <w:br/>
        <w:t>«Ұшырсам» - делі, Күнге, Айға өлеңін,</w:t>
        <w:br/>
        <w:t>Жараған жолбарыстай сесті, сұсты,</w:t>
        <w:br/>
        <w:t>Тағдырдың тапап өткен көлденеңін.</w:t>
      </w:r>
    </w:p>
    <w:p>
      <w:r>
        <w:t>Арымас алты ай шапса, арғымақтай.</w:t>
        <w:br/>
        <w:t>Лапылдап жүруші еді жанған оттай,</w:t>
        <w:br/>
        <w:t>Көз жетпес бір мәреге зулап кетті Ол,</w:t>
        <w:br/>
        <w:t>Садактан зырлап ұшқан сайгез оқтай!</w:t>
        <w:br/>
        <w:t>Кеудесі күйсандықтың нақ өзі еді.</w:t>
        <w:br/>
        <w:t>Сезімі - шәрбат, шарап көзедегі,</w:t>
        <w:br/>
        <w:t>Кешегі сал-серінін сарқытындай,</w:t>
        <w:br/>
        <w:t>Жас та еді, жасамыс та, көне де еді.</w:t>
        <w:br/>
        <w:t>Нәр алған бар мұраның әрбірінен,</w:t>
        <w:br/>
        <w:t>Жаралған домбыраның сазды үнінен.</w:t>
        <w:br/>
        <w:t>Даланың бозторғайы сияқты еді,</w:t>
        <w:br/>
        <w:t>Қатарлас оянатын таң гүлімен.</w:t>
        <w:br/>
        <w:t>Арманы - аласармас асқаралы,</w:t>
        <w:br/>
        <w:t>Жүрегін тербейтұғын достар әні,</w:t>
        <w:br/>
        <w:t>«Еске алсам Жұматайды» дейтін маған,</w:t>
        <w:br/>
        <w:t>«Көз емес, жүрегімнен жас тамады».</w:t>
        <w:br/>
        <w:t>135</w:t>
        <w:br/>
        <w:t>Аңқылдаса жалбыз аңқып лебізі,</w:t>
        <w:br/>
        <w:t>Тасжарғанның қайраты нәр бойында,</w:t>
        <w:br/>
        <w:t>Тектіліктен бастау алған негізі,</w:t>
        <w:br/>
        <w:t>Даналықтың сәулесі бар ойында.</w:t>
        <w:br/>
        <w:t>Бекзада боп ғұмыр кешкен сұнғылам,</w:t>
        <w:br/>
        <w:t>Күренбайдың касиеті ең жалғасқан.</w:t>
        <w:br/>
        <w:t>Талғамына болған емес сын-күмән,</w:t>
        <w:br/>
        <w:t>Озар аттың бабын танып, дәл басқан.</w:t>
        <w:br/>
        <w:t>Домбыраннан қоңыр үнді күй тарап,</w:t>
        <w:br/>
        <w:t>Акку болып канат қаққан ғажап ән.</w:t>
        <w:br/>
        <w:t>Тартқан кезде қолға Бір сәт гитара ап,</w:t>
        <w:br/>
        <w:t>Жетігендей төгілетін саз одан.</w:t>
        <w:br/>
        <w:t>Көңілі көл, жаны нұрлы жайсаным,</w:t>
        <w:br/>
        <w:t>Өнердегі тарқамайды базарың.</w:t>
        <w:br/>
        <w:t>Жылап келіп, күліп кайтқан қайсарым,</w:t>
        <w:br/>
        <w:t>Әзілдескен өзіменен ажалдың.</w:t>
        <w:br/>
        <w:t>Жалғыз калған сал-сері тәрізді ең,</w:t>
        <w:br/>
        <w:t>Жетімсірел калды Сізсіз қара өлең.</w:t>
        <w:br/>
        <w:t>Аламанда жүйрік көрсем қара үзген,</w:t>
        <w:br/>
        <w:t>Сіз күтер деп елеңдеймін мәреден.</w:t>
        <w:br/>
        <w:t>ЕМІЛДІҢ ЕРКЕ ТЕНТЕГІ</w:t>
        <w:br/>
        <w:t>Мұқаш ҚОЖАХМЕТҰЛЫ,</w:t>
        <w:br/>
        <w:t>ақын, журналист</w:t>
        <w:br/>
        <w:t>Осы шағын естелік мақаланы жазу үстінде мен біраз ойға қалып</w:t>
        <w:br/>
        <w:t>отырмын. Өйткені естелік - өткен шақ туралы сыр шертетін жанр.</w:t>
        <w:br/>
        <w:t>Сонан соң өзің жазғалы отырған адам туралы жазуға моральдық құқың</w:t>
        <w:br/>
        <w:t>бар ма? Бұл принцип барынша назарла болуы тиіс. Осы тұрғылан</w:t>
        <w:br/>
        <w:t>келгенде менін бұл естелікті міндетті түрде жазуым керек екен.</w:t>
        <w:br/>
        <w:t>Аламның қадір-қасиеті көзінін тірісінде емес, көбінде дүниеден</w:t>
      </w:r>
    </w:p>
    <w:p>
      <w:r>
        <w:t>өткен соң барып білінеді. Өлім тірі адамның тәубәсін есіне түсіріп,</w:t>
        <w:br/>
        <w:t>өзегін өкініш уына толтырып кетеді. Күні кеше ғана өзінмен катар</w:t>
        <w:br/>
        <w:t>жүрген етене жақын адамның аяқ асты дүниеден озуы санана салмақ</w:t>
        <w:br/>
        <w:t>салып, ауыр ойға қалдыратыны рас. Қазакстанның енбек сінірген</w:t>
        <w:br/>
        <w:t>қайраткері, Халықаралық «Алаш» әдеби сыйлығынын лауреаты,</w:t>
        <w:br/>
        <w:t>137</w:t>
        <w:br/>
        <w:t>қарай тұра жүгірдім. Келе Қажытай ағаға қызбаланып айтып жатыр-</w:t>
        <w:br/>
        <w:t>мын. Төсекте кіржиіп жаткан ағам екі көзі шоқша жайнап, орнынан</w:t>
        <w:br/>
        <w:t>атып тұрды. -- Маған неге ертерек айтпадың, оның аузын бір жаққа</w:t>
        <w:br/>
        <w:t>қаратып жіберуші едім, - деді.</w:t>
        <w:br/>
        <w:t>Мен жылап жібердім. Қажытай аға мені құшақтап, мандайымнан</w:t>
        <w:br/>
        <w:t>сүйіп: - Қайтесің, көшедегі жаман орыстын сөзін көңіліне алып,</w:t>
        <w:br/>
        <w:t>тәуелсіздігіміз баянды болсын десеңші! - деп жұбаткан еді.</w:t>
        <w:br/>
        <w:t>Қажытай ағамның төтелей бетке айтатын көрегендігі де, көріп-</w:t>
        <w:br/>
        <w:t>келдігі де бар, қасиет конған кісі еді ғой. Адамға да, атқа да берген дәл</w:t>
        <w:br/>
        <w:t>сипаттамасына талай мәрте өзім куә болғам.</w:t>
        <w:br/>
        <w:t>Өз басымнан өткен бір оқиғаны баяндап берейін. Бір күші белгілен-</w:t>
        <w:br/>
        <w:t>ген уақытында Абай мен Абылай хандағы үйіне ем-домымды жасауға</w:t>
        <w:br/>
        <w:t>келдім. Қажытай аға мен кірген бетте:</w:t>
        <w:br/>
        <w:t>-- Гудайфу, осы жол үстінде кенеттен бір адам талып жатса, оған</w:t>
        <w:br/>
        <w:t>тұтқиылдан кез болып қалсан, не істеуге болады? - деп сұрады.</w:t>
        <w:br/>
        <w:t>- Ондай жағдайда, аға, «шуйгуді» бас дедім.</w:t>
        <w:br/>
        <w:t>Ағам бірден түсінді. Бұл - мұрын мен еріннің екі арасындағы</w:t>
        <w:br/>
        <w:t>жылға. Қазақша атауын білмеймін. Қытай тілінде мұны «шуйгу» дей-</w:t>
        <w:br/>
        <w:t>ді. «Шуй» - су, «гу» -- жылға, арық деген магынаны білдіретін сөзден</w:t>
        <w:br/>
        <w:t>шыққан. Ал мұрынды «женжун» (жең - адам, жуң - орта) дейді.</w:t>
        <w:br/>
        <w:t>Қажытай ағаның осы сөзінен кейін, мен қолымды жуып келіп,</w:t>
        <w:br/>
        <w:t>дәрі салынған сумкамды алайын деп сол жақтағы үлкен қоңыр шифо-</w:t>
        <w:br/>
        <w:t>нерге қарай бұрыла бергенде, ұүзынымнан түскенім. Жұмыстан қатты</w:t>
        <w:br/>
        <w:t>шаршап, кажынқырап жүрген кезім, қан қысымым кенет төмендеп</w:t>
        <w:br/>
        <w:t>кеткенге ұқсайды. Арада бірер секунд өткен болуы керек, көзімді аш-</w:t>
        <w:br/>
        <w:t>сам, шалқамнан түсіппін, қасымда тізерлеп отырған Қажытай ағам бас</w:t>
        <w:br/>
        <w:t>бармағымен «шуйгуді» мыктап басыл алыпты.</w:t>
        <w:br/>
        <w:t>Даусы калтырап, колы дірілдеп:</w:t>
        <w:br/>
        <w:t>- Жарығым-ау, қорқыттын ғой? - деп басымды көтере берді.</w:t>
        <w:br/>
        <w:t>- Ештене етпейді, аға! Мен жаксы болып қалдым, қозғамаңыз,</w:t>
        <w:br/>
        <w:t>- дедім. Бір-екі минуттан кейін орнымнан тұрып, түк болмағандай,</w:t>
        <w:br/>
        <w:t>емімлі толық жасап кеттім. Қазір ойлаймын, сонда Қажытай аға менің</w:t>
        <w:br/>
        <w:t>ойламаған жерден құлап түсстінімді белгісіз бір түйсікпен сезінген</w:t>
        <w:br/>
        <w:t>екен-ау деп! Бұл - қан қысымы төмендеген жағдайда қатты нагрузка</w:t>
        <w:br/>
        <w:t>түсіп кетсе, кез келген адамның басында болатын жағдай. Әйтпесе,</w:t>
        <w:br/>
        <w:t>оқырман қауым «емші де құлай ма екен» деп ойлап қалуы мүмкін ғой.</w:t>
        <w:br/>
        <w:t>Міне, осылайша емшіні аурудың өзі емдеген оқиға да болып еді. Маған</w:t>
        <w:br/>
        <w:t>арнаған өленді одан әрі жалғастырайын:</w:t>
        <w:br/>
        <w:t>Өмірді олай ойлап, бұлай ойлап,</w:t>
        <w:br/>
        <w:t>Түңілгенде, кімгс-кім кінә қоймақ?!</w:t>
        <w:br/>
        <w:t>Әйтеуір шыкпас жанның себебіндей,</w:t>
        <w:br/>
        <w:t>Кез келдін киуалан күдай ондап.</w:t>
      </w:r>
    </w:p>
    <w:p>
      <w:r>
        <w:t>132</w:t>
        <w:br/>
        <w:t>- Рахмет, жарығым! - деп, маған шексіз ризашылығыңызды бас</w:t>
        <w:br/>
        <w:t>изеуінізбен-ақ жеткізуші едіңіз. Мұның себебін оқырманға түсінікті</w:t>
        <w:br/>
        <w:t>болу үшін басын аша кетейін. Қытайда бұл медицинаны қыздарға</w:t>
        <w:br/>
        <w:t>үйретпейді, тек еркек балаларға ғана таратады. Оның ішінде қытай ме-</w:t>
        <w:br/>
        <w:t>дицинасы мен тамыр ұстау, ине салу, шөппен емдеу сияқты дәстүрлі ме-</w:t>
        <w:br/>
        <w:t>дицинаны қазақ халқының емімен ұштастырса, алам жоғарғы деңгейге</w:t>
        <w:br/>
        <w:t>жетеді. Бұл дәстүрді жаксы білетін Қажытай ағамның мені данышпан</w:t>
        <w:br/>
        <w:t>санайтыны сол.</w:t>
        <w:br/>
        <w:t>Руда тәтемнің жан достары Астанадағы Бейбіткүл Сәрсенханқызын</w:t>
        <w:br/>
        <w:t>Қажсекене жиі телсфон соқканы арқылы білсем, Бағила Бақытжанқызы</w:t>
        <w:br/>
        <w:t>мен Райхан Нұрғисақызымен де осы үйде танысқан едім. Қажытай</w:t>
        <w:br/>
        <w:t>аға өзіне бірдене керек болғанда, таяғымен касындағы орындықты</w:t>
        <w:br/>
        <w:t>тарсылдаталы екен. Бір күні барсам, сынғырлаған қоңыраудың даусы</w:t>
        <w:br/>
        <w:t>шығады. Сөйтсем, Руда тәтемнің курстас досы Бағила Бақытжанқызы</w:t>
        <w:br/>
        <w:t>«Қажекене бұл жараспайды» деп қасындағы «Рамстордан» әдемі</w:t>
        <w:br/>
        <w:t>қоңырау әкеп қойыпты...</w:t>
        <w:br/>
        <w:t>Мен Қажытай агамның бұ дүниелік смес екенін сезіндім. Бірақ,</w:t>
        <w:br/>
        <w:t>ағама да, жеңгеме де айтуға жүрегім дауаламады. Қажытай ағаның өзі</w:t>
        <w:br/>
        <w:t>«Гүлсім не деді» деп ылғи сұрайды екен. Өйткені медицинада қатты</w:t>
        <w:br/>
        <w:t>қайғырған адамның өз-өзін жоғалтып, шашы бір күнде ағарып кетуі</w:t>
        <w:br/>
        <w:t>немесе бір-ақ күйреуі дәлелденген. Осыны білетін мен «Аға, санаулы</w:t>
        <w:br/>
        <w:t>күндеріңіз қалды» деп қалайша айта алам?! Ағанын әлі бітірмеген</w:t>
        <w:br/>
        <w:t>каншама шаруасы, жазбаған том-том кітаптары, Нұржаннан күткен</w:t>
        <w:br/>
        <w:t>үміті, шексіз арманы бар еді. Сондықтан да мен үнемі рухани тірек</w:t>
        <w:br/>
        <w:t>болатындай ем жасадым, қолымнан келгенін аянған емеспін. Бірақ,</w:t>
        <w:br/>
        <w:t>амал канша, тура келген ажалға қарсы тұра алмадым.</w:t>
        <w:br/>
        <w:t>Шынымды айтсам, Қажытай аға есімпен шықпайды. Өйткені</w:t>
        <w:br/>
        <w:t>мен емшімін ғой, үнемі ауырған адаммен жұмыс істеймін. Қазіргі</w:t>
        <w:br/>
        <w:t>уақытта Қажытай ағам сияқты жарасымды әзіл-қалжыңын айтып, аузы</w:t>
        <w:br/>
        <w:t>жабылмай, сөйлеп жататын, одан бір уақытта кенет үні өше калатын,</w:t>
        <w:br/>
        <w:t>бірдеңе боп қалды ма екен леп жүгіріп барсаң, каптап тұрған инеге де</w:t>
        <w:br/>
        <w:t>қарамай, рахаттанып ұйықтап жататын адамды кездестіре алмадым.</w:t>
        <w:br/>
        <w:t>Бөлмемнен шығарында мандайымнан бір иіскеп, «Гудайфу, жарайсың!»</w:t>
        <w:br/>
        <w:t>деген сөзінен каншама куат алып қалушы елім.</w:t>
        <w:br/>
        <w:t>Адамға күш-жігер беріп, қысылғанда колтығыннан демеуге дайын</w:t>
        <w:br/>
        <w:t>тұратын ағалық қамқорлығы кандай зор кісі еді?.. Қазір құдайға шүкір,</w:t>
        <w:br/>
        <w:t>бәрі де бар ғой, бірақ «Гудайфу» дейтін сөз үнемі жетіспей тұралы.</w:t>
        <w:br/>
        <w:t>Қажытай аға, мәңгілік мекенініздегі жүрген жерініз жайлы, жа-</w:t>
        <w:br/>
        <w:t>ныныз жәннатта болсын! Аруағыпызбен жебей жүріңіз!</w:t>
        <w:br/>
        <w:t>(«Шуйгудің» қазақшасы -- суағар, орысшасы -- надгубная складка.</w:t>
        <w:br/>
        <w:t>РЗ)</w:t>
        <w:br/>
        <w:t>134</w:t>
        <w:br/>
        <w:t>ақын, сатирик, сазгер Қажытай Ілиясұлының қайтыс болғандығы ту-</w:t>
        <w:br/>
        <w:t>ралы қаралы хабарды естіген кезде мен тура сондай сезімді бастан</w:t>
        <w:br/>
        <w:t>кештім, Қажекеңнің жаманатты хабарын бұлайша тсз естірмін дсген</w:t>
        <w:br/>
        <w:t>ой басыма келмепті. Өйткені соның алдында, аз уақыт бұрын маған</w:t>
        <w:br/>
        <w:t>өзі телефон соғып хабарласқан болатын. Қал-жай сұрасқанымызда</w:t>
      </w:r>
    </w:p>
    <w:p>
      <w:r>
        <w:t>ауырынқырап жүргенін, ауруханаға жатып шыққанын айтты. Сол</w:t>
        <w:br/>
        <w:t>сәтте бұл біздін сонғы тілдесуіміз скенін екеуіміз де білмеппіз.</w:t>
        <w:br/>
        <w:t>«Ажал адамнын көлеңкесі сияқты» деген рас. Қажекеңнің мына пәни</w:t>
        <w:br/>
        <w:t>жалғанмен біржала қош айтысуына аз уақыт қалған екен. Арада бір</w:t>
        <w:br/>
        <w:t>ай өтер-өтпес қайран Қажекең мәнгілік сапарға аттанып кете барды.</w:t>
        <w:br/>
        <w:t>Әдетте адам өмірден озғанда артта қалған тірілердің көкірегіне</w:t>
        <w:br/>
        <w:t>мөлдір мұн аралас сағыныш сезімін сыйлап кетеді. Бұл - көбінде елге</w:t>
        <w:br/>
        <w:t>қадірлі жақсылардың ғана маңдайына бұйырар жақсы өлім. Қажекен,</w:t>
        <w:br/>
        <w:t>міне, сондай жаны жайсаң жақсылардың жалғасы болатын. Сол</w:t>
        <w:br/>
        <w:t>жақсылығын жоғалтпаған қалпы өтті.</w:t>
        <w:br/>
        <w:t>Мен Қажытай ағаны бір кісілей білемін десем, артық айтқандығым</w:t>
        <w:br/>
        <w:t>емес. Себебі ол кісімен өмірінің сонғы жеті-сегіз жылында өте жақын</w:t>
        <w:br/>
        <w:t>араластым. Жан сарайына тереңірек үнілдім. Кажекен өте аккөңіл адам</w:t>
        <w:br/>
        <w:t>еді. Өзім деген кісіге астындағы атын түсіп беретін нағыз баяғының</w:t>
        <w:br/>
        <w:t>казағы болатын. Баяғының қазағы демекші, Қажекен шың мәніндегі</w:t>
        <w:br/>
        <w:t>көшпендінін соңғы тұяғы, дала могикандары -- сал-серілердің сарқыты</w:t>
        <w:br/>
        <w:t>еді. Ол оның жүріс-тұрысынан, киім киісінен, қысқасы адамдық</w:t>
        <w:br/>
        <w:t>болмысынан аңғарылып тұратын.</w:t>
        <w:br/>
        <w:t>Табиғаты тосын жаралған Кажекенң өмірде де өзгеше болатын. Ол</w:t>
        <w:br/>
        <w:t>өмірге тік келіп, тік қалпында кетті. Ешкашан сынған емес. Өмірді</w:t>
        <w:br/>
        <w:t>өнер деп түсінстін және сол өнерге жан-тәнімен берілген жан елі. Хас</w:t>
        <w:br/>
        <w:t>өнер кіршіксіз тазалықтан туатынын жаксы білген Кажекең өмірде де,</w:t>
        <w:br/>
        <w:t>өнерле ле таза ғұмыр сүре білді. Сондыктан болар, ол кейде тіршіліктегі</w:t>
        <w:br/>
        <w:t>әділетсіздік атаулыға бір өзі майдан ашып, күресумен жүретін. Былай</w:t>
        <w:br/>
        <w:t>қарасан бұл текке шаршау сияқты көрінеді. Әйтсе дс, соның барлығы</w:t>
        <w:br/>
        <w:t>былайғы жұртқа оғаштау болып көрінсе де, адамдықты, адалдықты</w:t>
        <w:br/>
        <w:t>қастер түтқан адами тазалық пен ақындык мәрт мінезден туатыны</w:t>
        <w:br/>
        <w:t>анық, Сондай сәттерде қаламынан мынадай өлең жолдары туыпты.</w:t>
        <w:br/>
        <w:t>Келешек, мені түбі түсінерсің,</w:t>
        <w:br/>
        <w:t>Жалғыздың топқа кайтіп күші келсіп?</w:t>
        <w:br/>
        <w:t>немесе:</w:t>
        <w:br/>
        <w:t>Көкейде көлдей көлкіп тұнық жырым,</w:t>
        <w:br/>
        <w:t>Өтіпті-ау арпалыспен қырық жылым.</w:t>
        <w:br/>
        <w:t>Талғам жок, таразы жоқ ырың-жырың,</w:t>
        <w:br/>
        <w:t>Тобына карсы шаптым жырындыпын.</w:t>
        <w:br/>
        <w:t>138</w:t>
        <w:br/>
        <w:t>саж жасаймын. Сөйтіп бара-бара суық кетіп, каналдары ашылын, қан</w:t>
        <w:br/>
        <w:t>жүріп, ұйқысы түзеліп, ауырған жерлері басылып, көңіл күйі орнына</w:t>
        <w:br/>
        <w:t>келіп, айығуға бет алды.</w:t>
        <w:br/>
        <w:t>Бір күні «Жүз грамм тартып жіберсем бола ма?» деп сұрады. Мен:</w:t>
        <w:br/>
        <w:t>Қажытай аға, елу грамм тартып жіберсеңіз болады, олан әрі аспаңыз, -</w:t>
        <w:br/>
        <w:t>дедім. Дәрігерлер бұған мүлде шек койған екен.</w:t>
        <w:br/>
        <w:t>- Сен өзің данышпан дәрігер екенсің, -- деп күлді.</w:t>
        <w:br/>
        <w:t>Мединина жолында да кейде шөппен араластырып, қабылдауға</w:t>
        <w:br/>
        <w:t>берсек, қанды тез жүргізіп, суықты айдайды.</w:t>
        <w:br/>
        <w:t>Сәл жазыла бастағаннан кейін еміміздің арты дуылдаған отырысқа</w:t>
        <w:br/>
        <w:t>айналып кететін. Маған міндеттітүрде орыстың «Подмосковныв вечера»</w:t>
        <w:br/>
        <w:t>деген әнін қытай тілінде орындатқызатын. Екеуіміз арасында қытайша</w:t>
        <w:br/>
        <w:t>сөйлесіп кетеміз. Мен Қытайдағы Шығыс медицина университетін</w:t>
        <w:br/>
        <w:t>қытай тілінде бітірген, бұл тілді жақсы меңгерген маманмын ғой,</w:t>
      </w:r>
    </w:p>
    <w:p>
      <w:r>
        <w:t>ал Қажытай ағамнын аудармашы болғанын білетінмін. Бірақ арада</w:t>
        <w:br/>
        <w:t>қаншама уақыт өтсе де, осы бір күрделі тілді қалайша ұмытпағанына</w:t>
        <w:br/>
        <w:t>таңғалушы едім.</w:t>
        <w:br/>
        <w:t>Ол уақытта Қажытай ағаның кенжесі Нұржан 3 жаста, Ержан 13</w:t>
        <w:br/>
        <w:t>жаста. Ексуінін де шөптен аллергиясы бяр скен. Ал менін бір күнгі</w:t>
        <w:br/>
        <w:t>терапиям - шөппен қыздырып емдеу. Содан Қажытай ағам Абай мен</w:t>
        <w:br/>
        <w:t>Абылайханныц қиылысындағы бір бөлмелі үйіне шыкты. Бұл кезде өз</w:t>
        <w:br/>
        <w:t>аяғымен жүріп-тұратын болып қалған. Бірақ әлі аурудың өзегі кете</w:t>
        <w:br/>
        <w:t>қойған жок. Мен белгілі бір уақытта барып ем-домымды жасап тұрдым.</w:t>
        <w:br/>
        <w:t>Бірде кезекті емге келу үшін бір орыс таксистке кез келдім. Жасы</w:t>
        <w:br/>
        <w:t>ортадан жоғары адам екен. Отыра беріп:</w:t>
        <w:br/>
        <w:t>-- Абай - Абылай хан, - леп едім.</w:t>
        <w:br/>
        <w:t>- Какой Абылай хан, это улица называется Коммунистичес-</w:t>
        <w:br/>
        <w:t>кий.- деді.</w:t>
        <w:br/>
        <w:t>Мен айттым: - Вы что, до сих пор не знаете что ли, сейчас эту</w:t>
        <w:br/>
        <w:t>улицу переименовали, она назынается именем казахского хана</w:t>
        <w:br/>
        <w:t>Абылай, - деп едім.</w:t>
        <w:br/>
        <w:t>- Вы наименовали или не наименовали, это не имеет значения, по-</w:t>
        <w:br/>
        <w:t>тому что государственный язык в Казахстане считается русским, - деді.</w:t>
        <w:br/>
        <w:t>Патриоттық сезімім күшейіп кеткен мен: - Вы, зря говорите, наш</w:t>
        <w:br/>
        <w:t>президент Назарбаев - казах, не только улица, теперь Казахстан будет</w:t>
        <w:br/>
        <w:t>известен всему миру», - дедім. Қарқылдап күлген орысым: Это ваши</w:t>
        <w:br/>
        <w:t>пустые слова, болтовня, -- деді. Бұл тәуелсіздікке қол жеткізгенімізге</w:t>
        <w:br/>
        <w:t>5-6 жылдың ғана жүзі болған кез ғой.</w:t>
        <w:br/>
        <w:t>Мен де жаман орысшаммен төпеп қалысар емеспін.</w:t>
        <w:br/>
        <w:t>Қып-қызыл болып кеткен орысым ұрып жіберуге шақ қалды. Бүл</w:t>
        <w:br/>
        <w:t>кезде межелі адреске жетіп те қалғанмын. Ақшамды бере сала, үйге</w:t>
        <w:br/>
        <w:t>ІЗІ</w:t>
        <w:br/>
        <w:t>ойласам жылағым келеді» деген жақсы мақала жазып, жариялағаны</w:t>
        <w:br/>
        <w:t>бар. Сол мақаланы жұрт өте жылы қабылдады. Өзі соны ары қарай</w:t>
        <w:br/>
        <w:t>тереңдетіп жазамын деп жүретін. Жаза алды ма, жоқ па білмеймін?</w:t>
        <w:br/>
        <w:t>Жасынан көшпенді қазақ ауылында туып-өсіп, сл ағасының баласы</w:t>
        <w:br/>
        <w:t>болғаннан шығар, көшпенді қазақ өмір салтын жақсы білетін. Өзі</w:t>
        <w:br/>
        <w:t>сол кешегі өткен сал-серілерді пір түтып, солардың стилінде жүретін.</w:t>
        <w:br/>
        <w:t>Бүгінгі зиялы қауымның хоббиі бильярдты да жақсы ойнайтын.</w:t>
        <w:br/>
        <w:t>Алматы қаласының орталығында орналаскан Абылай хан мен</w:t>
        <w:br/>
        <w:t>Абай көшелерінің қиылысындағы бес кабатты сары үйдің төртінші</w:t>
        <w:br/>
        <w:t>қабатындағы Қажекеннің бір бөлмелі пәтері кішігірім думанхана тарізді</w:t>
        <w:br/>
        <w:t>еді. Бұнда көбіне-көп Алматынын көшесіне сыймай жүретін салқамсоқ</w:t>
        <w:br/>
        <w:t>серілер жиналатын. Мен өзім бұрын сырттай білетін, бас асауы бар</w:t>
        <w:br/>
        <w:t>біраз жігіттерді осында кездестіріп жүрдім. Қайсыбіреулерімен түс</w:t>
        <w:br/>
        <w:t>шайысып, шекісіп калған кезіміз де болды. Міне, осы бір бөлмелі</w:t>
        <w:br/>
        <w:t>пәтерде Қажытай аға екеуіміз ең бір жақсы күндерді бірге өткізіп</w:t>
        <w:br/>
        <w:t>жүрдік. Қазір ойлап отырсам, ол да бір енді қайтып оралмайтын қимас</w:t>
        <w:br/>
        <w:t>қызықты күндер екен. Ол кезде Қажекеннің денсаулығы бәлендей</w:t>
        <w:br/>
        <w:t>сыр бере коймаған. Маған ол кісі сексенге сол сергек, тік, иілмеген,</w:t>
        <w:br/>
        <w:t>сындаған қалпында жететіндей көрінетін. Әттең...!</w:t>
        <w:br/>
        <w:t>Екі мыңыншы жылы мен Астанаға қоныс аудардым. Бір бөлмелі</w:t>
        <w:br/>
        <w:t>пәтер алып, жұмыска орналасканымда ағынан жарылып куанған</w:t>
      </w:r>
    </w:p>
    <w:p>
      <w:r>
        <w:t>Қажекең болды. «Енді үйің бар, жұмысың бар. Сенін үйіңе барып,</w:t>
        <w:br/>
        <w:t>аунап-кунап жатсам, ботам» дейтін, арғы жағын әзіл-күлкігсе</w:t>
        <w:br/>
        <w:t>ұластырып. Көп өтпей Астанаға жолы түсіп келіп қайтты. Өткен</w:t>
        <w:br/>
        <w:t>күндерді еске алып, мәре-сәре болып бір жасап қалғанымыз есімде.</w:t>
        <w:br/>
        <w:t>Бұдан кейін де хабарласып тұрдық. Хабар-ошарсыз кетсең өзі коңырау</w:t>
        <w:br/>
        <w:t>шалатын. Қол телефоның жабық болса, жұмысқа хабарласады. Бірде</w:t>
        <w:br/>
        <w:t>телефон түтқасында отыратын қыздардың бірі «Осы кісі сіздің кіміңіз?</w:t>
        <w:br/>
        <w:t>Ылғи қал-жағдайынызды тәптіштеп сұрайды» дегені бар. Қажекен</w:t>
        <w:br/>
        <w:t>осындай бауырмал адам болатын. Астанаға сң соңғы рет жұбайы Руда</w:t>
        <w:br/>
        <w:t>Зайкенқызы докторлық диссертация коргағанда келді. Сол жолы</w:t>
        <w:br/>
        <w:t>Қажекең Елорданы еркін аралап жақсы көңіл күймен кайтты. Осында</w:t>
        <w:br/>
        <w:t>тұратын арғы беттен келген өзімен топырағы бір тағдырлас шәусшектік</w:t>
        <w:br/>
        <w:t>інілері кол-аяғын жерге тигізбей күтіп алды.</w:t>
        <w:br/>
        <w:t>Ұмытпасам Кажекенмен соңғы рет Алматыда домбырашы Еркін</w:t>
        <w:br/>
        <w:t>Ергенұлының үйінде бірге болыппыз. Сол күні Каблеш Жұмаділов,</w:t>
        <w:br/>
        <w:t>Ұлықпан Сыдыков, Әбен Омаров секілді шәуешектік ағаларымыз</w:t>
        <w:br/>
        <w:t>бар, барлығымыз бас қосып, өткен-кеткеннен әнгіме қозғаған есте</w:t>
        <w:br/>
        <w:t>қалар тамаша атырыс болып еді. Адам баласы - өмірге ғана емес, бір-</w:t>
        <w:br/>
        <w:t>біріне де конақ, Әке - балаға қонақ. Өмір заңдылығы әуслден солай.</w:t>
        <w:br/>
        <w:t>Жақсы адам өмірден өткенде ет бауыр жақын туысыңнан айрылғандай</w:t>
        <w:br/>
        <w:t>болчсынң. Бірақ өмір бар жерде қаза бар. Өлмейтін адам жоқ. Өмірдің</w:t>
        <w:br/>
        <w:t>142</w:t>
        <w:br/>
        <w:t>Бұл өмірдегі оспадарлық атаулыға осқырына қарайтын Қажекен</w:t>
        <w:br/>
        <w:t>секілді тарпаң мінез таланттардың ғана ауҙынан шығатын сөз жәнс ол</w:t>
        <w:br/>
        <w:t>өздеріне жарасады. Олар сонысымен дараланып тұрады.</w:t>
        <w:br/>
        <w:t>Қажытай Ілиясұлы -- акын боп туган тума талант. Жүрісі де, күлісі</w:t>
        <w:br/>
        <w:t>де - ақын, тұла бойы тұнған өнер. Ол тек ақын болып ғұмыр сүрді.</w:t>
        <w:br/>
        <w:t>Пенделікке ешқашан бой алдырған емес. Бәлкім содан да болар оның</w:t>
        <w:br/>
        <w:t>алдында даңғырап сайрап жатқан даңғыл жол болған жоқ. Тағдыр</w:t>
        <w:br/>
        <w:t>әке оған ерекше еміреніп маңдайынан сипай қоймады. Кажекеннін</w:t>
        <w:br/>
        <w:t>мінезіндегі шәлкем шалыстықтың төркіні осында жатқан шығар.</w:t>
        <w:br/>
        <w:t>Өйткені қай кезде де нағыз таланттардың тағдыры тауқыметті, өмір</w:t>
        <w:br/>
        <w:t>жолдары бұралаң, бұлтарысты болып келеді. Ол- міне, осындай үлкен</w:t>
        <w:br/>
        <w:t>өмір мектебінен өткен үлкен дарын иесі. Оның бұлай калыптасуының</w:t>
        <w:br/>
        <w:t>да өзіндік себебі бар. Әлде туа маңдайына жазылған тағдыр солай</w:t>
        <w:br/>
        <w:t>болды ма?..</w:t>
        <w:br/>
        <w:t>Ақын Қажытай Ілиясұлы өзгеше тағдыр иесі болатын. Балалық</w:t>
        <w:br/>
        <w:t>жастық шағы шекаранын арғы бетінде Шығыс Түркістан жерінде</w:t>
        <w:br/>
        <w:t>өткен ол бозбала жігіт шағында өткен ғасырдын алпысыншы жыл-</w:t>
        <w:br/>
        <w:t>дары атажұртқа ауған селдің көшімен бірге оралды. Міне, осы арадан</w:t>
        <w:br/>
        <w:t>Қажекеннің өмірінің жана бір кезеңі басталады. Бұл бір ырысты,</w:t>
        <w:br/>
        <w:t>бақытты жылдар еді.</w:t>
        <w:br/>
        <w:t>Қажытай Ілиясұлынын өзге қазак акындарынан ерекшелігі - оның</w:t>
        <w:br/>
        <w:t>лирика мен сатираны қатар алып жүруінде. Былай қарасаң бұл екеуі -</w:t>
        <w:br/>
        <w:t>бір-бірімен мүлде қатар қонсы қонбайтын екі бөлек жанр. Қажекен</w:t>
        <w:br/>
        <w:t>осы екеуінің басын біріктіре аллы. Бірақ лириктігін сатириктігі женіп</w:t>
        <w:br/>
        <w:t>кетіп отыратын. Өмірінін сонғы жылдары лирикалық өлеңге көбірек</w:t>
        <w:br/>
        <w:t>ден қойып, өндірте жазлы. «Тасжарған» деп аталатын өлендер жинағын</w:t>
        <w:br/>
        <w:t>өз үйінде екеуіміз екі апта отырып бірге дайындағанымыз есімде.</w:t>
        <w:br/>
        <w:t>Қолымыз женіл екен, Қажытай аға осы жинағы үшін Халықаралық</w:t>
        <w:br/>
        <w:t>«Алаш» әдеби сыйлығының лауреаты атанды. Соны өзі де кездескен</w:t>
        <w:br/>
        <w:t>сайын аузынан тастамай айтып отыратын. Ол дабір кайтып оралмайтын</w:t>
        <w:br/>
        <w:t>қимас күндер екен. Кажекен үлкенге іні, кішіге аға бола білетін өтс</w:t>
        <w:br/>
        <w:t>бауырмал адам еді. Әлде табиғаты солай ма, жок болмаса бір туған аға-</w:t>
        <w:br/>
        <w:t>бауырларынан ұзақ жылдар алыс кетіп жалғыздык көріп өскенліктен</w:t>
      </w:r>
    </w:p>
    <w:p>
      <w:r>
        <w:t>бе, көңілі өте бос еді. Әдетте екеуара отырғанымызда әсерлі әнгіме</w:t>
        <w:br/>
        <w:t>айтыла калса, көзі боталап кететін. Ондай кездері басын сілкіп жіберіп,</w:t>
        <w:br/>
        <w:t>бойын тез тіктеп алатын.</w:t>
        <w:br/>
        <w:t>Туған жерге, өскен елге деген сарқылмас сағыныш Қажытай</w:t>
        <w:br/>
        <w:t>ақынның мәңгілік тақырыбы болды. Тоба! Құдай Қажытайды ақын</w:t>
        <w:br/>
        <w:t>қылып жаратқаны қандай жақсы болған. Егеролай болмай, ол катардағы</w:t>
        <w:br/>
        <w:t>жай пенденің бірі болып қалғанда жұрт Қажытай Ілиясұлының кім</w:t>
        <w:br/>
        <w:t>екенін білмей өтер еді. Оның қаламынан туған «Туған жер» әні, «Еміл»</w:t>
        <w:br/>
        <w:t>өлеңі сондай сарғайған сағыныштан туған тумысы бөлек туынлылар.</w:t>
        <w:br/>
        <w:t>139</w:t>
        <w:br/>
        <w:t>ұлы заңдылығынан ешкім де тыс ҡалмайды. Оның «Ботам, калын</w:t>
        <w:br/>
        <w:t>қалай?» дейтін жанашырлық танытар майда қоныр даусын мен енді</w:t>
        <w:br/>
        <w:t>қайтіп ести алмаймын. Екпінінен ебінің желі соғып, құйындатып келе</w:t>
        <w:br/>
        <w:t>жататын өзін де көре алмаймын. Өйткені адам псиде... Қажытай ана</w:t>
        <w:br/>
        <w:t>дүниелік болып кетті.</w:t>
        <w:br/>
        <w:t>Біздің ендігі сырласымыз -- ақын, сатирик, сазгер Қажытай рухы.</w:t>
        <w:br/>
        <w:t>Тоба! Кажекен арғы беттен бір кезде салт бас, сабау қамшылы келсе,</w:t>
        <w:br/>
        <w:t>бүгінде артында бір емес, екі әйелден өрбіген ұл-қыздары, немерелері</w:t>
        <w:br/>
        <w:t>қалды. Елі-жұрты зор құрметпен сонғы сапарға шығарып салды.</w:t>
        <w:br/>
        <w:t>Көптен топырақ бұйырды. Бұл да болса азаматтын тіршіліктегі кадір-</w:t>
        <w:br/>
        <w:t>қасиетінін қандай болғанын көрсетеді. Сонан соң артында өлмейтін</w:t>
        <w:br/>
        <w:t>әдеби-музыкалық шығармалары қалды. Сол шығармаларымен сл-</w:t>
        <w:br/>
        <w:t>жұртының жадында мәңгі жасай береді. Ағамыздың мәңгілік өмірі енді</w:t>
        <w:br/>
        <w:t>басталды. Жатқан жері жайлы, топырағы торқа болсын. Әумин!</w:t>
        <w:br/>
        <w:t>Астана, 31 шілде 2013 жыл</w:t>
        <w:br/>
        <w:t>(Мұқаш қасында болған жылдары Қажекең 2001 жылы «Отырар»</w:t>
        <w:br/>
        <w:t>кітанханасы сериясымен жарық көрген «Тасжарған» атты лирикалық</w:t>
        <w:br/>
        <w:t>өлеңдер жинағын құрастыруы қажет болды. Бұл кітап Жазушылар</w:t>
        <w:br/>
        <w:t>Одағының бас хатшысы Н.Оразалиннің ұсынуымен, сол кездегі Алматы</w:t>
        <w:br/>
        <w:t>қаласының әкімі И.Тасмағамбетовтің тікелей қолдауымен жарық</w:t>
        <w:br/>
        <w:t>көрген еді. «Өмір бойы аяғымды бір көсіліп, емін-еркін шығармамды жаза</w:t>
        <w:br/>
        <w:t>алмадым. Не деген сормаңдай боп туғанмын» деп налыған соң, аздап нәпақа</w:t>
        <w:br/>
        <w:t>тауып отырған бір бөлмелі үйдің кілтін қолына беріп, өзім қазіргі тұрып</w:t>
        <w:br/>
        <w:t>жатқан екі бөлмелі үйде балалармен қалдым. Бірақ талап еттім. «Ғгер</w:t>
        <w:br/>
        <w:t>мына келіп тұрған бақытты басқа тепкендей түк дайындамасаң, Кәрия,</w:t>
        <w:br/>
        <w:t>қатты өкпелеймін» дедім. Басынан талай қиындық кешкен Кажекең</w:t>
        <w:br/>
        <w:t>түсіне қойды. «Саған жолықтырған құдайыма шексіз ризамын» деп,</w:t>
        <w:br/>
        <w:t>маңдайымнан сүйді. Ол уақытта жағдай қазіргідей емес, қиындау кезең</w:t>
        <w:br/>
        <w:t>еді ғой...Кітап дайын болғанша Қажекең ол үйден табан аударған жоқ.</w:t>
        <w:br/>
        <w:t>Көзінен жасы сорғалап отырып жазған «Мұстафа Өзтүрікті жоқтау»</w:t>
        <w:br/>
        <w:t>атты трагедиялық өлеңнің толық нұсқасы да сол үйде туған еді. Бүл оның</w:t>
        <w:br/>
        <w:t>өне бойын әлем-тапырық сезім сығып, «сөз өнерінің дерті» қысқан сәті</w:t>
        <w:br/>
        <w:t>болатын. Міне, осы кезде Мұқаштың да Қажекеңнің қасынан табылатыны</w:t>
        <w:br/>
        <w:t>сол. Мен арасында ас-ауқатымен қамтамасыз еткенім болмаса, артық</w:t>
        <w:br/>
        <w:t>жылтыңдап мазасын алмайтынмын. Естуімше марқұм Бейбіт Құсанбек</w:t>
        <w:br/>
        <w:t>жұмысы жақын болғандықтан, ашты-тұшты сусындарын апарып тұра-</w:t>
        <w:br/>
        <w:t>ды екен. Сол кезде қойған қызықты «концерттері» болса, қисыны келгенін</w:t>
        <w:br/>
        <w:t>қасында болғандар жаза жатар... В.З.)</w:t>
        <w:br/>
        <w:t>143</w:t>
        <w:br/>
        <w:t>Жайлаудан жан үзерде жұпар жұтсам,</w:t>
      </w:r>
    </w:p>
    <w:p>
      <w:r>
        <w:t>Мен тіпті өлсем қайта тірілемін.</w:t>
        <w:br/>
        <w:t>Буынды бекітпесе, дәрі ішіліп,</w:t>
        <w:br/>
        <w:t>Тәрізді сүйегімнін бәрі сынық.</w:t>
        <w:br/>
        <w:t>Кейінгі зейіндіге керек-ау деп,</w:t>
        <w:br/>
        <w:t>Жыр жазып, ән шығардым жан ұшырып, -</w:t>
        <w:br/>
        <w:t>дегендей, елге, туған жерге, ағайын-туыс, аға, жеңге, іні-қарындасқа</w:t>
        <w:br/>
        <w:t>деген жүрек сыздатар, сағынышқа толы «Елге сәлем» атты өзіңіздің</w:t>
        <w:br/>
        <w:t>жырыңызбен, өзіңіздің рухыңызбен сырласа отырып, осы естелігімді</w:t>
        <w:br/>
        <w:t>аяқтамақшымын, жаныңыз жәннатта, топырағыңыз торқа болсын,</w:t>
        <w:br/>
        <w:t>жан аға!</w:t>
        <w:br/>
        <w:t>Р.8: Қажаға, балаларыңыз Ержан мен Нұржан екеуі қайтқаныңызға</w:t>
        <w:br/>
        <w:t>жеті күн толғанда бір қой құрбандыққа шалып, құран оқытты. Қабдеш</w:t>
        <w:br/>
        <w:t>көке, Біләл аға, Ұлықпан ағалардың алдында жеңгем Рудаға рахметімді</w:t>
        <w:br/>
        <w:t>айттым. Ағаларым разы болды. Тағы үш аманатыңыз бар еді маған</w:t>
        <w:br/>
        <w:t>айтқан. Бірінші -- «ән мен күйлерім Біләл мен Еркінге аманат» дедіңіз.</w:t>
        <w:br/>
        <w:t>Аманатыңызды тапсырдым. Екінші - «осы ән мен күйлерімді кітап қылып</w:t>
        <w:br/>
        <w:t>шығарып берсін Мұхтар Құл-Мұхаммед інім» дедіңіз. Жеткіздім. Інісі,</w:t>
        <w:br/>
        <w:t>«Атамұра» корпорациясының президенті Рақымғали шығарып берем деп</w:t>
        <w:br/>
        <w:t>уәдесін берді. Үшінші - «егер олай-бұлай болып кететін болсам, басымды</w:t>
        <w:br/>
        <w:t>Ұлықпан ағаң ұстасын, аяғымды өзің ұста, ортасына жеңгеңнің өзі біледі</w:t>
        <w:br/>
        <w:t>кімдерді қосатынын» дедіңіз. Орындалды. Естелік кітапты да Рақымғали</w:t>
        <w:br/>
        <w:t>шығарып беремін депті. Алла разы болсын!</w:t>
        <w:br/>
        <w:t>САҒЫНЫШ</w:t>
        <w:br/>
        <w:t>Гүлсім РАМАЗАНҚЫЗЫ,</w:t>
        <w:br/>
        <w:t>Шығыс медицинасының</w:t>
        <w:br/>
        <w:t>жоғары дәрежелі маманы</w:t>
        <w:br/>
        <w:t>Шынымды айтсам, Қажытай ағамды сағындым. Оның өмірде жоқ</w:t>
        <w:br/>
        <w:t>екеніне көзім жетіп, көңілім сеніп тұрса да, «Қайдасын, Қажытай</w:t>
        <w:br/>
        <w:t>аға!» -- деп, жандауыспен айғайлап жібергім келеді. Әсіресе Гудайфу</w:t>
        <w:br/>
        <w:t>деген сөзін сағындым. Осы уақытқа дейін мені ешкім Гудайфу деп</w:t>
        <w:br/>
        <w:t>атаған емес. Гудайфу деген сөздің мағынасын түсіндіре кетейін.</w:t>
        <w:br/>
        <w:t>Өйткені бұл сөзді Кажытай аға екеуімізден басқа ешкім де түсінбейді</w:t>
        <w:br/>
        <w:t>ғой. «Гу» деген қытайша менің атым, яғни фамилиям, «дайфу» -- дәрі-</w:t>
        <w:br/>
        <w:t>гер деген сөз. Бұл - қолма-кол шыға салған тіркес емес. Мен Қажытай</w:t>
        <w:br/>
        <w:t>ағаны ұзақ емдедім ғой. Бір-бірімізбен араласқанымыз сонша, өзімді</w:t>
        <w:br/>
        <w:t>сол үйдің бір мүшесі сияқты сезінетінмін.</w:t>
        <w:br/>
        <w:t>129</w:t>
        <w:br/>
        <w:t>ауғаннан ауыр не бар? Ойыма дәл осы арала ағылппыннын ұлы ақыны</w:t>
        <w:br/>
        <w:t>Байронның мына шумағы оралып отыр:</w:t>
        <w:br/>
        <w:t>Асылын мәңгіге қалдырып,</w:t>
        <w:br/>
        <w:t>Жапты да жұмақтың есігін.</w:t>
        <w:br/>
        <w:t>Қуғын жан кетерде қаңғырып,</w:t>
        <w:br/>
        <w:t>Қарғады соры мол несібін.</w:t>
        <w:br/>
        <w:t>Туған Отаны Англиядан неге кететінін сұраған әйелге осылай</w:t>
        <w:br/>
        <w:t>жауап беретін емес пе еді? Сондай сезімді Қажытай акын да бастан</w:t>
        <w:br/>
        <w:t>кешті. Бірақ ол адасқан жоқ. Өз бақытын атажүрт Қазақстаннан тапты.</w:t>
        <w:br/>
        <w:t>Қасиетті қазақ топырағына мәңгілік мекен тепті. Ал жат қолында</w:t>
        <w:br/>
        <w:t>қалған атақаныс туған жерін еш уақытта ұмытқан емес. Қайсыбір</w:t>
        <w:br/>
        <w:t>бейшара міскіндер секілді туған жерін жасырып, төлқұжатын өзгертіп</w:t>
        <w:br/>
        <w:t>тексіз ғұмыр сүрген жоқ. Ондайлардан өлердей жиіркенетін. Мен</w:t>
        <w:br/>
        <w:t>білетін Қажытай Ілиясұлының өзге жұрт байқай бермейтін аламдық.</w:t>
      </w:r>
    </w:p>
    <w:p>
      <w:r>
        <w:t>калір-қасиеті мен азаматтығы осындай кссек мінезінен көрінетін.</w:t>
        <w:br/>
        <w:t>Өйткені шын талант таза болуы керек. Хас өнер тек тазалықтан туады.</w:t>
        <w:br/>
        <w:t>Қажытай Құдай сыйлаған өмірді кірлетпей таза өткерді. Онын бар</w:t>
        <w:br/>
        <w:t>бақыты осында жатыр.</w:t>
        <w:br/>
        <w:t>Қажытай аға достыкка, жолдастыққа өте адал, сертке берік жан</w:t>
        <w:br/>
        <w:t>болатын және баскалардан да соны талап ететін. Ол өзінің қанды</w:t>
        <w:br/>
        <w:t>көйлек досы әрі ағасы, Қазакстанның халық жазушысы Каблеш</w:t>
        <w:br/>
        <w:t>Жұмаділов дегенде ішкен асын жерге қоятын. Жүмаділовті отаршыл</w:t>
        <w:br/>
        <w:t>Қытай жендеттерінің тырнағынан аман алып шығуы, шекарадан кол</w:t>
        <w:br/>
        <w:t>ұстасып бірге өтуі - нағыз достықтын, адамгершіліктің үлгісі емес</w:t>
        <w:br/>
        <w:t>пе? Қажытайдан басқа азаматтығы кемшін біреу болса, ондай ерлікке</w:t>
        <w:br/>
        <w:t>бара алмас еді. Ал Қажекең бара алды. Оны осындай көзсіз ерлікке</w:t>
        <w:br/>
        <w:t>бастап апарған -- достыққа алалдық және нағыз ер жігітте ғапа болатын</w:t>
        <w:br/>
        <w:t>еркектік мінез. Басқаны айтпағанда, оның осы ерлігі неге түрады?</w:t>
        <w:br/>
        <w:t>Бүл туралы Қабдеш ағамыз өзінің «Таңғажайып дүние» деп аталатын</w:t>
        <w:br/>
        <w:t>ғұмырнамалық кітабында егжей-тегжейлі тоқталып, кенінен қамтып</w:t>
        <w:br/>
        <w:t>жазды. Оқырман одан хабардар болғандықтан біз тек еске алып өттік.</w:t>
        <w:br/>
        <w:t>Сол айнымас адал достыққа Кияжекен ақтық демі таусылғанға дейін</w:t>
        <w:br/>
        <w:t>қылау түсірмей өтті. Ал бір-бірін ойланбай сататын «опасыз достардан»</w:t>
        <w:br/>
        <w:t>ол оқ бойы озық тұр. Ел-жұрт оның еркелігін де, тентектігін де сол туа</w:t>
        <w:br/>
        <w:t>бітті тазалығы үшін көтеретін. Сол Қабдеш ағамызға осыдан біраз жыл</w:t>
        <w:br/>
        <w:t>бұрын, дәлірек айтсақ, жетпіс жылдық мерейтойы өтіп жаткан кезде</w:t>
        <w:br/>
        <w:t>тойдың шырқын бұзып әлдебір әдеби батыраштардың қисынсыздан</w:t>
        <w:br/>
        <w:t>шабуылдағаны бар. Міне, сол кезле Қажекен қашанғысындай Жұма-</w:t>
        <w:br/>
        <w:t>діловтің қасынан табылды.</w:t>
        <w:br/>
        <w:t>Қажытай Ілиясұлының тағы бір ерекшелігі, жылқы дегенде ішкен</w:t>
        <w:br/>
        <w:t>асын жерге қоятын еді. Кезінде «Қазақ әдебиеті» газетінде «Жылқыны</w:t>
        <w:br/>
        <w:t>41</w:t>
        <w:br/>
        <w:t>Ем-домың еліктіріп, қиялымды,</w:t>
        <w:br/>
        <w:t>Көмейден ән, көңілден мұң ағылды.</w:t>
        <w:br/>
        <w:t>Мызғыппын, әу легеннен жан жалырап,</w:t>
        <w:br/>
        <w:t>Күп үзын серпи алмай тұяғымды.</w:t>
        <w:br/>
        <w:t>Тастаттың таяқты да бара-бара,</w:t>
        <w:br/>
        <w:t>Жақсы үлгің жалпақ елге тарала ма?!</w:t>
        <w:br/>
        <w:t>Түбінде сен женесін, жетесін де,</w:t>
        <w:br/>
        <w:t>Қай-қашан, ағын -- ак кой, каран -- карй!..</w:t>
        <w:br/>
        <w:t>деген Қажытай ағам өмірден өтер-өткенінше маған құдайдай сеніп</w:t>
        <w:br/>
        <w:t>кетті.</w:t>
        <w:br/>
        <w:t>Бір күні «Қажытай аға, енді осы ішкеніңіз де болады, аракты азайту</w:t>
        <w:br/>
        <w:t>керек сізге» дей салғам, сөйтсем, кайран ағам, ішімлікті аузына алғанды</w:t>
        <w:br/>
        <w:t>мүлде қойып кетіпті.</w:t>
        <w:br/>
        <w:t>Кейінгі жылдары екінің бірі қолы жете бермейтін, жылына екі рет</w:t>
        <w:br/>
        <w:t>тегін профилактикалан өткізетін сонғы медициналык жабдықтармен</w:t>
        <w:br/>
        <w:t>қамтамасыз етілген емханаға тіркелді. Сонын өзінде Руда тәтемнін</w:t>
        <w:br/>
        <w:t>күштеуімен болмаса, әлгі емханага қатты ауырмаса, жатқысы кел-</w:t>
        <w:br/>
        <w:t>мейтін еді. Одап гөрі менің емдегенімді қалап тұратын. Бірақ мен де</w:t>
        <w:br/>
        <w:t>туған қызындай болып кеткендіктен, тегін қарайтынмын, кашан келсе</w:t>
        <w:br/>
        <w:t>де, ем-домымды аямай, инемді салып, банкімді қойып, шетіп қан алып</w:t>
        <w:br/>
        <w:t>тұратынмын.</w:t>
        <w:br/>
        <w:t>Ол кісі менің ем қабылдайтын кабинетіме келген сайын түрлі</w:t>
        <w:br/>
        <w:t>юморын айтып, бір күлдірмей кетпейтін. Бір күні қабырғада ілулі</w:t>
      </w:r>
    </w:p>
    <w:p>
      <w:r>
        <w:t>тұрған иненің нүктелері көрсетілген жаланаш еркектін суретіне (Атлас</w:t>
        <w:br/>
        <w:t>акупунктурных точек) қарап, ал кеп күлсін. Қол телефонын ала салып,</w:t>
        <w:br/>
        <w:t>біреуге звондады.</w:t>
        <w:br/>
        <w:t>- Әй, мұнда сенің тыр жалаңаш суретінді біреу сойып-қаптағандай</w:t>
        <w:br/>
        <w:t>етіп салып қойыпты. Келіп, көріп кайтсаншы! - деді езуін жимай.</w:t>
        <w:br/>
        <w:t>-- Аға, шын айтасыз ба? Расында біреулен аумай ма екен, - деп</w:t>
        <w:br/>
        <w:t>едім. Ол кісінің аты-жөнін де айтып еді, қазір ұмытыппып, әйтеуір</w:t>
        <w:br/>
        <w:t>жұрт білетін белгілі алам болатын. Міне, ойда-жокта адамның миына</w:t>
        <w:br/>
        <w:t>келмейтін нәрселерді шығарып, өзіне ғана жарасатын әзіл-қал-</w:t>
        <w:br/>
        <w:t>жыңымен бөлмемді нұрға бөлеп кетуші еді. Осыны сағынам ғой, кайран</w:t>
        <w:br/>
        <w:t>ағатайым-ау!</w:t>
        <w:br/>
        <w:t>Өмірінің соңғы сәттерінде күніне үйіне келіп, бір курс (10-15 күн)</w:t>
        <w:br/>
        <w:t>ем жасадым. Ол кісі өмірден күдер үзбей өтті ғой. «Гудайфу жарығым-</w:t>
        <w:br/>
        <w:t>ау, сен миллиардтаған қытайдың өзі әрең игеретін шығыс медицинасын</w:t>
        <w:br/>
        <w:t>жақсы меңгергенсін, мен сені әлі жалпақ елге танытамын, «Тәуіп Хо</w:t>
        <w:br/>
        <w:t>Жун» сенің қолына су құя алмас еді» деп бағалайтын.</w:t>
        <w:br/>
        <w:t>-- Ой, аға, бүкіл жұрт білетін Секен Тұрысбеков бауырыныз айтты</w:t>
        <w:br/>
        <w:t>емес пе? «Сен Кажекеннің өмірін ұзартуға себеп болдын» деп. Маған</w:t>
        <w:br/>
        <w:t>осы сөз жетеді дегенімде:</w:t>
        <w:br/>
        <w:t>133</w:t>
        <w:br/>
        <w:t>БЕЛГІЛІ КІСІЛЕРДІҢ БЕКЗАТТЫҚ ТӨБЕЛЕСІ</w:t>
        <w:br/>
        <w:t>Төреғали ТӘШЕНОВ,</w:t>
        <w:br/>
        <w:t>Қазақстан Жазушылар одағының мүшесі,</w:t>
        <w:br/>
        <w:t>Мәдениет қайраткері</w:t>
        <w:br/>
        <w:t>Батырлықтың бәсін бағалау, найза төніп тұрса да, намысын жатқа</w:t>
        <w:br/>
        <w:t>бермеу, тірі жанға тышқақ лағын босқа жегізбеу - бабаларымыздың</w:t>
        <w:br/>
        <w:t>мәрттік мінезі, берік ұстанған жолы. Сүлулары сұлулығынан, батыр-</w:t>
        <w:br/>
        <w:t>лары күшінен ұялған халык тектіліктің парқын тереңнен өлшеген.</w:t>
        <w:br/>
        <w:t>Алып күш иелері өзінен төменге, әлсізге, жарлы-жақыбайға тізе</w:t>
        <w:br/>
        <w:t>батырмаған, алысса да, атысса да өзімен теңдеспен ғана табан тірескен.</w:t>
        <w:br/>
        <w:t>Алып Қажымұқаннын бір шертуінен қалмайтын Иса Байзақовтан</w:t>
        <w:br/>
        <w:t>таяк жейтіні де сол. Оразбайлын Абай өлгенде өкіріп жылайтыны</w:t>
        <w:br/>
        <w:t>да сол. Ертеде небір дүрлердің атағы шықкан сойларды айшылық</w:t>
        <w:br/>
        <w:t>жерден іздеп келіп, жүрек түгін, білек күшіп сынасатыны да сол.</w:t>
        <w:br/>
        <w:t>«Ер шекіспей, бекіспейді» дейді канжарға емес, қамшыға жүгінген</w:t>
        <w:br/>
        <w:t>халқымыз. Бүгінгідей батыр бір оқтык, қулық сауған, аярлықпен бәйге</w:t>
        <w:br/>
        <w:t>алған заманда кайран бабаларымыздың қадір тұтқан ірілік, өрлік,</w:t>
        <w:br/>
        <w:t>серілік, мәрттік касиетін ұстанбак тұрмак, ұлықтаудың өзінен қалып</w:t>
        <w:br/>
        <w:t>бара жатқандаймыз. Ардақтыларымыз бір жұдырықпен шешілетін</w:t>
        <w:br/>
        <w:t>мәселеге бола алпыс бет ақ қағазды арзан сөзбен былғайтын болды. Біз</w:t>
        <w:br/>
        <w:t>осы жоғалып бара жатқан алтынның сынығын, асылдың сарқытын сөз</w:t>
        <w:br/>
        <w:t>терген, қалам ұстаған кауымның ішінен іздеп сдік. Белгілі кісілердіп</w:t>
        <w:br/>
        <w:t>бекзаттық төбелесі деп отырғанымыз сол.</w:t>
        <w:br/>
        <w:t>144</w:t>
        <w:br/>
        <w:t>«Көз жетіп, көніл сеніп, көрген өңін,</w:t>
        <w:br/>
        <w:t>Тілеуші ем өнерлінің өрлегенін.</w:t>
        <w:br/>
        <w:t>Жұмекен, Мұқағали, Жұматайға</w:t>
        <w:br/>
        <w:t>Тимеді-ау өле-өлгенше төрден орын!..» -</w:t>
      </w:r>
    </w:p>
    <w:p>
      <w:r>
        <w:t>деп күрсінеді,</w:t>
        <w:br/>
        <w:t>Ақындарын жүдеуқабак халге салып, сөз өнерін сертке тартқан</w:t>
        <w:br/>
        <w:t>семсердей жарқырата білген асылдарын жасытумен болған қоғамға</w:t>
        <w:br/>
        <w:t>Қажыағанның іші жылымағаны рас.</w:t>
        <w:br/>
        <w:t>«Мұкатса дарындыны қыбы канар,</w:t>
        <w:br/>
        <w:t>Сүмдығын сүмпайының кім үға алар?!</w:t>
        <w:br/>
        <w:t>Өлгенше ұлы ақынды көзге шұқу-</w:t>
        <w:br/>
        <w:t>Салт па еді бірі нанбай, бірі нанар?</w:t>
        <w:br/>
        <w:t>Көбейген көкала қырт көбелектей,</w:t>
        <w:br/>
        <w:t>Үні жоқ уысыпда нілі қалар.</w:t>
        <w:br/>
        <w:t>Кірпіштей кітабының кейбіреуі,</w:t>
        <w:br/>
        <w:t>Ішінде болмағанмен іліп алар.</w:t>
        <w:br/>
        <w:t>Корлық жоқ бұдан өткен шын ақынға,</w:t>
        <w:br/>
        <w:t>Дерттенер... некен-саяқ тірі қалар!» -</w:t>
        <w:br/>
        <w:t>деп шерленеді шайыр 1998 жылы жазған «Ақын ажалы» деген өлеңінде.</w:t>
        <w:br/>
        <w:t>Уақыт өткен сайын өзіне камкор болатын, ақылын айтатындардың</w:t>
        <w:br/>
        <w:t>азаятыны, сонымен бірге аллындағылардын қамқорлығына күлік-</w:t>
        <w:br/>
        <w:t>күмәніннін молаятыны өмір шындығы екен. Қажыағамыз да сондай</w:t>
        <w:br/>
        <w:t>қамқор ағаларымыздың бірі еді.</w:t>
        <w:br/>
        <w:t>Иә, ағалар азайып бара жатыр...</w:t>
        <w:br/>
        <w:t>МІНЕЗІМЕН МҰЗ ЕРІТКЕН</w:t>
        <w:br/>
        <w:t>Гүлжан АХМЕТЖАНОВА,</w:t>
        <w:br/>
        <w:t>«Ақ желкен» журиалының</w:t>
        <w:br/>
        <w:t>көркемдеуші редакторы</w:t>
        <w:br/>
        <w:t>Қызметтес қана емес, әрі құдайы көрші болып, туыстардай ара-</w:t>
        <w:br/>
        <w:t>ласып, сыйласқан Қажытай ағаймен таныстығымызды әріден баста-</w:t>
        <w:br/>
        <w:t>ғым келіп отыр.</w:t>
        <w:br/>
        <w:t>Жұбайым Нағым Нұрмұқанбетов Москва қаласындағы Поли-</w:t>
        <w:br/>
        <w:t>графиялық институттың Кітап көркемдеу факультетін бітіріп келіп,</w:t>
        <w:br/>
        <w:t>Алматыдағы баспаларда суретші болып қызмет істеп жүрді. Қолы боста</w:t>
        <w:br/>
        <w:t>сатиралык суреттер салып, «Ара» журналына ұсынады. Өзі күндіз-түні</w:t>
        <w:br/>
        <w:t>дамыл таппай, еңбектеніп, жұрт назарына жеке көрмесін ұсынбақшы</w:t>
        <w:br/>
        <w:t>болды. Ол кезде жеке көрме ашу да оңай емес. «Талғамы жоғары қала</w:t>
        <w:br/>
        <w:t>жұрты калай қабылдар екен» деп, қобалжу, жүрексіну басым. Ғалымдар</w:t>
        <w:br/>
        <w:t>184</w:t>
        <w:br/>
        <w:t>АҒАЛАР АЗАЙЫП БАРАДЫ....</w:t>
        <w:br/>
        <w:t>(Қажытай Ілиясұлының рухына)</w:t>
        <w:br/>
        <w:t>Кәдірбек ҚҰНЫПИЯҰЛЫ,</w:t>
        <w:br/>
        <w:t>ақын</w:t>
        <w:br/>
        <w:t>«Кәліш-ей, саған бір қызық айтайын»,-- деп есіктен күлімсірей</w:t>
        <w:br/>
        <w:t>еніп, әнгімесін баппен бастап, әріден қайырып, әрен тоқтайтын кайран</w:t>
        <w:br/>
        <w:t>Қажыағамның өмірден өткеніне де жылға жуықтап қалыпты-ау.</w:t>
        <w:br/>
        <w:t>«Кәдікен-ей, саған керек болады, мынаны жадына түйіп алшы» деп</w:t>
        <w:br/>
        <w:t>түнге қарай телефон соғатын қайран ағаның қамқор даусын естімегелі</w:t>
        <w:br/>
        <w:t>ле еләуір уақыт.</w:t>
      </w:r>
    </w:p>
    <w:p>
      <w:r>
        <w:t>Қаламгерлердің карашанырағынын дәлізінде құйындай ұшып бара</w:t>
        <w:br/>
        <w:t>жатқандардың өзін касына шақырып, қуаты қаша қоймаған құрыш</w:t>
        <w:br/>
        <w:t>колымен білегіннен мыктап ұстап алып, сәл қырыл араласкан даусымен</w:t>
        <w:br/>
        <w:t>шежіре шертіп отырушы еді, жарыктық. Апыр-ай, сол кезде жөні жоқ</w:t>
        <w:br/>
        <w:t>қайда асығады екенбіз деп енді ойлаймыз ғой. Мұрын сіңбіруге де</w:t>
        <w:br/>
        <w:t>мұрша келтірмей дедектетіп койған ку зиман-ай. Қажытай ағамызды</w:t>
        <w:br/>
        <w:t>жеті кат жерден қазып таба алмайтын сол бір құнды әңгімелерін мәнгі</w:t>
        <w:br/>
        <w:t>баки айтып жүре берердей көріппіз-ау...</w:t>
        <w:br/>
        <w:t>Иә...</w:t>
        <w:br/>
        <w:t>Тұңғыш рет Казақстан Жазушылар одағының шаңырағы астында</w:t>
        <w:br/>
        <w:t>бас қосып, танысқан екенбіз. Қасында сәл кейінірек қазақтың қара</w:t>
        <w:br/>
        <w:t>өленінін қағаны атанған Жұмаған - Жұматай Жақыпбаев бар. Ән-</w:t>
        <w:br/>
        <w:t>гіме-дүкен атаулының өлеңмен әдіптелетін жауһар шағы емес</w:t>
        <w:br/>
        <w:t>пе? Жұмағанның жақүт жырларын жатқа ағыттық. Ағалар шын</w:t>
        <w:br/>
        <w:t>пейілдерімен риза болды. Сосын жас перілердің өз өлеңдерін тындауға</w:t>
        <w:br/>
        <w:t>көшті. Жұмаған әдетінше оймақтай еріндерін бір шүйіре әнтек жымиып</w:t>
        <w:br/>
        <w:t>алып, қасындағы серігіне иек қақты:</w:t>
        <w:br/>
        <w:t>-- Кәрия, калай екен?</w:t>
        <w:br/>
        <w:t>Қажыағамның маған пазар аударғаны осы түс. «Мына баланың</w:t>
        <w:br/>
        <w:t>жазғандарынан таудың самалы есіп тұрғандай. Жұмаш-ей, байқайсың</w:t>
        <w:br/>
        <w:t>да, таулы өлкенің құлыны сияқты!»-- деп сөзін мақұлдатып алды да,</w:t>
        <w:br/>
        <w:t>теренірек танысты. Содан кейін-ақ өлен деген өрісті өлкеде ағалы-інілі</w:t>
        <w:br/>
        <w:t>боп басталған таныстық рухани достыққа үласыпты.</w:t>
        <w:br/>
        <w:t>Аламның есінде ерекше сақталатын бір уақиғалар болады. Соның</w:t>
        <w:br/>
        <w:t>бірі жазықсыз жәбір көргенінде араша түсер тілеулес жандардың</w:t>
        <w:br/>
        <w:t>әрекеті ме деймін. Сондай бір жағлай менін де басымнан өтті.</w:t>
        <w:br/>
        <w:t>Кезекті бір әлеби жыл қорытындысында баяндамашы менің жыр</w:t>
        <w:br/>
        <w:t>кітабымды да тұқыртып өтті.</w:t>
        <w:br/>
        <w:t>- Бұ бала арнау өлендерді тым көп жазады екен, - леді «сыншым»</w:t>
        <w:br/>
        <w:t>баянламасының бір жерінде. -- Әнс бір Жакыпбеков пе еді, Жақыпбаев</w:t>
        <w:br/>
        <w:t>152</w:t>
        <w:br/>
        <w:t>жазып алғандай бір сөзін өзгертпей берінсің-ей!» деп ризашылығын</w:t>
        <w:br/>
        <w:t>білдірген-ді. Руда жеңгейдің Қажағам жайында естеліктер кітабын</w:t>
        <w:br/>
        <w:t>шығарғалы жатқанын естіп, осы естелік-сұхбатты сол күйінде ұсын-</w:t>
        <w:br/>
        <w:t>ғанды жөн көрдім.</w:t>
        <w:br/>
        <w:t>СӨЗ ЖҮЙЕСІ</w:t>
        <w:br/>
        <w:t>Әзірлеген Маралтай РАЙЫМБЕКҰЛЫ,</w:t>
        <w:br/>
        <w:t>ақып,</w:t>
        <w:br/>
        <w:t>Қазақстан Жазушылар одағы</w:t>
        <w:br/>
        <w:t>төрағасының орынбасары</w:t>
        <w:br/>
        <w:t>Сөзге тоқтау сөз кадірін терең сезінген біздін далалық демократ</w:t>
        <w:br/>
        <w:t>бабаларымыздың берік ұстанған жолы. Жер мен жесір дауын жалғыз</w:t>
        <w:br/>
        <w:t>ауыз сөзбен шешіп тастайтын, аңдамай сөйлеп, ауырмай өлетін кайран</w:t>
        <w:br/>
        <w:t>бекзаттар. Өткен ғасырда өмір сүрген сол асылдардың бір тұяғы -</w:t>
        <w:br/>
        <w:t>Асекең. Асқар Сүлейменов еді. Әрбір іс-әрекетімен үлкен өнеге көр-</w:t>
        <w:br/>
        <w:t>сететін тектіліктің эталоны Асекең белгілі қаламгер Қажытай Ілияс-</w:t>
        <w:br/>
        <w:t>ұлынан сөзден жығылып, «Мен сенің құлынмын» депті. Сөз парқына</w:t>
        <w:br/>
        <w:t>бара бермейтін бүгінгідей аумалы-төкпелі кезде, мұндай мәрттікке</w:t>
      </w:r>
    </w:p>
    <w:p>
      <w:r>
        <w:t>бару, өнеге үшін қажет болған шығар...</w:t>
        <w:br/>
        <w:t>Біз бүгін оқырмандар назарына Аскар Сүлейменов пен Қажытай</w:t>
        <w:br/>
        <w:t>Ілиясұлының арасында болған осынау хикаяны ұсынып отырмыз.</w:t>
        <w:br/>
        <w:t>- Қажытай аға, казақ әдебиетінің дегдар қаламгері Аскар Сүлей-</w:t>
        <w:br/>
        <w:t>менов екеуіңіз жақсы араласкан көрінесіздер. Асекен сіз бар жерде</w:t>
        <w:br/>
        <w:t>төрге озбайды екен. Ел аузындағы әнгіменін анық-қанығын өзіңізден</w:t>
        <w:br/>
        <w:t>естісек...</w:t>
        <w:br/>
        <w:t>-- Аскар расында да дегдар, сөзді қатты парыктайтын жігіт еді.</w:t>
        <w:br/>
        <w:t>Осы Асқар, Жұматай, Қабдештердің «Жүйрікке де бір томар» деп</w:t>
        <w:br/>
        <w:t>сүрінетін кездері болады. Сүрінген жерде сөйлемейді. Жұмекең де</w:t>
        <w:br/>
        <w:t>сондай болатын. Асқар мен Зейнолла Серікқалиевтің сындарын «арғы</w:t>
        <w:br/>
        <w:t>бетте» жүргенде оқитынбыз. Кейін Асқардың бір-екі жерде сөйлегенін</w:t>
        <w:br/>
        <w:t>көрдім. Орысша, қазақша не мүлірмейлі, не кілірмейді. Сояды да</w:t>
        <w:br/>
        <w:t>жібереді екен. Қызығып «бір танысар ма елі» леп жүрдім. Бірде ҚязПИ-</w:t>
        <w:br/>
        <w:t>де өткен әдеби іс-шаралардың бірінде жас акындар өлең оқыдық. Есік</w:t>
        <w:br/>
        <w:t>алдында Зейнолла екеуі тұр екен. «Шикарно!» деп қолын ұсынды.</w:t>
        <w:br/>
        <w:t>Содан қайтып қатар отырып, әнгімелесудің реті келмей қойды. Бір</w:t>
        <w:br/>
        <w:t>күні (ол кезде мен баспасөз комитетінде бақылаушы рсдактор болып</w:t>
        <w:br/>
        <w:t>қызмет істейтінмін) басында ақ қалпағы бар Дүйсебай Шаштайұлы</w:t>
        <w:br/>
        <w:t>кіріп келді. Қолында шертпе күйге арналған жиынға шақыру билеті</w:t>
        <w:br/>
        <w:t>бар. Сол сәтте Жұматайдың да қоңырауы дыр сте калды. Ол ла бұл</w:t>
        <w:br/>
        <w:t>жиыннан хабардар скен. «Осы жиыпға барайық, мүмкін күй тарт десе,</w:t>
        <w:br/>
        <w:t>148</w:t>
        <w:br/>
        <w:t>- Есіктеріңді жаппайсындар ма, ұры-қары кіріп кетсе, қайтесін-</w:t>
        <w:br/>
        <w:t>дер? - десек, Қажытай ағам:</w:t>
        <w:br/>
        <w:t>- Кіріп көрсін, мені көріп, өзі қашып кетер, - деп коятын. Ал Руда</w:t>
        <w:br/>
        <w:t>болса: - Үйге сыймай тұрған жәшік-жәшік кітаптап басқа қолдарына</w:t>
        <w:br/>
        <w:t>ештене ілікпейтінін олар да білетін шығар, - дейтін.</w:t>
        <w:br/>
        <w:t>Әзілкой, ақкөніл ағамен көрші болғандықтан, үйіміз кішкене</w:t>
        <w:br/>
        <w:t>ғана театрға, өзіміз ол кісінің көп қызықтарына ортақ кейіпкерлерге</w:t>
        <w:br/>
        <w:t>айналатынбыз. Бір күні Қажытай ағай үйге келді. Қолында түлкінің</w:t>
        <w:br/>
        <w:t>терісі бар.</w:t>
        <w:br/>
        <w:t>- Осы теріден казаки тымақ, тігіп алайын, - деп елім, пішінін</w:t>
        <w:br/>
        <w:t>кағазға түсіріп беріңдерші, - деді.</w:t>
        <w:br/>
        <w:t>Өмірі тымақ тігіп көрмесек те, көңілін қалдырмай, өзінің</w:t>
        <w:br/>
        <w:t>үйретуімен шамамен тымақтың Пішінін жасап бердік.</w:t>
        <w:br/>
        <w:t>(Бұдан кейін Қажытай арғы бетте шешесі атақты ісмер болған</w:t>
        <w:br/>
        <w:t>колхоз Калининде тұратын Бағдат деген тігінші қарындасына барып,</w:t>
        <w:br/>
        <w:t>өз диктовкасы бойынша тымақтың тағы бір үлгісін жасатқан еді. Ең</w:t>
        <w:br/>
        <w:t>соңында өзі пішіп шығарған болатын. Р.З.)</w:t>
        <w:br/>
        <w:t>Содан көп уақыт ағай көрінбей кетті. Үйлеріне кірсем, Руда: -</w:t>
        <w:br/>
        <w:t>Бөлмесіне бізді кіргізбейді, күні-түні кикалап, өзіне тымақ тігіп жа-</w:t>
        <w:br/>
        <w:t>тыр, - деп күлді. Отырған бөлмесіне кіріп барсам, ссіктен төрге дейін</w:t>
        <w:br/>
        <w:t>шашылған жүн-жұрқа, матаның қиқымдары, ортасында машина тігіп</w:t>
        <w:br/>
        <w:t>Қажытай ағам отыр. - Тымақтың төбесін келтіру үшін бес сөгіп, қайта</w:t>
        <w:br/>
        <w:t>тіктім, - дейді.</w:t>
        <w:br/>
        <w:t>Сол бас киімді Қажытай аға бір ай тігіп, қызыл барқытпен</w:t>
        <w:br/>
        <w:t>тысталған әдемі тымақты киіп шықты-ау бір күні. Әдемілікке жаны</w:t>
        <w:br/>
        <w:t>құштар елі. Киімді де сәнденіп киініп, бір жақка кетіп бара жатады</w:t>
      </w:r>
    </w:p>
    <w:p>
      <w:r>
        <w:t>асығып. Әйелдер жана көйлек алып, киіп көрсетіп жатсақ, мына жерін</w:t>
        <w:br/>
        <w:t>былай тігу керек, мына жеріне қосу керек деп талғамының үшқыр</w:t>
        <w:br/>
        <w:t>екенін білдіріп отыратын.</w:t>
        <w:br/>
        <w:t>1990 жылдардағы тоқырау қиындығы басталғанда, көптеген</w:t>
        <w:br/>
        <w:t>газет-журналдар жабылып, жұмыссыз қалдык, Қажытай аға бастаған</w:t>
        <w:br/>
        <w:t>журналистер күні байы үйдеміз, жұмыс жоқ, «Енді калай күн көреміз?»</w:t>
        <w:br/>
        <w:t>деген уайыммен күндер өтіп жатты. Қажытай аға: «Сендер азып</w:t>
        <w:br/>
        <w:t>жүрсіндер, сендерді бір тойғызайын» деп базарға кетеді. Одан арзанға</w:t>
        <w:br/>
        <w:t>жылқының ішек-қарнын алып келіп, бүкіл подьсзге иісін шығарып</w:t>
        <w:br/>
        <w:t>асып, Рулаға нан илетіп, пиязын турап, бәрімізді бір тойдыратын. Осы</w:t>
        <w:br/>
        <w:t>әрекетін жиі қайталайтын. (Жылқының қартасынан гөрі Қажекең қарын</w:t>
        <w:br/>
        <w:t>жағын тәуір көретін. Онда да менің әкелгенімді місе тұтпай, өзі барып,</w:t>
        <w:br/>
        <w:t>қарынға тақау тұпған жерлерінен таңдап, аппақ майы ақтарылып тұрған</w:t>
        <w:br/>
        <w:t>деликатесті таңдай білетін. Біздің үйден дәм татқан адамдардың бұдан</w:t>
        <w:br/>
        <w:t>ауыз тимегені кемде-кем. Р.З.)</w:t>
        <w:br/>
        <w:t>156</w:t>
        <w:br/>
        <w:t>мыңнан бірі шығатын жерден қатын бас жаман сиыр қарақан ку</w:t>
        <w:br/>
        <w:t>басын алып шыға ала ма? «Жігітке өлең де -- өнер, өнер де - өнер,</w:t>
        <w:br/>
        <w:t>шын жүйрік өрге салса өршеленер» деген. Сол сықылды жаман жігіт</w:t>
        <w:br/>
        <w:t>төршіл болмайды. Жаманның орны - босаға. Төрге сарымойнақ би,</w:t>
        <w:br/>
        <w:t>сал-сері, елі әлпештеген ақындар отырады. Сіз қазактың салтын да</w:t>
        <w:br/>
        <w:t>білмейді екенсіз ғой...»</w:t>
        <w:br/>
        <w:t>Үндеген жоқ. Отырды... Көзінің астымен тағы бір қарады да қойды,</w:t>
        <w:br/>
        <w:t>Сәлден кейін «Мен оны білмейтін жөнім бар. Мен қазақ емеспін», -</w:t>
        <w:br/>
        <w:t>деді. «Қазак болмасаңыз кімсіз?» -- деп елім, «Мен Созақпын» деп бір</w:t>
        <w:br/>
        <w:t>айтты да, артынан «қожамын» дегенді қосты.</w:t>
        <w:br/>
        <w:t>«Біз сізді қазақ совет әдебиетінін сыншысы деп жүрсек, сіз қожа</w:t>
        <w:br/>
        <w:t>совет әдебиетінің өкілі, яғни кірме екенсіз ғой» дедім. «Қайырлы</w:t>
        <w:br/>
        <w:t>болсын, бірак қожа совет әдебиеті деген жоқ!»</w:t>
        <w:br/>
        <w:t>Бұл жолы да үндеген жок.«Макал болмаса қайтейін, әйтеуір соны</w:t>
        <w:br/>
        <w:t>сіздін қазақтар айтқан ғой»,-деді.</w:t>
        <w:br/>
        <w:t>Асқардың кереметі -- отырған жерде маңайына тиісіп отыратыны,</w:t>
        <w:br/>
        <w:t>Оны кейін білдік қой. Солан ішіп-жеп отырмыз. Екі-үш «стопкадан»</w:t>
        <w:br/>
        <w:t>өтіп кетті. Бір кезде Асекен «Енді мына кәпірге өлең оқытайық» деді.</w:t>
        <w:br/>
        <w:t>Кәпірі -- Жұматай. Ол енді Төре ғой... Қалмақ! Содан тағы бір кеҙле</w:t>
        <w:br/>
        <w:t>маған бұрылып: «Осы сіз кімсіз?», - деді. Мен: «Адаммын, оның</w:t>
        <w:br/>
        <w:t>ішінде казақпын». «Дініңіз қалай?» леді. «Құдай -- бір, Қүран -- шын,</w:t>
        <w:br/>
        <w:t>Пайғамбар - хақ. Мен - мұсылманмын. Таза дінді тақырбас Ілияс</w:t>
        <w:br/>
        <w:t>серінің жалғыз тамшы қанынан жаралыппын. Әке-шешем бес уақыт</w:t>
        <w:br/>
        <w:t>намазын, отыз күн оразасын үзбеген. Өзім тоғыздан он алты жасқа</w:t>
        <w:br/>
        <w:t>дейін намаз оқылым. Сіздін Жұматайды «кәпір» деп айтуыңыздың өзі</w:t>
        <w:br/>
        <w:t>күнәға саналады. Жұмакка кім барарын бір Алла ғана біледі. Асеке,</w:t>
        <w:br/>
        <w:t>түптеп келгенде, Сүлейменнің өзі де туылғанда сүндеттеліп туылған</w:t>
        <w:br/>
        <w:t>жоқ кой», - дедім.</w:t>
        <w:br/>
        <w:t>Дәл осы жерге келгенде Асекең орнынан тұрды. Тұрды да</w:t>
        <w:br/>
        <w:t>«Қажеке, мені шешенді бәлен стейін» деп боқташы деді. «Әй, тоқал</w:t>
        <w:br/>
        <w:t>шешене бай таба алмай жүрсің бе, не күйсеп тұрсын» дедім. -- Кажеке,</w:t>
        <w:br/>
        <w:t>біздің Шымкентте кінәлі адамды осылай боқтайды. «Мен сізден,- деді</w:t>
        <w:br/>
        <w:t>(сағатына карап тұрып) «бір сағат ішінде он бір рет жамбасым жерге</w:t>
        <w:br/>
        <w:t>тиді. Асқар - Асқар болып атым шыққалы жалғыз адамнан жеңілдім.</w:t>
        <w:br/>
        <w:t>Ол - Иранбек (Иран-Ғайып) Оразбаевтың әкесі, жездем еді...»</w:t>
        <w:br/>
        <w:t>Содан мен айттым «Асеке, сіздің шешенізді боқтамай-ақ кояйын,</w:t>
      </w:r>
    </w:p>
    <w:p>
      <w:r>
        <w:t>бірақ өзіңізді өлеңдетіп боқтасам бола ма?» - дедім. Ол келісті.</w:t>
        <w:br/>
        <w:t>Мынау сол:</w:t>
        <w:br/>
        <w:t>Сакалынды сүйкейін өңешіңмен,</w:t>
        <w:br/>
        <w:t>Паңлыгынды сүйкейін төресінген.</w:t>
        <w:br/>
        <w:t>Жамбасынды сүйкейін жалпағынан,</w:t>
        <w:br/>
        <w:t>Қазақы қазынамды көнесінген,</w:t>
        <w:br/>
        <w:t>150</w:t>
        <w:br/>
        <w:t>қалдык, бірақ арамызға адамдар түсіп, ол жолы жұдырык сілтесе алмай,</w:t>
        <w:br/>
        <w:t>арманда кеттік.</w:t>
        <w:br/>
        <w:t>Бір күні газетке берген өлеңдерімді жоғалтып жіберген соң,</w:t>
        <w:br/>
        <w:t>қайта бастырын әкелдім. Онан бері де бес ай өткен. Өлеңімнен әлі</w:t>
        <w:br/>
        <w:t>хабар жок.</w:t>
        <w:br/>
        <w:t>Ол кезде ҚазМУ-дін 3-курс студентімін. Жасым отызға такап</w:t>
        <w:br/>
        <w:t>қалған. Әлі ссімде, 1967 жылдың 27 сәуірі еді. Өленімнін шығар-</w:t>
        <w:br/>
        <w:t>шыкпасын білмек болып, Жазушылар одағына бардым. Сәкен</w:t>
        <w:br/>
        <w:t>Жүнісов баспалдақпен төмен түсіп келеді екеп. Қызулау көрінді.</w:t>
        <w:br/>
        <w:t>«Мен сенің әкенмін» дейді. Онымен тұрмай, қарыжілігімнен ұстап,</w:t>
        <w:br/>
        <w:t>тізесімен құйрығымнан бір тепті. Мұндай қорлықты көрмеген басым,</w:t>
        <w:br/>
        <w:t>сол жерде Сәкен ағамды қос аяктап тұрып бір-ак тептім... Менің</w:t>
        <w:br/>
        <w:t>ол кісіні тепкенімді Сансызбай Сарғасқасв, Рамазан Тоқтаров,</w:t>
        <w:br/>
        <w:t>Зейнолла Серіккалиев, Сәбит Мүкановка дейін көріп тұрыпты. Не</w:t>
        <w:br/>
        <w:t>керек, үстімнен акт жасап, окулан шығарып, жауапқа тартпақшы</w:t>
        <w:br/>
        <w:t>болды. Үш күн сабакка бармай, бір үйде тығылып жаттым. Қабдеш</w:t>
        <w:br/>
        <w:t>беті ауған жаққа қашып кетеді делі ме, мені екі жігітке күзеттіріп,</w:t>
        <w:br/>
        <w:t>сыртымнан бекітіп қойыпты. Аяллайтын түгім жоқ, шаужайға</w:t>
        <w:br/>
        <w:t>жармасар әйел, етектен тартар бала жоқ, салт басты, сабау камшылы</w:t>
        <w:br/>
        <w:t>кезім. Көл болса абақтыны да бір көріп кайтармын деп, ештенелен</w:t>
        <w:br/>
        <w:t>тайынатын түрім жоқ. Қабдеш Жұмаділов араға түсіп, жүгіріп</w:t>
        <w:br/>
        <w:t>жүріп мен үшін кешірім де сұрайды, айып та тартады. Тағдырымды</w:t>
        <w:br/>
        <w:t>айтын, оқудан шығармауды да ойластырады. Марқұм Сәкен кейін</w:t>
        <w:br/>
        <w:t>Қаблешке: «Көзі жаман екен иттің, Қытайла кісі өлтірген бәле</w:t>
        <w:br/>
        <w:t>емес пе?» депті мен туралы. Өзінің де небір бұзықтық жасағанын</w:t>
        <w:br/>
        <w:t>айтып, маған кешірім беріпті. Сөйтсем, Сәкен ағам Көкшетауда үш</w:t>
        <w:br/>
        <w:t>милицияны ұрып жығып, астарындағы мотоциклін тартып алып,</w:t>
        <w:br/>
        <w:t>Алматыға айдап келген адам екен ғой. Оныкінің қасында менікі</w:t>
        <w:br/>
        <w:t>әншейін жай нәрсе екен.</w:t>
        <w:br/>
        <w:t>Сәкен серінін күші тасып тұратын реті бар болып шықты. 1-ші</w:t>
        <w:br/>
        <w:t>разрядты боксер, оған коса самбодан спорт шебері. Бильярд ойнаудың</w:t>
        <w:br/>
        <w:t>хас шебері. Әнді қалай тамаша айтатын еші, жарықтык. Кейін көрген</w:t>
        <w:br/>
        <w:t>сайын өз ісімнен ұялып жүрдім. Содан кайтып төбелескен смеспіз.</w:t>
        <w:br/>
        <w:t>1970 жылдары өзіне бір жаксы өлеп арнадым. Өле-өлгенше керемет</w:t>
        <w:br/>
        <w:t>сыйластықта болдық. Рухани жағынан да, материалдық жағынан да</w:t>
        <w:br/>
        <w:t>маған көп көмегі тиді. Турасын айтатын тілді, бетті кісі еді ғой. Әй, өзі</w:t>
        <w:br/>
        <w:t>десері десе, сері еді-ау, марқұм!» - дейді Қажекең Сәкен серінің кесек</w:t>
        <w:br/>
        <w:t>мінез ірілігін сағынып әрі ағынан жарылып.</w:t>
        <w:br/>
        <w:t>Р.8. Бұл естелік 2008 жылы «Айқын» газетінде жарияланған.</w:t>
        <w:br/>
        <w:t>Яуруханада емделіп жатқан Қажекеңнің аузынан телефон арқылы жа</w:t>
        <w:br/>
        <w:t>зып алған едім. Кейін газетті оқыған Қажекең: «Тура қасымда отырып</w:t>
        <w:br/>
        <w:t>147</w:t>
      </w:r>
    </w:p>
    <w:p>
      <w:r>
        <w:t>дейін шығарып салмақ болдым. Қызып алған жігіттердің көзі екі қызға</w:t>
        <w:br/>
        <w:t>түсіп, арам ойга кетіпті. Мен кедергі келтіріпнін. Не керек, ішіп алған</w:t>
        <w:br/>
        <w:t>жігіттер бізді кақпаның қасында күтіп тұр екен. Екі қыздың ортасында</w:t>
        <w:br/>
        <w:t>келе жатқан мені біреуі құлаштап тұрып салып кеп жіберді. «Ойнап</w:t>
        <w:br/>
        <w:t>тұрған шығар» десем, екіншісі де салып өтті. Бір ақын жігіт бар еді,</w:t>
        <w:br/>
        <w:t>сол: «өлтіріндер атаңа нәлетті» дейді. Содан кірістім де кеттім. Бас-</w:t>
        <w:br/>
        <w:t>аяғы 14 жігіт жабылмақ болған екен, бір сағат тәбелесіп, сонын 9-ын</w:t>
        <w:br/>
        <w:t>ұрып жықтым. Ертеңіне жігіттерлің сабаққа жартысы келмей қалды,</w:t>
        <w:br/>
        <w:t>жараланған ғой.</w:t>
        <w:br/>
        <w:t>ҚазМУ-де жатақханада, 406-бөлмеде 4-5 жігіт бірге жатамыз.</w:t>
        <w:br/>
        <w:t>Бір күні бір-екі саптыаяқ сыра ішіп келсем, жігіттер есікті ішінен</w:t>
        <w:br/>
        <w:t>іліп алыпты. Ашпайды. Бәрін алдын ала ойластырып, мені «осы</w:t>
        <w:br/>
        <w:t>бәле кайтер екен» дегендері ғой. Жарты сағат жалындым. «Мықты</w:t>
        <w:br/>
        <w:t>болсан, сындырып кір, біз-ақ төлейік», - деді біреуі. Мені сынамақ.</w:t>
        <w:br/>
        <w:t>Не керек, есікті ашпаған соң, сыртынан кос аяқтап тұрып бір-ақ</w:t>
        <w:br/>
        <w:t>тептім. Карасам, Жанат Дүкенбаев жататын тұстан үш қатар кірпіш,</w:t>
        <w:br/>
        <w:t>Жұмағали Жұмаділов жататын тұстан екі қатар кірпіш, оган коса есік</w:t>
        <w:br/>
        <w:t>кәсек-мәсегімен ұшып кеткен. Бір кабырғанын жартысы түгел жоқ.</w:t>
        <w:br/>
        <w:t>Үңірейіп түр. Сарысулық Пернебай Дүйсенбин деген жазушы бар.</w:t>
        <w:br/>
        <w:t>Жақсы досым, әскерден келген жігіт, өзі қатты ізденіп оқиды. Көрші</w:t>
        <w:br/>
        <w:t>бөлмеде жататын сол Пернебай менің төсегіме жатып алған екен,</w:t>
        <w:br/>
        <w:t>сылқ-сылк күледі.</w:t>
        <w:br/>
        <w:t>1967 жылы М.Әуезовтін музей үйінде поэзия кеші болды. Соған</w:t>
        <w:br/>
        <w:t>мені ақын Марат Отарәлмев алып барды. Жас ақындар кезектесіп өлең</w:t>
        <w:br/>
        <w:t>оқыдык. Ішінде Төлеген Айбергенов бар, біраз ақындар менін өленімді</w:t>
        <w:br/>
        <w:t>жатып кеп мақтады. Кеш сонында Рахманқұл Берлібаев оқылған</w:t>
        <w:br/>
        <w:t>өлендерлі жинап алып қалды. Көп ұзамай, сондағы оқылған өлендер,</w:t>
        <w:br/>
        <w:t>ішінде Жарасқан Әбдірашев, Әбен Дәуренбеков бар, «Қазак әдебиеті»</w:t>
        <w:br/>
        <w:t>газстіне бір бет болып шықты. Әбділда Тәжібаев алғысөз жазған менің,</w:t>
        <w:br/>
        <w:t>өлеңдерім де газетке суретіммен шығатын болды. Сонымен, 9 мамыр</w:t>
        <w:br/>
        <w:t>күні газетке шығалы деген өлеңім басылмады. «ҚӘ» газетіне барсам,</w:t>
        <w:br/>
        <w:t>бөлім редакторы Ізтай Мәмбетовтің орнына жаңадан Сәкен Жүнісов</w:t>
        <w:br/>
        <w:t>келіпті.</w:t>
        <w:br/>
        <w:t>Сәкеннін маған жауап бергісі жоқ. Сөйтсем, Сатғар Ерубаев, Кадыр</w:t>
        <w:br/>
        <w:t>Мырзалиевтерге сыйлық беріліп, Сәкеннін «Жапандағы жалғыз үй»</w:t>
        <w:br/>
        <w:t>романы бәйгеден қағылып, шекесі тырысып отырған үстінен түсіппін.</w:t>
        <w:br/>
        <w:t>«Екі түйе сүйкенсе арасында шыбын өледінің» кері болды. «Тәжібаев</w:t>
        <w:br/>
        <w:t>алғысөз жазса, ол өлеңін басылмайлы» деді. «Айыныз онынан туып</w:t>
        <w:br/>
        <w:t>тұр скен» ғой деп едім, «Сен не, әкенпін үйінде отырғандай кабинетте</w:t>
        <w:br/>
        <w:t>темекі шегесің?» деп шүйілді. «Сәке, сіз орынсыз тиісіп тұрсыз» десем,</w:t>
        <w:br/>
        <w:t>дүрсе коя береді. «Темекі шекпейтіндей, бұл жер әкеннен калған хан</w:t>
        <w:br/>
        <w:t>тағы ма еді?» деп мен дегпарт кеттім. Нс керек, стол басында жағаласып</w:t>
        <w:br/>
        <w:t>146</w:t>
        <w:br/>
        <w:t>сыйлығының лауреаты деген атақ алдым. Онда «Тасжарған» деген</w:t>
        <w:br/>
        <w:t>лирикалық өлендер жинағым жарық көрген болатып. 2009 жылы</w:t>
        <w:br/>
        <w:t>Епбасының Жарлығымен «Қазақстаннын енбек сіңірген қайраткері»</w:t>
        <w:br/>
        <w:t>деген құрметті атаққа ие болдым. Бұдан басқа өлеңге, әнге жариялаған</w:t>
        <w:br/>
        <w:t>мүшәйраларда он мәрте жүлде иелендім. Қазақ ралиосының әнге</w:t>
        <w:br/>
        <w:t>жариялаған конкурсында «Ксшіктің» деген әнім бірінші орын алды.</w:t>
        <w:br/>
        <w:t>Әніде, сөзі де өзімдікі. Мүратбек Сарбасов деген әнші орындаған. Биыл</w:t>
        <w:br/>
        <w:t>Төлеген Айбергеновтің сөзіне жазылған әндерге конкурс жарияланды</w:t>
        <w:br/>
        <w:t>емес пе, «Бір тойым бар» деп аталатын осы конкурсқа жіберген әнім</w:t>
        <w:br/>
        <w:t>жүлдеге ілініпті.</w:t>
        <w:br/>
        <w:t>-- Қажытай аға, баяғыда республикалық айтыстарға қатысып</w:t>
        <w:br/>
        <w:t>жүруші едініз...</w:t>
      </w:r>
    </w:p>
    <w:p>
      <w:r>
        <w:t>- Иә, Әселхан Қалыбекова мен Надежда Лушниковадан бас-</w:t>
        <w:br/>
        <w:t>тап, Баянғали Әлімжанов, Ерік Асқаровтармен, аттарын да ұмытып</w:t>
        <w:br/>
        <w:t>қалдым, тағы біраз ақындармен айтысқа түстім. Осылардың бірде-</w:t>
        <w:br/>
        <w:t>бірінен жеңілген жоқпын. Түгел мойындаттым. ӘӘлі есімде Баянғали</w:t>
        <w:br/>
        <w:t>Әлімжановпен айтыста менің жеңгенім туралы хаттамаға қазылар</w:t>
        <w:br/>
        <w:t>алқасының барлығы қол қойған сон, түстен кейінгі айтысқа Орталық</w:t>
        <w:br/>
        <w:t>партия Комитетінін сектор меңгерушісі араласып, «Баянғали женіп,</w:t>
        <w:br/>
        <w:t>Қажытай жеңілді деп хаттаманы кайта жасандар!» дегеп нұсқау бе-</w:t>
        <w:br/>
        <w:t>реді. Қазылар алқасының мүшесі Қадыр Мырзалиев бастап, қазылар</w:t>
        <w:br/>
        <w:t>алқасынын төрағасы Мүсілім Базарбаев қостап, әлгі зорлыққа</w:t>
        <w:br/>
        <w:t>шыдамай, наразылық білдіріп, айтыс жүріп жаткан залды тастап шығып</w:t>
        <w:br/>
        <w:t>кетті. Бұл туралы белгілі ғалым Сұлтанғали Садырбаев «Лениншіл жас»</w:t>
        <w:br/>
        <w:t>газетінде «Қажытай Ілиясов Баянғали Әлімжановты басым күшпен</w:t>
        <w:br/>
        <w:t>жеңді», -- деп жазды. Содан бастап бет қаратпайтынымды білген болу</w:t>
        <w:br/>
        <w:t>керек, ат мінетін, машина мінетін айтыстарға мені мүлде жолатқан</w:t>
        <w:br/>
        <w:t>емес. Әйткенмен, сол кезде белгілі ғалым Мырзабек Дүйсенов те мен</w:t>
        <w:br/>
        <w:t>туралы өте жақсы лебіз білдірген еді кітаптағы макаласында. Ақыры</w:t>
        <w:br/>
        <w:t>«Ара» журналынан «Қажытай мен Қалжынтайдың айтысы» деген айдар</w:t>
        <w:br/>
        <w:t>ашып, 3-4 жыл бойы өзіммен-өзім айтысып, арынымды әрен баскан</w:t>
        <w:br/>
        <w:t>жайым бар...</w:t>
        <w:br/>
        <w:t>-- Сөйтіп, сатирамен де біразын сойдыңыз...</w:t>
        <w:br/>
        <w:t>- Атакты Бабырлың аузынан шыққан бір өсиет бар. «Айтса болар</w:t>
        <w:br/>
        <w:t>ұққанға, айтып-айтпай не керек, екі құлағын тас қылып, мақтаменен</w:t>
        <w:br/>
        <w:t>тыққанға», - деген скен жарықтық. Сол айтқандай, сатираның тәрбие</w:t>
        <w:br/>
        <w:t>құралы екенін, адам бойындағы, қоғам қойнауындағы жайсыз бета-</w:t>
        <w:br/>
        <w:t>лысты түзетуге себі тиетіндігін түсінетін, колдайтын тұлғалар бол-</w:t>
        <w:br/>
        <w:t>са, шымшыма күлкінің бағы жанады. Әйтпесе, бәрі бекер. Не түрлі</w:t>
        <w:br/>
        <w:t>сүрі-соқпақты көрдік қой. Ең бастысы сатирада тұрақты көзқарас,</w:t>
        <w:br/>
        <w:t>касқырдай қайсар мінез керек. Сатира - қорқақтың қолы емес...</w:t>
        <w:br/>
        <w:t>163</w:t>
        <w:br/>
        <w:t>ЖАҚСЫЛАР ӨНЕРІМЕ ӨРІС АШТЫ</w:t>
        <w:br/>
        <w:t>Қайыржан ТӨРЕЖАН,</w:t>
        <w:br/>
        <w:t>журналист</w:t>
        <w:br/>
        <w:t>Қазақтың белгілі сатирик-ақыны, жазушы, сазгер, жеті тілді</w:t>
        <w:br/>
        <w:t>меңгерген лингвист, қай тақырыпта да өзіндік пікірі, айшықты ойлары</w:t>
        <w:br/>
        <w:t>бар, айтары мол Қажытай Ілиясұлы кеше ғана арамызда жай оғындай</w:t>
        <w:br/>
        <w:t>жарқылдап жүріп елі. Сұм ажал осы бір сегіз қырлы, бір сырлы айтулы</w:t>
        <w:br/>
        <w:t>азаматымызды нағыз кемел шағында бақилыққа алып кетті. Аяулы</w:t>
        <w:br/>
        <w:t>ағамызбен біраз жылдар жақын араласып, сырлас, пікірлес болған едім.</w:t>
        <w:br/>
        <w:t>Ол кісі қайтпас сапарға аттанардан сәл бұрын ғана екеуіміз ой бөлісіп,</w:t>
        <w:br/>
        <w:t>сұхбаттасқан болатынбыз. Өкініштісі сол, көзі тірісінде жариялап</w:t>
        <w:br/>
        <w:t>үлгермей қалдым. Асыл ағаның аруағы разы болсын деген ниетпен сол</w:t>
        <w:br/>
        <w:t>сұхбаттың желісін халықаралық «Алаш» әдеби сыйлығының иегері,</w:t>
        <w:br/>
        <w:t>Қазақстаннын енбек сіңірген қайраткері Қажытай Ілиясұлының жақсы</w:t>
        <w:br/>
        <w:t>көрген басылымы - «Айқын» газеті арқылы қалың оқырманға ұсынуды</w:t>
        <w:br/>
        <w:t>жөн кердім (30.01.2013).</w:t>
        <w:br/>
        <w:t>- Қажытай аға, сіздер бұдан жарты ғасыр бұрын, біздер дүниеге</w:t>
        <w:br/>
        <w:t>енді келіп жатқан кезде Қытай шекарасынан бері өтіпсіздер. Қалың</w:t>
        <w:br/>
        <w:t>туыстарыңыз қоныс тепкен Семей өңіріндегі жерұйық Үржарға ат ба-</w:t>
        <w:br/>
        <w:t>сын тіредіңіз. Елдегі бір кездерде өзіңіз қазақ әдебиетінен сабақ йер-</w:t>
        <w:br/>
        <w:t>ген, биге, домбыра, баян, гитара ұстауға үйреткен, спортқа баулыған</w:t>
        <w:br/>
        <w:t>шәкірттеріңіздің алды қазір алпысты алқымдап қалыпты. Үржарға да</w:t>
        <w:br/>
        <w:t>көп тоқталмай ортаңызды іздеп Алматы астыңыз, ақын-жазушылардың</w:t>
      </w:r>
    </w:p>
    <w:p>
      <w:r>
        <w:t>арасынан тайылдыңыз. Алматыға тұрақтап қалдым демесеніз сіздің</w:t>
        <w:br/>
        <w:t>іздеріңіз шекараның арғы бетінде де, бергі жақтағы Тарбағатайдың</w:t>
        <w:br/>
        <w:t>төсінде де сайрап жатыр. Сондықтан әңгімені әріден, арғы аталарыңыздан</w:t>
        <w:br/>
        <w:t>бастасаңыз...</w:t>
        <w:br/>
        <w:t>- Менін арғы атам - Есенбай зәнгі Күршім өнірінде туып</w:t>
        <w:br/>
        <w:t>өскенімен, келімсектер баса-көктеп малдың өріс-суатын ала бастағанда,</w:t>
        <w:br/>
        <w:t>қалмақтың ұранқай, торғауыт деген руларын Қобыққа қарай түріп</w:t>
        <w:br/>
        <w:t>тастап, ақнайманның - Өмірзақ, Құрман, Сары, Жиентек, Досбер-</w:t>
        <w:br/>
        <w:t>ді, Кенжебай деген алты руын Оркашар тауынын батыс солтүстігіне</w:t>
        <w:br/>
        <w:t>апарып қоныстандырған екен. Бұл 187І жылы болған оқиға. Осы жер-</w:t>
        <w:br/>
        <w:t>де бір қызықты хикаятты айта кетейін. Қалмақпен сонғы шайкаста</w:t>
        <w:br/>
        <w:t>Есенбайлың басына шоқпар тиіп жарақаттанады. Жан ашуымен оңа-</w:t>
        <w:br/>
        <w:t>ша тұрған ламаны (ғибалатхананың қызметкері) бос мойын шоқ-</w:t>
        <w:br/>
        <w:t>пармен бір салып құлаталы да, косарындағы қаражал сары атты іліп</w:t>
        <w:br/>
        <w:t>әкетеді. Есенбай атамыз жаудың қалың колымен каша соғысып,</w:t>
        <w:br/>
        <w:t>Тарбағатайдың теріскейіне сіңіп, құтылады. Сөйтсе жетегінлегісі -</w:t>
        <w:br/>
        <w:t>бұрқанды (құдайды) ғана артып жүруге арналған сетер ат екен. Қатты</w:t>
        <w:br/>
        <w:t>шошынған қалмак жұрты құдайын қайтарғаны үшін Есенбайға сөзге</w:t>
        <w:br/>
        <w:t>158</w:t>
        <w:br/>
        <w:t>Бір күні танертең келіп тұр. -- Шалбарымнын замогі сынып ка-</w:t>
        <w:br/>
        <w:t>лыпты, соны тігіп берші, жұмыстан калып барам, - деді.</w:t>
        <w:br/>
        <w:t>Өзім де жұмыска асығып тұрғам, көңілін қимай:</w:t>
        <w:br/>
        <w:t>- Әкеліңіз! - делім.</w:t>
        <w:br/>
        <w:t>Мен Тігін машинасын сабақтап, асығып-үсігіп тіге бастадым.</w:t>
        <w:br/>
        <w:t>«Кеше неге әкелмедіңіз?» деп, сөйлеп қоям. Ол кісі монтиып қана үнсіз</w:t>
        <w:br/>
        <w:t>тұр. Тігіп болып, жібін тісіммен үзіп, шалбарын қолына ұстаттым.</w:t>
        <w:br/>
        <w:t>- Не болса да, сымымды саған бір иіскеттім ғой, - деп мәз болып</w:t>
        <w:br/>
        <w:t>тұр. Не жыларымды, не күлерімді білмедім. Ой, ағайдың ондай қызық.</w:t>
        <w:br/>
        <w:t>қылықтары көп еді. Осы естелікке ағайдын күлкілі кылыктарын жазуға</w:t>
        <w:br/>
        <w:t>батылым бармай отыр. «Ара» журналында «Қажытай қалжыңдары» де-</w:t>
        <w:br/>
        <w:t>ген рубрика бар еді. Осы атпен тағы да кітаптары шығып жатса, жаза-</w:t>
        <w:br/>
        <w:t>тын нәрсе баршылық.</w:t>
        <w:br/>
        <w:t>Қажытай ағай өмірдің сүренсіз сәттерінің тоңын күлкісімен, әдемі</w:t>
        <w:br/>
        <w:t>әзілімен ерітіп, маңайын нұрландырып жүретін аяулы жан елі. Күй</w:t>
        <w:br/>
        <w:t>тартып, күй тындағанды ұнататын. Кенжесі Нұржанды да баулып, күй</w:t>
        <w:br/>
        <w:t>тартуға үйретіп жүретін.</w:t>
        <w:br/>
        <w:t>Бір күні үйге домбырасын құшақтап, Нұржантай келді. «Сізге күй</w:t>
        <w:br/>
        <w:t>тартып берейін бе?» - деді. «Тарта ғой», - дедім. Секен Түрысбсковтің</w:t>
        <w:br/>
        <w:t>«Ақ жауын» күйін ойнай бастады. Кіршіксіз мөлдір балалық сезіміне,</w:t>
        <w:br/>
        <w:t>тырнақтайынан кеудесіне құйып өскен күй әуені, оған Алла берген</w:t>
        <w:br/>
        <w:t>дарыны косылып, маған сикырлы күй әлемінін сыры ашылғандай бір</w:t>
        <w:br/>
        <w:t>күйге ендім. Күй тыңдауды осы кішкентай баладан үйрендім десем де</w:t>
        <w:br/>
        <w:t>болады.</w:t>
        <w:br/>
        <w:t>Бірде көгілдір экраннан «КТК» каналынан «Миллион тенге</w:t>
        <w:br/>
        <w:t>ұтып ал» деген койылымды тамашалап отырғанбыз. Ұлым Марсель:</w:t>
        <w:br/>
        <w:t>- Мама, Нұржанды осы қойылымға қатыстыру керек. Миллион</w:t>
        <w:br/>
        <w:t>ұтпаса да, камераға түсуді көреді әрі өзі сияқты өнерпаздармен</w:t>
        <w:br/>
        <w:t>танысады, - деді.</w:t>
        <w:br/>
        <w:t>Нұржанды телевидениеге ертіп бардым. Нұржанның күй ойнауы-</w:t>
        <w:br/>
        <w:t>на КТҚ қызметкерлері де қызығып, таңғалысып, бастарын шайқады.</w:t>
      </w:r>
    </w:p>
    <w:p>
      <w:r>
        <w:t>Екеуіміз үйге қайтып келе жатқанда, жолда үйіріліп бір құйын соқ-</w:t>
        <w:br/>
        <w:t>ты дейсің, жердегі жапырақтарды Иіріп әкеліп үстімізге шашу шаш-</w:t>
        <w:br/>
        <w:t>қандай төге салды. Қойын-қонышымыздың бәрі жапыраққа толып</w:t>
        <w:br/>
        <w:t>кетті. Ол кезде Нұржан 8-сыныптың окушысы еді. Қазір Құрманғазы</w:t>
        <w:br/>
        <w:t>атындағы консерваторияның бірінші курс студенті. Сонғы кезде</w:t>
        <w:br/>
        <w:t>пионино ойнауға қатты көніл бөліп жүр. Үлкенді құрметтейтіндігі,</w:t>
        <w:br/>
        <w:t>кішіпейілділігі, өнерпаздығы Қажытай ағама ұқсайды. Әп-әдемі бо-</w:t>
        <w:br/>
        <w:t>Лып өсіп келеді.</w:t>
        <w:br/>
        <w:t>Көңілсіз болып жүрсем: «Кім ренжітті сені, айтшы көкесін көзіне</w:t>
        <w:br/>
        <w:t>көрсетейін», - дейтін қайран Қажытай ағам-ай! Сіздің орныныз ойсы-</w:t>
        <w:br/>
        <w:t>рап, үйімізді көңілсіздік басқандай...</w:t>
        <w:br/>
        <w:t>157</w:t>
        <w:br/>
        <w:t>келместен Маралсу, Үлкен Ақсу, Мұқыр су атгы катар-қатар ағып</w:t>
        <w:br/>
        <w:t>жаткан үш өзенді, Балшырған, Шөлжота, Қызыл құдық, Мыңбұлақ</w:t>
        <w:br/>
        <w:t>аталатын төрт жайлауды, Шилі бастау мен Тарғыннан тартып, Бұғыты,</w:t>
        <w:br/>
        <w:t>Қарасайға дейінгі сегіз суатты босатып береді. Есенбай содан бастап</w:t>
        <w:br/>
        <w:t>1912 жылға дейін, яғни, өмірінің соңына дейін 41 жыл осы жерде</w:t>
        <w:br/>
        <w:t>зәңгілік лауазымында қызмет атқарыпты. Кейін қазақтың түтас жатқан</w:t>
        <w:br/>
        <w:t>жері екі империянын бөлісіне түсіп, екіге бөлінгенде шекара сызығы</w:t>
        <w:br/>
        <w:t>Барқытбелді (Тарбағатай тауын) жоталап жүргізілді. Міне, осы кезде</w:t>
        <w:br/>
        <w:t>алты ру ақнайман түгіл, айналдырған бір ауыл екіге жарылып, ағасы</w:t>
        <w:br/>
        <w:t>қытайға, інісі орыска қараған жерде кала берген... Содан 1962 жылы</w:t>
        <w:br/>
        <w:t>Жұмаділов Қабдеш идеясымен козғалған 200 мын адамды бірге ертіп,</w:t>
        <w:br/>
        <w:t>Қазакстанға өттік.</w:t>
        <w:br/>
        <w:t>-- Білуімше сіз ол жақта қытай тілінде жоғары білім алдыңыз. Ол</w:t>
        <w:br/>
        <w:t>жақта жағдайыңыз жаман болмаған сияқты. Бірақ бұдан жарты ғасыр</w:t>
        <w:br/>
        <w:t>бұрын Ұлы көшке еріп Қазақ еліне келдіңіз. Бұл сіздің тағдырыңызға</w:t>
        <w:br/>
        <w:t>үлкен өзгерістер әкелгені белгілі, осы жөнінде не айтар едіңіз?</w:t>
        <w:br/>
        <w:t>-- Ол жакта Үрімжідегі Шынжаң Тіл институтының қытай тілі фа-</w:t>
        <w:br/>
        <w:t>культетін бітіргенмін. Қызметім де боллы. Бірақ сол Ұлы кеш идеясын</w:t>
        <w:br/>
        <w:t>өзіміз бастадық қой және жедел түрде кашып шығуға жағдай себеп-</w:t>
        <w:br/>
        <w:t>ші болды. Бұл көштін менің өміріме, Қажытай болып қалыптасуыма</w:t>
        <w:br/>
        <w:t>әсері керемет болды деп айтар елім. Өмірде бауырмал, жаны жайсан</w:t>
        <w:br/>
        <w:t>адамдармен бірге жүрлім, көп нәрсені үйрендім, сонымен бірге ішіне</w:t>
        <w:br/>
        <w:t>пышақ айналмайтын, ниеті тар адамларды да көрдім. Жақсылары менін</w:t>
        <w:br/>
        <w:t>өнеріме өріс ашты. Қаскүнемдері күні осы күнге дейін көленкемдей</w:t>
        <w:br/>
        <w:t>қалмай жүр.</w:t>
        <w:br/>
        <w:t>- Арғы беттен Қабдеш Жүмаділевпен бірге өткендерінізді, кауіп-</w:t>
        <w:br/>
        <w:t>қатерге толы жол бойында Қабдеш ағамызға қол үшін бергеніңізді естіп</w:t>
        <w:br/>
        <w:t>едім, осы жайлы өз аузыңыздан тыңдасақ?</w:t>
        <w:br/>
        <w:t>- Ол кезде мен Үрімжіде қытайша, ұйғырша, қазақша, монғолша</w:t>
        <w:br/>
        <w:t>- Төрт тілде шығатын «Шынжан» газетінін Тарбағатай аймағындағы</w:t>
        <w:br/>
        <w:t>меншікті тілшісі болатынмын. Қабдешке қарағанда жүріс-тұрысым</w:t>
        <w:br/>
        <w:t>еркіндеу, қолым да үзындау болғандықтан, бізге де тұзақ құрыла</w:t>
        <w:br/>
        <w:t>бастағанын мен алдын ала сезіп, дерсу Кабдешке хабарладым. Екеуіміз</w:t>
        <w:br/>
        <w:t>қуғыншылардан он минутқа озып, биік коршаудан секіріп кара үздік.</w:t>
        <w:br/>
        <w:t>Мына Алакөлге құятын Еміл өзенінің Қытай жеріндегі бас жағынан</w:t>
        <w:br/>
        <w:t>су тасыған кезде атты адам өте алмайды. Судың саябырсыған кезі.</w:t>
        <w:br/>
        <w:t>Біреуміздің етігіміз ғана су болсын деген оймен Қабдешті өзеннен</w:t>
        <w:br/>
        <w:t>аркалап өттім. Қабдештін дарынына, қарымына, енбекқорлығына,</w:t>
        <w:br/>
        <w:t>қайсарлығына сендім. «Кісі болар баланы кісесінен танимын» дегендей,</w:t>
        <w:br/>
        <w:t>аман-есен жүрсе көп шаруа тындыратынына ешқандай шүбәм болған</w:t>
        <w:br/>
        <w:t>жоқ. Сондықтан ең әуелі осы тұлғаны қорғап қалуды өзімнің інілік,</w:t>
        <w:br/>
        <w:t>азаматтық борышым деп білдім. Ең бастысы жан алып, жан берісер</w:t>
      </w:r>
    </w:p>
    <w:p>
      <w:r>
        <w:t>159</w:t>
        <w:br/>
        <w:t>қамындамын. Үш томдық ғұмырнамалық шығармамды жинақтай ал-</w:t>
        <w:br/>
        <w:t>май жатырмын. Тандамалы қос томдықтан кейін жазылған лирикалық</w:t>
        <w:br/>
        <w:t>өлендер де әжептәуір жиналып қалды. Айналып келгенде бәрі бір</w:t>
        <w:br/>
        <w:t>Алланың бұйрығына байланысты ғой...</w:t>
        <w:br/>
        <w:t>- Қажаға, жетпістің сеңгір биігінен қарағанда кезінде біреулердің</w:t>
        <w:br/>
        <w:t>ұйымдастыруымен жасалған кесел, құқайларыныз бүгінде сізге ми-</w:t>
        <w:br/>
        <w:t>кроб сияқты болып көрінетін шығар. Сондықтан ондай ойы қысқа ұсақ</w:t>
        <w:br/>
        <w:t>адамдардың пендешілігін кешіріп, бәлкім жадыңыздан сызып тастаған да</w:t>
        <w:br/>
        <w:t>боларсыз. Дегенмен, қиянат көрмейтін адам жоқ-ау, сірә, бұл фәниде...</w:t>
        <w:br/>
        <w:t>Сізді де аяғыңыздан шалғандар болды ғой?</w:t>
        <w:br/>
        <w:t>- Жалпы маған жасалған қиянат көп сериялы фильм сияқты.</w:t>
        <w:br/>
        <w:t>Небір сорақылықты көрдік. Оның жақсы жағы мені қайрады, қалам</w:t>
        <w:br/>
        <w:t>ұстатты. Қаншама сатиралық образдар жүйесін жасатты маған. Аза-</w:t>
        <w:br/>
        <w:t>маттық тақырыпқа өлендер жаздыртты. Тіпті іздесең таба алмайтын</w:t>
        <w:br/>
        <w:t>күлкілі бейне келенсіз калпында корана келген қойдай өзі үйірілді.</w:t>
        <w:br/>
        <w:t>Сондайлардың іс-әрекетінен олжа таптым... Студент кезімде Сұлтан</w:t>
        <w:br/>
        <w:t>Қалиевқа берген «Керуен» дсген калың өлен дәптерім жоғалып</w:t>
        <w:br/>
        <w:t>кетті, Жұмекен Нәжімеденов өзі мені коса ертіп апарып, Шәміл</w:t>
        <w:br/>
        <w:t>Мұхамеджановтын колына тапсырған «Бозторғай» деген кітабымның</w:t>
        <w:br/>
        <w:t>қолжазбасы ұшты-күйлі болды. Бір жақсысы -- қолжазбадағы өленнің</w:t>
        <w:br/>
        <w:t>алпыс пайыздайын жатқа білетінмін. Ал жаңадан жазылған өлендердің</w:t>
        <w:br/>
        <w:t>тамтығы да табылған жок. Соған карамастан «Тасжарған» деген</w:t>
        <w:br/>
        <w:t>кітаптын колжазбасын тіркетіп, баспаға тапсырдым. Жан-жактан</w:t>
        <w:br/>
        <w:t>жаксы рецензия жиналыпты. Бірақ дәл шартка отыратын күні кітапқа</w:t>
        <w:br/>
        <w:t>менің еркімсіз «Жастык» деген ат қойылыпты. Ақылдаса келе, «жай</w:t>
        <w:br/>
        <w:t>сөздің өзіне де бір күрт кіргізіп жіберуге болады ғой» десіп, «Қайран</w:t>
        <w:br/>
        <w:t>жастық» дегеп атқа ауыстырыпты... Тагы бір түйткіл. Өткен ғасырдың</w:t>
        <w:br/>
        <w:t>тоқсаныншы жылдары билік басындағылардың әлдекімі «Ара» жур-</w:t>
        <w:br/>
        <w:t>налын жапқысы келді-ау деймін, журнал басшылығы жасаған қиянатты</w:t>
        <w:br/>
        <w:t>Көпен Әмірбековке жауып, соған «катаң сөгіс» беріп, өздері қүтылып</w:t>
        <w:br/>
        <w:t>кетуге айналғанда, жиналыс соңында атып тұрып, шыққалы тұрған</w:t>
        <w:br/>
        <w:t>шешімді бұздыруыма тура келді. Ақыры Көпен катан сөгістен аман</w:t>
        <w:br/>
        <w:t>калып, енді олардың түртпектей беретінін білген соң, газетке ауысып</w:t>
        <w:br/>
        <w:t>кетті дс, қуғындалудың кезегі маған ауысты. «Ара» журналынын</w:t>
        <w:br/>
        <w:t>бастылығы өздігімнен жұмыстан кете қоймағаным үшін менісол кездегі</w:t>
        <w:br/>
        <w:t>еңбек занының 2-тармағымен жұмыстан шығарды. Ұзын-ырғасы төрт</w:t>
        <w:br/>
        <w:t>ай он алты күн жұмыссыз жүріп, сот арқылы бәрін орнына келтірдім.</w:t>
        <w:br/>
        <w:t>Ақыры қалалық қазақ тілі қоғамының шақыруымен «Азамат» газетіне</w:t>
        <w:br/>
        <w:t>бас редактор болып ауыстым.</w:t>
        <w:br/>
        <w:t>-- Шығармашылығыңызға жасалған қиянаттар болды ма?</w:t>
        <w:br/>
        <w:t>- Өмірімде екі-ақ рет қоспа жинаққа қатысып, әрқайсысына оннан</w:t>
        <w:br/>
        <w:t>өлеңұсындым. Ойымдытолықаяқтаттырмау үшін бас бәйгеге қосқан бес</w:t>
        <w:br/>
        <w:t>16і</w:t>
        <w:br/>
        <w:t>сәтте тәуекелге бел буып, батыл қимылдағандықтан Құдайдың өзі</w:t>
        <w:br/>
        <w:t>қолдап, дәм тартып аман-есен құтылдық.</w:t>
        <w:br/>
        <w:t>- Үржардағы баяғыдағы шәкірттеріңіз, сізді жақсы білетін 3а-</w:t>
        <w:br/>
        <w:t>мандастарыңыз «институтты қытай тілінде бітіріп келіп қазақ әдебиетін</w:t>
        <w:br/>
        <w:t>суша сапыратыны өз алдына, біз білмейтін орыс частушкаларын,</w:t>
      </w:r>
    </w:p>
    <w:p>
      <w:r>
        <w:t>татар жырларын сырнаймен, гитарамен, тіпті балалайкамен орын-</w:t>
        <w:br/>
        <w:t>дағанда, орыстың, батыстың билерін билегенде бәрімізді далада қал-</w:t>
        <w:br/>
        <w:t>дыратын» деп қазірге дейін тамсанып отырады. Онымен қоймай ән де,</w:t>
        <w:br/>
        <w:t>күй де шығарасыз. Соған қарағанда ән-күй өнеріне бала кезден қатты</w:t>
        <w:br/>
        <w:t>қызыққансыз ба деймін?</w:t>
        <w:br/>
        <w:t>- Меніңше әнер атаулының тамыры бір. Ол әртүрлі үлгіле,</w:t>
        <w:br/>
        <w:t>қилы-қилы салада көрінеді. Бәрін шешетін өмірге, өнерге шынайы</w:t>
        <w:br/>
        <w:t>құштарлық қана. Ең бір өкініштісі - өмір бойы қызыққан салам му-</w:t>
        <w:br/>
        <w:t>зыка сді. Алғаш келген бетте, 1962 жылғы көктемде Жарма ауданынан</w:t>
        <w:br/>
        <w:t>шыққан топ ішінде Семейге барып, Мұқан Төлебаев атындағы музыка</w:t>
        <w:br/>
        <w:t>училишесінің халық аспаптары бөліміне студент болып қабылданғанда</w:t>
        <w:br/>
        <w:t>қуаныштан жүрегім жарыла жаздап еді. Сондай кезле қамқоршы</w:t>
        <w:br/>
        <w:t>болған Жарма аудандық партия комитетінін хатшысы Ғабдылісләм</w:t>
        <w:br/>
        <w:t>Тортаев, кеңшар партия ұйымының басшысы Тоқан Жоламанов, әсі-</w:t>
        <w:br/>
        <w:t>ресе училише дирскторы - Исатай Әлкуатов деген азаматтарды екі</w:t>
        <w:br/>
        <w:t>дүниеле ұмытпаймын. Ал оқуға жібергенді койып, өзіме пәле-жала</w:t>
        <w:br/>
        <w:t>ұйымдастырғысы келген Күнісіләм Мұсажанов деген кеңшар ди-</w:t>
        <w:br/>
        <w:t>ректоры -- анау-мынау емес, кәдімгі Абайға «кайран сөзім қор бол-</w:t>
        <w:br/>
        <w:t>ды-ау!» деген ашы сөз айтқыздыратын, кемеңгерге сойыл-шоқпар</w:t>
        <w:br/>
        <w:t>үйіріп, Мұқырда тонататып Мұсажан болыстың тұқымы екен. Соның-</w:t>
        <w:br/>
        <w:t>ак кесірінен оқуға түскеніммен, оны жалғастыра алмай, Аягөздегі</w:t>
        <w:br/>
        <w:t>кірпіш заводына жұмысшы болып кірдім. Арада екі жыл өткен соң</w:t>
        <w:br/>
        <w:t>Алматылағы С.М.Киров атындағы Қазақ мемлекеттік университетінің</w:t>
        <w:br/>
        <w:t>журпалистика факультетіне қабылданып, осы салаға біржола бет</w:t>
        <w:br/>
        <w:t>бұрдым. Тағдырдың жазуы сол шығар, мұнда да жаман болғамын жоқ</w:t>
        <w:br/>
        <w:t>деп ойлаймын, баспасөз саласында кырық жылдан астам қызмет істеп,</w:t>
        <w:br/>
        <w:t>зейнетке шықтым.</w:t>
        <w:br/>
        <w:t>- Мұсажанов болашақта сізден мықты сатирик жазушы, ақын</w:t>
        <w:br/>
        <w:t>шығатынына сенген болуы керек. Айтынызшы, егер ол кісі музы-</w:t>
        <w:br/>
        <w:t>қа мектебіне жібергенде онға тарта сатиралық, лирикалық жинақтар</w:t>
        <w:br/>
        <w:t>жазылар ма еді? Ал 23 әннің әуенін де, мәтінін де, сондай-ақ «Әттең-</w:t>
        <w:br/>
        <w:t>ай», «Заманбек», «Мұңлық» сияқты үш күйді музыкалық білімсіз-ақ</w:t>
        <w:br/>
        <w:t>жазып тастадыңыз емес пе. Қазір де қоржыпыңызда сиясы кеппеген</w:t>
        <w:br/>
        <w:t>дүниелеріңіз жатқан шығар?</w:t>
        <w:br/>
        <w:t>- Қазір «Ішін білсін әлу-ай» деген атпен шартты фельетондар</w:t>
        <w:br/>
        <w:t>мен әзіл-әнгімелерімді дайындау үстіндемін. Жақында «Өтем ақылар</w:t>
        <w:br/>
        <w:t>мен көтел ақылар» деген бірдене туды. Соны косып үшінші том жасау</w:t>
        <w:br/>
        <w:t>160</w:t>
        <w:br/>
        <w:t>Тұмсығынды сүйкейін бет-метінмен,</w:t>
        <w:br/>
        <w:t>Ту сыртынды сүйкейін етпетіннен.</w:t>
        <w:br/>
        <w:t>Іші-бауырынды сүйкейін өт-мөтінмен,</w:t>
        <w:br/>
        <w:t>Борбайынды сүйкейін к...т-мөтінмен.</w:t>
        <w:br/>
        <w:t>Осы кезде Асекен «Кажекс, меп осы сәттен бастап құлыныз-</w:t>
        <w:br/>
        <w:t>бын», - деді. Онда «Мен Қажытайдың құлымын» деген сөзінді үш</w:t>
        <w:br/>
        <w:t>рет қайтала, - дедім. Ол кайталады. Мен аяғымдағы шұлығымды</w:t>
        <w:br/>
        <w:t>шешіп, біреуін ана жерге, біреуін мына жерге лақтырып жібердім.</w:t>
        <w:br/>
        <w:t>«Ал енді мына шұлықты жуасың, мен Меккс-Мәдинеге барсам</w:t>
        <w:br/>
        <w:t>құманымды көтеріп соңымда жүресін, атқа мінсем атымды ерттейсің.</w:t>
        <w:br/>
        <w:t>Сенде жалақы, анау-мынау деген болмайды. Айлығыңды алған бетте</w:t>
        <w:br/>
        <w:t>уысыңа қысып маған әкеліп бересін. Ол ақшадан автобусына бірдеме</w:t>
        <w:br/>
        <w:t>берем бе, бермеймін бе - ол менің жұмысым. Сұрап алған аурудың</w:t>
        <w:br/>
        <w:t>емі табылмайды дегендей, өз аузыңнан кағындың. Сенің шаруаң бітті</w:t>
        <w:br/>
        <w:t>енді. Сені сатып жіберемін бе, әлде... ол жағын өзім білемін. Әуелі</w:t>
        <w:br/>
        <w:t>мына екі шұлықты жуасын!», - дедім. Сужана шұлық қой. Сол күні</w:t>
      </w:r>
    </w:p>
    <w:p>
      <w:r>
        <w:t>киіп барғанмын.</w:t>
        <w:br/>
        <w:t>Асекең асықпай орнынан тұрып, шұлықтарды әр жерден теріп</w:t>
        <w:br/>
        <w:t>алып ваннаға кіріп кетті. Судың сарылдап аққаны естіліп тұр. Дәтім</w:t>
        <w:br/>
        <w:t>шыдамады. Артынан жүгіріп барсам, шұлықтарды көтеріп ұстап ал-</w:t>
        <w:br/>
        <w:t>ған, суды әдейі сарылдатып ағызып қойыпты. Шұлық-пұлығымен</w:t>
        <w:br/>
        <w:t>көтеріп алдым. «Рахмет, жарығым» дедім. «Осындай сөзге тұруыңның</w:t>
        <w:br/>
        <w:t>өзі неге тұрады! Бұдан кейін жақсы дос боламын. Өзін де оп-оңай</w:t>
        <w:br/>
        <w:t>тиіскен жоқсың. Жарайды, жалақынды толык алмай-ақ кояйын, бі-</w:t>
        <w:br/>
        <w:t>рақ айлығынды алғанда мына Жұматай скеуімізге бір жарты құйып</w:t>
        <w:br/>
        <w:t>тұрасың...»</w:t>
        <w:br/>
        <w:t>Кейін талай үйге қонаққа бардык. Төрге мен бар жерде өмір бақи</w:t>
        <w:br/>
        <w:t>отырмай кетті. «Ой, ради бога, отыршы енді отыршы» деп тұратын</w:t>
        <w:br/>
        <w:t>еді, жарықтық, Бірде Секен Тұрысбековтін үйіне бардық. Онда да</w:t>
        <w:br/>
        <w:t>төрге отырмай қойды. Содан кейін өзім көтеріп алып, төрге апарып</w:t>
        <w:br/>
        <w:t>отырғыздым. «Демократ дейтін Аяз бидін өзі ле бұлайіна өз құлын,</w:t>
        <w:br/>
        <w:t>өз қолымен көтеріп әкеп төрге отырғызбаған шығар. Өйткені, бұл үй</w:t>
        <w:br/>
        <w:t>менікі. Секен менің інім. Жалпы, бұдан басқа жерде де кімнің кім</w:t>
        <w:br/>
        <w:t>екенін біле жүрсеңіз, болды ғой» деймін әлгі жерде.</w:t>
        <w:br/>
        <w:t>Осылай болған.</w:t>
        <w:br/>
        <w:t>Қажекең хикаясын қарқылдап бір күліп аяктады. Ұзын-ырға</w:t>
        <w:br/>
        <w:t>әңгіменің сорабы бойында Асқар Сүлейменовке деген сағыныш пен</w:t>
        <w:br/>
        <w:t>құрмет байқалып отырды.</w:t>
        <w:br/>
        <w:t>1990 жылдары Қажытай Ілиясұлы «Астана дауысы» газетінің Бас</w:t>
        <w:br/>
        <w:t>редакторы болып тұрғанда көптеген қарсылықтарға қарамастан, газет-</w:t>
        <w:br/>
        <w:t>тің тұтастай бір нөмірін Асекеңе арнағаны есімізде. Әрине, Кажекеннің</w:t>
        <w:br/>
        <w:t>мұндай азаматтыққа баруының ар жағында кайталанбас сөз зергеріне</w:t>
        <w:br/>
        <w:t>деген үлкен махаббаттың жатқанын сезінуге тиіспіз.</w:t>
        <w:br/>
        <w:t>151</w:t>
        <w:br/>
        <w:t>Орыс жұрты Пушкин мен Лермонтовтың намыс үшін өлгенін</w:t>
        <w:br/>
        <w:t>мактан тұталы. Маркспен дос болған Энгельс барлық, атақ-абырой,</w:t>
        <w:br/>
        <w:t>дәулет-байлығын жиып койып: «Мен әуелі еркекпін» леп керек кезінде</w:t>
        <w:br/>
        <w:t>жалаң қолмен төбелесе кетуден тайынбайды екен. Ел баяғыда «пәленше</w:t>
        <w:br/>
        <w:t>деген белгілі кісі пәленше деген дәумен жұмыс үстінде жүз шайысып</w:t>
        <w:br/>
        <w:t>қалып, әлгінің иегінен бір сүйкеп жіберіп, тұрыпты да жүре беріпті»</w:t>
        <w:br/>
        <w:t>деп әнгіме ететін. Казір ондай әнгімені зиялы қауымнын арасынан</w:t>
        <w:br/>
        <w:t>құлақпен естудің өзі арман. Адам түрмак, айуаннан да күш кеткен.</w:t>
        <w:br/>
        <w:t>Ауылға барсаңыз, шабынған бура, қағынған бүка көрмейсіз. Бұл да</w:t>
        <w:br/>
        <w:t>табиғилықтан айырылған, ұсакталған, азған заманнын бір көрінісі</w:t>
        <w:br/>
        <w:t>болса керек. Амалсыз өткенге қайырыласың. Ел аузында Қазакстанның</w:t>
        <w:br/>
        <w:t>халық жазушысы, Мемлекеттік сыйлықтың иегері, марқұм Сәкен сері</w:t>
        <w:br/>
        <w:t>Жүнісов пен белгілі ақын, сатирик-жазушы Қажытай Ілиясов жөнінде</w:t>
        <w:br/>
        <w:t>«екеуі бірін-бірі көрсе болды, білектерін түріп жіберіп, төбелесе кетеді</w:t>
        <w:br/>
        <w:t>екен» деген әдемі аңызтараған. Осы сөздің қаншалықты шындық екенін</w:t>
        <w:br/>
        <w:t>өзаузынан есту үшін біз Қажытай ағамызға хабарласқан едік. Емханада</w:t>
        <w:br/>
        <w:t>емделіп жатқан Кажекен оның жай-жапсарын телефон аркылы бізге</w:t>
        <w:br/>
        <w:t>былайша тәптіштеп айтып берлі:</w:t>
        <w:br/>
        <w:t>- Бәрі қу жанның кам-карскеті ғой. Қайтіп асып-тасқаннан</w:t>
        <w:br/>
        <w:t>төбелесесің. Бәрі шарасыздықтан, түсініспеушіліктен, өзіңді-өзің</w:t>
        <w:br/>
        <w:t>қорғаудан туалы ғой. Мен өзім арғы бетте жүргенде бимен, музыкамен,</w:t>
        <w:br/>
        <w:t>спортпен, у-шумен айналысканмын. Елге келген соң да ылги спортшы</w:t>
        <w:br/>
        <w:t>мықты жігіттермен, ішкі істер басқармасының офицерлерімен бірге</w:t>
        <w:br/>
        <w:t>жүріп, солардан неше түрлі көше тәбелесіне керек әдіс-тәсілдерді</w:t>
        <w:br/>
        <w:t>жалықпай үйрендім. Волейболдан ешкімте дес бермейтінімді Үр-</w:t>
      </w:r>
    </w:p>
    <w:p>
      <w:r>
        <w:t>жардағылар әлі ұмытпаған болар. Музыкалык аспаптардың бірне-</w:t>
        <w:br/>
        <w:t>шеуінде құйқылжытып ойнаймын. Музыкалық училитцеге емтихансыз</w:t>
        <w:br/>
        <w:t>қабылданғаныма қарамай, Аягөзде құрылыста еңбек еттім. Басымнан</w:t>
        <w:br/>
        <w:t>сөз асырмайтын жас кезім. Өлен, фельетондарым бұрқырап облыстық</w:t>
        <w:br/>
        <w:t>газетке шығып жатады. 1965 жылы ҚазМУ-ге окуға түсіп, Нұрлан Ора-</w:t>
        <w:br/>
        <w:t>залин, Сағат Әшімбаевтармен бірге жаттық. Жанат Дүкенбаев деген</w:t>
        <w:br/>
        <w:t>жігітпен бірге оқыдым. Талдықорғандағы «Жерұйык» деген газетте</w:t>
        <w:br/>
        <w:t>бас редактордың орынбасары болып жұмыс істеді. Қазір - зейнеткер.</w:t>
        <w:br/>
        <w:t>Сол Жанат қатар қойылған 16 кірпішті колмен ұрып сындыратын.</w:t>
        <w:br/>
        <w:t>1966 жылы 22 ақпан күні филология факультетінде бірге оқнтын</w:t>
        <w:br/>
        <w:t>курстас жігіттер Тастақтағы бір үйді жалдап, отырыс жасады. Сауық,</w:t>
        <w:br/>
        <w:t>кешке қара гармонымды арқалап, мен де бардым. Өзім ле өлтіріп</w:t>
        <w:br/>
        <w:t>ойнайтынмын. Арамызда бірге окитын екі қыз бар, бірі - Ақсудан,</w:t>
        <w:br/>
        <w:t>екіншісі -- Маканшыдан. Жігіттердің ішіндегі кара күшке мығымы ла,</w:t>
        <w:br/>
        <w:t>жас жағынан ересегі де менмін, сондықтан екі қыз мені аға әрі пана</w:t>
        <w:br/>
        <w:t>тұтады (бүгінде ол екі қыздың да күйеулері - ғылым докторлары).</w:t>
        <w:br/>
        <w:t>Сол екі қызды кеш орталанған соң, өз өтініштері бойынша аялдамаға</w:t>
        <w:br/>
        <w:t>145</w:t>
        <w:br/>
        <w:t>па еді, сондай ағаларына арнағандарының бәрін кітабына тықпалай</w:t>
        <w:br/>
        <w:t>беруге қандай қажеттілік болды? Казіргі жастар жағымпаздануға</w:t>
        <w:br/>
        <w:t>жаппай бағыт алып бара жаткан сияқты.</w:t>
        <w:br/>
        <w:t>Әңгіменің Жұмағана арналған әлең туралы екенін ішім сезіп отыр.</w:t>
        <w:br/>
        <w:t>Дәл осы сәтте залдың орта тұсында отырған Қажытай ақын дауысы</w:t>
        <w:br/>
        <w:t>саңқ стіп, орнынан көтерілді. Мұндайды күтпеген баяндамашы да,</w:t>
        <w:br/>
        <w:t>қалың жұртшылық та бір сәт антарылып калды.</w:t>
        <w:br/>
        <w:t>- Ақынды сынамас бұрын оның өленін мүқият оку керек, айна-</w:t>
        <w:br/>
        <w:t>лайын! - деді Қажыаған әр сөзін шегелеп тұрып. - Сіздін дәл сол өлеңді</w:t>
        <w:br/>
        <w:t>оқымағаныңыз - оның кімге арналғанын білмеуінізден-ак көрініп</w:t>
        <w:br/>
        <w:t>тұрған жок па?! Кәдірбектін сіз сынап тұрған өлеңі қазақ жырына</w:t>
        <w:br/>
        <w:t>қайталанбас ғажап түр мен өрнек дарытқан ғажайып ақын Жұматай</w:t>
        <w:br/>
        <w:t>Жақыпбасвка арналған. Бұл өлең Сіздің де кейбір дүнислерінізді он</w:t>
        <w:br/>
        <w:t>орап алатынына бәс тігемін. Мұндай сауатсыз баяндаманы мен де,</w:t>
        <w:br/>
        <w:t>менің қасымдағы мыналар да бұдан әрі тыңдай алмаймыз!</w:t>
        <w:br/>
        <w:t>Қажытай ағамыз бір топ нәкерлерімен бірге дүрк көтеріліп, әдеби</w:t>
        <w:br/>
        <w:t>жиынды тастап, шығып жүрсе берді. Бұл әрекетке біреулер ризашылық</w:t>
        <w:br/>
        <w:t>танытып, кол соғын жатты, енді біреулер кінәлау үстінде. Қалай</w:t>
        <w:br/>
        <w:t>болғанда да баяндаманың аяғы сұйылып, мәні қашып кеткені анық еді.</w:t>
        <w:br/>
        <w:t>«Шыдамай кеттім, енеңді!...» - деп Қажыяғаң бұл әнгімені кейінге</w:t>
        <w:br/>
        <w:t>дейін талай айтып жүрді. Айтқанда қандай. Майын тамызып тұрып,</w:t>
        <w:br/>
        <w:t>айналасындағыларды мәз-мейрам стіп, күлкіге карық қып айтады.</w:t>
        <w:br/>
        <w:t>Қажытай ағамыздың бет-жүзін бар демей ақикатты тіліп айтқан тұстары</w:t>
        <w:br/>
        <w:t>бір бұл емес, әрине.</w:t>
        <w:br/>
        <w:t>інілерінің жетістігіне балаша куанып, кемшілігін жасырмай бетіне</w:t>
        <w:br/>
        <w:t>айтып, каншама талантты тәрбиесінің тезінен өткізді десеңші! Сөзі де,</w:t>
        <w:br/>
        <w:t>өзі де өнеге ағаның камқорлық каракеттері де ұшан-теңіз сді.</w:t>
        <w:br/>
        <w:t>Сөзі калай мірдін оғындай болса, жазғандарының арасынан да қыл</w:t>
        <w:br/>
        <w:t>өткізе алмайсын.</w:t>
        <w:br/>
        <w:t>Сойып түсер сатирасы мен ойып түсер пародияларын былай</w:t>
        <w:br/>
        <w:t>қойғанда, мұңы мен қайғысы көкірегінді қан жылатып, жан-лүниенді</w:t>
        <w:br/>
        <w:t>астан-кестен ететін шерлі лирикасы кандай...</w:t>
      </w:r>
    </w:p>
    <w:p>
      <w:r>
        <w:t>Сонау 1970 жылдары-ақ замандасы Жарасқан Әбдірашев «Қажы-</w:t>
        <w:br/>
        <w:t>тай Ілиясов жаман өлең жаза алмайды» деп баға берген талант иесі</w:t>
        <w:br/>
        <w:t>қаламы қолынан түскенше қара өлеңнің киесін ардақтап өтті.</w:t>
        <w:br/>
        <w:t>«Жапалақ, ең осалы кәрі құмай,</w:t>
        <w:br/>
        <w:t>Саған бұл тырнақтының бәрі «құдай».</w:t>
        <w:br/>
        <w:t>Кетесің кандай сұмның шеңгелінде,</w:t>
        <w:br/>
        <w:t>Үміттей шырылдаған, жарығым-ай !..»</w:t>
        <w:br/>
        <w:t>деп жұдырықтай бозторғайдың тағдырына алаңдайтын ақын енді</w:t>
        <w:br/>
        <w:t>бірде:</w:t>
        <w:br/>
        <w:t>153</w:t>
        <w:br/>
        <w:t>үйінде көрмес де ашылды. Жұрт көп жиналды. Көрермендер жапа-</w:t>
        <w:br/>
        <w:t>тармағай асығып, көрмені бір аралап шықты. Енді пікір айтылуы тиіс.</w:t>
        <w:br/>
        <w:t>Алматыда жеке көрменін ұйымдастырылуы -- ол уақытта жаңалык.</w:t>
        <w:br/>
        <w:t>Суретшілер батылдары жетпей, кібіртіктеп тосылып тұрды. Осы</w:t>
        <w:br/>
        <w:t>уақытта ортаға «Ара» жұрналынынң бас суретшісі Николай Михайлович</w:t>
        <w:br/>
        <w:t>Казанцев шығып, суретші енбектеріне баға беріп, Нағымды мақтап</w:t>
        <w:br/>
        <w:t>сөйледі. Содан соң ел еркінсіп, кезектесіп өз пікірлерін білдіре бастады.</w:t>
        <w:br/>
        <w:t>Сол кездегі суретшілер дс, жазушылар да өте ғанибет, асыл жандар</w:t>
        <w:br/>
        <w:t>еді ғой. Николай Михайлович Нағымды қамқорына алып, бағыт-</w:t>
        <w:br/>
        <w:t>бағдар беріп, өзі зейнеткерлікке кеткенде, орнына «Ара» журналына</w:t>
        <w:br/>
        <w:t>бас суретші етіп қалдырды. Үй-күйсіз жүрген біздерге камқор болған</w:t>
        <w:br/>
        <w:t>сол кісінің есімі мәнгі жүрегімізде. Қажытай ағайдың «Усойқы» атты</w:t>
        <w:br/>
        <w:t>жинағындағы суретті осы Н.М.Қазанцев салған.</w:t>
        <w:br/>
        <w:t>Нағым «Ара» журналында аянбай еңбектеніп, ұжымға тез сіңісіп</w:t>
        <w:br/>
        <w:t>кетгі. Ол жұмыстан келгенде неше түрлі күлдіргі әңгіме айтып келетін.</w:t>
        <w:br/>
        <w:t>Меніңтез жылап,тез күлетін мінезіме қарап, «Қажытайдың қарындасы»</w:t>
        <w:br/>
        <w:t>дейтін. «Қажытай деген кім?» - десем, «Ол сенің ағаң» дейтін.</w:t>
        <w:br/>
        <w:t>Көп ұзамай өзім де Нағымның арқасында «Ара» журналына</w:t>
        <w:br/>
        <w:t>техникалық релактор болып орналастым. Мұнда Қалтай Мұхамед-</w:t>
        <w:br/>
        <w:t>жанов, Көпен Әмірбеков, Токтархан Шәріпжанов, Қажытай Ілия-</w:t>
        <w:br/>
        <w:t>сов, Толымбек Әлімбеков және Айнаш, Шолпан апай сияқты абзал</w:t>
        <w:br/>
        <w:t>жандармен танысып, қызметтес болдым.</w:t>
        <w:br/>
        <w:t>Қажытай ағамен қызмет барысында араласып жүрдік. Адамның</w:t>
        <w:br/>
        <w:t>көңіліне карап сөйлейтін аңқылдаған бала мінез Қажытай ағанып</w:t>
        <w:br/>
        <w:t>кейбір қылықтарын Мұқағали ағама ұқсатып, ақындардың бәрі бір</w:t>
        <w:br/>
        <w:t>қалыптан шыққандай мінездері ұксас болатынын ойлап, жаныма</w:t>
        <w:br/>
        <w:t>жақынтартып, шынынла да Қажытай ағаның қарындасына айналдым.</w:t>
        <w:br/>
        <w:t>«Ара» журналында бірге еңбек етіп, тіпті кезегіміз келгенде «Самал»</w:t>
        <w:br/>
        <w:t>ықшамауданындағы бір үйден пәтер алып, көрші болып шыға</w:t>
        <w:br/>
        <w:t>келдік. Алған үйіміздегі көршілердің бәрі - баспа қызметкерлері.</w:t>
        <w:br/>
        <w:t>Олар - «Дәуір» баспасына еңбегі сіңген баспагер Сабила Кланова,</w:t>
        <w:br/>
        <w:t>журналист Алтынай Жолдыбекова. Сол үйді тұрғызған құрылыс</w:t>
        <w:br/>
        <w:t>мамандары: Кәдірбек Иманбеков, келіншегі радио журналисі Ғалия</w:t>
        <w:br/>
        <w:t>Бақбергенова, Черсмных Александр мен жұбайы Раиса - бәріміз бір</w:t>
        <w:br/>
        <w:t>подьезде тату-тәтті тұрып жаттық, есігіміз де, жүрегіміз де бір-бірі-</w:t>
        <w:br/>
        <w:t>мізге ашық.</w:t>
        <w:br/>
        <w:t>Әрине, осы үйіміздің сәнін де, берекесін де кіргізетін көпшіл,</w:t>
        <w:br/>
        <w:t>аңқылдаған аккөңіл ақын ағамыз -- Қажытай, жары Руда да ағамызға</w:t>
        <w:br/>
        <w:t>сай қолы ашық, жаны да жарқын, жақсылыққа ұмтылған алам болып</w:t>
        <w:br/>
        <w:t>шықты.</w:t>
        <w:br/>
        <w:t>Ағаның есігі әрқашан да шалқасынан ашық жататын. Бір күн</w:t>
        <w:br/>
        <w:t>кірмей қалсаң, «Қайда жүрсіңдер?» деп іздеп жүргені.</w:t>
      </w:r>
    </w:p>
    <w:p>
      <w:r>
        <w:t>155</w:t>
        <w:br/>
        <w:t>тартып берерміз» делі. Онда Жұматайдың «Ләйлә келген», «Зайда</w:t>
        <w:br/>
        <w:t>көрген» деген скі күйін шығарып келген кезі. Қызық көріп кез келген</w:t>
        <w:br/>
        <w:t>отырыста тартқызатындыз. Осы жиынның алдында ғана Жұматай</w:t>
        <w:br/>
        <w:t>екеуіміз Жазушылар одағына барғанбыз. Сол жерде Қалихан Ысқақов</w:t>
        <w:br/>
        <w:t>жолыға кетіп: «Бүгін кешке нөл-нөл жетіде біздін үйде боласыңдар»</w:t>
        <w:br/>
        <w:t>деді. «Ойбай, бізді шертпе күйлің жиынына шақырып қойып еді» деп</w:t>
        <w:br/>
        <w:t>жатырмыз. Қалихан «Жиын-пиындарыңды білмеймін. Егер келмейді</w:t>
        <w:br/>
        <w:t>екенсіндер, көресіндер!» деп доқ көрсетті. Сөйтсек, Асқар Сүлейменов,</w:t>
        <w:br/>
        <w:t>Мағзом Сүндетов, Әнуарбек Моллабеков, Қүман сияқты кісілерге бізді</w:t>
        <w:br/>
        <w:t>қосып шақырған көрінеді.</w:t>
        <w:br/>
        <w:t>Содан Жұматай екеуіміз күйшілердің жиынына барып, енді кай-</w:t>
        <w:br/>
        <w:t>тамыз деп тұрғанда Қаршыға жолыға кетті. Қаршығанын қолында</w:t>
        <w:br/>
        <w:t>ұнтаспасы бар екен. Ол сол жерде Жұматайдан «Ләйлә келгеніп»</w:t>
        <w:br/>
        <w:t>жазып алайын деп қолқа салып қоймай қойды. Әлгі үнтаспасы ескі ме,</w:t>
        <w:br/>
        <w:t>әлде тілін білмей ме, әйтеуір сол жерде «ст асымдай» айналып қалдық.</w:t>
        <w:br/>
        <w:t>Сонымен токетерін айтқанда, жаңағы кешке катысқанымыз бар және</w:t>
        <w:br/>
        <w:t>бір сағаттай кешігіп шықтық. Келсек, бәрі «қызыл шырайлы» бір түсті</w:t>
        <w:br/>
        <w:t>болып кемелінекеліп отырекен. Калиханныңбір қолында ұштшанышқы,</w:t>
        <w:br/>
        <w:t>бір қолында үш мұқыл пышақ, Жүматай екеуіміздің тамағымызға тіреп</w:t>
        <w:br/>
        <w:t>тұрып: «Кәне, сендердін құндарыңды менен кім сұрар екен, тұрған</w:t>
        <w:br/>
        <w:t>жерлерінде бауыздап өлтірейін бе, неге кешігесіндер?» -- дейді.</w:t>
        <w:br/>
        <w:t>Жұматай: «Құндарымызды кешіп, қасықтай қанымызды кия</w:t>
        <w:br/>
        <w:t>көріңіз» деп шырылдап тұр. Мен де аузыма түскенін айтып жатыр-</w:t>
        <w:br/>
        <w:t>мын. Қалихан: «Әй, сволоштар, кәне, колдарынды жуып, дастарқанға</w:t>
        <w:br/>
        <w:t>отырындар», - деді.</w:t>
        <w:br/>
        <w:t>Кайтадан қазан көтертті. Тура төрдің төбесінде бір орын бос түр.</w:t>
        <w:br/>
        <w:t>Соның нақ түбінде Асқар отыр, оның қатарында Магзом Сүндетов...</w:t>
        <w:br/>
        <w:t>біз келгенде неге екенін білмеймін, Құман есікті тарс еткізіп ныға</w:t>
        <w:br/>
        <w:t>жөпелді. Жұматай менен бұрын келіп, соның орнына отырған скен.</w:t>
        <w:br/>
        <w:t>Қарасам, төрдегі орыннан басқа орын жоқ, әдеп-ибаны білемін. Содан</w:t>
        <w:br/>
        <w:t>қолымды жуып, бәріне сәлем беріп,төрдің ең төбесіне келіп жайғастым.</w:t>
        <w:br/>
        <w:t>Сол кезле Аскар маған көзінің астымен сүзетін бұқаша қарап қойды да,</w:t>
        <w:br/>
        <w:t>қоркорын шертіп, мұрнымен сөйлейтін маңғаз әдетімен соза дауыстап</w:t>
        <w:br/>
        <w:t>«Қалихан» делі. «Сіздердің қазақта «жаман сиыр өршіл, жаман кісі</w:t>
        <w:br/>
        <w:t>төршіл» деген бір мақал бар. Ал мына кісі соның кай категориясына</w:t>
        <w:br/>
        <w:t>кіреді», - деді.</w:t>
        <w:br/>
        <w:t>Қалихан жауап бергенше мен іліп әкеттім. «Ойбай, Асеке, сізді</w:t>
        <w:br/>
        <w:t>көпті көрген, көнектің түбін тескен деген сықылды көп оқиды</w:t>
        <w:br/>
        <w:t>деуші еді. Өзініз жөнді ештеме білмейтін болып шықтыныз ғой.</w:t>
        <w:br/>
        <w:t>Біріншілен, казакта мақалдың санатына кіре бермейтін көп сөз бар.</w:t>
        <w:br/>
        <w:t>Сіз өзі мақалды да жіліктей алмайды екенсіз-ау. Абай да көп мақалды</w:t>
        <w:br/>
        <w:t>сынады смес пс? Ал енді жаман сиыр өршіл бола алмайды. Жүйріктін</w:t>
        <w:br/>
        <w:t>149</w:t>
        <w:br/>
        <w:t>шумақтық өлеңімнің екі шумағын, тоғыз шумақтың бесеуін қысқартып</w:t>
        <w:br/>
        <w:t>басты. Ақылдасу деген болмайды оларда, қырқып тастайды. 1990 жылы</w:t>
        <w:br/>
        <w:t>қазақ поэзиясынын антологиясына енген «Еміл» деген өлеңім мен жет-</w:t>
        <w:br/>
        <w:t>пісінші жылдары «Жазушы» баспасынан шыққан «Жас керуен» деген</w:t>
        <w:br/>
        <w:t>кітапқа енген өлендерді қос томдығымнын бірінші томындағы толық</w:t>
        <w:br/>
        <w:t>нұсқаларымен салыстырып оқысан менің шығармашылығыма жасалған</w:t>
      </w:r>
    </w:p>
    <w:p>
      <w:r>
        <w:t>қиянатты көзіңмен көрссін. Өнерді таза сүйе білмейтін, обал-сауаптан</w:t>
        <w:br/>
        <w:t>жұрдай топтаскан тобырдың дарындыны сыбағасымнан қағудағы тапқан</w:t>
        <w:br/>
        <w:t>тәсілі-- олардын мүшәйраларға жіберген жырларын казыларалқасының</w:t>
        <w:br/>
        <w:t>алдына жеткізбеу екен. Абайдың 150 жылдығына, Түркістан тарихына</w:t>
        <w:br/>
        <w:t>байланысты жарияланған мүшайраларға ұсынған өлеңдерім қазылар</w:t>
        <w:br/>
        <w:t>алдына жетпегеннен кейін, Ғ.Мүсіреповтін 100 жылдығына арналған</w:t>
        <w:br/>
        <w:t>мүшәйраға ұсынған өлендерімді тапсырыс хатпен жолдадым. Шашубай</w:t>
        <w:br/>
        <w:t>деген біреудің қолын қойып кабылдап алғаны туралы кайтарма құжат</w:t>
        <w:br/>
        <w:t>келді. Бірак сол өлендерім де сарапшыларға жетпей, жолда жоғалды.</w:t>
        <w:br/>
        <w:t>Арада 2-3 жыл өткен соң Алматыдағы театрдың алдына Ғ.Мүсіреповтің,</w:t>
        <w:br/>
        <w:t>мүсіні қойылатын салтанатты жиында оқуға жарамды өлен таппай,</w:t>
        <w:br/>
        <w:t>комиссия мүшелері жүлдеден құр калған менің өлеңімді Ғабдулманов</w:t>
        <w:br/>
        <w:t>деген актерға оқытып, салтанатты жиынның жыртығын жамады... Ал</w:t>
        <w:br/>
        <w:t>бұған не деуге болады? Өзің сұраған сон айтып жатқаным ғой, әйтпесе</w:t>
        <w:br/>
        <w:t>ұмытыл-ақ кеткемін.</w:t>
        <w:br/>
        <w:t>-- Бірақ бірлен ұмытылмайды ғой, сол құрғырың...</w:t>
        <w:br/>
        <w:t>- Бұл - мен көрген құқайдың шет-жағасы ғана, кайсыбірін тізіп</w:t>
        <w:br/>
        <w:t>жатасын. Осындай қиянаттан барып та алам өзін-өзі қайрап, қолына</w:t>
        <w:br/>
        <w:t>калам ұстайды. Өз ойымнан қаншама мақал-мәтелдер туды. Мысалы:</w:t>
        <w:br/>
        <w:t>«Опасыздың ығында оңған алам жүрмейді», «Дәлдір көбейсе, даныш-</w:t>
        <w:br/>
        <w:t>пан далада қалады», «Өнердің жаны -- құштарлық, жауы - іштарлық»,</w:t>
        <w:br/>
        <w:t>«Аярдлың күн көрісі де, қорғанысы да - арсыздығы», «Бір мылжыңға</w:t>
        <w:br/>
        <w:t>билік тисе, отыз қыртқа орын бар», «Төмен қарап жүргеннің түкіргені</w:t>
        <w:br/>
        <w:t>білінбес, берекесіз ауылдын күгінгені білінбес», «Жақсыға ілессең -</w:t>
        <w:br/>
        <w:t>жадыратады. Жаманға ілессең - тәңір атады», «Боқмасыл мұңдануды</w:t>
        <w:br/>
        <w:t>білмейді, бұлдануды біледі», «Зобалаң зорлықтан туады». Тағы сондай</w:t>
        <w:br/>
        <w:t>толып жатыр...</w:t>
        <w:br/>
        <w:t>- Жарайды, таусыла бермейік, енді халықтың сый-құрметін, үкімет</w:t>
        <w:br/>
        <w:t>тарапынан алған марапатыңыз, атағыңыз жайлы айтыңызшы?</w:t>
        <w:br/>
        <w:t>- Кеңес кезінде «Араның», «Сүзеген сөздің» тапсырмаларымен</w:t>
        <w:br/>
        <w:t>ылғи «садақ-сайман асынып», жорықта жүрдік кой. Айыбын ашатын</w:t>
        <w:br/>
        <w:t>адамды сыққанда сірнесін, соққанда сөлін алатын адамды кім жақсы</w:t>
        <w:br/>
        <w:t>көрсін. Ол кезде онлай сый-сияпат көрген жоқпыз. Ал 1999 жылы</w:t>
        <w:br/>
        <w:t>Алтынбек Сәрсенбаевтың колымен Мәдениет министрлігінің Құрмет</w:t>
        <w:br/>
        <w:t>грамотасын алғанмын. Ол жылы «Қалақай қамшы» деген сатиралық</w:t>
        <w:br/>
        <w:t>өлеңдер жинағым шыққан. 2003 жылы Халықаралық «Алаш» әдеби</w:t>
        <w:br/>
        <w:t>162</w:t>
        <w:br/>
        <w:t>168</w:t>
        <w:br/>
        <w:t>Жүрмесең ле аңшылықты серік қып,</w:t>
        <w:br/>
        <w:t>Аттын сыны сенің сүйген кәсібің,</w:t>
        <w:br/>
        <w:t>Өнеріңмен жырға деген жеріктік,</w:t>
        <w:br/>
        <w:t>Сенің тапқан бүл өмірде нәсібің.</w:t>
        <w:br/>
        <w:t>Асыл аға аңсап жүрем өзінді,</w:t>
        <w:br/>
        <w:t>Жақын тұтып жырларыңды жаныма.</w:t>
        <w:br/>
        <w:t>Арқалана айтқан ақыл сөзінді,</w:t>
        <w:br/>
        <w:t>Сақтайтыным анық мәңгі жадымда.</w:t>
        <w:br/>
        <w:t>Сықақ пенен әзілінді серік етіп,</w:t>
        <w:br/>
        <w:t>Көңіл шіркін күлкісіз кері кетіп.</w:t>
        <w:br/>
        <w:t>Жүретұғын ақын ең, сенсіз міне,</w:t>
        <w:br/>
        <w:t>Жырларымның барады өні кетіп.</w:t>
      </w:r>
    </w:p>
    <w:p>
      <w:r>
        <w:t>Ақылынды есіме сақтағанмын,</w:t>
        <w:br/>
        <w:t>Жырларынды жүректе жаттағанмын.</w:t>
        <w:br/>
        <w:t>Әндерінді тыңдасам бір ерекше,</w:t>
        <w:br/>
        <w:t>Сезімдерден мәңгі өшпес бак табамын,</w:t>
        <w:br/>
        <w:t>Күй шертетін кездерің керемет-ті,</w:t>
        <w:br/>
        <w:t>Баталарын жанымды жебеп өтті.</w:t>
        <w:br/>
        <w:t>Әдебиет арқауы ағатайым,</w:t>
        <w:br/>
        <w:t>Кездесуді өзіңмен себеп етті.</w:t>
        <w:br/>
        <w:t>Қарсы алғансың тым жылы қабақпенен,</w:t>
        <w:br/>
        <w:t>Қауыштырып өмірлік сабакпенен,</w:t>
        <w:br/>
        <w:t>Сол кездегі көрсеткен бағыттарын,</w:t>
        <w:br/>
        <w:t>Кажетіме казір де жарап келген.</w:t>
        <w:br/>
        <w:t>Құлағында ойнақ сап ұлы аспаптын,</w:t>
        <w:br/>
        <w:t>Өнеріңмен өзіңнің таласпақ кім?</w:t>
        <w:br/>
        <w:t>Құрметпенен қараумен казактыққа,</w:t>
        <w:br/>
        <w:t>Шалалықты маңыннан аластаттың!</w:t>
        <w:br/>
        <w:t>Қытай асып келген соң өз еліңе,</w:t>
        <w:br/>
        <w:t>Сағынышың тербеліп өзегінде.</w:t>
        <w:br/>
        <w:t>Жыр ла жаздың катар ал сатираны,</w:t>
        <w:br/>
        <w:t>Атбегілік жасаушы ең кезегінде.</w:t>
        <w:br/>
        <w:t>Ақынысың ақмылтық алашынның,</w:t>
        <w:br/>
        <w:t>Бірісің ғой жанкешті жанашырдың.</w:t>
        <w:br/>
        <w:t>Ұмытылмайтын мәңгіге тұлғасын сен,</w:t>
        <w:br/>
        <w:t>Данқын жұрттың толағай тау асырдың!</w:t>
        <w:br/>
        <w:t>Қарындаспын өзіңе қаны жакын,</w:t>
        <w:br/>
        <w:t>Өнеріне өлшеусіз табынатын.</w:t>
        <w:br/>
        <w:t>Жыр арнаймын бұл күнде бақұл аға,</w:t>
        <w:br/>
        <w:t>Көбейіп кетті күндер сағынатын!</w:t>
        <w:br/>
        <w:t>СВЕТЛАЯ ПАМЯТЬ ВАМ, ҚАЖЫТАЙ-АҒА,</w:t>
        <w:br/>
        <w:t>КАК ИСТИННОМУ ПОЭТУ</w:t>
        <w:br/>
        <w:t>Бауыржан БЕГАЙДАРОВ,</w:t>
        <w:br/>
        <w:t>инженер Казтелерадио</w:t>
        <w:br/>
        <w:t>«Признанный мастер интеллектуальной поэзии и сатиры на этот</w:t>
        <w:br/>
        <w:t>раз выступает в хорошо забытом прежнем облике лирика и тонкого</w:t>
        <w:br/>
        <w:t>психолога, умеюшего разглядеть в будничной жизни захватываюшие</w:t>
        <w:br/>
        <w:t>драмы» ...Этими словами я хочу вспомнить Ильясова Қажытая и</w:t>
        <w:br/>
        <w:t>принести искренние слова соболезнования семье Кажытай-аға.</w:t>
        <w:br/>
        <w:t>Каким я помню Қажытай-аға? К своему сожалению, я очень мало</w:t>
        <w:br/>
        <w:t>знал этого замечательного человека. Моя мама очень дружна с его</w:t>
        <w:br/>
        <w:t>супруғой - тетей Рудой - и испытывала глубокое уважение к нему не</w:t>
        <w:br/>
        <w:t>только как к мужу своей подруги, но и как к очень мудрому человеку.</w:t>
        <w:br/>
        <w:t>На ум приходят такис замсчательныс слова:</w:t>
        <w:br/>
        <w:t>Умулренный всей мулростыо мудрых мудрец</w:t>
        <w:br/>
        <w:t>мне признилея, что стал понимать наконец,</w:t>
        <w:br/>
        <w:t>как устроен наш мир, куда время идет,</w:t>
        <w:br/>
        <w:t>где находится рай, что нас в будушем жлст...</w:t>
      </w:r>
    </w:p>
    <w:p>
      <w:r>
        <w:t>В первый раз я увилел Қажытай-аға в 2006 голу на юбилее своей</w:t>
        <w:br/>
        <w:t>мамы. Я тогда был студентом и обучалея на втором курсс КазНТУ им.</w:t>
        <w:br/>
        <w:t>Сатпаева. На тот момент я уже знал, что он известный поэт-сатирик.</w:t>
        <w:br/>
        <w:t>Поэтому даже не знал, как подойти к нему и познакомиться. Однако</w:t>
        <w:br/>
        <w:t>мои страхи были напрасны... Он был самым обычным человеком, но</w:t>
        <w:br/>
        <w:t>с очень необычным образом мышления - это я узнал в тот же день,</w:t>
        <w:br/>
        <w:t>т.е. на юбилее мамы, когда он вышел на середину зала, поҙдравил маму</w:t>
        <w:br/>
        <w:t>с юбилеем и стал читать какие-то необыкновенные стихи, тем самым</w:t>
        <w:br/>
        <w:t>привлекая взоры всех гостей мероприятия. Аплодисментам не было</w:t>
        <w:br/>
        <w:t>конца...</w:t>
        <w:br/>
        <w:t>Где-то в середине мероприятия Қажытай-аға подошел ко мне,</w:t>
        <w:br/>
        <w:t>просто так, без какого-либо повода и завел разговор. Он спросил меня:</w:t>
        <w:br/>
        <w:t>ктоя,чейсын,какогоярода? Обычновсевзросльелюди задаютмолодым</w:t>
        <w:br/>
        <w:t>169</w:t>
        <w:br/>
        <w:t>П бөлім</w:t>
        <w:br/>
        <w:t>ЖЫЛЫ ЛЕБІЗДЕР</w:t>
        <w:br/>
        <w:t>«Ұшқыннан жалын лаулайды».</w:t>
        <w:br/>
        <w:t>Қажекеннің көзі тірісінде торқалы той кезінде жазылған мақалалар</w:t>
        <w:br/>
        <w:t>мен лебіздердің таңдамалы ұшқыны.</w:t>
        <w:br/>
        <w:t>«Казжытай екеуіміз «қызыл сызықтан» қол</w:t>
        <w:br/>
        <w:t>ұстасып бірге өткен адамбыз ғой. Маған</w:t>
        <w:br/>
        <w:t>артық-ауыс базына-тілекті сол ғана айта</w:t>
        <w:br/>
        <w:t>алады. Онынеркелігін мен ғана көтеремін...»</w:t>
        <w:br/>
        <w:t>(К. Жұмаділов)</w:t>
        <w:br/>
        <w:t>АРЫСТАНДЫ ҚҰЙРЫҚТАН АЛҒАН ЖІГІТ</w:t>
        <w:br/>
        <w:t>Қабдеш ЖҰМАДІЛОВ,</w:t>
        <w:br/>
        <w:t>Қазақстапның халық жазушысы</w:t>
        <w:br/>
        <w:t>Өмірде басып өткен жолың ғана емес, тұтас тағдырың тоғысатын,</w:t>
        <w:br/>
        <w:t>ғұмыр-болмысыңнан бөліп тастауға келмейтін бір адамдар болады.</w:t>
        <w:br/>
        <w:t>Оларды жай жолдас, дос, қаламдас деп атау аз, тағдырласым, туысым</w:t>
        <w:br/>
        <w:t>деген дұрыс болар. Мен үшін қиын күндерде табысқан сондай қымбат</w:t>
        <w:br/>
        <w:t>адамдардың бірі - бүгін жасы алпысқа толып отырған Қажытай</w:t>
        <w:br/>
        <w:t>Ілиясов.</w:t>
        <w:br/>
        <w:t>Зулап бара жатқан заман. Содан бері де аттай қырық жыл өте шы-</w:t>
        <w:br/>
        <w:t>ғыпты. 1959 жылдың күзі. Гүл жайнаған Алматы, университет құша-</w:t>
        <w:br/>
        <w:t>ғында өткен студенттік шак көзден бұлбұл ұшып, жиырмадан асар-</w:t>
        <w:br/>
        <w:t>аспаста «оншыл-ұлтшыл» деген қалпақ киіп, қуғынға үшыраған қиын</w:t>
        <w:br/>
        <w:t>күндердің бірі еді. Ұзаққа созылған «илеялық өндеуден», көмір шахта-</w:t>
        <w:br/>
        <w:t>сында өткен «еңбек тәрбиесінен» кейін, маған біраз женілдік жасалып,</w:t>
        <w:br/>
        <w:t>Үрімжіде шығаратын «Шыңжан» газетінің редакциясына қызметке</w:t>
        <w:br/>
        <w:t>жіберді. Жазу құқым жоқ, мені жай маман рстінде пайдаланбақ.</w:t>
        <w:br/>
        <w:t>Қытай, ұйғыр, қазақ, монғол тілдерінде шығатын төрт газеттін</w:t>
        <w:br/>
        <w:t>редакциялары - бір ғимаратта. Баспаханасын, тұрғын үйлерін, жатақ-</w:t>
        <w:br/>
        <w:t>ханасын косқанда Тұтас бір махалланы алып жатыр. Осының ал-</w:t>
        <w:br/>
        <w:t>дында өткен «Стиль дұрыстау» науқаны кезінде біраз журналистер</w:t>
        <w:br/>
        <w:t>қуғындалып, олардың орнына кілең жастарды алып жатса керек.</w:t>
        <w:br/>
        <w:t>Мен барған соң, арада бірер ай өткенде, Қазақ редакциясына арнайы</w:t>
      </w:r>
    </w:p>
    <w:p>
      <w:r>
        <w:t>жолдамамен осы Қажытай келді. Қажытай онда мұрты жаңа тебін-</w:t>
        <w:br/>
        <w:t>дей бастаған жап-жас бала. Ұшпа мінезді, жаңа үйретілген құнандай</w:t>
        <w:br/>
        <w:t>175</w:t>
        <w:br/>
        <w:t>Аткұмарлығын айтпа! Бәлен ауданда сәйгүлік ат бар деп естісе, жер</w:t>
        <w:br/>
        <w:t>түбінен іздеп барады.</w:t>
        <w:br/>
        <w:t>Біз сияқты өнердің өзге түрінен қағажу қалғандар жалпы «се-</w:t>
        <w:br/>
        <w:t>гіз кырлы» деген үғымға күмәнмен қарайтыны, өнерде әр кеменің</w:t>
        <w:br/>
        <w:t>құйрығын бір ұстағаннан гөрі, соның біреуін ғана жетілдіргенді артық</w:t>
        <w:br/>
        <w:t>санайтыны рас. Бірақ жомарт табиғатқа не дауа?! Кейде осылай бар</w:t>
        <w:br/>
        <w:t>өнерді бір адамның басына үйіп беріп, кісіні сынайтыны бар. Ал</w:t>
        <w:br/>
        <w:t>Кажытайдың бойына осыншама өнер қалай бітті десеніз, соның бәрі</w:t>
        <w:br/>
        <w:t>ана сүтінен, әке қанынан дарығанын көреміз. Әкесі Ілияс -- Есенбей</w:t>
        <w:br/>
        <w:t>зәңгінің бұла боп өскен мырзасы, көзі ашық, сауатты адам болған.</w:t>
        <w:br/>
        <w:t>Домбырашы, әншілігінің сыртында, қисса-дастандарды да көп айтады</w:t>
        <w:br/>
        <w:t>екен. Ел ішінле «Ілияс айтыпты» дейтін әзіл-оспақ өлендер де жоқ емес.</w:t>
        <w:br/>
        <w:t>Қажытайдын анасы Қалифа да - өнерпаз, ақын болған кісі. Бұл бетте</w:t>
        <w:br/>
        <w:t>кәмпескеге ұшырап, Қытай асып барған байдың қызына Ілияс құмар</w:t>
        <w:br/>
        <w:t>болып, көп қалың беріп алса керек. Бір өленінде Қажытай анасын бы-</w:t>
        <w:br/>
        <w:t>лай еске алады:</w:t>
        <w:br/>
        <w:t>Қоштасып Қызылашы, Топтерекпен,</w:t>
        <w:br/>
        <w:t>Менің шешем жиһангез шетке кеткен.</w:t>
        <w:br/>
        <w:t>Кісі өлтіріп, керуен тонамаған,</w:t>
        <w:br/>
        <w:t>Өткізген тағдыр өзі өткелектен.</w:t>
        <w:br/>
        <w:t>Жан тартыл сырласса бір кексе катын,</w:t>
        <w:br/>
        <w:t>Күрсініп туған жерін еске алатын.</w:t>
        <w:br/>
        <w:t>Әні бар оңаша бір мұңайғанда,</w:t>
        <w:br/>
        <w:t>«Қайран Алтай, Марқакөл» деп салатын.</w:t>
        <w:br/>
        <w:t>Кемсендеп айта алмайтын әрі карай,</w:t>
        <w:br/>
        <w:t>Байғұсқа тұл өнердің дарығаны-ай!</w:t>
        <w:br/>
        <w:t>Қиык көз, кияңқылау әкемізге,</w:t>
        <w:br/>
        <w:t>Ақылшы сиякты еді, әрі малай.</w:t>
        <w:br/>
        <w:t>Тұрған сон дәмі тартып пақыр жолдан,</w:t>
        <w:br/>
        <w:t>Түскен ғой саясы мол шатыр қолдап.</w:t>
        <w:br/>
        <w:t>Шайқайтын шаршты топты бөріктіріп,</w:t>
        <w:br/>
        <w:t>Менің анам бақытсыз ақын болған...</w:t>
        <w:br/>
        <w:t>Өмір бойы армандап өткен сол Алтай мен Маркакөлге ата-анасы</w:t>
        <w:br/>
        <w:t>жете алмаса да, Қажытайдың өзі жетті. Күршімнің суына шомылып,</w:t>
        <w:br/>
        <w:t>ата жұрты Ақнайман мен нағашы жұрты Қожамбеттің құшағында</w:t>
        <w:br/>
        <w:t>тыныстады.</w:t>
        <w:br/>
        <w:t>Қажытайдың журналистік қызмет өрісі: «Ара» журналы, «Ленин-</w:t>
        <w:br/>
        <w:t>шіл жас» газеті, қазақ теледидары, т.б... Ол бір «Аранын» өзіне үш рет</w:t>
        <w:br/>
        <w:t>оралған екен. Қызмет орнын жиі ауыстыра беретіні, өзін алғаш бауы-</w:t>
        <w:br/>
        <w:t>178</w:t>
        <w:br/>
        <w:t>қарайды, тіпті «мазақ қылып жүрсе ме» деп сескенеді де. Ендеше, әпенді</w:t>
        <w:br/>
        <w:t>жаман сөз бе? Қожанасыр жаман адам ба?</w:t>
      </w:r>
    </w:p>
    <w:p>
      <w:r>
        <w:t>«Әпенді», «Қожанасыр» десе, біреулер торсандайды. Олардың оны-</w:t>
        <w:br/>
        <w:t>сы кате!</w:t>
        <w:br/>
        <w:t>- Ой, ағай, әңгімеңізге рахмет! Бізге рұхсат етіңіз, - деп, кенет</w:t>
        <w:br/>
        <w:t>жастар ысылдап-пысылдап кеп тоқтаған автобусқа қарай қозғалды.</w:t>
        <w:br/>
        <w:t>Артынша мен күткен «99» да жетті.</w:t>
        <w:br/>
        <w:t>«Қызық кісі?»</w:t>
        <w:br/>
        <w:t>Бейтаныс қыз баланың аузынан шыккан осы бір тосын сөз окта-</w:t>
        <w:br/>
        <w:t>текте ойыма оралып, денемді «қытықтай» берді. «Қай жерле қандай</w:t>
        <w:br/>
        <w:t>концерт қойды екен біздің бұл әпенді» деймін «қызық кісі» ойыма</w:t>
        <w:br/>
        <w:t>түскен кей сәттерде аузымды кисайта күліп.</w:t>
        <w:br/>
        <w:t>«Қызық кісі?»</w:t>
        <w:br/>
        <w:t>Құрбы-құрдастарының шығарып жүргені ме, кім білсін, Қажытай</w:t>
        <w:br/>
        <w:t>әпендіге қатысты бір көңілді «спектакльдің» құлағымызға тигені бар.</w:t>
        <w:br/>
        <w:t>Есік қонырауы естіліп, есікті «қызык кісінін» келіншегі ба-</w:t>
        <w:br/>
        <w:t>рып ашады. Есік алдында бет-ауызын қыл-қыбыр (сақал-мұрт) жап-</w:t>
        <w:br/>
        <w:t>қап, қара көзілдірікті кісі тұрады. Басында қалпақ, қолында таяқ.</w:t>
        <w:br/>
        <w:t>Ҡарлығыңқылау дауыспен ол:</w:t>
        <w:br/>
        <w:t>- Қажытайдын үйі ме скен, шырағым? -- дейді.</w:t>
        <w:br/>
        <w:t>- Иә.</w:t>
        <w:br/>
        <w:t>- Үйде ме?</w:t>
        <w:br/>
        <w:t>- Жоқ, жұмыста.</w:t>
        <w:br/>
        <w:t>- Алыстан әдейі іздеп келдім. Туысымын, шырағым. Қалған әңгіме</w:t>
        <w:br/>
        <w:t>ішкен кірген сон.</w:t>
        <w:br/>
        <w:t>ішке кіріп, таяғын қайырылысқа қалдырып, төрдегі диванға</w:t>
        <w:br/>
        <w:t>жайғаса бере, конақ әңгімесін жалғастырады.</w:t>
        <w:br/>
        <w:t>- Шырағым, кім боласың? Қажытай әпенлінің келіншегімісін?</w:t>
        <w:br/>
        <w:t>- Иә.</w:t>
        <w:br/>
        <w:t>- Жұмысына телефонда, шырағым! Үйге алыстан бір каба сақал</w:t>
        <w:br/>
        <w:t>кісі келді де. Сасын мені динаннан жерге түсір. Диванда белім шыдат-</w:t>
        <w:br/>
        <w:t>пайды. Ойбай, белім! Түсіндің ғой? Көрпе жай, көпшік әкел.</w:t>
        <w:br/>
        <w:t>Көрпе жайылып, шай келеді. Қонақтын аузына тыным жоқ.</w:t>
        <w:br/>
        <w:t>--Не ма... Жас кезінле Қажытай қалжынбас антұрған еді. басылған</w:t>
        <w:br/>
        <w:t>шығар? Шайтаңдық... андай-мындайы байқалмай ма? Ойдағы, қырдағы</w:t>
        <w:br/>
        <w:t>демей-ақ қояйын, үйлегі бөпелерін нешеу?</w:t>
        <w:br/>
        <w:t>- Түсінбедім?</w:t>
        <w:br/>
        <w:t>- Түсінбейтіндей мен не айттым?! Екоуара, коспасыз, таза бөпе-</w:t>
        <w:br/>
        <w:t>лерін нешеу деп сұрағаным ғой. Тұспалды түсінбейлі, әй... қаланың</w:t>
        <w:br/>
        <w:t>қатындары-ай!</w:t>
        <w:br/>
        <w:t>-- Сіз өзініз қалай-қалай сөйлейсіз, ағай?</w:t>
        <w:br/>
        <w:t>182</w:t>
      </w:r>
    </w:p>
    <w:p>
      <w:r>
        <w:t>руға, мән-мағынасын, уытын тереңдетуге Қажытай косқан үлес айдан-</w:t>
        <w:br/>
        <w:t>анық. Оған басқа дәлел ізлемей-ақ, «Махамбетше», «Абайша» деп жа-</w:t>
        <w:br/>
        <w:t>затын пародиялар циклін алсақ жетеді.</w:t>
        <w:br/>
        <w:t>Екіншілен, ұлттық сатирамыздың тарихында Қажытайға дейін</w:t>
        <w:br/>
        <w:t>мысал-баллада, мысал-дастан деген дүние жок. Ендеше ол сатириктін</w:t>
        <w:br/>
        <w:t>жаңалығы, жанрды жанғыртқаны демей не дейміз?! Үшіншіден, кай</w:t>
        <w:br/>
        <w:t>тақырыпқа жазса да, Қажытайды өзгеден онашаландырып тұратын</w:t>
        <w:br/>
        <w:t>қасиет - халықтың арғы-бергі дәстүр-лағдысын, Тіл байлығын терен</w:t>
        <w:br/>
        <w:t>менгергендігі, жан-жақтылығы шығар. Сондықтан, біздің Қажытайдан</w:t>
        <w:br/>
        <w:t>әлі де күтеріміз көп.</w:t>
        <w:br/>
        <w:t>1989 жыл</w:t>
        <w:br/>
        <w:t>ҚАЖЫТАЙ ӘПЕНДІ</w:t>
        <w:br/>
        <w:t>Баяғы көңілмен, баяғы. көкесі</w:t>
        <w:br/>
        <w:t>Үмбетбай УАЙДИН,</w:t>
        <w:br/>
        <w:t>ақын, сатирик</w:t>
        <w:br/>
        <w:t>Аялдамада (Абай- Абылай хан) көлік күтіп отырғанмын. Кенет,</w:t>
        <w:br/>
        <w:t>әрегіректе өзді-өзі дабырласып, әңгімелесіп тұрған көңілді жастар-</w:t>
        <w:br/>
        <w:t>дың бір-екеуі топтан бөлініп шығып, маған келіп сәлем берді. Аты-</w:t>
        <w:br/>
        <w:t>жөндерін айтты.</w:t>
        <w:br/>
        <w:t>-- Шәкірттеріңізбіз, ағай. Газетте, телестудияда істейміз.</w:t>
        <w:br/>
        <w:t>- Ой, рахмет! Ағайларын радиодан келе жатыр. Құралай есімді</w:t>
        <w:br/>
        <w:t>әріптестерін, эфирге шақырып...</w:t>
        <w:br/>
        <w:t>Бұларға тағы бір-екі қыз бала келіп қосылды. Бәрі менен оны-</w:t>
        <w:br/>
        <w:t>мұны сұрап жатыр. Кейін келіп косылған екі қыз баланын бір</w:t>
        <w:br/>
        <w:t>күлегештеуі:</w:t>
        <w:br/>
        <w:t>- Сіз Қажытай ағаны білесіз бе? - деді.</w:t>
        <w:br/>
        <w:t>- Білмегенде?...</w:t>
        <w:br/>
        <w:t>- Қызык кісі.</w:t>
        <w:br/>
        <w:t>-- Қызық болғанда да нағыз әпендінің өзі ғой ол ағаларың.</w:t>
        <w:br/>
        <w:t>-- Әпенді деген жаман сөз емес ле, ағай?</w:t>
        <w:br/>
        <w:t>Кім айтты әпендіні жаман сөз леп? Уақыттарыңды алмасам,</w:t>
        <w:br/>
        <w:t>кішкене таратып, айтып берейін. Ел ішінде қулық-сұмдықты білмейтін,</w:t>
        <w:br/>
        <w:t>қақ-сокпен жұмысы жоқ, іс-қылық, жүріс-тұрысы тосын, жан-дүниесі</w:t>
        <w:br/>
        <w:t>таза және бала да емес, жынды да емес, аңқау-аңғал бір қызық адамдар</w:t>
        <w:br/>
        <w:t>болады. «Бұл бір жүрген әпенді ғой», «бұл дегенің нағыз Қожанасырдың</w:t>
        <w:br/>
        <w:t>өзі ғой» деп, ондайларды көргенде жұрт мәз болып қалады. Аламдар</w:t>
        <w:br/>
        <w:t>қайдағы-жайдағы күлкілі жәйттерді соларға апарып жамап, әр жерде</w:t>
        <w:br/>
        <w:t>айтып жүреді. Біліп-білмей істеген ағаттықтарына күліп кешіріммен</w:t>
        <w:br/>
        <w:t>181</w:t>
        <w:br/>
        <w:t>жарияланған «Қазакша ай аты жоқ па?» деген макаласында тайға басқан</w:t>
        <w:br/>
        <w:t>танбадай анық жазылған. Онда жылдың басы көкек, мамыр, маусым,</w:t>
        <w:br/>
        <w:t>шілде, тамыз, мизам, қазан, караша, желтоксан, кантар, үштін айы,</w:t>
      </w:r>
    </w:p>
    <w:p>
      <w:r>
        <w:t>бірдің айы делінген және бұл айларда келетін «акпан», «отамалы» дейтін</w:t>
        <w:br/>
        <w:t>амал еселте соңғы екі айдын орнына атағандар да бар. Ал «наурыз»</w:t>
        <w:br/>
        <w:t>деген айдың аты емес, мерекенің аты екенін талай мәрте айтқан едік.</w:t>
        <w:br/>
        <w:t>Сонау «Шах-наманың» өзінде солай делінген. Тым қүрыса бірер рет</w:t>
        <w:br/>
        <w:t>білімдарлар сарабына да салмай, ешқандай ғылыми негізі жок, шоқпыт</w:t>
        <w:br/>
        <w:t>дүниелерді беделді орынға тіркеткендер мұның мүлде қатс скенін әлі</w:t>
        <w:br/>
        <w:t>күнге дейін түсіне алмай келсді. Өйткені биліктіде білім жок, білімділе</w:t>
        <w:br/>
        <w:t>билік жоқ. Айтқандарымыз айдалада қалып жатыр. Баспасөз бетінде</w:t>
        <w:br/>
        <w:t>дәлелденіп, көркем әдебиетте орныққан, үш елде (Казакстан, Қытай,</w:t>
        <w:br/>
        <w:t>Монғол) тұратын қазақтаршың заманнан бергі қолдануында Ппісіп-</w:t>
        <w:br/>
        <w:t>жетілген ай аттарын қалпына келтіріп, қателікті түзетпесек, сорақының</w:t>
        <w:br/>
        <w:t>көкесі сол болалы. Өйткені, бұрынғы ғұламалар қалыптастырған ай</w:t>
        <w:br/>
        <w:t>аттары - этнографиямен де, астрономиямен де, фольклормен де тығыз</w:t>
        <w:br/>
        <w:t>байланыста болған дағды. Айталык, Асанқайғының өзінен бастап осы</w:t>
        <w:br/>
        <w:t>айдыңатына, есептіңатына,амалдыңатына үйлесетін, яғни,оны шегелеп</w:t>
        <w:br/>
        <w:t>орнықтыратын 74 мақал-мәтел, канатты сөз, түйінді корытынды бар.</w:t>
        <w:br/>
        <w:t>«Қасқырдың артынан бөлтірік ақылдылығынан ермейді» деген сияқты,</w:t>
        <w:br/>
        <w:t>кезінде мұны ешкім терендеп білмесе де дақпыртқа ілесіп, осыншама</w:t>
        <w:br/>
        <w:t>жерге келдік. Бірталай еңбектерде мұның ағат екені дәлелденді. Демек,</w:t>
        <w:br/>
        <w:t>үлкен ғалымдардың да, саналы зиялылардың Ла ай аттарының мүлде</w:t>
        <w:br/>
        <w:t>қате алынып жүргеніне көздері жетті казір. Әрине, білмегендіктен,</w:t>
        <w:br/>
        <w:t>тамырына көз жетпегендіктен осындай кателікке ұрындық. Енлі оның</w:t>
        <w:br/>
        <w:t>кате екенін ішіміз сезе тұрып, түзетпесек, бұл кателіктін ата-бабасы</w:t>
        <w:br/>
        <w:t>болады. Оның баска жолы жоқ. Кейінгі ұрпақ мұны білген кезде</w:t>
        <w:br/>
        <w:t>бетімізге түкіреді.</w:t>
        <w:br/>
        <w:t>ҚАРЫНДАСТЫҢ САҒЫНЫШЫ</w:t>
        <w:br/>
        <w:t>Айнұр Арғынтайқызы КӨШЕКОВА,</w:t>
        <w:br/>
        <w:t>Қазақ әдебиеті кафедрасы, ҚазМемҚызПУ</w:t>
        <w:br/>
        <w:t>Есіл аға, естелік жыр арнаймын,</w:t>
        <w:br/>
        <w:t>Есімінді ұмытпасқа ант беріп.</w:t>
        <w:br/>
        <w:t>Өзінізсіз жалғыз қалған жандаймын,</w:t>
        <w:br/>
        <w:t>Жалған өмір алып кетті жалт беріп.</w:t>
        <w:br/>
        <w:t>Сырың мәлім сатираннан сарынды,</w:t>
        <w:br/>
        <w:t>Ғұмырынңды байқатасың өленнен.</w:t>
        <w:br/>
        <w:t>Сөздеріннен мәңгі өлмес жалынды,</w:t>
        <w:br/>
        <w:t>Бір шыңдықты түгі жатпас көрем мен,</w:t>
        <w:br/>
        <w:t>167</w:t>
        <w:br/>
        <w:t>күнгі дамылсыз жүгірістен калжырап, көзіме ұйқы тығылып отырған.</w:t>
        <w:br/>
        <w:t>Іңір қаранғысында біздің үйге кенет Қажытай кіріп келді. Өңі өрт</w:t>
        <w:br/>
        <w:t>сөндіргендей. Көшеде ссзік тудырмаудың амалы болар, иығына асып</w:t>
        <w:br/>
        <w:t>алған қос тілді шағын гармоны бар. Келген бойда мен үшін аса манызды</w:t>
        <w:br/>
        <w:t>әрі қауіпті хабар жеткізді. Қажытай қасындағы қытай тілшісімен бірге</w:t>
        <w:br/>
        <w:t>аймақтық партия комитстінің корасындағы жатақ үйде тұратын-ды.</w:t>
        <w:br/>
        <w:t>Сондағы бір жанашыр дүнган тілмаштан естіпті. Аймақтық үкімет</w:t>
        <w:br/>
        <w:t>үдере көшкен елді ұстай алмасына көзі жеткен сон, осы көштің бас-</w:t>
        <w:br/>
        <w:t>таушысы деп табылған бірнеше адамды тұтқындауға бұйрық беріпті.</w:t>
        <w:br/>
        <w:t>Тізімнін басында мен тұрсам керек.</w:t>
        <w:br/>
        <w:t>Бұдан әрі бөгелуге болмайтын еді. Мұнда қалғандарға арнайы кісі</w:t>
        <w:br/>
        <w:t>жіберуге келісіп, өзіміз қаладан дереу қашып шығуға қам жасадық.</w:t>
        <w:br/>
        <w:t>Соның арасынша қақпаға күзет тұрып қалғаны мәлім болды. Жан</w:t>
        <w:br/>
        <w:t>дәрмен артқы дуалдан асып түсуге тура келді. Тұрғын халқы түгелге</w:t>
        <w:br/>
        <w:t>жуық көшіп кеткен Шәуешектің қаранғы көшелерінін бірімен жан</w:t>
        <w:br/>
        <w:t>ұшыра қашып келе жатқанымыз әлі көз алдымда. Қажытай менен гөрі</w:t>
        <w:br/>
        <w:t>сирақтылау. Сәл кейіндеп қалсам, колымнан ұстап дедектете жөнеледі.</w:t>
      </w:r>
    </w:p>
    <w:p>
      <w:r>
        <w:t>Сол беті түнімен жүріп отырып, күн шыға Жаманты заставасына</w:t>
        <w:br/>
        <w:t>аман жеттік те, ағылған көшпен бірге шекарадан өте шықтық. Артынан</w:t>
        <w:br/>
        <w:t>мәлім болды, сол жолы мені құдай шын сактаған екен. Біз дуалдан асып</w:t>
        <w:br/>
        <w:t>кетісімен, арада жарты сағат өтпей біздің қораға қарулы сақшылар</w:t>
        <w:br/>
        <w:t>сау ете түсіпті. Егер сол жолы ұсталып калғанымда, маған бүйтіп жер</w:t>
        <w:br/>
        <w:t>басып жүру жоқ еді. Кезекті науқанның құрбаны болып кете бара-</w:t>
        <w:br/>
        <w:t>рымда күмән жоқ. Әлі де татар дәмім, су ішерлігім бар шығар, сол күні</w:t>
        <w:br/>
        <w:t>Қажытайдың мені бір катерден қағып қалғаны анық. Мен мұны өмірі</w:t>
        <w:br/>
        <w:t>ұмытқан емеспін. Кажытайдың артық-ауыс еркелігін көтере беретінім</w:t>
        <w:br/>
        <w:t>де сондықтан. Кейін анын бүл енбегін шама-шарқымша өтеуге тырыс-</w:t>
        <w:br/>
        <w:t>тым. Бұл бетке келген соң, қашан туыстарын тауып алғанша, Қажытай</w:t>
        <w:br/>
        <w:t>біздің үйдің бір аламы саналды. Университетке оқуға түсуге, оқу бітір-</w:t>
        <w:br/>
        <w:t>ғеп сон жұмысқа тұруына көмектестім. Күні бүгінге дейін дәм-тұзымыз</w:t>
        <w:br/>
        <w:t>араласып тұрады. Жетпей жатқаны болса, бір Алладан қайтатын шығар.</w:t>
        <w:br/>
        <w:t>Шекара шебін менімен бірге бұзып өткен сол Қажытай Ілиясов</w:t>
        <w:br/>
        <w:t>- бұл күнде жұртқа танымал ақын, аты шулы фельетонист-сықақшы,</w:t>
        <w:br/>
        <w:t>қаламы жүрдек журналист. Биыл жасы алпысқа толып, жігіт ағасы</w:t>
        <w:br/>
        <w:t>атанып отыр. Оның бойына біткен өнер мұнымен ғана шектелмейді.</w:t>
        <w:br/>
        <w:t>Кажекен - әлгі жұрт айта беретін «сегіз қырлы серіңіздің» дәл өзі.</w:t>
        <w:br/>
        <w:t>Ол жалғыз сатира ғана емес, шерлі-мұнды лирикалық өлеңдерді де</w:t>
        <w:br/>
        <w:t>көп жазады. Мұның сыртында сазгерлігі, домбырашы, күйшілігі тағы</w:t>
        <w:br/>
        <w:t>бар. Қажытайдың бірнеше күйін, он шақты әнін қазір өнерпаз жастар</w:t>
        <w:br/>
        <w:t>орындап та жүр. Өзі музыкалық аспаптардың бәрінде лерлік ойнай</w:t>
        <w:br/>
        <w:t>береді. Кажекеннің гармоньды қалай құйқылжытып, гитараны қалай</w:t>
        <w:br/>
        <w:t>қыңсылатқанын көрсеңіз! Бұған енді атбегі, сыншылығын қосыңыз.</w:t>
        <w:br/>
        <w:t>177</w:t>
        <w:br/>
        <w:t>- Сізде қасқырдың қайсар мінезі де, батылдық та, басқасы да бар.</w:t>
        <w:br/>
        <w:t>Баяғыла жазушы досыңыз Сәкен Жүнісов бірде Жазушылар одағының</w:t>
        <w:br/>
        <w:t>алдында өзіне көшедегі екі-үш мас жігіттің тиіскенін, сол арада Қажекең</w:t>
        <w:br/>
        <w:t>пайда бола қалып, үшеуін үш жаққа жатқызғаныңызды әңгімелеп бер-</w:t>
        <w:br/>
        <w:t>ген. «Басқасы» деп отырғаным осы. Ал Қабдеш ағамыз өзінің бір кіта-</w:t>
        <w:br/>
        <w:t>бында сіздің бір жерде пәленбай пұт жүк көтергеніңізді жазыпты...</w:t>
        <w:br/>
        <w:t>- Жас кезле алам ештсенеден қайтпайды, қаймықпайды және</w:t>
        <w:br/>
        <w:t>жастыққа бәрі жарасады. Біз де қайраты тасыған жас болдық, жел-</w:t>
        <w:br/>
        <w:t>пілдеген жігіт болдық. Арғы бетте жүргенде бәрімізді оқулы таста-</w:t>
        <w:br/>
        <w:t>тып, құрыш қорыту деген науқанға аттандырған. Бір күні бәстесіп, 4-5</w:t>
        <w:br/>
        <w:t>шақырымдай қайқанға 126 килограмм көмірді арқалап жеткізгенім рас.</w:t>
        <w:br/>
        <w:t>Бүгін ойласам соның бәрі жастық желік, аусарлық сияқты көрінеді.</w:t>
        <w:br/>
        <w:t>Шамам кегенше жақсыны жақтап, жамандықтан сақтап жүргім келеді</w:t>
        <w:br/>
        <w:t>манайымды. Содан ауыр-ауыр сөз естіген де, небір қатерге сүйкеніп</w:t>
        <w:br/>
        <w:t>өткен кезім де көп. Мен қарағайдың бұтағы да, қайынның безі де емес,</w:t>
        <w:br/>
        <w:t>кәдімгі қарапайым Қажытай болғаным жән шығар.</w:t>
        <w:br/>
        <w:t>- «Қажекең жүйрік ат пен шайнау әйелді алыстан таниды» деп</w:t>
        <w:br/>
        <w:t>әзілдейді тұстастарыңыз. Сізді бұл қырыныздан білетіндер де көп,</w:t>
        <w:br/>
        <w:t>өйткені бұрынғыларша бәйгеге бір қарап баға беретін өзіңіз сияқты</w:t>
        <w:br/>
        <w:t>білікті қазақтар бүгінде жоқтың қасы. Жылқыны тану атадан даритын</w:t>
        <w:br/>
        <w:t>қасиет деп жатады, бұған не айтасыз?</w:t>
        <w:br/>
        <w:t>- Қазақта «көргенді», «көргенсіз» деген сөз бар ғой. Дүниста-</w:t>
        <w:br/>
        <w:t>нымның өзі көріп-білуден, ізденістен тұрмай ма? Шеттен келген-</w:t>
        <w:br/>
        <w:t>дер казақтың байырғы қалпын елуінші жылдардың соңына дейін</w:t>
        <w:br/>
        <w:t>көзімен көріп өсті. Ойын ермегі де, іс-әрекеті де күн көрістің қамына</w:t>
        <w:br/>
        <w:t>байланысты өрбиді. Олардың тілін бүліндірмей, қаймағын бұзбай</w:t>
        <w:br/>
        <w:t>сақтауынын себебі сол қазақы қалыпты көзі қанып көргендігінен,</w:t>
        <w:br/>
        <w:t>зерлесіне түйгенлігінен. Ал өзіміздегі казақтар ұлт өмірінен тым</w:t>
      </w:r>
    </w:p>
    <w:p>
      <w:r>
        <w:t>ертерек алыстады. Қазақтың ежелгі дағды-дәстүрі мен сән-салтанаты</w:t>
        <w:br/>
        <w:t>1926 жылға дейін гана қалпын бұзбай сақталып келді. Марқұм Мұхан</w:t>
        <w:br/>
        <w:t>(М.Әуезов) бір лекциясында «Менің бір бакытты жерім -- феодалдық</w:t>
        <w:br/>
        <w:t>коғамды көргенім» депті. Байқасаңыз осы сөздің түбінде көп мағына</w:t>
        <w:br/>
        <w:t>жатыр емес пе?.. Атты сүйегінен, адамды сөзінен, жүріс-тұрысынан,</w:t>
        <w:br/>
        <w:t>психологиялық нышандарынан танисың. Орыс жұртын өрге шығарған</w:t>
        <w:br/>
        <w:t>Пстр бірінші «Бірсулің алам екенін, не надан екенін айыру үшін 10-ақ</w:t>
        <w:br/>
        <w:t>минут сөйлету керек» депті, Қандай керемет психолог десеңізші! Ал</w:t>
        <w:br/>
        <w:t>жылқыны тану леген менін қаныма сінген касиет деуге болар. Көзімді</w:t>
        <w:br/>
        <w:t>ашып көргенім - жылқы малы. Жүйрік аттың тегі мен табын, бабын</w:t>
        <w:br/>
        <w:t>қолма-қол көретін касиеті бар қазақтың тіршілігін 19 жасыма дейін</w:t>
        <w:br/>
        <w:t>анық көрдім. Ол туралы қазак, тағы баска тілдердегі әдебиетті де бір</w:t>
        <w:br/>
        <w:t>кісідей оқыдым. Содан калған кор да бар көкейімде. Екіншілен, осы</w:t>
        <w:br/>
        <w:t>өнердің тұкым куалайтыны да рас на деп қаламын. Өйткені Тарбағатай</w:t>
        <w:br/>
        <w:t>164</w:t>
        <w:br/>
        <w:t>пребывая в размышлениях нал прелложением. Увы, не сбылась мечта</w:t>
        <w:br/>
        <w:t>моей мамы стать финансовым директором...</w:t>
        <w:br/>
        <w:t>Қажытай-аға прожил долгую и яркую жизнь. Моя мама всегда</w:t>
        <w:br/>
        <w:t>говорит, что творчество Қажытай-аға является отражением глубокой</w:t>
        <w:br/>
        <w:t>мудрости и тонкого юмора, которыс всегда присутствовали в сго стихах</w:t>
        <w:br/>
        <w:t>и афоризмах, полюбившихея друзьям и соратникам по перу.</w:t>
        <w:br/>
        <w:t>Эти короткие воспоминания - дань свстлой памяти человеку,</w:t>
        <w:br/>
        <w:t>который оставил в сердпах близких, родных, друзей, и у мсня в том</w:t>
        <w:br/>
        <w:t>числе, неизгладимый след и добрую память о нем.</w:t>
        <w:br/>
        <w:t>МЕНІҢ ӘКЕМ - ҚАЖЫТАЙ ІЛИЯСҰЛЫ</w:t>
        <w:br/>
        <w:t>Ержан ҚАЖЫТАЙҰЛЫ,</w:t>
        <w:br/>
        <w:t>«Цеснабанк» АҚ-ның</w:t>
        <w:br/>
        <w:t>Бас маманы</w:t>
        <w:br/>
        <w:t>Мен әкемнін данышпан адам болғанын қайтыс болғаннан кейін</w:t>
        <w:br/>
        <w:t>ғана түсіне бастадым. Оның өз өмірінен алган тағылымын біздердің</w:t>
        <w:br/>
        <w:t>бойымызға сіңіргісі келгенін кеш ұғып, казір соны өзіме-өзім кешіре</w:t>
        <w:br/>
        <w:t>алмайтын сияқтымын. Ол мені жастайымнан домбыраға баулыды,</w:t>
        <w:br/>
        <w:t>қазақтың кара домбырасымен өлең айтуға үйретіп сді. Бірінші үйрет-</w:t>
        <w:br/>
        <w:t>кен әні Естайдың «Ұшхкан құс, жүгірген ан, бәрі тамақ, Асланнан Түк</w:t>
        <w:br/>
        <w:t>түспейді жатсан карап» деп басталатын әні болатын. Содан Балуан</w:t>
        <w:br/>
        <w:t>Шолақтың «Қызыл асық» әнінің қағыстарын, өзінін «Кешіктің неге</w:t>
        <w:br/>
        <w:t>сен» атты әндерін жан дүниесімен, өзінің бос уақытын бөліп маған</w:t>
        <w:br/>
        <w:t>домбыраның қыр-сырын айтып, әннің шығу тарихымен коса айтып,</w:t>
        <w:br/>
        <w:t>үйрететін. Сонымен коса апта сайын қазақша бір кітап оку керек де-</w:t>
        <w:br/>
        <w:t>ген өсиет сөзін айтып, маған әдеби-тарихи кітаптарды оқытатын. Ерте</w:t>
        <w:br/>
        <w:t>кездегі дастандар мен жырларды жаттатқызатын. Соның бәрін есіме</w:t>
        <w:br/>
        <w:t>алсам, маған кеткен уақыты мен еңбегі бекер емес деп білемін.</w:t>
        <w:br/>
        <w:t>Біздің үйде маған қойылған шарты: «Балам, үйде жүргенде тек</w:t>
        <w:br/>
        <w:t>қазақша сөйле» дегені әлі есімде. Менің балалық шағым кеңес өкіметі</w:t>
        <w:br/>
        <w:t>құлағаннан кейінгі тоқырау жылдарымен тұспа-тұс келді ғой. Мен</w:t>
        <w:br/>
        <w:t>октябрьятқа өттім, пионерге жетпей, кенес өкіметі жоқ болды. Әркім</w:t>
        <w:br/>
        <w:t>өз басымен аурс болып кеткен заман. Сол кездегі балалар сабаққа</w:t>
        <w:br/>
        <w:t>бармай, келе жатқан жана заман әуенімен төңкеріліп бердік. Өйткені</w:t>
        <w:br/>
        <w:t>мектеп мұғалімдерінің өздері де дағдарысқа ұшырап, біздерге ие болмай</w:t>
        <w:br/>
        <w:t>қалған еді. Әркім өз білгенімен өмір сүрді. «Әй дейтін әже, кой дейтін</w:t>
        <w:br/>
        <w:t>кожа жоқ». Біз соншама еркіндікке ие болған едік. Сонда казір карап</w:t>
        <w:br/>
        <w:t>отырсам, сол кезде менің әкем маған қазактың ен жаксы касиеттеріне</w:t>
        <w:br/>
        <w:t>үйретіпті, атанын баласына деген жанашырлығына баулыған екен.</w:t>
      </w:r>
    </w:p>
    <w:p>
      <w:r>
        <w:t>Сол алмағайып заманның өзінде маған нағыз қазактың рухын, өнерін,</w:t>
        <w:br/>
        <w:t>болмысын, тарихын дарытуға тырысыпты.</w:t>
        <w:br/>
        <w:t>171</w:t>
        <w:br/>
        <w:t>аттың өмірбаяны, оның өнерінің өрісі, тағдыры тұр. Махамбет соның</w:t>
        <w:br/>
        <w:t>бәрін бір шумақ өлеңге сыйдырып жіберген.</w:t>
        <w:br/>
        <w:t>- Сол Махамбеттің кезіндегі казақтың мағынасы ауқымды сөздері</w:t>
        <w:br/>
        <w:t>бүгінде неге ұсақталып, қазақи ұғым-түсініктерді өзгерте бастағанын се-</w:t>
        <w:br/>
        <w:t>зесіз бе? Сөздің түпкі мағынасын өзгертетін бүгінгі терминдерге көңілініз</w:t>
        <w:br/>
        <w:t>тола ма?</w:t>
        <w:br/>
        <w:t>- Көп нәрсеге көңіл толмайды. Жай терминдердің, өзінен ора-</w:t>
        <w:br/>
        <w:t>шалақтық бадырайып көрініп тұрады. Жаңа ұғымды беру үшін дара</w:t>
        <w:br/>
        <w:t>мағынасы бар терминдерді де қосақтап жіберетін ауру пайда болды.</w:t>
        <w:br/>
        <w:t>Мысалы: көш-керуен, кісе-белдік, орын-тақ, Т.б., сондай-ақ басқа да</w:t>
        <w:br/>
        <w:t>мағынасыз қосымшалар өріп жүр. Мысалы: айып-пұл, сый-ақы дейді.</w:t>
        <w:br/>
        <w:t>Сый болған жерле ақы болушы ма еді? Сый деген -- тегін жасалатын</w:t>
        <w:br/>
        <w:t>мезірст. Ал ақыңыз төккен тердің бодауына кайтатын болса, ол -</w:t>
        <w:br/>
        <w:t>қарымжы. Осы екеуі қайтып бірігеді” Қазақта «айып-анжы» деген сөз</w:t>
        <w:br/>
        <w:t>бар. Айыпқа пұлды қоспасан да өз мағынасын бұзбайды. Бүл жерде</w:t>
        <w:br/>
        <w:t>«пұл» -- артық тұрған сөз. Оның да айтылуы өзгерген. Қазақта «Пұл»</w:t>
        <w:br/>
        <w:t>емес, «бұл» ғой. Шортанбай ақын «Қилы-қилы заман болады» деген</w:t>
        <w:br/>
        <w:t>өлеңінде «Сиыр бүл болады, катын би болады» дейді. Бұл - мына ала</w:t>
        <w:br/>
        <w:t>тақиялы ағайындармен көрші отырған ауылдың балаларынан келген</w:t>
        <w:br/>
        <w:t>диалект. Кісе деген - баяғының ақсақалдары буынатын белбеу (түбі-</w:t>
        <w:br/>
        <w:t>рі - бслбау). Ал белдік белбеудің мағынасын бермейді. Әскери сырт</w:t>
        <w:br/>
        <w:t>киімніп немесе қыздардың камзолынық белін қынап көрсететін көлемі</w:t>
        <w:br/>
        <w:t>бір қарыс кана бөлшектің аты ол.</w:t>
        <w:br/>
        <w:t>- Қажаға, жұрт жиналған жерде қазіргі кезде аталып жүрген</w:t>
        <w:br/>
        <w:t>қазақша ай аттарына қатысты өзіңіздің пікірлеріңізді айтып жүрсіз,</w:t>
        <w:br/>
        <w:t>бірақ тиісті құлақтарға ол сөздеріңіз әлі жетпей жатқан сияқты ма?</w:t>
        <w:br/>
        <w:t>- Дәл қазір біз ай аттарын дұрыс қолданып жүрген жоқпыз. Со-</w:t>
        <w:br/>
        <w:t>нау Ұлықбектің обсерваториясында Орта Азия ғалымдарынын ғылыми</w:t>
        <w:br/>
        <w:t>негіздеуінен өткен, Абай колданған 12 айдың аты Мұхтар Әуезовтің</w:t>
        <w:br/>
        <w:t>кос томдық «Абай» романының 2-томында түгел аталған. Жүсіпбек</w:t>
        <w:br/>
        <w:t>Аймауытов пен Шәкәрімдер өз шығармаларында қалыптастырған</w:t>
        <w:br/>
        <w:t>ай аттары қайда қазір? Қазақ жері бөліске түскенде, үш мемлекетте</w:t>
        <w:br/>
        <w:t>қалған қазактар бертінге дейіп сақтап келген темір жолдың тағанындай</w:t>
        <w:br/>
        <w:t>нық орныққан ай аттары 1989 жылы аяқ астынан бұзылды. Сол жаңа</w:t>
        <w:br/>
        <w:t>нұсқасында әр айдың бірінші он бес күндігінде айтылатын кейбір</w:t>
        <w:br/>
        <w:t>амал мен екінші он бес күндігінде айтылатын кейбір есеп ешқандай</w:t>
        <w:br/>
        <w:t>негізсіз ай санатына еніп кетті. Онын үстіне 12 айда қолданылатын</w:t>
        <w:br/>
        <w:t>ай аттарының өзі ілгері жылжып, бірінің қалпағын бірі киіп алды.</w:t>
        <w:br/>
        <w:t>Дәлелдеп беретін тірі жан жоқ. Тұтас қазақ ұғымында жоғарыда</w:t>
        <w:br/>
        <w:t>көрсетілген уақытқа дейін қалыбын бүзбай келген ай аттары осыңдай</w:t>
        <w:br/>
        <w:t>дымбілмес демогогтардын кесірінен быт-шыт болды. Онын дұрыс</w:t>
        <w:br/>
        <w:t>нұсқасы Шәкәрім Құдлайберліұлынын 1918 жылы «Сарыарқа» газетінде</w:t>
        <w:br/>
        <w:t>166</w:t>
        <w:br/>
        <w:t>ештене ілікпегенге үқсайды, әшейін папамның әнгімесін тыңдау үшін</w:t>
        <w:br/>
        <w:t>жиналғандай көрінді. Бірак киімдері мен құралдары керемет, нағыз</w:t>
        <w:br/>
        <w:t>аңшылардікі сияқты. іңірле Белгібай ағамнын үйіне қайттық. Кеш</w:t>
        <w:br/>
        <w:t>батысымен, папам мен ағалардың әнгімесі басталды, онда қазақтың</w:t>
      </w:r>
    </w:p>
    <w:p>
      <w:r>
        <w:t>шығу төркіні туралы тақырыптан басталған сұхбаттары казіргі</w:t>
        <w:br/>
        <w:t>заманымыздың әр алуан мәселелеріне ұласты, ұзын сөздің қысқасы</w:t>
        <w:br/>
        <w:t>«Осындай басқосу дәстүрге айналсын. Белгібайдың, үйінде жиналып</w:t>
        <w:br/>
        <w:t>тұрайық!» деген сөзбен аяқталған болатын.</w:t>
        <w:br/>
        <w:t>1991 жылдан бастап 2007 жылға лейін жыл сайын Алакөлге бара-</w:t>
        <w:br/>
        <w:t>тынбыз. Көлдің басында киіз үйле жататынбыз. Сонда қазақтың киіз</w:t>
        <w:br/>
        <w:t>үйлерінің түрлерін, қалай құрып, қалай тігілетінін түсіндіретіп.</w:t>
        <w:br/>
        <w:t>Әкем менен көп үміт күткен болуы керек. Маған бидін де түр-</w:t>
        <w:br/>
        <w:t>түрін көрсеткен еді. Танго, факстрот, ромба, вальс, полька дейсіз</w:t>
        <w:br/>
        <w:t>бе, әкем білетін бидің барлық түрін үйренгенмін. Бірақ мұның бәрін</w:t>
        <w:br/>
        <w:t>қорыққанымнан үйренетінмін. Өйткені менін заманым баска, онын</w:t>
        <w:br/>
        <w:t>бәрі маған бос әуре сияқты көрінетін, сондықтан да зорлықпен әрен</w:t>
        <w:br/>
        <w:t>мойындайтынмын.</w:t>
        <w:br/>
        <w:t>Тақауда ғана нағашы алайым Айман Саятқызы тұрмысқа шығып,</w:t>
        <w:br/>
        <w:t>тойына барған кезде құдалар жағынан бір жас адам шығуы керек деп</w:t>
        <w:br/>
        <w:t>бәрі мені қолқалаған сон, маған да ортаға шығуға тура келді. Ен алдымен</w:t>
        <w:br/>
        <w:t>ойынның шарты бойынша би жарыс болды. Кандай музыка койылса,</w:t>
        <w:br/>
        <w:t>соған лайык би билеп, ортаға тандаған қызынды шығару керек. Бірінші</w:t>
        <w:br/>
        <w:t>өзбек биінс қанша талпынып билесем де, мен тандаған қыз шықпай</w:t>
        <w:br/>
        <w:t>қойды, сосын сыған биіне билеген кезде қыз менімен ілесіп жұрт</w:t>
        <w:br/>
        <w:t>алдына шықты. Сонда менін нағашы ағам Медештін (Мұрат) жүбайы</w:t>
        <w:br/>
        <w:t>Гүлнар жеңешем «Мынау Қажытай құсап билейді ғой» деп жылап</w:t>
        <w:br/>
        <w:t>жіберіпті. Мамам осы әнгімені айткан кезде, мен үндеген жоқпын.</w:t>
        <w:br/>
        <w:t>Өйткені нс айтарымды білмедім. Сөйтсем мұның бәрі сол кішкентай</w:t>
        <w:br/>
        <w:t>күнімде папамның «зорлықпен» үйреткен билерінін әсері екен ғой.</w:t>
        <w:br/>
        <w:t>Әйтпесе, халал тойда бізді білетін адамдар карадан-карап жыламас сді.</w:t>
        <w:br/>
        <w:t>Мен өзімнің жазуға қабілетім бар екенін сезінсем де, мамам</w:t>
        <w:br/>
        <w:t>маған «Жазушы болсаң, күн көрс алмайсын» деп папам жетектеп</w:t>
        <w:br/>
        <w:t>апарып тапсыртқан әл-Фараби атындағы ҚазҰУ-нін журналистика</w:t>
        <w:br/>
        <w:t>факультетінен документімді жасырын алдырып, Қ.Сәтбаев атындағы</w:t>
        <w:br/>
        <w:t>ҚазҰТУ-ке тапсырткан еді. Папам сол кездегі Журналистика фа-</w:t>
        <w:br/>
        <w:t>культетінін деканы, профессор Бауыржан Жақыптың кабинетіне кіріп:</w:t>
        <w:br/>
        <w:t>«Мынау-менентуған бала. Аттестатында үш жоқ. Оқуғатүсіпкетсе,сені</w:t>
        <w:br/>
        <w:t>ұятқа қалдырмайды. «Әңгімелесу» емтиханынан ең жоғарғы балынды</w:t>
        <w:br/>
        <w:t>қойып бер» деп тапсырып кеткен еді. Бір күні Бауыржан аға папама</w:t>
        <w:br/>
        <w:t>телефон шалыпты. «Балаңыз сіздің фамилияда ма еді, не «әңгімелесуге»</w:t>
        <w:br/>
        <w:t>келген жоқ, құжаттарын тексертсем, онда да жок», - дейді. Төбесінен</w:t>
        <w:br/>
        <w:t>жай түскендей болған папам байбаламға сала бастағанда, құлай оңлап,</w:t>
        <w:br/>
        <w:t>173</w:t>
        <w:br/>
        <w:t>күнгейіндегі Таңғыт үкіртай (аға сұлтан) 1910 жылы бір жыл бұрын</w:t>
        <w:br/>
        <w:t>әкесі Еңсе қажының асын бермек боп, дүниенің төрт бұрышына -</w:t>
        <w:br/>
        <w:t>батысында Ташкентке, шығысында Қобдаға, солтүстігінде Акмола,</w:t>
        <w:br/>
        <w:t>Қызылжарға, онтүстігінде Еренқабырғаның күнгейі - Іле Алатауы</w:t>
        <w:br/>
        <w:t>өніріне дейін сауын айттырады. Ұзын саны 734 ат шапқан осынау үлкен</w:t>
        <w:br/>
        <w:t>асқа атақты Көлбай Төгісов асаба болады. Соншама көп ат қосылған</w:t>
        <w:br/>
        <w:t>аста Есенбай зәңгінін бәйге жирені өзгелен ок бойы озык келіп, бас</w:t>
        <w:br/>
        <w:t>бәйге алады. Сол жолы бәйге жиренге мініп шапкан Кәдір Елшібийұлы</w:t>
        <w:br/>
        <w:t>деген кісіні шау тартқан шағында көзіммен көріп, төрт жыл әңгімесін</w:t>
        <w:br/>
        <w:t>тындадым. Ал өз әкемнің (ілиястын) жылқы таңдаудағы әулиедей</w:t>
        <w:br/>
        <w:t>болжағыштығын жиырма жасыма дейін көзіммен көріп, ет құлағыммен</w:t>
        <w:br/>
        <w:t>естілім. Көңіліме тоқыдым. Өзі де ұзақ жыл мал маманы болып істеген.</w:t>
        <w:br/>
        <w:t>Мені де баулыған сол, марқұм әкем елі.</w:t>
        <w:br/>
        <w:t>- Қазақ «тұлпар» деп жылқының қандай түрін атаған?</w:t>
      </w:r>
    </w:p>
    <w:p>
      <w:r>
        <w:t>- Қазак жүйрікті «тұлпар» дейді. Қазақ тұлпары Америкаға, Қы-</w:t>
        <w:br/>
        <w:t>тайға, Ү нлістанға дейін тарап кеткен. Бұдан үгі мын жыл бұрын тұлпар</w:t>
        <w:br/>
        <w:t>жылқы халықаралык саудада тауар ретінде жүрген. Қытайдың ханы</w:t>
        <w:br/>
        <w:t>үйсіннің Күнбиіне қызын беріп, мың қара тұлпар алғаны көптеген де-</w:t>
        <w:br/>
        <w:t>рек көздерінде бар. Ат бәйгесін казақ дарақылыктан жасамаған, кандай</w:t>
        <w:br/>
        <w:t>жерде кандай тұлпардын тұқымы бар, соны білу үшін ат айдаған.</w:t>
        <w:br/>
        <w:t>Өкініштісі сол - бүгін тұлпардың орнын жабы басты.</w:t>
        <w:br/>
        <w:t>- Жүйрік жылқыны қандай белгілері арқылы тануға болады?</w:t>
        <w:br/>
        <w:t>- Менің есебім бойынша, бәйге атынын жетпіс тоғыз түрлі сыны</w:t>
        <w:br/>
        <w:t>болады. Ілияс Жансүгіров «Қүлагерінде» тұлпар аттың елу үш белгісін</w:t>
        <w:br/>
        <w:t>жазады. Абайда аттың жиырма жеті түрлі сыны бар. Ал Би Боранбай</w:t>
        <w:br/>
        <w:t>Қабанбайдың Кубасын тандағанда, жүйрік аттың ең негізгі оп сегіз</w:t>
        <w:br/>
        <w:t>белгісін айтады. Абай «тояттаған бүркіттей салкы төсті» десе, Би Бо-</w:t>
        <w:br/>
        <w:t>ранбай «артынан қарағанда төсі көрініп тұратын болсын» дейді. Абай</w:t>
        <w:br/>
        <w:t>«Шоқпардай кекілі бар, қамыс құлак, қой мойынды, қоян жак, бөкен</w:t>
        <w:br/>
        <w:t>қабак» десе, Марабай «Сарымсактай құлақты, сары атандай куатты, от</w:t>
        <w:br/>
        <w:t>орнындай тұякты, аш арыстан сияқты» дейді. Бәрінің көру нүктелері</w:t>
        <w:br/>
        <w:t>бірлей, бірак әрқайсысы өзінше, әр қырынан айтады. Абайдын</w:t>
        <w:br/>
        <w:t>«Аттың сынында» «байлап көрсек» деген сөз бар. Мұнда үлкен «пәле»</w:t>
        <w:br/>
        <w:t>жатыр. Бәйге аты белдеуде тұрған кезінде түзу, сүлкиіп тұрмайды,</w:t>
        <w:br/>
        <w:t>қабырғалап, қырын тұралы. Мен мұның барлығын өмір тәжірибемде</w:t>
        <w:br/>
        <w:t>көріп өскен адаммын. Қазір маған жүз ат көрсетіңіз, көзілдірігімді</w:t>
        <w:br/>
        <w:t>киіп, қырық сантиметрден жанарына анықтап қарасам, шабатынын</w:t>
        <w:br/>
        <w:t>не шаппайтынын бірлен айта аламын. Бірақ мен оны айтпас бұрын</w:t>
        <w:br/>
        <w:t>ат шабатын жердің шарасын, жері еңіс пе, кайыс па, жазық па, соны</w:t>
        <w:br/>
        <w:t>білуім керек. Кейбір аттың алды-арты бірдей шаршы болады. Махамбет</w:t>
        <w:br/>
        <w:t>«Ылдидан салса, төске озған, ертеден салса, кешке озған, қой мойынды</w:t>
        <w:br/>
        <w:t>көк жұлын, томаға көз қасқа азбан», -- дейді. Осы бір шумақ өлеңде</w:t>
        <w:br/>
        <w:t>165</w:t>
        <w:br/>
        <w:t>ҚЫРҒИ ТІЛДІ ҚАЖЫТАЙ</w:t>
        <w:br/>
        <w:t>Темірбек ҚОЖАКЕЕВ,</w:t>
        <w:br/>
        <w:t>филология ғылымдарының</w:t>
        <w:br/>
        <w:t>докторы, профессор</w:t>
        <w:br/>
        <w:t>Жазушылар одағын әдебиеттің алтын қоры деп алсақ, ана жақтан</w:t>
        <w:br/>
        <w:t>ақындары келе жатады шұбырып өз көшімен, өз түйесімен. Мына</w:t>
        <w:br/>
        <w:t>жақтан прозаиктер келе жатады, әңгіме, повесть, романдарын артып.</w:t>
        <w:br/>
        <w:t>Тағы бір жағынан драматургтер келе жатады, бәрі келіп осы алтын</w:t>
        <w:br/>
        <w:t>қорға қазынасын құю керек қой. Сол қатарда біздің сатириктеріміздің</w:t>
        <w:br/>
        <w:t>де әкелген олжасы аз емес.</w:t>
        <w:br/>
        <w:t>Жазушылардың мына қасиетті қара шаңырағында Қажытайдың</w:t>
        <w:br/>
        <w:t>шығармашылық кеші өтеді деген хабарлы естіп, мен әдейі келлім. Се-</w:t>
        <w:br/>
        <w:t>бебі Қажытай - менің шәкіртім. КАЗГУ-де мен бұларға екі курс лек-</w:t>
        <w:br/>
        <w:t>ция окып, 1969 жылы Қажытайдың диплом жұмысына жетекші бол-</w:t>
        <w:br/>
        <w:t>дым. «Мен тақырыпты сізден алсам» деп, маған өзі өтініш жасаған.</w:t>
        <w:br/>
        <w:t>Қоржынын қарасам, ілгерінді-кейінді жариялатқан Қажытайдың 10-</w:t>
        <w:br/>
        <w:t>нан астам фельетоны бар екен. Ізденісіне риза болып, менен корғасан,</w:t>
        <w:br/>
        <w:t>мына фесльетондарынды кафсдраға барып, өзіңе ғылыми жұмыс рстін-</w:t>
        <w:br/>
        <w:t>де бекіттіріп берейін. Ақыл-кенес керек болса, айтамыз, диплом деген</w:t>
        <w:br/>
        <w:t>сол деп елім, Қажытайдың сондағы куанғаны әлі көз алдымда... Сөйтіп</w:t>
        <w:br/>
        <w:t>шығармашылық дипломын Қажекең «үздік» бағаға қорғап, бәрімізді</w:t>
        <w:br/>
        <w:t>риза еткені бар.</w:t>
        <w:br/>
        <w:t>Одан бері қай заман?! Бақандай 20 жыл өтіпті. Енді ұстаздың</w:t>
        <w:br/>
        <w:t>шәкіртке деген пайымы, бағасы болады, соны айтайын деп келдім.</w:t>
      </w:r>
    </w:p>
    <w:p>
      <w:r>
        <w:t>Жасыратыны жоқ, Қажытай өте жан-жақты адам. Ең алдымен бұл</w:t>
        <w:br/>
        <w:t>кісі поэзияның өкілі, лирикалық поэзияның да, сатиралық поэзиянын</w:t>
        <w:br/>
        <w:t>да өкілі. Оған жариялатып жүрген өлендері мен шығарын жатқан</w:t>
        <w:br/>
        <w:t>жинактары дәлел. Екіншіден, бұл кісі прозаның өкілі Қажытайдың қара</w:t>
        <w:br/>
        <w:t>сөзбен жариялатқан 100-ден астам фельетоны, әзіл-сықақ әңгімелері</w:t>
        <w:br/>
        <w:t>бар, Айта берсек, одан баска қыры да жетсді. Мінеки, бұл - айналып</w:t>
        <w:br/>
        <w:t>келгенде, үлкен кабілетке саяды, жолдастар!</w:t>
        <w:br/>
        <w:t>Сондықтан, тек сатирасына ғана аздап тоқталайық. Әзіл-сықак,</w:t>
        <w:br/>
        <w:t>мысалдың үстіне бұл кісі пародия деп те жазып тастайды, мысал-бал-</w:t>
        <w:br/>
        <w:t>лада, мысал-дастан деп те жазып тастайды. Пародиянын әдеби түрін</w:t>
        <w:br/>
        <w:t>де, тұрмыстық пародияны да өте жетік менгерген. Бұл жанрға өз</w:t>
        <w:br/>
        <w:t>түйесімен, өз олжасымен, өз жаңалығымен келгеннің нағыз өзі -- осы</w:t>
        <w:br/>
        <w:t>Қажытай дер едім. Өйткені мен «Сатираның тарихы мен теориясы</w:t>
        <w:br/>
        <w:t>және жанрлары» деген енбегімде Қажытайдың «Абайша» деп жазатын</w:t>
        <w:br/>
        <w:t>пародияларының біреуін үлгі ретінде үсындым. Өйткені біріншіден,</w:t>
        <w:br/>
        <w:t>бірде олай, бірде бұлай болып жүрген пародияның іргесін орпықты-</w:t>
        <w:br/>
        <w:t>180</w:t>
        <w:br/>
        <w:t>мамамның жұмыстан келе калмасы бар ма?! Әңгіменің бет-бағдарын</w:t>
        <w:br/>
        <w:t>байқағаннан кейін кашан мен оқуға түсіп кеткенше тоң-торыс жүрдік.</w:t>
        <w:br/>
        <w:t>Оку түрінін кредит бөліміне (бұл бір жылдан кейін жабылып, біздер</w:t>
        <w:br/>
        <w:t>ғана оку бітіргеннен кейін он жыл ішінде кредит төлеуге мәжбүр боп</w:t>
        <w:br/>
        <w:t>қалдық) өз күшіммен түсіп, онда да «Автоматты басқару жүйесі» деген</w:t>
        <w:br/>
        <w:t>қажет мамандықты иеленгенімді түсінгенде ғана папамның маған</w:t>
        <w:br/>
        <w:t>қабағы ашыла бастады. Содан техника маманы болып шыға келдім.</w:t>
        <w:br/>
        <w:t>Бұған қазір өкінбеймін. Папам «Сүткенжеме» леген өлеңінде:</w:t>
        <w:br/>
        <w:t>Домбыраны ұстадың үш жасыңда,</w:t>
        <w:br/>
        <w:t>Ондай үлгі жоқ еді тұстасында.</w:t>
        <w:br/>
        <w:t>Сал-серінің сілемін үзбеу үшін,</w:t>
        <w:br/>
        <w:t>Құдай өзі жіберген нұсқасын ба?!</w:t>
        <w:br/>
        <w:t>Құштарлығы оянбай кұлшынар кім?</w:t>
        <w:br/>
        <w:t>Сынына толып барлық сыншылардың.</w:t>
        <w:br/>
        <w:t>«Менін әкем» деп койып аты-жөнін,</w:t>
        <w:br/>
        <w:t>Он бірінде ойнақы күй шығардың... -</w:t>
        <w:br/>
        <w:t>деген еді. «Бір үйге бір бақсы жетеді» демекші, казір папасының жолын</w:t>
        <w:br/>
        <w:t>қуған сүткенжесі, менің жалғыз бауырым Нұржаннан үміт етіп, сонын</w:t>
        <w:br/>
        <w:t>тілеуін тілеудеміз.</w:t>
        <w:br/>
        <w:t>Ержетіп, ес білгеннен кейін ата-анаға қандай қызық көрсеттік</w:t>
        <w:br/>
        <w:t>деген тұрғыдан ойлағанда, мен хал-кадерім келгенше әкемнің ба-</w:t>
        <w:br/>
        <w:t>сын көтеруге атсалыстым. Папам қайтыс болғаннан кейінгі бірінші</w:t>
        <w:br/>
        <w:t>құрбандығы ғой леп, шек беріп, жұбайым Әлия екеуіміз құрбан шалып,</w:t>
        <w:br/>
        <w:t>жазушы ағалары бастаткан достары мен көрші-қолан, туған-туыстарға</w:t>
        <w:br/>
        <w:t>дәм татырып, батасын алдық. Ендігі міндет -- жылын өткізу. Тік басып,</w:t>
        <w:br/>
        <w:t>тірі жүргеннен кейін кам-карекет жасаймыз ғой. Әттең, папам жоқ, ол</w:t>
        <w:br/>
        <w:t>менің «Пала, мен сені түсіндім ғой» деген сөзімді естір ме екен деген</w:t>
        <w:br/>
        <w:t>өкінішті сезім мені үнемі мазалайды.</w:t>
        <w:br/>
        <w:t>Үйде ауырып жатқан кезде мен жүмыстан шыға салысымен, салып</w:t>
        <w:br/>
        <w:t>ұрып папима баратынмын. Керек-жарағын ақшаның бетіне қарамай</w:t>
        <w:br/>
        <w:t>алып барғанда, папам маған мынадай бата берген еді: «Жортқанда</w:t>
        <w:br/>
        <w:t>жолың болсын, жолдасың Қызыр болсын! Бала-шағаға бас бер-</w:t>
        <w:br/>
        <w:t>сін, мал берсін, бақытты ғұмыр, жас берсін. Береке-несібесін берсін,</w:t>
        <w:br/>
        <w:t>аллаһуякпар!» - деген елі өмірінін сонғы сәттерінде. Мен мұны жалғыз</w:t>
        <w:br/>
        <w:t>маған емес, барлық туыстарға берілген ортақ бата деп ұғынамын.</w:t>
        <w:br/>
        <w:t>Лайым, солай болғай!</w:t>
      </w:r>
    </w:p>
    <w:p>
      <w:r>
        <w:t>Әкемнін маған деген сүйіспеншілігін, маған жасаған қисапсыз</w:t>
        <w:br/>
        <w:t>еңбегін ұмыту мүмкін емес!</w:t>
        <w:br/>
        <w:t>Папа, жаткан жерің торқа болып, жаның жәннатта болсын деймін</w:t>
        <w:br/>
        <w:t>де, жұма сайын өзің үйреткен кұран сүрелерін үнемі қайталай бергім</w:t>
        <w:br/>
        <w:t>келеді...</w:t>
        <w:br/>
        <w:t>174</w:t>
        <w:br/>
        <w:t>атырынып тұр. Өзі тарбағатайлык екен. Дөрбілжіпле орталау мек-</w:t>
        <w:br/>
        <w:t>тепті бітірген сон, Үрімжідегі тіл институтына түсіп, қытай тілін</w:t>
        <w:br/>
        <w:t>меңгеріп келген беті. Біз, Батырхан екеуіміз (Батырхан Қүсбегин -</w:t>
        <w:br/>
        <w:t>қазір Шыңжандағы танымал жазушылардың бірі) бойдактар жатақ-</w:t>
        <w:br/>
        <w:t>ханасында бір бөлмеде бірге тұратын едік. Қол-аяғы женіл жас жігітті</w:t>
        <w:br/>
        <w:t>бөлмемізге кіргізіп алдык.</w:t>
        <w:br/>
        <w:t>Қажытай сол кездін өзінде-ақ әңгімеқұмар, әзіл-оспақ, күлкіге</w:t>
        <w:br/>
        <w:t>бейім, тілінің ептеген «қотыры» бар, талапты жас еді. Құдай оны да</w:t>
        <w:br/>
        <w:t>он бастап келген шығар. Жаналық, жақсылық, атаулыны сорғыштай</w:t>
        <w:br/>
        <w:t>сорып алуға әзір тұрған зерлелі жігіт, сөз жоқ, біз сияқты жасы</w:t>
        <w:br/>
        <w:t>үлкен ағаларынан көп нәрсе үйренді. Қаламы төселіп, көкжиегі кени</w:t>
        <w:br/>
        <w:t>бастаған. Маған өзінше жантартып жүреді. Релакцияда менің үстімнен</w:t>
        <w:br/>
        <w:t>өткен кезекті бір «Күрес» жиналысында белсенділер: «Қабдеш псн</w:t>
        <w:br/>
        <w:t>Батырхан оңашада не сөйлеседі» деп Қажытайды қатты қысқаны бар.</w:t>
        <w:br/>
        <w:t>Сүйсінерлік жері, ол сыр ашпады, жеңіл-желпі, күлдіргі бірденелерді</w:t>
        <w:br/>
        <w:t>айтып құтылып кетті.</w:t>
        <w:br/>
        <w:t>Қытай тілін жақсы білетін, фотосурет түсіруден де хабары бар,</w:t>
        <w:br/>
        <w:t>қаламы жүрлек Қажытай көп үзамай ауларманы қойып, тілшілер</w:t>
        <w:br/>
        <w:t>бөліміне ауысты. 196І жылдың көктемінде мені газеттен кетіріп,</w:t>
        <w:br/>
        <w:t>Шәуешекке жер аударғанда Қажытай Іле жақта іссапарда жүрген-ді.</w:t>
        <w:br/>
        <w:t>Қоштаса алмай кеткеніме катты өкінгенім бар. Алайда реттеуші қүдірет</w:t>
        <w:br/>
        <w:t>біздін жолымызды қайта түйістірді. 1962 жылдың ақпан айында ол тір-</w:t>
        <w:br/>
        <w:t>шілік сапармен Тарбағатайға келіпті. Бірак мен бұл кезде Шәуешекте</w:t>
        <w:br/>
        <w:t>жоксдім. Менің жұртшылықарасындағы әсер-ықпалымнан қауіптенген</w:t>
        <w:br/>
        <w:t>заң органдары кыс ішінде шалғайдағы Сібетіге жер аударған. Қажытай</w:t>
        <w:br/>
        <w:t>мені ақ қар, көк мұзда со жерден іздеп тапты. Өткен-кеткенді еске</w:t>
        <w:br/>
        <w:t>алып, ақпарат алмасып дегендей, бір жырғап қалғанымыз есімде.</w:t>
        <w:br/>
        <w:t>Бұл кезде Шәуешек халқы алдағы көктемде көш бұйдасын ата</w:t>
        <w:br/>
        <w:t>жүрт - Қазақстанға бұрмақ болып, соған астыртын дайындықтар</w:t>
        <w:br/>
        <w:t>жүріп жатқан. Жағдайға қаныққан Қажытай мерзімді уақыты біт-</w:t>
        <w:br/>
        <w:t>се де Үрімжіге қайтпай, тілшілік қызметін жалғастыра берді. Сөйтіп</w:t>
        <w:br/>
        <w:t>жүргенде, сәуір айының ортасында, біз жыл бойы дайынлаған ұлы көш</w:t>
        <w:br/>
        <w:t>ге басталды-ау!</w:t>
        <w:br/>
        <w:t>Менің «Таңғажайып дүние» атты ғұмырнамалық романымла жан-</w:t>
        <w:br/>
        <w:t>жакты баяндалған бұл оқиғаға көп аялдамай, Қажытайға байланыс-</w:t>
        <w:br/>
        <w:t>ты сәттерді ғана еске ала кетейін.. Шекара қанша тақау дегенмен</w:t>
        <w:br/>
        <w:t>(Шәуешектен жиырма шақырым), көктемгі көкөзек шақта бір мемле-</w:t>
        <w:br/>
        <w:t>кеттен скінші мемлекетке ел көшіру онай болды ма?! Мен қала мен</w:t>
        <w:br/>
        <w:t>далаға кезек шапқылап, тыным таппай жүрген кезім еді. Сібетіден</w:t>
        <w:br/>
        <w:t>қозғалған көшті жолға салып жіберіп, 22 сәуір күні кештетіп қалаға</w:t>
        <w:br/>
        <w:t>келдім. Енді осында қалған шешсмді, оқудағы іні, қарындастарымды</w:t>
        <w:br/>
        <w:t>алып кетпекпін. Шәуешек халқы күн-түн демей босып жатыр. Неше</w:t>
        <w:br/>
        <w:t>176</w:t>
      </w:r>
    </w:p>
    <w:p>
      <w:r>
        <w:t>Бірде кабинетіне бір авторлың хатының тағдырымен кірсем, әуке-</w:t>
        <w:br/>
        <w:t>сін касып, өзімен-өзі сөйлесіп отыр екен.</w:t>
        <w:br/>
        <w:t>- Жыныңмен сөйлесіп отырсың ба, әй?</w:t>
        <w:br/>
        <w:t>Көзі менде, сөзі өзінде: «Жәпек» дегендей болды.</w:t>
        <w:br/>
        <w:t>- Кім Жәпек?</w:t>
        <w:br/>
        <w:t>Столды қойып қалғысы кеп, менің шағын жұдырығым солай қарай</w:t>
        <w:br/>
        <w:t>жүріп бара жатыр еді, «Жәпек»:</w:t>
        <w:br/>
        <w:t>- Үмбеке, бірдеме дедіңіз бе? - деді.</w:t>
        <w:br/>
        <w:t>Жұдырығым өзіме қайтып келді.</w:t>
        <w:br/>
        <w:t>Тағы бірде «Жәпектің» кабинетіне жолшыбай соға кеттім. Басы</w:t>
        <w:br/>
        <w:t>бір жағына қисайып, шашы шашырап ол өзімен-өзі тағы сөйлесіп</w:t>
        <w:br/>
        <w:t>отыр екен.</w:t>
        <w:br/>
        <w:t>- Әй, Қажытай?</w:t>
        <w:br/>
        <w:t>Ол бетін бетіме қаратып «ау» деді де, «ауып» кетті. Құлағымның</w:t>
        <w:br/>
        <w:t>ұстағаны мынау:</w:t>
        <w:br/>
        <w:t>«Парасаты, өнері</w:t>
        <w:br/>
        <w:t>Ұнайтыны болады.</w:t>
        <w:br/>
        <w:t>Екі карап, бір шоқып,</w:t>
        <w:br/>
        <w:t>Сынайтыны болады.</w:t>
        <w:br/>
        <w:t>Өтірікті өлеңдей</w:t>
        <w:br/>
        <w:t>Құрайтыны болады.</w:t>
        <w:br/>
        <w:t>Келе сала бас жазар,</w:t>
        <w:br/>
        <w:t>Сұрайтыны болады.</w:t>
        <w:br/>
        <w:t>Құрметіңді, сыйынды</w:t>
        <w:br/>
        <w:t>Білмейтіні болады,</w:t>
        <w:br/>
        <w:t>Іше отырып асыңды,</w:t>
        <w:br/>
        <w:t>Кірлейтіні болады.</w:t>
        <w:br/>
        <w:t>Былай шыға өзінді,</w:t>
        <w:br/>
        <w:t>Тілдейтіні болады...»</w:t>
        <w:br/>
        <w:t>Сөйтсем, бұл «Ендігінің қонағы» деген өлеңінің ұсақ-түйек жұр-</w:t>
        <w:br/>
        <w:t>нағы екен. «Құдай атсын сені, толғағың қатты ұстап отыр екен ғой» деп</w:t>
        <w:br/>
        <w:t>кері шығып кеттім.</w:t>
        <w:br/>
        <w:t>Алайда мені айтты ма деп, «Жәпек» көпке шейін ішімде түйіншек</w:t>
        <w:br/>
        <w:t>боп жатты. Әне, міне анықтаймын деп жүріп, уақыт ұзатып алдым.</w:t>
        <w:br/>
        <w:t>Дегенмен соны сұрамағаным жөн болған екен, кейін бір кітабындағы</w:t>
        <w:br/>
        <w:t>«Мықыр мен тықыр» деген әлеңге көзім түсті:</w:t>
        <w:br/>
        <w:t>«...Сахнанын ел көретін жағында,</w:t>
        <w:br/>
        <w:t>Жәпек тұрады.</w:t>
        <w:br/>
        <w:t>Әр күйден кейін таныстар,</w:t>
        <w:br/>
        <w:t>Жәпеккс гүл әкеп тұрады.</w:t>
        <w:br/>
        <w:t>Ал негізгі дирижер Мәпзия,</w:t>
        <w:br/>
        <w:t>Жәпектің жамбасында тұрады.</w:t>
        <w:br/>
        <w:t>184</w:t>
      </w:r>
    </w:p>
    <w:p>
      <w:r>
        <w:t>такие вопросы, и я, спокойно воспринимая его расспросы, рассказал</w:t>
        <w:br/>
        <w:t>про себя. Влруг он сменил тему разговора, прочитал четверостишие и</w:t>
        <w:br/>
        <w:t>спросил меня, что я про это думаю. Подумав, я высказал свон мысли</w:t>
        <w:br/>
        <w:t>и он одобритсльно пожал мою руку. Потом пристально посмотрел на</w:t>
        <w:br/>
        <w:t>меня и сказал, что я лобьюсь многого в своей жизпи. Меня уливило это</w:t>
        <w:br/>
        <w:t>заявление, ия улыбнулся. В тот день я этим словам не придал особого</w:t>
        <w:br/>
        <w:t>значения, решив, что это просто благословение взрослого младшему</w:t>
        <w:br/>
        <w:t>(бата - как говорят у казахов). Я, быть может, и не вспомнил бы про</w:t>
        <w:br/>
        <w:t>этот случай, если бы потом, через несколько дней, мамина подруга тетя</w:t>
        <w:br/>
        <w:t>Руда не сказала моей маме, что Кажытай-аға повторил своей супруге</w:t>
        <w:br/>
        <w:t>то же, что говорил мне. Согласитесь, приятно, когда пожилые люди</w:t>
        <w:br/>
        <w:t>отзываются о вас хорошо, но если 2т0 известный поэт-сатирик И он</w:t>
        <w:br/>
        <w:t>не только хвалит вас, но и пророчит серьезное будушев - это приятно</w:t>
        <w:br/>
        <w:t>влвойне.</w:t>
        <w:br/>
        <w:t>До сих пор я иногда задумываюсь над тем, что тогда имел в вилу</w:t>
        <w:br/>
        <w:t>Қажытай-аға. Прошли годы, я закончил университет, устроился на</w:t>
        <w:br/>
        <w:t>работу инженером и живу обычной жизнью. Но в душе храню те</w:t>
        <w:br/>
        <w:t>заветныс слова благословения, которые когда-то Қажытай-аға ска-</w:t>
        <w:br/>
        <w:t>зал мне, надеясь, что его слова когда-нибудь да сбудутся. Ведь он</w:t>
        <w:br/>
        <w:t>подошел именно ко мне, хотя молодых было втотдень на мероприятии</w:t>
        <w:br/>
        <w:t>Ловольно достаточно. Может быть он увидел во мне что-то отличнос</w:t>
        <w:br/>
        <w:t>от всех - кто знаст... Хотя, может быть, чтобы добиться многого, не</w:t>
        <w:br/>
        <w:t>обязательно быть богатым или известным человеком, а достаточно</w:t>
        <w:br/>
        <w:t>оставаться человеком, не потерять свой внутренний стержень и</w:t>
        <w:br/>
        <w:t>стремиться стать лучше.</w:t>
        <w:br/>
        <w:t>Хочу вспомнить еше один случай. Олнажды мама моя радостно</w:t>
        <w:br/>
        <w:t>говорит, что Қажытай-аға предложил ей стать финансовым директором</w:t>
        <w:br/>
        <w:t>фонда, который он намерсвался открыть в ближайшем будуіпсм и</w:t>
        <w:br/>
        <w:t>называться он будет «Благотворительный фонд Қажытая Ильясова». Я</w:t>
        <w:br/>
        <w:t>спросил ег: «Почему он тебе предложил?» Она ответила: «Поскольку</w:t>
        <w:br/>
        <w:t>я экономист, а работаю преподавателем, вот он жалсеет меня, говорит,</w:t>
        <w:br/>
        <w:t>мол, заработная плата у тебя маленькая, тебе надо сыну помогать встать</w:t>
        <w:br/>
        <w:t>на ноги, женить его и Т. д., поэтому и предлагает такую работу». Я</w:t>
        <w:br/>
        <w:t>спрашинваю ее: «А чем ваш фонд будет заниматься? Откуда будет ваіте</w:t>
        <w:br/>
        <w:t>финансиронанис?» А она говорит: «Қажытай-аға сказал, что составим</w:t>
        <w:br/>
        <w:t>сначала стратегический план, по которому он напишет стихи и песни,</w:t>
        <w:br/>
        <w:t>привлечет известных исполнителей его творчества и с концертной</w:t>
        <w:br/>
        <w:t>программой проелсемся по всей стране и заработаем деньги, которые</w:t>
        <w:br/>
        <w:t>пойдут прежде всего на благотворительность и развитие народных</w:t>
        <w:br/>
        <w:t>талантов поэзии, проживакицих в далеких аулах, на текушие затраты, а</w:t>
        <w:br/>
        <w:t>если останутся срелства, то они пойдут на дальнейшге развитие таланта</w:t>
        <w:br/>
        <w:t>и учебу сго младшего сына Нуржана». Я улыбнулся и замолчал,</w:t>
        <w:br/>
        <w:t>170</w:t>
        <w:br/>
        <w:t>рына тартып баулыған Жүсіп Алтайбаевтан кейін бастыққа жарымай-</w:t>
        <w:br/>
        <w:t>ақ қойды. «Қиык көз, қияңқылау» әкеге тартқан Қажекеңнің өзі де</w:t>
        <w:br/>
        <w:t>«жібек мінезді» жігіт емес-ті. Кімнің де болсын бетіне тура айтатын</w:t>
        <w:br/>
        <w:t>тікенек тілді, тік мінез адам кімге жағушы еді? Талай жерден «өз</w:t>
        <w:br/>
        <w:t>өтініші бойынша» қоныс аударуға тура келген. Жалпы, Қажытай --</w:t>
        <w:br/>
        <w:t>көңілі құлаған адамға қон етіп кесіп беруге бар, ер көнілді, сері жігіт.</w:t>
        <w:br/>
        <w:t>Ал қиянатка жаны қас, қаны қатып қалады. Қырық жылғы кегін</w:t>
        <w:br/>
        <w:t>ұмытпайтын киястығы тагы бар.</w:t>
        <w:br/>
        <w:t>Қажытайдың характерін аша түсетін мына бір жайды айтпаса</w:t>
        <w:br/>
        <w:t>болмайды. Ол 1966 жылы жазда окуға түсу қамымен Алматыға келіп,</w:t>
        <w:br/>
        <w:t>біздің үйде тұрып жатты. Оған каланы аралатып көрсетуге қызметтегі</w:t>
        <w:br/>
        <w:t>менің қолым тимей, бұл міндетті жаздық сессияға келген Төлеубек</w:t>
        <w:br/>
        <w:t>марқұм (Төлсубек Жақыпбаев -- арамыздан ерте кеткен талантты</w:t>
      </w:r>
    </w:p>
    <w:p>
      <w:r>
        <w:t>жазушы) аткарып жүрді. Бір күні екеуі көше аралап кетіп еді, кешке</w:t>
        <w:br/>
        <w:t>таман күлкілерін тыя алмай көпілді оралды. Сөйтсек, Төлеубек оны</w:t>
        <w:br/>
        <w:t>зоопаркке ертіп барып, екеуі хайуанаттарды тамашалаған көрінелі. Бір</w:t>
        <w:br/>
        <w:t>тордың ішінде керіліп жаткан арыстаннын сала құлаш құйрығы сыртка</w:t>
        <w:br/>
        <w:t>шығып калса керек. Сопы көргенде Кажекен шыдай алмай кетіп, сабау</w:t>
        <w:br/>
        <w:t>құйрықтан алады ғой баяғы. Құйрығынан ұстатпак түгілі, сипасан</w:t>
        <w:br/>
        <w:t>ашуланатын ан патшасы бүған төзіп тұра ма, арс стіп бүған қарсы</w:t>
        <w:br/>
        <w:t>шапқанда, білектей темір торды шағып кете жаздапты... кейін осы</w:t>
        <w:br/>
        <w:t>оқиғаны Төлеубек марқұм аузынан тастамай, «арыстанды қүйрықтан</w:t>
        <w:br/>
        <w:t>алған бауырым» деп жүртқа жайып жіберді.</w:t>
        <w:br/>
        <w:t>Қажытай -- ең алдымен сатирик. Ал сатиралық шығармалардың</w:t>
        <w:br/>
        <w:t>аста-төк мол болуы шарт емес. Сатира - аска тамызып қана ішетін ашы</w:t>
        <w:br/>
        <w:t>тұздық іспетті нәрсе ғой. Соның өзінде ақын каламынан әр жыллар:</w:t>
        <w:br/>
        <w:t>«Кайран жастық», «Усойкы», «Маймылдың мәдениеті», «Біле білсен»,</w:t>
        <w:br/>
        <w:t>т.б. сатиралық кітаптар шығыпты. Ал, «Арада» жүріп жазған фельетон-</w:t>
        <w:br/>
        <w:t>сықақтары өз алдына бір төбе... Қазір Қажытайдың «Калақай камшы»</w:t>
        <w:br/>
        <w:t>атты бір томдық сықақ өлендері мен «Бойтұмар» атты лирикалық</w:t>
        <w:br/>
        <w:t>жинағы баспаға әзір тұрған көрінеді. Әттең, сол кітаптарды жарыкка</w:t>
        <w:br/>
        <w:t>шығаратын бір білімді баспагер табылса ғой, шіркін!</w:t>
        <w:br/>
        <w:t>Ал, Қажеке! Жасын алпыска толғанда, снді саған баяғыдай ақыл</w:t>
        <w:br/>
        <w:t>айтпайды екен деп ойлама. Ендігі міндет - тілек айту ғана. Сен казір</w:t>
        <w:br/>
        <w:t>сатираның бес қаруын түгел асынған қазақтың танымал ақыны болдың.</w:t>
        <w:br/>
        <w:t>Өзің және жай біреу емес, арыстанның құйрығынан алған азаматсың.</w:t>
        <w:br/>
        <w:t>Әлемде тірі арыстанның құйрығына жармасқан ерлер көп емес шығар-</w:t>
        <w:br/>
        <w:t>ау. Сен сол некен-саяктың бірісің. Қазір мына қым-қиғаш өмір де,</w:t>
        <w:br/>
        <w:t>өрісі тарылған өнер де бір-бір арыстанға айналып тұр. Бұлан былай да</w:t>
        <w:br/>
        <w:t>солардың жалынан ұстап, айырылма демекпіз.</w:t>
        <w:br/>
        <w:t>23.08,1999 жыл</w:t>
        <w:br/>
        <w:t>179</w:t>
        <w:br/>
        <w:t>- Көңіліне алып қалдың ба, калқам? Қарап отырғанша әңгіме</w:t>
        <w:br/>
        <w:t>болсын дегенім ғой. Мен өзім тым-тырысты жаратпайтын адаммын.</w:t>
        <w:br/>
        <w:t>Көніліне ал, алма, қазір етегіне намаз оқып жүрген кім бар дейсін,</w:t>
        <w:br/>
        <w:t>құдай?.,</w:t>
        <w:br/>
        <w:t>- Сіз өзініз калай-калай сөйлейсіз, үйден шығыңыз Әйда! -- Осы</w:t>
        <w:br/>
        <w:t>кезде қонақ сақал-мұртын сыпырып, бет-аузының жартысын алып</w:t>
        <w:br/>
        <w:t>жаткан қара көзілдірікті жайлап лақтырып жіберелі. Келіншектің ауы-</w:t>
        <w:br/>
        <w:t>зы бірер минут ашық калады.</w:t>
        <w:br/>
        <w:t>- Кетші, ей, жынды, сен екенсің ғой.</w:t>
        <w:br/>
        <w:t>Келіншегі сөйдегенле, Қажытай бүйдейді: «Әй, Спектакль» аяқ-</w:t>
        <w:br/>
        <w:t>талды.</w:t>
        <w:br/>
        <w:t>Нанайық па, нанбайық па? (Бұл - Қажекеңнің алғаш үйленген</w:t>
        <w:br/>
        <w:t>жылдары балған оқиға (1969). Басына бөрткен (қотыр) шықты ма</w:t>
        <w:br/>
        <w:t>екен, таңептең шашымен кеткен адам, кешкісін «таза дінді» тақырбас</w:t>
        <w:br/>
        <w:t>мұсылманға айналады ғой. Өзі туабітті көселеу болса да, қауқитып сақал-</w:t>
        <w:br/>
        <w:t>мұрт та жапсырып алуы мүмкін. Жаратылысынан қалжыңбас Кажекең</w:t>
        <w:br/>
        <w:t>аузын қисайтып, көзін қылилап, басына газеттен ковбойдікінен бір кем</w:t>
        <w:br/>
        <w:t>қылмай қалпақ киіп, айналасына спектакль қояды гой, баяғы. Ол уақытта</w:t>
        <w:br/>
        <w:t>күннің ыстығында газеттен қалпақ жасап кию моды сияқты көрінетін.</w:t>
        <w:br/>
        <w:t>Бұл магазинде сатылмайды, әркім қол шеберлігіне орай, газетті өздері</w:t>
        <w:br/>
        <w:t>таңдап, жасап алады.</w:t>
        <w:br/>
        <w:t>Осылайша аяқ-астынан тақырбас болған Кажекеңе кенеттен</w:t>
      </w:r>
    </w:p>
    <w:p>
      <w:r>
        <w:t>ой түсіп, мұны жалғыз бәйбішесіне ғана емес, сол кезде жаңа үйленген</w:t>
        <w:br/>
        <w:t>Қабылқақ (күйші) деген досымен келісіп алып, оның әйелі Күлзағиға да</w:t>
        <w:br/>
        <w:t>Керімбай деген біреу болып, концерт көрсетеді, жұмыста да ауылдан</w:t>
        <w:br/>
        <w:t>қой әкелген туысы болып, талайды лифтімен жоғары-төмен жүгірткен</w:t>
        <w:br/>
        <w:t>екен. Осы әңгіменің шет жағасын білетін көрнекті сатирик, «Атылған</w:t>
        <w:br/>
        <w:t>қыз туралы аңыз» атты тұңғыш сатиралық романның авторы Садықбек</w:t>
        <w:br/>
        <w:t>Адамбеков те өзінің өтірік соқыр болып, қолына таяқ ұстап, қасына бір</w:t>
        <w:br/>
        <w:t>досын ертіп, қойған «концерттерін» кейіннен бір бас қосқанда Қажекең</w:t>
        <w:br/>
        <w:t>екеуімізге айтып берген еді. Марқұм С.Адамбековпен Кажекеңнің ара</w:t>
        <w:br/>
        <w:t>сындағы жаны жібектей сыйластық осындай бір нәзік үндестіктен туған</w:t>
        <w:br/>
        <w:t>екен-ау). Р.3)</w:t>
        <w:br/>
        <w:t>Бұл «спектакльдің» ел аузынан құлакка тигенін айттық. Анғарған,</w:t>
        <w:br/>
        <w:t>байқағанымыз бар - енді бір әңгіме бізден болсын.</w:t>
        <w:br/>
        <w:t>Адамдар бір-бірін катар жүріп, бірге жүріп жақсылан да жақсы</w:t>
        <w:br/>
        <w:t>танып, біледі. Жетпісінші жылдары Қажытаймен сатиралык «Ара-</w:t>
        <w:br/>
        <w:t>Шмель» журналында қызметтес болдық. Шығармашылық қиял-</w:t>
        <w:br/>
        <w:t>фантазияға бір сүңгіп кетсе, бұл әпендімен сөйлесу киямет-қайым-</w:t>
        <w:br/>
        <w:t>тұғын. Ой-толғағы сондай қатты болатын. Кабинетіне кіріп бұйымтай</w:t>
        <w:br/>
        <w:t>айтсаң, көзі сенде, ойы бір жақта кісіні жынды қылатын.</w:t>
        <w:br/>
        <w:t>183</w:t>
        <w:br/>
        <w:t>Кейіннен 13-ке толғаннан бастап атқұмарлыққа, аңшылыққа,</w:t>
        <w:br/>
        <w:t>саятшылыққа тартты. Мені бірнеше рет өзімен бірге Шығыс Қазакстан</w:t>
        <w:br/>
        <w:t>облысы Үржар, Мақаншы ауданына апарып, көкке жайылып жүрген</w:t>
        <w:br/>
        <w:t>жылқының ішіндегі кайсысы жүйрік, қайсысы жорға, қайсысы алысқа</w:t>
        <w:br/>
        <w:t>шабатын, қайсысы ұшқыр болады-ау дегендердің белгілерін айтатын,</w:t>
        <w:br/>
        <w:t>бірақ мұның ішіндегі көбі жабы жылқылар екенін айтып, маған өкініш</w:t>
        <w:br/>
        <w:t>білдіретін. Аттың жасын, немен ауырғанын, сүйегіне қарап қай өңірдің,</w:t>
        <w:br/>
        <w:t>тұқымынан шыққан жылқы екенін көріп айтатын. Сол кезде мен бірін-</w:t>
        <w:br/>
        <w:t>ші рет жайлаудың тамаша қызығы болатындығына қайран қалып,</w:t>
        <w:br/>
        <w:t>даладағы ошақта дайындалған қуырлакты жеп, қымызын ішкен едім.</w:t>
        <w:br/>
        <w:t>Кейіннен Алматыда жүргенде Горький атындағы парктің жанын-</w:t>
        <w:br/>
        <w:t>да тұратын Қабылкақ деген бүркітшімен тапыстырып еді. Сонда мен</w:t>
        <w:br/>
        <w:t>қазактың қыран бүркітін бірінші рет жақыннан көріп едім. Көп ұзамай</w:t>
        <w:br/>
        <w:t>Кеген мен Жаркент қалаларының арасында болған бүркітшілердің</w:t>
        <w:br/>
        <w:t>сайысына апарып еді. Сонда көрген қызық, сәттер әлі есімнен кетер</w:t>
        <w:br/>
        <w:t>емес. Дегерсс ипподромына апарып ат жарыстарын да көрсетті.</w:t>
        <w:br/>
        <w:t>Бір жолы папама Белгібай Сахариев (ол кезде Бақанас ауданының</w:t>
        <w:br/>
        <w:t>сот төрағасы) «Ассалаумағалейкум, Қажыаға! Қалыңыз қалай? Сізді</w:t>
        <w:br/>
        <w:t>көрмегелі көп уақыт өтті, сіздің әнгімеңізді сағынып жүрміз, егер</w:t>
        <w:br/>
        <w:t>қолыныз бас болса, мен жаққа қарай келіңіз, ан аулауға барайық» деп</w:t>
        <w:br/>
        <w:t>телефон шалыпты. Содан әкем мені шақырып алып: «Қолайлы киіміңді</w:t>
        <w:br/>
        <w:t>ки, аң аулауға барамыз», --деді. Сол күні түс ауа Бақанас өңіріне</w:t>
        <w:br/>
        <w:t>аттанған едік. Қасымызда Балтабек аға (дәрігер-хирург) пен Оралбек</w:t>
        <w:br/>
        <w:t>Сарбасов (Қазакстан телеарнасының техникалық директоры) бар елі.</w:t>
        <w:br/>
        <w:t>Аудан орталығына жеткенде Белгібай аға күтіп алды, үйіне алып барып,</w:t>
        <w:br/>
        <w:t>жатар-жатканша өздері әңгіме-дүкен құрды.</w:t>
        <w:br/>
        <w:t>Таң атысымен мылтық пен октарды алып анға шықтық. Жолдан сол</w:t>
        <w:br/>
        <w:t>жерлерде өскен жергілікті скі аңшыны ала кеттік. Бақанас қаласының</w:t>
        <w:br/>
        <w:t>шығысына қарай Іле өзенінің бойымен жүргенде 30 километр шама-</w:t>
        <w:br/>
        <w:t>сында тас жолдан бұрылып, тоғай арасын аралап біраз жүрдік. Тағы 5</w:t>
        <w:br/>
        <w:t>шақырымдай саман арасымен жүріп, шағын аншылар үйі бар фазендаға</w:t>
        <w:br/>
        <w:t>келдік. Көп күтпей, мылтыктарды оқтап, иттерді аллыға салып аң</w:t>
        <w:br/>
        <w:t>аулауға шықтық. Мен Балтабек ага және сол жердегі аңшылардың</w:t>
        <w:br/>
        <w:t>біреуімен бірге саман арасымен жүрдік, ал папамдар Белгібай, Оралбек</w:t>
      </w:r>
    </w:p>
    <w:p>
      <w:r>
        <w:t>ағамен өзен жағасымен жүрді. 1-2 шақырым шамасында жаяу жүріп</w:t>
        <w:br/>
        <w:t>келе жатканда, талдардын арасынан иттің даусы шығып, содан құстын</w:t>
        <w:br/>
        <w:t>даусы естіліп, екі бөдене алдымнан ұшып шыға келгені. Көп ойланбай,</w:t>
        <w:br/>
        <w:t>косатар мылтығымды иығыма тақап, ұшып бара жаткан кұсты көздеп</w:t>
        <w:br/>
        <w:t>екі рет атып жібергенде, бөдененің біреуі ұшып бара жаткан бағытынан</w:t>
        <w:br/>
        <w:t>жаңылып, жерге ұшып түсті. Сол кезде өмірімде саятшылыққа</w:t>
        <w:br/>
        <w:t>бірінші рет шығып, ұшып бара жатқан құсты атып түсіргеніме әкем</w:t>
        <w:br/>
        <w:t>қатты риза боп, көпке дейін мақтанып айтып жүрді. Өздеріне жөнді</w:t>
        <w:br/>
        <w:t>172</w:t>
        <w:br/>
        <w:t>«Өлі-Аруақ» -</w:t>
        <w:br/>
        <w:t>Рухани Тірегін,</w:t>
        <w:br/>
        <w:t>Тек</w:t>
        <w:br/>
        <w:t>«Солар» деп,</w:t>
        <w:br/>
        <w:t>Токтайтындай -</w:t>
        <w:br/>
        <w:t>Жүрегін...</w:t>
        <w:br/>
        <w:t>Тек</w:t>
        <w:br/>
        <w:t>«Солармен»...</w:t>
        <w:br/>
        <w:t>Бітетіндей -</w:t>
        <w:br/>
        <w:t>Дүние...</w:t>
        <w:br/>
        <w:t>.«Тірілердің»,</w:t>
        <w:br/>
        <w:t>Атамайсың -</w:t>
        <w:br/>
        <w:t>«Біреуін»?!</w:t>
        <w:br/>
        <w:t>«Одағыңа»,</w:t>
        <w:br/>
        <w:t>Амалсыздан --</w:t>
        <w:br/>
        <w:t>Келесің,</w:t>
        <w:br/>
        <w:t>Келесің де,</w:t>
        <w:br/>
        <w:t>Ашасың -</w:t>
        <w:br/>
        <w:t>«Жыр-Кенесін»:</w:t>
        <w:br/>
        <w:t>«Сөйлем» тұрмақ,</w:t>
        <w:br/>
        <w:t>«Сөз» бермейсің -</w:t>
        <w:br/>
        <w:t>Ешкімге,</w:t>
        <w:br/>
        <w:t>«Езгін-Жұрттың»</w:t>
        <w:br/>
        <w:t>Ұрасың -</w:t>
        <w:br/>
        <w:t>Кеп,</w:t>
        <w:br/>
        <w:t>«Енесін»!</w:t>
        <w:br/>
        <w:t>Ұрасың -</w:t>
        <w:br/>
        <w:t>Кеп.</w:t>
        <w:br/>
        <w:t>Ұрасың -</w:t>
        <w:br/>
        <w:t>Кеп...</w:t>
        <w:br/>
        <w:t>Ұрасың!</w:t>
        <w:br/>
        <w:t>Өкпе-Налаң:</w:t>
        <w:br/>
        <w:t>Төккен</w:t>
        <w:br/>
        <w:t>Қоғам -</w:t>
        <w:br/>
        <w:t>Ыласын...</w:t>
        <w:br/>
        <w:t>..Өз Ұлының -</w:t>
        <w:br/>
        <w:t>Өртемесе -</w:t>
        <w:br/>
        <w:t>Өзегін,</w:t>
        <w:br/>
        <w:t>198</w:t>
      </w:r>
    </w:p>
    <w:p>
      <w:r>
        <w:t>Халқын,</w:t>
        <w:br/>
        <w:t>Кеңге-</w:t>
        <w:br/>
        <w:t>Жая алмайды</w:t>
        <w:br/>
        <w:t>Құлашын...</w:t>
        <w:br/>
        <w:t>Халқың-</w:t>
        <w:br/>
        <w:t>Қалпың...</w:t>
        <w:br/>
        <w:t>Бүгінгі -</w:t>
        <w:br/>
        <w:t>Де,</w:t>
        <w:br/>
        <w:t>Кешегі...</w:t>
        <w:br/>
        <w:t>Жанды -</w:t>
        <w:br/>
        <w:t>Жейді:</w:t>
        <w:br/>
        <w:t>Қайғы-Мұңы -</w:t>
        <w:br/>
        <w:t>Кеселі...</w:t>
        <w:br/>
        <w:t>“Келешегі,</w:t>
        <w:br/>
        <w:t>Болашағы -</w:t>
        <w:br/>
        <w:t>Буалдыр...</w:t>
        <w:br/>
        <w:t>Қарашы -</w:t>
        <w:br/>
        <w:t>Ері...</w:t>
        <w:br/>
        <w:t>Кеткен -</w:t>
        <w:br/>
        <w:t>Кері...</w:t>
        <w:br/>
        <w:t>«Көсемі»...</w:t>
        <w:br/>
        <w:t>«Сыр» сабақтап -</w:t>
        <w:br/>
        <w:t>Атам-Заман...</w:t>
        <w:br/>
        <w:t>«Мәнңгіден»,</w:t>
        <w:br/>
        <w:t>Өмірің -</w:t>
        <w:br/>
        <w:t>Толы-</w:t>
        <w:br/>
        <w:t>Қырғын...</w:t>
        <w:br/>
        <w:t>Сүргін -</w:t>
        <w:br/>
        <w:t>Қан-Күрен...</w:t>
        <w:br/>
        <w:t>..«Арадан» -</w:t>
        <w:br/>
        <w:t>Кет,</w:t>
        <w:br/>
        <w:t>Арамыздан -</w:t>
        <w:br/>
        <w:t>Кетпеші,</w:t>
        <w:br/>
        <w:t>«Алдар-Көсем»...</w:t>
        <w:br/>
        <w:t>«Қожанасыр» -</w:t>
        <w:br/>
        <w:t>Әмбием?!</w:t>
        <w:br/>
        <w:t>Алматы, 2009 жыл</w:t>
        <w:br/>
        <w:t>(Бұл өлең еш жерде жарияланбаған, жинаққа бірінші рет енгізіліп</w:t>
        <w:br/>
        <w:t>отыр. Р.З) же рышия шоқы ЕЙ даш</w:t>
        <w:br/>
        <w:t>199</w:t>
        <w:br/>
        <w:t>196</w:t>
        <w:br/>
        <w:t>Ұлы Абайдың -</w:t>
        <w:br/>
        <w:t>«Алтыны»!</w:t>
        <w:br/>
        <w:t>«Перғауын» деп,</w:t>
        <w:br/>
        <w:t>«Нұр» деп,</w:t>
        <w:br/>
        <w:t>«Дүр» деп...</w:t>
        <w:br/>
        <w:t>Неғылам?!</w:t>
        <w:br/>
        <w:t>Бәрі,</w:t>
        <w:br/>
        <w:t>Бәрі --</w:t>
      </w:r>
    </w:p>
    <w:p>
      <w:r>
        <w:t>Таяды «Ертен» -</w:t>
        <w:br/>
        <w:t>«Тағынан»!</w:t>
        <w:br/>
        <w:t>О, Шал-Серім,</w:t>
        <w:br/>
        <w:t>Миымызды -</w:t>
        <w:br/>
        <w:t>«Шірітіп»,</w:t>
        <w:br/>
        <w:t>Жүйкемізді -</w:t>
        <w:br/>
        <w:t>«Жейтінінңді»,</w:t>
        <w:br/>
        <w:t>Сағынам?!</w:t>
        <w:br/>
        <w:t>«Әулие» деп,</w:t>
        <w:br/>
        <w:t>Айта алмаймын -</w:t>
        <w:br/>
        <w:t>Қорқамын,</w:t>
        <w:br/>
        <w:t>Үркінемін -</w:t>
        <w:br/>
        <w:t>«Жат-Сұғынан» -</w:t>
        <w:br/>
        <w:t>Ортаның?!</w:t>
        <w:br/>
        <w:t>Ғабендердей,</w:t>
        <w:br/>
        <w:t>Сәбендердей --</w:t>
        <w:br/>
        <w:t>«Желдіртпей»...</w:t>
        <w:br/>
        <w:t>«Жетпісіне» -</w:t>
        <w:br/>
        <w:t>«Жаяу» шыққан,</w:t>
        <w:br/>
        <w:t>«Қартаңым»!</w:t>
        <w:br/>
        <w:t>«Күйеу Балам» --</w:t>
        <w:br/>
        <w:t>Әлі...</w:t>
        <w:br/>
        <w:t>«Күйі» таймаған,</w:t>
        <w:br/>
        <w:t>Шерткен Абыз -</w:t>
        <w:br/>
        <w:t>Шежіре-Аңыз -</w:t>
        <w:br/>
        <w:t>Айналан!</w:t>
        <w:br/>
        <w:t>Ой-пырым-ай...</w:t>
        <w:br/>
        <w:t>«Шекара» асқан -</w:t>
        <w:br/>
        <w:t>Шерменде...</w:t>
        <w:br/>
        <w:t>Емес,</w:t>
        <w:br/>
        <w:t>«Бүтін» -</w:t>
        <w:br/>
        <w:t>Болмысыңа -</w:t>
        <w:br/>
        <w:t>Тан қалам?!</w:t>
        <w:br/>
        <w:t>Ұлт Нышанын -</w:t>
        <w:br/>
        <w:t>Ұятындай ұстаған,</w:t>
        <w:br/>
        <w:t>Жыршы,</w:t>
        <w:br/>
        <w:t>Әнші,</w:t>
        <w:br/>
        <w:t>Күйші -</w:t>
        <w:br/>
        <w:t>Әмбебап -</w:t>
        <w:br/>
        <w:t>Үштаған,</w:t>
        <w:br/>
        <w:t>Сен-</w:t>
        <w:br/>
        <w:t>Ғанасың...</w:t>
        <w:br/>
        <w:t>Қазақтағы,</w:t>
        <w:br/>
        <w:t>Ендігі -</w:t>
        <w:br/>
        <w:t>Өлмес</w:t>
        <w:br/>
        <w:t>Өнер куған -</w:t>
        <w:br/>
        <w:t>Жампоз-</w:t>
        <w:br/>
        <w:t>Күс-Табан!</w:t>
        <w:br/>
        <w:t>Қашан -</w:t>
      </w:r>
    </w:p>
    <w:p>
      <w:r>
        <w:t>Көрсем...</w:t>
        <w:br/>
        <w:t>Бәз-Баяғың -</w:t>
        <w:br/>
        <w:t>Баяғын...</w:t>
        <w:br/>
        <w:t>Өзің...</w:t>
        <w:br/>
        <w:t>Өлеңнің</w:t>
        <w:br/>
        <w:t>Және</w:t>
        <w:br/>
        <w:t>Өмір-Баяның...</w:t>
        <w:br/>
        <w:t>Жер Бетінде -</w:t>
        <w:br/>
        <w:t>Жалғыз -</w:t>
        <w:br/>
        <w:t>Сенсің...</w:t>
        <w:br/>
        <w:t>Мен-</w:t>
        <w:br/>
        <w:t>Білсем,</w:t>
        <w:br/>
        <w:t>Көрген -</w:t>
        <w:br/>
        <w:t>Әккі...</w:t>
        <w:br/>
        <w:t>Жыланның -</w:t>
        <w:br/>
        <w:t>«Қыл-Аяғын»!</w:t>
        <w:br/>
        <w:t>Өңкей</w:t>
        <w:br/>
        <w:t>«Өлген» -</w:t>
        <w:br/>
        <w:t>Әнңгіменнің Хоштаны:</w:t>
        <w:br/>
        <w:t>...Жұматайдың -</w:t>
        <w:br/>
        <w:t>Ләйлә жайлы «Дастаны»...</w:t>
        <w:br/>
        <w:t>.“«Кенен-Жирен»...</w:t>
        <w:br/>
        <w:t>Жылқы тектес «Марқұмдар» -</w:t>
        <w:br/>
        <w:t>Сәкен,</w:t>
        <w:br/>
        <w:t>Зәкең...</w:t>
        <w:br/>
        <w:t>Сүлейменнің Асқары...</w:t>
        <w:br/>
        <w:t>197</w:t>
        <w:br/>
        <w:t>Атбегіліктен жылқынын перісіндей боп,</w:t>
        <w:br/>
        <w:t>«Шындыкты корғап күресу борышым» деп.</w:t>
        <w:br/>
        <w:t>Өз басы үлгі көрсетіп келеді. Нағыз,</w:t>
        <w:br/>
        <w:t>Сегіз қырлы қазақтың серісіндей боп.</w:t>
        <w:br/>
        <w:t>ҚАЖЫТАЙ АҚЫНҒА</w:t>
        <w:br/>
        <w:t>Темірше САРЫБАЙҰЛЫ,</w:t>
        <w:br/>
        <w:t>ақын</w:t>
        <w:br/>
        <w:t>Бергенде жырға канат, сезімге ерік,</w:t>
        <w:br/>
        <w:t>Ханның да, қараның да сөзін бөліп.</w:t>
        <w:br/>
        <w:t>Атты айтсан, аркаланып отырады,</w:t>
        <w:br/>
        <w:t>Бәйгеде аттан бұрын өзі келіп.</w:t>
        <w:br/>
        <w:t>Күйді айтсаң, көңілін бір жайландырып,</w:t>
        <w:br/>
        <w:t>СҰқты екен соның бәрін кайдан біліп?).</w:t>
        <w:br/>
        <w:t>«Қоңырын» Әбікеннің шерте калса,</w:t>
        <w:br/>
        <w:t>Алады тындаушысын айналдырып.</w:t>
        <w:br/>
        <w:t>Күзетші ақы алмайтын,</w:t>
      </w:r>
    </w:p>
    <w:p>
      <w:r>
        <w:t>Аяулы арға.</w:t>
        <w:br/>
        <w:t>Қаны бар таза тұлпар бояулар ма?!</w:t>
        <w:br/>
        <w:t>Қайшылап қос құлағын бір тебеді.</w:t>
        <w:br/>
        <w:t>Таяз ба талант-күшің</w:t>
        <w:br/>
        <w:t>Таяу барма!</w:t>
        <w:br/>
        <w:t>Дақпырты жетіп еді бізге алыстан,</w:t>
        <w:br/>
        <w:t>Жүйрік - деп -- бәйге бермес</w:t>
        <w:br/>
        <w:t>жыр-жарыстан.</w:t>
        <w:br/>
        <w:t>Достары мәре-сәре масаттанса,</w:t>
        <w:br/>
        <w:t>Дұшпаны у ішіпті қызғаныштан.</w:t>
        <w:br/>
        <w:t>Дария сөзге салсаң - жосып ағар,</w:t>
        <w:br/>
        <w:t>(Ой болмас пікіріне косып, алар),</w:t>
        <w:br/>
        <w:t>Қаншама жігіттермен араластым,</w:t>
        <w:br/>
        <w:t>Көрмедім мұндай жайсаң - досына адал!!!</w:t>
        <w:br/>
        <w:t>Бұрканса, таудан тасқын ағызатын,</w:t>
        <w:br/>
        <w:t>Мақтаса, тілінен бал тамызатын.</w:t>
        <w:br/>
        <w:t>183</w:t>
        <w:br/>
        <w:t>Арашалап алып қалдын қатерден,</w:t>
        <w:br/>
        <w:t>Өзі пілдей жазушының Әкімін.</w:t>
        <w:br/>
        <w:t>Қуғын-сүргін көріп шығыс-батыстан,</w:t>
        <w:br/>
        <w:t>Аман қалдың талай шабыс-атыстан.</w:t>
        <w:br/>
        <w:t>Кездерің көп қайран Мұқағалимен</w:t>
        <w:br/>
        <w:t>Қалампырлы хас насыбай атысқан.</w:t>
        <w:br/>
        <w:t>Жоқшысы боп Мұстафа Өзтүріктің,</w:t>
        <w:br/>
        <w:t>Күллі елдің көзіне жас іріктің.</w:t>
        <w:br/>
        <w:t>Қайда барсан, басынды жүрт құрметтеп,</w:t>
        <w:br/>
        <w:t>Төрде отырдын сұлтаны боп жігіттің.</w:t>
        <w:br/>
        <w:t>Шекарадан кісі арқалап құйғытқан,</w:t>
        <w:br/>
        <w:t>«Сарыкөйлекті» артык көрген сыйлықтан.</w:t>
        <w:br/>
        <w:t>Сен емес пе ең атқосшы боп Төкеңеғ”,</w:t>
        <w:br/>
        <w:t>Арыстанды ала түскен құйрықтан?!</w:t>
        <w:br/>
        <w:t>Иектеген аздай ән, жыр, күй көптен,</w:t>
        <w:br/>
        <w:t>Кейде сирақ шығарасың бүйректен?!</w:t>
        <w:br/>
        <w:t>Желіктіріп өзін Оразақанның,</w:t>
        <w:br/>
        <w:t>Өнерпазым, домбыра, гармонь үйреткен.</w:t>
        <w:br/>
        <w:t>Жақсыда әсте болмас жаттық, жалғыздық,</w:t>
        <w:br/>
        <w:t>Көрем сенен нағыз сері, салды үздік.</w:t>
        <w:br/>
        <w:t>Қол артыпсынң Рудадай сұлуға,</w:t>
        <w:br/>
        <w:t>Күллі Қыздар институтын балдыз ғып.</w:t>
        <w:br/>
        <w:t>Бірімізді біріміз тауып жағалап,</w:t>
        <w:br/>
        <w:t>Біріміз іні, біріміз жүрдік аға боп.</w:t>
        <w:br/>
        <w:t>Отырыпты-ау, кілең классиктерге,</w:t>
        <w:br/>
        <w:t>Алматыда менің шешем пана боп!</w:t>
      </w:r>
    </w:p>
    <w:p>
      <w:r>
        <w:t>Қымыз барда жөніміз жоқ сусайтын,</w:t>
        <w:br/>
        <w:t>Көп болмас әр ауыл тойға ту сойсын!</w:t>
        <w:br/>
        <w:t>Тойлап жатқан жарыса екі мемелекет,</w:t>
        <w:br/>
        <w:t>Мерейтойың тойға ұлассын «Усойқым»!</w:t>
        <w:br/>
        <w:t>«Төлеубек Жақыпбаев</w:t>
        <w:br/>
        <w:t>191</w:t>
        <w:br/>
        <w:t>Қажекең</w:t>
        <w:br/>
        <w:t>Сахнадан сөз алғанда,</w:t>
        <w:br/>
        <w:t>Қобалжыған</w:t>
        <w:br/>
        <w:t>Көп қорқақ үркіп қашты-ақ.</w:t>
        <w:br/>
        <w:t>Жарқылдап,</w:t>
        <w:br/>
        <w:t>Жұрт алдында қос жанары,</w:t>
        <w:br/>
        <w:t>Сілтеген,</w:t>
        <w:br/>
        <w:t>Семсер сөзі тас жарады.</w:t>
        <w:br/>
        <w:t>Басқа жұрт,</w:t>
        <w:br/>
        <w:t>Қажытайша қоркактамай,</w:t>
        <w:br/>
        <w:t>Құлпысын құпиясын ашса кәне?!</w:t>
        <w:br/>
        <w:t>Ұлтымыздың,</w:t>
        <w:br/>
        <w:t>Ұлығын, ірісін де,</w:t>
        <w:br/>
        <w:t>Қалдырмай құрмет тұтам бірісін де.</w:t>
        <w:br/>
        <w:t>Сері көп,</w:t>
        <w:br/>
        <w:t>Сен секілді қазағымда,</w:t>
        <w:br/>
        <w:t>Бағасын</w:t>
        <w:br/>
        <w:t>Біз білмеген тірісінде.</w:t>
        <w:br/>
        <w:t>Басар жар,</w:t>
        <w:br/>
        <w:t>Басшын болмай шағынатын,</w:t>
        <w:br/>
        <w:t>Бассызға пеңде емессің бағынатын.</w:t>
        <w:br/>
        <w:t>Тірі жүрген Қажытай сен де ірісін,</w:t>
        <w:br/>
        <w:t>Ірсін,</w:t>
        <w:br/>
        <w:t>Келер ұрпақ сағынатын!</w:t>
        <w:br/>
        <w:t>24.02.2000 жыл.</w:t>
        <w:br/>
        <w:t>Талғар ауданы</w:t>
        <w:br/>
        <w:t>(Камнұр Қажекеңнің «Тасжарған» (2001) атты жыр жинағын</w:t>
        <w:br/>
        <w:t>тұтасымен жатқа айтатын ағасына құлай берілген жігіттердің бірі.</w:t>
        <w:br/>
        <w:t>Осы кітап жарық көргенде К.Тәлімұлы Қажекеңе арнап поэма да жазып</w:t>
        <w:br/>
        <w:t>әкелген-ді, Р.3.)</w:t>
        <w:br/>
        <w:t>202</w:t>
        <w:br/>
        <w:t>Мінезі - астан-кестен, айқыш-ұйқыш,</w:t>
      </w:r>
    </w:p>
    <w:p>
      <w:r>
        <w:t>Асылы осы болар нағыз ақын.</w:t>
        <w:br/>
        <w:t>Қажекең араға ай салып, өзі де өмірден озды. Р.З.)</w:t>
        <w:br/>
        <w:t>194</w:t>
        <w:br/>
        <w:t>ҚАЖЫТАЙҒА</w:t>
        <w:br/>
        <w:t>2008 жыл</w:t>
        <w:br/>
        <w:t>СТемірше досы қайтыс болғанда, орнынан тұра алмай, ауырып жатқан</w:t>
        <w:br/>
        <w:t>Кәбір ҒАБДУЛЛИН,</w:t>
        <w:br/>
        <w:t>ақын, Халықаралық «Сорос-Қазақстан»</w:t>
        <w:br/>
        <w:t>қоры мүшәйрасының бас жүлдегері</w:t>
        <w:br/>
        <w:t>Ой толғап тұңғиыққа батқандайсын,</w:t>
        <w:br/>
        <w:t>Желініп жеңіл-желпі шаттанбайсын.</w:t>
        <w:br/>
        <w:t>Бұрканып, шамырқанған сәттерінде</w:t>
        <w:br/>
        <w:t>Жанартау жалын атып жатқандайсынң.</w:t>
        <w:br/>
        <w:t>Аламын илеп нандай қамырлаған,</w:t>
        <w:br/>
        <w:t>Айырған бізді талай Тәңір малдан.</w:t>
        <w:br/>
        <w:t>Құбылмай, қулық қумай сен тұрасың,</w:t>
        <w:br/>
        <w:t>Аршадай тасты жарып тамырланған.</w:t>
        <w:br/>
        <w:t>Намысшыл өзің жазған тұйғын қандай,</w:t>
        <w:br/>
        <w:t>Жымысқы пасыктарды тыйдың дардай.</w:t>
        <w:br/>
        <w:t>Кәрсоқыр көрместердің көзін ашып,</w:t>
        <w:br/>
        <w:t>Санаға сөздің нәрін құйдың балдай.</w:t>
        <w:br/>
        <w:t>Текті мал тұлпар десе жанын құмар,</w:t>
        <w:br/>
        <w:t>Сендей-ақ болар отты жалындылар.</w:t>
        <w:br/>
        <w:t>Тозанның тұншықтырған кейбір топас</w:t>
        <w:br/>
        <w:t>Кектеніп артта қалған шаңынды ұрар.</w:t>
        <w:br/>
        <w:t>Тастап ап насыбайдың бір атымын,</w:t>
        <w:br/>
        <w:t>Бильярд шарын қандай ұратының.</w:t>
        <w:br/>
        <w:t>Өзгеше маған ұнар бір мінезің</w:t>
        <w:br/>
        <w:t>Қақ жарып кара кылды тұратының.</w:t>
        <w:br/>
        <w:t>Сикырын сұлулықтын көргендейсің,</w:t>
        <w:br/>
        <w:t>Таспалап тастан түйін өргендейсің.</w:t>
        <w:br/>
        <w:t>Досына қажст болса жүрегінді</w:t>
        <w:br/>
        <w:t>Кеуденнен жұлып алып бергендейсің.</w:t>
        <w:br/>
        <w:t>192</w:t>
        <w:br/>
        <w:t>ҚАЖЫТАЙДЫҢ КЕЛБЕТІ</w:t>
        <w:br/>
        <w:t>Дутан СӘКЕЙҰЛЫ,</w:t>
        <w:br/>
        <w:t>ақын, Қытай Мемлекеттік</w:t>
        <w:br/>
        <w:t>«Тұлпар» сыйлығының иегері</w:t>
        <w:br/>
        <w:t>Тұлғасының табылмас танадай міні,</w:t>
        <w:br/>
        <w:t>Толымды жуан, сымбаты -- қарағай діні.</w:t>
        <w:br/>
        <w:t>Қылқандай шашы қым-қуыт шашырап өскен,</w:t>
        <w:br/>
        <w:t>Құрметтер дос-жар маңайы панадай мұны.</w:t>
        <w:br/>
        <w:t>Кісілікке кіршіксіз баладай ділі,</w:t>
      </w:r>
    </w:p>
    <w:p>
      <w:r>
        <w:t>Қанына сіңген қазақтың сара, бай тілі.</w:t>
        <w:br/>
        <w:t>Насыбай басып ерінге қызара күліп,</w:t>
        <w:br/>
        <w:t>Кенесі баурап күмбірлер лабадай үні.</w:t>
        <w:br/>
        <w:t>Қиғаштау көздің қиығын көтеріп жауып,</w:t>
        <w:br/>
        <w:t>Қызықты сөздің, теңеудін дөкейін тауып.</w:t>
        <w:br/>
        <w:t>Айрандай ұйытып ұдайы күлкіге көмсе,</w:t>
        <w:br/>
        <w:t>«Тектім-ай» деуге тұрақтар көкейін ауып.</w:t>
        <w:br/>
        <w:t>Байырғы батыр бегінше бай Азияның,</w:t>
        <w:br/>
        <w:t>Мұзбұлақ балапанынша аяз ұяның.</w:t>
        <w:br/>
        <w:t>Тібекті бөгет, бейнетті бұзып танылған,</w:t>
        <w:br/>
        <w:t>Аксүұңқары еді эн-күйі мен поэзияның.</w:t>
        <w:br/>
        <w:t>«Ұлттық қасиет салт-сана өнерге нәр» - деп,</w:t>
        <w:br/>
        <w:t>Саз сиқырын, жыр тіліп мәнерлеп-әрлеп,</w:t>
        <w:br/>
        <w:t>Тіл күдіретін казақтың таныта жазды,</w:t>
        <w:br/>
        <w:t>«Әзгірлер бұрынғы шеберге зар» деп.</w:t>
        <w:br/>
        <w:t>Жолына құрып күншілдер қақпан мен тұзақ,</w:t>
        <w:br/>
        <w:t>Өнерін бөгеп, бүлдіріп шапканмен ұзақ.</w:t>
        <w:br/>
        <w:t>Сатирасымен сойылдап, мысалмен өртеп,</w:t>
        <w:br/>
        <w:t>Сун-уықонце сан тәсіл тапқан ер құж-ақ.</w:t>
        <w:br/>
        <w:t>Қырык жылдан қай шағы қайырмай өтті?</w:t>
        <w:br/>
        <w:t>Өзіне де, елге жалындай жайдырмай кекті.</w:t>
        <w:br/>
        <w:t>Содырлар соққан сорлыны қүткарып талай,</w:t>
        <w:br/>
        <w:t>Жұдырық сілтеп, бық-бырт қып айғырдай тепті.</w:t>
        <w:br/>
        <w:t>- Мен гуретті екі-үш күнде тез салам. Сосын соны сата алмай екі-</w:t>
        <w:br/>
        <w:t>үш жыл сандалам. Себебі не? - деп сұраса, ұстазы:</w:t>
        <w:br/>
        <w:t>- Егер картинаңды екі-үш жыл салсаң, екі-үш күнде тез сата-</w:t>
        <w:br/>
        <w:t>сын! - деген екен. Жарықтық Қажекең дс иін қандырмай сығымдап,</w:t>
        <w:br/>
        <w:t>нығыздамай, ештеңесін исі қазаққа ұсынған емес. Мұның өзі де</w:t>
        <w:br/>
        <w:t>сатираның иссі бар екенін, күлкінің де киесі бар екенін танытса керек.</w:t>
        <w:br/>
        <w:t>-- Молдеке!</w:t>
        <w:br/>
        <w:t>-- Немене?</w:t>
        <w:br/>
        <w:t>- Қараңызшы, біреу қой әкеле жатыр...</w:t>
        <w:br/>
        <w:t>- Е, онда менің шаруам не?</w:t>
        <w:br/>
        <w:t>- Жо-жоқ, ол койды сізге әкеле жатыр!</w:t>
        <w:br/>
        <w:t>- Онда сенің шаруан не?</w:t>
        <w:br/>
        <w:t>Әшейін әзілдің астарын анғардыңыз ба2 Қазаққа Қажытай атанған</w:t>
        <w:br/>
        <w:t>Ілиясұлының бітім-болмысы да бөлек. Ол - біреу-міреудін жетектеген</w:t>
        <w:br/>
        <w:t>қойына емес, жетелі ойына қызығатын қаламгер.</w:t>
        <w:br/>
        <w:t>Қажытай қай жанрдың қара нары? Ақ жауындай төгілген</w:t>
        <w:br/>
        <w:t>айшықты лирикаларына карап ақын десем, сатирасы сақылдап тұр.</w:t>
        <w:br/>
        <w:t>Сайтан шошитын сатирик лесем, әуезді әндері кандай! Көсілген</w:t>
        <w:br/>
        <w:t>күйлері кұлақ құрышын қандырады. Сазгер десем, атбегілігі тағы бар.</w:t>
        <w:br/>
        <w:t>Мұрын жырау бабамыз «Қырымның қырық батырын» үш ай жырласа,</w:t>
        <w:br/>
        <w:t>бұ Қажекең ат сипатын алты ай айтып тауыса алмайтын тағы бір ше-</w:t>
      </w:r>
    </w:p>
    <w:p>
      <w:r>
        <w:t>жірелігі бар. Сонда Қажытай кім? Қажытай бәрінің де кара нары. Бір</w:t>
        <w:br/>
        <w:t>сөзбен айтқанда -- Құдай берген құйма талант.</w:t>
        <w:br/>
        <w:t>ӨЛЕҢ ТОҒЫЗ ТАРТУ ЕТЕМ ТОЙЫҢА</w:t>
        <w:br/>
        <w:t>(Кажытайға)</w:t>
        <w:br/>
        <w:t>Оразақын АСҚАР,</w:t>
        <w:br/>
        <w:t>ақын, Халықаралық «Алаш»</w:t>
        <w:br/>
        <w:t>әдеби сыйлығының лаурғаты</w:t>
        <w:br/>
        <w:t>Қазақ түгіл қайсысында шет елдің,</w:t>
        <w:br/>
        <w:t>Сатирада саған қазір жетер кім?!</w:t>
        <w:br/>
        <w:t>Лирикада Жұматайға“ жұп болып,</w:t>
        <w:br/>
        <w:t>Сазгерлікте серігісің Секеннің“%,</w:t>
        <w:br/>
        <w:t>Тұлпар десе қышиды әлі тақым ың,</w:t>
        <w:br/>
        <w:t>Боксте де талайларға татыдың.</w:t>
        <w:br/>
        <w:t>%Жұматай Жакыпбаев</w:t>
        <w:br/>
        <w:t>«Секен Тұрысбеков</w:t>
        <w:br/>
        <w:t>190</w:t>
        <w:br/>
        <w:t>Атына сай заты аскак болсын деп,</w:t>
        <w:br/>
        <w:t>Ұлымның да сіз кестіңіз тұсауын.</w:t>
        <w:br/>
        <w:t>Құмырсқадай шымырлатыл, шымшылап,</w:t>
        <w:br/>
        <w:t>Сөйлесеніз дос та әзер тұр шылап.</w:t>
        <w:br/>
        <w:t>Сүлейменов Асқар құсап кешегі,</w:t>
        <w:br/>
        <w:t>Аузыныздан аппақ-аппақ гүл шығад...</w:t>
        <w:br/>
        <w:t>Домбыра алсан жанға тыным бергендей,</w:t>
        <w:br/>
        <w:t>Тұңғиықтан інжу-маржан тергендей.</w:t>
        <w:br/>
        <w:t>Алматыны әлдилейді бір әуен</w:t>
        <w:br/>
        <w:t>Тәттімбеттің өзі көшіп келгендей.</w:t>
        <w:br/>
        <w:t>Тамсанғанда казақ солай күйіне,</w:t>
        <w:br/>
        <w:t>Бойжеткендер көз қадайды сүйіне,</w:t>
        <w:br/>
        <w:t>Қалам алсаң қазақы сөз тіріліп,</w:t>
        <w:br/>
        <w:t>Ілияс боп тебіренер дүние.</w:t>
        <w:br/>
        <w:t>Толқын жетпес жағалаудай жаныңды,</w:t>
        <w:br/>
        <w:t>Бізге ұғу қиын боп тұр мәніңді.</w:t>
        <w:br/>
        <w:t>Еш пендеге зияны жоқ зиялым,</w:t>
        <w:br/>
        <w:t>Баяғының әулиесіндей кәдімгі.</w:t>
        <w:br/>
        <w:t>ҚАЖЫТАЙҒА</w:t>
        <w:br/>
        <w:t>Камнұр ТӘЛІМҰЛЫ,</w:t>
        <w:br/>
        <w:t>ақын, сазгер, ҚР білім беру ісінің үздігі</w:t>
        <w:br/>
        <w:t>Алуын,</w:t>
        <w:br/>
        <w:t>Асау мінез арқалы ақын.</w:t>
        <w:br/>
        <w:t>Жасырмай,</w:t>
        <w:br/>
        <w:t>Шындықты айтып жар салатын.</w:t>
        <w:br/>
        <w:t>Мұқанның</w:t>
        <w:br/>
        <w:t>Соңына ерткен нөкерінің,</w:t>
      </w:r>
    </w:p>
    <w:p>
      <w:r>
        <w:t>Бірі деп,</w:t>
        <w:br/>
        <w:t>Кейінгі ұрпақ тамсанатын.</w:t>
        <w:br/>
        <w:t>Келеңсіз</w:t>
        <w:br/>
        <w:t>Көбік сөзді кілкіп тастап.</w:t>
        <w:br/>
        <w:t>Қырандай,</w:t>
        <w:br/>
        <w:t>Қос қанатын сілкіп тастап.</w:t>
        <w:br/>
        <w:t>201</w:t>
        <w:br/>
        <w:t>Серілік сертін берік, жаңылмайсың,</w:t>
        <w:br/>
        <w:t>Ел сыйлап, күнде шапан жамылғайсың,</w:t>
        <w:br/>
        <w:t>Білерім, тілерім де саған осы,</w:t>
        <w:br/>
        <w:t>Қырандай құз басында дамылдайсын.</w:t>
        <w:br/>
        <w:t>МІНЕЗ</w:t>
        <w:br/>
        <w:t>(Қажытай Ілиясұлына)</w:t>
        <w:br/>
        <w:t>Жәркен БӨДЕШ,</w:t>
        <w:br/>
        <w:t>ақын, Халықаралық «Алаш»</w:t>
        <w:br/>
        <w:t>әдеби сыйлығының лауреаты</w:t>
        <w:br/>
        <w:t>Иесі кім мынау шалкез құла аттын?</w:t>
        <w:br/>
        <w:t>Жымқырулы оған біткен құлақ тым.</w:t>
        <w:br/>
        <w:t>Алдына бар -- тік шапшиды кісінеп,</w:t>
        <w:br/>
        <w:t>Артына бар - тепкілейді бұл әккін...</w:t>
        <w:br/>
        <w:t>Иесі оның деді біреу Қажы аған,</w:t>
        <w:br/>
        <w:t>(Қажы ағанды тағдыр талай қажаған)</w:t>
        <w:br/>
        <w:t>Иесіне ұқсайды екен жануар -</w:t>
        <w:br/>
        <w:t>Мезі болған арба, соқа, жазадан...</w:t>
        <w:br/>
        <w:t>Аламанда ак сұңқардай самғайды,</w:t>
        <w:br/>
        <w:t>Сонындағы жүйріктерге - шаң қайғы.</w:t>
        <w:br/>
        <w:t>Дөңгелетінп, шырқ үйіріп әп-сәтте,</w:t>
        <w:br/>
        <w:t>Көз алдына әкеледі шалғайды...</w:t>
        <w:br/>
        <w:t>ҚАЗАҚ ШАЙЫРЫ</w:t>
        <w:br/>
        <w:t>Қажытай Ілиясұлының 70 жылдық Мерей-Тойына</w:t>
        <w:br/>
        <w:t>АРНАУ</w:t>
        <w:br/>
        <w:t>ИРАН-ҒАЙЫП</w:t>
        <w:br/>
        <w:t>(Оразбаев Иранбек)</w:t>
        <w:br/>
        <w:t>ақын, ҚР Мемлекеттік сыйлығының лауреаты</w:t>
        <w:br/>
        <w:t>«Пайғамбар» деп,</w:t>
        <w:br/>
        <w:t>Шошытпайын -</w:t>
        <w:br/>
        <w:t>Жалпыны,</w:t>
        <w:br/>
        <w:t>Елді аздырды -</w:t>
        <w:br/>
        <w:t>«Данышпандық» Салқыны!</w:t>
        <w:br/>
        <w:t>..Андағаннын,</w:t>
        <w:br/>
        <w:t>Көңіл-Көзін -</w:t>
        <w:br/>
        <w:t>Қариды,</w:t>
      </w:r>
    </w:p>
    <w:p>
      <w:r>
        <w:t>Санандағы...</w:t>
        <w:br/>
        <w:t>195</w:t>
        <w:br/>
        <w:t>АҚЫН АҒА</w:t>
        <w:br/>
        <w:t>(Қажытай Іиясұлына)</w:t>
        <w:br/>
        <w:t>Бейбіт ҚҰСАНБЕК,</w:t>
        <w:br/>
        <w:t>ақын, сазгер</w:t>
        <w:br/>
        <w:t>Бітелген көзі тұмадай едім,</w:t>
        <w:br/>
        <w:t>Қайнарды келіп сен аштың.</w:t>
        <w:br/>
        <w:t>Бойымда тулап құралай-сезім,</w:t>
        <w:br/>
        <w:t>Биікті аңсап бел астым.</w:t>
        <w:br/>
        <w:t>Нәзіктік менде бұрыннан бар-ды,</w:t>
        <w:br/>
        <w:t>Қайсарлық сенен дарыды.</w:t>
        <w:br/>
        <w:t>Арманым менің бүрлерін жарды,</w:t>
        <w:br/>
        <w:t>Жанынның түсіп жарығы.</w:t>
        <w:br/>
        <w:t>Түсердей келіп сағым да қолға,</w:t>
        <w:br/>
        <w:t>Қасиет шашты гүлдер де.</w:t>
        <w:br/>
        <w:t>Талпынды арман, адымдап алға,</w:t>
        <w:br/>
        <w:t>Ұмтылып ғажап күндерге.</w:t>
        <w:br/>
        <w:t>Арманға шоқты тамызған едім,</w:t>
        <w:br/>
        <w:t>Ұласты өртке маздаған.</w:t>
        <w:br/>
        <w:t>Жырларым саған қарыздар менің,</w:t>
        <w:br/>
        <w:t>Сол шоқты көсеп, қозғаған.</w:t>
        <w:br/>
        <w:t>(Өмірден ерте кеткен марқұм Бейбіт Құсанбектің аты жоғарыдағы</w:t>
        <w:br/>
        <w:t>естеліктерде жиі ұшырасып отыратындықтан, рухани ағасына арнаған</w:t>
        <w:br/>
        <w:t>осы өлеңін ұсынғанды жән көрдік)</w:t>
        <w:br/>
        <w:t>ӘУЛИЕ</w:t>
        <w:br/>
        <w:t>(Қажытай Пиясұлына)</w:t>
        <w:br/>
        <w:t>Маралтай РАЙЫМБЕКҰЛЫ,</w:t>
        <w:br/>
        <w:t>Мемлекеттік «Дарын»</w:t>
        <w:br/>
        <w:t>жастар сыйлығының лауреаты</w:t>
        <w:br/>
        <w:t>Мен де кеше көк балауса өскін ем,</w:t>
        <w:br/>
        <w:t>Сізге келіп, сізді көріп өстім мен.</w:t>
        <w:br/>
        <w:t>Досы ғой деп Жұмағұлдай Шораның</w:t>
        <w:br/>
        <w:t>Жыр тұсауын сізге әкеліп кестіргем.</w:t>
        <w:br/>
        <w:t>Бүгін енді ұшқым келсе ұшамын,</w:t>
        <w:br/>
        <w:t>Жүрегімде тербеп жыр мен күс әнін.</w:t>
        <w:br/>
        <w:t>200</w:t>
        <w:br/>
        <w:t>да ушықтырып жіберетін спортшы Қажытайды білмейтіндер де болуы</w:t>
        <w:br/>
        <w:t>мүмкін ғой. Сондықтан әңгіменің әлқиссасын өзіңізді таныстырудан</w:t>
        <w:br/>
        <w:t>өрбітсек қайтеді?</w:t>
        <w:br/>
        <w:t>Мұнда Кажекең кітаптың «Естеліктер» бөлімінде берілген Қа-</w:t>
        <w:br/>
        <w:t>йыржан Тәрежанғи берген сұхбатын қайталай келіп: «Ол жақта</w:t>
        <w:br/>
        <w:t>Үрімжілегі Шыңжаң Тіл институтының қытай тілі факультетін,</w:t>
      </w:r>
    </w:p>
    <w:p>
      <w:r>
        <w:t>Алматыда Қазақтың С.М.Киров атындағы мемлекеттік университетінің</w:t>
        <w:br/>
        <w:t>журналистика факультетін тәмамдап, баспасөз саласында қырық</w:t>
        <w:br/>
        <w:t>жылдан астам қызмет істеп, зейнетке шықтым», - дейді.</w:t>
        <w:br/>
        <w:t>-- Менің бір «мінездіден қорықпа, мінезсізге жолықпа» деген</w:t>
        <w:br/>
        <w:t>қарабайырлау мәтелім бар. Дәл Сіздікіндей қиямпұрыс мінезді Ин-</w:t>
        <w:br/>
        <w:t>тернеттен іздесең де табу қиын болар. Білгеннен кейін, жаныңызда</w:t>
        <w:br/>
        <w:t>біраз жүргеннен кейін айтып отырмын. Сіздің сатирик болуыңыз да,</w:t>
        <w:br/>
        <w:t>ақын болуыңыз да сол мінезден шығар, бәлкім... Ал удай сатира мен</w:t>
        <w:br/>
        <w:t>көбелектің қанатындай үлбіреген лириканы қорықпай қанжығаңызға</w:t>
        <w:br/>
        <w:t>қалай байлап жүрсіз? Уыты тарайды-ау деп қорықпайсыз ба? Осы екі</w:t>
        <w:br/>
        <w:t>жанрдан екі мысал (шумақ) келтіріңізші.</w:t>
        <w:br/>
        <w:t>- «Бал тамған тілден у тамады» деп Әсет Найманбаев айтқандайын,</w:t>
        <w:br/>
        <w:t>осының бәрін өмірдің өзі үйретеді ғой. Лирикалык тақырыпқа бір өлең</w:t>
        <w:br/>
        <w:t>оқиын. Ол «Келешекке кеңес» деп аталады.</w:t>
        <w:br/>
        <w:t>Келешек, мені түбі түсінерсін,</w:t>
        <w:br/>
        <w:t>Жалғыздың топка кайтіп күші келсін?!</w:t>
        <w:br/>
        <w:t>Жұлдызым жүйткімеді, ит біледі,</w:t>
        <w:br/>
        <w:t>Өнердің өкше ізіне түсіп ем шын.</w:t>
        <w:br/>
        <w:t>Күндейтін көріктіні көргенсізге,</w:t>
        <w:br/>
        <w:t>Көрсетпей күмісіңді пісірерсің!..</w:t>
        <w:br/>
        <w:t>Тойтыңдап топ жинайды, тұзақ кұрып</w:t>
        <w:br/>
        <w:t>Көбік мас, көкірегі ісіген сұм.</w:t>
        <w:br/>
        <w:t>Тобырдың тұрлауы жок тұғырына,</w:t>
        <w:br/>
        <w:t>Менсініп, кай көңілдің құсы консын?</w:t>
        <w:br/>
        <w:t>Таққұмар тақуа көп талтандаған,</w:t>
        <w:br/>
        <w:t>Қай дарын қайбірінің түсіне енсін.</w:t>
        <w:br/>
        <w:t>Мен көрген мұз жүректі көрмей-ақ қой,</w:t>
        <w:br/>
        <w:t>Көзінің ызғарынан үсінерсін.</w:t>
        <w:br/>
        <w:t>Күншілдік кәусарға да құм құйғызған,</w:t>
        <w:br/>
        <w:t>Кәусарды жаны кәусар кісі көрсін!</w:t>
        <w:br/>
        <w:t>Күйімді құйқылжытып, әнімді айтсан,</w:t>
        <w:br/>
        <w:t>Арбамай, аспаннан құс түсірерсін.</w:t>
        <w:br/>
        <w:t>Тұлпардың тұқымынан тусаң анық,</w:t>
        <w:br/>
        <w:t>Кәргенде-ақ тұяғымды кісінерсінң!..</w:t>
        <w:br/>
        <w:t>-- Енді сатиралан бірер шумақ.</w:t>
        <w:br/>
        <w:t>- Жарайды.</w:t>
        <w:br/>
        <w:t>204</w:t>
        <w:br/>
        <w:t>авторы). Сосын «ист»: домбрист, гитарист, гармонист, т.б. Домбыра</w:t>
        <w:br/>
        <w:t>шертіп, ыңылдай қалса, кұлағымыз шалатыны:</w:t>
        <w:br/>
        <w:t>«Жүйрік ат, сұлу әйел ер қайрағы»,</w:t>
        <w:br/>
        <w:t>«...Қағаз шай, ашы насыбай ер арқасы».</w:t>
        <w:br/>
        <w:t>Қазақы шайанын иығына іліп, қозалы тақиясын басына ұрып</w:t>
        <w:br/>
        <w:t>кигізіп, жасыл бұйра насыбайды ерінге тастап жіберіп, ойға шомғанда,</w:t>
        <w:br/>
        <w:t>философ немссе аумаған баяғының сал-серісі. Жаңағы ынңыл, жанағы</w:t>
        <w:br/>
        <w:t>өлең-ән, әй, тегін емес...</w:t>
        <w:br/>
        <w:t>Моральдық сапасы: жан-дүниссі таза, табиғи. Құбылмайды. Әйбат</w:t>
        <w:br/>
        <w:t>келіншегі бар. Қазақ баланың санын айтпайды дейді ғой, бұ жағынан</w:t>
        <w:br/>
        <w:t>ол өнімсіз емес. Біргулердікіндей ойдағы, қырдағысы жок.</w:t>
        <w:br/>
        <w:t>Тәбеті: бір табақ ет.</w:t>
      </w:r>
    </w:p>
    <w:p>
      <w:r>
        <w:t>Қанағаты: бір асам, екі асам.</w:t>
        <w:br/>
        <w:t>Сосын бұл әпенді әйдік әңгімешіл (эпик): бір жүріс алып кетсе,</w:t>
        <w:br/>
        <w:t>танды таңға ұрады. Тоқтату қиямет-қайым. Жасында аңшы болған деп</w:t>
        <w:br/>
        <w:t>естідік, соның несі шығар...</w:t>
        <w:br/>
        <w:t>Иттің етінен жек көретіні: өтірік өнерпаздық, күншілдік, өсек-</w:t>
        <w:br/>
        <w:t>аяң, қаңқу-шаншу, ғайбат сөз, екіжүзділік. Сосын жағымпаз көрсе,</w:t>
        <w:br/>
        <w:t>маңдайы қыржым-тыржым. Өзін тыңдайық.</w:t>
        <w:br/>
        <w:t>г.Оқушым, қанатым да тірегім сен,</w:t>
        <w:br/>
        <w:t>Сөгіле бір күлемен, бір егілсем.</w:t>
        <w:br/>
        <w:t>Жайындай жайпап жүрген жарамсақтын,</w:t>
        <w:br/>
        <w:t>Жан сырын жайып салдым, біле-білсен.</w:t>
        <w:br/>
        <w:t>Өмірлік ұстанымы немесе принципі: «Еңкейгенге -- еңкею, шал-</w:t>
        <w:br/>
        <w:t>қайғанға - шалқаю». «Келсең - кел».</w:t>
        <w:br/>
        <w:t>Тосын мінезі: «Айбатпен сотқа кірген прокурордай (Жарыл-</w:t>
        <w:br/>
        <w:t>ғапберлі).</w:t>
        <w:br/>
        <w:t>Байлығы: денсаулығы, т.б.</w:t>
        <w:br/>
        <w:t>Сүйеніш-таянышы: аяғы, таяғы, отбасы, Отаны!</w:t>
        <w:br/>
        <w:t>Шығармашылық шеберлігі: 5.</w:t>
        <w:br/>
        <w:t>Шебердің де шебері бар. Олақ тігінші мен шебер тігінші пішіп,</w:t>
        <w:br/>
        <w:t>тіккен бас киімнің айырмашылығы қандай? Қажытай пішіп-тіккен бас</w:t>
        <w:br/>
        <w:t>тақырыптарға назар аударып көрелікші!</w:t>
        <w:br/>
        <w:t>«Тебен термелер», «Жұмыртқа жұмбақтары», «Шауқарғаның</w:t>
        <w:br/>
        <w:t>шарапаты», «Жетелі жасқа жеке сөз», «Көмек пен көмей», «Шай-</w:t>
        <w:br/>
        <w:t>паулар шайқасы», «Қудың құлақтандыруы», «Бошалан бойжеткен»,</w:t>
        <w:br/>
        <w:t>«Маймылдың мәдениеті», «Қайдақметтің қазақшасы», «Басының іші-</w:t>
        <w:br/>
        <w:t>нен бас шағады», «Жазбайтын «жазушы», «Шақшадан шыққан шатақ»,</w:t>
        <w:br/>
        <w:t>«Тоқыраған той», «Тойдағы топалаң», «Бақытты бақа», «Мысыққа мі-</w:t>
        <w:br/>
        <w:t>187</w:t>
        <w:br/>
        <w:t>нездеме», «Пішту», «Мешелдіп философиясы», «Өнерге өлерменнің</w:t>
        <w:br/>
        <w:t>көзқарасы, «Дүрбідегі лөрекілер», «Араның әні», т.б.</w:t>
        <w:br/>
        <w:t>Мақтау-марапаты: Халықаралық «Алаш» сыйлығының иегері.</w:t>
        <w:br/>
        <w:t>Лирикалық өлеңнен Республикалық, халықаралық жыр жарысында 9</w:t>
        <w:br/>
        <w:t>мәрте бәйге алған жүлдегер.</w:t>
        <w:br/>
        <w:t>Бұл «қызық кісінін» көбімізден бір үлкен артықшылығы -- бірнеше</w:t>
        <w:br/>
        <w:t>тілде тап-таза сөйлейді. Қазақшаны былай қойғанда, қытай, ұйғыр</w:t>
        <w:br/>
        <w:t>тілдеріне сайрап түр. Орысшасы және бар. Өзіне жарайды.</w:t>
        <w:br/>
        <w:t>Бұл кісіге көп адамның көзқарасы көңілдегідей. Тындайык:</w:t>
        <w:br/>
        <w:t>І. «Таңғажайып дүние» атты ғұмырнамалық романында халық</w:t>
        <w:br/>
        <w:t>жазушысы Кабдеш Жұмаділов Қажытайдың Үрімжіде оны ашаршы-</w:t>
        <w:br/>
        <w:t>лыктан калай арашалап, Шәуешекте ажалдан калай құтқарғанын асыр-</w:t>
        <w:br/>
        <w:t>май-жасырмай, айы-күнімен жазған сді ғой. Енді оның Қажытайға</w:t>
        <w:br/>
        <w:t>арнаған «Арыстанды құйрықтан алған жігіт» атты көлемді мақаласынан</w:t>
        <w:br/>
        <w:t>үзінді келтірейік: «Кажекен әлгі жұрт айта беретін» сегіз қырлы серінің</w:t>
        <w:br/>
        <w:t>дәл өзі. Ол жалғыз сатира ғана емес, шерлі-мұнды лирикалық өлендерді</w:t>
        <w:br/>
        <w:t>дс көп жазады. Мұнын сыртында сазгерлігі, домбырашы, күйшілігі</w:t>
      </w:r>
    </w:p>
    <w:p>
      <w:r>
        <w:t>тағы бар. Өзі музыкалық аспаптардың бәрінде дерлік ойнай береді.</w:t>
        <w:br/>
        <w:t>Қажекеннің сырнайды (гармонь) қалай сылқылдатып, гитараны қалай</w:t>
        <w:br/>
        <w:t>қыңсылатқанын көрсеңіз! Бұған енді атбегі, сыншылығын қосыңыз!..</w:t>
        <w:br/>
        <w:t>Жалпы Қажытай көнілі құлаған адамға кон сетін кесіп беруге бар, ер</w:t>
        <w:br/>
        <w:t>көңілді, сері жігіт. Ал қиянатка жаны қас, қаны қатып қалады...</w:t>
        <w:br/>
        <w:t>2. Кілиясұлының 50 жылдығына орай, Қазакстан Жазушы-</w:t>
        <w:br/>
        <w:t>лар одағында өткен салтанатты жиында сөз алған профессор Темір-</w:t>
        <w:br/>
        <w:t>бек Қожаксевтін сөзінен үзінді: «... Қажытай өте жан-жақты алам.</w:t>
        <w:br/>
        <w:t>Ең алдымен бұл кісі поэзияның өкілі... Екіншіден, прозаның өкілі.</w:t>
        <w:br/>
        <w:t>Қажытайдың қара сөзбен жариялатқан жүзге тарта фельетоны,</w:t>
        <w:br/>
        <w:t>әзіл- сықақ әңгімелері бар. Айта берсек, одан басқа қыры да жетеді.</w:t>
        <w:br/>
        <w:t>Сондықтан тек сатирасына аздап тоқталайық... Бұл жанрға өзтүйесімен,</w:t>
        <w:br/>
        <w:t>өз жүгімен, өз жаңалығымен келгеннің нақ өзі - осы Қажытай лер</w:t>
        <w:br/>
        <w:t>едім. Мен «Сатираның тарихы мен теориясы және жанрлары» деген</w:t>
        <w:br/>
        <w:t>еңбегімде Қажытайлың «Абайша» деп жазатын пародияларының</w:t>
        <w:br/>
        <w:t>біреуін үлгі ретінде ұсындым. Өйткеші... Бұл жанрға Қажытай коскан</w:t>
        <w:br/>
        <w:t>үлес айдан анық. Оған: «Махамбетше», «Абайша» леп жазатын</w:t>
        <w:br/>
        <w:t>пародиялар циклін алсақ та жетеді. Екіншіден, ұлттық, сатирамыздың</w:t>
        <w:br/>
        <w:t>тарихында Қажытайға дейін мысал-баллада, мысал-дастан деген дүние</w:t>
        <w:br/>
        <w:t>жок. Ендеше ол сатириктің жаналығы, жанрды жаңғыртқаны демей,</w:t>
        <w:br/>
        <w:t>нс дейміз?! Үшіншіден, Қажытайды өзгелен оңашаландырып тұратын</w:t>
        <w:br/>
        <w:t>қасиет халықтың дәстүрін, тіл байлығын терең меңгергендігі, жан-</w:t>
        <w:br/>
        <w:t>жақтылығы шығар...»</w:t>
        <w:br/>
        <w:t>3. Академик Зәки Ахметовтың Қ.Ілиясұлының колжазбасына жаз-</w:t>
        <w:br/>
        <w:t>ған алғы сөзінен үзінді «...Барлық саналы өмірін өнер жолына арнаған</w:t>
        <w:br/>
        <w:t>188</w:t>
        <w:br/>
        <w:t>1962 жылдың көктемінен Жарма ауданынын «Акдіңгек» деген</w:t>
        <w:br/>
        <w:t>ауылында тұқым себуші, совхоз орталығында жүн прсстеуші, көркем</w:t>
        <w:br/>
        <w:t>өнерпаздардың аудандық, облыстық байқауының қатынасушысы,</w:t>
        <w:br/>
        <w:t>М.Төлебаев атындағы музыкалык училишесі, халық аспаптары бөлімі-</w:t>
        <w:br/>
        <w:t>нің студенті, Аягөз, Үржар өңірінде завод жұмысшысы, асау ат үйрету-</w:t>
        <w:br/>
        <w:t>ші, жасанды сүт технигі, интернат тәрбиешісі, орта мектеп мұғалімі,</w:t>
        <w:br/>
        <w:t>1965 жылдан КазГУ студенті болып бір токтайды да, «Ара-Шмель»,</w:t>
        <w:br/>
        <w:t>«Лениншіл жас» газет-журпалдарының редакциясы. Әрмен қарай: Қа-</w:t>
        <w:br/>
        <w:t>зақ теледидары, Казақ ССР баспа, полиграфия және кітап саудасы істе-</w:t>
        <w:br/>
        <w:t>рі жөніндегі мемлексттік комитетте бақылаушы редактор, «Жазушы»</w:t>
        <w:br/>
        <w:t>баспасында редактор болып қызмет істеп жүрген кезінде «Ара-Шмель-</w:t>
        <w:br/>
        <w:t>ге» қайта шақырылады. Ауысу тәртібімен келіп, ұзамай бөлім мең-</w:t>
        <w:br/>
        <w:t>герелі. Бұдан соң тағы да ауысу тәртібімен «Азамат», «Астана», «Астана</w:t>
        <w:br/>
        <w:t>дауысы»-Голос Астаны» газеттерінде бас редактор болады. Газет жа-</w:t>
        <w:br/>
        <w:t>былған сон, М.Әуезов атындағы Әдебиет және өнер институтында ша-</w:t>
        <w:br/>
        <w:t>ғатай тілінен аудармашы, яғни ғылыми қызметкер болып істейлі. Жыл-</w:t>
        <w:br/>
        <w:t>ға жуық отырып, денсаулығына байланысты жұмыстан босатылады.</w:t>
        <w:br/>
        <w:t>Білімі: Үрімжіден Шыңжаң Тіл институтының қытай тілі фа-</w:t>
        <w:br/>
        <w:t>культетін 1959 жылы, Алматыдан КазҰУ-дың журналистика факуль-</w:t>
        <w:br/>
        <w:t>тетін 1969 жылы іштей бітірген,</w:t>
        <w:br/>
        <w:t>Тындырғаны: «Қайран жастық» (лирикалық өлеңдер мен сатирасы),</w:t>
        <w:br/>
        <w:t>«Усойқы» (сықақ өлеңдер мен мысалдар), «Маймылдың мәденисті»</w:t>
        <w:br/>
        <w:t>(сыкақ өлеплер, мысал-баллада, мысал-дастандар), «Біле білсен» (әзіл-</w:t>
        <w:br/>
        <w:t>сықақ, мысал өлендер), «Қалақай қамшы» (бір томдык сықақ өлендер),</w:t>
        <w:br/>
        <w:t>«Тасжарған» (лирикалық өлеңдер), таңдамалы өлендерінің екі томдығы.</w:t>
        <w:br/>
        <w:t>Жарық көрген бірінші томы қолда (2008 жыл), екінші томын күтудеміз</w:t>
        <w:br/>
        <w:t>(2009 жыл). Баспа бетін көрген ең алғашқы өлеңі -- «Дастархан». Бұлар</w:t>
        <w:br/>
        <w:t>оқырманға жеткені. Жетпегені үйінде үйіліп жатыр... Көптомдыққа</w:t>
        <w:br/>
        <w:t>қолы жеткендерге катты қызығады. Балконға жүгіріп шығып Астана</w:t>
      </w:r>
    </w:p>
    <w:p>
      <w:r>
        <w:t>жаққа карап қоялы...</w:t>
        <w:br/>
        <w:t>Осы күні «анау анадан кейін», «мынау мынддан кейін» деп, әдебиет</w:t>
        <w:br/>
        <w:t>пен өнердің төңірегіндегілерді нөмірлеп сөйлейтін бір берекесіз</w:t>
        <w:br/>
        <w:t>ауыздар пайда болды. «Ұлы», «кеменгер», «данышпан», «әйгілі,»</w:t>
        <w:br/>
        <w:t>«данқты», «Пірі», «үлкен», «көрнекті», «белгілі», «талантты», «талапкер»,</w:t>
        <w:br/>
        <w:t>«жас талап» легендей әр каламгер, әр өнер адамының өз көлемі, «өз</w:t>
        <w:br/>
        <w:t>«размері» бар смсс пе? «Анау мынадан кейін», «мынау анадап кейіннің»</w:t>
        <w:br/>
        <w:t>жөні қайсы?</w:t>
        <w:br/>
        <w:t>Бұл әнгімені Қажытай әпендіге карай бұрсақ, онын орны қазіргі</w:t>
        <w:br/>
        <w:t>қазак сатирасының ен алдыңгы шебі, Көненнің бейнелі тілімен айтсақ,</w:t>
        <w:br/>
        <w:t>Қажытай Ілиясұлы казіргі қазақ сатирасы командасының орталық</w:t>
        <w:br/>
        <w:t>шабуылшысы, ара-түра қақпашыны ауыстырады. Ол - кәнігі (про-</w:t>
        <w:br/>
        <w:t>фессионал) журналист, ақын, атбегі, композитор (23 ән мен 3 күйдің</w:t>
        <w:br/>
        <w:t>186</w:t>
        <w:br/>
        <w:t>«Тура биде туған жок» деген қағиданы ұстанатын</w:t>
        <w:br/>
        <w:t>Қажытай кариянын қазак сатирасына сінірген енбе-</w:t>
        <w:br/>
        <w:t>гі орасан зор. Сен кімсін, такта отырсын ба, жаяу-</w:t>
        <w:br/>
        <w:t>сың ба, карамайды. Кім әділетсіз, соның жауы».</w:t>
        <w:br/>
        <w:t>Көпен Әмір-Бек</w:t>
        <w:br/>
        <w:t>ТӨЛ ӨНЕРДІҢ ТӨРЕСІ, САТИРАНЫҢ ЖЕБЕСІ</w:t>
        <w:br/>
        <w:t>Жұмағазы ИГІСІН,</w:t>
        <w:br/>
        <w:t>жазушы,</w:t>
        <w:br/>
        <w:t>Өскемен қаласы</w:t>
        <w:br/>
        <w:t>ШҚО-ның «Лидар» газетіне берген сұхбатынан үзінді</w:t>
        <w:br/>
        <w:t>(Бұл сұхбатты Қайыржан Төрежан (Естеліктер бөлімінде) мен</w:t>
        <w:br/>
        <w:t>Жұмағазы Игісінге Қажекең бір мезгілде берген екен. Бірақ «Дидар»</w:t>
        <w:br/>
        <w:t>газеті сұхбатты дер кезінде жариялап үлгерген елі (30.10.2012). Ал</w:t>
        <w:br/>
        <w:t>«Айқын» газетіндегі нұсқасын ақынның өзі оки алмай кеткендіктен, біз</w:t>
        <w:br/>
        <w:t>соны толық бергенді жөн көріп, Ж.Игісіннен қайталанбаған тұстарын</w:t>
        <w:br/>
        <w:t>ғана алдық).</w:t>
        <w:br/>
        <w:t>Қазіргі «Дидардың» «Коммунизм туы» боп тұрған кезінде жалақы</w:t>
        <w:br/>
        <w:t>алған күні жамырап кітап дүкенінс баратынбыз. Бір күні «Усойқы»</w:t>
        <w:br/>
        <w:t>деген мұқабаға көзім түсті. Қалыңдығы апамнын шелпегіндлей ғана</w:t>
        <w:br/>
        <w:t>көкала кітапша. Әуелі оның аты қызықтырған. Сөйтсем, усойқымыз</w:t>
        <w:br/>
        <w:t>- «өгізді де өкіртетін» улы өсімдіктің атауы екен. Ал ішіндегілерін</w:t>
        <w:br/>
        <w:t>оқысаңыз... ойбай, оттай қариды, тсбендей түйрейді! Мені бейтаныс</w:t>
        <w:br/>
        <w:t>автордың сөз Тастасы мен қалам сілтесі қайран калдырған. Ақыры</w:t>
        <w:br/>
        <w:t>сол күні «Усойқының уыты» деген атпен пікір жазылып қалды. «Кім</w:t>
        <w:br/>
        <w:t>де болсаң Алматыда тұратын шығарсын» деп, онымды сол кездегі</w:t>
        <w:br/>
        <w:t>«Жетісу» газетіне айлап жібердім. Он-он бес күннен кейін телефонмен</w:t>
        <w:br/>
        <w:t>кітап иесінің өзі іздеп тауып, ағыл-тегіл ризашылығын білдірлі.</w:t>
        <w:br/>
        <w:t>«Алматыға кел, жарты Алматы менікі!» леді. Расынла, онда Қажекеннін</w:t>
        <w:br/>
        <w:t>қылаң ұрып тұрған кезі екен. Біз бірер жыл кешігінкіреп кездессек те</w:t>
        <w:br/>
        <w:t>тымақтың барқыт бауындай жарасып кеттік...</w:t>
        <w:br/>
        <w:t>Міне, сол ағаммен - аркалы ақын, сатира санлағы, селсезім сазгер,</w:t>
        <w:br/>
        <w:t>білгір этнограф, көзі қарақты атсейіс, жеті тілле сөйлейтін ділмар,</w:t>
        <w:br/>
        <w:t>халыкаралык «Алаш» әдеби сыйлығының иегері, Қазақстаннын енбек</w:t>
        <w:br/>
        <w:t>сінірген қайраткері - Қажытай Ілиясұлымен әңгіме-дүкен құрудың</w:t>
        <w:br/>
        <w:t>сәті араға біраз уақыт салып, енді түсті...</w:t>
      </w:r>
    </w:p>
    <w:p>
      <w:r>
        <w:t>- Алматыға балдай батып, судай сініп кеткеніңіз болмаса, бұл</w:t>
        <w:br/>
        <w:t>жақтағы атажұртыңызда (Күршімнің ақнайманын айтам) тілі ти-</w:t>
        <w:br/>
        <w:t>ген жерін тіліп түсетін айтқыш Қажытайды, домбыра мен гитараның</w:t>
        <w:br/>
        <w:t>шанағынан шаң шығаратын, сырнайды сызылтып, дутарды дуылдата-</w:t>
        <w:br/>
        <w:t>тып, балалайкаңызды «тря-ля-лайкалатқан» бесаспап Қажытайды, төрт</w:t>
        <w:br/>
        <w:t>сайлы тымақ тігетін ісмер және кезі келгенде биді де билеп, «у-шуды»</w:t>
        <w:br/>
        <w:t>203</w:t>
        <w:br/>
        <w:t>Залдағыларға көріпбей,</w:t>
        <w:br/>
        <w:t>Шымылдықтың длалдасында тұрады.</w:t>
        <w:br/>
        <w:t>Мәнзия қолын ербендеткенде,</w:t>
        <w:br/>
        <w:t>Жәлек те ербендетеді.</w:t>
        <w:br/>
        <w:t>Тек кана күй аяқтап,</w:t>
        <w:br/>
        <w:t>Жәпек жұртқа басын игенде,</w:t>
        <w:br/>
        <w:t>Мәнзия қараңғы жермен кетеді...»</w:t>
        <w:br/>
        <w:t>Бұл - әрине, кенестік жүйенің билігіне сүйеніп, мүлде</w:t>
        <w:br/>
        <w:t>бақылаусыз кеткен Мықырдың «әмірі». Қажытайша айтқанда: «Ау-</w:t>
        <w:br/>
        <w:t>дан орталығынан қыз кұрған оркестрдің кіндігі осылай кесіліп кетеді.</w:t>
        <w:br/>
        <w:t>Атақ-абырой кездейсоқ келген Жәпектің пайдасына шешіліп кетеді».</w:t>
        <w:br/>
        <w:t>Обал-сауапты ойламайтын кейінгі кейбір сорақылықтар сол кезде</w:t>
        <w:br/>
        <w:t>қалыптасқан дағдының жабағыдай жалбырап түспей келе жатқан бел-</w:t>
        <w:br/>
        <w:t>гілері ғой...</w:t>
        <w:br/>
        <w:t>«Ара-Шмельде» қызметтес болған кезде, Қажытайдын бір адаммен</w:t>
        <w:br/>
        <w:t>түс шайысканын байқамадық. Бірак, тағы да сол естігеніміз: Басынған</w:t>
        <w:br/>
        <w:t>әлдекімнің жұдырығы келе жатса «Қүрметпен» қарсы алып, сосын</w:t>
        <w:br/>
        <w:t>иесіне «Салбыратып» қайтарып беретін көрінеді...</w:t>
        <w:br/>
        <w:t>Ано-о-у жылы бірсу «арғы бет, бергі бет» деген тақырыппен</w:t>
        <w:br/>
        <w:t>Ҡажытайға қарадай ұрынады. Қажытай тамағын кырылдатып, оған</w:t>
        <w:br/>
        <w:t>орысша, қазакша сскерту жасайды. Ескертуге анау пысқырмайды.</w:t>
        <w:br/>
        <w:t>«Олай болса, мәселе былай» дейді де, Қажекең оның бет-ауҙының бүкіл</w:t>
        <w:br/>
        <w:t>ой-шұқырын тегістеп береді...</w:t>
        <w:br/>
        <w:t>Нанайық па, нанбайық па?</w:t>
        <w:br/>
        <w:t>Бұл «қызық кісімен» біздің таныс-біліс болғанымызға орта есеппен</w:t>
        <w:br/>
        <w:t>40 жылдың жуан ортасы. Жас жағынан алғанда арақашықтығымыз</w:t>
        <w:br/>
        <w:t>бәлендей алыс емес, 4-5 жыл шамасы.</w:t>
        <w:br/>
        <w:t>Біздін үйдің есік-қакпасы қашаннан сарт-сұрт, келіп жатады,</w:t>
        <w:br/>
        <w:t>кетіп жатады. Алпыс пен жетпісінші жылдардың аралығында үйге</w:t>
        <w:br/>
        <w:t>шалқарлық жолдасымыз Ұзақбай Төлебаевқа еріп, бірнеше студент-</w:t>
        <w:br/>
        <w:t>жастар келіп жүрді. Біреуініп ат-есімі - Социал. Ап-арық, бетінің как</w:t>
        <w:br/>
        <w:t>ортасында алшы тұрған асықтай болар-болмас мұрны бар, екіншісінің</w:t>
        <w:br/>
        <w:t>ат-есімі - Қажытай. Сол таныстықтан күні бүгінге шейін әнгіме айтып</w:t>
        <w:br/>
        <w:t>келе жатырмыз. Қызы Жұлдызбен біздің Құралайымыз бір мектепте</w:t>
        <w:br/>
        <w:t>(912), бір сыныпта бірге оқыды. Әлгі «біршама білемізді» осындай</w:t>
        <w:br/>
        <w:t>ретпен айттық. Әлде де әрі жүрейік.</w:t>
        <w:br/>
        <w:t>Бұл «қызық кісінің» туған уақыты - 1939 жылдың 21 маусымы.</w:t>
        <w:br/>
        <w:t>Сонда қаншаға келгені? Ойлана тұрыңыздар!</w:t>
        <w:br/>
        <w:t>Туған жері: КХР, Тарбағатай аймағындағы Еміл өзенінің төменгі</w:t>
        <w:br/>
        <w:t>сағасы.</w:t>
        <w:br/>
        <w:t>Жүрген тұрған, нан тапқан жерлері: «Шыңжан» газеті, аудармашы,</w:t>
      </w:r>
    </w:p>
    <w:p>
      <w:r>
        <w:t>тілші.</w:t>
        <w:br/>
        <w:t>185</w:t>
        <w:br/>
        <w:t>ақынның талғам тазалығы, өнерге, оның ішінде өлеңге деген жауапкер-</w:t>
        <w:br/>
        <w:t>шілігі оны женіл-желпі дүниеге жетелеген жоқ... Кездескен кедергіні</w:t>
        <w:br/>
        <w:t>сатирасымен жаскап, лирикасын басына жастап, әнін айшықтап, күйін</w:t>
        <w:br/>
        <w:t>көпшіктеп, тек өзін іштей жетілдіруді ғана мұрат тұтқан сыңайлы...»</w:t>
        <w:br/>
        <w:t>Күлкісі сау, сәлем-сауқаты әйбат. Сәлем-сауқат бірде одан, бірде</w:t>
        <w:br/>
        <w:t>бізден, бұл жолы менен болсын:</w:t>
        <w:br/>
        <w:t>-- Ало, әпенде, өзіңбісің? Хал қалай?</w:t>
        <w:br/>
        <w:t>- Шүкір, тәуба!</w:t>
        <w:br/>
        <w:t>-- Ой, айналайын, осы шүкір, тәубаннан жаңылма, жарай ма?!</w:t>
        <w:br/>
        <w:t>- Иншалла!</w:t>
        <w:br/>
        <w:t>Бұл «қызық кісінің» әл-ауқаты: Лакшеми Митталдан кейін.</w:t>
        <w:br/>
        <w:t>Денсаулығы: айында-жылында былқ-сылқ.</w:t>
        <w:br/>
        <w:t>Жалаңаш салмағы: бірталай.</w:t>
        <w:br/>
        <w:t>Жасы: 70.</w:t>
        <w:br/>
        <w:t>Әрмен қарайғы үміті: жүзден әрі. Әумин!</w:t>
        <w:br/>
        <w:t>2009 жыл</w:t>
        <w:br/>
        <w:t>ҚАЖЕКЕННІҢ ҚАЙ ҚЫРЫН АЙТАЙЫН?!</w:t>
        <w:br/>
        <w:t>Көпен ӘМІР-БЕК,</w:t>
        <w:br/>
        <w:t>Президент грантының иегері,</w:t>
        <w:br/>
        <w:t>Халықаралық «Алаш»</w:t>
        <w:br/>
        <w:t>әдеби сыйлығының лауреаты</w:t>
        <w:br/>
        <w:t>Жұмыр басты пенденін көпшілігі жүрген жеріне карай рен беретін</w:t>
        <w:br/>
        <w:t>шегіртке секілді тұрмысқа бейімделгіш. Біздің Қажытай сұрқай жерле</w:t>
        <w:br/>
        <w:t>жүрсе сұр шегірткеге, көгалда жүрсе көк шегірткеге айналған емес.</w:t>
        <w:br/>
        <w:t>Керісінше сол ортаны өзінің асау мінезі мен адуын жанрына бейімдеп,</w:t>
        <w:br/>
        <w:t>иі қаттыны икемдеп алатын, оған көнбесе көрікке салған темірдей</w:t>
        <w:br/>
        <w:t>қыздырып, калаған нәрсесін соға білетін сомжүрек қаламгер.</w:t>
        <w:br/>
        <w:t>«Стиль -- адамның өзі» деген қаны ыстық қағидаға илансак, қарсы</w:t>
        <w:br/>
        <w:t>соққан дауылдай Кажытайдын сөзі дс -- Қажытай, өзі де - Қажытай.</w:t>
        <w:br/>
        <w:t>«Бастықтын алдына түспе, орға бұрын кұлайсың. Бастыкпен</w:t>
        <w:br/>
        <w:t>катарында жүрме, орға кұласа өзімен бірге ала кетеді. Бастықтын ар-</w:t>
        <w:br/>
        <w:t>тында жүр - алыска барасын» деген китүрқы нақылды құлағына да</w:t>
        <w:br/>
        <w:t>қыстырмаған сықақшы. Сынағанын сынадай қағып, қақ айыратын</w:t>
        <w:br/>
        <w:t>казак сатирасының шебері.</w:t>
        <w:br/>
        <w:t>Қажекенмен көп жылдар бойы саяси-сатиралық «Ара» журна-</w:t>
        <w:br/>
        <w:t>лында қызметтес болдым. Бір бөлмеде отырдық. Байқағаным -- бар</w:t>
        <w:br/>
        <w:t>байлығын игере алмай жатқан геологтар сияқты. Шығармашылық</w:t>
        <w:br/>
        <w:t>шикізаты аса мол.</w:t>
      </w:r>
    </w:p>
    <w:p>
      <w:r>
        <w:t>Әйгілі қылқалам шебері Ян Матейкодан бір жас суретші:</w:t>
        <w:br/>
        <w:t>199</w:t>
        <w:br/>
        <w:t>АЛДЫҢ ПЕЙШП БОЛСЫН!</w:t>
        <w:br/>
        <w:t>Бес-алты жас айырмашылығымыз болғанмен, Қажытай екеуіміз</w:t>
        <w:br/>
        <w:t>бір-бірімізді көргенде арсалаңдап, құрдастардай қалжындасып қалушы-</w:t>
        <w:br/>
        <w:t>ек. Сәлеміміз «кәрие» (қария) мен «әпендеден» басталатын. Көңілді</w:t>
        <w:br/>
        <w:t>әңгімеміз кейде ұзаңқырап кететін. Бір әңгімеміздің қайырлысы бір</w:t>
        <w:br/>
        <w:t>мектеп, бір сыныпта оқыған қыздарымыз Жұлдыз бен Құралай бола-</w:t>
        <w:br/>
        <w:t>тын. Күдіреттің ісіне не шара, сол әңгімелер ойда жокта үзілді! Бақұл</w:t>
        <w:br/>
        <w:t>бол, бауырым! Топырағың торка болсын!</w:t>
        <w:br/>
        <w:t>224</w:t>
        <w:br/>
        <w:t>Үмбетбай УАЙДИН</w:t>
        <w:br/>
        <w:t>ҚОШ БОЛ, НАҒЫЗ САЛ-СЕРІМ!</w:t>
        <w:br/>
        <w:t>Өлеңіне жазған ән, күй сазы сай,</w:t>
        <w:br/>
        <w:t>Алдын ба өнер жарысында аз ұпай?</w:t>
        <w:br/>
        <w:t>Тұра тұрмай кемелденген кезінде,</w:t>
        <w:br/>
        <w:t>Тым асығыс қайда аттандың Қажытай?!</w:t>
        <w:br/>
        <w:t>Лирикан мен сатираң бір тоғысқан,</w:t>
        <w:br/>
        <w:t>Жұрт жаңалап таптырмай бір қоныстан.</w:t>
        <w:br/>
        <w:t>Құсбегі де, атбегі де өзің ең,</w:t>
        <w:br/>
        <w:t>Тұлпарының тұяғынан шоқ ұшқан.</w:t>
        <w:br/>
        <w:t>Бізбен бірге жоқтар гитар, гармоның,</w:t>
        <w:br/>
        <w:t>Оларға сенің қолындай жайлы бар ма орын?</w:t>
        <w:br/>
        <w:t>Сегіз қырлы, бір сырлы нағыз сал-серім,</w:t>
        <w:br/>
        <w:t>Пейішінен бұйырсын орын Алланың.</w:t>
        <w:br/>
        <w:t>Оразақын АСҚАР</w:t>
        <w:br/>
        <w:t>СӨГІЛГЕНДЕЙ КЕРЕГЕМ</w:t>
        <w:br/>
        <w:t>Өзек құрғыр өртенбек,</w:t>
        <w:br/>
        <w:t>Өрелі оған жетпеді.</w:t>
        <w:br/>
        <w:t>Бүгін бары - ертең жоқ,</w:t>
        <w:br/>
        <w:t>Өмір деген өтпелі.</w:t>
        <w:br/>
        <w:t>Алдырмаған қияң қай,</w:t>
        <w:br/>
        <w:t>Қайда кеттін кімді іздеп?</w:t>
        <w:br/>
        <w:t>Аспаныңа сыя алмай,</w:t>
        <w:br/>
        <w:t>Ағып түстің жұлдыз боп.</w:t>
        <w:br/>
        <w:t>Салырбаев «Лениншіл жас» газетіне бұл реткі айтысты кең ауқымда</w:t>
        <w:br/>
        <w:t>талдап, Қажытайдың басым күшпен женгені туралы көлемді мақа-</w:t>
        <w:br/>
        <w:t>ла жариялатқан. Бірақ қолы ұзын шенеунік айтқанын істетіп, Кажы-</w:t>
        <w:br/>
        <w:t>тайдың ұтып айтқан жерлерін қысқартып, домбыра шерткен жерін</w:t>
        <w:br/>
        <w:t>монтаждамай, қасақана ұзартып (сөз таба алмай отырған болып көрінуі</w:t>
        <w:br/>
        <w:t>керек кой), оны телеэкраннан бергізеді. Сондықтан ол телехабарды</w:t>
        <w:br/>
        <w:t>көрген бір журналист «Қазақ әдебиетіне» керісінше жазады.</w:t>
      </w:r>
    </w:p>
    <w:p>
      <w:r>
        <w:t>Қажытайдың:</w:t>
        <w:br/>
        <w:t>Ол кезен жанылған қой күйісінен,</w:t>
        <w:br/>
        <w:t>Сондыктан тізгін тартпай тиісіп ең.</w:t>
        <w:br/>
        <w:t>Же-ніліп, ат мінетін қай жөнің бар,</w:t>
        <w:br/>
        <w:t>Сүйеушің үй тікпесе үй ішінен?!</w:t>
        <w:br/>
        <w:t>Ұстазын ұмыттырған балалық-ай!</w:t>
        <w:br/>
        <w:t>Сиқырлы, сып-сыпайы амалың-ай!</w:t>
        <w:br/>
        <w:t>Бәйгені мен алатын сен алдың-ау,</w:t>
        <w:br/>
        <w:t>Айғырдың жемін жейтін жабағыдай, -</w:t>
        <w:br/>
        <w:t>деп тісін батырыңқырап жіберетіні міне, осы себептен болса керек.</w:t>
        <w:br/>
        <w:t>Өткен кезеннің зардабын, иык езер салмағын осылай өрнектеп, ешкімді</w:t>
        <w:br/>
        <w:t>бет қаратпайтынын сезген әлгі сыбайластардың ендігі амалын ақырын</w:t>
        <w:br/>
        <w:t>ғана жылт еткізеді:</w:t>
        <w:br/>
        <w:t>Тынбайтын тату досты атыстырмай,</w:t>
        <w:br/>
        <w:t>Кім тұрған арамызда тақыс тұрмай?!</w:t>
        <w:br/>
        <w:t>Сүрінбей, тірі жаннан жүрсем-дағы,</w:t>
        <w:br/>
        <w:t>Айтысқа қойды емес пе, қатыстырмай, -</w:t>
        <w:br/>
        <w:t>деп жауабының соңын былай аяқтайды:</w:t>
        <w:br/>
        <w:t>Жалғап соң, жазбайсың ба, жан бітіріп,</w:t>
        <w:br/>
        <w:t>Самалдай сарай ашқан таңғы тұнық.</w:t>
        <w:br/>
        <w:t>Мүлгітіп мұсылманды мұнарада,</w:t>
        <w:br/>
        <w:t>Қалатын ай сияқты мәнгі тұрып!</w:t>
        <w:br/>
        <w:t>Салмақтап отырсаңыз, мұндай өлең ақын көңілінің мұнарадай</w:t>
        <w:br/>
        <w:t>биік деңгейде екенін танытқандай. Сондықтан да жауапқа жастап, көп</w:t>
        <w:br/>
        <w:t>нәрсенің бетін ашкан. Осы өленін тағы бір жерінде:</w:t>
        <w:br/>
        <w:t>Шәмшінін аты шыкса алты арысқа,</w:t>
        <w:br/>
        <w:t>Өзімдей жүрген шығар қалтарыста.</w:t>
        <w:br/>
        <w:t>Хас өнер қамалыңа қарамайды,</w:t>
        <w:br/>
        <w:t>Біреудің бағын байлан, арпалыспа!..</w:t>
        <w:br/>
        <w:t>деп әріптесіне ақылын айта отырып, шығармасының көпшілікке</w:t>
        <w:br/>
        <w:t>әлі жетпей жүргенін еп-елеусіз теңеумен тасқа қашағандай айқын</w:t>
        <w:br/>
        <w:t>21</w:t>
        <w:br/>
        <w:t>өлен еткен қазақ ақынын ескілікке балайтындығымыз еді. Ілияс</w:t>
        <w:br/>
        <w:t>Молықбайлың күйін тындап қалай тебіренген болса, Әбікеннің «Қо-</w:t>
        <w:br/>
        <w:t>ңыр» күйін тыңдаған тұста Қажытай да дәл солай елжіреген.</w:t>
        <w:br/>
        <w:t>«Қағасың күңірентіп, майда (!) ғана,</w:t>
        <w:br/>
        <w:t>Кім білген, кадіріңді қайран аға?!», -</w:t>
        <w:br/>
        <w:t>деп, өксік ата жырлаған.</w:t>
        <w:br/>
        <w:t>Ақын күйді тыңдап отырып:</w:t>
        <w:br/>
        <w:t>«Бір тістем, қолы жетпей, шайнамаға,</w:t>
        <w:br/>
        <w:t>Кебінсіз сүйек толса, бай далана...,</w:t>
        <w:br/>
        <w:t>Тіл шешпеген түйінді күйің шешіп,</w:t>
        <w:br/>
        <w:t>Қабырған қайысыпты-ау. қайран ага!», -</w:t>
      </w:r>
    </w:p>
    <w:p>
      <w:r>
        <w:t>деп көмусіз қалған аталардың ақ сүйегін көре білген. Тоталитарлық</w:t>
        <w:br/>
        <w:t>жүйенің қылышынан қан тамып тұрған тұста айтар ойын сөзсіз күй</w:t>
        <w:br/>
        <w:t>арқылы жеткізе білген Әбікеннін кереметіне қайран қалған. Кеҙек</w:t>
        <w:br/>
        <w:t>өзіне келген тұста ойын күймен емес, өленмен жеткізген. Бұл өлең</w:t>
        <w:br/>
        <w:t>сол зобаланды тұста 1969 жылы жазылған. Мүмкін Қажытайдың көп</w:t>
        <w:br/>
        <w:t>өлеңдері бұған дейін еш жерле жарияланбай келуінің себебі де, осындай</w:t>
        <w:br/>
        <w:t>саяси көзкарастардың кесірінен бе екен?!.</w:t>
        <w:br/>
        <w:t>Жасырары жок, барлығы да «Ленин» деп жазатын осы есіммен сөз</w:t>
        <w:br/>
        <w:t>бастайтындықтан, бәрі де «арманым», «ғашығым» деп тебіренетінліктен.</w:t>
        <w:br/>
        <w:t>Сырбайдың өлендерін манайындағы кейбір ақындардан ажырата</w:t>
        <w:br/>
        <w:t>алмайтын кез болған. Сол тұста Қажытай: «Күйдірмс күйлін нарқын</w:t>
        <w:br/>
        <w:t>елемесен...». - деп, ұлы өнерге араша түсіпті. Күй - казақы ұғымла тек</w:t>
        <w:br/>
        <w:t>әуенге ғана арналған атау емес, ол көнілдің алуан сырлы көріністерінің</w:t>
        <w:br/>
        <w:t>де атауы. «Көніл күй», «Жай күй», «Мал күй»... тл. Күйге тиістін</w:t>
        <w:br/>
        <w:t>бе, жанға да тиіскенің. Ал, Аллалан жалғыз мәрте берілетін жанға</w:t>
        <w:br/>
        <w:t>тиіскізіп қойып, қандай адам тыныш тұра алмақ! Ақын, сазгер, сатирик</w:t>
        <w:br/>
        <w:t>өлеңдері оқырманын осылайша әр алуан ойларға қарай жетелейді.</w:t>
        <w:br/>
        <w:t>Оның өлеңдерін байыптап оқыған сәтте баз бір өлендер сиякты бір</w:t>
        <w:br/>
        <w:t>сөзін де алып тастай алмайсың. Әр сөзі көңілден өрбіп, жүйелі әрі</w:t>
        <w:br/>
        <w:t>шынайы қазақы сезіммен тасқа кашағандай шеберлікпен өрілген. Өрім</w:t>
        <w:br/>
        <w:t>де бәйге атының қамшысындай, қолың тисе (көзің түссе) тамсанып</w:t>
        <w:br/>
        <w:t>қана отыратын өлмес те өшпес өлендер!..</w:t>
        <w:br/>
        <w:t>2004 жыл</w:t>
        <w:br/>
        <w:t>220</w:t>
        <w:br/>
        <w:t>Өз кіндігін өзі кескен сәбидей,</w:t>
        <w:br/>
        <w:t>Жанбай жатқан бағыңды аштың Мәдидей.</w:t>
        <w:br/>
        <w:t>Ауыспалы мағынада алынған нәрлі сөз тіркестері, тың теңеулер</w:t>
        <w:br/>
        <w:t>лирикалық геройдың кесек келбетін жан-жакты ашуға қызмет еткен.</w:t>
        <w:br/>
        <w:t>Ұлттық бояудың қанықтығы да жырдың шырайын шығара түскен.</w:t>
        <w:br/>
        <w:t>Осы әдіспен жазылған «Ағаға арнау» деген өлеңінде екі қырын</w:t>
        <w:br/>
        <w:t>көмкеретін ұйқас, теңеумен салынған образ да, ырғақ та, үндестік те</w:t>
        <w:br/>
        <w:t>бұзылмай, өлеңнің ең соңғы түйініне дейін кідіріссіз жүріп отырады.</w:t>
        <w:br/>
        <w:t>Өлең өрнегін түрлендірудегі мұндай ізденіс, жаңа нышан қалай да</w:t>
        <w:br/>
        <w:t>құптарлық.</w:t>
        <w:br/>
        <w:t>Алпафоска мысал келтірсек, соның өзі дс көп жағдайды анғартатын</w:t>
        <w:br/>
        <w:t>шығар. «Түркістан топырағы» деген өлеңінде ата-бабамыздың кесек</w:t>
        <w:br/>
        <w:t>мінезін, ұлттық тарихи тұтастығын, елдің ендігі береке-бірлігін ауқым-</w:t>
        <w:br/>
        <w:t>ды ой, айшықты тілмен бейнелей келіп:</w:t>
        <w:br/>
        <w:t>Жаңылмай жарлық берсе, бас денеге,</w:t>
        <w:br/>
        <w:t>Көзіне тебіренбей, жас келе ме?</w:t>
        <w:br/>
        <w:t>Аруак, мені көтерме әуреленіп, -</w:t>
        <w:br/>
        <w:t>Мен сенлерді көтерем тас төбеме, -</w:t>
        <w:br/>
        <w:t>деп аяктайды ақын.</w:t>
        <w:br/>
        <w:t>Ендеше мұны талдап, тәптіштемей-ақ үнсіз ұғынуға ақырманның</w:t>
        <w:br/>
        <w:t>қауқары қаптал жетер.</w:t>
        <w:br/>
        <w:t>Қорыта келгенде, халықтың ғажайып қасиетін, тілдік қорын,</w:t>
        <w:br/>
        <w:t>дәстүр-дағдысын автордың жетік білетіндігі, кітапға енген өлеңдердің</w:t>
        <w:br/>
        <w:t>қай-қайсына да өз сәулесін түсіріп тұр.</w:t>
        <w:br/>
        <w:t>Кітап ұлттық рухтағы өршілдігімен де, сыршылдығымен де, шын-</w:t>
      </w:r>
    </w:p>
    <w:p>
      <w:r>
        <w:t>шылдығымен де бағалы.</w:t>
        <w:br/>
        <w:t>2001 жыл</w:t>
        <w:br/>
        <w:t>ҚЫНАЛЫ ПОЭЗИЯ</w:t>
        <w:br/>
        <w:t>Жүкел ҚАМАЙҰЛЫ,</w:t>
        <w:br/>
        <w:t>ақын, Абайдың толық жинағын монғол тіліне,</w:t>
        <w:br/>
        <w:t>монғолдың «Алтын топшы» атты құния шежіресін</w:t>
        <w:br/>
        <w:t>қазақ тіліне аударған аудармашы, Монголия Ұлттық</w:t>
        <w:br/>
        <w:t>Азат Жазушылар одағының мүшесі</w:t>
        <w:br/>
        <w:t>Поэзия -- әуелде ғұмырлы сананын бір атауы еді. Сөз козғалысқа,</w:t>
        <w:br/>
        <w:t>ой ырғаққа айналған сәтте өлі сөздерге жан біткен. Келе-келе ол -</w:t>
        <w:br/>
        <w:t>Поэзия деген ұлы атауға ие болды. Демек, сөздің козғалысқа енген</w:t>
        <w:br/>
        <w:t>сәті поэзия деп аталды. Өлең бөлсек, тақпақ бөлек, һәм поэзия бөлек.</w:t>
        <w:br/>
        <w:t>Поэзияны тақпақпен (яғни сөз ұйқасымен) шатастыруға болмайды...</w:t>
        <w:br/>
        <w:t>214</w:t>
        <w:br/>
        <w:t>түсіндіреді. Осы екі шумақтағы қуатты ой, бейнелі сурет қандай</w:t>
        <w:br/>
        <w:t>сыйымды?!</w:t>
        <w:br/>
        <w:t>Қажытай - ен алдымен жалпак елге азулы сатирик ретінде</w:t>
        <w:br/>
        <w:t>танылған қаламгер, 1999 жылы «Атамұра» баспасынан оның «Қалақай</w:t>
        <w:br/>
        <w:t>қамшы» атты сатиралық өлендерінін бір томдығы жарық көрді.</w:t>
        <w:br/>
        <w:t>Мерзімді баспасөз беттерінде, уытты фельетондарымен, аракідік сазды</w:t>
        <w:br/>
        <w:t>әндерімен ғана көрініп, өткен мәлениетті корғау жылында ғана араға</w:t>
        <w:br/>
        <w:t>24 жыл салын, жыр-бәйгеге қайта қосылды. Қосылды да алды. Атап</w:t>
        <w:br/>
        <w:t>айтқанда, оның Біріншісі, Халықаралық, «Сорос-Қазақстан» қорынын,</w:t>
        <w:br/>
        <w:t>ал екіншісі, Бауыржан Момышұлының 90 жылдығына арналған жыр</w:t>
        <w:br/>
        <w:t>мүшәйрасының «Таразда» тартылған бәйгесі. Енді үшіншісі, кәдімгі</w:t>
        <w:br/>
        <w:t>Қазақ ралиосының әнге жариялаған бәйгесі. Алатын жөні бар. Өйткені</w:t>
        <w:br/>
        <w:t>Кажытайдың кайсы өленін оқысаныз да жүзіктің көзінен өткендей,</w:t>
        <w:br/>
        <w:t>мүлтік жоқ. Қазіргі кезде, дарынды ақын, атбегі, сазгер, сатирик</w:t>
        <w:br/>
        <w:t>ретінде қалыптасқан көп қырлы өнер иесі бойын пендешіліктен</w:t>
        <w:br/>
        <w:t>әмәнлә биік ұстап, кейде тылсым дүниенің дірілін үнсіз тындаса, кейде</w:t>
        <w:br/>
        <w:t>жалтағы жоқ жүрегіне салмақ салатын алуан түрлі сезім толқындарын</w:t>
        <w:br/>
        <w:t>жік-жігімен кағазға қапысыз түсіріп, тек соның буына ғана жылынған</w:t>
        <w:br/>
        <w:t>тәрізді. Мейлі, кез келгенін алыңыз, адамгершілікті, адалдықты ту</w:t>
        <w:br/>
        <w:t>еткен ақынның пәк ниеті, көркемдікті түйсіну, түсіну қабілеті, жан</w:t>
        <w:br/>
        <w:t>сұлулығы жайнап көрінеді.</w:t>
        <w:br/>
        <w:t>«Өнерпаз болсан арқалан» деген Абай атасының сөзін эпиграф</w:t>
        <w:br/>
        <w:t>етіп, өзі туралы толғауын «Келешеккс кеңес» деп атапты.</w:t>
        <w:br/>
        <w:t>Келешек, мені түбі түсінерсін,</w:t>
        <w:br/>
        <w:t>Жалғыздың топқа қайтіп күші келсін?!</w:t>
        <w:br/>
        <w:t>Жұлдызым жүйіткімеді, ит біледі,</w:t>
        <w:br/>
        <w:t>ӘӨнерлін өкше ізінг түсіп ем шын...</w:t>
        <w:br/>
        <w:t>деп басталатын автопортрет бір өнкей үйірімді ұйқаспен өмірге леген</w:t>
        <w:br/>
        <w:t>уәжін, наз, пайымын екпіндетіп, үдетіп келеді де:</w:t>
        <w:br/>
        <w:t>Күншілдік кәусарға да құм құйғызған,</w:t>
        <w:br/>
        <w:t>Кәусарды жаны кәусар кісі көрсін!</w:t>
        <w:br/>
        <w:t>Күйімді құйқылжытсаң, әнімді айтып,</w:t>
        <w:br/>
        <w:t>Арбамай, аспаннан құс түсірерсін.</w:t>
        <w:br/>
        <w:t>Тұлпарлың тұқымынан тусан, анық,</w:t>
        <w:br/>
        <w:t>Көргенле-ақ тұяғымды кісінерсің, -</w:t>
      </w:r>
    </w:p>
    <w:p>
      <w:r>
        <w:t>депкелерүрпаққа үлкен үмітпен қарайды. Асылдыңұрығы үзілмейтініне</w:t>
        <w:br/>
        <w:t>риясыз иланады. «Қазақ әдебиетіне» жарияланған өлеңдерге шолу</w:t>
        <w:br/>
        <w:t>жасағанда, сыншы-ғалым Тұрсынжан Шапай осы өлеңді жоғары</w:t>
        <w:br/>
        <w:t>бағалап, жақсы лебіз білдірді. Алып-қосары жоқ, сыншының онысы</w:t>
        <w:br/>
        <w:t>көрегендік болды.</w:t>
        <w:br/>
        <w:t>212</w:t>
        <w:br/>
        <w:t>жаман өлең жаза алмайды» деп түйіндепті. Расында Жарасқан бұл сөзді</w:t>
        <w:br/>
        <w:t>өте көрегендікпен айтқанын, Қажытайдың мұндағы өлендерінің кез-</w:t>
        <w:br/>
        <w:t>келгені дәлелдеп отыр. Бірінші бөлімі лирика, екінші бөлімі сатирадан</w:t>
        <w:br/>
        <w:t>тұратын аталмыш жинаққа кезінде жақсы-жақсы пікір жинақталып,</w:t>
        <w:br/>
        <w:t>дәл шартка отыратын сәтте, неге екені белгісіз, баспа тарапынан</w:t>
        <w:br/>
        <w:t>қолжазбаның «Тасжарған» аты өшіріліп, орнына автордың келісімінсіз</w:t>
        <w:br/>
        <w:t>«Жастык» деген ат койылады.</w:t>
        <w:br/>
        <w:t>Ал кітапта снбеккорлықты, төзімлілікті, ерлікті, тазалықты</w:t>
        <w:br/>
        <w:t>дәріптейтін «Тасжарған» деген өлен, «Серт» деген поэма бар. Тіпті</w:t>
        <w:br/>
        <w:t>осы атқа кітаптың бүкіл рухы үйлеседі. Арала қаншама жылдар өтсе</w:t>
        <w:br/>
        <w:t>де, алғашқы сөзінен айрылмай, Қажытайдың бұл атка қайта соғуында</w:t>
        <w:br/>
        <w:t>міне, осындай қисын бар.</w:t>
        <w:br/>
        <w:t>«Ақын ажалы» деген өлеңінде Қажытай поэзиялық туындыға көп</w:t>
        <w:br/>
        <w:t>жағдайда әділ баға беріле қоймайтынын айтып, осы бір келенсіздік-</w:t>
        <w:br/>
        <w:t>тің жер-жебіріне жетіп, өтімді үн өткір тілмен өрнектелген өлеңі</w:t>
        <w:br/>
        <w:t>арқылы адамды амалсыз күрсіндіріп, тазалыққа бағыттайтын үлгі-</w:t>
        <w:br/>
        <w:t>өнеге нұқсайды:</w:t>
        <w:br/>
        <w:t>Шырайы шығар күннің бүйіріндей,</w:t>
        <w:br/>
        <w:t>Айбаты Абылайдын дүбіріндей.</w:t>
        <w:br/>
        <w:t>Бар еді-ау, бір шоқ ақын Алматыда,</w:t>
        <w:br/>
        <w:t>Аяулы алтын балық үйіріндей!</w:t>
        <w:br/>
        <w:t>Сопыдай сөнген екен сонын көбі,</w:t>
        <w:br/>
        <w:t>Аузына жырдаң өзге үйірілмей.</w:t>
        <w:br/>
        <w:t>Өмірі өтті өкініп екі ортада,</w:t>
        <w:br/>
        <w:t>Әленін жұрт, кадірін үйі білмей.</w:t>
        <w:br/>
        <w:t>Күмістен күн орнатсн, көз жұмған соң</w:t>
        <w:br/>
        <w:t>Бір минут тепсінер ме, тірі күндей?!</w:t>
        <w:br/>
        <w:t>Көріп отырсыздар, ылғи жарқ-жұрқ еткен бейнелі теңеу, құнарлы</w:t>
        <w:br/>
        <w:t>оймен ұйқасатын алғашқы шумақтың құйыны осылай ұйытқыса, келесі</w:t>
        <w:br/>
        <w:t>тармақтарында ашы да болса, ашығына тартады:</w:t>
        <w:br/>
        <w:t>Ой, пірім-ай, казақ мұндай емес еді,</w:t>
        <w:br/>
        <w:t>Озғанды оңдырмайтын не кеселі?!</w:t>
        <w:br/>
        <w:t>Жақсыны жатырқаса жаман-жұтық,</w:t>
        <w:br/>
        <w:t>Қайда жүр, жөн айтатын ересегі?</w:t>
        <w:br/>
        <w:t>Әлемді айнасынан көрсететін,</w:t>
        <w:br/>
        <w:t>Бақистын баспалағы көп есебі...</w:t>
        <w:br/>
        <w:t>Өзіне қимаушы еді-ау. өзіндікін,</w:t>
        <w:br/>
        <w:t>Барғаннын бардай соған берешегі!</w:t>
        <w:br/>
        <w:t>Шыбыны шырқырамай, кайтсін ақын,</w:t>
        <w:br/>
        <w:t>Күншілге байланган соң келетпегі?!</w:t>
        <w:br/>
        <w:t>Мұндай өлеңдерден біз ақынның жеке басынын өкпе-назы, көрген</w:t>
        <w:br/>
        <w:t>208</w:t>
      </w:r>
    </w:p>
    <w:p>
      <w:r>
        <w:t>қиянатын ғана емес, «Тоқырау жылдары» әдебиет аясында орын алған</w:t>
        <w:br/>
        <w:t>әділетсіздіктің көрінісін айқын аңғарғандаймыз.</w:t>
        <w:br/>
        <w:t>Сол жылдары жарық көрген жастар поэзиясының «Жас керуен»</w:t>
        <w:br/>
        <w:t>атты құрама жинағына Қажытайдың бәйге алған өленінің басқы екі</w:t>
        <w:br/>
        <w:t>шумағы ғана енгізіліп, қалғанын қиып тастайды.</w:t>
        <w:br/>
        <w:t>Балалықты барлық ақын басынан өткергенмен, әркім өзінше</w:t>
        <w:br/>
        <w:t>сезініп, өзінше жырлайды емес пе?! Кажытайдын осы өлендегі тауып</w:t>
        <w:br/>
        <w:t>айтқан тамаша шумактарынын түп-түгел қысқаруын сң алдымсн</w:t>
        <w:br/>
        <w:t>өлеңдегі ойды аяктатпау үшін әдейі жасалған киянат емес еді деуге</w:t>
        <w:br/>
        <w:t>шараңыз жоқ. Өйткені, көшпенділер өміріндегі екінің бірі сезін-</w:t>
        <w:br/>
        <w:t>бейтін балалық шақтың нәзік белгілерін кестедей теріп, сң сонында</w:t>
        <w:br/>
        <w:t>Қажытай:</w:t>
        <w:br/>
        <w:t>Аллың - қызык, балалык, артың - калай?.,</w:t>
        <w:br/>
        <w:t>Түнердім баяғыша жарқылдамай.</w:t>
        <w:br/>
        <w:t>Жүгіріп өзім жүрмін өз кеулемле,</w:t>
        <w:br/>
        <w:t>Дыбыссыз қайта көрген картинадай... -</w:t>
        <w:br/>
        <w:t>деп, бұл тақырыпқа жазылған жырларда кездеспеген бейнелі түйін</w:t>
        <w:br/>
        <w:t>түйеді.</w:t>
        <w:br/>
        <w:t>Мұншалықты ұтымды шумақтарының берілмей, бүтінін бүлдіру</w:t>
        <w:br/>
        <w:t>қызғаныштан туатынын аңғарған ақын ондай пендешілікті көзге</w:t>
        <w:br/>
        <w:t>шұқиды. Неше алуан пародия, сықақ, мысалмен әуелі олардын күлкілі</w:t>
        <w:br/>
        <w:t>портретін жасаса, опан кейін оның лирикалық туындыларынан да</w:t>
        <w:br/>
        <w:t>ақындық позиция, оларға деген ішкі қарсылық айкын білінеді. Мысалы,</w:t>
        <w:br/>
        <w:t>«Ашу», «Жымқырма ақынға» сиякты өлеңдер сол кезеңнің жемісі.</w:t>
        <w:br/>
        <w:t>Бойымды лепірте алса, асқан жігер,</w:t>
        <w:br/>
        <w:t>Ол мені биігіне бастай жүрер.</w:t>
        <w:br/>
        <w:t>Үйренгем жоқ көдектеп, көлгірсуді,</w:t>
        <w:br/>
        <w:t>Шамдансан аспаныңды тастап жібер!</w:t>
        <w:br/>
        <w:t>Міне, бұл - біз сөз етіп отырған «Ашу» деген өленнің соңғы</w:t>
        <w:br/>
        <w:t>шумағы. Сонау 196% жылы жазылған осы шумақтан әуелі Қажытай</w:t>
        <w:br/>
        <w:t>ақынның бұл өнерге қандай дайындықпен келгені анғарылса, ауқымды</w:t>
        <w:br/>
        <w:t>ой, алымды шендестіруден айтқанынан қайтпайтын азаматтық мінсз,</w:t>
        <w:br/>
        <w:t>тап-таза ақын келбетін көресіз. Расында оны үлкен өріске жетелеп,</w:t>
        <w:br/>
        <w:t>күннен-күнге ширықтырып, жылдан-жылға биіктеткен күш сыртқы</w:t>
        <w:br/>
        <w:t>сүйеніште емес, ішкі сенім мен ағысқа қарсы жүзетін бірбеткей</w:t>
        <w:br/>
        <w:t>жаратылысында жатыр. Сондықтан оған жасалған жолсыздықтын бәрі</w:t>
        <w:br/>
        <w:t>кырын сындырғанды былай қойып, тек автордың Қасымша қасқайып,</w:t>
        <w:br/>
        <w:t>өжет өлендер тудыруына түрткі болғандай. Б.Момышұлына арнаған</w:t>
        <w:br/>
        <w:t>әлендерінің біреуінде:</w:t>
        <w:br/>
        <w:t>209</w:t>
        <w:br/>
        <w:t>ҒЫЛЫМИ-ЗЕРТТЕУ МАҚАЛАЛАР</w:t>
        <w:br/>
        <w:t>«ТАСЖАРҒАН» ЖЫР ЖИНАҒЫНА ЖАЗЫЛҒАН АЛҒЫ СӨЗ</w:t>
        <w:br/>
        <w:t>Зәки АХМЕТОВ,</w:t>
        <w:br/>
        <w:t>академик</w:t>
      </w:r>
    </w:p>
    <w:p>
      <w:r>
        <w:t>Тағдырдың адамзат басында сирек ұшырасатын неше алуан</w:t>
        <w:br/>
        <w:t>тауқыметін тартып, өмірге деген құмарлық құдіретімен ғана ғұмыр</w:t>
        <w:br/>
        <w:t>кешкен ақын туындысының дені -- «Тоқырау жылдары» деп аталатын</w:t>
        <w:br/>
        <w:t>кезеңмен тұспа-түс келеді. Ал, шығармашылық жолы - өзінің күрделі</w:t>
        <w:br/>
        <w:t>тағдыры іспетті сан тарау. Ендегпе, Қажытай Ілиясұлының жырларын</w:t>
        <w:br/>
        <w:t>бір заманның көзкарасы тұрғысынан бағалап, саралауға хақымыз жоқ.</w:t>
        <w:br/>
        <w:t>Себебі, «Дастархан» деген өлеңі алғаш рет «Шынжаң» газетінде осылан</w:t>
        <w:br/>
        <w:t>жарты ғасырдай бұрын жарияланыпты. Қажытай ақын сол өлкенің</w:t>
        <w:br/>
        <w:t>Тарбағатай аймағындағы Еміл өзенінің төменгі сағасында дүниеге</w:t>
        <w:br/>
        <w:t>келеді. Ат жалы, түйс комында сс біліп, көшпенділердің күнелту салтын,</w:t>
        <w:br/>
        <w:t>сауық-сайранын, дәстүр-дағдысын, қайырым-мейірімін бойына сініріп</w:t>
        <w:br/>
        <w:t>өседі. Киссашылдықпен, домбырамен, айтыспен, суретпен, слортпен,</w:t>
        <w:br/>
        <w:t>бимен жастайынан айналысады, келе-келе синкретті өнердің барлық</w:t>
        <w:br/>
        <w:t>түрін еншілейді.</w:t>
        <w:br/>
        <w:t>Үрімжіде Шыңжан Тіл институтының қытай тілі факультетін,</w:t>
        <w:br/>
        <w:t>Алматыда үлттык университеттің журналистика факультетін бітіріп, 40</w:t>
        <w:br/>
        <w:t>жылдан астам баспасөз саласында қызмет аткарады. Сол саланың іс-</w:t>
        <w:br/>
        <w:t>сапарымен ондағы, мұндағы қазақ исі бар облыстарды тегіс аралайды.</w:t>
        <w:br/>
        <w:t>Өз тұсынан ізденіп, 5 үлттың тіліне қоса үнін (музыка аспабын)</w:t>
        <w:br/>
        <w:t>өз ұлтының аспабындай менгереді. Қазактың қара домбырасы қар-</w:t>
        <w:br/>
        <w:t>шалайынан ұстаған жан серігі болса, кейіннен балалайка, сырнай</w:t>
        <w:br/>
        <w:t>(гармонь), дутар, гитара сияқты аспаптарды да емін-еркін ойнаған.</w:t>
        <w:br/>
        <w:t>Жүре-келе өңменіне үйірілген жаңа әуенді жүйелеп, ән-күй шығарумен</w:t>
        <w:br/>
        <w:t>шұғылданатын әдет бітеді өнерпазға.</w:t>
        <w:br/>
        <w:t>Насихатқа жіберілгені, жіберілмегені бар, казірге дейін, Қажытай</w:t>
        <w:br/>
        <w:t>Ілиясұлынынң 23 ән, 3 күйі нотаға түсірілген екен.</w:t>
        <w:br/>
        <w:t>Барлық саналы өмірін өнер жолына арнаған ақынның талғам</w:t>
        <w:br/>
        <w:t>тазалығы, өнер, онын ішінде өленге деген жауапкершілігі оны женіл-</w:t>
        <w:br/>
        <w:t>желпі дүниеге жетелеген жок. Касиетті өнердің атына қылау түсірмей,</w:t>
        <w:br/>
        <w:t>кірпияздығына басты. Кездескен кедергіні сатирасымен жасқап,</w:t>
        <w:br/>
        <w:t>лирикасын басына жастап, әнін айшықтап, күйін көпшіктеп, тек өзін</w:t>
        <w:br/>
        <w:t>іштей жетілдіруді ғана мұрат тұткан сияқты. Кітапқа енген өлеңдерін</w:t>
        <w:br/>
        <w:t>оқу үстінде осындай ойға келіп, ақынның ішкі әлеміндегі көзіміз</w:t>
        <w:br/>
        <w:t>шалған әсемлікті, өнер өрісіндегі жана нышанды өзгелердің де танып,</w:t>
        <w:br/>
        <w:t>білуіне септескенді жөн көрдім.</w:t>
        <w:br/>
        <w:t>206</w:t>
        <w:br/>
        <w:t>Мешелдің философиясы</w:t>
        <w:br/>
        <w:t>(Абайша)</w:t>
        <w:br/>
        <w:t>Тиын таппай мақтанба, Өткірлік, аса сезгітік --</w:t>
        <w:br/>
        <w:t>Таныс таппай баптанба, Бес дұшпанын білсеніз,</w:t>
        <w:br/>
        <w:t>Құмарланып шаттанба, Кулык, сұмдық, арам ой,</w:t>
        <w:br/>
        <w:t>Азаматша жүруге! Күншілдік, қастық ойлап қой -</w:t>
        <w:br/>
        <w:t>Бес нәрсеге мығым бол, Бес әлісің көнсеніз.</w:t>
        <w:br/>
        <w:t>Бес нәрсеге тығын бол, Сізге орынды кім берер,</w:t>
        <w:br/>
        <w:t>Мештелге жағам десеніз. Жанбай жатып сөнсеңіз.</w:t>
        <w:br/>
        <w:t>Жұмыс міне, кенсе әне, Болмасан да ұксап бақ,</w:t>
        <w:br/>
        <w:t>Оған қайғы жесеніз. Бір жағымпаз көрсеніз!</w:t>
        <w:br/>
        <w:t>Ақ көңіл, адал, сенгіштік, Әйтпесе, айдап шығамын,</w:t>
        <w:br/>
        <w:t>Мейлініз қазір өлсеніз!</w:t>
        <w:br/>
        <w:t>- Өзіңіз жиі үңіліп тұратын «Дидардың» өңі де өзгерген, сөзі де</w:t>
        <w:br/>
        <w:t>жақсарған қазір. Оқылатын басылымдар қатарына қосылған. Ондағы</w:t>
        <w:br/>
        <w:t>балаларыңызға айтар аталық ақ тілегіңіз бар ма?</w:t>
      </w:r>
    </w:p>
    <w:p>
      <w:r>
        <w:t>- Айтқызбай арманың мен дертінді ұқтым,</w:t>
        <w:br/>
        <w:t>Бірак, ботам, бәріннен серпін күттім.</w:t>
        <w:br/>
        <w:t>«Дидарыңа» көленке түсірмесін,</w:t>
        <w:br/>
        <w:t>Калірін білмейтіндер еркіндіктің!.. -</w:t>
        <w:br/>
        <w:t>дегім келеді оларға.</w:t>
        <w:br/>
        <w:t>“Халқымызда «Жігітке жетпіс түрлі өнер де аз» деген мәтел бар.</w:t>
        <w:br/>
        <w:t>Байырғы кең колтық казақтар ғұмыр кешкен тұста осындай синкретті</w:t>
        <w:br/>
        <w:t>өнердің түр-түрін менгерген сал-серілер көп болса, өнерді еуропаша</w:t>
        <w:br/>
        <w:t>оқытамыз деген солақай ұстанымның салдарынан казір сол саланың</w:t>
        <w:br/>
        <w:t>түп төркінін түгел танып-біліп тұратын, сол сан кырлы сүлейлеріміздің</w:t>
        <w:br/>
        <w:t>сарқыты сияқты өнерпаздар тым сиреп кетті. Солардын бірі әрі бірс-</w:t>
        <w:br/>
        <w:t>гейі - «Дидар» газетіне сұхбат берген Қажытай Ілиясұлы.</w:t>
        <w:br/>
        <w:t>2009 жылы бірі лирикалық, екіншісі сатиралық әлендерден тұратын</w:t>
        <w:br/>
        <w:t>таңдамалы кос томлығы жарык көрді. Ол кісі сондай-ақ 23 әннін (әуені</w:t>
        <w:br/>
        <w:t>де, мәтіні де өзінікі) және «Әттең-ай», «Заманбек», «Мұңлық» атты үш</w:t>
        <w:br/>
        <w:t>күйдін авторы.</w:t>
        <w:br/>
        <w:t>жерг. САР</w:t>
        <w:br/>
        <w:t>арада а-а жек еее ее Ж</w:t>
        <w:br/>
        <w:t>-0збаб ее Азды жаопесдеиеүетлес</w:t>
        <w:br/>
        <w:t>арға 22-ге ”“““ %“ 2. 247</w:t>
        <w:br/>
        <w:t>ПІ бөлім</w:t>
        <w:br/>
        <w:t>СОҢҒЫ ҚОШТАСУ</w:t>
        <w:br/>
        <w:t>2013 жылы 27 қаңтар күні түнгі сағат 11-де Қажытай Ілиясұлы</w:t>
        <w:br/>
        <w:t>(азан шақырып қойған аты -- Қажыкәрім)</w:t>
        <w:br/>
        <w:t>дүниеден өткеннен кейінгі жарияланған</w:t>
        <w:br/>
        <w:t>ҚАЗАНАМА МАТЕРИАЛДАРЫ</w:t>
        <w:br/>
        <w:t>«ҚАЗАҚ ӘДЕБИЕТІ» газеті</w:t>
        <w:br/>
        <w:t>Дүйеенбі, 28 қаңтар 2013 жыл</w:t>
        <w:br/>
        <w:t>Бақұл бол, бауырым!</w:t>
        <w:br/>
        <w:t>Қайран Қажытай!.. Сенін де өте шык-</w:t>
        <w:br/>
        <w:t>қанын ба, бұл жарық дүниеден? Екінін</w:t>
        <w:br/>
        <w:t>бірі, егізімнің сынары сиякты едің. Сені</w:t>
        <w:br/>
        <w:t>қалай қиярмын бауырым, суық кара жер-</w:t>
        <w:br/>
        <w:t>ге?! Осыдан тура слу жыл бұрын сен</w:t>
        <w:br/>
        <w:t>екеуіміз империялар шекарасын қақырата</w:t>
        <w:br/>
        <w:t>бұзып, көш бастап. атажұртқа қол ұста-</w:t>
        <w:br/>
        <w:t>сып бірге өтіп едік. Мына пәни мен баки</w:t>
        <w:br/>
        <w:t>шекарасынан бір өзін өте шыққанын қа-</w:t>
        <w:br/>
        <w:t>лай, бауырым-ау?! Бірге тумак болса да,</w:t>
        <w:br/>
        <w:t>бірге өлмек жок деген осы екен-ау! Сен</w:t>
        <w:br/>
        <w:t>сол сапарда Қытай полицейлерінің мені</w:t>
        <w:br/>
        <w:t>ұстауға келе жатқанын маған он минут</w:t>
        <w:br/>
        <w:t>бұрын хабарлап, анық төнген катерден корғап калып елін. Біздің үй</w:t>
        <w:br/>
        <w:t>коршауда калғанда сен екеуіміз артқы дуалдан секіріп, қаранғы түн-</w:t>
        <w:br/>
        <w:t>ле калай кашып қкұтылғанымыз казіргідей көз алдымда... Ал бүгін</w:t>
        <w:br/>
        <w:t>қат-кабат дерт жан-жактан камалап, жаналқымға алғанда, сені ажал</w:t>
        <w:br/>
        <w:t>шенгелінен арашалай алмадым-ау!</w:t>
        <w:br/>
        <w:t>Сен менің інім сиякты елін. Туысымнан ла артык едін. Менін інім</w:t>
      </w:r>
    </w:p>
    <w:p>
      <w:r>
        <w:t>Мәжитпен түйлей кұрлас едін. Сол Мәжит екеулерің араларынд үш-ақ</w:t>
        <w:br/>
        <w:t>ай салып, біріннен сон бірің мені тастап кеткендерің қалай?</w:t>
        <w:br/>
        <w:t>Дос десе, жолдас десе, жанын үзіл беретін Сендей азамат қайда</w:t>
        <w:br/>
        <w:t>енлі9! Мен үшін сенін орнын ешкашан толмайды, Қажытай... Бақүл</w:t>
        <w:br/>
        <w:t>бол, бауырым! Баска не айтамын. Жаткан жерін жәпнат, топырағын,</w:t>
        <w:br/>
        <w:t>торка болсын!</w:t>
        <w:br/>
        <w:t>Қабдеш ЖҰМАДІЛОВ</w:t>
        <w:br/>
        <w:t>221</w:t>
        <w:br/>
        <w:t>Кітаптын басты ерекшеліктерінің бірі - ақындық шеберліктің</w:t>
        <w:br/>
        <w:t>шырқау биігіне көтеріліп, қазақ поэзиясында жанаша түр пайда болуы</w:t>
        <w:br/>
        <w:t>дер едік. «Еміл» (8 шумақ), «Мүсіпхан-хисса» (І2 шумақ), «Төл мен төр»</w:t>
        <w:br/>
        <w:t>(16 шумақ), 1.б. өлендердің жанағы сияқты басынан аяғына дейін бір</w:t>
        <w:br/>
        <w:t>ұйқаспен төгіліп түсуі поэзияның биік талабына толық үйлеседі. Қазак</w:t>
        <w:br/>
        <w:t>поэзиясында бес-алты шумаққа дейін бір ұйқаспен келетін үлгі бар.</w:t>
        <w:br/>
        <w:t>Алайда мәселе осы дәстүрді жалғастыра отырып, маржандай</w:t>
        <w:br/>
        <w:t>тізілген көркем ойдың ұйқасы, ішкі, сыртқы үйлесіміне дақ түсірмей,</w:t>
        <w:br/>
        <w:t>өзінше колдана алатын шеберлікте. Өзінше өрнек табу жағынан</w:t>
        <w:br/>
        <w:t>ақыннын бұдан басқа олжасы да жеткілікті.</w:t>
        <w:br/>
        <w:t>Бірынғай теңеумен ұйқасатын бірлі-жарым шумақауыз әдебиетінде</w:t>
        <w:br/>
        <w:t>де, жазба әдебиетінде де кездеседі. Кілең тенеумен жазылған өлең</w:t>
        <w:br/>
        <w:t>де жоқ емес. Мысалы, кейінірек тапылған тамаша ақын Жұматай</w:t>
        <w:br/>
        <w:t>Жақыпбасвтын «Кенежирен» атты өлеңі басынан аяғына дейін теңсумен</w:t>
        <w:br/>
        <w:t>ұйқасады. Сөз жоқ, жақсы өлең. Оның тәсілі терт жолдан түратын бір</w:t>
        <w:br/>
        <w:t>шумақтан кейін тенеу өзгергенде, ұйқасы да өзгеріп отырады.</w:t>
        <w:br/>
        <w:t>Ал Қажытайдыңаякалысы басқаша. Образашу үшін колданылатын</w:t>
        <w:br/>
        <w:t>теңеулердің өзі жеке-жеке жолдың өзінен үйқасып келеді де, кейле</w:t>
        <w:br/>
        <w:t>алты жолға дейін ұйқасып, кейде тіпті ұзақ өлең бірынғай ұйқасқа</w:t>
        <w:br/>
        <w:t>құрылады. «Момышұлы», «Қаблеш хақында» деген портреттер 6 жолдан</w:t>
        <w:br/>
        <w:t>кейін басқа ұйқасқа ауысса, «Араша» деген өлені (5 шумак) ең соңына</w:t>
        <w:br/>
        <w:t>дейін бір ғана ұйқаспен бітеді.</w:t>
        <w:br/>
        <w:t>Мысалы:</w:t>
        <w:br/>
        <w:t>Мүліктей мінсіз, күліктей күйсіз күн қақты,</w:t>
        <w:br/>
        <w:t>Мамықтай ұлға, тамұктап ауыр мүң батты.</w:t>
        <w:br/>
        <w:t>Мектепке сіңген күзетші, күйші атанып,</w:t>
        <w:br/>
        <w:t>Балыктай үнсіз, батырдай кұнсыз кім жатты? -</w:t>
        <w:br/>
        <w:t>деп кете береді. Басқасын былай қойғанда, осындағы тенеулердің ұйқа-</w:t>
        <w:br/>
        <w:t>сы да ойнап тұрған жоқ на?!</w:t>
        <w:br/>
        <w:t>Тағы бір назар аударарлық жаналық Қажытайда жолдың екі жағы-</w:t>
        <w:br/>
        <w:t>нан бірдей ұйқасатын өлендер ле кездеседі. Сөзімізге дәлел келтірелік:</w:t>
        <w:br/>
        <w:t>Бұрылмай, күрылса да кандай қақпан,</w:t>
        <w:br/>
        <w:t>Құрымдай тер сыпырдың м1 ідай жалқан.</w:t>
        <w:br/>
        <w:t>Сәбилей өл кіплігін өзі кескен,</w:t>
        <w:br/>
        <w:t>Мәдидей бағынды аштың жанбай жатқан.</w:t>
        <w:br/>
        <w:t>Мінеки, бұл әр шумағының өзі 12-14 тармаққа дейін скі жағынан</w:t>
        <w:br/>
        <w:t>ұйқасып, топ-топқа бөлінген тұтас өленнің жылтыраған тпеті ғана.</w:t>
        <w:br/>
        <w:t>Соңда мұны кері оқысаңыз да мазмұны бұзылмайды. Ал керісінше</w:t>
        <w:br/>
        <w:t>оқып көрелік:</w:t>
        <w:br/>
        <w:t>Қандай какпан құрылса да бұрылмай,</w:t>
      </w:r>
    </w:p>
    <w:p>
      <w:r>
        <w:t>- Мандай жапқан тер сыпырдың құрымдай,</w:t>
        <w:br/>
        <w:t>213</w:t>
        <w:br/>
        <w:t>Осы «ойында» намыссыз жауым жамаған,</w:t>
        <w:br/>
        <w:t>Жиіркенді ме, жарықтық, ауыр жаладан?</w:t>
        <w:br/>
        <w:t>Арыстандай ақырып, сөзімді бөлгенді,</w:t>
        <w:br/>
        <w:t>Таякпен тарта жаздаған Бауыржан ағам, -</w:t>
        <w:br/>
        <w:t>дейді.</w:t>
        <w:br/>
        <w:t>Онысы рас екен. Бұрынғы аты өзгеріп, «Қайран жастык» деген</w:t>
        <w:br/>
        <w:t>атпен жарық көрген Қ.Ілиясұлынынң кітабына С.Мәуленов, М.Әлімбаев</w:t>
        <w:br/>
        <w:t>бастаған ақындардың баспасөз бетінде жақсы-жақсы пікірі қалыптасып,</w:t>
        <w:br/>
        <w:t>ел құлағына абден сіңісті болған кезде, 1976 жылы аяқ-астынан жалалы</w:t>
        <w:br/>
        <w:t>пікір ұйымдастырылады.</w:t>
        <w:br/>
        <w:t>Қоллағы дерекке сүйеніп, осы киянатты әшкерелеген ақын Бауыр-</w:t>
        <w:br/>
        <w:t>жан Момышұлының қолдауын өлең тілімен масаттана жырлайды:</w:t>
        <w:br/>
        <w:t>Бірін-бірі өңшен қырт асыри мактап,</w:t>
        <w:br/>
        <w:t>Жақсы өленді жабатын қасына қаттап.</w:t>
        <w:br/>
        <w:t>Үлкен-кіші көзінше, осындайлардың</w:t>
        <w:br/>
        <w:t>Ит терісін кетіп ем басына қаптап, -</w:t>
        <w:br/>
        <w:t>деп Қажытай ақын өзіне жасалған қат-қабат қарсылықтың бір түрін</w:t>
        <w:br/>
        <w:t>өлеңге осылай косады.</w:t>
        <w:br/>
        <w:t>Кітапта «Жұбайымды жұбату», «Бас жаққа барысқанда», «ЖО-</w:t>
        <w:br/>
        <w:t>лықтырма» тәрізді ақынның күрделі тағдырынан туған көп көркем</w:t>
        <w:br/>
        <w:t>жыр ұшырасады. Жеке тағдырды өлен өрнегімен үлкен өреге ке-</w:t>
        <w:br/>
        <w:t>теріп, адамның сай-сүйегін сырқырататын, еріксіз ойландыратын,</w:t>
        <w:br/>
        <w:t>ойландырып қана қоймай, жаман-жұтык дағдыдан жиіркендіретін</w:t>
        <w:br/>
        <w:t>тағылымын айтсаңызшы!</w:t>
        <w:br/>
        <w:t>Қажытай өмірде көп қиналғанымен, өленде көп қиналмайтын</w:t>
        <w:br/>
        <w:t>секілді. Нені жырласа да ұйқас үйірімін төгілдіріп, өзіндік ен-танба-</w:t>
        <w:br/>
        <w:t>сын түсіріп отырады. Ең әуелі оның жайшылықта юмор араласты-</w:t>
        <w:br/>
        <w:t>рып сөйлейтін әдеті, айтыскерлігі, онан соң білімдарлығы Қажытай</w:t>
        <w:br/>
        <w:t>ақынды кез келген тұйықтан шығарып, емін-еркін жосылуына кең жол</w:t>
        <w:br/>
        <w:t>ашқандай.</w:t>
        <w:br/>
        <w:t>Бірақ кайда барса да оның адымын аштырмайтын белгісіз кедергі</w:t>
        <w:br/>
        <w:t>көлеңкесіндей ерген сияқты. «Хатқа жауап» деген ұзак толғауында</w:t>
        <w:br/>
        <w:t>Қажытай өзінін айтыстағы қарсыластарын бойына тоғытпай. озғанды</w:t>
        <w:br/>
        <w:t>шегеріп, осалын оздыру үшін, неден болса да тайынбайтын жікшіл</w:t>
        <w:br/>
        <w:t>сыбайластықты сынайды: 80-жылдардың орта шеніндегі бір үлкен</w:t>
        <w:br/>
        <w:t>айтыста Қажытай бір-екі әріптесін жеңіп, қазылар алқасының шеші-</w:t>
        <w:br/>
        <w:t>мімен енді бәйге алатын сәтте оны ұнатпайтын құзырлы орынның бір</w:t>
        <w:br/>
        <w:t>шенеунігі араласып, Қажытайды «жеңілген сынар» стіп, хаттаманы</w:t>
        <w:br/>
        <w:t>қайта жазуға зорлағанда, атақты ақын Қадыр Мырзалиев бастап,</w:t>
        <w:br/>
        <w:t>Қазылар төрағасы Мүсілім Базарбаев қостап, қазылықтан бас тартып,</w:t>
        <w:br/>
        <w:t>айтыс жүріп жаткан залды тастап кетелі. Белгілі ғалым Сұлтанғали</w:t>
        <w:br/>
        <w:t>210</w:t>
        <w:br/>
        <w:t>Арғы бетте оку бітірісімен, газетке бөлінген Қажытай әжептәуір</w:t>
        <w:br/>
        <w:t>ел көріп, жер көріп, дала дәстүрі мен қала мәдениетіне әбден ысылып-</w:t>
      </w:r>
    </w:p>
    <w:p>
      <w:r>
        <w:t>төселген кезінде келгендіктен, жана коғамды жатырқамай, думанды</w:t>
        <w:br/>
        <w:t>ортаға кірігіп, бірігіп кетеді.</w:t>
        <w:br/>
        <w:t>1976 жылы онын «Туған жер» деген тұңғыш әні қалың жұртшы-</w:t>
        <w:br/>
        <w:t>лыққа күйтабақ арқылы Тарапты. 1967 жылы Қазақстан Жазушы-</w:t>
        <w:br/>
        <w:t>лар одағы мен «Лениншіл жас» (казіргі «Жас Алаш») газеті бірігіп</w:t>
        <w:br/>
        <w:t>жариялаған ен алғашқы жыр мүшәйрасында бір шоқ лирикасымен</w:t>
        <w:br/>
        <w:t>Қажытай Ілиясұлы бас бәйгені женіп алады. Өкінішке орай, Қажы-</w:t>
        <w:br/>
        <w:t>тайдың бәйге алғаны туралы баспасөзде ешкандай хабар-ошар беріл-</w:t>
        <w:br/>
        <w:t>мейді әрі өлеңдері де жарияланбай қалады.</w:t>
        <w:br/>
        <w:t>Өзінің қарым-қабілетіне сенген ақын ондайға айылын ла жимайды.</w:t>
        <w:br/>
        <w:t>Айналасындағы қолдлап-қоршап жүретін турашыл тұлғалар оны кайра-</w:t>
        <w:br/>
        <w:t>ғаны соншама, тіпті каламына канат бітіріп, көп кырлы өнеріне өріс</w:t>
        <w:br/>
        <w:t>ашқанға ұқсайды. Қажытай каламынан туған әр жанрдағы туындылар</w:t>
        <w:br/>
        <w:t>осы пікіріміздің ең мықты мысалы болмак.</w:t>
        <w:br/>
        <w:t>Қаймағы бұзылмаған казак арасында мінез-құлқы қалыптасып,</w:t>
        <w:br/>
        <w:t>құлағына әуелі өнер, сонан кейін «обал-сауап» деген сөзден басқа</w:t>
        <w:br/>
        <w:t>жөнді ештеңе кіре коймаған, ақкөніл ақынның көкейіне күдік ұялатқан</w:t>
        <w:br/>
        <w:t>кейбір келенсіз жәйттерді енді жасырудың қажеті жок шығар. Өйткені</w:t>
        <w:br/>
        <w:t>автордың шығармашылық өмірімен кіндіктес жаралған әр өленінін</w:t>
        <w:br/>
        <w:t>өзіне тән тағдыры бар.</w:t>
        <w:br/>
        <w:t>Кажытай 1965 жылы окуға түсерде, жеті шекті гитарамен «Керуен»</w:t>
        <w:br/>
        <w:t>деген күй ойнап келеді. Манайынлағы кішігірім кітап шығарған, коспа</w:t>
        <w:br/>
        <w:t>жинакқа енген студент ақындардың тіршілігіне кызығып жүргенде,</w:t>
        <w:br/>
        <w:t>«Жастар поэзиясын құрастырып жатырмыз, өлендерің болса, беріндер»</w:t>
        <w:br/>
        <w:t>деп келген жоғарғы курстын бір студентіне, көлемі бір жарым баспа</w:t>
        <w:br/>
        <w:t>табак мөлшерінде өлен жазылған дәптерін ұсынады. Бастырып беруге</w:t>
        <w:br/>
        <w:t>қаражаты жоқ скенін айтады да: «Егер жеке кітапша болса, аты -</w:t>
        <w:br/>
        <w:t>мынау» деп дәптерліп сыртына әлгі күйдін атын жай каламмен жаза</w:t>
        <w:br/>
        <w:t>салады. Бірақ сенімі акталмай дәптері сол беті үшті-күйлі жоғалады.</w:t>
        <w:br/>
        <w:t>Қажытай осы кітапқа енгізген «Бозторғай» деген өленін былай</w:t>
        <w:br/>
        <w:t>аяктайды екен:</w:t>
        <w:br/>
        <w:t>Жапалақ, ең осалы кәрі құмай,</w:t>
        <w:br/>
        <w:t>Саған бұл тырнактынын бәрі «құдай».</w:t>
        <w:br/>
        <w:t>Кетесің қандай сұмның шеңгелінде,</w:t>
        <w:br/>
        <w:t>Үміттей шырылдаған жарығым-ай!</w:t>
        <w:br/>
        <w:t>Өлеңнің астарлы, мағынаға бай екенін осыдан-ак аңғарамыз.</w:t>
        <w:br/>
        <w:t>1972 жылы «Тасжарған» деген атпен баспаға тапсырылған көлемі бес</w:t>
        <w:br/>
        <w:t>баспа табақ қолжазбаны рецензиялаған ақын Жарасқан Әбдірашев</w:t>
        <w:br/>
        <w:t>тілі жеткенше мактап, ойының соңын: «Қысқасы, Қажытай Ілиясов</w:t>
        <w:br/>
        <w:t>207</w:t>
        <w:br/>
        <w:t>айналып ксткен сиякты. Бірақ, сөз астарында «Әй, балақай! Күйдің</w:t>
        <w:br/>
        <w:t>нарқын кадірле!» деген үлкен ескерту тұр. Ол ескерту - бабалардан</w:t>
        <w:br/>
        <w:t>Қажытайға жеткен өнердің өлмес киесі, киелі рухы іспетті. Кажытай</w:t>
        <w:br/>
        <w:t>сол рухтың дегенін айтып тұрғандай.</w:t>
        <w:br/>
        <w:t>Қандай ла бір ақынды толық біліп, түсіну үшін онын жазған</w:t>
        <w:br/>
        <w:t>әрбір сөзін, үтір, нүктесіне дейін мән беріп оқу кажет. Әрбір сөздің</w:t>
        <w:br/>
        <w:t>тасасында жатқан терен ойларға ыжлағаттылықпен мән беру лазым.</w:t>
        <w:br/>
        <w:t>Тек өлең сөз ғана емес, айнала табиғаттың өзін-өзі толық көрсету үшін</w:t>
        <w:br/>
        <w:t>сондай ыждағаттылықты, көрегендікті кажет етеді. Ақын Қажытай</w:t>
        <w:br/>
        <w:t>Ілиясұлының бойында ондай касиет жетіп артылады. Сөзіміз дәлелді</w:t>
      </w:r>
    </w:p>
    <w:p>
      <w:r>
        <w:t>болу үшін тағы өлең оқып көрелік:</w:t>
        <w:br/>
        <w:t>«Үніне тағдыр өзі шешен еткен,</w:t>
        <w:br/>
        <w:t>Құлағын ата-бабам төсеп өткен</w:t>
        <w:br/>
        <w:t>Бұлтиған бұзаушыктай (7) сұрша кұсым,</w:t>
        <w:br/>
        <w:t>Боз болып атануын не себептен?!.»</w:t>
        <w:br/>
        <w:t>Өлең терендігін айтпас бұрын «бұзаушык» деген жалғыз сөздің</w:t>
        <w:br/>
        <w:t>өзін аныктап алу қажет. Онсыз өлең сыры ашылмайды да. Демек,</w:t>
        <w:br/>
        <w:t>бұл бұзаушық -- сиырдың бұзауы емес. Кәдуілгі кара апамыздың</w:t>
        <w:br/>
        <w:t>бұлғаган (кайнаткапн!) кара сабынының казан түбінде қалған қал-</w:t>
        <w:br/>
        <w:t>дық, жұғындылары. Яғни, қара казанға қайнатылған сабынның</w:t>
        <w:br/>
        <w:t>жұғыңдысынан жасалған кішкентай сықпа. Көлемі жұдырыктан ас-</w:t>
        <w:br/>
        <w:t>пайды. Және де бүзаушыкпен таза кірді. беті-қолды жуады. Көрінген</w:t>
        <w:br/>
        <w:t>кірге сала беретін қазіргі күннің «хозяйственный мылосы» смес.</w:t>
        <w:br/>
        <w:t>Апалардынақ жаулығы мен аталардың ақ жейдесін жууға ғана арналған</w:t>
        <w:br/>
        <w:t>таза сабын. Онымен өзге кірді жууға катан тыйым салынады.</w:t>
        <w:br/>
        <w:t>Ақын Қажытай ата-бабасы даусын тыңдап өскен «сұрша кұсты» сол</w:t>
        <w:br/>
        <w:t>қасиетті бұзаушыққа тенеп, алақанына салып аялайды. Онын пәктігін</w:t>
        <w:br/>
        <w:t>өзгенің игілігі үшін өзі таусылып жоғалатын бұзаушықпен тенеп, бұл</w:t>
        <w:br/>
        <w:t>құстын да таусылмай жүргенінс кайран калады. Сол арқылы ақын</w:t>
        <w:br/>
        <w:t>өзі де бұл фәниде мәнгілік емес екенін сезліріп тұрғандай. Сездіріп</w:t>
        <w:br/>
        <w:t>қана емес, сол арқылы оқырманның ойына терен бір мұнды ұялатып</w:t>
        <w:br/>
        <w:t>тұрғандай. Мұңды өлең. Бірақ «мұнайдым», «кетілдім», «ТОЗдЫМ»,</w:t>
        <w:br/>
        <w:t>«таусылдым», т.б. леген бірде-бір күйрек сөз жок. Өленнін басқы</w:t>
        <w:br/>
        <w:t>жолындағы үнге айналған тағдыр (сөз!) ғана болмаса, өлен жалпылама</w:t>
        <w:br/>
        <w:t>суретке құрылған...</w:t>
        <w:br/>
        <w:t>Міне, ақынның кез келген өлеңі осылайша қазақ ақынына ғана тән</w:t>
        <w:br/>
        <w:t>ұлттық бояу нақыштарымен өріледі. Баяғыда қазақ тілінде жазылған</w:t>
        <w:br/>
        <w:t>өлендердің барлығын онын ұлттық ойланымына мән берместен казақ</w:t>
        <w:br/>
        <w:t>поэзиясы деп жүрмедік пе?! Сол тұста классик ақын Ілияс Жансүгіропті</w:t>
        <w:br/>
        <w:t>«этнографиялық өлең жазатын» ақын деп жансак түсінетінбіз. Қызы-</w:t>
        <w:br/>
        <w:t>ғы - сол киіз үйдің күлдіреуішінен түскен күн сәулесін көріп, соны</w:t>
        <w:br/>
        <w:t>219</w:t>
        <w:br/>
        <w:t>мүмкін, Сәл кідіріс жасап, өлеңге ой жүгіртіп, сөз төркініне бойласақ,</w:t>
        <w:br/>
        <w:t>көкірегінді көтертпестей, мұнды да сырлы өлең екенін түсінгендейсің!</w:t>
        <w:br/>
        <w:t>Мұңы - женңіл-ак мұң, бірақ сананнан өшпестей. Сырлылығы - баба</w:t>
        <w:br/>
        <w:t>тауларының уақытты тоздырған тас қынасы тектес, алуан түрлі көне</w:t>
        <w:br/>
        <w:t>бояулылығы. «Сәріден қолда құс қырындап» атқа қонатын көшпелі</w:t>
        <w:br/>
        <w:t>қазақы тірлік. Қыспаққа да, тозаққа да, бел жаздырмас қиянатқа да төзе</w:t>
        <w:br/>
        <w:t>беретін көшпенділер төзімі. Бұл сырт көзге андап қараған тұста ғана</w:t>
        <w:br/>
        <w:t>көрінетін көрініс, мүмкін бейнет! Бірак, ақын көңілінде сол бейнетті</w:t>
        <w:br/>
        <w:t>тірлік мәңгілік әсемділікке айналған. Ендеше өленді толығымен тағы</w:t>
        <w:br/>
        <w:t>қайталап бір оқиық:</w:t>
        <w:br/>
        <w:t>«Сәріден қолда кұс қырындап,</w:t>
        <w:br/>
        <w:t>Сақалын тарайды (7) мұнар (7) бұлт.</w:t>
        <w:br/>
        <w:t>Қарт жанын тарталы (1) күрулап (1)</w:t>
        <w:br/>
        <w:t>Бойдағы (1) аңшылық, құмарлық,</w:t>
        <w:br/>
        <w:t>Астында жарау ат (!), тоқ бүйір (9,</w:t>
        <w:br/>
        <w:t>Бөктерге тартты тік қыстақтан.</w:t>
        <w:br/>
        <w:t>Болса да бет алды көп шиыр (7),</w:t>
        <w:br/>
        <w:t>Таниды-ау (7), тың ізді тіс қаққан!..</w:t>
        <w:br/>
        <w:t>Жөнелді бір сәтте құйғытып,</w:t>
        <w:br/>
        <w:t>Көз жазып шыжымды бүркіттен,</w:t>
        <w:br/>
        <w:t>Қараймып жаныма күй бітіп (7),</w:t>
      </w:r>
    </w:p>
    <w:p>
      <w:r>
        <w:t>Қылпына (!) нүктедей (1) бір түрткені..»</w:t>
        <w:br/>
        <w:t>Өлеңдегі сөздер түгелімен козғалыска енген. Сәрі - көшпенділер</w:t>
        <w:br/>
        <w:t>ұғымындағы тазалықтың белгісі. Тауық, торғай шырылдап шақыр-</w:t>
        <w:br/>
        <w:t>мас бұрынғы өшпес тірлік - мәңгіліктің отауы. Ал, «нүктедей» бір</w:t>
        <w:br/>
        <w:t>белгі -- алғырлықтың, уақытты сезгіштіктің көрінісі болса, мұнар</w:t>
        <w:br/>
        <w:t>бұлттың сақалын тарауы -- құздардың биіктігінің өлшемі. Ғажабы</w:t>
        <w:br/>
        <w:t>ақын бұл жерде:</w:t>
        <w:br/>
        <w:t>«Таң сәріден қолына қүсын қондырып,</w:t>
        <w:br/>
        <w:t>Аңшы карт аңға аттанды», -</w:t>
        <w:br/>
        <w:t>деп қарабайырлықка салынбаған. Өзге ешкім айта алмас, тек өзіне,</w:t>
        <w:br/>
        <w:t>ұлттық ақынға ғана тән әсте шеберлікпен алуан-алуан көрініс, алуан-</w:t>
        <w:br/>
        <w:t>алуан көңіл күйді табиғи әсемдік аркылы бірер сөздермен ғана бейнелеп</w:t>
        <w:br/>
        <w:t>шыққан. (Қараңыз!)</w:t>
        <w:br/>
        <w:t>«Қарт жанын тартады құрулап» дейді ақын. Сөз басындағы «қарт»</w:t>
        <w:br/>
        <w:t>деген анықтауышты кейінгі ерекше тапқырлықпен қолданылған</w:t>
        <w:br/>
        <w:t>(үйлестірілген) «тартады», «құрулап» деген екі сөз кеміп кетіп, жаңағы</w:t>
        <w:br/>
        <w:t>«сақалын тараған» мұнар бұлтқа сініріт тұр. Өзінен ойы биік, ойынан</w:t>
        <w:br/>
        <w:t>сөзі биік аксақал қарт пен белін мүнар (қою смес, сұйық мұнар! Ж.Қ.)</w:t>
        <w:br/>
        <w:t>бұлт орағап құзар шынды бір-біріне сіңіріп жіберген. Бұл фәниде</w:t>
        <w:br/>
        <w:t>қарт пен қүзардың қайсысының көргені көп екенін (яғни қайсысы</w:t>
        <w:br/>
        <w:t>216</w:t>
        <w:br/>
        <w:t>үлкен екенін) білу, кайсысының бар екендігі оқырманның еншісіне</w:t>
        <w:br/>
        <w:t>қалдырылған!.. Бұл екі символды бір-біріне қарсы қойып, кай бірінің</w:t>
        <w:br/>
        <w:t>көргенін оздыруға қимайсын! Екеуі де әлімсақтан бері бірге жасап,</w:t>
        <w:br/>
        <w:t>бірге тұрып келе жатқандай. Көне, көне бола түра - жана, жаңа бола</w:t>
        <w:br/>
        <w:t>тұра көне, «жанынды құрулап тартатын» мәнгілік тірліктін құшағында</w:t>
        <w:br/>
        <w:t>тұрғандай әсер аласын...</w:t>
        <w:br/>
        <w:t>Көргені көп, көргенінен басып өткен таулары биік данагөй</w:t>
        <w:br/>
        <w:t>карттардын өмірінін сонында мұндасатыны да, сырласатыны ла, арқа</w:t>
        <w:br/>
        <w:t>сүйер тірегі де, осындай шыны құздар екені анық. Әйтсе де сәрілегі бұлт</w:t>
        <w:br/>
        <w:t>сол биік құздарды емес, қолына құс кондырған карияны белбеулегі,</w:t>
        <w:br/>
        <w:t>орап тұрған сияқты. Соны көрген, соны көкіретіне түйген акын тек</w:t>
        <w:br/>
        <w:t>сол биіктермен, қарттармен сырласып, соларға мұнын төккендей... Иә,</w:t>
        <w:br/>
        <w:t>фәниден озар шағында лана кариялар ғана күз шыңдармен сырласады.</w:t>
        <w:br/>
        <w:t>Актык сөзін тағылар ғана мекен ететін ак құздарға күбірлейді. Сол ақ</w:t>
        <w:br/>
        <w:t>құздың биігінде мүйізін жерге салыл тұрған Тарғыл таутекемен кенес</w:t>
        <w:br/>
        <w:t>құралы... коштасалы... Бұл - қиыр жайлап, шет қонған қазақтарға,</w:t>
        <w:br/>
        <w:t>қазақ ақындарына ғана тән ұғым. Нағыз ұлттық ақындардың ғана түла</w:t>
        <w:br/>
        <w:t>бойына бітетін касиет. Онсыз, дәл сол өлкенің мәнгілік мекеншісі</w:t>
        <w:br/>
        <w:t>іспетті «тың ізді» көре біліп әрі оны дәл сол қалпында бейнелеу, өлен ету</w:t>
        <w:br/>
        <w:t>мүмкін емес. Тек Қажытайдын ғана айта алатын, тек сондай бір ақын</w:t>
        <w:br/>
        <w:t>аламның ғана көре алатын мұндай ғажайып суреттемені мейлі жүз, мын</w:t>
        <w:br/>
        <w:t>жыл бұрын оқысан да, мейлі жүз, мын жылдардан сон оқысаң да сол</w:t>
        <w:br/>
        <w:t>қалпында көз алдыңа елестейлі. Бейнелі козғалысты көрініс өзгермек</w:t>
        <w:br/>
        <w:t>емес. Бұл - мәңгілік.</w:t>
        <w:br/>
        <w:t>Сөз кадірін білместен колға қалам алу сөздін киесін қашыралы. Бұл</w:t>
        <w:br/>
        <w:t>кағиланы Қажытай Ілиясұлы бала кезлен етсүйегіне сініріп өскендей.</w:t>
        <w:br/>
        <w:t>Ұйкас біткенді көпірте өлен ету смес, ана тілінің құрсағында ашыл-</w:t>
        <w:br/>
        <w:t>май жаткан калын сөз қорынан кажетіне керегін алатындығы анық</w:t>
        <w:br/>
        <w:t>байкалады.</w:t>
        <w:br/>
        <w:t>«Астынла жарау ат ток бүйір</w:t>
        <w:br/>
        <w:t>Бөктерге тартты тік кыстактан...»</w:t>
      </w:r>
    </w:p>
    <w:p>
      <w:r>
        <w:t>Біздін манадан бергі карабайыр тілмен айтып жеткізе алмай отыр-</w:t>
        <w:br/>
        <w:t>ған «тау қазағы» деген сөзді акын «Бөктерге тартты тік кыстактан», леп</w:t>
        <w:br/>
        <w:t>кайталанбас көркемлікпен суреттейді.</w:t>
        <w:br/>
        <w:t>«Тік кыстақ» деген сөздің де астарынан тау койнындағы жалғыз</w:t>
        <w:br/>
        <w:t>үй көзге ұрғандай анық көрінеді. Іргесінен көннің иісі анқыған, киіз</w:t>
        <w:br/>
        <w:t>туырлықты казакы қоныр үй. Онын да осы тау койнында канша уақыт</w:t>
        <w:br/>
        <w:t>тұрғаны белгісіз!</w:t>
        <w:br/>
        <w:t>Уақыт өлшемі көркемдікпен қосыла келіп, сені тағы да кызыктыра</w:t>
        <w:br/>
        <w:t>бастайлы. Еріксіз аншы қартты көз алдыңа қайта елестетесін. «Астында</w:t>
        <w:br/>
        <w:t>жарау ат, тоқ бүйір» екенін оқыған тұста оның әлі де ауыл іргесінеі</w:t>
        <w:br/>
        <w:t>20</w:t>
        <w:br/>
        <w:t>Тоқырау заманында орыс поэзиясында бүрын-соңды көрінбеген</w:t>
        <w:br/>
        <w:t>бірер ағым пайда болды. «Білгіштер» оны - «үнсіз поэзия» деп атап,</w:t>
        <w:br/>
        <w:t>Болла Ахмадуллина бастаған бұл буын өкілдерін сөзсіз мойындай</w:t>
        <w:br/>
        <w:t>бастады. «Құпия бола тұра анык, анық бола тұра кұпия көрініс өнер</w:t>
        <w:br/>
        <w:t>(искуство)» леп аталатынын сол сәтте әлгі «білгіштер» естен мүлде</w:t>
        <w:br/>
        <w:t>шығарып алған еді. Әйтпегенде, өр Махамбеттің үнімен «Адамға табын</w:t>
        <w:br/>
        <w:t>жер енді» деп құпиялылык (ғарыштық сезім) пен аныктық (тірі алам.</w:t>
        <w:br/>
        <w:t>Алайла, казіргі көзқараспен тірі адам анықтық өлшемі бола алмайды.</w:t>
        <w:br/>
        <w:t>Ақиқаты - сол атеистік дәуірлс тірі адам аныктықтың өліпемі болғаны</w:t>
        <w:br/>
        <w:t>рас! Ж.К.) арасын косақтап берген Тұран даласының ұлттық ақынын</w:t>
        <w:br/>
        <w:t>санадан тыс қалдыру мүмкін емес еді. Есесіне, әлгі «үнсіз поэзия»</w:t>
        <w:br/>
        <w:t>әкілі Р.Рожденвенскийдің тасы өрге домалай берген. Аллаға бас иген</w:t>
        <w:br/>
        <w:t>Толстойдың ұрпағын осыншама үрейленлірген нендей күш елі”!</w:t>
        <w:br/>
        <w:t>Әрине, ол өзге ешкімге ұқсамас ұлттық ренкі, сонан кейін сол</w:t>
        <w:br/>
        <w:t>ренкіні тұла бойына сіңіріп алған ұлттық ақынның кен ауқымды</w:t>
        <w:br/>
        <w:t>поэзиялық тынысы болатын. Және де сол тынысты өшіру үшін «ұлт-</w:t>
        <w:br/>
        <w:t>шыл», әсіресе, «түрікшіл» деген жалған атауды қазақ ақынына танба</w:t>
        <w:br/>
        <w:t>етіп басқаны да рас. Сол арқылы шетсіз-шексіз өнерге 2х2--4 болатыны</w:t>
        <w:br/>
        <w:t>секілді дәлелді (теория) кажет етіп, есекті тұлпарға, тұлпарды есек-</w:t>
        <w:br/>
        <w:t>ке (оқыңыз! Т.Әлімқұловтың «Акбоз ат» романын!) телігені. Соған</w:t>
        <w:br/>
        <w:t>көнген даңққұмарлардың кеудесін темір-терсекпен толтырып көкке</w:t>
        <w:br/>
        <w:t>көтергені де рас еді.</w:t>
        <w:br/>
        <w:t>Сол тұста нағыз үнсіз поэзия жазып, Ілияс Жансүгіров ақыннан</w:t>
        <w:br/>
        <w:t>кейін үзіліп қалған казактың тұрмыстык сезімін түртіп оятқысы келген</w:t>
        <w:br/>
        <w:t>тағы бір ақын жүріпті... Ол- бүгінгі біздің сөзімізге сол кезде жазған</w:t>
        <w:br/>
        <w:t>өлендері арқылы куә болып отырған ақын, сазгер, атбегі, сатирик</w:t>
        <w:br/>
        <w:t>Қажытай Ілиясұлы.</w:t>
        <w:br/>
        <w:t>Біз оны бұған дейін шымшыма сөзді (сатирик), орак Тілді, тамаша</w:t>
        <w:br/>
        <w:t>сатирик, атқұмар атбегі, саятқұмар құсбегі һәм би өнерінің ғажайып</w:t>
        <w:br/>
        <w:t>білгірі есебінде білстін едік...</w:t>
        <w:br/>
        <w:t>Қазақ ғылымына поэзия зерттеуден сара жол салған, өлен сөздің</w:t>
        <w:br/>
        <w:t>білгірі, академик, марқұм Зоки Ахметов ағамыз алғы сөзін жазған</w:t>
        <w:br/>
        <w:t>(маркүм академик кез келген өлең кітапқа алғы сөз жазбайтын. Ж.Қ.)</w:t>
        <w:br/>
        <w:t>«Тасжарған» кітабын оқығаннан кейін біз манадан бергі айтылған көп</w:t>
        <w:br/>
        <w:t>ойларға калып, өткенлі саралай келе, қолға калам алдык:</w:t>
        <w:br/>
        <w:t>«Сәріден колда құс қырындап,</w:t>
        <w:br/>
        <w:t>Сақалын тарайды мұнар бұлт.</w:t>
        <w:br/>
        <w:t>Қарт жанын тартады кұрулап,</w:t>
        <w:br/>
        <w:t>Бойдағы аңшылық, құмарлық...»,</w:t>
      </w:r>
    </w:p>
    <w:p>
      <w:r>
        <w:t>дейді ақын «Саятта» деген өлеңінде. Өленді бір деммен, үзіліссіз жүгірте</w:t>
        <w:br/>
        <w:t>оқып шыққан адамға қарапайым әңгіме, жеңіл өлен іспетті сезілуі</w:t>
        <w:br/>
        <w:t>215</w:t>
        <w:br/>
        <w:t>алыстай қоймағанын аңғарасың. Алда, ат бүйірін босатарлық бірнеше</w:t>
        <w:br/>
        <w:t>белес-белендер де бар сияқты...</w:t>
        <w:br/>
        <w:t>Міне, «Тасжарған» кітабындағы кез келген өлеңді оқыған тұста</w:t>
        <w:br/>
        <w:t>осылайша өлен сонынан еріп ұзақты шарлайсын, ұмытылмас ойға</w:t>
        <w:br/>
        <w:t>қаласын! Біз «үнсіз поэзия» деп, еліктеп, орыс ақындарының соңынан</w:t>
        <w:br/>
        <w:t>еріп жүрген тұста (1960--70-жылдары) қазақ ақыны Қажытай Ілиясұлы</w:t>
        <w:br/>
        <w:t>осындай керемет өлеңдерді жазған екен. Өкініштісі, сол кезде мұндай</w:t>
        <w:br/>
        <w:t>көркем поэзияның орнына «Ұлы Ленин», «Данқты Революция» деп сөз</w:t>
        <w:br/>
        <w:t>саптаған ақындардың кеудесі темір медальдарға толтырылып, солардың</w:t>
        <w:br/>
        <w:t>атақ-даңқы артып жатты. Бүгінде казак поэзиясы сопың зардабын</w:t>
        <w:br/>
        <w:t>шегуде. Мұны ақын Серік Ақсұңқар «Анти поэзия» деп атапты. Мүмкін</w:t>
        <w:br/>
        <w:t>солай ла шығар. Бірак, сол «антипоэзияға» карсы нағыз өлеңдер жазып,</w:t>
        <w:br/>
        <w:t>уақыттын келерін күтіп, заманга байланбай жүрген нағыз ақындар</w:t>
        <w:br/>
        <w:t>болғанын білсекші?!. Солардың бірі - біз бүгін сөз етіп отырған, ақын</w:t>
        <w:br/>
        <w:t>Қажытай Ілиясұлы. «Тасжарған» кітабына енген өлендердің дені 1964-</w:t>
        <w:br/>
        <w:t>1972 жылдар аралығында жазылған. Және еш жерде жарияланбаған.</w:t>
        <w:br/>
        <w:t>Көптеген өлеңдеріне ақын өзі ән жазған. Мұнын бір жағы - ақынның</w:t>
        <w:br/>
        <w:t>сан кырлы таланттылығын байкатса, келесітұсы- ақын көңіліне салған</w:t>
        <w:br/>
        <w:t>уақыт мұны мен тағдыр сызығын аңгартады. Тағдырдың айдауында</w:t>
        <w:br/>
        <w:t>шекарадан шекара асып, бозбалалық дүниетанымы мен өмірге деген</w:t>
        <w:br/>
        <w:t>құлшынысы қалыптаскан елін артта қалдырған ақынның көнілінде қаяу</w:t>
        <w:br/>
        <w:t>бар. Соны тарқату үшін ол жана ортаға келісімен Жұматай Жақыпбаев,</w:t>
        <w:br/>
        <w:t>Жұмекен Нәжімеденов сынды тарландармен тату достасқан. Соларға</w:t>
        <w:br/>
        <w:t>ғана айтып, солармен бөліскен көңіл жырларын өзгелерге жеткізуге</w:t>
        <w:br/>
        <w:t>асықпаған. Қыранды қыран, тұлпарды түлпар танитыны секілді бұл</w:t>
        <w:br/>
        <w:t>үш достың (ошактын үш бұты іспетті! Ж.Қ.) үшеуі де тамаша ақын,</w:t>
        <w:br/>
        <w:t>тамаша күйші, тамаша спортты, бір сөзбен айтқанда, атам қазақтың</w:t>
        <w:br/>
        <w:t>сонғы серілері болғаны танғалдырады.</w:t>
        <w:br/>
        <w:t>Қажытайда сол екеуінде жоқ бір артықшылық болған-ды. Ол онын</w:t>
        <w:br/>
        <w:t>тамаша бишілігі мен атбегілігі. Ерді ер өнерімен қызықтырып, шабытқа</w:t>
        <w:br/>
        <w:t>шабыт, ақылға ақыл қосып жүрген сәттері Қажытайдың үлкен поэзияға</w:t>
        <w:br/>
        <w:t>аттауына күш-куат бергендей. Көңілін тәтті күй кернеп, көкірегін әсем</w:t>
        <w:br/>
        <w:t>сөздің ырғағы керіп жүргендей.</w:t>
        <w:br/>
        <w:t>«Күйдірме, күйдің нарқын елсмесен,</w:t>
        <w:br/>
        <w:t>Мейлі сен кім болсаң да төбелесем!», --</w:t>
        <w:br/>
        <w:t>дейді ақын «Домбыра» (1966 ж.) атты тағы бір өлеңінде. Сөзді ұғатынға</w:t>
        <w:br/>
        <w:t>астарлап, ұқпайтындарға тура айту нағыз қазақы мінез болса, әрбір</w:t>
        <w:br/>
        <w:t>өленнің ішкі толқынына (бұлқынса бұлқынтып, мұңданса мұңайтып...</w:t>
        <w:br/>
        <w:t>т.б.) сәйкес сөз саптау шеберліктің белгісі. Жоғарыда келтірілген екі</w:t>
        <w:br/>
        <w:t>жол өленде «төбелесем» деген сөз айтылып қана тұрғаны болмаса</w:t>
        <w:br/>
        <w:t>төбелес жок, төбелес-еркелікке, «сркелетем», «аяймын» деген сөздерге</w:t>
        <w:br/>
        <w:t>218</w:t>
        <w:br/>
        <w:t>«ЖАСИЯ» ДЕУШІ ЕДІМ...</w:t>
        <w:br/>
        <w:t>Сумакай суық хабар Қажытайдын да қайтпас сапарға аттанып кет-</w:t>
        <w:br/>
        <w:t>кенін айтып, жан-дүниемді астан-кестен стті...</w:t>
      </w:r>
    </w:p>
    <w:p>
      <w:r>
        <w:t>«Бір сырлы, сегіз қырлыпын» өзі еді...</w:t>
        <w:br/>
        <w:t>Қазақы таза тірлік кешті. Қазағының дәстүрлі атбегілік, құс-</w:t>
        <w:br/>
        <w:t>бегілік кәсібін, сән-салтанатын келістіре жасауға жағдайы болма-</w:t>
        <w:br/>
        <w:t>са да, бұларды өнер тұтып насихаттауда қапы қалған емес. Тағдыры</w:t>
        <w:br/>
        <w:t>«арғы бет» -- Қытай өңірінде дүниеге келтіріп, бозбала шағын сонда</w:t>
        <w:br/>
        <w:t>өткіздіріп, жігіт кезінде атамекеніне оралтқан аумалы-төкпелі өмір</w:t>
        <w:br/>
        <w:t>кезеңдерінде ол бала болып асык ойнап, сака сайлап, бәйге атына</w:t>
        <w:br/>
        <w:t>мініп, жігіт болып домбыра баптап, күй тартып, көкпарға қатысып, ба-</w:t>
        <w:br/>
        <w:t>луандармен белдесіп үлгеріп те жүрді.</w:t>
        <w:br/>
        <w:t>Қажытайдың ақындық жолы да ерте басталып, сұлу сырлы өлең</w:t>
        <w:br/>
        <w:t>мен уытты әҙіл-сыкқақты жарыстыра айтып, жазып, қаламының қуатын</w:t>
        <w:br/>
        <w:t>да танытты. Қазақы әнгімені бипаздап айтуға да, ой-қиялын жеткізе</w:t>
        <w:br/>
        <w:t>жазуға да шебер-ді. Әзіл-сықақты, фельетонды өлеңмен де, карасөзбен</w:t>
        <w:br/>
        <w:t>де, өзінше айтқанда, «катыратын». Бұл қырына, әсіресе, «Ара-Шмель»</w:t>
        <w:br/>
        <w:t>журналының редакциясында қызметтес болған жылдарымызда бек</w:t>
        <w:br/>
        <w:t>сүйіндім. Жер-жерден келіп жататып арыз-шағым хаттарды екшсу</w:t>
        <w:br/>
        <w:t>сәттерімізде: «Кәрия, андағы біреудіп ізіне мен түсейінші!» ден, сң</w:t>
        <w:br/>
        <w:t>қиын, күрделі оқиғаға құмарта қалушы еді. Солайша қалап алуы-</w:t>
        <w:br/>
        <w:t>мен шалғай облыстарға барған сапарларының бір-екеуінде Қажытай</w:t>
        <w:br/>
        <w:t>шағым хатта аталған кылмыстыларды отка кактағандай еткен соң, олар</w:t>
        <w:br/>
        <w:t>«жазғыш пысықты» аман-сау қайтармаудын қара жоспарын жасаған</w:t>
        <w:br/>
        <w:t>екен, алайда жергілікті журналшылар Қажытайдың із жасырып, қашып</w:t>
        <w:br/>
        <w:t>құтылуына көмектесіпті. Сондайда ол: «Кәрия, әлде мүгедектіктен,</w:t>
        <w:br/>
        <w:t>әлде ажалдан аман калдым», деп күлетін.</w:t>
        <w:br/>
        <w:t>«Кәрия» - Қажытайдын калткысыз калжың әнгімесінін беташар</w:t>
        <w:br/>
        <w:t>сөзі еді. Ал меп оны «Жасия» деп атайтынмын. Әзіліміз жарасқан сыр-</w:t>
        <w:br/>
        <w:t>ластар болдық.</w:t>
        <w:br/>
        <w:t>Мен білген Қажытай өмірге құштар, өзінің ле, манайынлағы дос-</w:t>
        <w:br/>
        <w:t>жолдастарының да бағасын білген, ашылып ақ сөйлеген адам болды.</w:t>
        <w:br/>
        <w:t>Еңсесін тік ұстап, тура жүрді. Қызмет, атак, сый үшін «қарағайға талды</w:t>
        <w:br/>
        <w:t>жалғаудан» аулак Азамат болды.</w:t>
        <w:br/>
        <w:t>«Жасиям» қолына домбыра, гитара алғанда Әбікен Кассновтін</w:t>
        <w:br/>
        <w:t>«Қоңыр» атты күйін, поляқ Огинскийдің «Полопнезін» құлшымныс-тебі-</w:t>
        <w:br/>
        <w:t>реніспен тартатын. «Әсыекі күйдің өзегінде менінде өмірім жаткандай!»</w:t>
        <w:br/>
        <w:t>дейтін. Ол өмірдің күнгейін де, теріскейін де көрді. Соңғы жылдары</w:t>
        <w:br/>
        <w:t>денсаулығы күрт нашарласа да, қажымады. 74 жыл ғұмырының соңғы</w:t>
        <w:br/>
        <w:t>минөттерінде де қаламы мен домбырасын қолынан түсірмеді...</w:t>
        <w:br/>
        <w:t>Жаның жәннәтта болсын, қайран Қажеке!</w:t>
        <w:br/>
        <w:t>Ғаббас ҚАБЫШҰЛЫ</w:t>
        <w:br/>
        <w:t>223</w:t>
        <w:br/>
        <w:t>ҚАЗАҚ ӘДЕБИЕТІ ТАҒЫ БІР ҚАБЫРҒАЛЫ</w:t>
        <w:br/>
        <w:t>ҚАЛАМГЕРІНЕН АЙЫРЫЛДЫ</w:t>
        <w:br/>
        <w:t>Қазақстан Жазушылар одағының мүшесі, Халыкаралық «Алаш»</w:t>
        <w:br/>
        <w:t>Әлеби сыйлығының лаурғаты, ҚР еңбек сіңірген қайраткері, көрнекті</w:t>
        <w:br/>
        <w:t>ақын, сатирик, күйші-сазгер Қажытай Ілиясұлы 74 жасқа караған</w:t>
        <w:br/>
        <w:t>шағышда дүниеден өтті.</w:t>
        <w:br/>
        <w:t>Қажытай Ілиясұлы 1939 жылы ҚХР-дың Тарбағатай аймағындағы</w:t>
        <w:br/>
        <w:t>Дөрбілжін ауданында туған. Шынжаң Тіл институтының (педаго-</w:t>
        <w:br/>
        <w:t>гикалық) қытай тілі факультетін бітіріп, «Шыңжаң» газетінің редак-</w:t>
        <w:br/>
        <w:t>циясында аудармашы, сол газеттін Іле, Тарбағатай аймағындағы мен-</w:t>
        <w:br/>
        <w:t>шікті тілшісі болып қызмет істеген. 1962 жылы Қазакстанға келіп, 1969</w:t>
      </w:r>
    </w:p>
    <w:p>
      <w:r>
        <w:t>жылы Қазақ мемлекеттік университетінің журналистика факультетін</w:t>
        <w:br/>
        <w:t>бітірген. «Ара-Шмель» журналында, «Лениншіл жас» (қазіргі «Жас</w:t>
        <w:br/>
        <w:t>Алаш») газетінде фсльетонист, бөлім бастығы, Қазақ теледиларын-</w:t>
        <w:br/>
        <w:t>да аға редактор, Қазақ КСР Баспа, полиграфия және кітап саудасы</w:t>
        <w:br/>
        <w:t>істері жөніндегі мемлекеттік комитетінің Бас редакциясында, «Жа-</w:t>
        <w:br/>
        <w:t>зушы» баспасында редактор, «Азамат», «Астана», «Астана дауысы»-</w:t>
        <w:br/>
        <w:t>«Голос Астаны» газеттерінде Бас редактор, КР ҰҒА-ның М.О.Әуезов</w:t>
        <w:br/>
        <w:t>атындағы Әдебиет және өнер институтында аға ғылыми қызметкер</w:t>
        <w:br/>
        <w:t>болып еңбек сткен.</w:t>
        <w:br/>
        <w:t>«Дастархан» атты ең алғашқы өлеңі «Шынжан» газетінде 1959</w:t>
        <w:br/>
        <w:t>жылдын күзінде жарияланған. Лирикалық, сатиралық өлеңдері рсс-</w:t>
        <w:br/>
        <w:t>публикалык баспасөз беттерінде 1965 жылдан жарияланып келеді.</w:t>
        <w:br/>
        <w:t>1967 жылы Қазақстан Жазушылар одағы мен «Лениншіл жас» газеті</w:t>
        <w:br/>
        <w:t>бірігіп жариялаған жыр мүшойрасында бас бәйгеге ис болған. 2001</w:t>
        <w:br/>
        <w:t>жылдан бастап Халыкаралық «Сорос-Қазақстан» корының және бір-</w:t>
        <w:br/>
        <w:t>неше республикалық жыр мүшәйраларының бірнеше дүркін жүлдегері</w:t>
        <w:br/>
        <w:t>атанған. Қаламгерлік шығармашылығынан бөлек бірнеше әндер мен</w:t>
        <w:br/>
        <w:t>күйлердің авторы.</w:t>
        <w:br/>
        <w:t>Оның қаламынан туындаған «Қайран жастық», «Усойқы», «Май-</w:t>
        <w:br/>
        <w:t>мылдың мәдениеті», «Біле білсен», «Қалакай қамшы», «Тасжарған»</w:t>
        <w:br/>
        <w:t>атты лирикалық жырлары мен сатиралық өлендері оқырман жүрегінен</w:t>
        <w:br/>
        <w:t>орын ала білген отты дүниелер болатын.</w:t>
        <w:br/>
        <w:t>Қанына біткен қазақы болмысынан айнымаған Қажытай Ілиясүлы</w:t>
        <w:br/>
        <w:t>алдындағы ағаларға ізетшіл іні, қатарына қадірлі жолдас, жастарға</w:t>
        <w:br/>
        <w:t>акжүрекаға бола білген арлақты азамателі, Кез келген ортаның сәні мен</w:t>
        <w:br/>
        <w:t>салтанатын кіргізетін ақжарқын ақын Қажытай Ілиясұлынын жарқын</w:t>
        <w:br/>
        <w:t>бейнесі және әлеби мұралары әдебиетті ардак тұтқан әлеуметтің жүре-</w:t>
        <w:br/>
        <w:t>гінде ұзак сақталады.</w:t>
        <w:br/>
        <w:t>ҚР Мәдениет және ақпарат министірлігі,</w:t>
        <w:br/>
        <w:t>Қазақстан Жазушылар одағы</w:t>
        <w:br/>
        <w:t>басқармасының секретариаты</w:t>
        <w:br/>
        <w:t>222</w:t>
        <w:br/>
        <w:t>Мен-зең болды бас мына,</w:t>
        <w:br/>
        <w:t>Жасты қалай тыямыз?</w:t>
        <w:br/>
        <w:t>Қара жердің астына</w:t>
        <w:br/>
        <w:t>Қайтіп қана қиямыз?!</w:t>
        <w:br/>
        <w:t>Қалындатты сор-мұнды,</w:t>
        <w:br/>
        <w:t>Сөгілгендей керегем.</w:t>
        <w:br/>
        <w:t>Үңірейген орныңды</w:t>
        <w:br/>
        <w:t>Толтырамыз неменен?!</w:t>
        <w:br/>
        <w:t>Оразбай БАЙБАҚҰЛЫ</w:t>
        <w:br/>
        <w:t>ҚАЖЫТАЙМЕН ҚОШТАСУ</w:t>
        <w:br/>
        <w:t>«Қажытай кетті бел асып»,</w:t>
        <w:br/>
        <w:t>Фәниден кетті санасып.</w:t>
        <w:br/>
        <w:t>Келіп еді елім, - деп</w:t>
        <w:br/>
        <w:t>Арғы беттен бері асып.</w:t>
        <w:br/>
        <w:t>Азулымен жанасып,</w:t>
        <w:br/>
        <w:t>Кем-кетікке қарасып.</w:t>
        <w:br/>
        <w:t>Жүруші еді ортада,</w:t>
        <w:br/>
        <w:t>Сатирасы жарасып.</w:t>
        <w:br/>
        <w:t>Жетпіс төртке келгеңде,</w:t>
        <w:br/>
        <w:t>Үйірден кетті ары асып.</w:t>
      </w:r>
    </w:p>
    <w:p>
      <w:r>
        <w:t>Айырылып әлде қалдың ба?</w:t>
        <w:br/>
        <w:t>«Талканыннан таласып».</w:t>
        <w:br/>
        <w:t>Өлгенге әзіл айтпасын,</w:t>
        <w:br/>
        <w:t>Рухынның нұры кайтпасын.</w:t>
        <w:br/>
        <w:t>Бұл жакта тентек Кажытай,</w:t>
        <w:br/>
        <w:t>«О жақта» азап тартпасын.</w:t>
        <w:br/>
        <w:t>Оспанхан, Шона, Сактапқа,</w:t>
        <w:br/>
        <w:t>Менен сәлем айтарсың.</w:t>
        <w:br/>
        <w:t>Қолжазба калса артында,</w:t>
        <w:br/>
        <w:t>Дереу маған қайтарсын.</w:t>
        <w:br/>
        <w:t>Амал жоқ, енді бақұл бол,</w:t>
        <w:br/>
        <w:t>Дін иманға жақын бол.</w:t>
        <w:br/>
        <w:t>Бақида да айтулы,</w:t>
        <w:br/>
        <w:t>Сатирик әрі ақын бол!</w:t>
        <w:br/>
        <w:t>Қазыхан ӘШЕ</w:t>
        <w:br/>
        <w:t>225</w:t>
        <w:br/>
        <w:t>«ЖАС ҚАЗАҚ» газеті</w:t>
        <w:br/>
        <w:t>1 ақпан 2013 жыл</w:t>
        <w:br/>
        <w:t>ӨЛДІ ДЕУГЕ СЫЯ МА?!.</w:t>
        <w:br/>
        <w:t>Қазақтың қариясы еді</w:t>
        <w:br/>
        <w:t>27 қантар күні түнде 74 жасқа қараған шағында белгілі ақын, са-</w:t>
        <w:br/>
        <w:t>тирик Қажытай Ілиясұлы фәниден бақиға аттанды. Қазак рухания-</w:t>
        <w:br/>
        <w:t>тына өлшеусіз үлес қоскан, артынан мол мұра калған қариянын орны</w:t>
        <w:br/>
        <w:t>ойсырап-ак калды. Аттын сынын, халықтын дәстүрін бір кісілей білетін</w:t>
        <w:br/>
        <w:t>ақсақал көшпенділер академиясынын түлегі елі. Қариямен коштасуға</w:t>
        <w:br/>
        <w:t>келген халықтын карасында есеп болмады. 30 қантар күні Жазушылар</w:t>
        <w:br/>
        <w:t>одағына жиналған каралы жиын ақынды мәнгілік мекеніне тапсырды.</w:t>
        <w:br/>
        <w:t>«Жас қазақ» газеті</w:t>
        <w:br/>
        <w:t>Қажытаймен таныстығым «Шынжан» газетінде басталды. Мен</w:t>
        <w:br/>
        <w:t>Алматыдағы окуымнан айырылып, екі жылдай жазалау шараларынан</w:t>
        <w:br/>
        <w:t>өткеннен кейін, «өз мамандығы бойынша істеуге болады, бірақ жазуға</w:t>
        <w:br/>
        <w:t>кұқығы жок» -- деп, «Шынжан» газетіне өңдеуші-редактор ғып қабыл-</w:t>
        <w:br/>
        <w:t>даған. Менен кейін Қажытай келді. Қытай тілін бітірген скен. Қытайша</w:t>
        <w:br/>
        <w:t>судай. Аудармашы болды.</w:t>
        <w:br/>
        <w:t>Енді тағы бір құдайдың құліреті, Қажытай екеуімізді 1962 жылы 200</w:t>
        <w:br/>
        <w:t>мыңдай қазақ отбасы атамекенге үдере ауған қазақтың көші косақтады.</w:t>
        <w:br/>
        <w:t>229</w:t>
        <w:br/>
        <w:t>жене өзінін әндегін шырқаль. Өмірінде еңсесін көтеріп жүрген ағамыз</w:t>
        <w:br/>
        <w:t>төтелеп келген ажалын да касқайып қарсы аллы» леген сөзі көпшілікті</w:t>
        <w:br/>
        <w:t>қатты толқытқан елі.</w:t>
        <w:br/>
        <w:t>Қажытай Ілиясұлы кенжелеп қалған қазақ сатирасын дамытуға</w:t>
        <w:br/>
        <w:t>ұзақ жылын арналы. Әп жылдары жарық көрген «Қайран жастык».</w:t>
        <w:br/>
        <w:t>«Усойқы». «Маймыллын мәлениеті». «Қалакай қамшы». «Тасжарған»</w:t>
        <w:br/>
        <w:t>атты сатиралық жене лирикалық өлен мысалдары мен поэмалары -</w:t>
        <w:br/>
        <w:t>қазақ әдебиетінің алтын қорына енген асыл шығармалар. Олан бөлек</w:t>
        <w:br/>
        <w:t>Х-лан астам күй мен оншақты әннін авторы. Уытты сатираны лири-</w:t>
        <w:br/>
        <w:t>камен шебер ұштастыра білген жаңашылдығымен ле оқырман есін-</w:t>
      </w:r>
    </w:p>
    <w:p>
      <w:r>
        <w:t>де қалды. Қоғамда кездескен әлілетсізлік атаулыға қаламымен карсы</w:t>
        <w:br/>
        <w:t>тұрған қарымды қалам несінін жазба мұралары халқымен бірге жасай</w:t>
        <w:br/>
        <w:t>беретін болалы.</w:t>
        <w:br/>
        <w:t>«ПРЕЗИЛЕНТ ЖӘНЕ ХАЛЫҚ: газеті</w:t>
        <w:br/>
        <w:t>Жұма. 1 ақпан 2013 жыл</w:t>
        <w:br/>
        <w:t>ҚАЖЫТАЙ ІЛИЯСҰЛЫ</w:t>
        <w:br/>
        <w:t>Казактын көркем сөз өнері тағы бір қарымды каламгерінен</w:t>
        <w:br/>
        <w:t>айырыллы. 74 жаска караған шағында белгілі ақын, сүнгі сөзді сатирик,</w:t>
        <w:br/>
        <w:t>тыршын сазгер, сұңғыла атбегі, ланғайыр күйші, ҚР енбек сінірген</w:t>
        <w:br/>
        <w:t>қайраткері Кажытай Ілиясұлы озды дүниеден. Асыл сөздін арнасын</w:t>
        <w:br/>
        <w:t>бұзбай бүгінгі ұрпаққа жеткізген сөз өнері майталманынын казак</w:t>
        <w:br/>
        <w:t>әдебиеті мен мәдениетіне коскан үлесі ұшан-теніз.</w:t>
        <w:br/>
        <w:t>239</w:t>
        <w:br/>
        <w:t>еді. Ақынға тән тентектеу мінезі болса да, жасы үлкен адамдардың ал-</w:t>
        <w:br/>
        <w:t>дынан қия әтпейтін. Қашанда өзіне тән жарасымды әзілімен жанынды</w:t>
        <w:br/>
        <w:t>жайма-шуақ ететін. Өзі жылқыны жанындай жақсы көргендіктен,</w:t>
        <w:br/>
        <w:t>қазақтың арғымақ, тұлпарлары жайлы таңды-таңға ұрып, әңгімелеуден</w:t>
        <w:br/>
        <w:t>жалықпайтын. Мінезі де сол жылқы сияқты - ауыздығымен алысып,</w:t>
        <w:br/>
        <w:t>кісінеп, жүрегі әрнеге алабұртып тұратын. Ажал антұрғанға кім қарсы</w:t>
        <w:br/>
        <w:t>тұрған?! Қош, өз жаратылысымен казақ мінезін байыта білген, кайран</w:t>
        <w:br/>
        <w:t>Қажытай...</w:t>
        <w:br/>
        <w:t>Сейфолла ОСПАН,</w:t>
        <w:br/>
        <w:t>ақын</w:t>
        <w:br/>
        <w:t>-- Асылдың ғана тиеді асылға себі,</w:t>
        <w:br/>
        <w:t>Егле тартса әулие жасында сері.</w:t>
        <w:br/>
        <w:t>Өтімді жерде отырса өнердің пірі,</w:t>
        <w:br/>
        <w:t>Дарындыны дарынсыз басынбас еді, -</w:t>
        <w:br/>
        <w:t>деп, өзінің талант қарымын дүйім жұртқа дәлме-дәл жеткізіп, қашанда</w:t>
        <w:br/>
        <w:t>өз ойын ашық айта білген, білімпаз, көпті көрген Қажытай ағамыз</w:t>
        <w:br/>
        <w:t>да бақиға аттанып кетті... Ол кісі ақын ғана емес, қазақтын талай</w:t>
        <w:br/>
        <w:t>аңыз-дастандарын, жыр-қиссаларын көкірегіне түйген, ұлттық салт-</w:t>
        <w:br/>
        <w:t>дәстүрімізді терең білетін шежіреші ақсакал, қазыналы қариямыздың</w:t>
        <w:br/>
        <w:t>бірі еді. «Сатиранын санлағы» атанған Кажекем кешегі-бүгінгі</w:t>
        <w:br/>
        <w:t>қоғамдағы қожыраған келеңсіздіктерді өзінін усойкы тілімен түйреп</w:t>
        <w:br/>
        <w:t>өтіп, туабітті турашылдығымен не айтса да біліп айтып, жазса да бүріп</w:t>
        <w:br/>
        <w:t>жазатын. Қазақ әдебиетінің алып айдынында айшықты ізін қалдырған</w:t>
        <w:br/>
        <w:t>аймандай ақынымыз Қажытай Ілиясұлының соңында қалдырған өнегесі</w:t>
        <w:br/>
        <w:t>ұшан-теңіз. Оны саралап, санаға сіңіру ендігі ұрпақтын еншісінде. Ел-</w:t>
        <w:br/>
        <w:t>жұрт аманда осындай дарын иелерінің есімдері елеусіз қалмайтынына</w:t>
        <w:br/>
        <w:t>кәміл сенемін. Ағамыздың арты жарык, алды пейіш болсын дейік...</w:t>
        <w:br/>
        <w:t>Камнұр ТӘЛІМҰЛЫ,</w:t>
        <w:br/>
        <w:t>ақын</w:t>
        <w:br/>
        <w:t>Ақынды ақтық сапарға шығарып салу рәсімі ертен, 30 қантар күні</w:t>
        <w:br/>
        <w:t>Қазақстан Жазушылар олағында сағат 10:00-де басталады. Марқұмның</w:t>
        <w:br/>
        <w:t>денесі ұлтымыздың аяулы перзенттері мәнгілік тұрағын тапқан Алма-</w:t>
        <w:br/>
        <w:t>ты маңындағы Кеңсай қорымына жерленеді. Қазақты қаймағы калын</w:t>
        <w:br/>
        <w:t>қара сөзімен сусындатқан ақын Қажытай Ілиясұлының жатқан жері</w:t>
        <w:br/>
        <w:t>жайлы, топырағы торқа болсын!</w:t>
      </w:r>
    </w:p>
    <w:p>
      <w:r>
        <w:t>«Алаш айнасы»</w:t>
        <w:br/>
        <w:t>244</w:t>
        <w:br/>
        <w:t>Қ.Ілиясұлы казақ поэзиясынын дамуына сүбелі үлес қосты. Оның</w:t>
        <w:br/>
        <w:t>әр жылдарда жарық көрген «Қайран жастық», «Усойқы», «Маймылдың</w:t>
        <w:br/>
        <w:t>мәдениеті», «Қалақай қамшы», «Тасжарган» атты сатиралық, және</w:t>
        <w:br/>
        <w:t>лирикалық өлең-мысалдары мен поэмаларының жинағы соның дәлелі.</w:t>
        <w:br/>
        <w:t>Ол сондай-ақ, 20-дан астам ән мен бірнеше күйдің авторы.</w:t>
        <w:br/>
        <w:t>Абзал азамат, белгілі мәдениет және қоғам қайраткері Қажытай</w:t>
        <w:br/>
        <w:t>Ілиясұлының бейнесі біздің жүрегімізде әрдайым сакталады.</w:t>
        <w:br/>
        <w:t>Қазақстан Республикасы Мәдениет және</w:t>
        <w:br/>
        <w:t>ақпарат министрлігі,</w:t>
        <w:br/>
        <w:t>Қазақстан Жазушылар одағы</w:t>
        <w:br/>
        <w:t>ҚАЗЫНА АҒАМЫЗДЫҢ БІРІ ЕДІ</w:t>
        <w:br/>
        <w:t>Қазак поэзиясының жақсы бір өкілі өмірден озды. Қажытай</w:t>
        <w:br/>
        <w:t>Ілиясұлы поэзиянын, сатира жанрынын жанкешті жауынгері еді. Өмі-</w:t>
        <w:br/>
        <w:t>рін әдебиетке, мәдениетке арнап, шығармашылықтың ауыртпалығын</w:t>
        <w:br/>
        <w:t>ар жүгіндей арқалай білген Кажекеннің артында көптеген құнды</w:t>
        <w:br/>
        <w:t>еңбек, бағалы дерек қалды. Мансап куған жок. Рухани казына жи-</w:t>
        <w:br/>
        <w:t>науда алдына жан салмады десек, өл артықтық етпесі анық. Қазақ</w:t>
        <w:br/>
        <w:t>әдебиетінде көп енбектенді, қазақ әлебиетіне көп қызмет жасалы.</w:t>
        <w:br/>
        <w:t>Жақсыларға шәкірт болды, өзі де жақсы шәкірт тәрбиеледі.</w:t>
        <w:br/>
        <w:t>Қажекеннің тілі уытты еді. Әділетсіздікке, қоғамда кездесетін</w:t>
        <w:br/>
        <w:t>тоғышарлыққа қарсы тұра білді, өзінін қаламымен адамшылыққа</w:t>
        <w:br/>
        <w:t>жат көріністерге ойсырата соққы берді. Сөйтіп жүріп «Тасжарған»</w:t>
        <w:br/>
        <w:t>деген кітап жазды. Қалың казакка ішкі дүниесін ашып, көзқарақты</w:t>
        <w:br/>
        <w:t>оқырманды жақсылыққа сүйреді.</w:t>
        <w:br/>
        <w:t>Қажытай Ілиясұлы тек акын, жазушы ғана емес, өзінің керемет ат-</w:t>
        <w:br/>
        <w:t>бегілігі де, сыншылығы мен қыранның бабын білетін көнекөздігі де бар</w:t>
        <w:br/>
        <w:t>еді. Ескіден қалған есті сөзді жинақтап, айтыс өнері туралы жауһарлар</w:t>
        <w:br/>
        <w:t>мен бағзыдан калған бабалар әңгімесін бүгінгі күнге жеткізіп те кетті.</w:t>
        <w:br/>
        <w:t>Кісінің көңілін қалдырмайтын биязы мінездің иесі Қажекең</w:t>
        <w:br/>
        <w:t>біреудің қатесін түзеткеннің өзінде ертесіне «көкелеп» кешірім сұрап</w:t>
        <w:br/>
        <w:t>жүретін. Үлкенге құрмет, кішіге ізет көрсете білген жан еді.</w:t>
        <w:br/>
        <w:t>Кош, Кажеке! Бақұл бол, қазына аға!</w:t>
        <w:br/>
        <w:t>Жәркен БӨДЕШ,</w:t>
        <w:br/>
        <w:t>ақын, халықаралық</w:t>
        <w:br/>
        <w:t>«Алаш» сыйлығының лауреаты</w:t>
        <w:br/>
        <w:t>228</w:t>
        <w:br/>
        <w:t>ауыр екенін ұғынудың өзі біз үшін онай емес. Тар жол, тайғақ кешіп,</w:t>
        <w:br/>
        <w:t>сонау Қытайдан бері шекара асқан сәттегі қиыншылықтарды бастан</w:t>
        <w:br/>
        <w:t>кешу, атамекен топырағына тамыр тарту да Қажытайға онай болған</w:t>
        <w:br/>
        <w:t>жоқ. Қысастық пен әділетсіздіктің аяқ шалған тұзағын қайсарлыкпен</w:t>
        <w:br/>
        <w:t>үзе білген ерлігінің өзі бір төбе.</w:t>
        <w:br/>
        <w:t>Ара-тұра шалғай Жаңатасқа телефон соғып: «Әй, Пернеш!» - деп</w:t>
      </w:r>
    </w:p>
    <w:p>
      <w:r>
        <w:t>бір жөткірініп алып, қат-қабат калжынның тиегін ағытып, мәре-сәре</w:t>
        <w:br/>
        <w:t>болатын күндердің енді өткен шақ шылауында қалатынына сенгін</w:t>
        <w:br/>
        <w:t>келмейді.</w:t>
        <w:br/>
        <w:t>Пернебай ДҮЙСЕНБИН,</w:t>
        <w:br/>
        <w:t>Жаңатас қаласы</w:t>
        <w:br/>
        <w:t>«ЕГЕМЕН ҚАЗАҚСТАН» газеті</w:t>
        <w:br/>
        <w:t>Сейсенбі, 29 қаңтар 2013 жыл</w:t>
        <w:br/>
        <w:t>Қазақтың белгілі акыны, журналист Қа-</w:t>
        <w:br/>
        <w:t>жытай Ілиясұлы 74 жаска қараған шағында</w:t>
        <w:br/>
        <w:t>дүние салды.</w:t>
        <w:br/>
        <w:t>К.Ілиясұлы 1939 жылы Қытай Халық</w:t>
        <w:br/>
        <w:t>Республикасының Тарбағатай аймағындағы</w:t>
        <w:br/>
        <w:t>Дөрбілжін ауданында туған. Шыңжаң Тіл</w:t>
        <w:br/>
        <w:t>институтының қытай тілі факультетін біті-</w:t>
        <w:br/>
        <w:t>ріп, «Шынжан» газетінің редакциясында</w:t>
        <w:br/>
        <w:t>аудармашы, сол газеттің Іле. Тарбағатай</w:t>
        <w:br/>
        <w:t>аймағындағы меншікті тілшісі болып кызмет</w:t>
        <w:br/>
        <w:t>істеді. 1962 жылы атамскені Қазакстанға</w:t>
        <w:br/>
        <w:t>оралып, Қазақ мемлекеттік университетінін</w:t>
        <w:br/>
        <w:t>журналистика факультетін бітірлі.</w:t>
        <w:br/>
        <w:t>К.Ілиясұлы мәдениет және акпарат</w:t>
        <w:br/>
        <w:t>саласында көптеген жылдар бойы жемісті қызмет етті. «Ара»-</w:t>
        <w:br/>
        <w:t>«Шмель» журналында, «Лениншіл жас» газстінде фельстонист, бө-</w:t>
        <w:br/>
        <w:t>лім меңгерушісі, Қазак телевизиясында аға релактор, Қазак КСР</w:t>
        <w:br/>
        <w:t>Баспа, полиграфия және кітап саудасы істері жөніндегі мемлекеттік</w:t>
        <w:br/>
        <w:t>комитетінін Бас релакииясында, «Жазушы» баспасында редактор,</w:t>
        <w:br/>
        <w:t>«Азамат», «Астана дауысы»-«Голос Астаны» газеттерінде бас редактор,</w:t>
        <w:br/>
        <w:t>М.Әуезов атындағы Әдебиет және өнер институтында аға ғылыми</w:t>
        <w:br/>
        <w:t>қызметкер болып қызмет атқарды. Еліне сіңірген ерен еңбегі үтлін оған</w:t>
        <w:br/>
        <w:t>Қазакстанның еңбек сінірген қайраткері атағы берілді. Қажытай ақын</w:t>
        <w:br/>
        <w:t>бойына біткен біртума дарынының арқасында «Алаш» сыйлығынын</w:t>
        <w:br/>
        <w:t>лаурсаты атанып, республикалық жыр мүшәйраларының алты мәрте</w:t>
        <w:br/>
        <w:t>жүлдегері болды.</w:t>
        <w:br/>
        <w:t>227</w:t>
        <w:br/>
        <w:t>кені Қазақстанға 1962 жылы оралып, Қазак</w:t>
        <w:br/>
        <w:t>мемлекеттік университетінің журналистика</w:t>
        <w:br/>
        <w:t>факультетін тәмамдайды.</w:t>
        <w:br/>
        <w:t>Кілиясұлы «Ара»-«Шмель», «Лениншіл</w:t>
        <w:br/>
        <w:t>жас», «Азамат», «Астана дауысы»-«Голос</w:t>
        <w:br/>
        <w:t>Астаны» басылымдарында, «Жазушы» бас-</w:t>
        <w:br/>
        <w:t>пасында, Қазақ телевизиясы, Қазак КСР</w:t>
        <w:br/>
        <w:t>баспа, полиграфия және кітап саудасы іс-</w:t>
        <w:br/>
        <w:t>тері жөніндегі мемлекеттік комитетінін Бас</w:t>
        <w:br/>
        <w:t>редакциясында, М.Әуезов атындағы Әде-</w:t>
        <w:br/>
        <w:t>биет және өнер институтында табысты ен-</w:t>
        <w:br/>
        <w:t>бек стті, бөлім меңгерушісі, аға ғылыми</w:t>
        <w:br/>
        <w:t>қызметкер, редактор, бас редактор сынды</w:t>
        <w:br/>
        <w:t>жауапты қызметтер атқарды.</w:t>
        <w:br/>
        <w:t>Елге сіңірген енбегі ескеріліп, оған Қазақстанын еңбек сінірген</w:t>
        <w:br/>
        <w:t>қайраткері атағы берілді. Ақындық дарынының аркасында Халықара-</w:t>
        <w:br/>
        <w:t>лық «Алаш» әдеби сыйлығының лаурсаты болды. Жыр мүшәйрасын-</w:t>
      </w:r>
    </w:p>
    <w:p>
      <w:r>
        <w:t>да сан мәрте жүлдегер атанды.</w:t>
        <w:br/>
        <w:t>Оқырман қауым қаламгердін әр жылдарда жарық көрген «Қайран</w:t>
        <w:br/>
        <w:t>жастык», «Усойқы», «Қалақай қамшы», «Тасжарған» секілді баска да</w:t>
        <w:br/>
        <w:t>жинақтарын жылы қабылдады. Ол - біркатар әндер мен күйлердің де</w:t>
        <w:br/>
        <w:t>авторы.</w:t>
        <w:br/>
        <w:t>Атбегілігі де, қыранның бабын білетін сыншылығы да бар елі. Ел</w:t>
        <w:br/>
        <w:t>ішіндегі байырғы сөздерді жинақтап, халық кәдесіне жарату ісіне де</w:t>
        <w:br/>
        <w:t>лайықты үлес коса білді.</w:t>
        <w:br/>
        <w:t>Ғұмырын ұлтының әдебиеті мен мәдениетіне арнап, соңына көп</w:t>
        <w:br/>
        <w:t>кұнды еңбек, бағалы деректер қалдырған абзал азамат есімі ешкашан</w:t>
        <w:br/>
        <w:t>да ұмытылмақ емес.</w:t>
        <w:br/>
        <w:t>«Қазақ газеттерін</w:t>
        <w:br/>
        <w:t>ЖШС және Серіктестікке қарасты</w:t>
        <w:br/>
        <w:t>басылымдардың еңбек ұжымдары</w:t>
        <w:br/>
        <w:t>«АЙҚЫН» газеті</w:t>
        <w:br/>
        <w:t>29 қаңтар 2013</w:t>
        <w:br/>
        <w:t>ӨТТІҢ, ДҮНИЕ...</w:t>
        <w:br/>
        <w:t>Қазақтың тарланбоз қаламгері, қылыш тілді сатирик әрі кәнігі</w:t>
        <w:br/>
        <w:t>лирик, сыншы, этнограф Қажытай Ілиясұлы 74-ке қараған жасында</w:t>
        <w:br/>
        <w:t>бақилық болды.</w:t>
        <w:br/>
        <w:t>231</w:t>
        <w:br/>
        <w:t>Сол көштің басында біз болдық. Көштің бастаушысы ретінде қытай</w:t>
        <w:br/>
        <w:t>әскері қуғынға түскенде, Кажытай 10 минут бұрын айтты. Біздің үй</w:t>
        <w:br/>
        <w:t>қоршауға алынғанда, үйдің артынан қашып шығып, шекараға дейін</w:t>
        <w:br/>
        <w:t>30 шақырым жерді басып өтіп, 1962 жылдың 23 сәуірінде таң қылаң</w:t>
        <w:br/>
        <w:t>бере Қажекем екеуіміз атамекен табалдырығын бірге аттаған едік.</w:t>
        <w:br/>
        <w:t>Солан бері 50 жыл байы жүбымыз жазылған жоқ. Атамекенде енді мен</w:t>
        <w:br/>
        <w:t>досымның алдындағы қарызымды өтегендей болдым. Оқуға түсуінс,</w:t>
        <w:br/>
        <w:t>жұмыска тұруына кол ұшын беруге тырыстым.</w:t>
        <w:br/>
        <w:t>Қажытайдың атбегілігі аталарынан келген касиет болуы керек.</w:t>
        <w:br/>
        <w:t>Аталары да керемет атбегі болған адамдар. Жан-жақтан ат ұстайтын</w:t>
        <w:br/>
        <w:t>азаматтар Қажытайды арнайы алдырып, аттарын сынататын. Қай</w:t>
        <w:br/>
        <w:t>атты айтса, сол аттары бәйгеден келіп жатты. Оған талай куәгер</w:t>
        <w:br/>
        <w:t>болғанбыз. Оның жылқыға сонша жақын болуы көшпенді тұрмысты</w:t>
        <w:br/>
        <w:t>жетік білгеннен кейін болды. Ер мінезді, кесек тұлғалы Қажытай маған</w:t>
        <w:br/>
        <w:t>бауырымдай болып кетіп еді. Ажалға айтар шара жоқ.</w:t>
        <w:br/>
        <w:t>«Акқу ұшып көлге кетті,</w:t>
        <w:br/>
        <w:t>Сұнкар ұшып шөлге кетті.</w:t>
        <w:br/>
        <w:t>Олар адасып кеткен жоқ,</w:t>
        <w:br/>
        <w:t>Бәріміз баратын жерге кетгі», -</w:t>
        <w:br/>
        <w:t>деп баяғылардың сөзімен өзімізді жұбатамыз. Қажытайдың екін-</w:t>
        <w:br/>
        <w:t>ші өмірі еңді басталды ғой. Сонында қалдырған мұрасын жинақтап,</w:t>
        <w:br/>
        <w:t>халыққа жеткізу - артында қалған жұртшылықтың міндеті. Қажытай</w:t>
        <w:br/>
        <w:t>қазақтың нағыз кариясы еді. Бақұл бол, бауырым! Аяулы досым,</w:t>
        <w:br/>
        <w:t>өмірлік жолдасым!</w:t>
        <w:br/>
        <w:t>Қабдеш ЖҰМАДІЛОВ,</w:t>
        <w:br/>
        <w:t>Қазақстанның халық жазушысы</w:t>
      </w:r>
    </w:p>
    <w:p>
      <w:r>
        <w:t>«АНА ТІЛІ» газеті</w:t>
        <w:br/>
        <w:t>31 қаңтар 2013 жыл</w:t>
        <w:br/>
        <w:t>ЖАН-ЖАҚТЫ ДАРЫН ИЕСІ ЕДІ</w:t>
        <w:br/>
        <w:t>Казақтың белгілі ақыны, журналист, этнограф Қажытай Ілиясұлы</w:t>
        <w:br/>
        <w:t>74 жасқа қараған шағында өмірден озды.</w:t>
        <w:br/>
        <w:t>Ол 1939 жылы Қытай Халық Республикасынын Тарбағатай айма-</w:t>
        <w:br/>
        <w:t>ғындағы Дөрбілжін ауданында дүниеге келген. Шынжаң Тіл инс-</w:t>
        <w:br/>
        <w:t>титутының қытай тілі факультетін бітіріп, енбек жолын «Шынжаң»</w:t>
        <w:br/>
        <w:t>ғазстінің редакциясында аулармашы болып бастап, газеттің Іле,</w:t>
        <w:br/>
        <w:t>Тарбағатай аймағындағы меншікті тілшісі қызметін атқарады. Атаме-</w:t>
        <w:br/>
        <w:t>230</w:t>
        <w:br/>
        <w:t>баспасында редактор, «Азамат», «Аста-</w:t>
        <w:br/>
        <w:t>на дауысы»-«Голос Астаны» газеттерін-</w:t>
        <w:br/>
        <w:t>де бас редактор, М.Әуезов атындағы</w:t>
        <w:br/>
        <w:t>Әдебиет және өнер институтында дға</w:t>
        <w:br/>
        <w:t>ғылыми қызметкер болып қызмет атқар-</w:t>
        <w:br/>
        <w:t>ды. Еліне сінірген ерен енбегі үшін оған</w:t>
        <w:br/>
        <w:t>Казакстаннын еңбек сінірген қайраткері</w:t>
        <w:br/>
        <w:t>атағы берілді. Қажытай ақын байына</w:t>
        <w:br/>
        <w:t>біткен біртума дарыпынын аркасында</w:t>
        <w:br/>
        <w:t>«Алаш» сыйлығының лауреаты атанып,</w:t>
        <w:br/>
        <w:t>республикалық жыр мүшәйраларынын</w:t>
        <w:br/>
        <w:t>алты мәрте жүлдегері болды.</w:t>
        <w:br/>
        <w:t>К.Ілиясұлы казак поэзиясының да-</w:t>
        <w:br/>
        <w:t>муына сүбелі үлес қосты. Онын әр жыл-</w:t>
        <w:br/>
        <w:t>дарда жарық көрген «Қайран жастык»,</w:t>
        <w:br/>
        <w:t>«Усойқы», «Маймылдың мәдениеті», «Қалақай қамшы», «Тасжарған»</w:t>
        <w:br/>
        <w:t>атты сатиралық және лирикалық өлең-мысалдары мен поэмаларынын</w:t>
        <w:br/>
        <w:t>жинағы сонын дәлелі. Ол сондай-ақ, 20-дан астам ән мен бірнсше</w:t>
        <w:br/>
        <w:t>күйдің авторы.</w:t>
        <w:br/>
        <w:t>Абзал азамат, белгілі мәдениет және қоғам қайраткері Қажытай</w:t>
        <w:br/>
        <w:t>Ілиясұлының бейнесі біздің жүрегімізде әрдайым сақталады.</w:t>
        <w:br/>
        <w:t>Қазақстан Республикасы Мәдениет</w:t>
        <w:br/>
        <w:t>және ақнарат министрлігі,</w:t>
        <w:br/>
        <w:t>Қазақстан Жазушылар одағы</w:t>
        <w:br/>
        <w:t>ТҰЛА БОЙЫ ТҰНҒАН ТАЛАНТ ЕДІ</w:t>
        <w:br/>
        <w:t>Қайран Қажытай аға!</w:t>
        <w:br/>
        <w:t>Сен де дүниеден оздын-ау!</w:t>
        <w:br/>
        <w:t>Мәнгілік ештене жоқ. Ен өкініштісі, сенің бойындағы қазак</w:t>
        <w:br/>
        <w:t>халқына тән қасиеттердің бәрі бірге кетті-ау. Ата-бабамызлын салты</w:t>
        <w:br/>
        <w:t>мен дәстүрін берік ұстаған, атбегілік, күсбегілік жөнінде көл дария</w:t>
        <w:br/>
        <w:t>әңгімелерің көмулі күйінде калды. Оны көзі тірі кезінде қазып тұрып,</w:t>
        <w:br/>
        <w:t>жаза алмай қалғанымыз кандай касірет?! Тұла бойын тұнған талант,</w:t>
        <w:br/>
        <w:t>таза табиғи талант, туабітті әдебиет, мәдениет, өнер үшін жаралған</w:t>
        <w:br/>
        <w:t>Қажекен едің-ау! Үш жиырма бес жасадың. Біздің елімізде «пәлен</w:t>
        <w:br/>
        <w:t>жылы дүниеге келіп, пәлен жылы қайтты» деп, құлпытасқа қашап</w:t>
        <w:br/>
        <w:t>жазып қояды. «Адамның жасаған жасы ұзақтығында емес, көрген</w:t>
        <w:br/>
        <w:t>қызығында», - дейді шығыс халқы. Жапон халқы: «Сіз өзінізді неше</w:t>
        <w:br/>
        <w:t>жастағыдай сезініп тұрсыз?» деп сұрайды екен. Қажеке, сен өзіңді</w:t>
      </w:r>
    </w:p>
    <w:p>
      <w:r>
        <w:t>қашанда жиырма бес жастағы жігіттей сезініп өттің. Қай жерде де,</w:t>
        <w:br/>
        <w:t>235</w:t>
        <w:br/>
        <w:t>«АЛМАТЫ АҚШАМЫ» газеті</w:t>
        <w:br/>
        <w:t>31 қаңтар 2013 жыл</w:t>
        <w:br/>
        <w:t>ТУРАСЫН АЙТАТЫН ТАЛАНТ ЕДІ</w:t>
        <w:br/>
        <w:t>Қазақстан Республикасының еңбек</w:t>
        <w:br/>
        <w:t>сінірген қайраткері. Халықаралық «Алаш»</w:t>
        <w:br/>
        <w:t>әдеби сыйлығының иегері, сатирик ақын,</w:t>
        <w:br/>
        <w:t>журналист Қажытай Ілиясұлы 74 жасқа</w:t>
        <w:br/>
        <w:t>қараған шағында өмірден өтті. Қажытай</w:t>
        <w:br/>
        <w:t>Ілиясұлы шын мәнінде жан-жақты дарын</w:t>
        <w:br/>
        <w:t>несі болды. Ұлтымыздың салт-санасын,</w:t>
        <w:br/>
        <w:t>әдет-ғұрпын, дәстүрі мен ән-күйін жетік</w:t>
        <w:br/>
        <w:t>білген азамат оларды өмірінің соңына дейін</w:t>
        <w:br/>
        <w:t>насихаттаумен болды. Кеше Қазақстан</w:t>
        <w:br/>
        <w:t>Жазушылар одағында сонғы сапарга шыға-</w:t>
        <w:br/>
        <w:t>рып салуға арналған қаралы жиынды ашқан</w:t>
        <w:br/>
        <w:t>баскарма төрағасының бірінші орынбасары</w:t>
        <w:br/>
        <w:t>Ғалым Жайлыбай Қажытай Ілиясұлынын</w:t>
        <w:br/>
        <w:t>ұлттык әдебиетке сінірген еңбегіне кенінен тоқталып өтті.</w:t>
        <w:br/>
        <w:t>Мәдениет және ақпарат министрінің орынбасары Арман Қы-</w:t>
        <w:br/>
        <w:t>рықбайдын министр Мұхтар Құл-Мұхаммелтін көңіл айту жеделхатын</w:t>
        <w:br/>
        <w:t>жеткізуі де марқұмнын ұлттық мәдениетке каншалыкты үлес қосқанын</w:t>
        <w:br/>
        <w:t>айғақтаса керек. Қазакстанның халық жазушысы Қабдеш Жұмаділов:</w:t>
        <w:br/>
        <w:t>«Кажытаймен шекара асқанымызға биыл 50 жыл толады. Ол екеуімізді</w:t>
        <w:br/>
        <w:t>тағдыр қосты деуге болады. Қажытай дүние есігін ашкан Тарбағатай</w:t>
        <w:br/>
        <w:t>аймағы табиғаты тамылжыған көрікті жер болса, Қажытайдын ла</w:t>
        <w:br/>
        <w:t>жаратылысы сондай мөлдір, таза еді. Табиғат онын бойына үйіп-төгіп</w:t>
        <w:br/>
        <w:t>дарын сыйлады. Қазақтың барлық музыка аспабында еркін ойнады.</w:t>
        <w:br/>
        <w:t>Албегілігінің өзі керемет өнер еді. Аламан бәйгелерде Қажытайдың</w:t>
        <w:br/>
        <w:t>назары түскен арғымақтың ойкастап бірінші келгенінін талай мәрте</w:t>
        <w:br/>
        <w:t>куәсі болған елік» деп айтқаны есімізде қалыпты.</w:t>
        <w:br/>
        <w:t>Белгілі яҡын Оразакын Аскар: «Қажытайлың соңында 10 томға</w:t>
        <w:br/>
        <w:t>жететін жазба мұрасы қалды» десе, Көпен Әмірбек: «Ауылда жүрген</w:t>
        <w:br/>
        <w:t>бала кезімізде өлендерін оқып, сыртынан ұстаз санаған ағамызбен</w:t>
        <w:br/>
        <w:t>республикалық «Ара» журналында бірге кызмет еттік, «Гурасын ай-</w:t>
        <w:br/>
        <w:t>тып, туғанына жақпаган» ағамыз ешқашан төменшіктеулі, мұңаюды</w:t>
        <w:br/>
        <w:t>білмей, енсесін тік ұстады. Ол ағамыздың атбегілік өнері туралы</w:t>
        <w:br/>
        <w:t>жазған қолжазбаларының өзі 6 томның басын құрайды» дсген еді.</w:t>
        <w:br/>
        <w:t>Қажытай Ілиясүлынын бауыры Жүмабектін: «Ағаның өмірінің со-</w:t>
        <w:br/>
        <w:t>нында касында болдым. Көз жұмарына 4 сағат қалғанша қолына дом-</w:t>
        <w:br/>
        <w:t>быра алып, толғай-талғай күй тартты, сырнай алып, халық әндерін</w:t>
        <w:br/>
        <w:t>22%</w:t>
        <w:br/>
        <w:t>тақияңыз.. Жазушылар адағы ғимаратынын екінші қабатындағы</w:t>
        <w:br/>
        <w:t>фойсдегі сары диванда немесе бірінші қабаттағы қоңыр креслода</w:t>
        <w:br/>
        <w:t>отырып алып ары өткен, бері өткенімде қағытып қалатынсыз. Байлық</w:t>
        <w:br/>
        <w:t>пен маңсап бедел болып тұрған заманда ешқандай қызмет істемей-ақ,</w:t>
        <w:br/>
        <w:t>жаяу-жалпы жүріп-ақ абыройыңыз асқақтап тұрушы елі, ә, тұрпатты</w:t>
        <w:br/>
        <w:t>көке. Және өзгелер болмашыға тымырайып, күніреніп жүргенде,</w:t>
        <w:br/>
        <w:t>сіз мұны жоқ, қайғысы жоқ адамға ұқсап, жүзініз жып-жылы болып</w:t>
      </w:r>
    </w:p>
    <w:p>
      <w:r>
        <w:t>отырушы еліңіз. Өз мінезінізге салып, канша ауыр қайғы болса да</w:t>
        <w:br/>
        <w:t>өзіңізбен күніренбей қоштасайык. Сіздің әзілдерді еске алайық. Сізде</w:t>
        <w:br/>
        <w:t>біраз елдің жүрегін «быт-шыт» қылдыныз, қариям! Бақұл болыңыз.</w:t>
        <w:br/>
        <w:t>Бейбіт САРЫБАЙ</w:t>
        <w:br/>
        <w:t>«ЖАС АЛАШ» газеті</w:t>
        <w:br/>
        <w:t>31 қаңтар 2013 жыл</w:t>
        <w:br/>
        <w:t>Алматының әдеби-мәдени зиялылары</w:t>
        <w:br/>
        <w:t>Қажытай Ілиясұлын соңғы сапарға шығарып</w:t>
        <w:br/>
        <w:t>салды.</w:t>
        <w:br/>
        <w:t>Кеше Қазакстан Жазушылар одағында</w:t>
        <w:br/>
        <w:t>Алматы жұртшылығы ақын, сатирашы Қа-</w:t>
        <w:br/>
        <w:t>жытай Ілиясұлын соңғы сапарға тшыға-</w:t>
        <w:br/>
        <w:t>рып салды. 74 жасқа қараган шағында көз</w:t>
        <w:br/>
        <w:t>жұмған Қажытай Ілиясұлы артына мол мұра</w:t>
        <w:br/>
        <w:t>қалдырды. Қазақ тілінін қаймағы бұзыл-</w:t>
        <w:br/>
        <w:t>маған ортада (Шығыс Түркістанда) туып-</w:t>
        <w:br/>
        <w:t>өскен Қажытай Ілиясұлының поэзиясы әлі</w:t>
        <w:br/>
        <w:t>әдебиет сыншылары тарапынан өз бағасын</w:t>
        <w:br/>
        <w:t>алған жоқ. Сөздің мәйегін теріп, құнарын</w:t>
        <w:br/>
        <w:t>сүзіп пайдаланатын Қажытай Ілиясұлының</w:t>
        <w:br/>
        <w:t>ақындык қарымы, ақындық куаты алдағы уақытта арнайы зерттеу ны-</w:t>
        <w:br/>
        <w:t>санына айналуға тиіс.</w:t>
        <w:br/>
        <w:t>Ақындығынын, сатирашылығының үстіне Қажекең күйші, домбы-</w:t>
        <w:br/>
        <w:t>рашы, ғитарашы, баяншы, ат бапкері, құсбегі, қамшы өретін, домбыра</w:t>
        <w:br/>
        <w:t>жасайтын шебер, волейболшы, тасқаяқшы, анекдотшы, әнгімеші еді-</w:t>
        <w:br/>
        <w:t>ау. Тіпті кейбір құрдастары «Бұл Қытайдың кунг-фуын (төбелес өнері)</w:t>
        <w:br/>
        <w:t>да жақсы біледі. Жас күнінде кунг-фудың әдіс-тәсілін қолданып, екі-</w:t>
        <w:br/>
        <w:t>үш бұзақыны жалғыз өзі ұрып жығып кеткенін көргеніміз бар...» дей-</w:t>
        <w:br/>
        <w:t>тін. Осы тұрғыда Қажекең сегіз қырлы емес, он сегіз қырлы еді...</w:t>
        <w:br/>
        <w:t>Жақсы - кай кезде де, қай заманда да, қай жерде де жақсы. Жақ-</w:t>
        <w:br/>
        <w:t>сы кеткенде оның орны ойсыра-а-ап қалады. Баршамыз білетін Қаже-</w:t>
        <w:br/>
        <w:t>кеңнін де орны ойсырап қалды.</w:t>
        <w:br/>
        <w:t>237</w:t>
        <w:br/>
        <w:t>Өткен ғасырдың 60-жылдары Қытай</w:t>
        <w:br/>
        <w:t>жерінен атамекенге оралған ақын осы</w:t>
        <w:br/>
        <w:t>уақытқа дейінгі аралықта ұлттық әле-</w:t>
        <w:br/>
        <w:t>биетіміздін көркеюіне айтарлықтай үлес</w:t>
        <w:br/>
        <w:t>қосып, жаңа заманғы әдебиетімізге қай-</w:t>
        <w:br/>
        <w:t>мағы бұзылмаған қазақы сөздін дәнегін</w:t>
        <w:br/>
        <w:t>себе жүрді. Қыршанқы тілінің уытымен</w:t>
        <w:br/>
        <w:t>салмақты сатиралық шығармалар жа-</w:t>
        <w:br/>
        <w:t>зып, заманның сұркия тұстары мен әсі-</w:t>
        <w:br/>
        <w:t>репысық жандарды түйреп өтіп жүретін.</w:t>
        <w:br/>
        <w:t>Өлеңдерінде ақылгөйсуден гөрі кейінгі</w:t>
        <w:br/>
        <w:t>ұрпаққа өсиет-нақылын айтып, бүгінгі</w:t>
        <w:br/>
        <w:t>қазақ болмысының түкпірін барлап, үлт-</w:t>
        <w:br/>
        <w:t>тық құндылықтардың жоктаушы-наси-</w:t>
        <w:br/>
        <w:t>хатшысы бола білген Кажекен тумысынан</w:t>
        <w:br/>
        <w:t>батыл, жастайынан тұлпарды жалынан тартып жайдак мінген, кара</w:t>
        <w:br/>
        <w:t>домбырасын асынып ән-күйін әуелетіп, әзілін ортаға тастап жүретін</w:t>
        <w:br/>
        <w:t>бүгінгінің нағыз серісі елі. Елге біржолата табан тіреуге бел буған</w:t>
        <w:br/>
        <w:t>сол бір қиын-қыстау кезеңдерде, бозбала шақта қанаттас серіктесі</w:t>
      </w:r>
    </w:p>
    <w:p>
      <w:r>
        <w:t>Кабдеш Жұмаділовпен бірге шекара асканлағы бастан кешкен киын</w:t>
        <w:br/>
        <w:t>жағдайларды жыр ҡылып айтып отырушы еді, кайран Қажекем.</w:t>
        <w:br/>
        <w:t>Кейін елде жүріп кілең жақсы-жайсаңдармен иықтаса жүріп, үлкен</w:t>
        <w:br/>
        <w:t>әдебиетке араласты. Қазақтып лирик ақыны Жұматай Жақыпбаевтын</w:t>
        <w:br/>
        <w:t>айнымас досы болды. Бертінде «Жұматай» деп аталатын әсерлі күй</w:t>
        <w:br/>
        <w:t>де шығарды. Жалпы, Қажытай ағамыздың ақындығынан бөлек,</w:t>
        <w:br/>
        <w:t>сазгерлігі, күйшілігі өз алдына толыққанды ашылмай кеткен бір</w:t>
        <w:br/>
        <w:t>ерекше қыры еді. Ол кісінін аттын құлағында ойнайтыны талайға</w:t>
        <w:br/>
        <w:t>аңыз болып кеткен. Киім киісі мен сөйлеу мәнері де өзгелерден</w:t>
        <w:br/>
        <w:t>кәдімгідей ерекшеленіп тұратын. Ел аузында «Кажекем айтыпты...»</w:t>
        <w:br/>
        <w:t>деген қаншама қағытпа әзіл-әңгімелер айтылып калып жүр. Бір</w:t>
        <w:br/>
        <w:t>басында осыншалық касметтер шоғырланған талантты тұлға былайғы</w:t>
        <w:br/>
        <w:t>тіршілікте де әлдекімдерден сый-сиянат дәметпей, еңбегін бұлдамай-</w:t>
        <w:br/>
        <w:t>ақ, таза шығармашылыкпен айналысты...</w:t>
        <w:br/>
        <w:t>«Алаш айпасы»</w:t>
        <w:br/>
        <w:t>Жалған дүние-ай, өзімен-өзі еркін жүріп, еркін ойлап, еркін жазып,</w:t>
        <w:br/>
        <w:t>өзінің даралық касиетін сактаған тағы бір асыл азаматымыздан айыры-</w:t>
        <w:br/>
        <w:t>лып қалдық. Оның жан дүниесінде қазактың небір қастерлі сәйгүліктері</w:t>
        <w:br/>
        <w:t>кісінеп тұратын. Және онын өн бойынан сатира мен лириканын кос</w:t>
        <w:br/>
        <w:t>ағыны кос жорғадай тайпалып тұратын еді. Оған коса, кімді калай сый-</w:t>
        <w:br/>
        <w:t>лау керектігін, кімді қай дәрежеде бағалау керек екенін жақсы білуші</w:t>
        <w:br/>
        <w:t>243</w:t>
        <w:br/>
        <w:t>зе тапыстырған әмбебап қаламгер, атбегі, күйші, сазгер еді. Казақтың</w:t>
        <w:br/>
        <w:t>бүгінгі ақын-жазушыларының арасында жүйрік жылқының жайын,</w:t>
        <w:br/>
        <w:t>қыран құстың бабын ең көп білетін ақын -- осы Қажытай Ілиясұлы</w:t>
        <w:br/>
        <w:t>болды десек, қателеспейміз. Сірә. Кажекен жылқы мен құстың тілін</w:t>
        <w:br/>
        <w:t>түсініп туған ақын болған сияқты. Әйтеуір қазақтың сал-серілік мі-</w:t>
        <w:br/>
        <w:t>незін. далалық тұрпатын тынбастан жырға қосты. Қызылды-жасылды</w:t>
        <w:br/>
        <w:t>әлемге ғашық болды. Ерте көз жұмған Жұматай ақын жан досы болды.</w:t>
        <w:br/>
        <w:t>Жеті жұрттын тілін, музыкасын білетін, нші, спортшы, сегіз қырлы, бір</w:t>
        <w:br/>
        <w:t>сырлы Кажекеннін ақынлық өрісінін ле бітім-болмысы өзгеше өріліп</w:t>
        <w:br/>
        <w:t>келелі. Өзі ле асау табиғаттын аузынан түсе калғандлай арынды, таза</w:t>
        <w:br/>
        <w:t>болмысты ақын еді. Өзіне ғана тән тура мінезбен, баз бірсулердей әсіре</w:t>
        <w:br/>
        <w:t>көзге ұрып. жөнсіз кеуде соқпай, канына біткен кариялық болмыспен</w:t>
        <w:br/>
        <w:t>қай ортала болсын сыйлы боллы. Әр өлснінен жусанды далапын жұпар</w:t>
        <w:br/>
        <w:t>нісі бұрқырап тұрды. Қара шаллың шапанындай құшағы мол болды. Ба-</w:t>
        <w:br/>
        <w:t>сынан өле-өлгенше зерлі тақиясын. қолынан үкілі ломбырасы мен ги-</w:t>
        <w:br/>
        <w:t>тарасын, баянын түсірген жоқ. Өлеңдерінде, сатира не лирика балсын,</w:t>
        <w:br/>
        <w:t>жалған дыбыс. жасанды бояу болған жоқ. Кей-кейде катты да кеткен-</w:t>
        <w:br/>
        <w:t>дей болса. ол шекаранын арғы жағында тас бұғау мен темір кысымды,</w:t>
        <w:br/>
        <w:t>мұнда келген сон да шетқақпайды. қиянатты көп көргендігінен де</w:t>
        <w:br/>
        <w:t>шығар. Өмірле де, шығармашылықта ла шынайылыктан танбаған ақын</w:t>
        <w:br/>
        <w:t>сол шынайы қалпынла, карапайым, табиғи, таза, кажырлы күйінде</w:t>
        <w:br/>
        <w:t>өмірден өтті. Касиетті Мәуліт айында көз жұмып, жамбясылын қара</w:t>
        <w:br/>
        <w:t>жерге тиюі ле Жаратқанның оған бұйыртқан ерекше сыйы болар.</w:t>
        <w:br/>
        <w:t>Төреғали ТӘШЕНОВ</w:t>
        <w:br/>
        <w:t>Қажытай екеуіміз жастык шағымызда сиам егіздеріндей бірге</w:t>
        <w:br/>
        <w:t>жүрлік. Екеуіміз 1962 жылы мипериянын шекарасын бұзып, тас</w:t>
        <w:br/>
        <w:t>бұғаулан бірге өткенбіз. Ол мені төніп түрған ажалдан құтқарып сді.</w:t>
        <w:br/>
        <w:t>Сол үшін Қажытайға қарыздармын. Шама-шарқымша бүл өмірле</w:t>
        <w:br/>
        <w:t>өтеуге тырыстым. Колымнан келгенше бар жақсылығымды яяган</w:t>
        <w:br/>
        <w:t>жоқпын. Парызымлы өтелім бе, өтей алмалым ба, ол бір Аллаға лян.</w:t>
        <w:br/>
        <w:t>Біз империянын шекарасынан колтыктасып өткенімізбен, пәни мен</w:t>
        <w:br/>
        <w:t>бакидын шекарасынан өтерде Қажыкен жалғыз өзі тартып кетті.</w:t>
        <w:br/>
        <w:t>Бәріміз баратын жер, бәріміз өтетін шекара бұл. Кош! бол, қайран</w:t>
      </w:r>
    </w:p>
    <w:p>
      <w:r>
        <w:t>Қажытай! Алдыңнан жарылқасын!</w:t>
        <w:br/>
        <w:t>Қабдеш ЖҰМАДІЛОВ,</w:t>
        <w:br/>
        <w:t>Қазақстанның халық жазушысы</w:t>
        <w:br/>
        <w:t>Кажекен өмірде үш жиырма бес жыл жасады. Онын өзін қашанда</w:t>
        <w:br/>
        <w:t>25 жастағы жігіттей жарау сезініп жүретіндігі біздер үшін үлгі бол-</w:t>
        <w:br/>
        <w:t>ды. Өмірі мойыған емес, ұнжырғасы түскен емес. Қашан көрсең дс</w:t>
        <w:br/>
        <w:t>233</w:t>
        <w:br/>
        <w:t>ИНТЕРНЕТ ЖЕЛІСІНЕН ЖОЛДАНҒАН КӨҢІЛАЙТУЛАР</w:t>
        <w:br/>
        <w:t>ҚАЖЫТАЙ ІЛИЯСҰЛЫ ӨМІРДЕН ОЗДЫ</w:t>
        <w:br/>
        <w:t>Кеше, яғни қаңтардың 27 күні, түнгі</w:t>
        <w:br/>
        <w:t>сағат 11-де ақын, Халықаралық «Алаш»</w:t>
        <w:br/>
        <w:t>әдеби сыйлығының лауреаты, этнограф,</w:t>
        <w:br/>
        <w:t>қазақ өнерінін майталманы, белгілі атбегі</w:t>
        <w:br/>
        <w:t>Қажытай Ілиясұлы өмірден озды. Қазак</w:t>
        <w:br/>
        <w:t>руханиятындағы ұлтымыздың өткенімен</w:t>
        <w:br/>
        <w:t>тек өзіне ғана тән қасиетті болмысын бес</w:t>
        <w:br/>
        <w:t>саусағындай білетін кадірлі аксақалымыз</w:t>
        <w:br/>
        <w:t>еңді ортамызда жоқ.</w:t>
        <w:br/>
        <w:t>Өмірдерек: 1939 жылы КХР-дын Тар-</w:t>
        <w:br/>
        <w:t>бағатай аймағындағы Дөрбілжін ауланын-</w:t>
        <w:br/>
        <w:t>да туған. Шыңжаң Тіл институтынын</w:t>
        <w:br/>
        <w:t>(педагогикалык) қытай тілі факультетін</w:t>
        <w:br/>
        <w:t>бітіріп, «Шынжан» газетінін редакциясын-</w:t>
        <w:br/>
        <w:t>дааудармашы. сол газеттін Іле, Тарбағатай</w:t>
        <w:br/>
        <w:t>аймағындағы меншікті тілшісі болып қызмет істеген. 1962 жылы</w:t>
        <w:br/>
        <w:t>Қазакстанға келіп, 1963-1969 жылдар аралығында Қазак мемлекеттік</w:t>
        <w:br/>
        <w:t>университетінің журналистика факультетін бітірген. «Ара»-«Шмель»</w:t>
        <w:br/>
        <w:t>журналынла, «Лениншіл жас» (қазіргі «Жас Алаш») газетінде фельс-</w:t>
        <w:br/>
        <w:t>тонист, бөлім бастығы, Қазак теледидарында аға редактор, Қазақ КСР</w:t>
        <w:br/>
        <w:t>Баспа, полиграфия және кітап саудасы істері жөніндегі мемлекеттік</w:t>
        <w:br/>
        <w:t>комитетінің Бас редакциясында редактор, «Жазушы» баспасында</w:t>
        <w:br/>
        <w:t>редактор, «Азамат», «Астана», «Астана дауысы»-«Голос Астаны» газст-</w:t>
        <w:br/>
        <w:t>терінде Бас редактор, КР ҰҒА-ның М.О.Әуезоватындағы Әдебиет және</w:t>
        <w:br/>
        <w:t>өнер институтында аға ғылыми қызметкер болып қызмет аткарған.</w:t>
        <w:br/>
        <w:t>«Дастархан» атты ең алғашқы өлені «Шынжан» газетінде 1959</w:t>
        <w:br/>
        <w:t>жылдын күзінде жарияланған. Лирикалық, сатиралық өлендері</w:t>
        <w:br/>
        <w:t>республикалык баспасөз беттерінде 1965 жылдан жарияланып келді.</w:t>
        <w:br/>
        <w:t>1967 жылы Қазақстан Жазушылар олағы мен «Лениншіл жас» газеті</w:t>
        <w:br/>
        <w:t>бірігіп жариялаған жыр мүшәйрасында бас бәйгеге ие болған. 2001</w:t>
        <w:br/>
        <w:t>жыллан бастап халыкаралық «Сорос-Қазақстан» қорынын және</w:t>
        <w:br/>
        <w:t>республикалық жыр мүшәйрасының бірнеше мәрте жүлдегері. 23 ән</w:t>
        <w:br/>
        <w:t>мен 3 күйлін авторы.</w:t>
        <w:br/>
        <w:t>Шығармалары: «Қайран жастық». Өлеңдер мен поэма. Алматы:</w:t>
        <w:br/>
        <w:t>Жазушы, 1974; «Усойқы». Сыкақ өлендер мен мысалдар. Алматы:</w:t>
        <w:br/>
        <w:t>Жалын, 1978; «Маймылдың мәдениеті». Сықак өлендер мен мысал-</w:t>
        <w:br/>
        <w:t>дар. Алматы: Жазушы, 1981; «Біле білсен». Сықақ өлендер. Алматы:</w:t>
        <w:br/>
        <w:t>Жазушы, 1985; «Қалақай қамшы». Бір томдық сатиралык өлеңдер.</w:t>
        <w:br/>
        <w:t>245</w:t>
      </w:r>
    </w:p>
    <w:p>
      <w:r>
        <w:t>Ескінің көзі, естінің өзі еді...</w:t>
        <w:br/>
        <w:t>Қатепті қара нардай қайран, Қажы-</w:t>
        <w:br/>
        <w:t>екең! Ескінің көзі, естінің өзі еді... Қа-</w:t>
        <w:br/>
        <w:t>ламгерлердің қара шаңырағының қа-</w:t>
        <w:br/>
        <w:t>риясы еді, дариясы елі... Сал-серілердің</w:t>
        <w:br/>
        <w:t>сонғы тұяғындай болатын. Балағынын</w:t>
        <w:br/>
        <w:t>биті барларды тамыршыдай тап баса-</w:t>
        <w:br/>
        <w:t>тын. Жүйрік пен жорғанын, жақсы мен</w:t>
        <w:br/>
        <w:t>жайсаннынң кадірін білетін сұңғыла бол-</w:t>
        <w:br/>
        <w:t>ды. Кеудесі күмбірлеген күй, отырған</w:t>
        <w:br/>
        <w:t>ортасында би еді... Жалын жастық шағы</w:t>
        <w:br/>
        <w:t>шекараның ар жағында, Қытай слін-</w:t>
        <w:br/>
        <w:t>де өткен. Өзі айтқандай, «таралғыға ша-</w:t>
        <w:br/>
        <w:t>былмаған күміс, көрігінде жалындаған</w:t>
        <w:br/>
        <w:t>қылыш» кезінде темір ноқтаға көнбей,</w:t>
        <w:br/>
        <w:t>1962 жылы атамекен Қазакстанға болашақтағы ірі жазушы Қаблешті</w:t>
        <w:br/>
        <w:t>асау өзеннен аркалап өткізіп, ұлы көшті бастап келгендердің бірі еді.</w:t>
        <w:br/>
        <w:t>Күйкілік пен майдалықты көргенде бақсыдай буырқанып, ақ-адалын</w:t>
        <w:br/>
        <w:t>бір-ақ айыратын нар мінезділігін қалай айтпассың?! Тазалықтың туын-</w:t>
        <w:br/>
        <w:t>дай болып, ақындығы мен адамдығына кір жұқтырмай өтті жарықтық.</w:t>
        <w:br/>
        <w:t>Биікте туып, биігінде көз жұмды.</w:t>
        <w:br/>
        <w:t>Қош, Қажытай аға! Алла алдыңыздан жарылқасын!</w:t>
        <w:br/>
        <w:t>«Айқындықтар»</w:t>
        <w:br/>
        <w:t>«АЙҚЫН» газеті</w:t>
        <w:br/>
        <w:t>Бейсенбі, 31 қаңтар 2013 жыл</w:t>
        <w:br/>
        <w:t>АЛАШТЫҢ АБЗАЛ АҚЫНЫН АТТАНДЫРДЫ</w:t>
        <w:br/>
        <w:t>Кеше қазақтың қабырғалы ақындарының бірі Қажытай Ілиясұлы</w:t>
        <w:br/>
        <w:t>марқұмның жамбасы қара жерге тиді.</w:t>
        <w:br/>
        <w:t>Қазакстан Жазушылар одағы үйінде өткен қаралы жиынды</w:t>
        <w:br/>
        <w:t>Қазакстан Жазушылар одағы басқармасы төрағасының бірінші орынба-</w:t>
        <w:br/>
        <w:t>сары Ғалым Жайлыбай ашып, жүргізіп отырды. Мәдениет және ақпарат</w:t>
        <w:br/>
        <w:t>вице-министрі Арман Қырықбаевтын коштасу сөзінен соң, ақыннын</w:t>
        <w:br/>
        <w:t>замандастары Қабдеш Жұмалілов, Үмбетбай Уайдин, Оразақын Асқар,</w:t>
        <w:br/>
        <w:t>Көлен Әмір-Бек, бауыры Жұмабек Табын сөз сөйлеп, Кажекеннің</w:t>
        <w:br/>
        <w:t>адами болмысы, кісілігі, ақындық арынды мінезі жайында есте қалар</w:t>
        <w:br/>
        <w:t>есті сөздер айтты. Кажекең қалын қазаққа халқымыздың болмысын</w:t>
        <w:br/>
        <w:t>өз болмысы арқылы өткізіп, өткір мінез, жүйрік тілмен жеріне жеткі-</w:t>
        <w:br/>
        <w:t>232</w:t>
        <w:br/>
        <w:t>Марқұмның жарына, бала-шағасына, ағайын-туыстарына қайғы-</w:t>
        <w:br/>
        <w:t>ларына ортақтасып, көңіл айтамын. Жатқан жері жарық, топырағы</w:t>
        <w:br/>
        <w:t>торқа болсын.</w:t>
        <w:br/>
        <w:t>Оразақын АСҚАР,</w:t>
        <w:br/>
        <w:t>ақын</w:t>
        <w:br/>
        <w:t>«ДАТ» газеті</w:t>
        <w:br/>
        <w:t>31 қаңтар 2013 жыл</w:t>
        <w:br/>
        <w:t>ҚОШ, АСЫЛ ДОС, АҚЫЛШШЫ АҒА!</w:t>
      </w:r>
    </w:p>
    <w:p>
      <w:r>
        <w:t>Дарыны дархан даладай,</w:t>
        <w:br/>
        <w:t>Мінезі жарқын баладай.</w:t>
        <w:br/>
        <w:t>Сенен де өтті-ау бұл жалған,</w:t>
        <w:br/>
        <w:t>Қайыспас, қайсар ағам-ай!</w:t>
        <w:br/>
        <w:t>Айтуға қаншалықтыауырболғанымен,</w:t>
        <w:br/>
        <w:t>әдебиетіміздің айдынында еркін жүзіп, әр</w:t>
        <w:br/>
        <w:t>жанрдатындырымды енбек етіп, халқының</w:t>
        <w:br/>
        <w:t>қалаулысы, қазақтың Қажытайы атанған</w:t>
        <w:br/>
        <w:t>қайсар мінез, дара тұлға Қажытай Ілияс-</w:t>
        <w:br/>
        <w:t>ұлымен де қош айтысар кез келді.</w:t>
        <w:br/>
        <w:t>Асылдың ғана тиелі асылға себі,</w:t>
        <w:br/>
        <w:t>Егде тартса әулие жасынца сері.</w:t>
        <w:br/>
        <w:t>Өтімді жерде отырса өнердің пірі,</w:t>
        <w:br/>
        <w:t>Дарындыны дарынсыз басынбас еді, --</w:t>
        <w:br/>
        <w:t>деп жырлаған дарабоз ақынның өзі дарындыны даралап, білімдіні</w:t>
        <w:br/>
        <w:t>бағалап жүретін. Көненің көзіндей, дананың сөзіндей, нені айтса</w:t>
        <w:br/>
        <w:t>Да біліп айтатын, бсделдінің бетіне қарамай келеңсіздікті Тіліп айта-</w:t>
        <w:br/>
        <w:t>тын, айтайын деген ойын әбден пісіріп айтатын, бір сөзіне бір сөздің</w:t>
        <w:br/>
        <w:t>сәулесін түсіріп айтатын.</w:t>
        <w:br/>
        <w:t>Кісілігін кірлетпеген. Шеберлігіне тіл жетпеген. Туа біткен</w:t>
        <w:br/>
        <w:t>турашылдығы мен әділдікті ту еткен сан қырлы талант иесі еді</w:t>
        <w:br/>
        <w:t>ол. Бойында жалыны бар жастарды көрсе, жалырап сала беретін,</w:t>
        <w:br/>
        <w:t>әрқайсысының өнеріне әділетті баға беретін. Өнерге деген өлшеусіз</w:t>
        <w:br/>
        <w:t>махаббаты мен өнерлі жастарға мейірім-шапағатын шашып жүретін.</w:t>
        <w:br/>
        <w:t>Рушылдық пен жұртты жікке бөлетін жершілдік дерттен қашып</w:t>
        <w:br/>
        <w:t>жүретін, әділетсіздіктің кандай түрін болса да ақындық мысыменен ба-</w:t>
        <w:br/>
        <w:t>сып жүретін адуын ақын, адал дос, ақылшы аға, асыл азамат ортамыз-</w:t>
        <w:br/>
        <w:t>дан көшіп барады.</w:t>
        <w:br/>
        <w:t>241</w:t>
        <w:br/>
        <w:t>Қажытай Ілиясұлы 1939 жылы Қытайдын Тарбағатай аймагына</w:t>
        <w:br/>
        <w:t>қарасты Дөрбілжін ауданында дүниеге келген. Жалынды жастығын</w:t>
        <w:br/>
        <w:t>шекаранын арғы бетінде өткізген Қажытай Ілиясұлы Шығыс Түркістан</w:t>
        <w:br/>
        <w:t>қазақ жастары арасынан оқу орнына түскен алғашқы түлектердің бірі</w:t>
        <w:br/>
        <w:t>болатын. Ол өзінін еңбек жолын Үрімжі каласында шығатын өлкелік</w:t>
        <w:br/>
        <w:t>«Шыңжан» газетінде аудармашы, меншікті тілші болып бастаған.</w:t>
        <w:br/>
        <w:t>1962 жылы Атажұртына оралган ақын 1965 жылы Қазақ мемлекеттік</w:t>
        <w:br/>
        <w:t>университетінің журналистика факультетіне оқуға түселі. «Ара-</w:t>
        <w:br/>
        <w:t>Шмель» журналында және «Лениншіл жас» (қазіргі «Жас Алаш»)</w:t>
        <w:br/>
        <w:t>газетінде фельетонист, бөлім бастығы болып жұмыс жасайды. Сатирик</w:t>
        <w:br/>
        <w:t>Қазақ КСР Баспа, полиграфия және кітап саудасы істері жөніндегі</w:t>
        <w:br/>
        <w:t>мемлекеттік комитстінің Бас редакциясында және «Жазушы» баспа-</w:t>
        <w:br/>
        <w:t>сында редактор болып қызметтер атқарады. Ол «Азамат», «Астана»,</w:t>
        <w:br/>
        <w:t>«Астана дауысы»-«Голос Астаны» газеттерінде бас редактор, КР</w:t>
        <w:br/>
        <w:t>ҰҒА-ның М.О.Әуезов атындағы Әдебиет және өнер институтында</w:t>
        <w:br/>
        <w:t>аға ғылыми қызметкер болған. «Дастархан» атты ең алғашқы өлеңі</w:t>
        <w:br/>
        <w:t>«Шынжан» газетінде 1959 жылдың күзінде жарияланған ақынның</w:t>
        <w:br/>
        <w:t>лирикалық, сатиралық әлендері республикалық баспасөз беттерінде</w:t>
        <w:br/>
        <w:t>1965 жылдан бері жарияланып келеді. Ол - 23 әң мен 3 күйдің авторы.</w:t>
        <w:br/>
        <w:t>Халықаралық «Алаш» әдеби сыйлығының лауреаты сді. Көзі тірісінде</w:t>
        <w:br/>
        <w:t>бірнеше жыр жинақтары мен шығармашылығының бір белесін</w:t>
        <w:br/>
        <w:t>танытатын екі томдығы да оқырмандар колында.</w:t>
        <w:br/>
        <w:t>СЕГІЗ ҚЫРЛЫ, БІР СЫРЛЫ ҚАЛАМГЕР ЕДІ</w:t>
      </w:r>
    </w:p>
    <w:p>
      <w:r>
        <w:t>Жалған дүние-ай, десенші?! Суык хабар қас пен көздің арасында</w:t>
        <w:br/>
        <w:t>жетіп келеді екен. Қаламдасым, замандасым Қажытай өмірден өтіпті</w:t>
        <w:br/>
        <w:t>деген сөзге сенгім келмей отыр. Кеше ғана ортамызда жарқылдай</w:t>
        <w:br/>
        <w:t>күліп, жарасымды әзілімен кез келген ортаны күлкіге көміп отырушы</w:t>
        <w:br/>
        <w:t>елі ғой. Қажытай шын мәнінде сегіз қырлы, бір сырлы азамат болатын.</w:t>
        <w:br/>
        <w:t>Ол ақын, өзі айтқандай «усойкы» тілі өткір сатирик, әнші, домбыра-</w:t>
        <w:br/>
        <w:t>шы, баян, гитара секілді музыкалық аспаптардың құлағында ойнайтын.</w:t>
        <w:br/>
        <w:t>Оның үстіне сазгер, дәулескер күйші, атбегі болатын.</w:t>
        <w:br/>
        <w:t>Кездесе қалсақ, небір қызықты әнгімелерге қарық қып тастай-</w:t>
        <w:br/>
        <w:t>тын. Көп нәрседен хабары болатын. Тіпті оны этнограф-зертеуші</w:t>
        <w:br/>
        <w:t>деп те айтуға болады. Қажытай әдебиетіміздің барлық саласына бел-</w:t>
        <w:br/>
        <w:t>сене атсалысты. Бірнеше басылымдардың редакторы ретінде қазақ</w:t>
        <w:br/>
        <w:t>көсемсөзінін дамуына қомақты үлес қосты. Менің пайымдауымша,</w:t>
        <w:br/>
        <w:t>Қажытайдың соңында жарық көрмеген мол мұрасы бар деп ойлай-</w:t>
        <w:br/>
        <w:t>мын. Ендігі міндет - сол казынаны оқырмандарға жеделдетіп жеткі-</w:t>
        <w:br/>
        <w:t>зу. Қаламгер сол шығармаларынын аркасында халқымен бірге мәңгі</w:t>
        <w:br/>
        <w:t>жасай береді.</w:t>
        <w:br/>
        <w:t>240</w:t>
        <w:br/>
        <w:t>Қабаққа біткен қайындай қайсар мінезді Кажытай ақынның та-</w:t>
        <w:br/>
        <w:t>ланты сан қырлы еді: ол атақты атбегі, дарынды ақын, сыршыл сазгер,</w:t>
        <w:br/>
        <w:t>сатирик әрі күйші болатын. Сатираның саңлағы, лириканың тарланы,</w:t>
        <w:br/>
        <w:t>әділдіктің арланы, күйші-сазгер көкемнің көп еді-ау әлі арманы!</w:t>
        <w:br/>
        <w:t>Артында ат жалын тартып мінген ұрпағы -- ұлдары калды. Руда-</w:t>
        <w:br/>
        <w:t>дай рухтас асыл жары қалды. Өрелі өнері мен өшпес өлеңі калды, сол</w:t>
        <w:br/>
        <w:t>өлеңнің өлкесінде мәңгі өлмейтін беделі қалды.</w:t>
        <w:br/>
        <w:t>Өлеңді қорлатпаймын өлгенімше,</w:t>
        <w:br/>
        <w:t>Ұстанар жолым осы өле-өлгенше.</w:t>
        <w:br/>
        <w:t>Қолжаулык болмас еді-ау көрінгенге,</w:t>
        <w:br/>
        <w:t>Өзіне талап қойса өлең менше! -</w:t>
        <w:br/>
        <w:t>деген ақынның өлең жолдарынан «Өлеңге әркімнің-ақ бар таласы»</w:t>
        <w:br/>
        <w:t>деп жүрген әуесқойымыз бар, кәсібиіміз бар, әйтеуір қалам ұстап,</w:t>
        <w:br/>
        <w:t>ақын деген атқа ие боп жүрген әрқайсысымыз өлең деген киелі ұғымға</w:t>
        <w:br/>
        <w:t>Қажытайша талап коя білсек, тамырымыз терең, танымымыз кенен бо-</w:t>
        <w:br/>
        <w:t>лар еді. Өйткені баршамызға өнерге, өлеңге деген Қажытайдың талғам-</w:t>
        <w:br/>
        <w:t>таразысы үлгі-өнеге болмақ. Елің, жұртың барда, өнерді сүйер ұлтың</w:t>
        <w:br/>
        <w:t>барла сенін есімің мәңгі өшпейді.</w:t>
        <w:br/>
        <w:t>Бақұл бол, бауырым!</w:t>
        <w:br/>
        <w:t>Ерім деп сүйген халқы шын,</w:t>
        <w:br/>
        <w:t>Терін төккен халқы үшін.</w:t>
        <w:br/>
        <w:t>Дарынды, дархан Қажы аға,</w:t>
        <w:br/>
        <w:t>Пейіште нұрың шалқысын!</w:t>
        <w:br/>
        <w:t>Бір топ іні-бауырларының атынан</w:t>
        <w:br/>
        <w:t>Камнұр ТӘЛІМҰЛЫ</w:t>
        <w:br/>
        <w:t>«АЛАШ АЙНАСЫ» газеті</w:t>
        <w:br/>
        <w:t>СЕРІЛЕРДІҢ СОНЫ ЕДІ...</w:t>
        <w:br/>
        <w:t>Қазақәдебиеті тағы бір кадірлі қаламгерінен айырылды. 74 жасында</w:t>
        <w:br/>
        <w:t>көрнекті ақын, сатирик, Халықаралық «Алаш» әдеби сыйлығының</w:t>
        <w:br/>
        <w:t>иегері Қажытай Ілиясұлы дүниеден озды.</w:t>
      </w:r>
    </w:p>
    <w:p>
      <w:r>
        <w:t>Сонғы бір-екі жыл көлемінде қазақ руханияты Қадыр Мырзалиев,</w:t>
        <w:br/>
        <w:t>Рахманкұл Бердібай, Ораз Исмайылов, Жәрдем Кейкин, Жарылкасын</w:t>
        <w:br/>
        <w:t>Аманов, Хасен Әлібаев, Тұманбай Молдағалиев, Сәкен Иманасов,</w:t>
        <w:br/>
        <w:t>Бақытжан Момышұлы сынды көрнекті тұлғаларымен мәңгіге кош-</w:t>
        <w:br/>
        <w:t>тасып, ел болып қайғырып, актық сапарға шығарып салып еді... Қазаққа</w:t>
        <w:br/>
        <w:t>адал кызмст еткен жақсылардың соңынан Қажытай сері лс аттанып</w:t>
        <w:br/>
        <w:t>барады...</w:t>
        <w:br/>
        <w:t>242</w:t>
        <w:br/>
        <w:t>АЛТЫН КӨМБЕ АШЫЛМАЙ КЕТТІ-АУ!</w:t>
        <w:br/>
        <w:t>Өкінішті! Өте өкінішті! Қарағай бітімді Қажытай аға дүниеден өтті.</w:t>
        <w:br/>
        <w:t>Мәнгілік ештене жок кой. Өкініштісі сол-- Кажекеннің тұла бойындағы</w:t>
        <w:br/>
        <w:t>түнған байлық -- алтын көмбесі ашылмай кетті-ау! «Ол не көмбе?» дей-</w:t>
        <w:br/>
        <w:t>сіз бе?! Ұлтымыздың әдет-ғұрып, салт-санасын дәріптейтін ауызекі</w:t>
        <w:br/>
        <w:t>әңгімесі ағыл-тегіл еді ғой. Әсіресе, атбегілік әпсанасын жинақтаса</w:t>
        <w:br/>
        <w:t>алты том, құсбегілік хикаясы қырық томға сыятындай көрінетін.</w:t>
        <w:br/>
        <w:t>Жарықтық ағама: «Сіздің ауызыңыз ауыз емес, ауыз әдебиетінің алтын</w:t>
        <w:br/>
        <w:t>қоры ғой!» дейтінмін еркелеп.</w:t>
        <w:br/>
        <w:t>Сонғы жылдарда сол әнгімелерін рет-ретімен үнтаспаға жазып</w:t>
        <w:br/>
        <w:t>алып, кейінгі ұрпаққа келелі мұра ғып калдырмақ ойым бар-тын. Ол</w:t>
        <w:br/>
        <w:t>ойым орындалмады. Өкінішті-ақ!</w:t>
        <w:br/>
        <w:t>Тура сөйлеп туғанына жақпайтын Турабидің ұрпағы дүниеден</w:t>
        <w:br/>
        <w:t>озды. «Алпыс жұлдыз біріксе Ай болмайды, алпыс кедей біріксе бай</w:t>
        <w:br/>
        <w:t>болмайды. Алпыс тауық біріксе нар болмайды, алпыс сараң біріксе</w:t>
        <w:br/>
        <w:t>бай болмайды. Алпыс суайт біріксе наным болмас, алпыс ұры біріксе</w:t>
        <w:br/>
        <w:t>малың болмас» деп кесіп сөйлейтін кесек мінез Қажекендей ер қайда?!</w:t>
        <w:br/>
        <w:t>Бар дүниесімен бақилык болды...</w:t>
        <w:br/>
        <w:t>Жаныңыз жәннатта болсын, аға!</w:t>
        <w:br/>
        <w:t>Көпен ӘМІР-БЕК</w:t>
        <w:br/>
        <w:t>ҚЫРҒИ ТІЛДІ ҚАЖЕКЕМ</w:t>
        <w:br/>
        <w:t>Қадірменді дос, Қажытайдын өмірден өтуі оны білетін, оны сүйетін,</w:t>
        <w:br/>
        <w:t>кадірлейтін қяуымның қабырғасына батып-ақ отыр. Көзі тірісінде</w:t>
        <w:br/>
        <w:t>«Қырғи тілді Қажытай» атанған азаматымыз сан қырлы өнер иесі еді.</w:t>
        <w:br/>
        <w:t>Сөйлеп кетсе, сөзді десте-дестесімен тастайтын, карапайым ойды орам-</w:t>
        <w:br/>
        <w:t>ды тілмен, шпырайлы теңеумен әрлеп сөйлейтін, шындықты айтқанда</w:t>
        <w:br/>
        <w:t>алмастай өткір тілмен кесіп айтатын, кезінде аты аңызға айналған</w:t>
        <w:br/>
        <w:t>айбарлы «Ара» журналының шарболат алдаспаны, жүзі кайтпас сем-</w:t>
        <w:br/>
        <w:t>сері болған, лирика әлеміне қалам тартса, жүрек қылын тербейтін</w:t>
        <w:br/>
        <w:t>жақұт жырды төгілдіріп жазатын. сүре айтысқа түссе, айбынын асы-</w:t>
        <w:br/>
        <w:t>рып, арынды адымымен қарсыласын сүріндіретін, көкірек қойнауында</w:t>
        <w:br/>
        <w:t>қайнаған сезім күйін күй тілімен өрнектейтін, сонау заңғар биікте ты-</w:t>
        <w:br/>
        <w:t>раулай ұшқан тырнанын, көгілдір кеністе қалқи ұшкан аққудың саз-</w:t>
        <w:br/>
        <w:t>ды әуенін өз сағынышымен, махаббатымен астастырыл, әсем әндерін</w:t>
        <w:br/>
        <w:t>төгілтетін, гитараны сынсыта зарлатып, көз алдыңа сонау алыстағы</w:t>
        <w:br/>
        <w:t>сағым теңізінде жүзіп, іркес-тіркес кетіп бара жаткан керуенді елес-</w:t>
        <w:br/>
        <w:t>тетіп, жанарына жас ұялататын құдіретті өнері, сан қырлы таланты та-</w:t>
        <w:br/>
        <w:t>лайларды тәнті етуші еді. Енді, міне, өткен шақпен сөйлеуліп каншама</w:t>
        <w:br/>
        <w:t>226</w:t>
      </w:r>
    </w:p>
    <w:p>
      <w:r>
        <w:t>қайраулы қылыштай жігіт қалпы. Табиғаты таза, діңгегі түзу, сүйегі өте</w:t>
        <w:br/>
        <w:t>мықты азамат елі. «Ара» журналының редакциясында көп жыл бірге</w:t>
        <w:br/>
        <w:t>қызметтес болып, бір бөлмеде отырдық. Сонда айтушы едік: - Қажеке,</w:t>
        <w:br/>
        <w:t>сіздің тіліңіз ауыз әдебиеті секілді өте бай тіл, аузыныз ауыз емес, кітап-</w:t>
        <w:br/>
        <w:t>хана сияқты, ашсаныз болды кітап болып төгіліп тұрады. Бізде ондай</w:t>
        <w:br/>
        <w:t>тіл жоқ. Қажеке, сіз бір тұнып тұрған табиғи ресурс сияқтысыз, бірақ</w:t>
        <w:br/>
        <w:t>сізде фабрика жоқ. Ал мен өзім фабрика сияктымын, бірак табиғи ре-</w:t>
        <w:br/>
        <w:t>сурсым жоқ. Сондықтан қосылып шығарма жазсақ кайтеді дейтінмін.</w:t>
        <w:br/>
        <w:t>Қажекеннің артында жарық көрген екі том еңбегі калды деп жатыр.</w:t>
        <w:br/>
        <w:t>Мен айтар едім: Қажекеңнің жүйрік ат, атбегі туралы әнгімесі кемін-</w:t>
        <w:br/>
        <w:t>де алты том, ал құсбегі туралы әңгімесі бес том болады деп. Соңғы</w:t>
        <w:br/>
        <w:t>жылдары «Қазак радиосынын» «Шалкар» радиосы атынан Кажекене</w:t>
        <w:br/>
        <w:t>ұсыныс жасадым: сіздің кеудеңіз алтын көмбе, сол көмбені ашыныз,</w:t>
        <w:br/>
        <w:t>ҰЛТЫҢЫЗДЫҢ салт-дәстүрі, әдет-ғұрлын насихаттайтын бағдарлама</w:t>
        <w:br/>
        <w:t>ашайық, айтқаныңыздың бәрін жазып алайық деп. Үлгере алмадық,</w:t>
        <w:br/>
        <w:t>Сол алтын көмбе ашылмай кетті, ең өкініштісі осы. Туғаны жоқ тура би</w:t>
        <w:br/>
        <w:t>дәл осы Қажытай ағадай-ақ болған шығар деп ойлаймын. Үлкенсің бе,</w:t>
        <w:br/>
        <w:t>кішісің бс, әкімсің бе, шеңді-шекпендісің бе, бетің бар, жүзің бар демей</w:t>
        <w:br/>
        <w:t>тура сөйлейтін табиғаты таза адам еді. Жатқан жері жәннатта болсын!</w:t>
        <w:br/>
        <w:t>Алды пейіш, арты кеніш болсын!</w:t>
        <w:br/>
        <w:t>Көпен ӘМІР-БЕК,</w:t>
        <w:br/>
        <w:t>сатирик-ақын</w:t>
        <w:br/>
        <w:t>«ТҮРКІСТАН» газеті</w:t>
        <w:br/>
        <w:t>31 қаңтар 2013 жыл</w:t>
        <w:br/>
        <w:t>ДҮНИЕ-ЖАЛҒАН</w:t>
        <w:br/>
        <w:t>Казақтың белгілі ақыны, журналист Қажытай Ілиясұлы 74 жасқа</w:t>
        <w:br/>
        <w:t>қараған шағында дүние салды.</w:t>
        <w:br/>
        <w:t>К.Ілиясүлы 1939 жылы Қытай Халық Республикасының Тарбағатай</w:t>
        <w:br/>
        <w:t>аймағындағы Дөрбілжін ауданында туған. Шынжаң Тіл институтының</w:t>
        <w:br/>
        <w:t>қытай тілі факультетін бітіріп, «Шыңжан» газетінің редакциясында</w:t>
        <w:br/>
        <w:t>аудармашы, сол газеттің Іле, Тарбағатай аймағындағы меншікті тіл-</w:t>
        <w:br/>
        <w:t>шісі болып қызмет істеді. 1962 жылы атамекені -- Қазакстанға оралып,</w:t>
        <w:br/>
        <w:t>Қазак мемлекеттік университетінін журналистика факультетін бітірді.</w:t>
        <w:br/>
        <w:t>К.Ілиясұлы мәдениет және ақпарат саласында көптеген жылдар</w:t>
        <w:br/>
        <w:t>бойы жемісті қызмет етті. «Ара»-«Шмель» журналында, «Лениншіл</w:t>
        <w:br/>
        <w:t>жас» газетінде фельетонист, бөлім меңгерушісі, Қазақ телевизиясында</w:t>
        <w:br/>
        <w:t>аға редактор, Қазақ КСР Баспа, полиграфия және кітап саудасы істері</w:t>
        <w:br/>
        <w:t>жәніндегі мемлекеттік комитетінің Бас редакциясында, «Жазушы»</w:t>
        <w:br/>
        <w:t>234</w:t>
        <w:br/>
        <w:t>кашанда, қай кезде де ұшырасқанда, қайран жиырма бестегі қалпынды</w:t>
        <w:br/>
        <w:t>бұзбай, әңгіменің тиегін ағытушы едін. Бүкіл қазақтын, Еуропаның</w:t>
        <w:br/>
        <w:t>музыкалық аспаптарының бәрін ат құлағында ойнағандай керемет</w:t>
        <w:br/>
        <w:t>меңгерген өнерпаз едің-ау. «Әдебиет - ардың ісі» деп, әдебиетке име-</w:t>
        <w:br/>
        <w:t>не кіріп, иба сақтап, иманды калпынды бұзбай өттің. Жатқан жерің</w:t>
        <w:br/>
        <w:t>жәннатта болсын, Кажеке! Иманын жолдас болсын!</w:t>
        <w:br/>
        <w:t>Көпен ӘМІР-БЕК,</w:t>
        <w:br/>
        <w:t>сатирик</w:t>
        <w:br/>
        <w:t>КӨКІРЕГІ ТОЛЫ АСҚАҚ ӘН ЕДІ</w:t>
        <w:br/>
        <w:t>Екі-үш күн ойын-күлкіні қоя тұралық. Ел қадірлі ақсакалынан</w:t>
      </w:r>
    </w:p>
    <w:p>
      <w:r>
        <w:t>айырылды.</w:t>
        <w:br/>
        <w:t>«Жақсы адам ба еді?», «Жақсы адам елі. Көкірегі толы асқақ ән еді.</w:t>
        <w:br/>
        <w:t>Жақсы адам деген әншейін сөз ғой, Ол кісі мүлде баска адам еді».</w:t>
        <w:br/>
        <w:t>Басына бұлт үйірмек болғандардың өзінің езуіне күлкі үйіріп</w:t>
        <w:br/>
        <w:t>жіберетін қайран Қажаға... Сіз қайтты дегенге сену қиын. Әзіл</w:t>
        <w:br/>
        <w:t>сиякты. Кеңпейіл жұртынды осынау орынсыз қалжыңыңмен қор-</w:t>
        <w:br/>
        <w:t>қытып алу үшін өп-өтірік көз жұмып жатып алғандайсыз. «Өлген адам</w:t>
        <w:br/>
        <w:t>сөйлемейді...» леп.</w:t>
        <w:br/>
        <w:t>Қандай адам, канша жасында көз жұмса да, қазаның аты қаза...</w:t>
        <w:br/>
        <w:t>Сіздің поэзияңыз, сіздің сатираныз қандай еді?! Сөзді ойнатқанлда,</w:t>
        <w:br/>
        <w:t>сөзді құтыртқанда, сөзлі еркелеткенде алдыңызға жан салмайтын</w:t>
        <w:br/>
        <w:t>ерен жүйрік едініз-ау. Қалірлі кария еліңіз. «Алашыныз ақсакалсыз</w:t>
        <w:br/>
        <w:t>калады» деп қорқып отырғам жоқ. Құлайға шүкір, атын айтып</w:t>
        <w:br/>
        <w:t>мактанарлык асылдарымыз бар. Бірақ олардың бет-әлпеті, дидары,</w:t>
        <w:br/>
        <w:t>жүзі заманауиланған, қалалық тип қой. Сіздің түрініз кәдімгі қазақы</w:t>
        <w:br/>
        <w:t>қариянын түрі болатын. Қалала канша жыл тұрсаңыз да, ауылдық</w:t>
        <w:br/>
        <w:t>тұрпатыңыздан арылмадыңыз. Мамыр мен маусымнын аралығындай</w:t>
        <w:br/>
        <w:t>жып-жылы едіңіз ғой. Осы еллін жасы да, кәрісі де сіздің кұрдасыңыз</w:t>
        <w:br/>
        <w:t>еді. Еркелей білуші едіңіз, еркелете білуші едініз. Одақтың сахнасы сіз</w:t>
        <w:br/>
        <w:t>шыкканда құлпырып сала беруші еді-ау... Елдер екі минут сөйлеп езіп</w:t>
        <w:br/>
        <w:t>жіберсе, сіз жарты сағат тұрсаныз да, жұртыпызды жалықтырмаушы</w:t>
        <w:br/>
        <w:t>едіңіз. «Күлкі күнінде» еркіндеу кеткенініздін өзі де жарасып тұратын.</w:t>
        <w:br/>
        <w:t>Көрсе алмайтын адамдар соны да сөз қылмақ еді, олардан гөрі сізді</w:t>
        <w:br/>
        <w:t>қолдаушылардың саны басымдау болды.</w:t>
        <w:br/>
        <w:t>Енді, міне, қалжыңыңызбен қағытып жүретін Теміршеніздін соңын</w:t>
        <w:br/>
        <w:t>ала бере күй тартып, ән салып отырған күйі кете барыпсыз... Мына</w:t>
        <w:br/>
        <w:t>жұрттың жадында сіздің бір ғана елесініз қалады. Көзініздісығырайтып</w:t>
        <w:br/>
        <w:t>күліп тұрған кейпіпіз... Қара костюм-шалбарыңыз, сарғыш жейлеңіз,</w:t>
        <w:br/>
        <w:t>ортасында сарғыш суреті бар кара галстугыныз, басыныздағы қазақы</w:t>
        <w:br/>
        <w:t>236</w:t>
        <w:br/>
        <w:t>1:2</w:t>
        <w:br/>
        <w:t>АТАМҰРА</w:t>
        <w:br/>
        <w:t>ТІПТ!</w:t>
        <w:br/>
        <w:t>КЕЛЕШЕК, МЕНІ ТҮБІ ТҮСІНЕРСІҢ</w:t>
        <w:br/>
        <w:t>Қажытай Ілиясұлы туралы естеліктер</w:t>
        <w:br/>
        <w:t>Бас редакторы Ә. Пірманов</w:t>
        <w:br/>
        <w:t>Редакторы ИН. Бекхожаева</w:t>
        <w:br/>
        <w:t>Көркемдеуші редакторы В. Пак</w:t>
        <w:br/>
        <w:t>Техникалық редакторы Ұ. Рысалиева</w:t>
        <w:br/>
        <w:t>Корректоры Ә. Кенжалина</w:t>
        <w:br/>
        <w:t>Компьютерде беттеген С. Төлегенова</w:t>
      </w:r>
    </w:p>
    <w:p>
      <w:r>
        <w:t>ИБ 8167</w:t>
        <w:br/>
        <w:t>Теруге 11.11.2013 берілді. Басуға 11.12.2013 кол койылды. Пішімі 60х90 1/,,</w:t>
        <w:br/>
        <w:t>Офсеттік кағаз. Офсеттік басылыс. Әріп түрі «Тітев»,</w:t>
        <w:br/>
        <w:t>Шартты баспа табағы 16,0. Есептік баспа табағы 15,15.</w:t>
        <w:br/>
        <w:t>Таралымы 1000 дана. Тапсырыс ХХ 8732.</w:t>
        <w:br/>
        <w:t>«Атамұра» корпорациясы» ЖШС, 050000, Алматы каласы,</w:t>
        <w:br/>
        <w:t>Абылай хан данғылы, 75.</w:t>
        <w:br/>
        <w:t>Қазақстан Республикасы «Атамұра» корпорациясы» ЖШС-нің Полиграфкомбинаты,</w:t>
        <w:br/>
        <w:t>050002. Алматы каласы, М. Макатаев көшесі, 41.</w:t>
        <w:br/>
        <w:t>Көшекова А.А. Қарындастың сағынышы ....22.ыы ытым аелеенееееы 167</w:t>
        <w:br/>
        <w:t>Беғайдаров Б. Светлая память вам, Қажытай-аға, как</w:t>
        <w:br/>
        <w:t>истинному поэту 2.169</w:t>
        <w:br/>
        <w:t>Қажытайұлы Е. Менің әкем - Қажытай Ілиясұлы .. 4171</w:t>
        <w:br/>
        <w:t>ІП бөлім. ЖЫЛЫ ЛЕБІЗДЕР ..........000.2м042...9..11.-.:Ч00Н00-0ыыыЫ 175</w:t>
        <w:br/>
        <w:t>Жумаділов Қ. Арыстанды қүйрықтан алған жігіт...</w:t>
        <w:br/>
        <w:t>Қожакеев Т. Қырғи тілді Қажытай ..2....мм202.</w:t>
        <w:br/>
        <w:t>Уайдин Ү. Қажытай әпенді....2.....2222..</w:t>
        <w:br/>
        <w:t>Әмір-Бек К. Қажексннің қай қырын айтайын?</w:t>
        <w:br/>
        <w:t>Асқар О. Өлең тоғыз тарту етем тойыңа</w:t>
        <w:br/>
        <w:t>Сәкейұлы Д. Қажытайдың келбеті.</w:t>
        <w:br/>
        <w:t>Сарыбайұлы Т. Қажытай ақынға...</w:t>
        <w:br/>
        <w:t>Ғабдуллин К. Қажытайға</w:t>
        <w:br/>
        <w:t>Бөдеш Ж. Мінез .../20м22.</w:t>
        <w:br/>
        <w:t>Иран-Ғайын. Қазақ Шайыры...</w:t>
        <w:br/>
        <w:t>Құсанбек Б. Ақын аға</w:t>
        <w:br/>
        <w:t>Райымбекұлы М. Әулие</w:t>
        <w:br/>
        <w:t>Тәлімұлы К. Қажытайға.......22.....</w:t>
        <w:br/>
        <w:t>Игісін Ж. Төл өнердің төресі, сатираның жебесі.</w:t>
        <w:br/>
        <w:t>ҒЫЛЫМИ-ЗЕРТТЕУ МАҚАЛАЛАР</w:t>
        <w:br/>
        <w:t>Ахметов 3. «Тасжарған» жыр жинағына жазылған алғы сөз...</w:t>
        <w:br/>
        <w:t>Қамайулы Ж. Қыналы поэзия</w:t>
        <w:br/>
        <w:t>ІШ бөлім: СОҢҒЫ:-ҚОШТАСУ ....меесссвенииенивонтиениенееіме 221</w:t>
        <w:br/>
        <w:t>«Қазақ әдебиеті» газеті</w:t>
        <w:br/>
        <w:t>«Егемен Қазакстан» газеті</w:t>
        <w:br/>
        <w:t>«Жас казақ» газеті.</w:t>
        <w:br/>
        <w:t>«Ана тілі» газеті</w:t>
        <w:br/>
        <w:t>«Айқын» газеті</w:t>
        <w:br/>
        <w:t>«Түркістан» газеті.</w:t>
        <w:br/>
        <w:t>«Жас Алаш» газеті...</w:t>
        <w:br/>
        <w:t>«Алматы ақшамы» газеті ..</w:t>
        <w:br/>
        <w:t>«Президент және халык» газеті.</w:t>
        <w:br/>
        <w:t>«Дат» газеті</w:t>
        <w:br/>
        <w:t>«Алаш айнасы» газеті.</w:t>
        <w:br/>
        <w:t>Интернет желісінен жолданған көңілайтулар.</w:t>
        <w:br/>
        <w:t>Түйін. Зайкенова Р. Кэдіріңді білсе жұрт</w:t>
        <w:br/>
        <w:t>254</w:t>
      </w:r>
    </w:p>
    <w:p>
      <w:r>
        <w:t>ксі с</w:t>
        <w:br/>
        <w:t>72</w:t>
        <w:br/>
        <w:t>Алматы: Атамұра, 2001; «Тасжарған». Лирикалық өлендер. Алма-</w:t>
        <w:br/>
        <w:t>ты: Өлке, 2001. (Мұның барлығы - («Қалақай қамшыдан» басқасы)</w:t>
        <w:br/>
        <w:t>пышақтың қырындай ғана әупіріммен шыққан жыр жинақтары. Қажекең</w:t>
        <w:br/>
        <w:t>шығармашылығымен жете танысқысы келген адам оның 70 жылдығына</w:t>
        <w:br/>
        <w:t>орай 2008-2009 жылдары тұңғыш шыққан екі томдық жыр жинақтарын</w:t>
        <w:br/>
        <w:t>оқуы қажет. Р.З.)</w:t>
        <w:br/>
        <w:t>ҚАЖЫТАЙ ІЛИЯСҰЛЫ ӨМІРДЕН ОЗДЫ</w:t>
        <w:br/>
        <w:t>Алматыда жазушы Қажытай Ілиясұлы дүниеден өтті</w:t>
        <w:br/>
        <w:t>28 қаңтарға қараған түні Алматыда қазақтың белгілі қаламгері,</w:t>
        <w:br/>
        <w:t>Халықаралық «Алаш» сыйлығының лауреаты Қажытай Ілиясұлы 74</w:t>
        <w:br/>
        <w:t>жасқа қараған шағында дүниеден өтті. Бұл туралы Казақстан Жазушы-</w:t>
        <w:br/>
        <w:t>лар одағының басқармасынан хабарлады.</w:t>
        <w:br/>
        <w:t>Ақынмен коштасу Жазушылар одағының үйінде 30 кантарда өтпек.</w:t>
        <w:br/>
        <w:t>жжж</w:t>
        <w:br/>
        <w:t>Бүгін танымал ақын, этнограф Қажытай Ілиясұлы дүниеден</w:t>
        <w:br/>
        <w:t>қайтты. 1939 жылы казір Қытайға карасты болып калған қазақтың көне</w:t>
        <w:br/>
        <w:t>мекендерінің бірі Тарбағатай аймағында дүниеге келген ақын өткен</w:t>
        <w:br/>
        <w:t>ғасырдын 60-жылдары атажүртка оралған болатын. Қажытай Ілиясұлы</w:t>
        <w:br/>
        <w:t>түрлі республикалық басылымдарда қызмет атқарды. Ақынның эт-</w:t>
        <w:br/>
        <w:t>нография саласына қатысты жасаған еңбектері құндылығымен есте</w:t>
        <w:br/>
        <w:t>246</w:t>
        <w:br/>
        <w:t>5.</w:t>
        <w:br/>
        <w:t>қалмақ. Көненің көзіндей болған ақын ұлттың таным-түсінігі мен</w:t>
        <w:br/>
        <w:t>салт-дәстүрлер туралы бірқатар еңбек жазған болатын. Енді ер мінезді</w:t>
        <w:br/>
        <w:t>Кажекен де ортамызда жоқ. Бұл да Жаратқанның бұйрығы.</w:t>
        <w:br/>
        <w:t>«Жебе» ақпараттық порталының ұжымы марқұмның туған-туыс-</w:t>
        <w:br/>
        <w:t>тарының қайғыларына ортақтасып көңіл айтады. Марқұмның иманы</w:t>
        <w:br/>
        <w:t>жолдас, топырағы торқа болсын!</w:t>
        <w:br/>
        <w:t>жжж</w:t>
        <w:br/>
        <w:t>28 қаңтар 2013 жыл</w:t>
        <w:br/>
        <w:t>Белгілі ақын, қазақ сөз өнерінің майталманы, этнограф Қажытай</w:t>
        <w:br/>
        <w:t>Ілиясұлы дүниеден озды. Көненің көзіндей болып, бүгінгі ұрпаққа</w:t>
        <w:br/>
        <w:t>асылдың сөзін жеткізген марқұмның қазақ әдебиеті мен мәдениетіне</w:t>
        <w:br/>
        <w:t>қосқан үлесі ұшан-теніз. Қажекеннін жаткан жері жәннатта, топырағы</w:t>
        <w:br/>
        <w:t>торқа болсын!</w:t>
        <w:br/>
        <w:t>ЖАЛҒЫЗ ӘКЕМНЕН ҚАЛДЫРҒАН</w:t>
        <w:br/>
        <w:t>КӨЗДІҢ ЖАСЫН БҰЛАДЫМ!!!</w:t>
        <w:br/>
        <w:t>Оу, Кажекем, Қажекем!..</w:t>
        <w:br/>
        <w:t>Сендей ерлер бар ма екен?!</w:t>
      </w:r>
    </w:p>
    <w:p>
      <w:r>
        <w:t>Бескүндік мына ғұмырда?!</w:t>
        <w:br/>
        <w:t>Сендей де бір серісі</w:t>
        <w:br/>
        <w:t>Бұл казақта бар ма екен!..</w:t>
        <w:br/>
        <w:t>247</w:t>
        <w:br/>
        <w:t>Мәңгілеу мына ғұмырда,</w:t>
        <w:br/>
        <w:t>Серілерге каза аткан.</w:t>
        <w:br/>
        <w:t>Құдайым менің соқыр ма?!</w:t>
        <w:br/>
        <w:t>Жамбылға берген жүз жасты</w:t>
        <w:br/>
        <w:t>Қимаған ОЛ да пақыр ма?!</w:t>
        <w:br/>
        <w:t>Не... не дейін, Қажаға!</w:t>
        <w:br/>
        <w:t>Артында қалған ұрпағын...</w:t>
        <w:br/>
        <w:t>Руда-кен тәтем, жұрнағын</w:t>
        <w:br/>
        <w:t>«Қажытайым, қайда?» деп</w:t>
        <w:br/>
        <w:t>Сұраса, оларға не дейін?!.</w:t>
        <w:br/>
        <w:t>Жалмауыз мына дүниен</w:t>
        <w:br/>
        <w:t>Көз жасына тояр ма?..</w:t>
        <w:br/>
        <w:t>Ботасы өлген боз інген</w:t>
        <w:br/>
        <w:t>Бозарып бір солар ма?!.</w:t>
        <w:br/>
        <w:t>Құдай атқан ғұмырың:!..</w:t>
        <w:br/>
        <w:t>Жыладым-ау,</w:t>
        <w:br/>
        <w:t>жыладым!..</w:t>
        <w:br/>
        <w:t>Жалғыз әкемнен қалдырған</w:t>
        <w:br/>
        <w:t>Көздін жасын бұладым!!!</w:t>
        <w:br/>
        <w:t>Жүкел ХАМАЙ</w:t>
        <w:br/>
        <w:t>ҚАЙРАН, ҚАЗАҚТЫҢ ҚАЖЫТАЙЫ!</w:t>
        <w:br/>
        <w:t>Қазак қауымының тағы бір аяулы перзенті дүниеден өтті. Көбіміз</w:t>
        <w:br/>
        <w:t>өзгенің жасығын асыл санап таңсық көріп жүргенде, ол қазағының</w:t>
        <w:br/>
        <w:t>қандай жақсылығы болса, соның қадіріне жетудің қарекетімен болған</w:t>
        <w:br/>
        <w:t>жан еді. Империялар иіріміне тоғытып,</w:t>
        <w:br/>
        <w:t>құрығын сайлап бұғаулап та баққан.</w:t>
        <w:br/>
        <w:t>Бір ғана емес, Қытай, Орыс -- қос импе-</w:t>
        <w:br/>
        <w:t>рия. Алланың қалауы ғой, аман болды.</w:t>
        <w:br/>
        <w:t>Және жалы жығылған жоқ. Қайта күдір</w:t>
        <w:br/>
        <w:t>жол, күрделі асулар кездескен сайын</w:t>
        <w:br/>
        <w:t>күлтеленіп, күдірейіп сала берген. Са-</w:t>
        <w:br/>
        <w:t>тирасынан бастап, қаламын былай ла,</w:t>
        <w:br/>
        <w:t>былай да сілтеді. Ақындығы, күйшілігі,</w:t>
        <w:br/>
        <w:t>сазгерлігі, жазушылығы өз алдына, ат-</w:t>
        <w:br/>
        <w:t>бегілігі, сыншылығы бітімі бөлек биік-</w:t>
        <w:br/>
        <w:t>тік еді. Этнограф, ғалымдығы қазына-</w:t>
        <w:br/>
        <w:t>тұғын, қазына! Қадіріне жеткенге, әрине.</w:t>
        <w:br/>
        <w:t>Қайран, қазақтың Қажытайы!..</w:t>
        <w:br/>
        <w:t>жеге</w:t>
        <w:br/>
        <w:t>248</w:t>
        <w:br/>
        <w:t>МАЗМҰНЫ</w:t>
        <w:br/>
        <w:t>Жайлыбай Ғ. Алғы сөз. Қазыналы еді Қажекең............4М020м2ə. 3</w:t>
      </w:r>
    </w:p>
    <w:p>
      <w:r>
        <w:t>І бөлім. ЕСТЕЛІКТЕР ........2222.22222.........1а.....0 120010308000 7</w:t>
        <w:br/>
        <w:t>Жунісжанұлы Ж. Жылқы мінезді дарын иесі</w:t>
        <w:br/>
        <w:t>Дүйсенбин П. Гитара сазы немесе Қажытай</w:t>
        <w:br/>
        <w:t>Әбділдаұлы О. Оқығаны мен тоқығанын тоғыстырған</w:t>
        <w:br/>
        <w:t>Кененулы Б.«Шалдың сарқыты» деп әзілдеуші еді</w:t>
        <w:br/>
        <w:t>Қожахметова М. Бітімі бөлек...</w:t>
        <w:br/>
        <w:t>Рақышев М. Жаныңда жанар таудай жалын бар еді..</w:t>
        <w:br/>
        <w:t>Сахариев Б. Жарқ еткен сәуле</w:t>
        <w:br/>
        <w:t>Тілеубаев Н. Соңғы қоштасу .....</w:t>
        <w:br/>
        <w:t>Шәкерім Ж. Ұлы көшпен келген күй сыншысы еді..</w:t>
        <w:br/>
        <w:t>Турысбек С. Басымды кім сыйласа, сол жақыным..</w:t>
        <w:br/>
        <w:t>Ибраева Г., Базарбаев Ж. Алам -- құпия...</w:t>
        <w:br/>
        <w:t>Байдәулет А. Ағамен өткен аяулы күндер..</w:t>
        <w:br/>
        <w:t>Сыдықов Ұ. Шын жүйрік өрге салса өршеленер.</w:t>
        <w:br/>
        <w:t>Қинаятулы 3. Төрт кездесуден қалған төрт естелік ..</w:t>
        <w:br/>
        <w:t>Негимов С. «Менің кұтым, қуатым өнерімде»</w:t>
        <w:br/>
        <w:t>Ісімақова А. Қазіргі заманның сал-серісі ...</w:t>
        <w:br/>
        <w:t>Сәтбекова А. Ар алдында аласармаған</w:t>
        <w:br/>
        <w:t>Әбішев К., Ермекова Т. Қазақтың Қажекеңі...</w:t>
        <w:br/>
        <w:t>Ержанова С. Тұлпар тектес тұлға</w:t>
        <w:br/>
        <w:t>Жаппасулы Е. Қажаға - сағыныш ...</w:t>
        <w:br/>
        <w:t>Смайылова М. Қарағайдай Қажытай</w:t>
        <w:br/>
        <w:t>Шарықбаев А. Жүрегімізден өшпейді Қажытай атың..</w:t>
        <w:br/>
        <w:t>Аманғазыулы Т. Ұмытылмас сәттер</w:t>
        <w:br/>
        <w:t>Құтжанұлы Ж. Менің Қажағам</w:t>
        <w:br/>
        <w:t>Рамазанқызы Г. Сағыныш</w:t>
        <w:br/>
        <w:t>Қайран Ә. Сайгез</w:t>
        <w:br/>
        <w:t>Қалиев С. Сұңғыла...</w:t>
        <w:br/>
        <w:t>Қожахметұлы М. Емілдің ерке тентегі</w:t>
        <w:br/>
        <w:t>Тәшенов Т. Белгілі кісілердің бекзаттық төбелесі ..</w:t>
        <w:br/>
        <w:t>Райымбекұлы М. Сөз жүйесі</w:t>
        <w:br/>
        <w:t>Құныпияұлы К. Ағалар азайып барады...</w:t>
        <w:br/>
        <w:t>Ахметжанова Ғ. Мінезімен мұз еріткен</w:t>
        <w:br/>
        <w:t>Төрежан Қ. Жақсылар өнеріме өріс ашты..</w:t>
        <w:br/>
        <w:t>Қажытай Ілиясұлы 74-ке қараған шағында уақытша - пәни</w:t>
        <w:br/>
        <w:t>дүниеден, мәнгілік -- баки дүниеге аттанды. «Ақыл мен жан - мен өзім,</w:t>
        <w:br/>
        <w:t>тән -- менікі, Менімен менікінің мағынасы -- екі. Мен өлмекке тағдыр</w:t>
        <w:br/>
        <w:t>жоқ әуел бастан, Менікі өлсе өлсін, оған бекі» --деген Абай сөзіне</w:t>
        <w:br/>
        <w:t>тоқтап, «Өлмес жанға өзгермес орын керек» деген Шәкәрім сөзін еске</w:t>
        <w:br/>
        <w:t>ала отырып, казақтың кадірменді ақсақалының жаны жәннатта болсын</w:t>
        <w:br/>
        <w:t>деп дұға қыламыз. Аса рахымды, ерекше мейірімді, күдіреті күшті Алла</w:t>
        <w:br/>
        <w:t>Тағала өзі жарылқағай!</w:t>
        <w:br/>
        <w:t>28.01.2013 жыл</w:t>
        <w:br/>
        <w:t>ҚАЗАҚТЫҢ ҚАЖЫТАЙЫ ҚАЙТПАС САПАРҒА АТТАНДЫ</w:t>
        <w:br/>
        <w:t>Бүгін белгілі ақын, қазақ сөз өнерінің майталманы, этнограф -</w:t>
        <w:br/>
        <w:t>Қажытай Ілиясұлы дүниеден озды. Көненің көзіндей болып, бүгін-</w:t>
        <w:br/>
        <w:t>гі ұрпаққа асылдың сөзін жеткізген марқұмның қазақ әдебиеті мен</w:t>
        <w:br/>
        <w:t>мәдениетіне косқан үлесі ұшан-теңіз. Кажекеннін жатқан жері жән-</w:t>
        <w:br/>
        <w:t>натта, топырағы торқа болсын!</w:t>
        <w:br/>
        <w:t>АСТАНА. 28 каңтар - бүгін ақберен ақын, сүнгі сөзді сатирик,</w:t>
        <w:br/>
        <w:t>сыршыл сазгер, сұнғыла атбегі, данғайыр күйші Қажытай Ілиясұлы</w:t>
        <w:br/>
        <w:t>дүниеден озды. Асыл сөздің арнасын бұзбай бүгінгі ұрпаққа жеткізген</w:t>
        <w:br/>
        <w:t>сөз өнері майталманының қазақ әдебиеті мен мәдениетіне қосқан</w:t>
      </w:r>
    </w:p>
    <w:p>
      <w:r>
        <w:t>үлесі ұшан-теңіз. Марқұмның жатқан жері жәннатта, топырағы торка</w:t>
        <w:br/>
        <w:t>болсын!</w:t>
        <w:br/>
        <w:t>ТҮЙІН</w:t>
        <w:br/>
        <w:t>ҚАДІРІҢДІ БІЛСЕ ЖҰРТ...</w:t>
        <w:br/>
        <w:t>(Өз сөзінен)</w:t>
        <w:br/>
        <w:t>Қазақта «қосағыңмен коса ағар» деген баталы сөз бар ғой. Жай</w:t>
        <w:br/>
        <w:t>уақытта мән бере бермейтін осы бір ұғым қаншама мағынаға ие</w:t>
        <w:br/>
        <w:t>болып тұр десеңізші! «Жұбайымды жұбату» деген өленінде «Ақыры</w:t>
        <w:br/>
        <w:t>үй құрадық, жұмыртқаның, Біріміз ак, біріміз сарысындай» деп</w:t>
        <w:br/>
        <w:t>Қажекеннің өзі айтқандай, екеуіміз бас құрап, бірге өмір сүргенімізге</w:t>
        <w:br/>
        <w:t>отыз жылдан асыпты. Былай қарасаңыз аз уақыт емес сияқты, екінші</w:t>
        <w:br/>
        <w:t>жағынан алғанда көзді-ашып жұмғандай ғана...</w:t>
        <w:br/>
        <w:t>Алам өмірінің мәңгіге тұрып қалуы мүмкін емес.Тек уақыт өткен</w:t>
        <w:br/>
        <w:t>сайын заманына қарай үнемі өзгеріске түсетін адам санасынын сәулесін</w:t>
        <w:br/>
        <w:t>ғана сезінетіндейміз.</w:t>
        <w:br/>
        <w:t>Сағаттың шықылдағы емес ермек,</w:t>
        <w:br/>
        <w:t>Һәмишә (ылғида) өмір өтпек, ол білдірмек.</w:t>
        <w:br/>
        <w:t>249</w:t>
        <w:br/>
        <w:t>Қажекең ауырып жатқан кезде олай-бұлай боп кетсем: «Бірлене</w:t>
        <w:br/>
        <w:t>ксрек болғанда салмақ салып отыратын жерін» деп бес адамды</w:t>
        <w:br/>
        <w:t>жазғызды да, «Акыл салатын жерін Қабдеш пен Ғаббас көкелерін» деп</w:t>
        <w:br/>
        <w:t>еді. Міне, өздері сексенді алқымдап қалса да, сырт көзге қайтпас қайсар</w:t>
        <w:br/>
        <w:t>көрінетін осы бір екі адамның Қажекенді еске алғанда көз жастарына</w:t>
        <w:br/>
        <w:t>әрең ие болып отыратынын көру -- қандай ауыр десеңізші! Міне, кез</w:t>
        <w:br/>
        <w:t>келген уақытта телефон шалып, ақыл-кеңес сұрасам, ексуі де ағынан</w:t>
        <w:br/>
        <w:t>жарылып түседі. Сонда «Осы мен бақытты әйел болуым керек» деп</w:t>
        <w:br/>
        <w:t>ойланып қалатынмын. Егер Қажекең тірі болғанда, «Екі қайнағана</w:t>
        <w:br/>
        <w:t>шапан жап» дейтін еді...</w:t>
        <w:br/>
        <w:t>Мына бір дүниені ескерткім келеді. Қажытай Ілиясұлы 73 жыл</w:t>
        <w:br/>
        <w:t>ғұмырында өзін «партизанмын» деп санайтын, өмірінің соңына дейін</w:t>
        <w:br/>
        <w:t>ешбір партияға енген жоқ. Тіпті 1967 жылдардағы «Ара» журналының</w:t>
        <w:br/>
        <w:t>бас релакторы Жүсіп Алтайбаев коммунистік партияға өткізейін де-</w:t>
        <w:br/>
        <w:t>генде «Аға, мен Қызырғали ағам мен Оразақып ағам құсап бірқалыпты</w:t>
        <w:br/>
        <w:t>жүре алмаймын. Боқтап қоям. Бұл партияға жат. Ат-жөнсіз сотталып</w:t>
        <w:br/>
        <w:t>кетем ғой» деп елдің колы жете бермейтін партияға да «ат-тонын ала</w:t>
        <w:br/>
        <w:t>қашып» өтпей қойған.</w:t>
        <w:br/>
        <w:t>Қажекең кеткеннен кейін мен өзімпін соншама жасық, борке-</w:t>
        <w:br/>
        <w:t>Міктігімді сезіндім. Қажекеннің қаны өте сирек кездесетін өзінен</w:t>
        <w:br/>
        <w:t>баска ешқандай группаны қабылдамайтын және өзінікін де өзінен</w:t>
        <w:br/>
        <w:t>басқа группаға құюға келмейтін төртінші топқа жататындықтан, кез-</w:t>
        <w:br/>
        <w:t>келген қанды қабылдай беретің менін қан тобыма «жасық группа» деп</w:t>
        <w:br/>
        <w:t>менсінбей қараушы сді. Сонысы рас сиякты...</w:t>
        <w:br/>
        <w:t>Бір күні қоңырауын сылдыратып, мені қасына шақырып: «Руда,</w:t>
        <w:br/>
        <w:t>түкке тұрмайтын аурудан кетіп барамын-ау» деп өкініш білдірген</w:t>
        <w:br/>
        <w:t>еді. Не деген өмірге кұштарлық! Әйтпесе, ауруын санамаласа, сау-</w:t>
        <w:br/>
        <w:t>сақтың саны жетпейді. Кажекең өзінің сүйек сіңді ауруларына бой</w:t>
        <w:br/>
        <w:t>бермегенімен, оған «обширный инфаркт» қосылып, қайтыс болды</w:t>
        <w:br/>
        <w:t>ғой. Ұзағынан толғайтын естелік жазбады деп оқырман қауым сөге</w:t>
        <w:br/>
        <w:t>жамандамас. Кажекеннің «канын қысып, жанын жаншып» (өз сөзі)</w:t>
        <w:br/>
        <w:t>туған шығармаларымен тоқайластыра отырып, Абай пайымдағандай</w:t>
        <w:br/>
        <w:t>«Сағаттың шықылдағы тоқтамаса», естелік-эссе жазу мойнымдағы</w:t>
      </w:r>
    </w:p>
    <w:p>
      <w:r>
        <w:t>парызым емес пе?..</w:t>
        <w:br/>
        <w:t>Осы естелік кітапты оқитын барша көз көргендерге, ағайын-</w:t>
        <w:br/>
        <w:t>туыска, дос-жарандарға, жалпы көпшілік қауымға «Айналаларыңыз</w:t>
        <w:br/>
        <w:t>аман, төңіректеріңіз түгел болсын» деп Қажекең жиі айтатын тілекті</w:t>
        <w:br/>
        <w:t>айтқым келеді. Алла жарылқасын, рахмет!</w:t>
        <w:br/>
        <w:t>Руда ЗАЙКЕНОВА,</w:t>
        <w:br/>
        <w:t>яқынның жары</w:t>
        <w:br/>
        <w:t>252</w:t>
        <w:br/>
        <w:t>Бір минут бір кісінің өміріне ұқсас,</w:t>
        <w:br/>
        <w:t>Өтті, өлді, тағдыр жоқ кайта келмек, -</w:t>
        <w:br/>
        <w:t>деп,уақытпен кеңістік ұғымын соншама дәл көрсеткен Абай даналығын</w:t>
        <w:br/>
        <w:t>Кажекеннің жүрек пульсінің соғуы өз орбитасынан шыққан күнімен</w:t>
        <w:br/>
        <w:t>есептесек, тіршіліктегі тепе-теңдік сакталып калды ма?..</w:t>
        <w:br/>
        <w:t>Ғаламшардағы бірлей уақытпен жүріп тұрған сағаттың әртүрлі</w:t>
        <w:br/>
        <w:t>уақытты көрсететіні сияқты кеністіктегі тіршілік иссі де әртүрлі жыл-</w:t>
        <w:br/>
        <w:t>дамдыкпен қозғалады. Сондықтан да Абайдың «Сағаттың шықылдағы</w:t>
        <w:br/>
        <w:t>емес ермек» дегеніндей, адамның жылдамдығы неғұрлым баяуласа,</w:t>
        <w:br/>
        <w:t>уақыт тез өтеді. Міне, кеңістік пен уақыттың физикалық теориясын</w:t>
        <w:br/>
        <w:t>нақтылы өмірмен байланыстырған данышпан Абай жалған дүние</w:t>
        <w:br/>
        <w:t>жылдамдығын елеп-екшеуге үйреткен скен.</w:t>
        <w:br/>
        <w:t>Тірі адамға өмір пульсі соғып тұр, ал оның өлшемі -- уақыт,</w:t>
        <w:br/>
        <w:t>сондықтан да кез келген алам импульстардың өлшемінен шығып кете</w:t>
        <w:br/>
        <w:t>алмайды. Бәрі де күні кеше сияқты көрінгенімен, Қажекеннің өмірден</w:t>
        <w:br/>
        <w:t>озғанына да жыл толғанға лейін нені көріп, нені сезіндік. Көп... Қайсы</w:t>
        <w:br/>
        <w:t>бірін айтарсыз.</w:t>
        <w:br/>
        <w:t>Сонда нені тұспалдап отыр дейсіздер ғой?</w:t>
        <w:br/>
        <w:t>Менін айтайын дегенім, ең алдымен уақыт бөліп, бір мезет Қа-</w:t>
        <w:br/>
        <w:t>жекеңді еске алғандарыңыз үшін осы естелікке енген барша жұрт-</w:t>
        <w:br/>
        <w:t>шылыққа шексіз алғысымды білдіргім келеді. Екіншіден, осы</w:t>
        <w:br/>
        <w:t>кітаптың шыгуына мұрындык болып отырған Мұхтар Абрарұлы Құл-</w:t>
        <w:br/>
        <w:t>Мұхаммед пен Рақымғали Абрарұлы Құл-Мұхаммедке ризашылы-</w:t>
        <w:br/>
        <w:t>ғымды білдіремін. Кажекен қайтыс болған күні министр Мұхтар Құл-</w:t>
        <w:br/>
        <w:t>Мұхаммедтің өзі телефон шалып, көңіл айтып, ағалы-інілі екеуіне</w:t>
        <w:br/>
        <w:t>сонғы дәмі таусылар уақытында аманат етіп тапсырған «Ән-күй</w:t>
        <w:br/>
        <w:t>жинағын» шығарып беруге уағда сткен еді. Осы мәселемен «Атамұра»</w:t>
        <w:br/>
        <w:t>корпорациясының президенті Рақымғали Құл-Мұхаммедксе кіргенім-</w:t>
        <w:br/>
        <w:t>де, «екі кітапты да бөліп-жармай-ақ бір жерден шығарайық, естелік-</w:t>
        <w:br/>
        <w:t>терді де алып келіңіздер» дегенде көзімнен жас калай бұрқ ете түске-</w:t>
        <w:br/>
        <w:t>нін білмеймін.</w:t>
        <w:br/>
        <w:t>Екі томдықтың | томында «Ташкемпірге» деген өлең бар. Ерлі-</w:t>
        <w:br/>
        <w:t>зайыптылар бір-біріне ат коя береді ғой. Маған Кажекеннің койған бір</w:t>
        <w:br/>
        <w:t>аты - «Ташкемпір». Осы тұрған қалпында бүл сөздің екі түрлі мағынасы</w:t>
        <w:br/>
        <w:t>бар, біріншісі - тастай катты, екіншісі -- тастай берік деген сөз.</w:t>
        <w:br/>
        <w:t>Шаруасына «тәштей» деген де диалекті бар. Яғни бұл - жанұясының</w:t>
        <w:br/>
        <w:t>материалдык жағынан камтамасыз етілуіне қатты мән беретін әрі</w:t>
        <w:br/>
        <w:t>түкке түрмайтын нәрсеге жылана бермейтін әйел дегенді астарлап,</w:t>
        <w:br/>
        <w:t>аздап мысқыл араласқан «мақтау» сөз. Бірле Қыздар университетінде</w:t>
        <w:br/>
        <w:t>жұмыс істейтін өзі қатты сыйлап, құрметтейтін Тыныштық Ермекова</w:t>
        <w:br/>
        <w:t>(Жоғарыда естелігі бар) атты ғалым қарындасы: «Жап-жас әйеліңізді</w:t>
        <w:br/>
        <w:t>калайша бұлай деп атайсыз, жарасып тұрған жок» деген ескертуді</w:t>
      </w:r>
    </w:p>
    <w:p>
      <w:r>
        <w:t>250</w:t>
        <w:br/>
        <w:t>қалжын ретінде күліп айтса да, Қажекенс әсер етті-ау деймін. Сол беті</w:t>
        <w:br/>
        <w:t>қойып кетті. Бірақ жинақта 85 наурыз мерекесіне орай жазылған өлеңі</w:t>
        <w:br/>
        <w:t>қалды. Мұны айтып отырғандағы себеп, Қажскен онайшылықкта көзіне</w:t>
        <w:br/>
        <w:t>жас алмайтын адам ғой. Кей тұста көз жасын көрсеткен кездері болса,</w:t>
        <w:br/>
        <w:t>ол оның шығарма жазу үстіндегі жан күйзелісіне байланысты. Бірак</w:t>
        <w:br/>
        <w:t>ішіндегісін актарып тастағаннан кейін, ол өзін сол сәтте жиып алатын.</w:t>
        <w:br/>
        <w:t>Екеуіміздің бойымыздағы ұқсастық па екен, адамның аламгершілігін</w:t>
        <w:br/>
        <w:t>исіндіретін дүниелерге онымен бірте мен ле жылап жіберетінмін.</w:t>
        <w:br/>
        <w:t>Әсіресе сәтсіз ерлік деген сияқты...</w:t>
        <w:br/>
        <w:t>Міне, Рақымғалиға барғанда көзімнен бұрқ ете түскен жас, ол</w:t>
        <w:br/>
        <w:t>менін көз жасым смес, негізінен «Қажекеннін көзінен төгілген жас»</w:t>
        <w:br/>
        <w:t>деп білген жөн. «Қауырсының жетілді қаршығадай, Қабағыма қарай-</w:t>
        <w:br/>
        <w:t>қарай» деп өзі айткандай, онын бүкіл болмысын айнаға тосқандай</w:t>
        <w:br/>
        <w:t>білетін мен үшін бұл занды құбылыс болатын. Тағы да осы «Атамұра»</w:t>
        <w:br/>
        <w:t>баспасы катты тыспен шығарып берген «Қалақай қамшы» атты бір</w:t>
        <w:br/>
        <w:t>томдық сатиралық жинағының мүкабасын әжім торлаған салалы сау-</w:t>
        <w:br/>
        <w:t>сақтарымен сипалай отырып, кемсеңдегені әлі күнге көз алдымнан</w:t>
        <w:br/>
        <w:t>кетер емес... Осылан кейін ілс-шала жазған «Жан күйім» деғен ән-</w:t>
        <w:br/>
        <w:t>өлеңінде «Таңымай заманы, таусылған амалы, Кең дала, сн далала, мен</w:t>
        <w:br/>
        <w:t>ғана ма? Кемсендер кім көрсе де қазынамды?!» деген жолдар бар.</w:t>
        <w:br/>
        <w:t>Бақандай екі кітапты бірдей шығарып бергелі отырған бүкіл казак.</w:t>
        <w:br/>
        <w:t>жұртшылығы білетін бұл азаматтарға ла үзак ғұмыр тілеймін.</w:t>
        <w:br/>
        <w:t>Ал осы кітапты құрастыру барысында шыр-пыры шығып жүгірген</w:t>
        <w:br/>
        <w:t>Жұмабек Табынға қалай алғыс айтпассын?! Оған журналист жұбайы</w:t>
        <w:br/>
        <w:t>Гүлзат Нұрмолдақызы косылып, Жұмабек «айғайшы» болса, Гүлзат</w:t>
        <w:br/>
        <w:t>материалдардын кейбіреуін өзі теріп, менің электрондық почтама</w:t>
        <w:br/>
        <w:t>жіберуші ретінде ерен енбек сінірлі. Бұл жұпқа да Кажекеннің отбасы</w:t>
        <w:br/>
        <w:t>атынан, әсіресе өзі ерекше жақсы көрген Нұржан кенжесінің атынан</w:t>
        <w:br/>
        <w:t>зор алғысымды айтуға тиіспін.</w:t>
        <w:br/>
        <w:t>Бұдан кейінгі бір алғыс «Әуенім аққуды да елеңдетер» атты ән-</w:t>
        <w:br/>
        <w:t>күй жинағын құрастырып берген профессор-күйші Біләл Ыскаков</w:t>
        <w:br/>
        <w:t>пен әнші-ұстаз Еркін Шүкіманға арналады. Мұндай жұмыспен бұрын</w:t>
        <w:br/>
        <w:t>айналысып көрмеген екеуі біраз киналса да. «аманатқа киянат жоқ-</w:t>
        <w:br/>
        <w:t>тығын» жақсы түсінгендіктен, «аруак рухы алдынлағы міндеттерін»</w:t>
        <w:br/>
        <w:t>абыроймен атқарып шықты. Осы жинақтағы Жұмабек Табынның</w:t>
        <w:br/>
        <w:t>«Менің Қажағам» атты мақаласын оқыса, қалып оқырман бүл сөздің</w:t>
        <w:br/>
        <w:t>астарын түсіне кояды.</w:t>
        <w:br/>
        <w:t>Адам - ең алдымен пенде. Сондықтан да адамшылықтан гөрі пен-</w:t>
        <w:br/>
        <w:t>дешілік жиілеп жатады. Қажекеннінң өзі де «Жан жасып, көргенсізден</w:t>
        <w:br/>
        <w:t>көз қарықты» деген сөзді тегін айтып тұрған жоқ кой. Ал қай күнде</w:t>
        <w:br/>
        <w:t>де ар алдында аласармайтын адамдар сирек. Бізбен араласқан сол</w:t>
        <w:br/>
        <w:t>кісілердің ішінде Қажекеңнің жазушы ағалары Ғаббас Қабышев пен</w:t>
        <w:br/>
        <w:t>Қабдеш Жұмаділовті ерекше атағым келеді.</w:t>
        <w:br/>
        <w:t>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
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</w:t>
        <w:br/>
        <w:t>НИЯТОЛЛА РАМАНҚҰПОВ</w:t>
        <w:br/>
        <w:t>«АРМЫСЫҢДАР,</w:t>
        <w:br/>
        <w:t>АҒАЙЫН»</w:t>
        <w:br/>
        <w:t>(айтыстар, өлендер, поэма)</w:t>
        <w:br/>
        <w:t>Пініраатқан жазушы</w:t>
        <w:br/>
        <w:t>Сеолтанәлі Балғабаев</w:t>
        <w:br/>
        <w:t>Алматы 1993</w:t>
        <w:br/>
        <w:t>НаягполдлӘ</w:t>
        <w:br/>
        <w:t>Өмкірзәқұлоі</w:t>
        <w:br/>
        <w:t>ОЫҚЫНАЯН</w:t>
        <w:br/>
        <w:t>ЯҒЯЙЫН</w:t>
        <w:br/>
        <w:t>Бұра қашпас жолдардай.</w:t>
        <w:br/>
        <w:t>Талмашы, ақын, талмашы,</w:t>
        <w:br/>
        <w:t>Талай сын өтер сенен де.</w:t>
        <w:br/>
        <w:t>Тізгінді алма босатып</w:t>
        <w:br/>
        <w:t>Тайғандай құздан төменге.</w:t>
        <w:br/>
        <w:t>Қорғасын ойды құя біл</w:t>
        <w:br/>
        <w:t>Сақадай тұрған өлеңге</w:t>
        <w:br/>
        <w:t>Өмірдің өзі ұлы айтыс,</w:t>
        <w:br/>
        <w:t>Жеңілер де, жеңер де.</w:t>
        <w:br/>
        <w:t>Аталы сөзге арсыздар</w:t>
        <w:br/>
        <w:t>Тоқтамайды деген де.</w:t>
        <w:br/>
        <w:t>Бай болғаның мінезге</w:t>
        <w:br/>
        <w:t>Сай болғаның өнерге.</w:t>
        <w:br/>
        <w:t>Сыншы болған бұл халық,</w:t>
        <w:br/>
        <w:t>Талай тарлан тектіге.</w:t>
        <w:br/>
        <w:t>Алуан әдіс қолданып</w:t>
        <w:br/>
        <w:t>Алдай алмас епті де.</w:t>
        <w:br/>
        <w:t>Сөз қадірін кетірсең</w:t>
        <w:br/>
        <w:t>Өз қадірім кетті де.</w:t>
        <w:br/>
        <w:t>Арзан атақ тұрақсыз</w:t>
        <w:br/>
        <w:t>Түбіне ездің жетті де.</w:t>
        <w:br/>
        <w:t>Айтысында өмірдің</w:t>
        <w:br/>
        <w:t>Аруаққа сыйынып</w:t>
        <w:br/>
        <w:t>Абырой бер деп тіле.</w:t>
        <w:br/>
        <w:t>Айтылмай қалса жыр жаман.</w:t>
        <w:br/>
        <w:t>Өздеріңді қолдайтын,</w:t>
        <w:br/>
        <w:t>Әйелдер жеңбей қоймайтын</w:t>
        <w:br/>
        <w:t>Алтын заң туған бұл заман.</w:t>
      </w:r>
    </w:p>
    <w:p>
      <w:r>
        <w:t>ШОЛПАН:</w:t>
        <w:br/>
        <w:t>Өнердің тот шалдырмас алмасысың,</w:t>
        <w:br/>
        <w:t>Жыр-дария Манаптың жалғасысың,</w:t>
        <w:br/>
        <w:t>Айтысқа өзіңменен шықты апаң,</w:t>
        <w:br/>
        <w:t>Сен жалғыз сахнада қалмас үшін.</w:t>
        <w:br/>
        <w:t>Алдымнан жақыраған күнімдейсің,</w:t>
        <w:br/>
        <w:t>Нұрыңды шашып маған күлімдейсің,</w:t>
        <w:br/>
        <w:t>Болғанда Александр ізбасарым,</w:t>
        <w:br/>
        <w:t>Сен менің бірге туған інімдейсің.</w:t>
        <w:br/>
        <w:t>Өнер де болған емес толас ақын,</w:t>
        <w:br/>
        <w:t>іні деп мен өзіңе жол ашамын.</w:t>
        <w:br/>
        <w:t>Халқымның үміт күткен бір ұлысың,</w:t>
        <w:br/>
        <w:t>Айтыстың сендерсіндер болашағы.</w:t>
        <w:br/>
        <w:t>ІИЯТОЛЛА МЕН ШОЛПАН</w:t>
        <w:br/>
        <w:t>НИЯТОЛЛА</w:t>
        <w:br/>
        <w:t>Сайра көңілім, жұртымның тілегімін,</w:t>
        <w:br/>
        <w:t>/Жалын атып тұрғандай жыр өмірім.</w:t>
        <w:br/>
        <w:t>Әлеумет осы отырған өздеріңе,</w:t>
        <w:br/>
        <w:t>Сәнемін жеткізейін Сыр елінің.</w:t>
        <w:br/>
        <w:t>омды ием Алатау әр тауыма,</w:t>
        <w:br/>
        <w:t>“ер сүйген қауымның шалқарына.</w:t>
        <w:br/>
        <w:t>: манап сәлем беріп келді бүгін,</w:t>
        <w:br/>
        <w:t>айықтың атышулы Шолпанына.</w:t>
        <w:br/>
        <w:t>Гизамыін, бердіңіз жолыңызды,</w:t>
        <w:br/>
        <w:t>Жар бақытты болса егер жаны ізгі.</w:t>
        <w:br/>
        <w:t>“түйікті қайныңыздай көріндім бе,</w:t>
        <w:br/>
        <w:t>ыыйлауыңда мін жоқ екен еріңізді.</w:t>
        <w:br/>
        <w:t>Уа, халқым, ризамын, сыйлығыңа,</w:t>
        <w:br/>
        <w:t>іМен үшін атқызғандай күнді мына.</w:t>
        <w:br/>
        <w:t>Жас мерген сұқсырды, аулап әуре болмас,</w:t>
        <w:br/>
        <w:t>Оралдың кездестірдің тұйғынына.</w:t>
        <w:br/>
        <w:t>Ғани болып сын кезде жалындаған,</w:t>
        <w:br/>
        <w:t>Ыбырай боп дән сапырған сағым далам.</w:t>
        <w:br/>
        <w:t>Сыр елінің мен де бір жүйрігі едім,</w:t>
        <w:br/>
        <w:t>Ашы тері әлі күнге алынбаған.</w:t>
        <w:br/>
        <w:t>Жас терімді апажан, өзің алшы,</w:t>
        <w:br/>
        <w:t>Бәлкім, сонда тарихқа жазыларсың.</w:t>
        <w:br/>
        <w:t>Бұл айтыста мұқату мақсат емес,</w:t>
        <w:br/>
        <w:t>Жырларыңның көңілде назы қалсын.</w:t>
        <w:br/>
        <w:t>Кербез жырау көмейдің бүлкілімін,</w:t>
        <w:br/>
        <w:t>Тұған ел танып алар бір күні ұлын.</w:t>
        <w:br/>
        <w:t>% Шолпан Қыдырназарова -- Қазақ ССР-нің еңбегі сіңген</w:t>
        <w:br/>
        <w:t>мэдениет қызметкері. оралдық айтыс ақыны.</w:t>
      </w:r>
    </w:p>
    <w:p>
      <w:r>
        <w:t>18</w:t>
        <w:br/>
        <w:t>Келеді менің лаулап жана бергім.</w:t>
        <w:br/>
        <w:t>Астанам, Алатауым, Алматыға</w:t>
        <w:br/>
        <w:t>Сәлемін Жезқазғанның ала келдім.</w:t>
        <w:br/>
        <w:t>Қызы едім Ақайша атты Қорғанбайдың,</w:t>
        <w:br/>
        <w:t>Мен өзім өлең айтсам зорланбаймын.</w:t>
        <w:br/>
        <w:t>Мен өзім бар жігітпен.айтыса алам,</w:t>
        <w:br/>
        <w:t>Қыздарға соғып қойған қорғандаймын.</w:t>
        <w:br/>
        <w:t>Мен-дағы Сырда өскенмін бала жастан,</w:t>
        <w:br/>
        <w:t>Жатталған жанарымда дала дастан,</w:t>
        <w:br/>
        <w:t>Аман ба, Ниятолла, Сырдың елі,</w:t>
        <w:br/>
        <w:t>Бесіктен белім шықпай араласқан.</w:t>
        <w:br/>
        <w:t>Аққудың қанатындай сусылдаған,</w:t>
        <w:br/>
        <w:t>Сол елдің термесімен сусындағам.</w:t>
        <w:br/>
        <w:t>Терменің туын ұстап аспанымда,</w:t>
        <w:br/>
        <w:t>Толқытып Сыр суындай тұрсын далам.</w:t>
        <w:br/>
        <w:t>Термеде өлең, шіркін, бас көрінер,</w:t>
        <w:br/>
        <w:t>Мақамың жүз кұбылып, қас керілер.</w:t>
        <w:br/>
        <w:t>Өнерін Сыр бойының жалғастырған,</w:t>
        <w:br/>
        <w:t>Аман ба, ауылдағы жас перілер.</w:t>
        <w:br/>
        <w:t>Атап мен атақ-даңқын тауса алмадым,</w:t>
        <w:br/>
        <w:t>Жатыр онда қанша сыр, қанша арманың.</w:t>
        <w:br/>
        <w:t>Біреуі жас перінің Ниятолла,</w:t>
        <w:br/>
        <w:t>Аман ба, бала-шаға, бау-шарбағың.</w:t>
        <w:br/>
        <w:t>Даусыңа сенің ұйып егілемін,</w:t>
        <w:br/>
        <w:t>Жыр болып бүгінгі күн төгілемін.</w:t>
        <w:br/>
        <w:t>Өзіңе сәлемдесу арқылы мен,</w:t>
        <w:br/>
        <w:t>Алдында сұлу Сырдың иілемін.</w:t>
        <w:br/>
        <w:t>Балдай боп таңдайыңа өлең татыр,</w:t>
        <w:br/>
        <w:t>Білмегенге алтындай сөз болар бақыр.</w:t>
        <w:br/>
        <w:t>Мен кетсем өзім туған жерге кеттім,</w:t>
        <w:br/>
        <w:t>Қыздарың Кубаға да кетіп жатыр.</w:t>
        <w:br/>
        <w:t>НИЯТОЛЛА МЕН ӘСЕЛХАН</w:t>
        <w:br/>
        <w:t>НИЯТОЛЛА</w:t>
        <w:br/>
        <w:t>Халқымның дәстүрімен жалғасқан ем,</w:t>
        <w:br/>
        <w:t>Көңілім қабырғаңмен ойлас деген.</w:t>
        <w:br/>
        <w:t>Шық деген соң айтысқа тағы келдім,</w:t>
        <w:br/>
        <w:t>Жығылған жұдырыққа тоймас деген.</w:t>
        <w:br/>
        <w:t>Айт деген соң келдім мен демде жетіп,</w:t>
        <w:br/>
        <w:t>Өзіңе қайны болып, жеңгелетіп.</w:t>
        <w:br/>
        <w:t>Кездессек сахнада қайны-жеңге,</w:t>
        <w:br/>
        <w:t>Ар жағын жібереміз дөңгелетіп.</w:t>
        <w:br/>
        <w:t>Қаламыздың жайқалған төрі міне,</w:t>
        <w:br/>
        <w:t>Басылмайды көрермен желігі де.</w:t>
      </w:r>
    </w:p>
    <w:p>
      <w:r>
        <w:t>Сәлем бердім Әселхан жеңгемізге</w:t>
        <w:br/>
        <w:t>Айналған бұл өнердің көрігіне.</w:t>
        <w:br/>
        <w:t>Атақоныс аман ба маржан ойы,</w:t>
        <w:br/>
        <w:t>Алқадай сыңғырлаған көңілінде.</w:t>
        <w:br/>
        <w:t>Уақытпен үндестік қалай екен,</w:t>
        <w:br/>
        <w:t>Оңтүстіктің маздаған өңірінде?</w:t>
        <w:br/>
        <w:t>Мен кешегі жараланған жауынгермін,</w:t>
        <w:br/>
        <w:t>Сонда да басылмайды желігім де.</w:t>
        <w:br/>
        <w:t>Ақын деген жауынгер секілді ғой,</w:t>
        <w:br/>
        <w:t>Бұйрық жоқ Ниятоллаға шегінуге.</w:t>
        <w:br/>
        <w:t>ӘСЕЛХАН:</w:t>
        <w:br/>
        <w:t>Ақ көйлек қара бешпент кидім әрлеп,</w:t>
        <w:br/>
        <w:t>Жақұттай жарқыратып жидым өрнек.</w:t>
        <w:br/>
        <w:t>Алдыңа басымды ием, алтын елім,</w:t>
        <w:br/>
        <w:t>Ақынның парызы ғой сәлем бермек.</w:t>
        <w:br/>
        <w:t>Кешегі Дүйсенбайдан артық қой деп,</w:t>
        <w:br/>
        <w:t>Отырмын Ниятоллаға «келсең кел» деп.</w:t>
        <w:br/>
        <w:t>х%-- Әселхан Қалыбекова -- Қазақ ССР -- інің халық акыны,</w:t>
        <w:br/>
        <w:t>Шымкент облысы</w:t>
        <w:br/>
        <w:t>НИЯТОЛЛА МЕН АҚАЙША”“</w:t>
        <w:br/>
        <w:t>НИЯТОЛЛА:</w:t>
        <w:br/>
        <w:t>Жұртыма, жыр тұлпарын жаратайын,</w:t>
        <w:br/>
        <w:t>Көптен бір күтіп жүргем алақайын,</w:t>
        <w:br/>
        <w:t>Армысың, астаналық ағайындар,</w:t>
        <w:br/>
        <w:t>Алдыңа тағы келді солақайың.</w:t>
        <w:br/>
        <w:t>Әуел бастан айтысты бастау қиын,</w:t>
        <w:br/>
        <w:t>Бір қызған соң түйіндеп тастау қиын.</w:t>
        <w:br/>
        <w:t>Аман-есен жүрсің бе, тілектестер,</w:t>
        <w:br/>
        <w:t>Жыр бәйгесін қыздырар жастар бүгін.</w:t>
        <w:br/>
        <w:t>Аманбысың айдай болған, Акайша қыз,</w:t>
        <w:br/>
        <w:t>Айтысты қыздырамыз қаласаңыз.</w:t>
        <w:br/>
        <w:t>Ішінде не жатқанын құдай білсін,</w:t>
        <w:br/>
        <w:t>Әзірше Қозы-Баяндай жанасамыз.</w:t>
        <w:br/>
        <w:t>Қос жанарың мөлдіреп дірілдеген,</w:t>
        <w:br/>
        <w:t>Мін таппадым жүзіңнен күлімдеген?</w:t>
        <w:br/>
        <w:t>Біздің елден құсы болып ұшсаң-дағы,</w:t>
        <w:br/>
        <w:t>Қыздайсың құлын мүшең бүлінбеген.</w:t>
        <w:br/>
        <w:t>Аулымнан саған сәлем алып келдім,</w:t>
        <w:br/>
        <w:t>Ағалық көңілімді жайып келдім.</w:t>
        <w:br/>
        <w:t>Қанаттанып кетіп ең біздің елден,</w:t>
        <w:br/>
        <w:t>Ақайша-ау қалай көзден ғайып болдың?</w:t>
        <w:br/>
        <w:t>Уақытқа мен-дағы бағындым да,</w:t>
        <w:br/>
        <w:t>Қуанттың сен жанымнан табылдың да.</w:t>
        <w:br/>
        <w:t>Ақайша, бүкпесіз бір сыр айтсаңшы,</w:t>
        <w:br/>
        <w:t>Мынау Біржан ағанды сағындың ба?</w:t>
        <w:br/>
        <w:t>АҚАЙША:</w:t>
        <w:br/>
        <w:t>Ыққыласың жақсылыққа балап елдің,</w:t>
      </w:r>
    </w:p>
    <w:p>
      <w:r>
        <w:t>%Ақайша Қорғанбаева -- Жезқазған облысының айтыс ақыны.</w:t>
        <w:br/>
        <w:t>-р0%% -</w:t>
        <w:br/>
        <w:t>1</w:t>
        <w:br/>
        <w:t>16</w:t>
        <w:br/>
        <w:t>Ұл-қыздары көп болсын өсер елдің.</w:t>
        <w:br/>
        <w:t>Алтын сақа алтындай ұл өсірген,</w:t>
        <w:br/>
        <w:t>Аққу арман ғашықтай қыз өсірген,</w:t>
        <w:br/>
        <w:t>Келіні Сіздей болсын шешелердің.</w:t>
        <w:br/>
        <w:t>Жеңеше, осыменен доғарамын,</w:t>
        <w:br/>
        <w:t>Айтыстарда мен талай төселермін.</w:t>
        <w:br/>
        <w:t>ӘСЕЛХАН:</w:t>
        <w:br/>
        <w:t>Қайны мен жеңгеде көп әзіл болған,</w:t>
        <w:br/>
        <w:t>Қазақ жоқ бірақ одан жазым болған.</w:t>
        <w:br/>
        <w:t>Әншейін сынайын деп айтып едім,</w:t>
        <w:br/>
        <w:t>Әзілге түрің мынау әзір болған.</w:t>
        <w:br/>
        <w:t>Ағаңа адалдығың дұрыс-ақ қой,</w:t>
        <w:br/>
        <w:t>Тұрғам жоқ тайдырғалы қазір жолдан.</w:t>
        <w:br/>
        <w:t>Жатталса көкірегімде сұлу өлең,</w:t>
        <w:br/>
        <w:t>Халқыма айтпай оны кімге берем.</w:t>
        <w:br/>
        <w:t>Дәрменсіз балықшыдай кейбір ақын,</w:t>
        <w:br/>
        <w:t>Жыртығын жаман тордың ілмелеген.</w:t>
        <w:br/>
        <w:t>Құр ұйқас өлең болып жарытпайды.</w:t>
        <w:br/>
        <w:t>Киіз де көз тартпайды түрлемеген.</w:t>
        <w:br/>
        <w:t>Ақын ба ұсынарда жұрт алдына</w:t>
        <w:br/>
        <w:t>Әр сөзін жылқы етіндей сүрлемеген.</w:t>
        <w:br/>
        <w:t>Тозғанды торқа екен деп жамылмаймын,</w:t>
        <w:br/>
        <w:t>Жібектей судырайды біздегі өлең,</w:t>
        <w:br/>
        <w:t>Тап-таза табиғаттай тұнып тұрған,</w:t>
        <w:br/>
        <w:t>Іздесең нағыз алтын ізде менен.</w:t>
        <w:br/>
        <w:t>Екі күн құрдық мынау тамашаны,</w:t>
        <w:br/>
        <w:t>Халқым-ау, айта берсек жарасады.</w:t>
        <w:br/>
        <w:t>Қолдайтын құдіретті елі барда,</w:t>
        <w:br/>
        <w:t>Бапталған шын жүйріктер бақ ашады.</w:t>
        <w:br/>
        <w:t>Жүрегім жүрегіңді сезгеніне,</w:t>
        <w:br/>
        <w:t>Қуанам шын бақытты кездеріме.</w:t>
        <w:br/>
        <w:t>Мың алғыс Отаныма, туған елге,</w:t>
        <w:br/>
        <w:t>Мың алғыс ең алдымен өздеріңе.</w:t>
        <w:br/>
        <w:t>Білмедім сенің аға есебіңді,</w:t>
        <w:br/>
        <w:t>Не дер ең адамды десе жынды.</w:t>
        <w:br/>
        <w:t>Жігіттер жігіт болып қалу керек,</w:t>
        <w:br/>
        <w:t>Сен маған айтпа ондай өсегіңді.</w:t>
        <w:br/>
        <w:t>НИЯТОЛЛА:</w:t>
      </w:r>
    </w:p>
    <w:p>
      <w:r>
        <w:t>Бір қызық бұл жақта да болып жатыр,</w:t>
        <w:br/>
        <w:t>Көкейге айтқан сырың қонып жатыр.</w:t>
        <w:br/>
        <w:t>Қайда жүрсең аман жүр, Ақайшажан,</w:t>
        <w:br/>
        <w:t>Бізде де ақын қыздар толып жатыр.</w:t>
        <w:br/>
        <w:t>Кезегі келген кезде армандай күн,</w:t>
        <w:br/>
        <w:t>Мен-дағы зорланып бір қорғанбаймын.</w:t>
        <w:br/>
        <w:t>Жиырмамды қалдырған ем астанамда,</w:t>
        <w:br/>
        <w:t>Жиырмаға мен қайта толғандаймын.</w:t>
        <w:br/>
        <w:t>Ұлытауға ұшып кеткен ақ шағала</w:t>
        <w:br/>
        <w:t>Туған жерге оралса деп армандаймын.</w:t>
        <w:br/>
        <w:t>Бұл ақын іштей жырын тыңдайды екен,</w:t>
        <w:br/>
        <w:t>Шабыттанбай тағы да болмайды екен.</w:t>
        <w:br/>
        <w:t>Бүгінгі қыздарыңның қасиеті</w:t>
        <w:br/>
        <w:t>Ақайша, айтып берші қандай екен?</w:t>
        <w:br/>
        <w:t>Жырларыңды мен дағы тыңдар едім,</w:t>
        <w:br/>
        <w:t>Тыңдауменен өзімді шыңдар едім.</w:t>
        <w:br/>
        <w:t>Қыздардың қасиетін сен айтпасаң,</w:t>
        <w:br/>
        <w:t>Мен-дағы қыз бала боп тумап едім.</w:t>
        <w:br/>
        <w:t>АҚАЙША:</w:t>
        <w:br/>
        <w:t>Бұл айтыс болғалы тұр үлкен егес,</w:t>
        <w:br/>
        <w:t>Қыз деген көздеріңе болды-ау елес.</w:t>
        <w:br/>
        <w:t>Қыз жайлы жырлап бүгін отыратын,</w:t>
        <w:br/>
        <w:t>Бұл өзі тақырыптық айтыс емес.</w:t>
        <w:br/>
        <w:t>Айтысқа білек түріп келдің бүгін,</w:t>
        <w:br/>
        <w:t>Әркім-ақ өз жемісін берер бүгін.</w:t>
        <w:br/>
        <w:t>19</w:t>
        <w:br/>
        <w:t>Отырса артық бақ барма,</w:t>
        <w:br/>
        <w:t>Үкілі домбыра ұстаған,</w:t>
        <w:br/>
        <w:t>Ақын апам алдымда.</w:t>
        <w:br/>
        <w:t>Шабытым көкке шарқ ұрған,</w:t>
        <w:br/>
        <w:t>Ұқсаймын қызыл жалынға.</w:t>
        <w:br/>
        <w:t>Көп айтысам қыздармен,</w:t>
        <w:br/>
        <w:t>Сорым ба, әлде бағым ба!</w:t>
        <w:br/>
        <w:t>Шағаладай шарқ ұрып,</w:t>
        <w:br/>
        <w:t>Шалқып та алар өздерің.</w:t>
        <w:br/>
        <w:t>Еңсесі биік қыранды,</w:t>
        <w:br/>
        <w:t>Ертіп те алар өздерің.</w:t>
        <w:br/>
        <w:t>Төзімді, момын билігің,</w:t>
        <w:br/>
        <w:t>Тартып та алар өздерің,</w:t>
        <w:br/>
        <w:t>Өмірде мынау өшпестей,</w:t>
        <w:br/>
        <w:t>Уақытты туар өздерің,</w:t>
        <w:br/>
        <w:t>Айтып-айтпай не керек,</w:t>
        <w:br/>
        <w:t>Бақытты қылар өздерің.</w:t>
        <w:br/>
        <w:t>Сіздерсіздер кешегі,</w:t>
        <w:br/>
        <w:t>Маншүк пенен Әлия,</w:t>
        <w:br/>
        <w:t>Сіздерсіздер бүгінгі,</w:t>
        <w:br/>
        <w:t>Кәмшат пенен Жадыра</w:t>
        <w:br/>
        <w:t>Шықтыңдар бүгін шыңдалып,</w:t>
      </w:r>
    </w:p>
    <w:p>
      <w:r>
        <w:t>Еңбектің алтын тағына,</w:t>
        <w:br/>
        <w:t>Батырда, басшы ер ана,</w:t>
        <w:br/>
        <w:t>Шаңырақтың ары да.</w:t>
        <w:br/>
        <w:t>Сапарға алыс шыққанда,</w:t>
        <w:br/>
        <w:t>Ораламыз сағына,</w:t>
        <w:br/>
        <w:t>Құшаққа ыстық кіргенде,</w:t>
        <w:br/>
        <w:t>Құйылар қуат жаныңа.</w:t>
        <w:br/>
        <w:t>Түсініңіз апажан,</w:t>
        <w:br/>
        <w:t>Жеңемін деп келгем жоқ,</w:t>
        <w:br/>
        <w:t>Ойымда жоқ кір жалам,</w:t>
        <w:br/>
        <w:t>Біржаннан Сара жеңілсе,</w:t>
        <w:br/>
        <w:t>Кінәлі Өткен ку заман.</w:t>
        <w:br/>
        <w:t>Жеңілсем де таң қалман,</w:t>
        <w:br/>
        <w:t>БЕТАШАР ТОЛҒАУ</w:t>
        <w:br/>
        <w:t>(ШАЙЫРЛАР ІЗІМЕН)</w:t>
        <w:br/>
        <w:t>Армысыңдар, ағайын,</w:t>
        <w:br/>
        <w:t>Бір кәдеңе жарайын. 2.</w:t>
        <w:br/>
        <w:t>Сандықтай кеудем сыр тексін,</w:t>
        <w:br/>
        <w:t>Жалындап жырмен жанайын. |</w:t>
        <w:br/>
        <w:t>Бәріңе жырым баҙарлық, |</w:t>
        <w:br/>
        <w:t>Ашайын көңіл сарайын.</w:t>
        <w:br/>
        <w:t>Сәйгүлігін өлеңнің</w:t>
        <w:br/>
        <w:t>Санама баптап байладым. |</w:t>
        <w:br/>
        <w:t>Алмастай жүзім мұқалса.</w:t>
        <w:br/>
        <w:t>Қалың ел менің кайрағым.</w:t>
        <w:br/>
        <w:t>Мұңайсаң бірге мұңайып</w:t>
        <w:br/>
        <w:t>Қуансаң бірге тойладым.</w:t>
        <w:br/>
        <w:t>Асығып жетем ортаңа</w:t>
        <w:br/>
        <w:t>Селдетіп нәсер өткендей.</w:t>
        <w:br/>
        <w:t>Қас-қағым мына тірлікті</w:t>
        <w:br/>
        <w:t>Көңілге жүрмін тоқ көрмей.</w:t>
        <w:br/>
        <w:t>Өріске шашар ойым бар</w:t>
        <w:br/>
        <w:t>Көктемде дәнді сепкендей.</w:t>
        <w:br/>
        <w:t>Арманың бар ма жас көңіл,</w:t>
        <w:br/>
        <w:t>Жалғасы болсаң бабамның.</w:t>
        <w:br/>
        <w:t>Арнасы болсаң заманның.</w:t>
        <w:br/>
        <w:t>Сәулесін жырмен түсірген,</w:t>
        <w:br/>
        <w:t>Айнасы болсаң адамның.</w:t>
        <w:br/>
        <w:t>Түсімде көрем Аралды,</w:t>
        <w:br/>
        <w:t>Қайткенде емін табармын.</w:t>
        <w:br/>
        <w:t>Сыңсыған құмның ішінен</w:t>
        <w:br/>
        <w:t>Есітем даусын бабамның.</w:t>
        <w:br/>
        <w:t>Толғашы, толға, жас көңіл,</w:t>
        <w:br/>
        <w:t>Күреске түскен балуандай,</w:t>
        <w:br/>
        <w:t>Сайысқа түскен тарландай.</w:t>
        <w:br/>
        <w:t>Бәйгенің әсем атындай,</w:t>
        <w:br/>
        <w:t>Асығам айтыс десе астанаға,</w:t>
        <w:br/>
        <w:t>Айдыннан ұшқан қаздай қанат сермеп.</w:t>
        <w:br/>
        <w:t>Болған соң ер Кебектің немересі,</w:t>
        <w:br/>
        <w:t>Тұрады алып кеудем жырға кернеп.</w:t>
        <w:br/>
        <w:t>Тамсанып, таңырқанып тұрып қалар,</w:t>
      </w:r>
    </w:p>
    <w:p>
      <w:r>
        <w:t>Алдыңа қызыл жасыл кұрдым өрнек.</w:t>
        <w:br/>
        <w:t>Қозғаймын жырдың кешін қызған шақта,</w:t>
        <w:br/>
        <w:t>Жібектің жасауындай артқан теңеп.</w:t>
        <w:br/>
        <w:t>Еріксіз көз салмасқа амалың жоқ,</w:t>
        <w:br/>
        <w:t>Кетсең де Алатауға жалғыз өрлеп.</w:t>
        <w:br/>
        <w:t>Соққы алып абайсызда жаралансаң,</w:t>
        <w:br/>
        <w:t>Қайным-ау, жіберейін өзім емдеп.</w:t>
        <w:br/>
        <w:t>Ғанидай жолын жалғап ағаңыздың,</w:t>
        <w:br/>
        <w:t>Артқанын білуші едім бағаңыздың,</w:t>
        <w:br/>
        <w:t>Қалайша жауынгері бола алмадың,</w:t>
        <w:br/>
        <w:t>Сілкінген бүгінгі күн санамыздың.</w:t>
        <w:br/>
        <w:t>Жұмысын комсомолдың жарытпадың,</w:t>
        <w:br/>
        <w:t>Себебін келіп отыр анықтағымсын комсомолдың жарытп</w:t>
        <w:br/>
        <w:t>Қаймығып қиындықтан жалт бердің де,</w:t>
        <w:br/>
        <w:t>Жеңілдің үстіменен қалықтадың.</w:t>
        <w:br/>
        <w:t>Ұранын қайта құру қолыңа ұстап,</w:t>
        <w:br/>
        <w:t>Жұрт үшін біліміңді сарықпадың.</w:t>
        <w:br/>
        <w:t>Қиыннан сендей жастар қаша берсе,</w:t>
        <w:br/>
        <w:t>Заманның кім басқарар алыптарын.</w:t>
        <w:br/>
        <w:t>Қуатты ерлігіңмен, жырларыңмен,</w:t>
        <w:br/>
        <w:t>Қыран ғып неге өзіңді танытпадың.</w:t>
        <w:br/>
        <w:t>Осының жауабын бер тиянақтап,</w:t>
        <w:br/>
        <w:t>Өзіңе Ниятолла бағыттадым.</w:t>
        <w:br/>
        <w:t>НИЯТОЛЛА:</w:t>
        <w:br/>
        <w:t>Мен-дағы айта берем елеңімді,</w:t>
        <w:br/>
        <w:t>Бұл өмірге беремін төлеуімді.</w:t>
        <w:br/>
        <w:t>Ақын едің жырларын жаттаған көп,</w:t>
        <w:br/>
        <w:t>Оралдың институтын мақтаған көп.</w:t>
        <w:br/>
        <w:t>Қасым ақын білім алған шаңырақта,</w:t>
        <w:br/>
        <w:t>Ең болмаса ескерткіш тақта да жоқ.</w:t>
        <w:br/>
        <w:t>Еліңіз ұлы туған, сері туған,</w:t>
        <w:br/>
        <w:t>Семсер сөздің салмақты жыры тұнған.</w:t>
        <w:br/>
        <w:t>Махамбеттің аруағы риза, академик</w:t>
        <w:br/>
        <w:t>Қажым ағам қалайша ұмытылған.</w:t>
        <w:br/>
        <w:t>ШОЛПАН:</w:t>
        <w:br/>
        <w:t>Қарағым, сен де мендей сұңғыласың,</w:t>
        <w:br/>
        <w:t>Орынды әңгімені сын қыласың.</w:t>
        <w:br/>
        <w:t>Ағалар жүріп өткен жолды атадың,</w:t>
        <w:br/>
        <w:t>Кешікпей мен ескерткіш орнатамын.</w:t>
        <w:br/>
        <w:t>Басшылар ертең оны есітеді,</w:t>
        <w:br/>
        <w:t>Тереңнен мәселені жөнді атадың.</w:t>
        <w:br/>
        <w:t>Кеспеген қыздың жолын қазақ атты,</w:t>
        <w:br/>
        <w:t>Қыз үшін тентек ұлын жазалапты,</w:t>
        <w:br/>
        <w:t>Топ алдында аз көрем өр намысты,</w:t>
      </w:r>
    </w:p>
    <w:p>
      <w:r>
        <w:t>Өзіндей ақын іні азаматты.</w:t>
        <w:br/>
        <w:t>Тербеттің сұлу, сырлы сазыңменен,</w:t>
        <w:br/>
        <w:t>Табысып ақын жырың жаз үніңмен,</w:t>
        <w:br/>
        <w:t>Жайқалған жапырағын көңіліңнің,</w:t>
        <w:br/>
        <w:t>Мен бүгін аялаймын назымменен.</w:t>
        <w:br/>
        <w:t>Бұл апаң жөн білгеннің ақ нұры еді,</w:t>
        <w:br/>
        <w:t>Жауап сәздің өзің де тапқыры едің.</w:t>
        <w:br/>
        <w:t>Өзгеріс бар ма, қазір, еткен жылдар,</w:t>
        <w:br/>
        <w:t>Бір кітап, бір баланың авторы едің.</w:t>
        <w:br/>
        <w:t>НИЯТОЛЛА:</w:t>
        <w:br/>
        <w:t>Қонбасам да бүгінде нақ түғырға,</w:t>
        <w:br/>
        <w:t>Бірдей менің мұңым мен шаттығым да.</w:t>
        <w:br/>
        <w:t>Жиендерің көбеюде, ал баспамыз</w:t>
        <w:br/>
        <w:t>Қөңіл бөлмей келеді авторына.</w:t>
        <w:br/>
        <w:t>Жөнім жоқ сені әзілге шақырғандай,</w:t>
        <w:br/>
        <w:t>Діңкелеп апалықтан отырам жай.</w:t>
        <w:br/>
        <w:t>Артымнан ізіме ерген тұяқтайсың,</w:t>
        <w:br/>
        <w:t>Тісімді кетем-дағы батыра алмай.</w:t>
        <w:br/>
        <w:t>НИЯТОЛЛА:</w:t>
        <w:br/>
        <w:t>Ақын ем әділ сөзге тоқтай білген,</w:t>
        <w:br/>
        <w:t>Ризамын ағама баптай жүрген.</w:t>
        <w:br/>
        <w:t>Әсем биші секілді тұлғаңызды,</w:t>
        <w:br/>
        <w:t>Осы кезге дейін қалай сақтай білген.</w:t>
        <w:br/>
        <w:t>Кіші де болсам ілікпей қармағыңа,</w:t>
        <w:br/>
        <w:t>Жараймын жарасып бір самғауыңа.</w:t>
        <w:br/>
        <w:t>Бір-бірімен тебісер жандар да бар,</w:t>
        <w:br/>
        <w:t>Аттас 3Яряд болмасақ болғаны да.</w:t>
        <w:br/>
        <w:t>Сөздеріңіз сезімге емдей болсын,</w:t>
        <w:br/>
        <w:t>Әдепті жан қалайша жеңбей қойсын.</w:t>
        <w:br/>
        <w:t>Көңілге ұяладың кішілікпен,</w:t>
        <w:br/>
        <w:t>Бір ердің жары болса сендей болсын.</w:t>
        <w:br/>
        <w:t>Жайық пенен Аралды бөлмегенмін,</w:t>
        <w:br/>
        <w:t>Төрт ғасыр тарихы бар ел дегенмін.</w:t>
        <w:br/>
        <w:t>Ресейдей көршісі бар кең орданың,</w:t>
        <w:br/>
        <w:t>Мәдениеті ешкімнен кем демеймін</w:t>
        <w:br/>
        <w:t>Қадырдай ұл, Ақұштаптай ару туған,</w:t>
        <w:br/>
        <w:t>Алғысым бар Оралдай елге менің.</w:t>
        <w:br/>
        <w:t>Жыр ойларым шығады еркебұлан,</w:t>
        <w:br/>
        <w:t>Қуат алған елімнің өр туынан.</w:t>
        <w:br/>
        <w:t>Қарт шежіре Орал да осал емес,</w:t>
        <w:br/>
        <w:t>Қос кұрлық демеп тұрған қолтығынан.</w:t>
        <w:br/>
        <w:t>Аз уақытта көрсетпей ерсілікті</w:t>
        <w:br/>
        <w:t>Аздап айтып кетейін кемшілікті.</w:t>
      </w:r>
    </w:p>
    <w:p>
      <w:r>
        <w:t>Тереңінен қозғайын кейбір жайды,</w:t>
        <w:br/>
        <w:t>Көрген кезде бой құлазып, ой суытты.</w:t>
        <w:br/>
        <w:t>Керек деп бір диплом иілдіріп,</w:t>
        <w:br/>
        <w:t>Жолына қаражатын жиып жүріп.</w:t>
        <w:br/>
        <w:t>Қағаздай күйеулерін осы күнде,</w:t>
        <w:br/>
        <w:t>Әйелдер оқытады киіндіріп.</w:t>
        <w:br/>
        <w:t>Жігіттер әр заманның ірісі еді,</w:t>
        <w:br/>
        <w:t>Торғайдай неге бүгін бүріседі.</w:t>
        <w:br/>
        <w:t>Күйеуін қызметке қоярда да</w:t>
        <w:br/>
        <w:t>Сыбанып әйелдері кіріседі.</w:t>
        <w:br/>
        <w:t>Өкпе-наз ағайыңның арасында,</w:t>
        <w:br/>
        <w:t>Болса да жарамайды таласуға.</w:t>
        <w:br/>
        <w:t>«Әйелім біледі» деп салып қойып,</w:t>
        <w:br/>
        <w:t>Ыржаңдап бос жүреді қаласында.</w:t>
        <w:br/>
        <w:t>Әйелдің жүгі солай салмақтанды,</w:t>
        <w:br/>
        <w:t>Еркектер біліп алды жан баққанды.</w:t>
        <w:br/>
        <w:t>Суық ұстап қалмасын деп бәйек болып,</w:t>
        <w:br/>
        <w:t>Әздек қып әлпештейміз боздақтарды.</w:t>
        <w:br/>
        <w:t>Сөзім де қате болса санасалық,</w:t>
        <w:br/>
        <w:t>Біздерден көмек болса қарасалық.</w:t>
        <w:br/>
        <w:t>Мен бүгін жігіттерге алаңдаймын,</w:t>
        <w:br/>
        <w:t>Бұдан да кете ме деп аласарып.</w:t>
        <w:br/>
        <w:t>НИЯТОЛЛА:</w:t>
        <w:br/>
        <w:t>Бұл ақын өзіңізден көз алмады,</w:t>
        <w:br/>
        <w:t>Сіз болған соң іштей бір мазаң-дағы,</w:t>
        <w:br/>
        <w:t>Бүрісіп тұрсақ ол да жеңгеміздің,</w:t>
        <w:br/>
        <w:t>Ағамызға құштарлығының азайғаны.</w:t>
        <w:br/>
        <w:t>Айтыс деген алдымда жаңа қызды,</w:t>
        <w:br/>
        <w:t>Жеңгемізбен тербеп алдық санамызды.</w:t>
        <w:br/>
        <w:t>Еркектерге айтылған сөздер үшін,</w:t>
        <w:br/>
        <w:t>Ертең-ақ аласыз ғой жазаңызды.</w:t>
        <w:br/>
        <w:t>Мен бірақ өзім барып ақтап алам,</w:t>
        <w:br/>
        <w:t>Бұл айтқаным сөздер еді жаттамаған.</w:t>
        <w:br/>
        <w:t>Айтыстың мәресіне тақалғанда,</w:t>
        <w:br/>
        <w:t>Ақын едім мен дағы тоқтамаған.</w:t>
        <w:br/>
        <w:t>ӘСЕЛХАН:</w:t>
        <w:br/>
        <w:t>Ескендей қоңыр салқын даламыздан,</w:t>
        <w:br/>
        <w:t>Шығады күміс күлкі қаламыздан.</w:t>
        <w:br/>
        <w:t>Өзіңдей бір қайнымды жеңгеннен соң,</w:t>
        <w:br/>
        <w:t>Нем кетер таяқ жесем ағаңыздан.</w:t>
        <w:br/>
        <w:t>Айтыстың көркін талай ашып едім,</w:t>
        <w:br/>
        <w:t>Халқымды қуандырып, тасып едім.</w:t>
        <w:br/>
        <w:t>Өзіндей тәуір қайным болғаннан соң,</w:t>
        <w:br/>
        <w:t>Жекелеу бір орынға жатып едім.</w:t>
      </w:r>
    </w:p>
    <w:p>
      <w:r>
        <w:t>Көріндің соншалықты сен бір жасық,</w:t>
        <w:br/>
        <w:t>Таппадым телефонмен хабарласып,</w:t>
        <w:br/>
        <w:t>«Жетісу», «Түркістанның» арасында,</w:t>
        <w:br/>
        <w:t>Тасалап жеңгеңізден жүрдің қашып.</w:t>
        <w:br/>
        <w:t>Иә бізде, иә өзіңде бола алмадың,</w:t>
        <w:br/>
        <w:t>Кімдерге орта жолда болдың нәсіп.</w:t>
        <w:br/>
        <w:t>НИЯТОЛЛА:</w:t>
        <w:br/>
        <w:t>Жеңгемізді қашанда қайсар деген,</w:t>
        <w:br/>
        <w:t>Айтқан жыры тәп-тәуір кәусар деген.</w:t>
        <w:br/>
        <w:t>Есігіңді қақтыруға құштар болсаң,</w:t>
        <w:br/>
        <w:t>Өкінішің бір екен Тәушанменен.</w:t>
        <w:br/>
        <w:t>Салтын қатаң ұстаған елде бізде,</w:t>
        <w:br/>
        <w:t>Бұл айтқанға және де көнбеңіз де.</w:t>
        <w:br/>
        <w:t>Қайның болып есігіңе кіре алмадым,</w:t>
        <w:br/>
        <w:t>Ағамыз кіріп кеткен бөлмеңізге.</w:t>
        <w:br/>
        <w:t>Мерейің үстем болсын еліңде де,</w:t>
        <w:br/>
        <w:t>Кеңсің ғой парасатқа, пейілге де.</w:t>
        <w:br/>
        <w:t>Өзіңізді алтындай сақтай білген,</w:t>
        <w:br/>
        <w:t>Біздің де ағамызды тегін деме.</w:t>
        <w:br/>
        <w:t>Мерейің үстем болып өсе бергін,</w:t>
        <w:br/>
        <w:t>15</w:t>
        <w:br/>
        <w:t>Шабыттанса кететін шырқап алыс,</w:t>
        <w:br/>
        <w:t>Нартайдың сырнайының бір тілімін.</w:t>
        <w:br/>
        <w:t>Табылады талантты жас та бізден</w:t>
        <w:br/>
        <w:t>Кең жайылған дастархан ас та бізден.</w:t>
        <w:br/>
        <w:t>Тас жолда да тебіренбей жүре алмайсың</w:t>
        <w:br/>
        <w:t>Сәкен, Ілияс, Бейімбеттер басқан ізбен.</w:t>
        <w:br/>
        <w:t>Апажан, мен осындай Сыр елімін,</w:t>
        <w:br/>
        <w:t>Өнер мен еңбегі егіз жыр өмірім.</w:t>
        <w:br/>
        <w:t>Жыр жалғасы ендігі өзіңізде,</w:t>
        <w:br/>
        <w:t>Жеткізіңіз халыққа жүрек үнін.</w:t>
        <w:br/>
        <w:t>ШОЛПАН:</w:t>
        <w:br/>
        <w:t>Сүлейі қызыл нулы құба белдің,</w:t>
        <w:br/>
        <w:t>Әдемі жырларыңмен ұнап едің.</w:t>
        <w:br/>
        <w:t>Күтіп ем бір тіс қаққан келер-ау деп,</w:t>
        <w:br/>
        <w:t>Апалап інім алдан шыға келдің.</w:t>
        <w:br/>
        <w:t>Қанықпын жыр жолында қадамыңа,</w:t>
        <w:br/>
        <w:t>Ілмеспін сені сынның садағына.</w:t>
        <w:br/>
        <w:t>Кездесіп көп айтыста кішілерге,</w:t>
        <w:br/>
        <w:t>Апаң да жолықпады-ау адамына.</w:t>
        <w:br/>
        <w:t>Көргенім думанды жыр жиын болды,</w:t>
        <w:br/>
        <w:t>Халқымнан алған алғыс сыйым болды.</w:t>
        <w:br/>
        <w:t>Бәрінен осы жасқа келгенімде,</w:t>
        <w:br/>
        <w:t>Қыз болу іні алдында қиын болды.</w:t>
        <w:br/>
        <w:t>Төккенде көмекейден жырды асыға,</w:t>
      </w:r>
    </w:p>
    <w:p>
      <w:r>
        <w:t>Демеңіз, не жептей тұр бір басыңа.</w:t>
        <w:br/>
        <w:t>Қанатты кеңге жайып қалықтатар,</w:t>
        <w:br/>
        <w:t>Не жетсін ойхой шіркін, құрдасыңа.</w:t>
        <w:br/>
        <w:t>Аңсайды әр домбыра өз тиегін,</w:t>
        <w:br/>
        <w:t>Жігітке кейде осында сөз тиеді,</w:t>
        <w:br/>
        <w:t>Шамасы, тең ақынды айтыстырса,</w:t>
        <w:br/>
        <w:t>Көгілдір экранға көз тиеді.</w:t>
        <w:br/>
        <w:t>Комсомолда қайратымды шыңдаған соң,</w:t>
        <w:br/>
        <w:t>Өнеріммен өсірем мен елімді.</w:t>
        <w:br/>
        <w:t>Алдында ақын болып терледі інің,</w:t>
        <w:br/>
        <w:t>Жеңеше--ау көрмейсізбе өзге мінін.</w:t>
        <w:br/>
        <w:t>Мен дайынмың түсуге сұңқар болып,</w:t>
        <w:br/>
        <w:t>Жайсаң егер алдыма өрнегіңді.</w:t>
        <w:br/>
        <w:t>Ойламаңыз, жеңеше, шалағай деп,</w:t>
        <w:br/>
        <w:t>Мен отырмын өзіңді Толағай деп.</w:t>
        <w:br/>
        <w:t>Дүйсекең екеумізді, ойладың ба,</w:t>
        <w:br/>
        <w:t>Қолтығыма қыстырар баладай деп.</w:t>
        <w:br/>
        <w:t>Болсаң да жеңге, маған бауырдайсың,</w:t>
        <w:br/>
        <w:t>Әсем аққан дарияда ағындайсың.</w:t>
        <w:br/>
        <w:t>Ақындық пен нар тұлға қатар біткен,</w:t>
        <w:br/>
        <w:t>Эпостағы батырдың жарындайсың.</w:t>
        <w:br/>
        <w:t>Мен енді мақтауымды доғарайын,</w:t>
        <w:br/>
        <w:t>Қысқалықты нұсқа деп бағалайын.</w:t>
        <w:br/>
        <w:t>Кезегімді берейін өзіңізге,</w:t>
        <w:br/>
        <w:t>Болады әзірге осы жарағаным.</w:t>
        <w:br/>
        <w:t>ӘСЕЛХАН:</w:t>
        <w:br/>
        <w:t>Жамандық көрмеші сен жағың сынып,</w:t>
        <w:br/>
        <w:t>Алдыма кеп қалдың ғой дарынсынып.</w:t>
        <w:br/>
        <w:t>Бетіңе қатты айтуға именемін,</w:t>
        <w:br/>
        <w:t>Осы жерде кетеме деп жаның шығып.</w:t>
        <w:br/>
        <w:t>Әлемнің парасатты естілері,</w:t>
        <w:br/>
        <w:t>Ғажайып заманыма көз тігеді.</w:t>
        <w:br/>
        <w:t>Қанатты періштедей арулардың,</w:t>
        <w:br/>
        <w:t>Әуені Орбитадан естіледі.</w:t>
        <w:br/>
        <w:t>Жатырмыз қала салып, зауыт салып,</w:t>
        <w:br/>
        <w:t>Білінер азаматтың бағасы анық.</w:t>
        <w:br/>
        <w:t>Ұшып жүр карлығаштай арасында,</w:t>
        <w:br/>
        <w:t>Қыздар да бір мамандық ала салып.</w:t>
        <w:br/>
        <w:t>Айтып--айтпай не керек, көп еркектің,</w:t>
        <w:br/>
        <w:t>Сендерге қарап қалған болашағы.</w:t>
        <w:br/>
        <w:t>АҚАЙША:</w:t>
        <w:br/>
        <w:t>Әрқашан өнер бізде, сый халықта,</w:t>
      </w:r>
    </w:p>
    <w:p>
      <w:r>
        <w:t>Әз анам ақ сүтімен күй дарытқан.</w:t>
        <w:br/>
        <w:t>Бірге туған ағамдай болғаннан соң,</w:t>
        <w:br/>
        <w:t>Отырмын ибалықтан аттай алмай.</w:t>
        <w:br/>
        <w:t>Айтылған әсем жырлар аз ба бүгін,</w:t>
        <w:br/>
        <w:t>Аяқта кетпесін де өз қадірің,</w:t>
        <w:br/>
        <w:t>Сау боп тұр жолыққанша Ниятолла,</w:t>
        <w:br/>
        <w:t>Жүрегі елжіреген жан бауырым.</w:t>
        <w:br/>
        <w:t>Өмір міне, міне бөлек өзгерді |</w:t>
        <w:br/>
        <w:t>Уақыт би, Шындық ұлға сөз берді.</w:t>
        <w:br/>
        <w:t>5 Санамыздың шаңын қағар кез келді,</w:t>
        <w:br/>
        <w:t>; Жүректерде дабыл қағар кез кеді.</w:t>
        <w:br/>
        <w:t>Ы</w:t>
        <w:br/>
        <w:t>|</w:t>
        <w:br/>
        <w:t>|</w:t>
        <w:br/>
        <w:t>1</w:t>
        <w:br/>
        <w:t>1</w:t>
        <w:br/>
        <w:t>:</w:t>
        <w:br/>
        <w:t>і</w:t>
        <w:br/>
        <w:t>1</w:t>
        <w:br/>
        <w:t>1</w:t>
        <w:br/>
        <w:t>-</w:t>
        <w:br/>
        <w:t>5</w:t>
        <w:br/>
        <w:t>“</w:t>
        <w:br/>
        <w:t>Еркеле, жаным, еркеле,</w:t>
        <w:br/>
        <w:t>Мазасыз күндер мәз болсын.</w:t>
        <w:br/>
        <w:t>Дауылда жүзген өр кеме,</w:t>
        <w:br/>
        <w:t>Көңілім бір сәт наз керсін.</w:t>
        <w:br/>
        <w:t>Мәлдірей қалсын жарық күн,</w:t>
        <w:br/>
        <w:t>Кеудеге нұры тамшылар.</w:t>
        <w:br/>
        <w:t>Екеумізде де еліктің,</w:t>
        <w:br/>
        <w:t>Сағынып жүрген даусы бар.</w:t>
        <w:br/>
        <w:t>Селдетіп сырды тәк, тегіл,</w:t>
        <w:br/>
        <w:t>Еркімді биле, ерке гүл.</w:t>
        <w:br/>
        <w:t>Қас-қағым қымбат сәтте бұл,</w:t>
        <w:br/>
        <w:t>Үндемей қалма әйтеуір.</w:t>
        <w:br/>
        <w:t>Көңілдер көкте тербелген,</w:t>
        <w:br/>
        <w:t>Себелеп берсін жақыт нұр.</w:t>
        <w:br/>
        <w:t>Қайта айналып келгенмен,</w:t>
        <w:br/>
        <w:t>Біз үшін келмес уақыт бұл.</w:t>
        <w:br/>
        <w:t>36</w:t>
        <w:br/>
        <w:t>МЕНІҢ ТОЛҚУЫМ</w:t>
        <w:br/>
        <w:t>Біле алмадым, саумын ба, аурумын ба,</w:t>
        <w:br/>
        <w:t>Тыныштықты кейінге қалдырдым да,</w:t>
      </w:r>
    </w:p>
    <w:p>
      <w:r>
        <w:t>Талпынысқа тылсым бір кірдім қайнап,</w:t>
        <w:br/>
        <w:t>Енжарлықпен жүйкемді жау қылдым да.</w:t>
        <w:br/>
        <w:t>Тебірендім, таңдандым, дірілдедім,</w:t>
        <w:br/>
        <w:t>Бір серпіліп қалғандай үйім менің.</w:t>
        <w:br/>
        <w:t>Сүйінгенін әлемнің күйінгенін</w:t>
        <w:br/>
        <w:t>Тоғыстырып осы ара түйіндедім.</w:t>
        <w:br/>
        <w:t>Биік кеудем сезімтал сымдарымен,</w:t>
        <w:br/>
        <w:t>Ұзын-қысқа каналдар ырғағымен,</w:t>
        <w:br/>
        <w:t>Толқындарын қабылдап дүниенің,</w:t>
        <w:br/>
        <w:t>Беймаза бір әсердің жүр қамымен.</w:t>
        <w:br/>
        <w:t>Тірлігі емес құрғақ бұл тәуекелдің,</w:t>
        <w:br/>
        <w:t>Аурумын ба жоқ, шүкір, сау екенмін.</w:t>
        <w:br/>
        <w:t>Тырысқан тыныштықпен мүлгімей бір,</w:t>
        <w:br/>
        <w:t>Тыныштықты оятып жүр екенмін.</w:t>
        <w:br/>
        <w:t>Мүлгіген ой мүжілді, қалды, бөтен,</w:t>
        <w:br/>
        <w:t>Мамыражай мәңгілік мәнді ме екен.</w:t>
        <w:br/>
        <w:t>Сезімі ойнап тұрғанда адам асқақ,</w:t>
        <w:br/>
        <w:t>Өзін ойлап тұрғанда ауру екен.</w:t>
        <w:br/>
        <w:t>Мен мұңайсам ауырып жүрсің бе деп,</w:t>
        <w:br/>
        <w:t>Жымиясың әдемі күрсінбе деп.</w:t>
        <w:br/>
        <w:t>Осы қалпың күнәсіз қалпың сенің,</w:t>
        <w:br/>
        <w:t>Тіршілікте мені әр кез жүрсің демеп.</w:t>
        <w:br/>
        <w:t>Қандай әсем тұрғаның сенің күліп,</w:t>
        <w:br/>
        <w:t>Кәкжиегінен көңілдің көрінді үміт.</w:t>
        <w:br/>
        <w:t>Бізге енді керегі тұрақтылық,</w:t>
        <w:br/>
        <w:t>Бізге енді керегі сенімділік.</w:t>
        <w:br/>
        <w:t>Гүлі боп жүргеннен соң жыр ортаның,</w:t>
        <w:br/>
        <w:t>Мен-дағы сыр айтамын, мұң айтамын.</w:t>
        <w:br/>
        <w:t>Қыз-жігіт айтысына келген кезде,</w:t>
        <w:br/>
        <w:t>Құрбыларға азырақ сын айтамын.</w:t>
        <w:br/>
        <w:t>Біреулер өздеріңе төзіп бітті,</w:t>
        <w:br/>
        <w:t>Біреулер өздеріңді азық қыпты.</w:t>
        <w:br/>
        <w:t>Қыздың бәрі өзіңдей ару болмай,</w:t>
        <w:br/>
        <w:t>Ұмытты бүгінгі күн нәзіктікті.</w:t>
        <w:br/>
        <w:t>Төлеген боп сыр айтсаң ұқпадым дер,</w:t>
        <w:br/>
        <w:t>Қалталыны қадірлеп кұт бағым дер.</w:t>
        <w:br/>
        <w:t>Жібек пенен Баяндай баурай алмай,</w:t>
        <w:br/>
        <w:t>Сейтіп жүріп күйеуге шықпадым дер.</w:t>
        <w:br/>
        <w:t>Ақайша, осынау бір сауалымның,</w:t>
        <w:br/>
        <w:t>Жауабын сен бермесең ұқпадым мен.</w:t>
        <w:br/>
        <w:t>АҚАЙША:</w:t>
        <w:br/>
        <w:t>Аталы сөзге ақын тоқтау керек,</w:t>
        <w:br/>
        <w:t>Қыздарды даттау емес, мақтау керек.</w:t>
        <w:br/>
        <w:t>Егер де кейбіреулер жамандаса,</w:t>
        <w:br/>
        <w:t>Алдыменен ақындар ақтау керек.</w:t>
        <w:br/>
        <w:t>Бұл сөздің қиыны мен көп азабы,</w:t>
        <w:br/>
        <w:t>Өмірдің болғанменен не ғажабы,</w:t>
      </w:r>
    </w:p>
    <w:p>
      <w:r>
        <w:t>Кемі жоқ арулардың, Ниятолла,</w:t>
        <w:br/>
        <w:t>Олар азса, халқымның тел азады.</w:t>
        <w:br/>
        <w:t>Ақыным, жеңілмеуді амалдадың,</w:t>
        <w:br/>
        <w:t>Арулар -- алынбайтын қамалдарың.</w:t>
        <w:br/>
        <w:t>Егер де тіл тигізсең сен оларға,</w:t>
        <w:br/>
        <w:t>Анаң менен жарыңды жамандадың.</w:t>
        <w:br/>
        <w:t>Қыздарды көп алдында мінемеңдер,</w:t>
        <w:br/>
        <w:t>Және де ескі әдетті тілемеңдер.</w:t>
        <w:br/>
        <w:t>Ал енді осы залдан сұрайықшы,</w:t>
        <w:br/>
        <w:t>Қыз жаман дегендерің түрегеліңдер.</w:t>
        <w:br/>
        <w:t>21</w:t>
        <w:br/>
        <w:t>Алға қадам басайық жарқын арман,</w:t>
        <w:br/>
        <w:t>Нұр тілектер қаншама бар куанған.</w:t>
        <w:br/>
        <w:t>Біріміз бірімізге асығайық,</w:t>
        <w:br/>
        <w:t>Жандар бар сағынышын сарқып алған.</w:t>
        <w:br/>
        <w:t>Сен бүгін де ауырып жүрсің бе деп,</w:t>
        <w:br/>
        <w:t>Жымиярсың тағы да күрсін бе деп.</w:t>
        <w:br/>
        <w:t>Осы қалпың күнәсіз қалпың сенің,</w:t>
        <w:br/>
        <w:t>Тіршілікте мені әркез жүрсін демеп.</w:t>
        <w:br/>
        <w:t>Дауыл ұрған толқында дір етпеген,</w:t>
        <w:br/>
        <w:t>Дір етпеген тулады жүрек -- кемем.</w:t>
        <w:br/>
        <w:t>Шаршап жүзіп келгенде аңсап күткен,</w:t>
        <w:br/>
        <w:t>Жағалауым болар деп тілеп келем.</w:t>
        <w:br/>
        <w:t>Нар толқындар кеудемді тасып ұрып,</w:t>
        <w:br/>
        <w:t>Жылытады сәулесін шашып үміт.</w:t>
        <w:br/>
        <w:t>Бір жұмбақ сыр ешкім де жыр етпеген</w:t>
        <w:br/>
        <w:t>Жанарында тұрғандай жасырынып.</w:t>
        <w:br/>
        <w:t>Қадалған күн секілді көз ілдірме,</w:t>
        <w:br/>
        <w:t>Қамалдайын құласын төзім мүлде.</w:t>
        <w:br/>
        <w:t>Мүмкін емес адасып қалу сенен</w:t>
        <w:br/>
        <w:t>Адастырып кетпесең өзің бірде.</w:t>
        <w:br/>
        <w:t>Бауыр басқан бақытын қия ма адам,</w:t>
        <w:br/>
        <w:t>Басқа бақыт тағдырдан сұрамағам.</w:t>
        <w:br/>
        <w:t>Кәктемінде көңілімнің қалшы мәңгі</w:t>
        <w:br/>
        <w:t>Қарлығашым, кеудемде ұялаған.</w:t>
        <w:br/>
        <w:t>37</w:t>
        <w:br/>
        <w:t>ТУҒАН ЖЕР ТОЛҒАУЫ</w:t>
        <w:br/>
        <w:t>Көкжиек кезген жанардан,</w:t>
        <w:br/>
        <w:t>Көгілдір сағым төгіліп.</w:t>
        <w:br/>
        <w:t>Қызғалдақ қырда оянғам,</w:t>
        <w:br/>
        <w:t>Шығына таңның шомылып.</w:t>
        <w:br/>
        <w:t>Балауса көкті құшардай,</w:t>
        <w:br/>
        <w:t>Ботакөз көлдер іркіліп.</w:t>
      </w:r>
    </w:p>
    <w:p>
      <w:r>
        <w:t>Сипасаң самғап ұшардай,</w:t>
        <w:br/>
        <w:t>Арғымақ таулар тұр тұнып.</w:t>
        <w:br/>
        <w:t>Перзентке біткен пәк жүрек,</w:t>
        <w:br/>
        <w:t>Кең дала қадірін ұқпас па?</w:t>
        <w:br/>
        <w:t>Туған жер десе елжіреп,</w:t>
        <w:br/>
        <w:t>Елеңдеп жолға шықпас па? .</w:t>
        <w:br/>
        <w:t>Асауды арман пырағы,</w:t>
        <w:br/>
        <w:t>Аласың ой-хой құйғытып.</w:t>
        <w:br/>
        <w:t>Сонан соң дала тынады,</w:t>
        <w:br/>
        <w:t>Өзіңнен енді жыр күтіп.</w:t>
        <w:br/>
        <w:t>Туған жер десе арнадан,</w:t>
        <w:br/>
        <w:t>Шықпасын неге сөз еркең.</w:t>
        <w:br/>
        <w:t>Аталар ізін жоймаған,</w:t>
        <w:br/>
        <w:t>Өйткені, бұл өз өлкең.</w:t>
        <w:br/>
        <w:t>Бағымен бүгін туған жер,</w:t>
        <w:br/>
        <w:t>Әсем ғой, арман жыр қылдық.</w:t>
        <w:br/>
        <w:t>Бәрінен бұрын туған жер,</w:t>
        <w:br/>
        <w:t>Ерлікті туар еркіндік</w:t>
        <w:br/>
        <w:t>ҚАЙРАУ</w:t>
        <w:br/>
        <w:t>Қараймын мен шахтер досқа құмар боп,</w:t>
        <w:br/>
        <w:t>Дәл осындай өткір жандар туар көп.</w:t>
        <w:br/>
        <w:t>Суық жердің астына ол түседі,</w:t>
        <w:br/>
        <w:t>Жер бетіне жылу алып шығам деп.</w:t>
        <w:br/>
        <w:t>Құштарлықтан қаймықпас бір күш көрем,</w:t>
        <w:br/>
        <w:t>Сенде ақын батыл қимыл, іспенен.</w:t>
        <w:br/>
        <w:t>Жылытуға жүректерді жаураған,</w:t>
        <w:br/>
        <w:t>Терең ойдың шахтасына түс, терең.</w:t>
        <w:br/>
        <w:t>Суық тағдыр мекеніне шоқ қалдыр,</w:t>
        <w:br/>
        <w:t>Жаурап жүрген тұрақсызды сақтандыр.</w:t>
        <w:br/>
        <w:t>Тамызық боп талайларды тұтатсын,</w:t>
        <w:br/>
        <w:t>Наз қылықпен нарттай жанып шыққан жыр.</w:t>
        <w:br/>
        <w:t>Тылсым ойдан тереңдесе тұрағы,</w:t>
        <w:br/>
        <w:t>Мандайыңның бұрқ еткен тер шырағы.</w:t>
        <w:br/>
        <w:t>Жанардағы тамшыларға айналсын,</w:t>
        <w:br/>
        <w:t>Қатып қалған көңілдің көп қырауы.</w:t>
        <w:br/>
        <w:t>Армысың ата қоныс арлан Арал,</w:t>
        <w:br/>
        <w:t>Танбаған тірлігінен тарлан Арал.</w:t>
        <w:br/>
        <w:t>Көсемнің қалдырмастан ұлы көңілің,</w:t>
        <w:br/>
        <w:t>Аш қарынға асқатық болған Арал.</w:t>
        <w:br/>
        <w:t>Түңілмей белін бекем буған Арал,</w:t>
        <w:br/>
        <w:t>Ашы жасын әзілмен жуған Арал,</w:t>
        <w:br/>
        <w:t>Ақынның бәрін де оңқай етіп,</w:t>
        <w:br/>
        <w:t>Бір солоқай серіні туған Арал.</w:t>
      </w:r>
    </w:p>
    <w:p>
      <w:r>
        <w:t>Аман ба жырға толы үй-ішіңіз,</w:t>
        <w:br/>
        <w:t>Еңбекпен кеңейіпті тынысыңыз.</w:t>
        <w:br/>
        <w:t>Домбыра мен кетпеннің арқасында,</w:t>
        <w:br/>
        <w:t>Аққудай өсіп жатыр ма күрішіңіз.</w:t>
        <w:br/>
        <w:t>ЗАМАДДИН:</w:t>
        <w:br/>
        <w:t>Аққудай өсіп жатыр күрішіміз,</w:t>
        <w:br/>
        <w:t>Қазақта дейтұғындай ырысымыз.</w:t>
        <w:br/>
        <w:t>Су жағын сол күрішке молдау беріп,</w:t>
        <w:br/>
        <w:t>Бұрысқа шығып тұр ғой дұрысымыз.</w:t>
        <w:br/>
        <w:t>Ниятолла, баяғыдан үдегендей,</w:t>
        <w:br/>
        <w:t>Байқайсың ба енді халқым түлегендей.</w:t>
        <w:br/>
        <w:t>Шамасы экология бұған батқан,</w:t>
        <w:br/>
        <w:t>Ет алмай күннен күнге жүдегендей.</w:t>
        <w:br/>
        <w:t>Егерде сен семірер ойың болса,</w:t>
        <w:br/>
        <w:t>Сойғызып жемей-ақ қой қойың болса.</w:t>
        <w:br/>
        <w:t>Қырғауыл, қоян осы жақта көп қой,</w:t>
        <w:br/>
        <w:t>Деймін мен солармен-ақ тойым болса.</w:t>
        <w:br/>
        <w:t>НИЯТОЛЛА:</w:t>
        <w:br/>
        <w:t>Ол рас, мен кішкентай көрінемін,</w:t>
        <w:br/>
        <w:t>Толқында ойнақтаған елік едім.</w:t>
        <w:br/>
        <w:t>Аралым кішірейіп бара жатса,</w:t>
        <w:br/>
        <w:t>Перзенті боп, мен қалай семіремін.</w:t>
        <w:br/>
        <w:t>ұлы ДҮБІР ТОЛҒАУЫ</w:t>
        <w:br/>
        <w:t>Өмір міне, міне бөлек өзгерді,</w:t>
        <w:br/>
        <w:t>Уақыт би Шындық ұлға сөз берді.</w:t>
        <w:br/>
        <w:t>Санамыздың шаңын қағар кез келді.</w:t>
        <w:br/>
        <w:t>Жүректерде дабыл қағар кез келді.</w:t>
        <w:br/>
        <w:t>Ұғу қиын қайсы ақ, айыпты,</w:t>
        <w:br/>
        <w:t>Қөлеңкелер тастап қашты жарықты.</w:t>
        <w:br/>
        <w:t>Ауыр ойлар артып жүрген жүйкеміз,</w:t>
        <w:br/>
        <w:t>Төземін деп тоза жаздап қалыпты.</w:t>
        <w:br/>
        <w:t>Ер уақыт сілкіп жатыр шаңдарды,</w:t>
        <w:br/>
        <w:t>Ұғам бүгін маңғазсынған тауларды.</w:t>
        <w:br/>
        <w:t>Ұйқысынан оянғандай жақын кеп,</w:t>
        <w:br/>
        <w:t>Менен биік еместігін аңғарды.</w:t>
        <w:br/>
        <w:t>Ер уақыт дүбірлетіп жырларды,</w:t>
        <w:br/>
        <w:t>Жанарыма жақын тартты шындарды.</w:t>
        <w:br/>
        <w:t>Арма, бейбіт төңкерістер, игі істер,</w:t>
        <w:br/>
        <w:t>Сүйем сенің дүбіріңді тындауды.</w:t>
        <w:br/>
        <w:t>Қуылсаң да кұрметтің төрінен,</w:t>
        <w:br/>
        <w:t>Көп жылдардың қиясымен, өрімен.</w:t>
        <w:br/>
        <w:t>Көшін тартқан қарапайым шындығым,</w:t>
        <w:br/>
        <w:t>Неткен сырбаз, сабырлы едің, момын ең.</w:t>
      </w:r>
    </w:p>
    <w:p>
      <w:r>
        <w:t>Айта берсең адастырар, ой тоғай,</w:t>
        <w:br/>
        <w:t>Кешір, шындық, қоңыр қозы қалқам-ай.</w:t>
        <w:br/>
        <w:t>Қорғай алмай қалсақ сені кей кезде,</w:t>
        <w:br/>
        <w:t>Кей кездері өте шықсақ байқамай.</w:t>
        <w:br/>
        <w:t>Көңіл көз-ай қайда қарап жүргенсің,</w:t>
        <w:br/>
        <w:t>Кімдерді айтып ойға балап жүргенсің.</w:t>
        <w:br/>
        <w:t>Қиялыңда мүсінделген көп тұлға,</w:t>
        <w:br/>
        <w:t>Жоқпен бірдей барға балап жүргенсің.</w:t>
        <w:br/>
        <w:t>28</w:t>
        <w:br/>
        <w:t>Табиғат бұзылды деп жиі айтамыз,</w:t>
        <w:br/>
        <w:t>Пейілдің бұзылғаны айтылмай ма.</w:t>
        <w:br/>
        <w:t>Пейілдің бұзылғаны рас болса,</w:t>
        <w:br/>
        <w:t>Айтшы, аға парасаттың парқы бар ма?</w:t>
        <w:br/>
        <w:t>Балқаштың нұр-жүзіне мұң дарыған,</w:t>
        <w:br/>
        <w:t>Жақсымын дей алмайды жылдағыдан.</w:t>
        <w:br/>
        <w:t>Аралым іштен тынып үндемейді,</w:t>
        <w:br/>
        <w:t>Қарт шешедей сескенген ұлдарынан.</w:t>
        <w:br/>
        <w:t>Кінәлі кім деп қоям көп сұрақты,</w:t>
        <w:br/>
        <w:t>Көп пенденің көңілі тоқ сияқты.</w:t>
        <w:br/>
        <w:t>Қамқоршылар бүгінде көбейсе де,</w:t>
        <w:br/>
        <w:t>Кінәлілер өмірде жоқ сияқты.</w:t>
        <w:br/>
        <w:t>Әдетіміз көппе еді жойылмаған,</w:t>
        <w:br/>
        <w:t>Кінәсізге ұқсаймыз тойынбаған.</w:t>
        <w:br/>
        <w:t>Әр адамда ар соты болмаушы ма еді,</w:t>
        <w:br/>
        <w:t>Бір адамды көрмедім мойындаған.</w:t>
        <w:br/>
        <w:t>ЗАМАДДИН:</w:t>
        <w:br/>
        <w:t>Өмірді өзгертетін қоғам шығар,</w:t>
        <w:br/>
        <w:t>Дарияны өлтіретін тоған шығар.</w:t>
        <w:br/>
        <w:t>Ауаның бәрі бұзылып барады рас,</w:t>
        <w:br/>
        <w:t>Адам өмірінің қысқаруы содан шығар.</w:t>
        <w:br/>
        <w:t>Бір дана ортамыздан шығар дағы,</w:t>
        <w:br/>
        <w:t>Халық қамын ойлайтын дарадағы.</w:t>
        <w:br/>
        <w:t>Халық деген бұзылмайтын қамал дағы,</w:t>
        <w:br/>
        <w:t>Кеткен су қайтып келер Аралдағы.</w:t>
        <w:br/>
        <w:t>Екеуміз бір күндері жырлап өтер,</w:t>
        <w:br/>
        <w:t>Ақынның бірі болармыз замандағы.</w:t>
        <w:br/>
        <w:t>Келесі кездескенше қош аман бол,</w:t>
        <w:br/>
        <w:t>Суымыз молая берсін Аралдағы.</w:t>
        <w:br/>
        <w:t>22</w:t>
        <w:br/>
        <w:t>Бойында бір әдет бар-ау, Қызылордам,</w:t>
        <w:br/>
        <w:t>Ақшасыз ұзатпайтын қызын қолдан.</w:t>
        <w:br/>
        <w:t>Қыздардың намысын біз баспайықшы,</w:t>
        <w:br/>
        <w:t>Осы зал бұл ұранды қызу қолдар.</w:t>
      </w:r>
    </w:p>
    <w:p>
      <w:r>
        <w:t>Шабыттың шалықтаймын мен буында,</w:t>
        <w:br/>
        <w:t>Айтыста оңай самғау, сырғуың да.</w:t>
        <w:br/>
        <w:t>Кетеді өлеңдерің жолдан асып,</w:t>
        <w:br/>
        <w:t>Мінгесіп бір буының бір буынға.</w:t>
        <w:br/>
        <w:t>НИЯТОЛЛА:</w:t>
        <w:br/>
        <w:t>Қыздардан мен ешқашан жасымадым,</w:t>
        <w:br/>
        <w:t>Шырқап-шырқап кетіп бір басыламын.</w:t>
        <w:br/>
        <w:t>Артық буын айтып кетсем Ақайшажан,</w:t>
        <w:br/>
        <w:t>Кемеріме сыймай ол тасығаным.</w:t>
        <w:br/>
        <w:t>Өзіңнен көп сырларың ақтарылды,</w:t>
        <w:br/>
        <w:t>Мен де айтпаймын өсек қып жатқа жырды.</w:t>
        <w:br/>
        <w:t>Қайта құру сендерге бармаған ба,</w:t>
        <w:br/>
        <w:t>Сен әлі қоймапсың ғой мақтануды.</w:t>
        <w:br/>
        <w:t>Мен қыздарға бекерден тиіспеймін,</w:t>
        <w:br/>
        <w:t>Барлығын да қарындас, туыс деймін.</w:t>
        <w:br/>
        <w:t>Анам да бар, аққудай жарым да бар,</w:t>
        <w:br/>
        <w:t>Екеуін де екі үлкен тыныс деймін.</w:t>
        <w:br/>
        <w:t>Сендер жақсы болсаңдар төзбедім бе,</w:t>
        <w:br/>
        <w:t>Бір керемет бар екен сөздеріңде.</w:t>
        <w:br/>
        <w:t>Сендер жақсы болсаңдар біз де тыныш,</w:t>
        <w:br/>
        <w:t>Бағымыз да, сорымыз өздеріңде.</w:t>
        <w:br/>
        <w:t>Көңілім бір нәрсеге алаңдайды,</w:t>
        <w:br/>
        <w:t>Деп ойлама бұл ақын жамандайды,</w:t>
        <w:br/>
        <w:t>Тірлікте бір шындық бар, жақсы жігіт,</w:t>
        <w:br/>
        <w:t>Жаман қызға тәрбие бере алмайды.</w:t>
        <w:br/>
        <w:t>Ер жігіт көрсетеді тамашаны,</w:t>
        <w:br/>
        <w:t>Оларға кейде асаулық жарасады.</w:t>
        <w:br/>
        <w:t>АҚЫН ҮЙІ .</w:t>
        <w:br/>
        <w:t>немесе көрнекті ақын А.Тоқмағамбетовпен</w:t>
        <w:br/>
        <w:t>соңғы: сұхбат.</w:t>
        <w:br/>
        <w:t>Сәлеммен, жырмен, сеніммен,</w:t>
        <w:br/>
        <w:t>Үйіне жиі барамын.</w:t>
        <w:br/>
        <w:t>Атаға лайық көңілмен,</w:t>
        <w:br/>
        <w:t>«Кел, - дейді, - кел, қарағым.</w:t>
        <w:br/>
        <w:t>Ақынды көрем шал деген,</w:t>
        <w:br/>
        <w:t>Шал емес, өткір жанары.</w:t>
        <w:br/>
        <w:t>Күндіз де шамы сөнбеген,</w:t>
        <w:br/>
        <w:t>Түспеген қолдан қаламы.</w:t>
        <w:br/>
        <w:t>Ақынды көрем отырған,</w:t>
        <w:br/>
        <w:t>Жырлары бірге халықпен.</w:t>
        <w:br/>
        <w:t>Сексенді сергек шақырған,</w:t>
        <w:br/>
        <w:t>Шау тартпас жігіт шабытпен.</w:t>
        <w:br/>
        <w:t>«Этажды мына тұрған жер,</w:t>
        <w:br/>
        <w:t>Көтеріп биік тұрса да.</w:t>
      </w:r>
    </w:p>
    <w:p>
      <w:r>
        <w:t>Түсіме еніп туған жер,</w:t>
        <w:br/>
        <w:t>Маза жоқ», -- дейді -- мұншама.</w:t>
        <w:br/>
        <w:t>-- «Тіктіңіз биік жыр туын,</w:t>
        <w:br/>
        <w:t>Сіздерге жету қайда, -- деп</w:t>
        <w:br/>
        <w:t>Айтып та қалдым бір күні,</w:t>
        <w:br/>
        <w:t>«Сізде де арман, бар ма, -- деп.</w:t>
        <w:br/>
        <w:t>-- Арманның шегі болар ма?</w:t>
        <w:br/>
        <w:t>Еп туар талай Асқарын.</w:t>
        <w:br/>
        <w:t>Үлгеру арман қалай да,</w:t>
        <w:br/>
        <w:t>Жаңа бір толғау бастадым.</w:t>
        <w:br/>
        <w:t>Туған жер -- ана тұлғасын,</w:t>
        <w:br/>
        <w:t>Жасауға жетпес бір ғұмыр.</w:t>
        <w:br/>
        <w:t>Бүгін де жүрек жырласын,</w:t>
        <w:br/>
        <w:t>Бұл бәлкім, бәлкім соңғы жыр...</w:t>
        <w:br/>
        <w:t>39</w:t>
        <w:br/>
        <w:t>НИЯТОЛЛА:</w:t>
        <w:br/>
        <w:t>Қос ақын ақ жарылып, сыр ақтарды,</w:t>
        <w:br/>
        <w:t>Өнер тойы талайды сынаққа алды.</w:t>
        <w:br/>
        <w:t>Әр күні ерлікпен тең қалың жұртым,</w:t>
        <w:br/>
        <w:t>Бұл күні күліп те алды, жылап та алды.</w:t>
        <w:br/>
        <w:t>Туған жер көкейінде мың арманы,</w:t>
        <w:br/>
        <w:t>Тереңнен толған бәрі жыр арнады.</w:t>
        <w:br/>
        <w:t>Нұртуғанның аруағы тебіреніп,</w:t>
        <w:br/>
        <w:t>Зейнолла ағам бүгінде бір аунады.</w:t>
        <w:br/>
        <w:t>Келер ұрпақ тұз жауған жауын көрмей,</w:t>
        <w:br/>
        <w:t>Өссе екен ақ шандақты дауыл көрмей.</w:t>
        <w:br/>
        <w:t>Кетпейтін туған жерден Арал жұрты,</w:t>
        <w:br/>
        <w:t>Окобын тастамайтын жауынгердей.</w:t>
        <w:br/>
        <w:t>Жүрмейік мұрамыздың парқын бұзып,</w:t>
        <w:br/>
        <w:t>Табиғат әжемізбен әр күн қызық.</w:t>
        <w:br/>
        <w:t>Әжеміздің Әму мен Сыр қос сырғасы,</w:t>
        <w:br/>
        <w:t>Аралы қолындағы алтын жүзік.</w:t>
        <w:br/>
        <w:t>Ақ көңіл халқым аман бол тілегі анық</w:t>
        <w:br/>
        <w:t>Ұрпағың еміңді іздеп күйері анық.</w:t>
        <w:br/>
        <w:t>Құшағыңнан алысқа ұшам ертең,</w:t>
        <w:br/>
        <w:t>Қанатыма қайғыңды тиеп алып.</w:t>
        <w:br/>
        <w:t>26</w:t>
        <w:br/>
        <w:t>Өлең--жырды ешқашан доғармаймын,</w:t>
        <w:br/>
        <w:t>Шырқап кетсем жырлар боп жанардаймын.</w:t>
        <w:br/>
        <w:t>Сіз айтқандай қырғауыл, қоян атып,</w:t>
      </w:r>
    </w:p>
    <w:p>
      <w:r>
        <w:t>Обал жасап браконьер бола алмаймын.</w:t>
        <w:br/>
        <w:t>ЗАМАДДИН:</w:t>
        <w:br/>
        <w:t>Өзіңнің дарыныңа сенемін көп,</w:t>
        <w:br/>
        <w:t>Халықтың салмағын бірге көремін деп,</w:t>
        <w:br/>
        <w:t>Мұхтар Шаханов ағам жатыр дейді,</w:t>
        <w:br/>
        <w:t>Ортасына осы елдің келемін деп.</w:t>
        <w:br/>
        <w:t>Ақын боп шабытың ұстап тасып жүрсің,</w:t>
        <w:br/>
        <w:t>Демеймін ешбір жерде жасып жүрсің,</w:t>
        <w:br/>
        <w:t>Ортасында осы елдің айқай салмай,</w:t>
        <w:br/>
        <w:t>Қалаға неге барып қашып жүрсің.</w:t>
        <w:br/>
        <w:t>НИЯТОЛЛА:</w:t>
        <w:br/>
        <w:t>Туған жерден ақын асып көшкен емес,</w:t>
        <w:br/>
        <w:t>Көшкендер дәстүрінен өскен емес.</w:t>
        <w:br/>
        <w:t>Түсінбейтін жандар бар о, Замеке,</w:t>
        <w:br/>
        <w:t>Көшкен жерім Қызылорда ғой, Тәшкен емес.</w:t>
        <w:br/>
        <w:t>Демеңдер туған жерден безіп кеттің,</w:t>
        <w:br/>
        <w:t>Өнердің сахарасын кезіп кеттім.</w:t>
        <w:br/>
        <w:t>Туған жер менің алтын қазығым ғой,</w:t>
        <w:br/>
        <w:t>Қайта айналып келерімді сезіп кеттім.</w:t>
        <w:br/>
        <w:t>Болмасада селдетер жауындарың</w:t>
        <w:br/>
        <w:t>Балбырап жатқан шығар қауындарың.</w:t>
        <w:br/>
        <w:t>Тәп-тәтті қауындарыңа тоямын деп,</w:t>
        <w:br/>
        <w:t>Күтіп отыр аралдық бауырларың.</w:t>
        <w:br/>
        <w:t>ЗАМАДДИН:</w:t>
        <w:br/>
        <w:t>Айтып жатыр жұртымның бұйымдарын,</w:t>
        <w:br/>
        <w:t>Танимын Аралда халықтың жиылғанын.</w:t>
        <w:br/>
        <w:t>Мейлі де, тәтті болсын, қатты болсын,</w:t>
        <w:br/>
        <w:t>Әкеліп беремін ғой бұйырғанын.</w:t>
        <w:br/>
        <w:t>Сіз бен біз қағысуға тура келді,</w:t>
        <w:br/>
        <w:t>Көрейік көтерісіп өлең жүгін.</w:t>
        <w:br/>
        <w:t>Қарт та ақын қазағымда, жас та ақын,</w:t>
        <w:br/>
        <w:t>Көріп жүрміз талайдың асқан атын.</w:t>
        <w:br/>
        <w:t>Сыйлап айтыс, ағажан, қинап айтыс,</w:t>
        <w:br/>
        <w:t>Мен емес ешқайсысынан жасқанатын.</w:t>
        <w:br/>
        <w:t>Бұл өнер таңдап алған мұратымдай,</w:t>
        <w:br/>
        <w:t>Әлі де қайсар жырым тұр атылмай.</w:t>
        <w:br/>
        <w:t>Сара мен Тәушен апам мені қолдап,</w:t>
        <w:br/>
        <w:t>Екеуі екі иықта тұратындай.</w:t>
        <w:br/>
        <w:t>Қолдаса ол екеуі жеңілем бе?</w:t>
        <w:br/>
        <w:t>Жеңемін, Ниятолла сені мен де.</w:t>
        <w:br/>
        <w:t>От толқын Қарсақбайдың мысына ұқсап,</w:t>
        <w:br/>
        <w:t>Өлең боп жүрегіңе тегілем де.</w:t>
      </w:r>
    </w:p>
    <w:p>
      <w:r>
        <w:t>Айтайын мен жырымды төгілдіріп,</w:t>
        <w:br/>
        <w:t>Халқыма ұнасын деп көңілді ғып.</w:t>
        <w:br/>
        <w:t>Тегін қыз емес едім құр алақан,</w:t>
        <w:br/>
        <w:t>Тілеймін болмауыңды тегін жігіт.</w:t>
        <w:br/>
        <w:t>НИЯТОЛЛА:</w:t>
        <w:br/>
        <w:t>Мен-дағы болмаймын ғой тегін жігіт,</w:t>
        <w:br/>
        <w:t>Дидарымнан қарайды сенім күліп.</w:t>
        <w:br/>
        <w:t>Ашуымды келтірсең, Ақайшажан,</w:t>
        <w:br/>
        <w:t>Аулыма алып кетем келін қылып.</w:t>
        <w:br/>
        <w:t>Келін болу оңай емес бағалы да,</w:t>
        <w:br/>
        <w:t>Қарамаймын ұл мен қыз табарыңа.</w:t>
        <w:br/>
        <w:t>Біздің елде күйеулер канал қазып,</w:t>
        <w:br/>
        <w:t>Келіндер су тасиды Аралыма.</w:t>
        <w:br/>
        <w:t>Көңілін қалдырмашы ағаның да,</w:t>
        <w:br/>
        <w:t>Мені әлде бос белбеуге санадың ба?</w:t>
        <w:br/>
        <w:t>Келіп едім көңіліңнен нәр алуға,</w:t>
        <w:br/>
        <w:t>Сен келдің бе жюриден бал алуға.</w:t>
        <w:br/>
        <w:t>ЗАМАДДИН МЕН НИЯТОЛЛА"</w:t>
        <w:br/>
        <w:t>ЗАМАДДИН:</w:t>
        <w:br/>
        <w:t>Армысың артық туған арландарым,</w:t>
        <w:br/>
        <w:t>Туғызған небір жүйрік тарландарын.</w:t>
        <w:br/>
        <w:t>Келесің ғасырдағы жүдеу көштей,</w:t>
        <w:br/>
        <w:t>Әлсіреп ілге тартып арбаңдағы.</w:t>
        <w:br/>
        <w:t>Су кетті Сыр бойының құты кетті,</w:t>
        <w:br/>
        <w:t>Сұңқылдап аққуы мен құсы кетті.</w:t>
        <w:br/>
        <w:t>Егіннен мол өнімді аламыз деп,</w:t>
        <w:br/>
        <w:t>Адамдар сол бір уды өзі септі.</w:t>
        <w:br/>
        <w:t>Бұздық қой денсаулықты өз қолымызбен,</w:t>
        <w:br/>
        <w:t>Халқым-ау, осы жағдай не көрсек те.</w:t>
        <w:br/>
        <w:t>Шіркін-ай, Арал қайтып толар ма екен,</w:t>
        <w:br/>
        <w:t>Кеткен құс қайта айналып қонар ма екен.</w:t>
        <w:br/>
        <w:t>Білгірлер бір амалын табар ма, екен,</w:t>
        <w:br/>
        <w:t>Қайтадан Сыр да толып ағар ма екен.</w:t>
        <w:br/>
        <w:t>Баяғы құм құйылып сөнген шырақ,</w:t>
        <w:br/>
        <w:t>Қайтадан ертең мүмкін жанар ма екен.</w:t>
        <w:br/>
        <w:t>Ниятолла, әнге қосшы ел тыңдасын,</w:t>
        <w:br/>
        <w:t>Кейінгі ұрпақ сауық-сайран салар ма екен?</w:t>
        <w:br/>
        <w:t>НИЯТОЛЛА:</w:t>
        <w:br/>
        <w:t>Өрнектеп өлең жырмен ойларымды,</w:t>
        <w:br/>
        <w:t>Дәстүрлі қыздырайын тойларыңды.</w:t>
        <w:br/>
        <w:t>Армысыңдар, ағайын, мен де келдім,</w:t>
        <w:br/>
        <w:t>Сағынып көңіл деген жайлауыңды.</w:t>
        <w:br/>
        <w:t>Бұл қай бала дегендей қарайсыңдар,</w:t>
        <w:br/>
        <w:t>Тентегің ем, ерте үзген байлауымды,</w:t>
      </w:r>
    </w:p>
    <w:p>
      <w:r>
        <w:t>Сахарасын, өнердің кезіп кеткен,</w:t>
        <w:br/>
        <w:t>Таныдың ба жұртым - ау, тайлағыңды?</w:t>
        <w:br/>
        <w:t>% Замаддин Ибадуллаев -- Қызылорда облысының белгілі</w:t>
        <w:br/>
        <w:t>айтыс ақыны.</w:t>
        <w:br/>
        <w:t>24</w:t>
        <w:br/>
        <w:t>Ниятолла, енді бұдан жырды өзгерт,</w:t>
        <w:br/>
        <w:t>Экология жөніндегі жырыңды шерт.</w:t>
        <w:br/>
        <w:t>Көктемде мал жайылымы болсын дейміз,</w:t>
        <w:br/>
        <w:t>Жағалай дария бойын жағамыз өрт.</w:t>
        <w:br/>
        <w:t>Теп-тегіс жердің бетін жалын қармап,</w:t>
        <w:br/>
        <w:t>Жан-жануар кұстың бәрі болады мерт.</w:t>
        <w:br/>
        <w:t>Кете алмай қырғауыл, қояндарың,</w:t>
        <w:br/>
        <w:t>Жылағандай боп жүреді, жасы мөлт-мөлт.</w:t>
        <w:br/>
        <w:t>НИЯТОЛЛА:</w:t>
        <w:br/>
        <w:t>Шағаладай көңілім шарқ ұрады,</w:t>
        <w:br/>
        <w:t>Шындығына өмірдің талпынады.</w:t>
        <w:br/>
        <w:t>Тіршіліктің түсінбес жұмбағы көп,</w:t>
        <w:br/>
        <w:t>О, аға айтқаныңнан ой туады.</w:t>
        <w:br/>
        <w:t>Жақсылардың ғұмыры неге қысқа,</w:t>
        <w:br/>
        <w:t>Жамандар жүр қалтқыдай қалқып әлі.</w:t>
        <w:br/>
        <w:t>Иірімді, батпақтар ұзақ жасап,</w:t>
        <w:br/>
        <w:t>Мөлдір теңіз неге ерте тартылады.</w:t>
        <w:br/>
        <w:t>Арал менен Семей бір мазалайды,</w:t>
        <w:br/>
        <w:t>Көп ойлайтын болдық біз қаза жайлы.</w:t>
        <w:br/>
        <w:t>Абайдың топырағында атом жарған,</w:t>
        <w:br/>
        <w:t>Күнаһарды қай құдай жазалайды.</w:t>
        <w:br/>
        <w:t>Аунап түсіп жатыр-ау, талай дана,</w:t>
        <w:br/>
        <w:t>Шыңғыс тауды шошыттық қалай ғана.</w:t>
        <w:br/>
        <w:t>Таяқ жеп тірісінде мызғымаған,</w:t>
        <w:br/>
        <w:t>Маза бермей қойдық-ау Абайға да.</w:t>
        <w:br/>
        <w:t>Кірлеген бе пейілдер қалай ғана,</w:t>
        <w:br/>
        <w:t>Сыңсиды бәрін естіп далам ғана.</w:t>
        <w:br/>
        <w:t>Жер басып жүр дейді анау орталықта,</w:t>
        <w:br/>
        <w:t>Ажал сыйлап қойғандар Аралға да.</w:t>
        <w:br/>
        <w:t>Адамдар алғы жаққа талпынбай ма,</w:t>
        <w:br/>
        <w:t>Емін іздеп басшылар шарқ ұрмай ма.</w:t>
        <w:br/>
        <w:t>27</w:t>
        <w:br/>
        <w:t>ТҮНГІ ТЕҢІЗДЕГІ ОЙ</w:t>
        <w:br/>
        <w:t>Бізге дейін жырлап өткен көнелер,</w:t>
        <w:br/>
        <w:t>Айтып жатыр, ақиқатқа сене бер.</w:t>
      </w:r>
    </w:p>
    <w:p>
      <w:r>
        <w:t>Айтып жатыр ағып өткен жұлдыздар,</w:t>
        <w:br/>
        <w:t>Опат болған тереңдегі кемелер.</w:t>
        <w:br/>
        <w:t>Тоқта бір сәт тентек ойлар жарысқан,</w:t>
        <w:br/>
        <w:t>Мен ояндым кенет тылсым дауыстан.</w:t>
        <w:br/>
        <w:t>Аспан -- тұйық түк білмеген секілді,</w:t>
        <w:br/>
        <w:t>Айсберг жымыңдайды алыстан.</w:t>
        <w:br/>
        <w:t>«Бұл дүниені жүзіп өтер бір біз бе?</w:t>
        <w:br/>
        <w:t>Тағдыр -- кеме жөнсіз жылдам жүргізбе.</w:t>
        <w:br/>
        <w:t>Айсбергі көрінбейді тірліктің,</w:t>
        <w:br/>
        <w:t>Шырағыңды сөндірме сен күндіз де.</w:t>
        <w:br/>
        <w:t>Бейқам қылма адамды өмір, жалын ет,</w:t>
        <w:br/>
        <w:t>Аңғалдықтың саған түскен табы көп.</w:t>
        <w:br/>
        <w:t>Соқтығысқан сан тағдырлар жоғалды,</w:t>
        <w:br/>
        <w:t>Қателіктің құрбаны боп сан рет. .</w:t>
        <w:br/>
        <w:t>“ Деп тұрғандай тылсым дауыс ғарыштан,</w:t>
        <w:br/>
        <w:t>Дархан теңіз тынбайды ұлы ағыстан.</w:t>
        <w:br/>
        <w:t>Неткен күлкі, неткен суық алдамшы,</w:t>
        <w:br/>
        <w:t>Айсберг жымыңдайды алыстан.</w:t>
        <w:br/>
        <w:t>33</w:t>
        <w:br/>
        <w:t>38</w:t>
        <w:br/>
        <w:t>ДӘРІГЕР ҚЫЗҒА НАЗ</w:t>
        <w:br/>
        <w:t>Түсінсең еді менің нәзік жанымды,</w:t>
        <w:br/>
        <w:t>Түсінсең еді немен ауырғанымды.</w:t>
        <w:br/>
        <w:t>Ауырған боп кепе бердім алдыңа,</w:t>
        <w:br/>
        <w:t>Сен де аямай бере бердің дәріңді.</w:t>
        <w:br/>
        <w:t>Рентгенге апарасың қараңғы,</w:t>
        <w:br/>
        <w:t>Қараңғыда біле ме екен адамды.</w:t>
        <w:br/>
        <w:t>Сенен басқа көре алмайды ешкім де,</w:t>
        <w:br/>
        <w:t>Жүрегімнің түбіндегі жарамды.</w:t>
        <w:br/>
        <w:t>Фотоаппарат рентген не білген,</w:t>
        <w:br/>
        <w:t>Артық емші болады ма көңілден.</w:t>
        <w:br/>
        <w:t>Шырайланып күлімдесең болғаны</w:t>
        <w:br/>
        <w:t>Нағыз дәрі сол болады егілген.</w:t>
        <w:br/>
        <w:t>Не жетеді құлагердей көңілге,</w:t>
        <w:br/>
        <w:t>Не жетеді сендей жанға сенуге.</w:t>
        <w:br/>
        <w:t>Жазылмайтын жара жоқ деп білемін,</w:t>
        <w:br/>
        <w:t>Жаза алмайтын дәрігер бар өмірде.</w:t>
        <w:br/>
        <w:t>Күлімдесең дүние әсем көгілдің),</w:t>
        <w:br/>
        <w:t>Адам жанын мәпелеудің жолын біл.</w:t>
        <w:br/>
        <w:t>Біздер қанша жасасақ та көңіл гүл,</w:t>
        <w:br/>
        <w:t>Бір көңілге қарап қалған өмір бұл.</w:t>
        <w:br/>
        <w:t>Бейқам өтпей бір-біріңнің тұсынан,</w:t>
      </w:r>
    </w:p>
    <w:p>
      <w:r>
        <w:t>Тоқтай қалып, табысыңдар Адамдар.</w:t>
        <w:br/>
        <w:t>Уа, жақсылар бір-біріне дос тұлға,</w:t>
        <w:br/>
        <w:t>Игі істерге ізгі үніңді қостың ба.</w:t>
        <w:br/>
        <w:t>Кездесейік көп наданға қор болмай,</w:t>
        <w:br/>
        <w:t>Ақиқаттың ақ туының астында.</w:t>
        <w:br/>
        <w:t>ж%%</w:t>
        <w:br/>
        <w:t>43</w:t>
        <w:br/>
        <w:t>40</w:t>
        <w:br/>
        <w:t>Жалғасып өмір керуені</w:t>
        <w:br/>
        <w:t>Жан шіркін бір күн үзілед.</w:t>
        <w:br/>
        <w:t>Осынау туған жердегі,</w:t>
        <w:br/>
        <w:t>Бұл бәлкім соңғы қызмет.</w:t>
        <w:br/>
        <w:t>Кеше еді ақын, кеше еді,</w:t>
        <w:br/>
        <w:t>Ақтарған аппақ тілегі.</w:t>
        <w:br/>
        <w:t>Өлең боп: жыр боп төсегі,</w:t>
        <w:br/>
        <w:t>Жататын жазып үнемі.</w:t>
        <w:br/>
        <w:t>Өлмейді ақын ақ таңдай,</w:t>
        <w:br/>
        <w:t>Қайта бір тылсым күшке еніп,</w:t>
        <w:br/>
        <w:t>Ұйықтап ғана жатқандай,</w:t>
        <w:br/>
        <w:t>Туған жер жайлы түс көріп.</w:t>
        <w:br/>
        <w:t>Өздеріңсіз мынау дүние көркем бе,</w:t>
        <w:br/>
        <w:t>Азаматтар керек біздің мәрт елге.</w:t>
        <w:br/>
        <w:t>Тұяқ қалсын деп тумадық тірлікте</w:t>
        <w:br/>
        <w:t>Шырақ болып жансын дедік ертеңге.</w:t>
        <w:br/>
        <w:t>Жеңіс те жоқ, өріс те жоқ көңілде,</w:t>
        <w:br/>
        <w:t>Бақыт бірақ бұл дүниеге келу ме?</w:t>
        <w:br/>
        <w:t>Бақыт деген сәби болып бір туып,</w:t>
        <w:br/>
        <w:t>Адам болып қайта түлеу өмірде.</w:t>
        <w:br/>
        <w:t>Жеңіс те жоқ, өріс те жоқ жеңілде,</w:t>
        <w:br/>
        <w:t>Бақыт бірақ бұл дүниеге келу ме.</w:t>
        <w:br/>
        <w:t>Ұлдарына қол соққанда ел ертең</w:t>
        <w:br/>
        <w:t>Қуант бізді арасынан көрін де.</w:t>
        <w:br/>
        <w:t>Жағдай деме, ол да бірте түзелер,</w:t>
        <w:br/>
        <w:t>Игі ойларды көңіліңе тізе бер.</w:t>
        <w:br/>
        <w:t>Ұлдарына алғыс айтса ел ертең</w:t>
        <w:br/>
        <w:t>Нағыз бақыт қатар тұрсақ біз егер.</w:t>
        <w:br/>
        <w:t>44</w:t>
        <w:br/>
        <w:t>ТАҢ ҚАЛМА</w:t>
        <w:br/>
        <w:t>(әні бар)</w:t>
        <w:br/>
        <w:t>Тілектестер жолыңнан,</w:t>
      </w:r>
    </w:p>
    <w:p>
      <w:r>
        <w:t>көп боп шықса таң қалма,</w:t>
        <w:br/>
        <w:t>Сенген досың жаныңнан,</w:t>
        <w:br/>
        <w:t>шоқ боп шықса таң қалма.</w:t>
        <w:br/>
        <w:t>Ыстық күлді күл деме,</w:t>
        <w:br/>
        <w:t>кек боп шықса таң қалма,</w:t>
        <w:br/>
        <w:t>Ызалы ойды жын деме,</w:t>
        <w:br/>
        <w:t>жоқ боп шықса таң қалма.</w:t>
        <w:br/>
        <w:t>Төбе деме төбені,</w:t>
        <w:br/>
        <w:t>тау боп шықса таң қалма.</w:t>
        <w:br/>
        <w:t>Дүниеде жоқ дегенің,</w:t>
        <w:br/>
        <w:t>бар боп шықса таң қалма,</w:t>
        <w:br/>
        <w:t>Сырқат деген адамың,</w:t>
        <w:br/>
        <w:t>сау боп шықса таң қалма.</w:t>
        <w:br/>
        <w:t>Аққу деген сұлуың,</w:t>
        <w:br/>
        <w:t>жай боп шықса таң қалма</w:t>
        <w:br/>
        <w:t>Көздегі кей күлкілер,</w:t>
        <w:br/>
        <w:t>алдау болса таң қалма,</w:t>
        <w:br/>
        <w:t>Шындыққа ұқсас кей сөздер,</w:t>
        <w:br/>
        <w:t>жалған бонса таң қалма</w:t>
        <w:br/>
        <w:t>Таң қалма, дос таң қалма,</w:t>
        <w:br/>
        <w:t>Алдамшы ойға алданба.</w:t>
        <w:br/>
        <w:t>Бәрі мүмкін, мүмкін ғой,</w:t>
        <w:br/>
        <w:t>пендесі бар жалғанда.</w:t>
        <w:br/>
        <w:t>Армысындар, аққулары, Нұраның,</w:t>
        <w:br/>
        <w:t>Таңсәріде құйылған ақ шуағым.</w:t>
        <w:br/>
        <w:t>Қаттарыңды қайта-қайта санаймын,</w:t>
        <w:br/>
        <w:t>Сирепсіңдер, қайталанбас құмарым.</w:t>
        <w:br/>
        <w:t>Үрікпеңдер аққулары Нураның,</w:t>
        <w:br/>
        <w:t>Мерген емес, қонақ адам боламын.</w:t>
        <w:br/>
        <w:t>Мылтық даусын шайсын кұйттай кеудеңнен,</w:t>
        <w:br/>
        <w:t>Сырнайыммен салайын бір Сыр әнін.</w:t>
        <w:br/>
        <w:t>Жайлауыңа мейрам болып ел көрген,</w:t>
        <w:br/>
        <w:t>Жұптарыңды бұзуға мен жол бермен.</w:t>
        <w:br/>
        <w:t>Адастыра алмайды енді айсыз түн,</w:t>
        <w:br/>
        <w:t>Нұра түні жарық екен сендермен.</w:t>
        <w:br/>
        <w:t>Дәл сендердей туған елдік сенімім,</w:t>
        <w:br/>
        <w:t>Үлгі еткенмін жұптарыңның берігін.</w:t>
        <w:br/>
        <w:t>Бәріміз де туған жерге түлекпіз,</w:t>
        <w:br/>
        <w:t>Туған елмен менің де аққу -өмірім.</w:t>
        <w:br/>
        <w:t>59</w:t>
      </w:r>
    </w:p>
    <w:p>
      <w:r>
        <w:t>48</w:t>
        <w:br/>
        <w:t>халық ПЕН ҚАРУ.</w:t>
        <w:br/>
        <w:t>Дүниеде не берік? Темір ме?</w:t>
        <w:br/>
        <w:t>Темірдің берігі мына біз.</w:t>
        <w:br/>
        <w:t>Бірліктің қалпынан өмірге</w:t>
        <w:br/>
        <w:t>Біртұтас қару боп шығамыз.</w:t>
        <w:br/>
        <w:t>Мүлтіксіз мылтық та жай қалар,</w:t>
        <w:br/>
        <w:t>Бар оғы біткенде ататын.</w:t>
        <w:br/>
        <w:t>Халықтай бір қару қайда бар</w:t>
        <w:br/>
        <w:t>Өзінен оқталып жататын.</w:t>
        <w:br/>
        <w:t>52</w:t>
        <w:br/>
        <w:t>Қарай бердің, қарлығаштай, нәзігім,</w:t>
        <w:br/>
        <w:t>Көздің оғын қабылдадым жазығым.</w:t>
        <w:br/>
        <w:t>Шоқ тиді ме, от тиді ме сезімге,</w:t>
        <w:br/>
        <w:t>Асау жүрек үзіп кетті-ау қазығын.</w:t>
        <w:br/>
        <w:t>Үзіп кетті, кетті қайда білмеймін,</w:t>
        <w:br/>
        <w:t>Толғағына түстім түндердің.</w:t>
        <w:br/>
        <w:t>Қүйігі де шығарсың-ау талайдың,</w:t>
        <w:br/>
        <w:t>Қуанышы екенсің сен кімдердің.</w:t>
        <w:br/>
        <w:t>Таң жұлдызы жоғалғанда ертемен,</w:t>
        <w:br/>
        <w:t>Шыңырауға тартады екен ой терең.</w:t>
        <w:br/>
        <w:t>Күнмен бірге көргеніме өкінбен,</w:t>
        <w:br/>
        <w:t>Ғұмыр бойы көрмей өтсем қайтер ем.</w:t>
        <w:br/>
        <w:t>Желеәкпеміз тынар бір күн, тоқтармыз,</w:t>
        <w:br/>
        <w:t>Қайда екенсің кұмар қылған мақпал қыз.</w:t>
        <w:br/>
        <w:t>Ұясына кірген күндей қызарып,</w:t>
        <w:br/>
        <w:t>Киіз үйге кіріп бара жатқан қыз.</w:t>
        <w:br/>
        <w:t>ХАТЫНЫ</w:t>
        <w:br/>
        <w:t>Тіршілік дір етпей,</w:t>
        <w:br/>
        <w:t>Қасірет түнектей.</w:t>
        <w:br/>
        <w:t>Беларусь ауылы</w:t>
        <w:br/>
        <w:t>Тоқтаған жүректей.</w:t>
        <w:br/>
        <w:t>Белорусь ауылы,</w:t>
        <w:br/>
        <w:t>Бауырлар қабірі.</w:t>
        <w:br/>
        <w:t>Тебіреніп айтады</w:t>
        <w:br/>
        <w:t>Тірліктің қадірін.</w:t>
        <w:br/>
        <w:t>Қара тас қаһары,</w:t>
        <w:br/>
        <w:t>Жаңғырып жатады.</w:t>
        <w:br/>
        <w:t>Құшақтай осы жер</w:t>
        <w:br/>
        <w:t>Қайғының отаны.</w:t>
      </w:r>
    </w:p>
    <w:p>
      <w:r>
        <w:t>Жалаудай қаралы,</w:t>
        <w:br/>
        <w:t>Басылмай алауы.</w:t>
        <w:br/>
        <w:t>Кек болып жанады,</w:t>
        <w:br/>
        <w:t>Қара жер жанары.</w:t>
        <w:br/>
        <w:t>Қара жер жаралы,</w:t>
        <w:br/>
        <w:t>Жазылған жоқ әлі.</w:t>
        <w:br/>
        <w:t>Хатыньдар кішкентай</w:t>
        <w:br/>
        <w:t>Херосималары.</w:t>
        <w:br/>
        <w:t>51</w:t>
        <w:br/>
        <w:t>50</w:t>
        <w:br/>
        <w:t>МАЙДАНГЕР</w:t>
        <w:br/>
        <w:t>Кетер ме есінен,</w:t>
        <w:br/>
        <w:t>Көзімен көргені.</w:t>
        <w:br/>
        <w:t>Оққа ұшқан досымен</w:t>
        <w:br/>
        <w:t>Ол - өзін жерледі.</w:t>
        <w:br/>
        <w:t>Қираған әр үйден</w:t>
        <w:br/>
        <w:t>Құрбандық көргені.</w:t>
        <w:br/>
        <w:t>Күл болған сәбимен</w:t>
        <w:br/>
        <w:t>Ол өзін жерледі.</w:t>
        <w:br/>
        <w:t>Өн бойын сыздатқан,</w:t>
        <w:br/>
        <w:t>Сол жылдар елесі.</w:t>
        <w:br/>
        <w:t>Аязда мұз қатқан.</w:t>
        <w:br/>
        <w:t>Жіпсір ме денесі.</w:t>
        <w:br/>
        <w:t>Шайқастан келгеннің,</w:t>
        <w:br/>
        <w:t>Болмайды аманы.</w:t>
        <w:br/>
        <w:t>Соғысты көргеннің,</w:t>
        <w:br/>
        <w:t>Бәрі де жаралы.</w:t>
        <w:br/>
        <w:t>ХОККЕЙ</w:t>
        <w:br/>
        <w:t>Мұз айдында шымыр достық, татулық,</w:t>
        <w:br/>
        <w:t>Намыс ерді жібереді батыр ғып.</w:t>
        <w:br/>
        <w:t>Болашақты жылдамдықтар жақын ғып,</w:t>
        <w:br/>
        <w:t>Әсем ерлік жасап жатыр батылдық.</w:t>
        <w:br/>
        <w:t>Қызба көңіл, шағын алаң мұздаса,</w:t>
        <w:br/>
        <w:t>Мұз үстінде мұздамайды ол қызбаса.</w:t>
        <w:br/>
        <w:t>Тайғақта да тартынбай жүр жас жүрек,</w:t>
        <w:br/>
        <w:t>Шалып қалып шырқын біреу бұзбаса.</w:t>
        <w:br/>
        <w:t>Әділ қатал ережеден тайып кер,</w:t>
        <w:br/>
        <w:t>Әр минутың азаптайды айыпкер.</w:t>
        <w:br/>
        <w:t>Мұз айдында берекесі бірліктің,</w:t>
        <w:br/>
        <w:t>Мұз айдында мақтауыңа лайықты ер.</w:t>
      </w:r>
    </w:p>
    <w:p>
      <w:r>
        <w:t>Қарап тұрған сыншыл көздер қанша мың,</w:t>
        <w:br/>
        <w:t>Жеңуге тек ауады екен аңсарың.</w:t>
        <w:br/>
        <w:t>Қызығы да осы емес пе тірліктің,</w:t>
        <w:br/>
        <w:t>Үміт үлкен, ал көздейтін тор шағын.</w:t>
        <w:br/>
        <w:t>Сәтсіздікке бекер налып, кектенбей,</w:t>
        <w:br/>
        <w:t>Айбыны зор айдынға кел, жат көрмей.</w:t>
        <w:br/>
        <w:t>Ағаттықсыз дамуы жоқ бұл өмір,</w:t>
        <w:br/>
        <w:t>Айыпкерсіз ойыны жоқ хоккейдей.</w:t>
        <w:br/>
        <w:t>45</w:t>
        <w:br/>
        <w:t>46</w:t>
        <w:br/>
        <w:t>ПЕРЗЕНТХАНА</w:t>
        <w:br/>
        <w:t>Көңіл бөліп осы үйге көп істі аңғар,</w:t>
        <w:br/>
        <w:t>Қуаныштан жылаған дауыстар бар.</w:t>
        <w:br/>
        <w:t>Жиырма бірінші ғасырдың жастық шағы,</w:t>
        <w:br/>
        <w:t>Кіп-кішкентай белгісіз данышпандар.</w:t>
        <w:br/>
        <w:t>. Көп күттіріп осы үйде жүр егіздер,</w:t>
        <w:br/>
        <w:t>Сол ананың саулығын тілеңіздер.</w:t>
        <w:br/>
        <w:t>Толқын толғақ суырса шыбын жаны,</w:t>
        <w:br/>
        <w:t>Алып-ұшып аспанға тірек іздер.</w:t>
        <w:br/>
        <w:t>Тылсым ойдың айқасын бір ұғып кер,</w:t>
        <w:br/>
        <w:t>Теңселіп мың, талықсып, ағылып тер.</w:t>
        <w:br/>
        <w:t>Дүниені тербеген ана даусын,</w:t>
        <w:br/>
        <w:t>Тербеңіздер ақ таңдар, ақ үміттер.</w:t>
        <w:br/>
        <w:t>Ешкімім жоқ бұл жерде мені күткен,</w:t>
        <w:br/>
        <w:t>Кейде осында келемін пәк үмітпен.</w:t>
        <w:br/>
        <w:t>Азропорттың даусына елең етпей,</w:t>
        <w:br/>
        <w:t>Сәби даусын тыңдаймын сағынып мен.</w:t>
        <w:br/>
        <w:t>Сәби даусы әдемі ән көңілді,</w:t>
        <w:br/>
        <w:t>Сан дауыстар үндесіп жеңді ойымды.</w:t>
        <w:br/>
        <w:t>Уакыт дирижер боп ойнап жатыр,</w:t>
        <w:br/>
        <w:t>Осы үйде симфония -- мәңгі өмірді.</w:t>
        <w:br/>
        <w:t>Ойлар қандай бүршіктеген көктемгі,</w:t>
        <w:br/>
        <w:t>Тәтті ойларға батам көп.</w:t>
        <w:br/>
        <w:t>Өмір маған жүрек берді, от берді,</w:t>
        <w:br/>
        <w:t>Болашаққа апар деп.</w:t>
        <w:br/>
        <w:t>Жасай берсін сергектігі ақынның,</w:t>
        <w:br/>
        <w:t>Жарығымды кеңге салып жайнатып.</w:t>
        <w:br/>
        <w:t>Өр ұрпаққа мен әкеле жатырмын,</w:t>
        <w:br/>
        <w:t>Өз отымды лаулатып.</w:t>
        <w:br/>
        <w:t>Алыс қалды бізге оттық бергендер,</w:t>
        <w:br/>
        <w:t>Жеңістерге сансыз ұзақ қадам бар.</w:t>
        <w:br/>
        <w:t>Сапарларың сәтті болсын сөнбеңдер.</w:t>
        <w:br/>
        <w:t>Кеудесінде шырағы бар адамдар.</w:t>
      </w:r>
    </w:p>
    <w:p>
      <w:r>
        <w:t>5</w:t>
        <w:br/>
        <w:t>ӘКЕ ТІЛЕГІ</w:t>
        <w:br/>
        <w:t>Нұрперзентке</w:t>
        <w:br/>
        <w:t>І</w:t>
        <w:br/>
        <w:t>Достарым келсе үйіме,</w:t>
        <w:br/>
        <w:t>Тебірентіп сенсің ой салған.</w:t>
        <w:br/>
        <w:t>Дұшпаным келсе үйіме,</w:t>
        <w:br/>
        <w:t>Тіліңнен -- сәби тайсалған.</w:t>
        <w:br/>
        <w:t>Ертеңге жанған шырақтай,</w:t>
        <w:br/>
        <w:t>Жап-жарық болсын жан-жағың.</w:t>
        <w:br/>
        <w:t>Көңілімде жатқан қынаптай,</w:t>
        <w:br/>
        <w:t>Кішкентай күміс қанжарым.</w:t>
        <w:br/>
        <w:t>Сен дүниеге келгенде,</w:t>
        <w:br/>
        <w:t>Самал ой есіп санамнан.</w:t>
        <w:br/>
        <w:t>Дүбірлеп дала кеудемде,</w:t>
        <w:br/>
        <w:t>Әкелік сезім оянған.</w:t>
        <w:br/>
        <w:t>Қылығың, күлкің ерлігің,</w:t>
        <w:br/>
        <w:t>Жарасым тапқан, көркем де.</w:t>
        <w:br/>
        <w:t>Мұратым болдың сен бүгін,</w:t>
        <w:br/>
        <w:t>Қуатым болшы ертеңде.</w:t>
        <w:br/>
        <w:t>І!</w:t>
        <w:br/>
        <w:t>Сен дүниеге көп күттіріп келгендде,</w:t>
        <w:br/>
        <w:t>Балапан жыр қанат қаққан кеудемде.</w:t>
        <w:br/>
        <w:t>Беске келдің бес жыл бойы сол сезім,</w:t>
        <w:br/>
        <w:t>Менің орман ойларымды тербеуде.</w:t>
        <w:br/>
        <w:t>Ақын-тілек бір қуаныш сезе ме,</w:t>
        <w:br/>
        <w:t>Жалғыздыққа өмір бойы төзе ме.</w:t>
        <w:br/>
        <w:t>Жалғыз ұл деп қоймаушы еді жақындар</w:t>
        <w:br/>
        <w:t>Біз бүгінде үш ұл болдық әжеңе.</w:t>
        <w:br/>
        <w:t>Көңіл деген саған қарап ақ бұлақ,</w:t>
        <w:br/>
        <w:t>Шаттығының нұрын шашқан шапқылап.</w:t>
        <w:br/>
        <w:t>Көңіл нұры көбейсе де сендермен,</w:t>
        <w:br/>
        <w:t>Өмір жүгі жеңілдеген жоқ бірақ.</w:t>
        <w:br/>
        <w:t>Әділ деген ағамыз суық қарап,</w:t>
        <w:br/>
        <w:t>- Сенімсіздік танытты сенген досым.</w:t>
        <w:br/>
        <w:t>Күтпеуші едім жақынның көмегін де,</w:t>
        <w:br/>
        <w:t>Жанды бере қоймаспын жай өлімге.</w:t>
        <w:br/>
        <w:t>Әлсіздігің байқалса балаң тулап,</w:t>
        <w:br/>
        <w:t>Сынайтұғын түрі бар әйелің де.</w:t>
        <w:br/>
        <w:t>Жатыр менің жырларым өлі туып,</w:t>
        <w:br/>
        <w:t>Уа, аруақ қайдасың ойы тұнық.</w:t>
        <w:br/>
        <w:t>Бүгін маған бір пенде ақыл айтты,</w:t>
        <w:br/>
        <w:t>Киімінде қарғаның боғы тұрып.</w:t>
        <w:br/>
        <w:t>Туыспенде туыс емес таныстармыз,</w:t>
        <w:br/>
        <w:t>Жерден емес, бәріміз ғарыштанбыз.</w:t>
        <w:br/>
        <w:t>Ақылды бола тұра қаталмыз біз,</w:t>
      </w:r>
    </w:p>
    <w:p>
      <w:r>
        <w:t>Ақымақ бола тұра данышпанбыз.</w:t>
        <w:br/>
        <w:t>жжж</w:t>
        <w:br/>
        <w:t>Жақсыларсыз шырайы да жоқ жылдың,</w:t>
        <w:br/>
        <w:t>Мерейі де үстем емес шоқ жырдың.</w:t>
        <w:br/>
        <w:t>Тоқсан тарау торабында жолдардың</w:t>
        <w:br/>
        <w:t>Кездесе алмай, жүздесе алмай көп жүрдім.</w:t>
        <w:br/>
        <w:t>Өмір деген көк теңізде тулаған,</w:t>
        <w:br/>
        <w:t>Өмір деген өр толқында шыңдаған.</w:t>
        <w:br/>
        <w:t>Екі жақсы бірін-бірі таппай жүр,</w:t>
        <w:br/>
        <w:t>Бір наданды тауып алар бір надан.</w:t>
        <w:br/>
        <w:t>Мұңды болып сөйлесемін мұңдымен,</w:t>
        <w:br/>
        <w:t>Көңілдіні әзіл айтып күлдірем.</w:t>
        <w:br/>
        <w:t>Ал, наданмен надан болу қиын-ақ,</w:t>
        <w:br/>
        <w:t>Қалай жынды боласың сен жындымен.</w:t>
        <w:br/>
        <w:t>Жүрем кейде өзіме-өзім жат кұсап,</w:t>
        <w:br/>
        <w:t>Қайда сол бір кұшақ жайған отты шақ.</w:t>
        <w:br/>
        <w:t>ішіп алып көше кезіп кетсем бе,</w:t>
        <w:br/>
        <w:t>Өңкей ішкіш бірін-бірі тапқыш-ақ.</w:t>
        <w:br/>
        <w:t>Бірін-бірі тез табады надандар, :</w:t>
        <w:br/>
        <w:t>Тез тапқанмен тез ұмытар жамандар.</w:t>
        <w:br/>
        <w:t>56</w:t>
        <w:br/>
        <w:t>ТҮЙІН</w:t>
        <w:br/>
        <w:t>Игі ойларды іздеймін айналадан,</w:t>
        <w:br/>
        <w:t>Болсам екен осы мен қандай адам.</w:t>
        <w:br/>
        <w:t>Биік болсам барлық жан шыға алар ма?</w:t>
        <w:br/>
        <w:t>Тұйық болсам тылсымды ұға алар ма?</w:t>
        <w:br/>
        <w:t>Қорқынышты байлыққа қадам тіпті,</w:t>
        <w:br/>
        <w:t>Байлық сүйген пендесін сараң қыпты.</w:t>
        <w:br/>
        <w:t>Игі ойларды іздеймін айналадан</w:t>
        <w:br/>
        <w:t>Айналадан іздеймін адамдықты.</w:t>
        <w:br/>
        <w:t>Құдай болсам деген ой қалды мүлде,</w:t>
        <w:br/>
        <w:t>Әркімнің өз құдайы бар бүгінде.</w:t>
        <w:br/>
        <w:t>Бар қасиет еңбекқор маңғаз пілдің,</w:t>
        <w:br/>
        <w:t>Байқалмайтын биязы ерлігінде.</w:t>
        <w:br/>
        <w:t>Толға көңіл, байыптап түсінейік,</w:t>
        <w:br/>
        <w:t>Қасиетті жандардың күші берік.</w:t>
        <w:br/>
        <w:t>Қайрымды бол, қалмассың кедей болып,</w:t>
        <w:br/>
        <w:t>Кішіпейіл бол, кетпессің кішірейіп.</w:t>
        <w:br/>
        <w:t>АЛМА БАҒЫНДА</w:t>
        <w:br/>
        <w:t>Сілкіме алма ағашын,</w:t>
        <w:br/>
        <w:t>Сұлулық өссін шайкалмай,</w:t>
      </w:r>
    </w:p>
    <w:p>
      <w:r>
        <w:t>Табиғат тұнған жарасым,</w:t>
        <w:br/>
        <w:t>Тұрады кейде байқалмай.</w:t>
        <w:br/>
        <w:t>Күн сүйіп ол да қызарсын,</w:t>
        <w:br/>
        <w:t>Айырма әсем көркінен. 5</w:t>
        <w:br/>
        <w:t>Қызығы көкте ұзарсын,</w:t>
        <w:br/>
        <w:t>Құласын жерге еркімен.</w:t>
        <w:br/>
        <w:t>Сұлулық жанын қинама,</w:t>
        <w:br/>
        <w:t>Құштарлық албырт сәтте емес.</w:t>
        <w:br/>
        <w:t>Шырынын бойға жинамай,</w:t>
        <w:br/>
        <w:t>Үзілген алма тәтті емес.</w:t>
        <w:br/>
        <w:t>Сорғалап жатқан күз демі,</w:t>
        <w:br/>
        <w:t>Тағдырға карап таңданар.</w:t>
        <w:br/>
        <w:t>Онсыз да жерде азба еді,</w:t>
        <w:br/>
        <w:t>Үзілген ерте алмалар.</w:t>
        <w:br/>
        <w:t>Уақытқа қарап таңдап ал,</w:t>
        <w:br/>
        <w:t>Асығып інім, жүрмегін.</w:t>
        <w:br/>
        <w:t>.«Үзілген ерте алмалар,</w:t>
        <w:br/>
        <w:t>Обалы кімге, білмедім.</w:t>
        <w:br/>
        <w:t>55</w:t>
        <w:br/>
        <w:t>Мезгіл әуен алмасты,</w:t>
        <w:br/>
        <w:t>Ұзатылған қыз көктемнен жоқ жұпар.</w:t>
        <w:br/>
        <w:t>Қырда калың қар жауады алғашқы,</w:t>
        <w:br/>
        <w:t>Алғашқы кар, біреу үшін соңғы қар.</w:t>
        <w:br/>
        <w:t>Төрт түрлі әуен тату-ақ,</w:t>
        <w:br/>
        <w:t>Алмасады, жалғасады байқалмай,</w:t>
        <w:br/>
        <w:t>Үзіле алмай қалды жалғыз жапырақ,</w:t>
        <w:br/>
        <w:t>Қалды біреу соңғы сырын айта алмай.”</w:t>
        <w:br/>
        <w:t>Қызық пенен қайғыны,</w:t>
        <w:br/>
        <w:t>Өлшеместен адам тірлік кешеді.</w:t>
        <w:br/>
        <w:t>Бірақ болжап білмейді ол қай күні,</w:t>
        <w:br/>
        <w:t>Суып бір күн қалатынын төсегі.</w:t>
        <w:br/>
        <w:t>Білгісі де келмейді,</w:t>
        <w:br/>
        <w:t>Мәңгілік бір талпынысты ұғынып.</w:t>
        <w:br/>
        <w:t>Өзім туған, өзім сүйген жер дейді,</w:t>
        <w:br/>
        <w:t>Құлатпайтын секілденіп мың үміт.</w:t>
        <w:br/>
        <w:t>Ажалды да сеніммен,</w:t>
        <w:br/>
        <w:t>Қарсы алады сәл жымиып сыр бермей.</w:t>
        <w:br/>
        <w:t>Салтанатты қоштасады ол өмірмен,</w:t>
        <w:br/>
        <w:t>Ал ажалға мәңгі өмір боп күлгендей.</w:t>
        <w:br/>
        <w:t>Былдырласа балдан тәтті бөбегің</w:t>
        <w:br/>
        <w:t>Тыңдау керек періштенің өлеңін.</w:t>
        <w:br/>
        <w:t>Әлемдегі барша тілдің басы бұл,</w:t>
        <w:br/>
        <w:t>Әлемдегі әдемі үн.</w:t>
      </w:r>
    </w:p>
    <w:p>
      <w:r>
        <w:t>Сәби күлкі сыңғырласа, күлді күн,</w:t>
        <w:br/>
        <w:t>Шаңырақтың сыпырғандай түндігін.</w:t>
        <w:br/>
        <w:t>Балбөбектің былдырына сиып тұр,</w:t>
        <w:br/>
        <w:t>Сиыспайтын түрлі ұғым.</w:t>
        <w:br/>
        <w:t>Былдырласа балбөбегің сене көр,</w:t>
        <w:br/>
        <w:t>Балғын ойды жетелеген кеме бол.</w:t>
        <w:br/>
        <w:t>Былдырласа балбебегің -- жақсы ырым,</w:t>
        <w:br/>
        <w:t>Бейбітшілік дегені ол.</w:t>
        <w:br/>
        <w:t>47</w:t>
        <w:br/>
        <w:t>БЕРІК БӘЙТЕРЕК</w:t>
        <w:br/>
        <w:t>«Бұл өмірдің қызығы той ғана ма,</w:t>
        <w:br/>
        <w:t>Соғыс қаупін ұмытып қалма бала.</w:t>
        <w:br/>
        <w:t>Сергек қара сезімтал айналаға»</w:t>
        <w:br/>
        <w:t>Деп жүргендей осы қарт ойға қалам.</w:t>
        <w:br/>
        <w:t>Деп жүргендей осы қарт ойға қалам</w:t>
        <w:br/>
        <w:t>«Мақсатыңа мазасыз бойла балам.</w:t>
        <w:br/>
        <w:t>Ғұмырыңда бір нәрсе жетпей жүрсін,</w:t>
        <w:br/>
        <w:t>Ұмытады ертеңін тойған адам».</w:t>
        <w:br/>
        <w:t>- Сезілі:. тұр ауырлық көп көргені,</w:t>
        <w:br/>
        <w:t>Сезіліп тұр тағдырға өктем демі. !</w:t>
        <w:br/>
        <w:t>Жеңісгпенен жорықтан оралғаны,</w:t>
        <w:br/>
        <w:t>Жараланып жауына кектенгені.</w:t>
        <w:br/>
        <w:t>Жаңалығын әлемнің ұғады елмен,</w:t>
        <w:br/>
        <w:t>Соғыс жылғы жорығын мұра көрген.</w:t>
        <w:br/>
        <w:t>Қатты шықса кейде бір диктор даусы</w:t>
        <w:br/>
        <w:t>Қылыштай ол қайралып шыға келген.</w:t>
        <w:br/>
        <w:t>Осы қартты мен іштей сеземін де,</w:t>
        <w:br/>
        <w:t>Қалжыраған, қимаймын ез өлімге.</w:t>
        <w:br/>
        <w:t>Ленинградтың қоршауын есіне алып,</w:t>
        <w:br/>
        <w:t>Шүкір дейді нан дүкен кезегінде.</w:t>
        <w:br/>
        <w:t>Тылсымына үңілсең, көзің көріп,</w:t>
        <w:br/>
        <w:t>Тұла бойы тартылған төзім берік.</w:t>
        <w:br/>
        <w:t>Қатқыл ойды қақ жарған келе жатыр,</w:t>
        <w:br/>
        <w:t>Қайратына соқа етіп өзін жегіп.</w:t>
        <w:br/>
        <w:t>49</w:t>
        <w:br/>
        <w:t>ЕРТЕГІНІҢ ЕЛІНЕ КӨШСЕМ ДЕЙМІН</w:t>
        <w:br/>
        <w:t>Айналмайын алдамшы өмір кұлына,</w:t>
        <w:br/>
        <w:t>Апа маған тағы да айтшы ертегі.</w:t>
        <w:br/>
        <w:t>Немереңнен сәл-пәл үлкен ұлыңа,</w:t>
        <w:br/>
        <w:t>Құшақ жайсын мейірімнің мәрт елі.</w:t>
        <w:br/>
        <w:t>Ертегіде ерекше ғой көңіл күй,</w:t>
        <w:br/>
        <w:t>Зұлымдыкпен арыстанша алысып,</w:t>
      </w:r>
    </w:p>
    <w:p>
      <w:r>
        <w:t>Ең соңында жеңіп жүргем мен ылғи,</w:t>
        <w:br/>
        <w:t>Жауда калған сүйіктіммен табысып.</w:t>
        <w:br/>
        <w:t>Ертегіде кездестірген достарым,</w:t>
        <w:br/>
        <w:t>Қулығы жок, иман жүзді шырайлы</w:t>
        <w:br/>
        <w:t>Қиналғанда күйбең кылмай бас қамын,</w:t>
        <w:br/>
        <w:t>Жетіп келіп жағдайымды сұрайды.</w:t>
        <w:br/>
        <w:t>Ертегіде жаныңды жеп мол кайғы,</w:t>
        <w:br/>
        <w:t>Кездеспейді дертті теңіз, аш қала.</w:t>
        <w:br/>
        <w:t>Ертегіде екі астана болмайды,</w:t>
        <w:br/>
        <w:t>Туың біреу, туған далаң астана.</w:t>
        <w:br/>
        <w:t>Неге сонша ауды дерсің аңсарың:</w:t>
        <w:br/>
        <w:t>&gt; Тар пиғылдар тебінгеннен шаршадым,</w:t>
        <w:br/>
        <w:t>Жалғыз қалып жеңілгеннен шаршадым,</w:t>
        <w:br/>
        <w:t>Жеңіп тұрып шегінгеннен шаршадым.</w:t>
        <w:br/>
        <w:t>Солай достар, қалғың келсе сеніммен,</w:t>
        <w:br/>
        <w:t>Кезің болса жазықсыздан жеңілген.</w:t>
        <w:br/>
        <w:t>Көп тұншықпай көз жасыңа төгілген,</w:t>
        <w:br/>
        <w:t>Ертегіге көшіңдер бұл өмірден.</w:t>
        <w:br/>
        <w:t>Барма дерсің көшудің де керегі,</w:t>
        <w:br/>
        <w:t>Өмір деген ертегі емес себебі.</w:t>
        <w:br/>
        <w:t>Ертегіде шындықты айтсаң сенеді,</w:t>
        <w:br/>
        <w:t>Ертегіде шындық ар кез жеңеді.</w:t>
        <w:br/>
        <w:t>жжж</w:t>
        <w:br/>
        <w:t>Желуақытпен желмая желген көшім,</w:t>
        <w:br/>
        <w:t>Шерлі жүрек, сеземін шермендесің.</w:t>
        <w:br/>
        <w:t>41</w:t>
        <w:br/>
        <w:t>54</w:t>
        <w:br/>
        <w:t>КЕЗДЕСУ КЕШІНДЕ</w:t>
        <w:br/>
        <w:t>Жылдар жылжып, мен есейіп барамын,</w:t>
        <w:br/>
        <w:t>Алыстаған кемесіндей жағаның.</w:t>
        <w:br/>
        <w:t>Қарындастар көбейген соң, өзіңдей,</w:t>
        <w:br/>
        <w:t>Кішілерге амалсыздан ағамын.</w:t>
        <w:br/>
        <w:t>Қарындастар көбейгені куаныш,</w:t>
        <w:br/>
        <w:t>Қуаныштар кеудемдегі бұла күл.</w:t>
        <w:br/>
        <w:t>Ағалықты қуып жетем деп жүріп,</w:t>
        <w:br/>
        <w:t>Іініліктен ұзаппын-ау, тым алыс.</w:t>
        <w:br/>
        <w:t>Қараймын да қызығамын сендерге,</w:t>
        <w:br/>
        <w:t>Қызыққандай күн сәулелі көлдерге.</w:t>
        <w:br/>
        <w:t>Көлдей жайсаң болыңдаршы, әр дайым,</w:t>
        <w:br/>
        <w:t>Шаршап жеткен жолаушыға дем берген.</w:t>
        <w:br/>
        <w:t>Сендерсіңдер адамдардың шалқуы,</w:t>
        <w:br/>
        <w:t>Сендерсіңдер жамандардың тәртібі.</w:t>
        <w:br/>
        <w:t>Өмірді де өле сүйсін жігіттер,</w:t>
        <w:br/>
        <w:t>Өздеріңе ғашық болу арқылы.</w:t>
      </w:r>
    </w:p>
    <w:p>
      <w:r>
        <w:t>Градус те көрсете алмас,</w:t>
        <w:br/>
        <w:t>дертті жүрек алауын,</w:t>
        <w:br/>
        <w:t>Дабылымен шартарапқа,</w:t>
        <w:br/>
        <w:t>беріп жатыр хабарын</w:t>
        <w:br/>
        <w:t>Дертті жүрек қинап жатыр,</w:t>
        <w:br/>
        <w:t>шулап жатыр қайтемін,</w:t>
        <w:br/>
        <w:t>Толқындары түн мазалап,</w:t>
        <w:br/>
        <w:t>тоғыз жолдың торабын</w:t>
        <w:br/>
        <w:t>Келу керек «жедел жәрдем»,</w:t>
        <w:br/>
        <w:t>менің жедел «ОЗ» - ім</w:t>
        <w:br/>
        <w:t>Келу керек беру керек,</w:t>
        <w:br/>
        <w:t>балдан тәтті дәрісін,</w:t>
        <w:br/>
        <w:t>Басқа жанның менен бұрын</w:t>
        <w:br/>
        <w:t>шақыруға қақы жоқ,</w:t>
        <w:br/>
        <w:t>Мені емдеуге жаралған оп, -</w:t>
        <w:br/>
        <w:t>жаралған ол мен үшін.</w:t>
        <w:br/>
        <w:t>Қарай қойшы терезеден,</w:t>
        <w:br/>
        <w:t>көріне ме қарағым,</w:t>
        <w:br/>
        <w:t>Келу керек «жедел жәрдем»,</w:t>
        <w:br/>
        <w:t>беріп едім хабарын.</w:t>
        <w:br/>
        <w:t>Ақ халатты адам дей ме,</w:t>
        <w:br/>
        <w:t>ақ көйлегі бар оның,</w:t>
        <w:br/>
        <w:t>Сүйген жүрек іздеп жатыр,</w:t>
        <w:br/>
        <w:t>сағындырған адамын...</w:t>
        <w:br/>
        <w:t>22</w:t>
        <w:br/>
        <w:t>таң гүлі,</w:t>
        <w:br/>
        <w:t>ай байлығы.</w:t>
        <w:br/>
        <w:t>1. үрді сені жоғал</w:t>
        <w:br/>
        <w:t>Жоғалады екеуміз бог б:</w:t>
        <w:br/>
        <w:t>65</w:t>
        <w:br/>
        <w:t>68</w:t>
        <w:br/>
        <w:t>АҒА</w:t>
        <w:br/>
        <w:t>Сенің арқаң алаңдамай мен жалғыз,</w:t>
        <w:br/>
        <w:t>Букет гүлдей алып жатсам ізгі алғыс.</w:t>
        <w:br/>
        <w:t>Тұрып қалсам қысқы кеме сияқты</w:t>
        <w:br/>
        <w:t>Сен мен үшін алып кеме мұз жарғыш.</w:t>
        <w:br/>
        <w:t>Мен үшін де сенен асқақ жоқ мықты,</w:t>
        <w:br/>
        <w:t>Сенсіз жолда асығам деп аптықтым.</w:t>
        <w:br/>
        <w:t>Сәл қатеге ұрынатын кезде де,</w:t>
        <w:br/>
        <w:t>Өмір -- көше, сен көк шамы сақтықтың.</w:t>
      </w:r>
    </w:p>
    <w:p>
      <w:r>
        <w:t>УЗІК СЫР</w:t>
        <w:br/>
        <w:t>Қарапайым келеді ұлы адамдар,</w:t>
        <w:br/>
        <w:t>Ұлы адамдар, мәңгілік -- тірі алаулар.</w:t>
        <w:br/>
        <w:t>Шолохов боп, Әуезов, Айтматов боп</w:t>
        <w:br/>
        <w:t>Сирек сиын дәуірдің құрағандар.</w:t>
        <w:br/>
        <w:t>Кең пейілмен көңілге қона білген,</w:t>
        <w:br/>
        <w:t>Перзенттерін білемін даланың мен.</w:t>
        <w:br/>
        <w:t>Ең үлкені заманның болады екен,</w:t>
        <w:br/>
        <w:t>Ең кішісі адамның бола білген.</w:t>
        <w:br/>
        <w:t>67</w:t>
        <w:br/>
        <w:t>66</w:t>
        <w:br/>
        <w:t>ҚАРТ АҚЫННЫҢ ПОРТРЕТІ</w:t>
        <w:br/>
        <w:t>Көзінде сөнбес шоқ тұнған</w:t>
        <w:br/>
        <w:t>Қолына қалам ап тұрған</w:t>
        <w:br/>
        <w:t>Ойнақы қасы әжімге</w:t>
        <w:br/>
        <w:t>Аққудай қанат қақтырған.</w:t>
        <w:br/>
        <w:t>Ақ шуақ ұлпа самайды-ай,</w:t>
        <w:br/>
        <w:t>Шыдатар ма ағармай.</w:t>
        <w:br/>
        <w:t>Толқын ойлар тебіссе,-</w:t>
        <w:br/>
        <w:t>Бұйра басты жара алмай.</w:t>
        <w:br/>
        <w:t>Қуатын көзбен өлшеші,</w:t>
        <w:br/>
        <w:t>Керемет өмір көрсе осы.</w:t>
        <w:br/>
        <w:t>Шыңдарға қарап өскен бе</w:t>
        <w:br/>
        <w:t>Шалқақтау келген еңсесі.</w:t>
        <w:br/>
        <w:t>Керілген маңғаз көл маңдай</w:t>
        <w:br/>
        <w:t>Кеңдікке кұлаш ұрғандай.</w:t>
        <w:br/>
        <w:t>Желеөкпе жігіт кеудесін</w:t>
        <w:br/>
        <w:t>Жиырманың жыры буғандай...</w:t>
        <w:br/>
        <w:t>КЕЗДЕСУ</w:t>
        <w:br/>
        <w:t>Есейіпсің, кез келген ем,</w:t>
        <w:br/>
        <w:t>Еркем едің өзің ғана.</w:t>
        <w:br/>
        <w:t>Өзгеріпсің, өзгермеген</w:t>
        <w:br/>
        <w:t>Ерке сәби көзің ғана.</w:t>
        <w:br/>
        <w:t>Қанбайтын ем ойыныңа,</w:t>
        <w:br/>
        <w:t>Тасып-толып құмарлығым.</w:t>
        <w:br/>
        <w:t>Оралатын мойыныма</w:t>
        <w:br/>
        <w:t>Бойды билеп сыңар бұрым.</w:t>
      </w:r>
    </w:p>
    <w:p>
      <w:r>
        <w:t>Жоқ бүгінде, өтті мүлде</w:t>
        <w:br/>
        <w:t>Бояуы жоқ балаң кездер.</w:t>
        <w:br/>
        <w:t>Қылауық жоқ кіршіксіз сыр,</w:t>
        <w:br/>
        <w:t>Ақ қанатты алаң кездер.</w:t>
        <w:br/>
        <w:t>Уақытқа бұл көндігудің,</w:t>
        <w:br/>
        <w:t>Басы екенін кеш ұққамды,</w:t>
        <w:br/>
        <w:t>Еркелік жоқ, енді білдім,</w:t>
        <w:br/>
        <w:t>Есеюге асықпауды.</w:t>
        <w:br/>
        <w:t>63</w:t>
        <w:br/>
        <w:t>70</w:t>
        <w:br/>
        <w:t>ЖАЙСАҢ ЖАН</w:t>
        <w:br/>
        <w:t>Ешкім айтпас бүгінде анық ашық,</w:t>
        <w:br/>
        <w:t>Бір кездері жүрген деп арып-ашып.</w:t>
        <w:br/>
        <w:t>Қиындықтар қалды артта осы адамның</w:t>
        <w:br/>
        <w:t>Жақсылыққа әрқашан жаны ғашық.</w:t>
        <w:br/>
        <w:t>Көргеніне куана біледі де,</w:t>
        <w:br/>
        <w:t>Елжірейсің аналық тілегіне.</w:t>
        <w:br/>
        <w:t>Мұндай жанды бір ғана өкпелету,</w:t>
        <w:br/>
        <w:t>Бұл өмірге текке кеп, текке кету.</w:t>
        <w:br/>
        <w:t>Көрген емес пендені ұтып, күндеп,</w:t>
        <w:br/>
        <w:t>Өшті үндер жататын түтіп, тілдеп.</w:t>
        <w:br/>
        <w:t>Таң атпастан ол өзін оятады,</w:t>
        <w:br/>
        <w:t>«Тұр кәнекей, болашақ күтіп тұр» -- деп.</w:t>
        <w:br/>
        <w:t>Ақ қоянның ізіне түскем талай,</w:t>
        <w:br/>
        <w:t>Қызығым сол -- бірақта атпаған ем.</w:t>
        <w:br/>
        <w:t>Қостай кетті көп достар аңғармады-ай, .</w:t>
        <w:br/>
        <w:t>Ауылымның ақ көңіл аңғалдары-ай.</w:t>
        <w:br/>
        <w:t>Аңға шығам мен ертең көңіл үшін</w:t>
        <w:br/>
        <w:t>Ақ қояндар біздерден алданбағай.</w:t>
        <w:br/>
        <w:t>Аппақ әлем, көз ілмей жатыр ма едің,</w:t>
        <w:br/>
        <w:t>Қару емес қаламмен тату едім.</w:t>
        <w:br/>
        <w:t>Ертеңіне мен күткен боран болды,</w:t>
        <w:br/>
        <w:t>Қуанбасам бұл сәтке өкінбедім.</w:t>
        <w:br/>
        <w:t>Бүгін аңға болады шыға алмауға,</w:t>
        <w:br/>
        <w:t>Атылмайды мылтықтар тұрады алда.</w:t>
        <w:br/>
        <w:t>Бүгін достар Абайдың қысын оқып,</w:t>
        <w:br/>
        <w:t>Бүркітші боп Абаймен шығады аңға.</w:t>
        <w:br/>
        <w:t>61</w:t>
      </w:r>
    </w:p>
    <w:p>
      <w:r>
        <w:t>Жылдарды 2. көктеді</w:t>
        <w:br/>
        <w:t>Жылатып, жұбат мені өмір. |</w:t>
        <w:br/>
        <w:t>Жалғанда әкпем жоқ менің, / :</w:t>
        <w:br/>
        <w:t>Еліме болсам керек ұл. - :</w:t>
        <w:br/>
        <w:t>Беймаза ойлар сенеді, |</w:t>
        <w:br/>
        <w:t>Қияға талмай өрлеп тік.</w:t>
        <w:br/>
        <w:t>Шаршатпай мені келеді,</w:t>
        <w:br/>
        <w:t>Ғаниден қалған сергектік.</w:t>
        <w:br/>
        <w:t>ЖЕКЕ ШУМАҚТАР</w:t>
        <w:br/>
        <w:t>ДАЛА</w:t>
        <w:br/>
        <w:t>Асқар да асқар тауларым қандай биік тұр,</w:t>
        <w:br/>
        <w:t>Ару даламдай алыпка біткен иық бұл.</w:t>
        <w:br/>
        <w:t>Кемеңгер далам кішіпейіл екен ғой,</w:t>
        <w:br/>
        <w:t>Кіп-кішкене кеудеме менің сыйып тұр.</w:t>
        <w:br/>
        <w:t>ГҮЛ СЕЗІМ</w:t>
        <w:br/>
        <w:t>Өмір туннель болса оған кұлшынар ма ек,</w:t>
        <w:br/>
        <w:t>Қараңғы жер қойнына гүл шығар ма ед.</w:t>
        <w:br/>
        <w:t>Сәулелі оймен көңілде жыр суар кеп,</w:t>
        <w:br/>
        <w:t>О, гүл сезім дүниені тұршы нәрлеп.</w:t>
        <w:br/>
        <w:t>ЖҰЛДЫЗДАР</w:t>
        <w:br/>
        <w:t>Сәулелі түн. Ай түннің елігіндей,</w:t>
        <w:br/>
        <w:t>Қарап қалған құмартып түнгі баққа.</w:t>
        <w:br/>
        <w:t>Жұлдыздардың жанбайды бәрі бірдей,</w:t>
        <w:br/>
        <w:t>Жарық беріп барлығы тұр бірақта.</w:t>
        <w:br/>
        <w:t>71</w:t>
        <w:br/>
        <w:t>72</w:t>
        <w:br/>
        <w:t>Сұлулыққа ойлама сен тоям деп,</w:t>
        <w:br/>
        <w:t>Суығы бар мұң тастар.</w:t>
        <w:br/>
        <w:t>Қарапайым ой жоқ кезде таяқ жеп,</w:t>
        <w:br/>
        <w:t>Жылайды екен әп-әдемі ұйқастар.</w:t>
        <w:br/>
        <w:t>Қарапайым атады ғой мына таң,</w:t>
        <w:br/>
        <w:t>Қиял деме әлде бір,</w:t>
        <w:br/>
        <w:t>Қарапайым жандарды мен ұнатам,</w:t>
        <w:br/>
        <w:t>Сүре білген мәнді өмір.</w:t>
        <w:br/>
        <w:t>Ұнатамын қарапайым қиынды,</w:t>
        <w:br/>
        <w:t>Қарапайым бұйымды.</w:t>
        <w:br/>
        <w:t>Көзге түсіп жүрмеседе көшеде,</w:t>
        <w:br/>
        <w:t>Ұнатамын қарапайым киімді.</w:t>
        <w:br/>
        <w:t>Жырды несін созғылайын әріге,</w:t>
        <w:br/>
        <w:t>Уақытпен өлшенер.</w:t>
      </w:r>
    </w:p>
    <w:p>
      <w:r>
        <w:t>Қарапайым болсын бәріде</w:t>
        <w:br/>
        <w:t>Қасиетін дәлелдейтін болса егер.</w:t>
        <w:br/>
        <w:t>КӨКЕМЕ ХАТ</w:t>
        <w:br/>
        <w:t>Қалаға бәрің кұмарсың,</w:t>
        <w:br/>
        <w:t>Кім мені келіп көмер деп.</w:t>
        <w:br/>
        <w:t>Үндемей жатқан шығарсың,</w:t>
        <w:br/>
        <w:t>Үмітіңді үзбей елеңдеп.</w:t>
        <w:br/>
        <w:t>Қарасаң барлап кім қалды,</w:t>
        <w:br/>
        <w:t>Көнеден қозғап, сыр бастар.</w:t>
        <w:br/>
        <w:t>Қинайды, білем, қинайды,</w:t>
        <w:br/>
        <w:t>Азайып қалған құрдастар.</w:t>
        <w:br/>
        <w:t>Азайды көке, жиын да,</w:t>
        <w:br/>
        <w:t>Майдандас достар қатарда.</w:t>
        <w:br/>
        <w:t>Шығарып салдың биыл да,</w:t>
        <w:br/>
        <w:t>Біразын соңғы сапарға.</w:t>
        <w:br/>
        <w:t>Өзіңсіз жетпей бір ақыл,</w:t>
        <w:br/>
        <w:t>Өзіңсіз күпті көңіл де.</w:t>
        <w:br/>
        <w:t>Жауынгер қартым жүре тұр,</w:t>
        <w:br/>
        <w:t>Өмірдің қызу шебінде.</w:t>
        <w:br/>
        <w:t>Бөлексің, бәрің, бөлексің,</w:t>
        <w:br/>
        <w:t>Жауынгер қартым берілме.</w:t>
        <w:br/>
        <w:t>Керексің әлі керексің,</w:t>
        <w:br/>
        <w:t>Тойы көп туған жерімде.</w:t>
        <w:br/>
        <w:t>Қарттық та жеңіл жол емес,</w:t>
        <w:br/>
        <w:t>Көңілің жақсы қолдаса.</w:t>
        <w:br/>
        <w:t>Дегенмен тойда той емес,</w:t>
        <w:br/>
        <w:t>Төрінде қарттар болмаса.</w:t>
        <w:br/>
        <w:t>Ертеңімнен жалбарынып сұрарым,</w:t>
        <w:br/>
        <w:t>Тағдырыма тәлкек етпе мені арым.</w:t>
        <w:br/>
        <w:t>Қамсыздардың мазақ күнін бермесін,</w:t>
        <w:br/>
        <w:t>Ойсыздардың «азаттығын» бермесін.</w:t>
        <w:br/>
        <w:t>Тыныштықтың тылсым ағыстарынан,</w:t>
        <w:br/>
        <w:t>Тау бұлағы болып қашан жарылам.</w:t>
        <w:br/>
        <w:t>Жыр боп сіңіп туған топырағыма</w:t>
        <w:br/>
        <w:t>. Жыр боп көктеп тұрсам елдің бағынан.</w:t>
        <w:br/>
        <w:t>74</w:t>
        <w:br/>
        <w:t>Жүрегін алып ұшқандай,</w:t>
        <w:br/>
        <w:t>Жер дүниенің ол кенет:</w:t>
        <w:br/>
        <w:t>«Біреулер неге қарны тоқ,</w:t>
        <w:br/>
        <w:t>Біреулер неге жарлы боп.</w:t>
        <w:br/>
        <w:t>Кең дүние оған тар қадам.</w:t>
        <w:br/>
        <w:t>Алқымдай берген алдын от.</w:t>
        <w:br/>
        <w:t>Тұншыққан кеуде арманға,</w:t>
      </w:r>
    </w:p>
    <w:p>
      <w:r>
        <w:t>Асудан асу жол қайда?</w:t>
        <w:br/>
        <w:t>Жалғандық неге жасайды,</w:t>
        <w:br/>
        <w:t>Шыдамның шегі болмай ма?»</w:t>
        <w:br/>
        <w:t>Еркіндік көксеп жүрек бұл,</w:t>
        <w:br/>
        <w:t>Ереуіл алғаш тілеп тұр.</w:t>
        <w:br/>
        <w:t>Он төрттегі өрен жас,</w:t>
        <w:br/>
        <w:t>Жанарда жанып нұр өткір.</w:t>
        <w:br/>
        <w:t>Мектепке шұғыл жүгірді...</w:t>
        <w:br/>
        <w:t>Төрдегі тұрған ілулі</w:t>
        <w:br/>
        <w:t>Лақтырды патша суретін,</w:t>
        <w:br/>
        <w:t>Жұлғандай ескі ұғымды...</w:t>
        <w:br/>
        <w:t>Сейіліп заман шаңдағы,</w:t>
        <w:br/>
        <w:t>Жалғасты күрес алдағы.</w:t>
        <w:br/>
        <w:t>Батыл жолға бастапты,</w:t>
        <w:br/>
        <w:t>Балғын ерлік сондағы.</w:t>
        <w:br/>
        <w:t>ж%ж</w:t>
        <w:br/>
        <w:t>Екі бала, Ғани, мектеп бастығы</w:t>
        <w:br/>
        <w:t>Тар болғандай бөлме тым,</w:t>
        <w:br/>
        <w:t>Мазасыз Ғани отырды.</w:t>
        <w:br/>
        <w:t>Көшеде жүрген көп жетім,</w:t>
        <w:br/>
        <w:t>Қолдарын созған секілді.</w:t>
        <w:br/>
        <w:t>Санасын баурап сан міндет,</w:t>
        <w:br/>
        <w:t>Дабылдап ойлар дүркірер.</w:t>
        <w:br/>
        <w:t>Уақыттан -- тұлпар қалдым деп,</w:t>
        <w:br/>
        <w:t>Тартыста туған сүйкімді ер.</w:t>
        <w:br/>
        <w:t>60</w:t>
        <w:br/>
        <w:t>АУЫЛ ӘУЕНДЕРІ</w:t>
        <w:br/>
        <w:t>Жолтайға</w:t>
        <w:br/>
        <w:t>І. Досым туған жер.</w:t>
        <w:br/>
        <w:t>Сен туған жер көрінді елді мекен,</w:t>
        <w:br/>
        <w:t>Талай ақын шабытпен келді ме екен.</w:t>
        <w:br/>
        <w:t>Ақ көңілің секілді дәл өзіңнің,</w:t>
        <w:br/>
        <w:t>Ақ карындай аспаны мөлдір екен.</w:t>
        <w:br/>
        <w:t>Сағынышым суырып арман көзде,</w:t>
        <w:br/>
        <w:t>Ауыл деген бір сезім жалғанды өзге.</w:t>
        <w:br/>
        <w:t>Қырды аңсаған көңілім бір егілді,</w:t>
        <w:br/>
        <w:t>Қара шалдың қолынан алған кезде.</w:t>
        <w:br/>
        <w:t>Кітап емес көп бала ермегімде,</w:t>
        <w:br/>
        <w:t>Балалармен қиялды тербедім де.</w:t>
        <w:br/>
        <w:t>Қала -- көңілім кең жайлау бола қалды,</w:t>
        <w:br/>
        <w:t>Жеңгеміздің пейілін көргенімде.</w:t>
        <w:br/>
        <w:t>Ақпандатып екі дос дала кұштық,</w:t>
        <w:br/>
        <w:t>Қос тілекті егіздей бала құс ғып.</w:t>
        <w:br/>
        <w:t>Аязды да жібітті жүрек оты,</w:t>
      </w:r>
    </w:p>
    <w:p>
      <w:r>
        <w:t>Жылылықты білмеймін одан ыстық.</w:t>
        <w:br/>
        <w:t>Сол қырларда сан сәби сенім тумақ,</w:t>
        <w:br/>
        <w:t>Дала тұрар сәбидің ойын тыңдап.</w:t>
        <w:br/>
        <w:t>Қарай бердім қайтарда қыр төсіне,</w:t>
        <w:br/>
        <w:t>Бала досым тұрғандай қолын бұлғап.</w:t>
        <w:br/>
        <w:t>П. Аңға шығу</w:t>
        <w:br/>
        <w:t>Әңгіменің ең қызық жалғасы ғып,</w:t>
        <w:br/>
        <w:t>Дедің досым қайтайық аңға шығып.</w:t>
        <w:br/>
        <w:t>Бүркітшінің көзімен қараған сәт</w:t>
        <w:br/>
        <w:t>Аппақ әлем жәудіреп қалды-ау бұғып.</w:t>
        <w:br/>
        <w:t>Қалды-ау бұғып жәудіреп аппақ әлем,</w:t>
        <w:br/>
        <w:t>Желекпелер тұрғандай тоқтап әрең.</w:t>
        <w:br/>
        <w:t>Көшеде енді барады;</w:t>
        <w:br/>
        <w:t>Елемей кенет өтпек пе?</w:t>
        <w:br/>
        <w:t>Байқады екі баланы,</w:t>
        <w:br/>
        <w:t>Кіре алмай тұрған мектепке.</w:t>
        <w:br/>
        <w:t>-- Келдіңдер қайдан достарым,</w:t>
        <w:br/>
        <w:t>- Шелектен. Үш күн жаяу кеп...</w:t>
        <w:br/>
        <w:t>-- О, сәлем ұйғыр жастары,</w:t>
        <w:br/>
        <w:t>Еңбекқор халық болам де.</w:t>
        <w:br/>
        <w:t>Балғын да қарап, батыл да,</w:t>
        <w:br/>
        <w:t>Беймаза кеңілі тұр ұғып.</w:t>
        <w:br/>
        <w:t>Ынталары оқу да,</w:t>
        <w:br/>
        <w:t>Жолдамасы бір үміт.</w:t>
        <w:br/>
        <w:t>«Ендеше, достар, кірелік,</w:t>
        <w:br/>
        <w:t>“Бақытты елдің жастары.</w:t>
        <w:br/>
        <w:t>Соңымнан кәні, жүр еріп,</w:t>
        <w:br/>
        <w:t>Оң аяқпен бас, кәні...</w:t>
        <w:br/>
        <w:t>.. Ғанидің қайтпас екенін,</w:t>
        <w:br/>
        <w:t>Білетін еді әр кезден.</w:t>
        <w:br/>
        <w:t>Тар мінез бастық екеуін</w:t>
        <w:br/>
        <w:t>Сілкіп бір алды тор көзбен.</w:t>
        <w:br/>
        <w:t>Күңкілдеп сөйлеп, көп қарап,</w:t>
        <w:br/>
        <w:t>Лас деп, жас деп сылтауы.</w:t>
        <w:br/>
        <w:t>Тар пиғыл қалай аттамақ;</w:t>
        <w:br/>
        <w:t>Балапан егіз ынтаны.</w:t>
        <w:br/>
        <w:t>Жетеді енді, жетті енді,</w:t>
        <w:br/>
        <w:t>Болмады, мүмкін төзуге.</w:t>
        <w:br/>
        <w:t>Отырған жандар от көрді,</w:t>
        <w:br/>
        <w:t>Булыққан Ғани көзінде:</w:t>
        <w:br/>
        <w:t>«Бұл да кедей баласы,</w:t>
        <w:br/>
        <w:t>Кем бе сендей, мендей бір.</w:t>
        <w:br/>
        <w:t>Кеңіліне қарашы,</w:t>
        <w:br/>
        <w:t>Қазылмаған кен ғой бұл.</w:t>
        <w:br/>
        <w:t>75</w:t>
      </w:r>
    </w:p>
    <w:p>
      <w:r>
        <w:t>ЖҰЛДЫЗДЫҢ СӨНБЕС ЖАРЫҒЫ</w:t>
        <w:br/>
        <w:t>(Ғ. Мұратбаевқа арналады)</w:t>
        <w:br/>
        <w:t>Сүйеніп заңғар сенімге,</w:t>
        <w:br/>
        <w:t>Өз қаның тамған жерінде.</w:t>
        <w:br/>
        <w:t>Жарындай сүйіп, бар бақыт --</w:t>
        <w:br/>
        <w:t>Өзіңді арнау өмірге.</w:t>
        <w:br/>
        <w:t>Туғандай аңыз, ертектен,</w:t>
        <w:br/>
        <w:t>Қуатын сарқа сарп еткен.</w:t>
        <w:br/>
        <w:t>Жұлдыздың сөнбес жарығы,</w:t>
        <w:br/>
        <w:t>Тағдырлар қанша жарқ еткен.</w:t>
        <w:br/>
        <w:t>Айтылып жүрген жатқа жыр,</w:t>
        <w:br/>
        <w:t>Толғантып үнсіз көп батыр.</w:t>
        <w:br/>
        <w:t>Көңілімнің аллеясында</w:t>
        <w:br/>
        <w:t>Ескерткіш болып сапта тұр.</w:t>
        <w:br/>
        <w:t>Толқиды қиял, сөз -- діріл,</w:t>
        <w:br/>
        <w:t>Жауындай сирек жазғы бір.</w:t>
        <w:br/>
        <w:t>Толғантқан мені қарт емес,</w:t>
        <w:br/>
        <w:t>Айтары кәп аз ғұмыр...</w:t>
        <w:br/>
        <w:t>Алғашқы әрекет</w:t>
        <w:br/>
        <w:t>Тарамыс тұлға талдырмаш,</w:t>
        <w:br/>
        <w:t>Сүйкімді, суық көрінген.</w:t>
        <w:br/>
        <w:t>Жағада тұрды балғын жас,</w:t>
        <w:br/>
        <w:t>Маңдайға шашы төгілген.</w:t>
        <w:br/>
        <w:t>Дария келмей бабына,</w:t>
        <w:br/>
        <w:t>Ақтарып жатса ашуын,</w:t>
        <w:br/>
        <w:t>Шақырар еді жаныңа,</w:t>
        <w:br/>
        <w:t>Ойлы ғып туған осы ұлын.</w:t>
        <w:br/>
        <w:t>Шақырыр еді сағына,</w:t>
        <w:br/>
        <w:t>Күткендей қимас жолдасын,</w:t>
        <w:br/>
        <w:t>Сырыңды айт деп жарыла,</w:t>
        <w:br/>
        <w:t>Сырдария болғасын.</w:t>
        <w:br/>
        <w:t>Өткір ұл сонда сөйлер ед,</w:t>
        <w:br/>
        <w:t>Бұғаулап тілді ой бөгеп.</w:t>
        <w:br/>
        <w:t>73</w:t>
        <w:br/>
        <w:t>76</w:t>
        <w:br/>
        <w:t>Жердің де қазба байлығын,</w:t>
        <w:br/>
        <w:t>Көре алмайсың дәл мұндай.</w:t>
        <w:br/>
        <w:t>Аршып ал, көңіл сандығын,</w:t>
        <w:br/>
        <w:t>Шаңдаққа ескі қалдырмай.</w:t>
        <w:br/>
        <w:t>Киімге жүдеу қадалдың,</w:t>
        <w:br/>
        <w:t>Таршылықпен ол егіз.</w:t>
        <w:br/>
        <w:t>Ыіқыласына адамның,</w:t>
        <w:br/>
        <w:t>Үңілмейміз неге біз.</w:t>
      </w:r>
    </w:p>
    <w:p>
      <w:r>
        <w:t>Ертең бізге сын айтар,</w:t>
        <w:br/>
        <w:t>Балашақтың иесі.</w:t>
        <w:br/>
        <w:t>Оза шауып қуантар,</w:t>
        <w:br/>
        <w:t>Алғыр ұрпақ міне осы».</w:t>
        <w:br/>
        <w:t>Екеуі бүгін бақытты,</w:t>
        <w:br/>
        <w:t>Бүгіннен әмір басталды.</w:t>
        <w:br/>
        <w:t>Қос жүрек көкке атып тұр,</w:t>
        <w:br/>
        <w:t>Жаңғыртып аппақ асқарды.</w:t>
        <w:br/>
        <w:t>Көп үшін туған жүрегі,</w:t>
        <w:br/>
        <w:t>Адамға мұнша кұлар ма?</w:t>
        <w:br/>
        <w:t>Қамкөңіл аға кім еді.</w:t>
        <w:br/>
        <w:t>Үлнгермей қалды сұрауға.</w:t>
        <w:br/>
        <w:t>Әкініш емес, жарады,</w:t>
        <w:br/>
        <w:t>Сабаққа ертең барады.</w:t>
        <w:br/>
        <w:t>Ертең-ақ танып алады,</w:t>
        <w:br/>
        <w:t>Бауырмал, батыл ағаны.</w:t>
        <w:br/>
        <w:t>Түйін</w:t>
        <w:br/>
        <w:t>Бар жамандыққа бөгет боп,</w:t>
        <w:br/>
        <w:t>Бар жақсылыққа себеп боп?</w:t>
        <w:br/>
        <w:t>Арманым мынау ғұмырды,</w:t>
        <w:br/>
        <w:t>Ғанидей кешсем керек боп.</w:t>
        <w:br/>
        <w:t>Келер күндерге талпындым,</w:t>
        <w:br/>
        <w:t>Аскар асумен жалғастым.</w:t>
        <w:br/>
        <w:t>Үмітін жинап халқымның,</w:t>
        <w:br/>
        <w:t>Үнсіз де қала қоймаспын.</w:t>
        <w:br/>
        <w:t>Ақша бұлтты жа</w:t>
        <w:br/>
        <w:t>Ақ гүлінен даланың</w:t>
        <w:br/>
        <w:t>Ақбұлақтың қайнары,</w:t>
        <w:br/>
        <w:t>Ақ сүтімен ананың.</w:t>
        <w:br/>
        <w:t>Адам боп сен жаралдың,</w:t>
        <w:br/>
        <w:t>Мақтау айтса сенім ол.</w:t>
        <w:br/>
        <w:t>Даттау айтса адамның,</w:t>
        <w:br/>
        <w:t>Асылығының шегі бол.</w:t>
        <w:br/>
        <w:t>Адаммен тірлік басталған,</w:t>
        <w:br/>
        <w:t>Жалғыздық жолдас болмайды.</w:t>
        <w:br/>
        <w:t>Әркімнің көңілі дастархан,</w:t>
        <w:br/>
        <w:t>Аттап бір өткен оңбайды.</w:t>
        <w:br/>
        <w:t>62</w:t>
        <w:br/>
        <w:t>КҮЗ. ҚАЛА. АҚЫН ДОСЫМ.</w:t>
        <w:br/>
        <w:t>Күз де келді, мысқалдап күн суыды,</w:t>
        <w:br/>
        <w:t>Күндіз-түні басылмай мың шуылы.</w:t>
        <w:br/>
        <w:t>Ертеңіне караған қыз қалпында,</w:t>
        <w:br/>
        <w:t>Жүріп жатыр қаланың тіршілігі.</w:t>
      </w:r>
    </w:p>
    <w:p>
      <w:r>
        <w:t>Қилы-қилы тірліктің тасып әні,</w:t>
        <w:br/>
        <w:t>Әр бағытқа адамдар асығады.</w:t>
        <w:br/>
        <w:t>Біреулерге төрт бөлме тарлық етіп,</w:t>
        <w:br/>
        <w:t>Бір бөлме үйде шалқып жүр досым әлі.</w:t>
        <w:br/>
        <w:t>Жырларымен аяулы таңды аттырып,</w:t>
        <w:br/>
        <w:t>Ол жасайды үміті қолдап тұрып,</w:t>
        <w:br/>
        <w:t>Әдемі алдап қояды сұрағанға,”</w:t>
        <w:br/>
        <w:t>Жағдай бес деп жалындап, ойнап күліп.</w:t>
        <w:br/>
        <w:t>Жастық шақта болмайды кідіріс деп,</w:t>
        <w:br/>
        <w:t>Шарқ ұрады жастық шақ ұлы күш деп.</w:t>
        <w:br/>
        <w:t>Ашындырған күндері кей пенделер,</w:t>
        <w:br/>
        <w:t>Басылады сәбиін бір иіскеп.</w:t>
        <w:br/>
        <w:t>Ағайыны бар-жоққа санамайды,</w:t>
        <w:br/>
        <w:t>Өмір жырын оңаша саралайды.</w:t>
        <w:br/>
        <w:t>Күлгендердің бәріне көңілін жайып,</w:t>
        <w:br/>
        <w:t>Жалған ба әлде жылпос па қарамайды.</w:t>
        <w:br/>
        <w:t>Қуат алған жарынан санасы бай,</w:t>
        <w:br/>
        <w:t>Жарын көрсең бір жасап қаласың-ай.</w:t>
        <w:br/>
        <w:t>Кімдер көмек бере алды жаны ашыды-ай,</w:t>
        <w:br/>
        <w:t>Өмір оған бәрібір нағашыдай.</w:t>
        <w:br/>
        <w:t>Кейде қинап көңілдің бір сынығы,</w:t>
        <w:br/>
        <w:t>Мазалайды көшенің мың шуылы.</w:t>
        <w:br/>
        <w:t>Мойындамай мұныңды қыз қалпында,</w:t>
        <w:br/>
        <w:t>Мәз қалпында қаланың тіршілігі.</w:t>
        <w:br/>
        <w:t>Күзде келді мысқалдап күн суиды,</w:t>
        <w:br/>
        <w:t>Бітеледі көңілдің бір сынығы.</w:t>
        <w:br/>
        <w:t>Тәтті өмірден нәр тамып әр кеудеге,</w:t>
        <w:br/>
        <w:t>Таусылмаса болғаны гүл шырыны.</w:t>
        <w:br/>
        <w:t>ББК 84 Қаз 7 - 44</w:t>
        <w:br/>
        <w:t>Р 18</w:t>
        <w:br/>
        <w:t>Өздеріңіз өнерін теледидардан талай рет тамашалаған айтыс-</w:t>
        <w:br/>
        <w:t>кер ақын, әнші -- термеші, әуесқой композитор Ниятолла Өміозақұлы</w:t>
        <w:br/>
        <w:t>Раманқұловтың бұл тырнақалды туындысы -- әр кездердегі айтыстары</w:t>
        <w:br/>
        <w:t>мен көңілдің қылын шерткен жыр шоғырларының топтамасы.</w:t>
        <w:br/>
        <w:t>Кітап екі бөлімнен тұрады. Бірінші бәлімде әр жылдардағы сәз</w:t>
        <w:br/>
        <w:t>сайысы топтастырылып, семсер сөзиелері Әселхан, Замаддин, Шолпан</w:t>
        <w:br/>
        <w:t>секілді көпке танымал ақындармен қоғамды жегідей жеген кеселді</w:t>
        <w:br/>
        <w:t>дертті, экологиялық апатты, Тіл проблемаларын тілге тиек еткен. Айтыс-</w:t>
        <w:br/>
        <w:t>тың өз ерекшелігі, әрбір айтыскер ақынның өзіндік сөз саптауы бар</w:t>
        <w:br/>
        <w:t>десек, бұл ретте Ниятолла да оқырманын бейтарап қалдыра алмайды.</w:t>
        <w:br/>
        <w:t>Кітаптың екінші бөліміндегі бір топ өлеңдерде туған жер, жастық</w:t>
        <w:br/>
        <w:t>шақ туралы ой толғап, ақын тебіренісі тіршілік иірімдерімен терең</w:t>
        <w:br/>
        <w:t>қабысып жатқанын байқайсыз. Осы бөлімдегі «Жұлдыздың сөнбес</w:t>
      </w:r>
    </w:p>
    <w:p>
      <w:r>
        <w:t>жарығы» толғауы Ғани Мұратбаев туралы сыр шертсе, «Жүрек әмірі»</w:t>
        <w:br/>
        <w:t>атты шағын поэма Ауғанстан жерінде өзінің азаматтық борышын өтгу</w:t>
        <w:br/>
        <w:t>кезінде ерлікпен қаза болған жас жігіт Батыржан Шалғынбаев рухына</w:t>
        <w:br/>
        <w:t>бағышталады. Поэманың түпкі түйіні -- ерлікке тағзым ету, батырлықты</w:t>
        <w:br/>
        <w:t>жалпақ әлемге паш ету...</w:t>
        <w:br/>
        <w:t>Жас ақын жолдан бұра шапқан асау тұлпардай кейде артық та</w:t>
        <w:br/>
        <w:t>айтады: кейде кенересінен асқан көктемгі өзендей асып-төгіліп, енді</w:t>
        <w:br/>
        <w:t>бірде жасыл бояу шуаққа құндақталады. Бірақ мұның бәрі түгелдей</w:t>
        <w:br/>
        <w:t>кемшілік емесі анық. Шабыт стихиясы. Ойдың мазасыздығы. Өнер қуған</w:t>
        <w:br/>
        <w:t>жігіттің жүрек лүпілі сезіледі.</w:t>
        <w:br/>
        <w:t>Раманқұлов Н.</w:t>
        <w:br/>
        <w:t>«Армысындар, ағайын»:(Айтыстар, өлеңдер, поэма) /</w:t>
        <w:br/>
        <w:t>Пікір айтқан жазушы Сұлтанәлі Балғабаев. -- Алматы:</w:t>
        <w:br/>
        <w:t>«Жұрналист», шығармашылық бірлестігі 1992. -- б.</w:t>
        <w:br/>
        <w:t>|5В Ме 5 - 605 - 01434 - х ББК 84 Қаз 7-44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
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өйбн ымы"</w:t>
        <w:br/>
        <w:t>2. ЯДРОЛЫҚ ҚАРУСЫЗ ӘЛЕМ ЖӘНЕ БЕЙБІТ АТОМ:</w:t>
        <w:br/>
        <w:t>ҚАЗАҚСТАННЫҢ БОРЫШЫ</w:t>
        <w:br/>
        <w:t>Тағдыршешті таңдау - ядролық қарудан бостандық</w:t>
        <w:br/>
        <w:t>Жаһандық ядролық қауіпсіздік</w:t>
        <w:br/>
        <w:t>Бейбіт атом: жаһандық қағидаттар мен ұлттық міңдеттер .................. 115</w:t>
        <w:br/>
        <w:t>3. ЖАҺАНДЫҚ ҚАУІПСІЗДІК: ӨҢІРЛЕР ЖӘНЕ ӘЛЕМ</w:t>
        <w:br/>
        <w:t>Азияда өңірлік қауіпсіздік құрылымдарын қалыптастыру</w:t>
        <w:br/>
        <w:t>ЕҚЫҰ-ның еуразиялық және жаһандық өлшемі ...</w:t>
        <w:br/>
        <w:t>Еуразия қауіпсіздігінің континенттік тұғырнамасы</w:t>
        <w:br/>
        <w:t>4. МӘДЕНИЕТТЕР МЕН ДІНДЕРДІҢ ҰНҚАТЫСУЫ: ҰЛТТЫҚ ТӘЖІРИБЕ ЖӘНЕ</w:t>
        <w:br/>
        <w:t>ЖАҺАНДЫҚ ҚЫРЛАРЫ 2146</w:t>
        <w:br/>
        <w:t>Этносаралық және конфессияаралық келісім - ХХІ ғасырдың талабы ...146</w:t>
        <w:br/>
        <w:t>Төзімділік пен келісімнің қазақстандықүлгісі ....</w:t>
        <w:br/>
        <w:t>Ізгілік дипломатиясы: Астанадағы жаһандық дінаралық сұхбат</w:t>
        <w:br/>
        <w:t>5.«ЖАСЫЛ КӨПІР»: ХХІҒАСЫРДЫҢ ЭНЕРГИЯСЫ МЕН ЭКОЛОГИЯСЫ........ 186</w:t>
        <w:br/>
        <w:t>Жаһандық энергоэкологиялық стратегия</w:t>
        <w:br/>
        <w:t>Болашаққа «жасыл кәпір»</w:t>
        <w:br/>
        <w:t>ҚОРЫТЫНДЫ</w:t>
        <w:br/>
        <w:t>ХХІ ғасыр әлемі</w:t>
        <w:br/>
        <w:t>дүниенің тағдырына енжар қарай алмайтын күллі оқырмандарға,</w:t>
        <w:br/>
        <w:t>Жер шарын мекендеген барша адамдарға арнап жаздым.</w:t>
        <w:br/>
        <w:t>Мен мұны өзімнің жас өркен отандастарым қызыға оқитын</w:t>
        <w:br/>
        <w:t>болар деп үміттенемін.</w:t>
        <w:br/>
        <w:t>Мен өскелең қазақстандықтарға: біздің Қазақстанымыздың</w:t>
        <w:br/>
        <w:t>тағдыры өңірдің және дүниенің тағдырынан ажырағысыз дейтін</w:t>
        <w:br/>
        <w:t>басты ойды жеткізсем деймін.</w:t>
        <w:br/>
        <w:t>Күллі а-СІ. ОВА! әлемінің маңызды бөлігі ретіндегі Отанымыз-</w:t>
        <w:br/>
        <w:t>дың игілігіне деген қамқорлық - қазақстандықтардың дүние-</w:t>
        <w:br/>
        <w:t>танымының бір негізі, біздің көпэтностық және көпконфессиялық</w:t>
        <w:br/>
        <w:t>толерантты қоғамымыздың табыстылығының қайнар көзі.</w:t>
        <w:br/>
        <w:t>ХХІ ғасыр әлемі</w:t>
        <w:br/>
        <w:t>І ТАРАУ</w:t>
        <w:br/>
        <w:t>ЖАҺАНДЫҚ ДАҒДАРЫС</w:t>
        <w:br/>
        <w:t>С-СІОВАІ</w:t>
      </w:r>
    </w:p>
    <w:p>
      <w:r>
        <w:t>ЖӘНЕ ӘЛЕМІ</w:t>
        <w:br/>
        <w:t>2</w:t>
        <w:br/>
        <w:t>&lt;</w:t>
        <w:br/>
        <w:t>8</w:t>
        <w:br/>
        <w:t>іі</w:t>
        <w:br/>
        <w:t>12)</w:t>
        <w:br/>
        <w:t>12</w:t>
        <w:br/>
        <w:t>1</w:t>
        <w:br/>
        <w:t>МАЗМҰНЫ</w:t>
        <w:br/>
        <w:t>АЛҒЫСӨЗ</w:t>
        <w:br/>
        <w:t>ІТАРАУ. ЖАҺАНДЫҚ ДАҒДАРЫС ЖӘНЕ О-ОІОВДАІ. ӘЛЕМІ</w:t>
        <w:br/>
        <w:t>1. 6-О1ОВДІ. - бүкіл әлем үшін идея ....</w:t>
        <w:br/>
        <w:t>Қиын-қыстау жүзжылдық: дүние өзгерістер дәуірінде .</w:t>
        <w:br/>
        <w:t>Жаһандық жауап іздеу жолында</w:t>
        <w:br/>
        <w:t>Сб-СІОВАІ идеясының тууы ....</w:t>
        <w:br/>
        <w:t>2.0-О ОВА. принциптері: жаңа дүние пайымы</w:t>
        <w:br/>
        <w:t>Революция емес, эволюция.</w:t>
        <w:br/>
        <w:t>Әділдік, теңдік, пәтуа</w:t>
        <w:br/>
        <w:t>Жаһандық төзімділік пен сенім</w:t>
        <w:br/>
        <w:t>Жаһандық ашықтық .</w:t>
        <w:br/>
        <w:t>Сындарлы көпкіндіктілік</w:t>
        <w:br/>
        <w:t>І ТАРАУ. 0-ОІОВАІ. ӘЛЕМІНІҢ ҚОСЫЛҒЫШТАРЫ</w:t>
        <w:br/>
        <w:t>1. ЖАҺАНДЫҚ ҚАРЖЫЛЫҚ-ЭКОНОМИКАЛЫҚ ЖАҢА ЖҮЙЕ...</w:t>
        <w:br/>
        <w:t>Дүниежүзілік дағдарыс - жаһандық қаржылық-экономикалық</w:t>
        <w:br/>
        <w:t>өзгерістің мүмкіншілігі ....</w:t>
        <w:br/>
        <w:t>2010-шы жылдар үшін БҰҰ-ға арналған дағдарысқа</w:t>
        <w:br/>
        <w:t>қарсы басымдықтар...</w:t>
        <w:br/>
        <w:t>Еуразиялық кеңістіктегі макроөңірлік үдерістер</w:t>
        <w:br/>
        <w:t>Ж</w:t>
        <w:br/>
        <w:t>І 6-С1ОВА(</w:t>
        <w:br/>
        <w:t>А</w:t>
        <w:br/>
        <w:t>көсемдерін әрдайым толғандырумен келген өзекті мәселелердің</w:t>
        <w:br/>
        <w:t>бірі болған.</w:t>
        <w:br/>
        <w:t>Дүниежүзілік экономика мен халықаралық қатынастардың</w:t>
        <w:br/>
        <w:t>тұрақты дамуын қамтамасыз ету үшін ұжымдық күш-жігердің</w:t>
        <w:br/>
        <w:t>қажеттігі анық байқалған осы заманғы жаһандану дәуірінде оның</w:t>
        <w:br/>
        <w:t>өтімділігі әсіресе, арта түсіп отыр.</w:t>
        <w:br/>
        <w:t>2012 жылғы 24 мамырда мен У Астана экономикалық форумына</w:t>
        <w:br/>
        <w:t>келген әлемдік атақ-абыройы бар беделді экономист-</w:t>
        <w:br/>
        <w:t>ғалымдардың бір тобымен кездестім. Оған қатысушылардың</w:t>
        <w:br/>
        <w:t>арасында Нобель сыйлығының лауреаттары Роберт Манделл,</w:t>
        <w:br/>
        <w:t>Эдвард Прескотт, Джон Нэш, Эрик Маскин, Роберт Ауманн, Финн</w:t>
        <w:br/>
        <w:t>Кидланд, Кристофер Писсаридес, Мюррей Гелл-Манн, Ада Цокат,</w:t>
        <w:br/>
        <w:t>Ричард Джон Робертс, Кэрри Бенкс Муллис болды.</w:t>
      </w:r>
    </w:p>
    <w:p>
      <w:r>
        <w:t>Әңгіме барысында 2009 жылдан бері жаһандық дағдарыстың</w:t>
        <w:br/>
        <w:t>күрделі жағдайында келе жатқан дүниежүзілік экономиканың</w:t>
        <w:br/>
        <w:t>хал-ахуалы жайында сөз болды.</w:t>
        <w:br/>
        <w:t>Оның қарсаңында Астана экономикалық форумының пленарлық</w:t>
        <w:br/>
        <w:t>мәжілісінде сөйлеген сөзімде мен жаһандық рыноктардағы</w:t>
        <w:br/>
        <w:t>дағдарыс жағдайының жан-жақты бағасын беріп, ғаламдық</w:t>
        <w:br/>
        <w:t>проблемаларды жаңа, әлдеқайда кең ауқымда шешу қажет дейтін</w:t>
        <w:br/>
        <w:t>ой дамытқан болатынмын.</w:t>
        <w:br/>
        <w:t>Менің сұхбаттастарым қазір дүниеде әлем сипатын жасаудың</w:t>
        <w:br/>
        <w:t>дұрыс, толерантты байыптамасының көпе-көрнеу тапшылығы</w:t>
        <w:br/>
        <w:t>байқалатынын баса айтты. Планетамыз өзінің технологиялық</w:t>
        <w:br/>
        <w:t>дамуында шарықтап алға кетті, ал дүниежүзілік экономиканы,</w:t>
        <w:br/>
        <w:t>халықаралық қатынастарды басқарудың көптеген қағидаттары</w:t>
        <w:br/>
        <w:t>мен әдістері елеулі түрде кенжелеп, бұрынғы өткеннің</w:t>
        <w:br/>
        <w:t>мұрасындағы іліп аларлығы жоқ қалдықтарды малданумен</w:t>
        <w:br/>
        <w:t>келеді. Мемлекеттерарасындағы сенімнің жетіспеушілігі жаһандық</w:t>
        <w:br/>
        <w:t>экономикалық дағдарысты еңсерудің сайма-сай шешімдерін</w:t>
        <w:br/>
        <w:t>қабылдауға кедергі болуда.</w:t>
        <w:br/>
        <w:t>С-СОВА.</w:t>
        <w:br/>
        <w:t>1</w:t>
        <w:br/>
        <w:t>1.06-С1 ОВА! - БҮКІЛ ӘЛЕМ ҮШІН ИДЕЯ</w:t>
        <w:br/>
        <w:t>Қиын-қыстау жүзжылдық: дүние өзгерістер дәуірінде</w:t>
        <w:br/>
        <w:t>Адамзат ХХІ ғасырды орасан зор үміттермен масаттана қарсы алды.</w:t>
        <w:br/>
        <w:t>Өткен ғасырдың соңына қарай халықаралық қатынастардың</w:t>
        <w:br/>
        <w:t>одақтық жүйесі мәңгі келмеске кеткендей еді. Ол белгілі бір</w:t>
        <w:br/>
        <w:t>түрлерде қайталанып, дүние тарихына бір жарым ғасырдай уақыт</w:t>
        <w:br/>
        <w:t>бойы селбесумен келдіде Еуропаны және әлемнің басқада бөліктерін</w:t>
        <w:br/>
        <w:t>екі рет дүниежүзілік қанды соғыстарға киліктірді.</w:t>
        <w:br/>
        <w:t>ХХ ғасырдың екінші жартысы көбінесе АҚШ пен КСРО сияқты</w:t>
        <w:br/>
        <w:t>астам державалардың айналасына топтасқан кереғар екі жақтың</w:t>
        <w:br/>
        <w:t>арасындағы «қырғиқабақ соғыс» белгісімен өтті. Дес бергенде, бұл</w:t>
        <w:br/>
        <w:t>текетірес Жер бетіндегі тіршілік атаулыға ядролық қатер төндірген</w:t>
        <w:br/>
        <w:t>ғаламат шиеленіске соқтырған жоқ.</w:t>
        <w:br/>
        <w:t>КСРО-ның ыдырауы, Еуропа мен Азияда жаңа тәуелсіз</w:t>
        <w:br/>
        <w:t>мемлекеттердің пайда болуы бүкіл дүниенің геосаяси бедерін</w:t>
        <w:br/>
        <w:t>өзгертті. Бұрынғы таптаурын қалыптардан ада жаңа халықаралық</w:t>
        <w:br/>
        <w:t>жүйенің қалыптасу үдерісі басталды.</w:t>
        <w:br/>
        <w:t>Бұл өзгерістердің сөзсіз жүруі тиіс болғанын қазір толық</w:t>
        <w:br/>
        <w:t>сеніммен айтуға болады.</w:t>
        <w:br/>
        <w:t>Мен кеңестік астам державаны күйреуге соқтырған «жауыз ниетті</w:t>
        <w:br/>
        <w:t>тарихи жазмышты» ертелі-кеш жазғырушылар сойынан емеспін.</w:t>
        <w:br/>
        <w:t>Ол оқиғалардан, ең алдымен, адамзат өркениетінің материалдық</w:t>
        <w:br/>
        <w:t>негіздері дамуының қисынды салдарын көре білу керек.</w:t>
        <w:br/>
        <w:t>Жаңа ғасыр мен жаңа Үшінші мыңжылдық дүниеге мемлекеттердің</w:t>
        <w:br/>
        <w:t>және халықтардың ынтымақтастығы мен өзара ықпалдастығының</w:t>
        <w:br/>
        <w:t>жаңа мүмкіндіктеріне өріс аша келді.</w:t>
      </w:r>
    </w:p>
    <w:p>
      <w:r>
        <w:t>Қазақстан қиын-қыстау кезде тәуелсіз мемлекетке айналды. Бұдан</w:t>
        <w:br/>
        <w:t>жиырма жыл ілгеріде, 1992 жылдың наурызында біздің еліміз Біріккен</w:t>
        <w:br/>
        <w:t>С-СОВА.</w:t>
        <w:br/>
        <w:t>2</w:t>
        <w:br/>
        <w:t>Бізге белгілі әлемдік компаниялар келді, жүздеген бірлескен</w:t>
        <w:br/>
        <w:t>кәсіпорындар құрылды.</w:t>
        <w:br/>
        <w:t>Егер біз жаһандану берген артықшылықтарды пайдаланбасақ,</w:t>
        <w:br/>
        <w:t>өзге дүниеден томаға-тұйық қалсақ, Қазақстанның қалай дамып,</w:t>
        <w:br/>
        <w:t>өзіміздің қандай нәтижелерге жетерімізді бүгінде көзге елестетудің</w:t>
        <w:br/>
        <w:t>өзі қиын.</w:t>
        <w:br/>
        <w:t>Бірақжаһанданумен байланыстыжаңа ауқымдықоқан-лоққылар</w:t>
        <w:br/>
        <w:t>мен қыр көрсетулер де болды. Олардың Орталық Азия мен</w:t>
        <w:br/>
        <w:t>Қазақстан өңіріне ықпалы, қажеттіқарсы әрекет шаралары, ғаламдық</w:t>
        <w:br/>
        <w:t>және өңірлік қауіпсіздікті нығайтуға деген біздің көзқарасымыз</w:t>
        <w:br/>
        <w:t>туралы мен өзімнің «Сындарлы онжылдық» дейтін кітабымда егжей-</w:t>
        <w:br/>
        <w:t>тегжейлі жазғанмын.</w:t>
        <w:br/>
        <w:t>ХХІ ғасырдың алғашқы онжылдығы дүние үшін шынында күрделі</w:t>
        <w:br/>
        <w:t>болды. Ол тегінде 2001 жылғы 11 қыркүйекте, Нью-Йорктегі</w:t>
        <w:br/>
        <w:t>Бүкілдүниежүзілік сауда орталығының егіз-екі ғимаратын талқандаған</w:t>
        <w:br/>
        <w:t>лаңкестік шабуылдан басталды. Ал оның хронологиялық аяқталуы</w:t>
        <w:br/>
        <w:t>әлемдік қаржылық-экономикалық жүйенің адамзат тарихында</w:t>
        <w:br/>
        <w:t>болып көрмеген құлдырауымен байланысты болды.</w:t>
        <w:br/>
        <w:t>2007-2009 жылдардағы ғаламатдағдарыстың салдары дүниежүзінің</w:t>
        <w:br/>
        <w:t>барлық елдеріне дерлік тиді. Дегенмен, ол әсіресе, экономикасы әлі</w:t>
        <w:br/>
        <w:t>бекімеген, қажетті реформаларын жүзеге асырып, экономикалық</w:t>
        <w:br/>
        <w:t>өсуінің берік базасын жасап үлгермеген тәуелсіз жас мемлекеттерді</w:t>
        <w:br/>
        <w:t>тым қатты қаусатты.</w:t>
        <w:br/>
        <w:t>Осынша терең әрі ауқымды дағдарысты ешкім күтпеген еді.</w:t>
        <w:br/>
        <w:t>Қазақстан қоғамын да шарпыған үрейдің биік деңгейін нақ осымен</w:t>
        <w:br/>
        <w:t>түсіндіруге болады. Көптеген сарапшылар мен талдағыштардың</w:t>
        <w:br/>
        <w:t>жаһандық дағдарыс барысын ойша қалпына келтіріп, «домино әсерін»</w:t>
        <w:br/>
        <w:t>бастап берген АҚШ-тағы ипотекалы несиені алғаш төлемеушіні</w:t>
        <w:br/>
        <w:t>анықтап, қолданыстағы несиелік тәсімдердің жарамсыздығын</w:t>
        <w:br/>
        <w:t>түсіндіріп, мемлекеттер тарапынан болатын бақылаудың әлсіздігіне</w:t>
        <w:br/>
        <w:t>назаланып әуре-сарсаңға түсетіні - бәрі-бәрі кейін болатын жағдай.</w:t>
        <w:br/>
        <w:t>Ұлттар Ұйымының мүшелігіне бірауыздан қабылданды. БҰҰ-ның</w:t>
        <w:br/>
        <w:t>Нью-Йорктегі штаб-пәтерінің алдында дүниежүзінің мемлекеттік</w:t>
        <w:br/>
        <w:t>жалауларының қатарында біздің Отанымыздың да күн дидарлы</w:t>
        <w:br/>
        <w:t>көгілдір Туы желбіреді.</w:t>
        <w:br/>
        <w:t>1992 жылғы 5 қазанда мен жаңа елдің басшысы ретінде БҰҰ</w:t>
        <w:br/>
        <w:t>Бас Ассамблеясының алдында тұңғыш рет сөз сөйледім.</w:t>
        <w:br/>
        <w:t>Ұлттар қауымдастығы алдындағы сөзіме қандай толқу үстінде</w:t>
        <w:br/>
        <w:t>дайындалғаным әлі есімде. Біз өзіміз үшін дүние дидарын ашып, ал</w:t>
        <w:br/>
        <w:t>дүние біздің Қазақстанымызды ашып жатты.</w:t>
        <w:br/>
        <w:t>БҰҰ Бас Ассамблеясының мәжіліс залында дүниежүзінің барлық</w:t>
        <w:br/>
        <w:t>мемлекеттерінің өкілдері қатысуы арқылы білінген планетамыздың</w:t>
        <w:br/>
        <w:t>бірлігі менәралуандығының керемет сезімі әлі күнге дейін есімнен</w:t>
      </w:r>
    </w:p>
    <w:p>
      <w:r>
        <w:t>кетпейді.</w:t>
        <w:br/>
        <w:t>Қазақстан ұлттардың әлемдік отбасына салтанатпен кірді және</w:t>
        <w:br/>
        <w:t>20 жылдан астам уақыт бойы оның лайықты әрі жауапты мүшесі</w:t>
        <w:br/>
        <w:t>болумен келеді. Бұл бір менің ғана бағалауым емес. Бұл пікірді БҰҰ</w:t>
        <w:br/>
        <w:t>мен басқа мемлекеттердің басшылары, біздің достарымыз - шетелдік</w:t>
        <w:br/>
        <w:t>саясаткерлер, неғұрлым әр алуан елдердегі ғалымдар мен қоғам</w:t>
        <w:br/>
        <w:t>қайраткерлері де айтады.</w:t>
        <w:br/>
        <w:t>Мыңжылдықтар тоғысы жаһандық экономиканың қалыптасу</w:t>
        <w:br/>
        <w:t>қарқынын тездетті. 1995 жылы Дүниежүзілік сауда ұйымы құрылды.</w:t>
        <w:br/>
        <w:t>2002 жылдан бастап бірінші жалпыеуропалық және шынтуайтында</w:t>
        <w:br/>
        <w:t>дүниежүзіндегі екінші резервтік валюта - еуро аймағы толық</w:t>
        <w:br/>
        <w:t>қуатында жұмыс істей бастады.</w:t>
        <w:br/>
        <w:t>Экономикалық жаһандану әлемдік инвестициялар рыногының</w:t>
        <w:br/>
        <w:t>даму серпінін күшейтті. Бұл Қазақстанның және экономикасы өтпелі</w:t>
        <w:br/>
        <w:t>формадағы басқа да елдердің нарықтық реформаларды жүргізуіне,</w:t>
        <w:br/>
        <w:t>ғаламдық экономикалық қатынастарға дербес субьектілер ретінде</w:t>
        <w:br/>
        <w:t>кірігуіне аса маңызды демеу болды.</w:t>
        <w:br/>
        <w:t>Тәуелсіздіктің небәрі 20 жылында Қазақстан экономикасына 160</w:t>
        <w:br/>
        <w:t>миллиардтай шетелдік инвестициялар тартылды.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арасындағы өзара ықпалдастық пен мәдени алыс-берістің символы</w:t>
        <w:br/>
        <w:t>болып отыр.</w:t>
        <w:br/>
        <w:t>Сондықтан Қазақстанның және орталық Еуразиядағы осы</w:t>
        <w:br/>
        <w:t>заманғы басқа да мемлекеттердің осынау «әлем магистралін»</w:t>
        <w:br/>
        <w:t>қайта жаңғыртып, оны планетаның ең үлкен құрлығы елдері</w:t>
        <w:br/>
        <w:t>арасындағыөзаратиімдіынтымақтастықпенсенімділіктідамытудың</w:t>
        <w:br/>
        <w:t>бағдар жолына айналдыруға деген талпынысы әбден заңды.</w:t>
        <w:br/>
        <w:t>ХХ және ХХІ ғасырлардың тоғысында саясат пен ғылымға</w:t>
        <w:br/>
        <w:t>«жаһандану» ұғымы берік орнықты. Коммуникациялар мен</w:t>
        <w:br/>
        <w:t>ақпараттық жүйелердің бұрын болып көрмеген дамуының, өндіріске</w:t>
        <w:br/>
        <w:t>ең жаңа технологияларды енгізудің нәтижесі ретінде дүниенің</w:t>
        <w:br/>
        <w:t>бірыңғай тұтастыққа айналуының обьективтік үдерісі жүріп жатыр.</w:t>
        <w:br/>
        <w:t>Ғаламдық экономикалық үдерістер біртұтас алгоритм сипатына</w:t>
        <w:br/>
        <w:t>ие болып үлгерді.</w:t>
        <w:br/>
        <w:t>Дүниежүзілік рынок өсу мен құлдыраудың ортақ толқындарын</w:t>
        <w:br/>
        <w:t>бастан өткеруде, олар ХІХ немесе ХХ ғасырлардағыдай бір мезгілде</w:t>
        <w:br/>
        <w:t>жәй мемлекеттер тобын ғана емес, бірден планетаның бірнеше</w:t>
        <w:br/>
        <w:t>өңірлерін қамтиды. Жер шарының бір қиырында пайда болған</w:t>
        <w:br/>
        <w:t>оқиғалармен құбылыстардүниеніңбасқаөңірлеріндегізкономиканың</w:t>
        <w:br/>
        <w:t>дамуына, геосаяси жағдайға елеулі түрде ықпал етеді.</w:t>
        <w:br/>
        <w:t>Ақпараттық, көліктік коммуникациялар мен технологиялардың</w:t>
      </w:r>
    </w:p>
    <w:p>
      <w:r>
        <w:t>миллиондаған тіндері жаппай жайлаған дүние біртіндеп әлемдік</w:t>
        <w:br/>
        <w:t>құрылымы біртұтас жүйеге айналып барады.</w:t>
        <w:br/>
        <w:t>Қазақстан жаһанданудың бастапқы үдерісінің нақ осы қиын-</w:t>
        <w:br/>
        <w:t>қыстау шағында дүниенің ажырағысыз бөлігіне айналды.</w:t>
        <w:br/>
        <w:t>Тәуелсіздіктің алғашқы күндерінен-ақ мен біздің көпұлтты жаңа</w:t>
        <w:br/>
        <w:t>еліміздегі тыныштық, келісім, қауіпсіздік көбінесе өңірлік және</w:t>
        <w:br/>
        <w:t>ғаламдық шешімдердіңауқымындаберіккепілдіктаба алатынын</w:t>
        <w:br/>
        <w:t>жақсы түсіндім.</w:t>
        <w:br/>
        <w:t>Сондықтан өзіміздің туған Қазақстанымызды дамытып, көркейте</w:t>
        <w:br/>
        <w:t>отырып, біз тек жаңа ұлттық экономиканың, жаңа қоғамның, жаңа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Жекелеген ұлттық экономикаларды құтқаруға, Дүниежүзілік Банк</w:t>
        <w:br/>
        <w:t>пен Халықаралық валюта қорының балансын ұстауға қыруар қаржы</w:t>
        <w:br/>
        <w:t>бөлінеді.</w:t>
        <w:br/>
        <w:t>Өкінішке қарай, 0-8 және 06-20 пішімдерінде қабылданатын оң</w:t>
        <w:br/>
        <w:t>шаралар әзірге осымен шектеледі. Бірақ әрбір жаңа миллиард</w:t>
        <w:br/>
        <w:t>доллар миллиардтаған жаңа әлеуметтік түйткілдерді тудыруға</w:t>
        <w:br/>
        <w:t>қабілетті. Астана экономикалық форумында мен бұл жағдайды өртті</w:t>
        <w:br/>
        <w:t>бензинмен өшіруге теңегенім бар.</w:t>
        <w:br/>
        <w:t>Жаһандық дағдарысқа қарсы шаралардың жартыкештігі -</w:t>
        <w:br/>
        <w:t>басқа бір түрдегі жүйелік дағдарыстың - халықаралық қатынастар</w:t>
        <w:br/>
        <w:t>коррозиясының көрінісі.</w:t>
        <w:br/>
        <w:t>Жер-жердің бәріне ырықтандырылған игіліктерді тықпалау</w:t>
        <w:br/>
        <w:t>әрекеттерінысанағаалынған елдердегіәлеуметтік-саяси жағдаймен,</w:t>
        <w:br/>
        <w:t>сондай-ақ олардың әлгіндей игіліктік координаталар жүйесінде өмір</w:t>
        <w:br/>
        <w:t>сүруінің нақты мүмкіндіктерімен қайшылыққа келді.</w:t>
        <w:br/>
        <w:t>Оның нақты мысалы - Таяу Шығыс пен Солтүстік Африканың</w:t>
        <w:br/>
        <w:t>«араб көктемі» дейтінді бастарынан өткерген елдеріндегі жағдай.</w:t>
        <w:br/>
        <w:t>Олардағы халықтың әлеуметтік хал-ахуалы күрт төмендеп кетті,</w:t>
        <w:br/>
        <w:t>ал саяси тұрғыда мемлекеттіліктің зайырлы түрінен теократиялық</w:t>
        <w:br/>
        <w:t>сипаттағы тарихи кері кетуі байқалады.</w:t>
        <w:br/>
        <w:t>Халықтардың «еркін таңдауы» туралы ұранның бүркенішімен</w:t>
        <w:br/>
        <w:t>базбір елдерде іс жүзінде жалған демократизмнің қарабайыр</w:t>
        <w:br/>
        <w:t>формалары заңдастырылып, «көзге - көз» қағидатына негізделген</w:t>
        <w:br/>
        <w:t>кәдімгі құқықтың үстемдігі қайта орнықтырылуда.</w:t>
        <w:br/>
        <w:t>Араб дүниесінің көптеген елдеріндегі тұрақсыздандыру</w:t>
        <w:br/>
        <w:t>сценарийлері бір-біріне айна-қатесіз ұқсайды. Біріншіден,</w:t>
        <w:br/>
        <w:t>қарсылық қимылдары әсіресе, экономикадағы, әлеуметтік</w:t>
        <w:br/>
        <w:t>саладағы және халық тұрмысының деңгейіндегі даму қарқыны</w:t>
        <w:br/>
        <w:t>араб дүниесінде неғұрлым жоғары елдерде күшті байқалды.</w:t>
        <w:br/>
        <w:t>Шындап келгенде, революциялар бұл елдерді көп кейін шегеріп</w:t>
      </w:r>
    </w:p>
    <w:p>
      <w:r>
        <w:t>тастады.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ұсынды, Астанада ЕҚЫҰ-ның ХХІ ғасырдағы тұңғыш Саммитін өткізді.</w:t>
        <w:br/>
        <w:t>2011-2012 жылдарда, Таяу Шығыс пен Солтүстік Африкадағы</w:t>
        <w:br/>
        <w:t>кең құлашты геосаяси өзгерістер кезеңінде біздің еліміз Ислам</w:t>
        <w:br/>
        <w:t>ынтымақтастығы ұйымына төрағалық етті.</w:t>
        <w:br/>
        <w:t>Қазақстанның жас астанасы, менің бастамашылығым бойынша,</w:t>
        <w:br/>
        <w:t>төрт рет Дүниежүзілік және дәстүрлі діндер көшбасшыларының</w:t>
        <w:br/>
        <w:t>сьезі өткен жерге - осы заманғы мәдениеттер мен діндердің өрісті де</w:t>
        <w:br/>
        <w:t>өркенді алаңына айналды.</w:t>
        <w:br/>
        <w:t>ҚазақстанАстанада ЕХРО 2017 Мамандандырылғанхалықаралық</w:t>
        <w:br/>
        <w:t>көрмесін өткізу құқығына қол жеткізді. Бұл - біздің зор жеңісіміз,</w:t>
        <w:br/>
        <w:t>жаһандық ауқымдағы оқиға. Халықаралық көрмелер бюросының 160</w:t>
        <w:br/>
        <w:t>мүшесінің басым көпшілігі біздің еліміздің кандидатурасын жақтап</w:t>
        <w:br/>
        <w:t>дауыс берді.</w:t>
        <w:br/>
        <w:t>Сөйтіп, Қазақстанның экономикалық табыстарын бүкіл дүние</w:t>
        <w:br/>
        <w:t>таныды. АстанаЗай бойыәлемдікээкономикалықорталыққаайналады,</w:t>
        <w:br/>
        <w:t>Қазақстанға 5 миллион турист келеді, жаңа технологиялармен және</w:t>
        <w:br/>
        <w:t>инновациялармен бірге миллиардтаған долларлық инвестициялар</w:t>
        <w:br/>
        <w:t>ағылады, құрылыс, инфрақұрылымды дамыту, туризм, мейманхана</w:t>
        <w:br/>
        <w:t>бизнесі, шағын және орта кәсіпкерлік саласында ондаған мың жұмыс</w:t>
        <w:br/>
        <w:t>орындары құрылады.</w:t>
        <w:br/>
        <w:t>ЕХРО - 2017 - Қазақстан қоғамын одан әрі жұмылдырып, бүкіл</w:t>
        <w:br/>
        <w:t>халықтың әл-ауқатын арттыратын ұлттық жоба.</w:t>
        <w:br/>
        <w:t>Осылар және Қазақстан қатысатынбасқада көптеген халықаралық</w:t>
        <w:br/>
        <w:t>оқиғалар өзіміз бір бөлшегіне айналған осы заманғы дүниенің</w:t>
        <w:br/>
        <w:t>негіздерін қоғамымыздың дербес түрде танып-білуінің алтын</w:t>
        <w:br/>
        <w:t>парақтарына айналды.</w:t>
        <w:br/>
        <w:t>Дегенмен біз дүниені танумен ғана болған жоқпыз.</w:t>
        <w:br/>
        <w:t>Біз дүниеге, өзіміздің кәміл сеніміміз бойынша, оны жақсырақ,</w:t>
        <w:br/>
        <w:t>адалырақ, әділірек ете түсе алатындай шешімдерді ұсындық.</w:t>
        <w:br/>
        <w:t>Әділетті әлем сипатын жасаудың оңтайлы формуласын іздеу</w:t>
        <w:br/>
        <w:t>ойшылдар мен ғалымдарды, түрлізамандар мен халықтардың саяси</w:t>
        <w:br/>
        <w:t>54</w:t>
        <w:br/>
        <w:t>ЕЗ</w:t>
        <w:br/>
        <w:t>5</w:t>
        <w:br/>
        <w:t>к</w:t>
        <w:br/>
        <w:t>Ф</w:t>
        <w:br/>
        <w:t>а</w:t>
      </w:r>
    </w:p>
    <w:p>
      <w:r>
        <w:t>ҰЗ</w:t>
        <w:br/>
        <w:t>5</w:t>
        <w:br/>
        <w:t>в</w:t>
        <w:br/>
        <w:t>1</w:t>
        <w:br/>
        <w:t>Ғалымдар ХХІ ғасырда әлем сипатын жасау жөніндегі менің</w:t>
        <w:br/>
        <w:t>идеямды қабылдады, мен оны О-Оі1 ОВА! деп атауды ұсындым.</w:t>
        <w:br/>
        <w:t>Бұл бастаманы дүние жүзіндегі әртүрлі елдердің У Астана эконо-</w:t>
        <w:br/>
        <w:t>микалық форумына жиналған ғылыми және саяси элитасы</w:t>
        <w:br/>
        <w:t>мақұлдады.</w:t>
        <w:br/>
        <w:t>Албіраптадансоңб-СІ ОВА!-дыңрухани-адамгершілікқырларын</w:t>
        <w:br/>
        <w:t>2012 жылғы мамырдың соңғы күндерінде Астанада өткен басқа</w:t>
        <w:br/>
        <w:t>бір беделді халықаралық форумға - Дүниежүзілік және дәстүрлі</w:t>
        <w:br/>
        <w:t>діндер көшбасшыларының ІУ сьезіне қатысушылар талқылады.</w:t>
        <w:br/>
        <w:t>Діни көшбасшыларға - Мәскеудің және бүкіл Русьтің Патриархы</w:t>
        <w:br/>
        <w:t>Кириллге, Бүкілдүниежүзілік Ислам Лигасының Бас хатшысы</w:t>
        <w:br/>
        <w:t>Абдалла бен Мухсин ат-Түркиге, католик кардиналы Джованни</w:t>
        <w:br/>
        <w:t>Лайолоға, Израилдің бас ашкеназ раввині Иона Мецгерге және</w:t>
        <w:br/>
        <w:t>Сьездің басқада көптеген қатысушыларына өз идеяларыма ықылас</w:t>
        <w:br/>
        <w:t>беріп, қолдағандары үшін мен ризашылығымды білдірдім.</w:t>
        <w:br/>
        <w:t>Кейінірек мен өзімнің б-СІ ОВА! бастамашылығым үшін түрлі</w:t>
        <w:br/>
        <w:t>елдердің ғалымдары мен саясаткерлерінен толып жатқан</w:t>
        <w:br/>
        <w:t>ұнамды лебіздер алдым. Көптеген хаттарда мәселенің дер</w:t>
        <w:br/>
        <w:t>кезінде қойылғандығы атап көрсетіледі. С-СіІ ОВА! тақырыбын</w:t>
        <w:br/>
        <w:t>нақтылы қарастырған бірсыпыра халықаралық конференциялар</w:t>
        <w:br/>
        <w:t>мен дөңгелек үстелдер өткізілді. Сарапшылар дүниені болашақта</w:t>
        <w:br/>
        <w:t>ойдағыдай дамытудың кілті жаһандық қатынастардың жаңа</w:t>
        <w:br/>
        <w:t>жүйесін олардың экономикалық, саяси және мәдени-өркениеттік</w:t>
        <w:br/>
        <w:t>қырынан түзуде дейтін менің тезисімді мақұлдады.</w:t>
        <w:br/>
        <w:t>Бүгінде б-ОІОВА( идеясы біздің жаһандық дүниеміздегі</w:t>
        <w:br/>
        <w:t>жолын бастап кетті деуге толық негіз бар.</w:t>
        <w:br/>
        <w:t>Жер-жердің бәрінде болған осынау қолдау мені С-СІ ОВА!</w:t>
        <w:br/>
        <w:t>идеясын, ХХІ ғасырдағы әлем сипатына деген, ғаламдық саясаттың</w:t>
        <w:br/>
        <w:t>жиырма жылдан асатын тәжірибесіне негізделген көзқарасымды</w:t>
        <w:br/>
        <w:t>неғұрлым жан-жақты ашып көрсететін осы кітапты жазуға</w:t>
        <w:br/>
        <w:t>шабыттандырды.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Ж</w:t>
        <w:br/>
        <w:t>І э 6-С1ОВА(</w:t>
        <w:br/>
        <w:t>А</w:t>
      </w:r>
    </w:p>
    <w:p>
      <w:r>
        <w:t>мемлекеттің қаз басып қалыптасуының күрделі ішкі проблемаларын</w:t>
        <w:br/>
        <w:t>ғана шешіп қойған жоқпыз.</w:t>
        <w:br/>
        <w:t>Біз өз жоспарларымызды жаһандық және өңірлік дамудың</w:t>
        <w:br/>
        <w:t>трендтерімен салыстырдық, айналамызда - өңірде және планетада</w:t>
        <w:br/>
        <w:t>болып жатқан нәрсенің бәрін мұқият зерттеп-зерделедік.</w:t>
        <w:br/>
        <w:t>Ұзақ мерзімдік «Қазақстан-2030» Даму стратегиямызды іске</w:t>
        <w:br/>
        <w:t>асырудатабысқа жету үшін біз жаһандық және өңірлік факторлардың</w:t>
        <w:br/>
        <w:t>күллі жиынтығын егжей-тегжейлі ескердік.</w:t>
        <w:br/>
        <w:t>Біз сыртқы саясатта бірден-ақ жақсы қадам жасадық.</w:t>
        <w:br/>
        <w:t>Семей сынақ полигонын жабу және ядролық қаруға иелік</w:t>
        <w:br/>
        <w:t>етуден бас тарту, Азиядағы өзара іс-қимыл және сенім шаралары</w:t>
        <w:br/>
        <w:t>жөніндегі кеңесті шақыру туралы біздің бастамамыз, шын мәнінде,</w:t>
        <w:br/>
        <w:t>тәуелсіз Қазақстан Республикасының Біріккен Ұлттар Ұйымының</w:t>
        <w:br/>
        <w:t>жаңа мүшесі ретінде салған алғашқы «жарнасы» болды.</w:t>
        <w:br/>
        <w:t>Біздің бұлтұңғыш сыртқысаяси қадамдарымызядролыққауіпсіздікті</w:t>
        <w:br/>
        <w:t>нығайтуға, Азия мен бүкіл дүние жүзі мемлекеттерінің арасындағы</w:t>
        <w:br/>
        <w:t>сенімді кеңейтуге жол ашып берді. Олар жүзеге асырылды және ол</w:t>
        <w:br/>
        <w:t>жеке бір мемлекеттің жер жүзіндегі бейбітшілік пен қауіпсіздік үшін</w:t>
        <w:br/>
        <w:t>жауапкершілігінің жарқын мысалы болып қалуда.</w:t>
        <w:br/>
        <w:t>Қазақстан дүниеге Ядролық қарусыз әлемнің жалпыға бірдей</w:t>
        <w:br/>
        <w:t>декларациясын әзірлеп, қабылдауды ұсынады. Біздің еліміз -</w:t>
        <w:br/>
        <w:t>ядролық қаруға қарсы ғаламдық қозғалыс жетекшілерінің бірі,</w:t>
        <w:br/>
        <w:t>ядролық қаруды таратпау мен қарусыздану үдерістерінің белсенді</w:t>
        <w:br/>
        <w:t>қатысушысы.</w:t>
        <w:br/>
        <w:t>Қазақстан жиырма жыл бойы ізгі ниетімен жауапкершілігін ұдайы</w:t>
        <w:br/>
        <w:t>білдіріп, әлем жұртшылығының қолдауына ие болған бастамаларды</w:t>
        <w:br/>
        <w:t>ұсынумен келеді. Біз халықаралық қатынастардағы көптеген күрделі</w:t>
        <w:br/>
        <w:t>проблемалардың шешімін алға тарттық, сенімділіктің, тұрақтылық пен</w:t>
        <w:br/>
        <w:t>дамудың идеяларын ілгері бастырдық.</w:t>
        <w:br/>
        <w:t>2010жылы Қазақстан Еуропадағы қауіпсіздік пен ынтымақтастық</w:t>
        <w:br/>
        <w:t>жөніндегі ұйымды басқарды, оны реформалаудың жоспарын</w:t>
        <w:br/>
        <w:t>Оның себептеріне берілген әртүрлі бағалар аз болған жоқ, небір</w:t>
        <w:br/>
        <w:t>қитұрқы болжамдар да айтылып жатты.</w:t>
        <w:br/>
        <w:t>Ғаламат экономикалық күйзелістің себептері мен бастауларын ұқсам</w:t>
        <w:br/>
        <w:t>деген мақсатпен өзім арнайы барған 2009 жылғы қаңтардағы Давос</w:t>
        <w:br/>
        <w:t>форумындадасан-алуан пікірлерді аз естіген жоқпын. Бірақ, шынымды</w:t>
        <w:br/>
        <w:t>айтсам, ондағы сөздерде де нақтылы бірдеңе бола қойған жоқ.</w:t>
        <w:br/>
        <w:t>Атап айтқанда, жаһандық дағдарыстың негізінде адамның соңғы</w:t>
        <w:br/>
        <w:t>ондаған жылдарда ақылға сыймайтындай дәрежеде өсіп кеткен</w:t>
        <w:br/>
        <w:t>ежелгі кінәраттары - дүниеқоңыздығы, ұстанымсыздығы мен</w:t>
        <w:br/>
        <w:t>жауапсыздығы жатқанын батыл мойындайтын ешкім болған емес.</w:t>
        <w:br/>
        <w:t>Ырықтандыруидеологиясын серткеұстап әріоның өңін айналдырған</w:t>
        <w:br/>
        <w:t>дүниежүзілік қаржы элитасы іс жүзінде бақылаусыз кетті.</w:t>
        <w:br/>
        <w:t>Туынды қаржы құралдары жалдамалы халықаралықагенттіктер мен</w:t>
        <w:br/>
        <w:t>аудиторлық компаниялардан жоғары баға алумен болды, ал дүдәмал</w:t>
        <w:br/>
        <w:t>пысықайларға керегінің өзі осы еді. Несие алудың жеңілдігі қаржы</w:t>
        <w:br/>
        <w:t>пирамидаларын жасаушылардың қолындағы шақыртқыға айналды.</w:t>
      </w:r>
    </w:p>
    <w:p>
      <w:r>
        <w:t>Тах Ливісе Мейһмогк халықаралық ұйымының бағалауынша,</w:t>
        <w:br/>
        <w:t>дүниежүзінің көптеген елдеріндегі дәулетті адамдар шынтуайтында</w:t>
        <w:br/>
        <w:t>ел аумағынан тысқары аймақтарда 21 триллион долларды</w:t>
        <w:br/>
        <w:t>жасырып отырған болса керек. Бұл алапат цифр АҚШ пен</w:t>
        <w:br/>
        <w:t>Жапонияныңекеуін қосқандағы!ЖӨ-денартық! Олтексалықсалудан</w:t>
        <w:br/>
        <w:t>жасырылған ақшалай активті ғана қамтиды. Ал жылжымайтын мүлік</w:t>
        <w:br/>
        <w:t>пен яхталарды қосқанда бұл 32 триллион долларға жетеді.</w:t>
        <w:br/>
        <w:t>Бүтіндей бір елдердің банкроттығы, экономикалық құлдырау мен</w:t>
        <w:br/>
        <w:t>әлеуметтік дағдарыс - осының бәрі экономикалық дамудың жалған</w:t>
        <w:br/>
        <w:t>тәсімдерін күштеп таңудың салдарынан болды.</w:t>
        <w:br/>
        <w:t>Бүгіндеүкіметтер ғанаемес,соныменқоса бүкіл дүние жұртшылығы</w:t>
        <w:br/>
        <w:t>да қаржы жүйесінің бақылаусыз ырықтандырылуы неге апарып</w:t>
        <w:br/>
        <w:t>соққанын біртіндеп түсініп келеді.</w:t>
        <w:br/>
        <w:t>Дүниежүзінің көптеген мемлекеттері қаржылық тұрақтылықты</w:t>
        <w:br/>
        <w:t>қамтамасыз етуге, отандық өндірушілерді, шағын бизнесті және</w:t>
        <w:br/>
        <w:t>-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5</w:t>
        <w:br/>
        <w:t>С</w:t>
        <w:br/>
        <w:t>жұмыстылықты демеу үшін күш-жігер мен қаржы жұмсауға мәжбүр</w:t>
        <w:br/>
        <w:t>болды.</w:t>
        <w:br/>
        <w:t>Мұндадаесеп мемлекеттерең болмағанда алмағайыптепе-теңдікті</w:t>
        <w:br/>
        <w:t>ұстап тұруға жұмсайтын ондаған триллион доллармен өлшенеді.</w:t>
        <w:br/>
        <w:t>Бірақ, өкінішке қарай, осының бәрінен сабақ алу жағы кемшін.</w:t>
        <w:br/>
        <w:t>Дүниежүзілік дағдарыстың себептері, одан шығудың жолдары</w:t>
        <w:br/>
        <w:t>туралы менің ой толғамдарым сол мазасыз жылдарда жазылған</w:t>
        <w:br/>
        <w:t>«Дағдарыстан шығу жолдары» және «Бесінші жол» дейтін екі</w:t>
        <w:br/>
        <w:t>мақаламның негізіне алынды.</w:t>
        <w:br/>
        <w:t>Оларда мен ғаламдық дағдарыс - ешқандай да табиғи апат емес</w:t>
        <w:br/>
        <w:t>және жағдайлардың кездейсоқ тоғысуы да емес, әлемдік жүйенің</w:t>
        <w:br/>
        <w:t>терең түкпірінде жатқан ішкі кемістіктің заңды түрдегі сыртқы</w:t>
        <w:br/>
        <w:t>салдары деген күмәнсіз сенімімді айтқан болатынмын.</w:t>
        <w:br/>
        <w:t>Албұл кемістіктіжою күллі әлемдік қауымдастықтың міндеті болуға</w:t>
        <w:br/>
        <w:t>тиіс-ті. Әрі мұнда барлық ескі қасаңдықтар мен таптаурындарды</w:t>
        <w:br/>
        <w:t>қайта қарайтын жаңаша көзқарас қажет болатын.</w:t>
        <w:br/>
        <w:t>ХХІ ғасырда мемлекеттер мен өркениеттердің дүниежүзілік</w:t>
      </w:r>
    </w:p>
    <w:p>
      <w:r>
        <w:t>қауымдастығы мейлінше жаңа, жүйелі қауіп-қатермен бетпе-бет</w:t>
        <w:br/>
        <w:t>келді.</w:t>
        <w:br/>
        <w:t>Осы жайларды ой елегімнен өткізе отырып, мен жаңа ғасырдың</w:t>
        <w:br/>
        <w:t>екінші онжылдығы басталар алдында адамзат өз дамуындағы</w:t>
        <w:br/>
        <w:t>бір дағдарысты емес, бір мезгілде өтіп жатқан дағдарыстар</w:t>
        <w:br/>
        <w:t>жиынтығын туғызды деген қорытындыға келдім.</w:t>
        <w:br/>
        <w:t>Геосаяси, қаржылық, экономикалық, энергетикалық, экологиялық,</w:t>
        <w:br/>
        <w:t>азық-түліктік, әлеуметтік, дүниетанымдық осы ғаламат дағдарыстар</w:t>
        <w:br/>
        <w:t>өзара жаңғырысып және содан күшейе түсіп, іс жүзінде ортақ бір</w:t>
        <w:br/>
        <w:t>жүйелік жалпыөркениеттік дағдарысқа ұласады.</w:t>
        <w:br/>
        <w:t>Дүние алапат технологиялық өзгерістердің жаңа толқынының</w:t>
        <w:br/>
        <w:t>табалдырығында тұр.</w:t>
        <w:br/>
        <w:t>Үшінші жаһандық индустриялық-технологиялық революцияның</w:t>
        <w:br/>
        <w:t>от-жалынынан сенімді түрде өткен елдер ғана бүгін ұтысқа шығады.</w:t>
        <w:br/>
        <w:t>С-СОВА.</w:t>
        <w:br/>
        <w:t>С</w:t>
        <w:br/>
        <w:t>Мемлекетті басқару барлық іске толайым беріліп, күн сайын</w:t>
        <w:br/>
        <w:t>сарыла жұмыс істеуді қажет етеді. Қазақстан Республикасы</w:t>
        <w:br/>
        <w:t>Президентінің міндетін күн сайын, сағат сайын атқару еркін</w:t>
        <w:br/>
        <w:t>шығармашылыққа соншалықты көп уақыт қалдыра қоймайды.</w:t>
        <w:br/>
        <w:t>Сонымен бірге әлемді әділетті жайластырудың маңыздылығы</w:t>
        <w:br/>
        <w:t>айдан анық. Басқа мемлекеттердің басшыларымен, шетелдік</w:t>
        <w:br/>
        <w:t>саясаткерлермен кездесулерімнің барысында мен екіжақты</w:t>
        <w:br/>
        <w:t>қатынастардың ғанаемес, тұтастай дүниені дамытудың да көкейкесті</w:t>
        <w:br/>
        <w:t>мәселелерін сөзсіз түрде қозғаймын.</w:t>
        <w:br/>
        <w:t>Басқаша болуы мүмкін де емес, өйткені Тәуелсіздіктің 20</w:t>
        <w:br/>
        <w:t>жылында Қазақстан ғаламдық жүйенің бір бөлшегіне айналды.</w:t>
        <w:br/>
        <w:t>Біздің дамуымыздың, тегінде ұлттық дамудың, серпіні мен</w:t>
        <w:br/>
        <w:t>нәтижелі болуы соның өзіндік хал-ахуалына байланысты. Бір ұлт</w:t>
        <w:br/>
        <w:t>өзге дүниемен жәй таныс-білістікте, тұйық кеңістікте өмір сүретін</w:t>
        <w:br/>
        <w:t>заман келмеске кеткен.</w:t>
        <w:br/>
        <w:t>Иә, томаға-тұйық қоғамдардың мысалдары қазір де бар. Бірақ</w:t>
        <w:br/>
        <w:t>олардың бірде-біреуін ойдағыдай деп атауға болмайды. Керісінше,</w:t>
        <w:br/>
        <w:t>тек ұлттық мүдделерін дүниенің ілгері жолымен үйлестіретін</w:t>
        <w:br/>
        <w:t>даму формуласын таба білген, өз экономикаларын жаһандық</w:t>
        <w:br/>
        <w:t>шаруашылық байланыстарына қосудың қисынды тетіктерін тапқан</w:t>
        <w:br/>
        <w:t>елдер ғана табысты болмақшы.</w:t>
        <w:br/>
        <w:t>Сондықтан мен Қазақстанды ойдағыдай дамытудың аса маңызды</w:t>
        <w:br/>
        <w:t>жолдарының бірікүлліпланетаданеғұрлым қауіпсіз жағдай жасауды</w:t>
        <w:br/>
        <w:t>қамтамасыз ететін өңірлік және жаһандық қатынастардың</w:t>
        <w:br/>
        <w:t>пәрменді жүйесін құру деп білемін.</w:t>
        <w:br/>
        <w:t>Бұл - бір ғана саммитте, әлдебір әмбебап халықаралық құжатты</w:t>
        <w:br/>
        <w:t>қабылдаумен шешіле қоймайтын кешенді міндет. Ол көп жылдық</w:t>
        <w:br/>
        <w:t>қажырлы еңбекті, сенімді арттыруды, әлемдік қауымдастықтың</w:t>
        <w:br/>
        <w:t>табанды күш-жігерін қажет етеді.</w:t>
        <w:br/>
        <w:t>Дегенмен бұл міндеттің орындалатынына мен сенімдімін.</w:t>
        <w:br/>
        <w:t>Өзімнің жаңа кітабымды мен тек саясаткерлерге ғана емес, біздің</w:t>
      </w:r>
    </w:p>
    <w:p>
      <w:r>
        <w:t>С-СОВА.</w:t>
        <w:br/>
        <w:t>ы</w:t>
        <w:br/>
        <w:t>Геосаяси жағдайлар жайбарланбай, керісінше, шиеленісе түсуде.</w:t>
        <w:br/>
        <w:t>Дүниенің және халықаралық қатынастардың күллі жүйесінің ауысуы</w:t>
        <w:br/>
        <w:t>қарқын алып барады.</w:t>
        <w:br/>
        <w:t>Біз ХХ ғасырдың соңына қарай дүние тәртібі жақсарады деген</w:t>
        <w:br/>
        <w:t>үміттің орнына ХХІ ғасырдың бастауы қауіп-қатер мен қыр</w:t>
        <w:br/>
        <w:t>көрсетулерге толы болғанын көріп отырмыз.</w:t>
        <w:br/>
        <w:t>Қиыншылықты тек жекелеген елдер ғана көріп отырған жоқ. Тұтас</w:t>
        <w:br/>
        <w:t>адамзат өркениеті қиын-қыстауды бастан өткеруде.</w:t>
        <w:br/>
        <w:t>«Тұтыну қоғамының» пайымдамасы мен әлеуметтік практикасы</w:t>
        <w:br/>
        <w:t>шынтуайтында барлық жетекші елдерге тамыр жайып, әлемдік</w:t>
        <w:br/>
        <w:t>алаңда дамудың талассыз, «бірден-бір дұрыс» өлшеміне айналып</w:t>
        <w:br/>
        <w:t>алып, жазылмас дерті бар екенін көрсетті.</w:t>
        <w:br/>
        <w:t>«Тұтыну» идеясы әлемнің дамыған елдерінде жаппай әлеуметтік</w:t>
        <w:br/>
        <w:t>масылдық туғызып, жаһандық дағдарыстың ең басты себептерінің</w:t>
        <w:br/>
        <w:t>біріне айналғанына бүгінде бүкіл дүниенің көзі анық жетіп отыр.</w:t>
        <w:br/>
        <w:t>Ол қоғамдық игіліктерді әділ бөлу қағидатына қайшы келіп, бүкіл дүниені</w:t>
        <w:br/>
        <w:t>дерлік, соның ішінде неғұрлым дамыған елдерді де қамтыған терең</w:t>
        <w:br/>
        <w:t>қарсылық толқынын тудырды. Ол жекелеген қоғамдардың ішінде ғана</w:t>
        <w:br/>
        <w:t>емес, халықаралық деңгейде де масылдық пиғылының өсуіне ықпал етті.</w:t>
        <w:br/>
        <w:t>Әлемдік қаржылық-экономикалық дағдарыс әлемдік әлеуметтік</w:t>
        <w:br/>
        <w:t>дағдарысқа ұласып, көптеген дамыған мемлекеттерді де шарпыды.</w:t>
        <w:br/>
        <w:t>Халықаралық еңбек ұйымы жаһандық жұмыссыздық қаупі туралы</w:t>
        <w:br/>
        <w:t>қорытынды жасауда.</w:t>
        <w:br/>
        <w:t>2012 жылы ол Еуропаның жетекші елдерінде өткен ғасырдың</w:t>
        <w:br/>
        <w:t>соңындағы көрсеткішінен: Испанияда - 25,3%, Ирландияда- 15,1%,</w:t>
        <w:br/>
        <w:t>Португалияда - 15,7%, Италияда - 10,8%, Францияда - 10,8%,</w:t>
        <w:br/>
        <w:t>Польшада - 10,1%, Германияда - 5,4% артық болды және т.с.с. Әрі</w:t>
        <w:br/>
        <w:t>мұның жартысына жуығы - жас адамдар. Ал бүкіл дүниежүзінде</w:t>
        <w:br/>
        <w:t>еңбек жасындағы әрбір үшінші жұмыскердің, яғни 1 млрд. 100 млн.</w:t>
        <w:br/>
        <w:t>адамның тіпті жұмысы жоқ немесе өз отбасымен бірге күніне 2</w:t>
        <w:br/>
        <w:t>долларға күн көреді.</w:t>
        <w:br/>
        <w:t>-</w:t>
        <w:br/>
        <w:t>-</w:t>
        <w:br/>
        <w:t>5</w:t>
        <w:br/>
        <w:t>5</w:t>
        <w:br/>
        <w:t>Ф</w:t>
        <w:br/>
        <w:t>о</w:t>
        <w:br/>
        <w:t>4</w:t>
        <w:br/>
        <w:t>АЛҒЫСӨЗ</w:t>
        <w:br/>
        <w:t>Жұмыр Жердің 4,5 миллиардтық геофизикалық жылнамасында</w:t>
        <w:br/>
        <w:t>«саналы адамзаттың» тізбесіне тиетіні небәрі 60-70 мың жылдай</w:t>
        <w:br/>
        <w:t>ғана. Ал соның ішінде біздің заманымызға дейін жеткен көне жазба</w:t>
        <w:br/>
        <w:t>көздерінде тіркелген адамзат өркениетінің «мойындалған» тарихы</w:t>
      </w:r>
    </w:p>
    <w:p>
      <w:r>
        <w:t>мықтағанда 5,5-6 мың жылды қамтиды. Бұл - біздің планетамыз</w:t>
        <w:br/>
        <w:t>өмір сүрген күллі уақыттың миллионнан бір бөлігінен әзер асады</w:t>
        <w:br/>
        <w:t>және күллі һото варіепе дәуірінің оннан бір бөлігіне де жетпейтін</w:t>
        <w:br/>
        <w:t>мерзімді құрайды.</w:t>
        <w:br/>
        <w:t>Әйтсе де осы уақыт ішінде ондаған адамзат өркениеттері</w:t>
        <w:br/>
        <w:t>пайда болып, келмеске кетті. Олардың бәрі бірдей өздері туралы</w:t>
        <w:br/>
        <w:t>материалдық зерде қалдыра алған жоқ. Көпшілігі ада-күде санадан</w:t>
        <w:br/>
        <w:t>тыс салаға шығып, адамзат мифологиясына айналып, өзінің ашыл-</w:t>
        <w:br/>
        <w:t>маған жұмбақтарымен, ескертулерімен және сәуегейліктерімен</w:t>
        <w:br/>
        <w:t>адам ақыл-ойының жаңа ұрпақтарын дүрліктірумен келеді.</w:t>
        <w:br/>
        <w:t>Осы уақыттың бәрінде дүние адамзат мәдениетінің жекелеген</w:t>
        <w:br/>
        <w:t>аймақтарынан неғұрлым кең өрісті өңірлік, ал содан соң</w:t>
        <w:br/>
        <w:t>өңіраралық өркениетті конгломерацияларға қарай дәйекті түрде</w:t>
        <w:br/>
        <w:t>дамумен болды. Дүниенің жекелеген бөліктерінің бірін бірі «ашуы»</w:t>
        <w:br/>
        <w:t>түпкі дереккөздердің көбінде тарихтың аса ұлы оқиғасы ретінде</w:t>
        <w:br/>
        <w:t>бейнеленгені көңіл аударарлық.</w:t>
        <w:br/>
        <w:t>Біз Ұлы географиялық жаңалықтар ашу дәуірі туралы жақсы</w:t>
        <w:br/>
        <w:t>білеміз. Бірақ оларға дейін де, олардан кейін де ондай «өркениеттер</w:t>
        <w:br/>
        <w:t>кездесулері» аз болмаған. Мәселен, бүгін Шығыс пен Батысты</w:t>
        <w:br/>
        <w:t>жалғаған Ұлы Жібек жолы «ашылуының» нақты уақытын атап</w:t>
        <w:br/>
        <w:t>айту қиын.</w:t>
        <w:br/>
        <w:t>Ғалымдардың пайымдауынша, осынау тұңғыш континентаралық</w:t>
        <w:br/>
        <w:t>«трасса» біздің дәуірімізге дейінгі ІІ мыңжылдықтан бері жұмыс</w:t>
        <w:br/>
        <w:t>істеген болса керек. Қазір де ол еуразиялық континент халықтары</w:t>
        <w:br/>
        <w:t>Ол дамудың бұрын-соңды болмаған мол мүмкіндіктеріне жол ашады.</w:t>
        <w:br/>
        <w:t>Қазір дүниеде қайта индустрияландыру үрдісі байқалады.</w:t>
        <w:br/>
        <w:t>Еуропа елдері өздерінің индустриялық базаларын дамытудың</w:t>
        <w:br/>
        <w:t>жаңа айналымы қажеттігін түсіне бастады. Қазақстан да жаңа</w:t>
        <w:br/>
        <w:t>индустрияландырудың нақ осы жолына түсті.</w:t>
        <w:br/>
        <w:t>Алдағы онжылдықтарда кез келген қоғамның өмірлік күшін</w:t>
        <w:br/>
        <w:t>инновациялық-индустриялық дамуға қабілеттілігі анықтайтын</w:t>
        <w:br/>
        <w:t>болады.</w:t>
        <w:br/>
        <w:t>Өндірістегі,ақпараттағы, әлеуметтікұйымдағыжаңатехнологиялар</w:t>
        <w:br/>
        <w:t>экономика, коммуникациялар, халықаралық қатынастар туралы</w:t>
        <w:br/>
        <w:t>бұрынғы көзқарастарды «төңкеріп» тастайды.</w:t>
        <w:br/>
        <w:t>Бұл ретте дамыған елдер мен даму деңгейі төмен елдердің</w:t>
        <w:br/>
        <w:t>арасындағы экономикалық және технологиялық алшақтықтар</w:t>
        <w:br/>
        <w:t>азаймайды, қайта көбейе түседі.</w:t>
        <w:br/>
        <w:t>Адамзаттың аса өзекті проблемаларының қатарына жаһандық</w:t>
        <w:br/>
        <w:t>энергетикалықдағдарыстыңтереңдеуіменпланетадағыауарайының</w:t>
        <w:br/>
        <w:t>қолайсыз өзгерістерінен болатын қатердің күшеюі кірді.</w:t>
        <w:br/>
        <w:t>Жаһандық экономиканың, дүниедегі халық санының қауырт өсуі</w:t>
        <w:br/>
        <w:t>обьективті түрде минералдық, энергетикалық, сондай-ақ табиғи</w:t>
        <w:br/>
        <w:t>ресурстардың сарқылуына - құнарлы жерлердің қысқаруына,</w:t>
        <w:br/>
        <w:t>азық-түлік пен ауыз судың тапшылығына апара жатыр. Оның үстіне</w:t>
        <w:br/>
        <w:t>климаттың нашарлауы және адамның белсенді өндірістік қызметі</w:t>
        <w:br/>
        <w:t>адамдардың өмір сүруіне қажетті планеталық кеңістікті тарылтып</w:t>
        <w:br/>
        <w:t>барады.</w:t>
      </w:r>
    </w:p>
    <w:p>
      <w:r>
        <w:t>Бұл жағдайда өңірлік және жаһандық бәсеке күрт артып,</w:t>
        <w:br/>
        <w:t>ресурстар үшін күрес соның жуан ортасында болады.</w:t>
        <w:br/>
        <w:t>Дүниежүзілік экономика 2007-2009 жылдардағы жаһандық</w:t>
        <w:br/>
        <w:t>дағдарыстан дамудың тұрақты жолына шыға алған жоқ.</w:t>
        <w:br/>
        <w:t>Көптеген дамыған елдерде жұртшылықтың ұлттық игіліктерді</w:t>
        <w:br/>
        <w:t>әділетсіз бөлуге, ғаламдық қаржы жүйесінің кінәраттарына қарсы</w:t>
        <w:br/>
        <w:t>бағытталған кең құлашты наразылық қозғалысы байқалады.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2... .. 2............0202</w:t>
        <w:br/>
        <w:t>-</w:t>
        <w:br/>
        <w:t>-</w:t>
        <w:br/>
        <w:t>5</w:t>
        <w:br/>
        <w:t>5</w:t>
        <w:br/>
        <w:t>(с)</w:t>
        <w:br/>
        <w:t>о</w:t>
        <w:br/>
        <w:t>АСТАНА ЭКОНОМИКАЛЫҚ ФОРУМЫ</w:t>
        <w:br/>
        <w:t>Ашстрдіна</w:t>
        <w:br/>
        <w:t>Анстри</w:t>
        <w:br/>
        <w:t>Зарбайжан</w:t>
        <w:br/>
        <w:t>АЭФІУ АЭФУ</w:t>
        <w:br/>
        <w:t>Португалия</w:t>
        <w:br/>
        <w:t>Чартогория</w:t>
        <w:br/>
        <w:t>Болшың Ті.</w:t>
        <w:br/>
        <w:t>Брлшилия 75</w:t>
        <w:br/>
        <w:t>Менің бастамашылығым бойынша құрылған Ғалымдардың</w:t>
        <w:br/>
        <w:t>еуразиялық экономикалық клубы 2008 жылдан беріде Қазақстан</w:t>
        <w:br/>
        <w:t>астанасында Астана экономикалық форумын өткізе бастады.</w:t>
        <w:br/>
        <w:t>Осы үнқатысу алаңы белгілі экономистердің, саясаткерлердің,</w:t>
        <w:br/>
        <w:t>бұқаралық ақпарат құралдары мен жаһандық бизнес-құрылымдар</w:t>
        <w:br/>
        <w:t>өкілдерінің бастарын қосып, қысқа мерзімде әжептәуір беделге ие</w:t>
        <w:br/>
        <w:t>болды.</w:t>
        <w:br/>
        <w:t>Астана форумының пленарлық мәжілістеріне ұдайы қатысып, оған</w:t>
        <w:br/>
        <w:t>жиналғандармен кездесе жүріп, әр жолы әлем жұртшылығының</w:t>
        <w:br/>
        <w:t>ең бір алуан жіктерінің өкілдері дүние тағдырына қаншалықты</w:t>
        <w:br/>
        <w:t>алаңдаушылықпен қарайтынына менің көзім жетті. Жаһандық</w:t>
      </w:r>
    </w:p>
    <w:p>
      <w:r>
        <w:t>дағдарыстан шығу мәселелері, дүниені одан әрі дамыту жайлары</w:t>
        <w:br/>
        <w:t>С-СОВА.</w:t>
        <w:br/>
        <w:t>22</w:t>
        <w:br/>
        <w:t>Екіншіден, ең алдымен, батыстың демократиялық игіліктерін өз</w:t>
        <w:br/>
        <w:t>елдеріндегі дәстүрлі мұсылман мәдениетімен үйлестіру әрекетінде</w:t>
        <w:br/>
        <w:t>табысты болған режімдер құлады.</w:t>
        <w:br/>
        <w:t>Үшіншіден, Таяу Шығыс өңірлеріндегі жағдайдың ойрандалуы</w:t>
        <w:br/>
        <w:t>жаһандық экономикалық бәсекенің салдары мен құралы ретінде</w:t>
        <w:br/>
        <w:t>көрінеді.</w:t>
        <w:br/>
        <w:t>Ислам экономикалық үлгісінің беделіне нұқсан келуде,</w:t>
        <w:br/>
        <w:t>бүкіл Ислам дүниесінің экономикалық өсу негізі шайқалуда.</w:t>
        <w:br/>
        <w:t>Араб дүниесімен инвестициялық ынтымақтастықтың болашағы</w:t>
        <w:br/>
        <w:t>әлсіреуде.</w:t>
        <w:br/>
        <w:t>Мұнай бағасының күрт ауытқуларымен бірге әлемдік энергетика</w:t>
        <w:br/>
        <w:t>рыногы тұрақсыздықтың жаңа өрісіне шықты. Көмірсутектері</w:t>
        <w:br/>
        <w:t>нарықтық құнының өсуі мұнай өндіруші елдерді мұнай долларының</w:t>
        <w:br/>
        <w:t>жаңа толқынына апарып қосуы мүмкін, ал бұл олардың</w:t>
        <w:br/>
        <w:t>технологиялық кенжелеуін одан әрі арттыра түседі.</w:t>
        <w:br/>
        <w:t>Еуропа рыноктарымен тығыз байланысты Таяу Шығыстағы</w:t>
        <w:br/>
        <w:t>тұрақсыздық обьективті түрде еуроның шебін әлсіретеді.</w:t>
        <w:br/>
        <w:t>Мысырдың, Ливияның, Алжирдің, Тунистің, Сирияның және</w:t>
        <w:br/>
        <w:t>басқа елдердің тәртіпсіздіктер кесірінен ондаған жылдарға кейін</w:t>
        <w:br/>
        <w:t>шегерілген экономикалары оңтүстік Еуропа елдерімен біртұтас</w:t>
        <w:br/>
        <w:t>проблемалық дақ болып ұласады.</w:t>
        <w:br/>
        <w:t>Осының бәрі Еуропа елдеріндегі мультикультурализм саясатының</w:t>
        <w:br/>
        <w:t>одан әргі дағдарысын білдіреді.</w:t>
        <w:br/>
        <w:t>Жерортатеңізіодағы туралы көзқарастың күлікөкке ұшты. Өркениет</w:t>
        <w:br/>
        <w:t>альянсы жайындағы бастама да дүдәмалға айналды.</w:t>
        <w:br/>
        <w:t>Таяу Шығыстағы күйзелістердің ең ықтималды геосаяси салдары -</w:t>
        <w:br/>
        <w:t>саяси Исламның өршуі.</w:t>
        <w:br/>
        <w:t>Дүниедегі осындай ғаламдық тұрақсыздық жағдайында жаңа</w:t>
        <w:br/>
        <w:t>геосаяси ойын басталып келеді. Өз бетімен-ақ ғаламдық дүние тәртібі</w:t>
        <w:br/>
        <w:t>қалыптасып жатқандай әсер туады, ал оны «бұзылған көпкіндіктілік»</w:t>
        <w:br/>
        <w:t>Деп белгілеуге барлық негіз бар.</w:t>
        <w:br/>
        <w:t>С-СОВА.</w:t>
        <w:br/>
        <w:t>қз</w:t>
        <w:br/>
        <w:t>5%</w:t>
        <w:br/>
        <w:t>көтердік, сондай-ақ әскери бюджеттерден түсетін қаржының бір</w:t>
        <w:br/>
        <w:t>пайызын аудару арқылы қалыптасуға тиісті БҰҰ бітімгерлік қоры</w:t>
        <w:br/>
        <w:t>туралы идеяны ұсындық.</w:t>
      </w:r>
    </w:p>
    <w:p>
      <w:r>
        <w:t>Бүгінде ДӨСШК өз дамуындатолыққанды халықаралық қауіпсіздік</w:t>
        <w:br/>
        <w:t>құрылымына ұласудың аз-ақ алдында тұр.</w:t>
        <w:br/>
        <w:t>1994 жылы Мемлекеттердің еуразиялық одағын қүру</w:t>
        <w:br/>
        <w:t>бастамасы ұсынылды. Бүгінде ол Қазақстанның, Ресейдің және</w:t>
        <w:br/>
        <w:t>Беларусьтің Кеден Одағы мен Біртұтас экономикалық кеңістігін</w:t>
        <w:br/>
        <w:t>құру, 2000 жылдан бері жұмыс істейтін Еуразиялық экономикалық</w:t>
        <w:br/>
        <w:t>қауымдастықтың біртіндеп экономикалық одаққа айналуы арқылы</w:t>
        <w:br/>
        <w:t>дәйектілікпен жүзеге асырылып келеді.</w:t>
        <w:br/>
        <w:t>2000 жылы Қазақстанның белсене араласуымен құрамында</w:t>
        <w:br/>
        <w:t>Қытай, Ресей, Қазақстан, Қырғызстан, Тәжікстан бар және кейін</w:t>
        <w:br/>
        <w:t>оларға Өзбекстан қосылып, Шанхай ынтымақтастық ұйымы</w:t>
        <w:br/>
        <w:t>құрылды.</w:t>
        <w:br/>
        <w:t>Өңірлік тұрақтылықты нығайту, еуразиялық континент</w:t>
        <w:br/>
        <w:t>мемлекеттері арасындағы ауқымды ынтымақтастықты жолға салу</w:t>
        <w:br/>
        <w:t>тұрғысынан бұл қадамдардың маңызы зор болды.</w:t>
        <w:br/>
        <w:t>2001 жылы Қазақстан Дүниежүзілік және дәстүрлі діндер</w:t>
        <w:br/>
        <w:t>көшбасшыларыныңсьезіншақырудыұсынды. Діникешбасшылар</w:t>
        <w:br/>
        <w:t>кеңесі құрылып, іске кірісті. Бұл алаң жаһандық төзімділікті</w:t>
        <w:br/>
        <w:t>нығайтуда зор рөл атқаратынына мен сенімдімін.</w:t>
        <w:br/>
        <w:t>2002 жылы БҰҰ-ның Йоханнесбург саммитінде сөйлеген сөзімде</w:t>
        <w:br/>
        <w:t>мен әлемдік экологиялық проблемалар тізбесін жасау туралы</w:t>
        <w:br/>
        <w:t>ұсыныс айттым. Содан бірер жылдан соң, 2007 жылы Жаһандық</w:t>
        <w:br/>
        <w:t>энергиялық-экологиялық стратегия, Энергия жеткізілімдері</w:t>
        <w:br/>
        <w:t>тұрақтылығының Еуразиялық пактісітуралы ұсыныстар айтылды,</w:t>
        <w:br/>
        <w:t>содан соң - «Жасыл көпір» идеясы ұсынылды.</w:t>
        <w:br/>
        <w:t>2004 жылы мен БҰҰ Қауіпсіздік кеңесін кеңейту және БҰҰ Бас</w:t>
        <w:br/>
        <w:t>хатшысының жанынан Өңірлік ұйымдар кеңесін құру қажеттігі туралы</w:t>
        <w:br/>
        <w:t>ұсыныс жасадым.</w:t>
        <w:br/>
        <w:t>ЖАҺАНДЫҚ ЖАУАП ІЗДЕУ ЖОЛЫНДА</w:t>
        <w:br/>
        <w:t>ХХІ ғасырда халықаралық қатынастардың қарқыны күрт өсті.</w:t>
        <w:br/>
        <w:t>Әр мемлекет әлемдік проблемаларды шешуге өз үлесін қосуға</w:t>
        <w:br/>
        <w:t>ұмтылады. Қазақстан да- сол қатарда.</w:t>
        <w:br/>
        <w:t>Өз Тәуелсіздігіміздің алғашқы күндерінен бастап-ақ біз дүние-</w:t>
        <w:br/>
        <w:t>жүзілік қауымдастықтың істеріне қатысуға дәйектілікпен, мақсатты</w:t>
        <w:br/>
        <w:t>түрде талпыныс жасап, сындарлы халықаралықбастамаларымызды</w:t>
        <w:br/>
        <w:t>ұсынумен келеміз.</w:t>
        <w:br/>
        <w:t>Бүгінде Қазақстан дейтіннің не екенін дүниеде ешкімге түсіндіріп</w:t>
        <w:br/>
        <w:t>жатудың қажеті жоқ.</w:t>
        <w:br/>
        <w:t>90-шы жылдардың басындағы тұңғыш шетелдік кездесулерімде</w:t>
        <w:br/>
        <w:t>менің Қазақстан жайын түсіндіріп қана қоймай, оның дүние</w:t>
        <w:br/>
        <w:t>картасының қай жерінде орналасқанын көрсетуіме де тура келетін.</w:t>
        <w:br/>
        <w:t>Салыстырмалы түрдегі осынау қысқа мерзімде еліміз жүріп өткен</w:t>
        <w:br/>
        <w:t>жолдың ауқымын түсіну үшін осыны ескеру қажет. Ол - талапайы</w:t>
        <w:br/>
        <w:t>шыққан астам державаның еренсіздеу бір қиырынан бастап</w:t>
        <w:br/>
        <w:t>халықаралық істерде елеулі рөл атқаратын, бейбітшілікті нығайту</w:t>
        <w:br/>
        <w:t>мен дүние тәртібін дамытуда да нақты идеялар ұсынып жүрген</w:t>
        <w:br/>
        <w:t>мемлекетке дейін ұласқан жол.</w:t>
      </w:r>
    </w:p>
    <w:p>
      <w:r>
        <w:t>Тәуелсіздік кезеңінде біз ұсынған бастамаларды қысқаша шолып</w:t>
        <w:br/>
        <w:t>шығудың өзі ғаламдық мәселелерді шешудегі қазақстандық</w:t>
        <w:br/>
        <w:t>көзқарастардың қаншалықты ауқымды екенін көрсетеді.</w:t>
        <w:br/>
        <w:t>1991 жылы мен өз шешіміммен Семей сынақ полигонын</w:t>
        <w:br/>
        <w:t>жаптым, ал 1994 жылдың өзінде-ақ Қазақстан ядролық қарудан</w:t>
        <w:br/>
        <w:t>бостан мемлекетке айналды. 2008 жылы БҰҰ полигонды жабу</w:t>
        <w:br/>
        <w:t>күнін ядролық сынауларға қарсы халықаралық іс-қимыл күні деп</w:t>
        <w:br/>
        <w:t>жариялады. 2010 жылы мен ядросыз дүниенің жалпыға бірдей</w:t>
        <w:br/>
        <w:t>декларациясын тұжырымдап, қабылдауға ұсыныс жарияладым.</w:t>
        <w:br/>
        <w:t>1992 жылы біз Азиядағы өзара іс-қимыл және сенім</w:t>
        <w:br/>
        <w:t>шараларының кеңесін (АӨСШК) шақыру жөнінде бастама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Бұл тұрғыда С-СІ. ОВА. идеясы Қазақстанның халықаралық</w:t>
        <w:br/>
        <w:t>беделін көтерудің маңызды факторы ретінде көрінеді. Онда</w:t>
        <w:br/>
        <w:t>Қазақстан сыртқы саясатының бітімгершіл әлеуеті ашылады,</w:t>
        <w:br/>
        <w:t>елдің әлем сипатын жасау келешегіне деген дербес пайымы паш</w:t>
        <w:br/>
        <w:t>етіледі.</w:t>
        <w:br/>
        <w:t>Адамзат қайшылықсыз, біріктіруші идеяға көптен зәру. Оған</w:t>
        <w:br/>
        <w:t>оң сипатты жаһандық дүние құрылымының мүмкіндігін және</w:t>
        <w:br/>
        <w:t>прогресстің үздіксіздігін негіздейтін байыптама қажет.</w:t>
        <w:br/>
        <w:t>Барлық мемлекеттердің адам әлеуетінің өсуін қамтамасыз</w:t>
        <w:br/>
        <w:t>ететіндей мүмкіндігі, ал әр адамның өзін өзі көрсете алатындай</w:t>
        <w:br/>
        <w:t>құқығы мен жағдайы болуы үшін С-СІ ОВА! әлемінде ел-елдің</w:t>
        <w:br/>
        <w:t>арасындағы экономикалық даму деңгейінің айырмашылығын</w:t>
        <w:br/>
        <w:t>кеміту керек.</w:t>
        <w:br/>
        <w:t>Бұл - дағдарыстардан сенімді түрде қорғалған, пәрменді</w:t>
        <w:br/>
        <w:t>дүниежүзілік валютасы, сауда мен ынтымақтастағы әділеттіжүйесі</w:t>
        <w:br/>
        <w:t>бар өркендеген жаһандық экономикасы болатын дүние.</w:t>
        <w:br/>
        <w:t>Бұл дүниеде жоғары технологиялар барлық адамдардың бақыты</w:t>
        <w:br/>
        <w:t>мен игілігі үшін қызмет етеді, онда экономика мен экология бір-</w:t>
        <w:br/>
        <w:t>біріне қайшы келмейді.</w:t>
        <w:br/>
        <w:t>Бұл дүниеде халықтар мен мемлекеттер арасында әділеттілік</w:t>
        <w:br/>
        <w:t>пен сенім орнаған, ұлттық, өңірлік және жаһандық қауіпсіздіктің</w:t>
        <w:br/>
        <w:t>берік негізі қаланған.</w:t>
        <w:br/>
        <w:t>Бұл - проблема біткеннің бәрі сенім мен құрмет негізінде</w:t>
        <w:br/>
        <w:t>шешілетін ұлттардың, мәдениеттер мен діндердің төзімділік</w:t>
        <w:br/>
        <w:t>жайлаған қауымдастығы.</w:t>
        <w:br/>
        <w:t>Бұл - ядролық құрып кетудің қаупінен мәңгіге арылған,</w:t>
        <w:br/>
        <w:t>жаппай қырып-жоятын қарудан ада біздің Планетамыз.</w:t>
        <w:br/>
        <w:t>Сарыуайымшылдар мұның бәрі ара-тұра адамдардың өздері</w:t>
      </w:r>
    </w:p>
    <w:p>
      <w:r>
        <w:t>ойлап табатын құрғақ қиялға ұқсайды деуі мүмкін. Әрине, ондай</w:t>
        <w:br/>
        <w:t>пікірмен дауласып жатудың өзі қиын, бірақ мен оның бәрібір олай</w:t>
        <w:br/>
        <w:t>емес екенін айта аламын.</w:t>
        <w:br/>
        <w:t>“4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қатысатын жаһандық үнқатысулардың мән-маңызы күрт</w:t>
        <w:br/>
        <w:t>өскендігінің көрінісі.</w:t>
        <w:br/>
        <w:t>Бүгінде мемлекет басшыларының саммиттері шын мәнісінде</w:t>
        <w:br/>
        <w:t>халықаралық аренадағы «қатардағы» құбылысқа айналды. Ең бері</w:t>
        <w:br/>
        <w:t>салғанда, екі айда бір рет әйтеуір бір жерде бірнеше мемлекет</w:t>
        <w:br/>
        <w:t>басшыларының әртүрлі пішімдегі қатысуымен жоғары деңгейдегі</w:t>
        <w:br/>
        <w:t>кездесулері міндетті түрде өтіп тұрады.</w:t>
        <w:br/>
        <w:t>2007-2000 жылдардағы жаһандық дағдарыс дүниежүзілік</w:t>
        <w:br/>
        <w:t>қаржылық-экономикалық жүйенің теңдесі жоқ сілкінісі болды.</w:t>
        <w:br/>
        <w:t>Содан бергі үш жылдан аса уақыт бойы дағдарыс тақырыбы</w:t>
        <w:br/>
        <w:t>халықаралық келіссөздердің бәрінің дерлік күн тәртібіндегі міндетті</w:t>
        <w:br/>
        <w:t>анықтауышқа айналды.</w:t>
        <w:br/>
        <w:t>Алайда бұл дағдарыстың табиғатын жұрттың бәрі бірдей</w:t>
        <w:br/>
        <w:t>түйсіне қойған жоқ. Неге десеңіз, әңгіме жаңа сыртқы несиемен,</w:t>
        <w:br/>
        <w:t>әлдебір ішкі резервтерді пайдаланумен еңсере қоятын уақытша</w:t>
        <w:br/>
        <w:t>қиындықтар туралы емес. Шын мәнінде, адамзат үшін әлдеқайда</w:t>
        <w:br/>
        <w:t>ғаламдық шешімдерді және жаһандық экономика мен саясаттың</w:t>
        <w:br/>
        <w:t>негіздерін өзгертуді қажет ететін өзіндік бір ақиқат сәті</w:t>
        <w:br/>
        <w:t>туғандай.</w:t>
        <w:br/>
        <w:t>2011жылыҚазақстан Тәуелсіздіктің20жылдығынатапеөтті. Біздің</w:t>
        <w:br/>
        <w:t>жаңа еліміздің қалыптасуындағы күрделі кезеңнің қорытындыларын</w:t>
        <w:br/>
        <w:t>таразылай отырып, мен жас өркен экономикамызды қолайсыз</w:t>
        <w:br/>
        <w:t>сыртқы жағдайлардан қайткенде сенімді қорғауға болатыны</w:t>
        <w:br/>
        <w:t>жайында көп ойландым. Екі онжылдықтың беделінде біз елімізді</w:t>
        <w:br/>
        <w:t>елеулі экономикалық қатерге ұрындырған сондай ықпалды бірнеше</w:t>
        <w:br/>
        <w:t>рет бастан өткердік.</w:t>
        <w:br/>
        <w:t>Сонда мен қазіргі заманның қайшылықтарын біржақты жолмен</w:t>
        <w:br/>
        <w:t>шеше қоюға шамамыздың жетуі неғайбіл деген қорытындыға</w:t>
        <w:br/>
        <w:t>келдім. Бүкіл дүниенің жұмылған күш-жігері қажет. «Үлкен сегіздік»</w:t>
        <w:br/>
        <w:t>пен жаңа пайда болған «Үлкен жиырмалық» шеңберінде дағдарысқа</w:t>
        <w:br/>
        <w:t>қарсы шараларды талқылау үдерісі жүріп жатты.</w:t>
        <w:br/>
        <w:t>Бірақ жаһандық үнқатысудың неғұрлым кең пішімі қажет болды.</w:t>
        <w:br/>
        <w:t>ЕЗ</w:t>
        <w:br/>
        <w:t>5</w:t>
        <w:br/>
        <w:t>к</w:t>
        <w:br/>
        <w:t>Ф</w:t>
        <w:br/>
        <w:t>а</w:t>
      </w:r>
    </w:p>
    <w:p>
      <w:r>
        <w:t>ҰЗ</w:t>
        <w:br/>
        <w:t>5</w:t>
        <w:br/>
        <w:t>в</w:t>
        <w:br/>
        <w:t>1</w:t>
        <w:br/>
        <w:t>принциптерді үнемі алға тартумен келеді. Олар қазақстандық</w:t>
        <w:br/>
        <w:t>бастамалардың бәріне арқау жіптей арна боп тартылған.</w:t>
        <w:br/>
        <w:t>2010 жылы еліміз ЕҚЫҰ-ға төрағалық еткен кезеңде біздің</w:t>
        <w:br/>
        <w:t>ұранымыздың сапасы ретінде «төрт Т» таңдап алынды, олар: Тгиві</w:t>
        <w:br/>
        <w:t>- сенім, ТтааШопе - дәстүрлер, Тгапврагепсу - транспаренттілік,</w:t>
        <w:br/>
        <w:t>То!егапсе - төзімділік.</w:t>
        <w:br/>
        <w:t>Тәуелсіздігіміздің алғашқы күндерінен бергі менің сенімім бойынша,</w:t>
        <w:br/>
        <w:t>еуразиялық интеграция мен жаһандық ынтымақтастық үдерістері де</w:t>
        <w:br/>
        <w:t>осы принциптерге негізделуі тиіс-ті.</w:t>
        <w:br/>
        <w:t>Бұл принциптер сабақтас, әмбебап әрі жаһандық және өңірлік</w:t>
        <w:br/>
        <w:t>дүние тәртібінің жүйесінде қабылдауға бейім. ХХІ ғасырда жаһандық</w:t>
        <w:br/>
        <w:t>дүниенің сындарлы идеялық негізіне айналу үшін олардың орасан</w:t>
        <w:br/>
        <w:t>зор әлеуеті бар.</w:t>
        <w:br/>
        <w:t>Осындай іргелі принциптерге негізделген шындықты нығайта беру</w:t>
        <w:br/>
        <w:t>үшін адамзаттың қажетті білімі, тәжірибесі мен ерік-жігері кәміл</w:t>
        <w:br/>
        <w:t>жететініне мен сенемін.</w:t>
        <w:br/>
        <w:t>Сондықтан да бүгін Қазақстан қайшылықсыз, біріктіруші идеядағы</w:t>
        <w:br/>
        <w:t>дүниенің нақты қажеттерін басшылыққа ала отырып, оларды толық</w:t>
        <w:br/>
        <w:t>негізде тұжырымдап, дүниежүзілік қауымдастыққа б-О1.ОВА(Г-дың</w:t>
        <w:br/>
        <w:t>бес принципі - Ұлы Дүниенің бес принципі ретінде ұсынады.</w:t>
        <w:br/>
        <w:t>Революция емес, эволюция</w:t>
        <w:br/>
        <w:t>ХХІ ғасырдағы постиндустриялық және ақпараттық заманда</w:t>
        <w:br/>
        <w:t>дүниені дамытудың, жаһандық тұрақсыздықты еңсерудің және</w:t>
        <w:br/>
        <w:t>әлемдік құрылымды жаңғыртудың табыстылығы тек осы үдеріс</w:t>
        <w:br/>
        <w:t>эволюциялық жолмен жүргенде ғана мүмкін болмақшы.</w:t>
        <w:br/>
        <w:t>Менің білуімше, адамзат революцияларға деген лимитін өткен</w:t>
        <w:br/>
        <w:t>ғасырда-ақ түгесіп біткен болуы керек. Мұны айтқанда мен өз</w:t>
        <w:br/>
        <w:t>халықтарының сенімін жоғалтқан, билік басында зорлық-</w:t>
        <w:br/>
        <w:t>зомбылық пен қуғын-сүргіннің арқасында отыруға тырысатын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Мен барша жұртты С-О1 ОВАІ идеясын талқылауға шақырамын.</w:t>
        <w:br/>
        <w:t>Оның әлеуеті дүние жұртшылығының кең қолдауымен өсе</w:t>
        <w:br/>
        <w:t>беретініне сенімдімін.</w:t>
      </w:r>
    </w:p>
    <w:p>
      <w:r>
        <w:t>Сондықтан мен осы аттас коммуникативтік алаңның пішімін</w:t>
        <w:br/>
        <w:t>кеңейтуді және аса қуатты арнаулы Ғаламтор-портал жасауды</w:t>
        <w:br/>
        <w:t>ұсындым.</w:t>
        <w:br/>
        <w:t>С-СІОВА/ әлеуетін жаһандық саясаттың барлық жетекші</w:t>
        <w:br/>
        <w:t>салаларына тарату тиімді болмақ. Бүкіләлемдік желі тек</w:t>
        <w:br/>
        <w:t>дүниежүзілік экономика мен қаржы жүйесінің пәрменді үлгісін</w:t>
        <w:br/>
        <w:t>жасауға деген құлшыныстың ғана емес, сондай-ақ ядролық</w:t>
        <w:br/>
        <w:t>қарусыз дүние жолындағы жаһандық қозғалыстың, мәдениеттер</w:t>
        <w:br/>
        <w:t>мен өркениеттер үнқатысуының, ғаламдық экологиялық қауым-</w:t>
        <w:br/>
        <w:t>дастықтың, сондай-ақ ЕуроАтлантика мен ЕурАзия кеңістігіндегі</w:t>
        <w:br/>
        <w:t>континенттік қауіпсіздік тұғырнамасы туралы идеяға кең қолдау</w:t>
        <w:br/>
        <w:t>көрсетудің де артикуляциялық тетігіне айнала алады.</w:t>
        <w:br/>
        <w:t>Осы бағыттың бәрі бО-СІОВА: Әлемі Стратегиясының -</w:t>
        <w:br/>
        <w:t>ХХІ ғасыр мен одан кейінгі ғасырлардың да терең қойнауына</w:t>
        <w:br/>
        <w:t>бағытталған Болашақ Стратегиясының құрамдас бөліктері бола</w:t>
        <w:br/>
        <w:t>алар еді.</w:t>
        <w:br/>
        <w:t>Нақты халықаралық қатынастар ауқымында (О-СІ ОВА.</w:t>
        <w:br/>
        <w:t>бастамасының қазіргі жаһандық үдеріске елеулі ықпал ете алатын</w:t>
        <w:br/>
        <w:t>геосаяси инновация ретінде қыруар әлеуеті бар.</w:t>
        <w:br/>
        <w:t>Мен 6-СІОВАІ. идеясы дүниенің халықаралық қатынастардағы</w:t>
        <w:br/>
        <w:t>әділетті жүйесі болуына мүдделі ірі де, орта мөлшерлі де, шағын</w:t>
        <w:br/>
        <w:t>да елдерінің абырой-беделін бір саты жоғары көтеретініне</w:t>
        <w:br/>
        <w:t>үміттімін.</w:t>
        <w:br/>
        <w:t>С-СІОВА/ жобасы жаңа кереғарлықтарға «тарап» бара жатқан</w:t>
        <w:br/>
        <w:t>дүние үшін кең құлашты біріктіргіш идея ретінде көрінуде. Бұл -</w:t>
        <w:br/>
        <w:t>жаһандық экономиканы, дүниенің идеялық тіректерін және</w:t>
        <w:br/>
        <w:t>халықаралық қатынастардың күллі жүйесін зақымдаған жүйелік</w:t>
        <w:br/>
        <w:t>дағдарысқа берілген жауап.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тек саясаткерлерді ғана емес, ғылым мен мәдениет қайраткерлерін</w:t>
        <w:br/>
        <w:t>де, дүниежүзінің көптеген елдеріндегі миллиондаған қарапайым</w:t>
        <w:br/>
        <w:t>адамдарды да толғандыратынын білдім.</w:t>
        <w:br/>
        <w:t>Сондықтан мен үздіксіз үнқатысу ұйымдастыру үшін ғаламтор</w:t>
        <w:br/>
        <w:t>беретін ақпараттық жаңа мүмкіндіктерді пайдалануды ұсындым.</w:t>
        <w:br/>
        <w:t>Астана экономикалық форумының сайтында коммуникативтік</w:t>
        <w:br/>
        <w:t>алаң құрылды, оны біз б-ОІ ОВА! деп атадық.</w:t>
        <w:br/>
        <w:t>Ғаламторды пайдаланушы кез келген адам осы алаңға кіріп, өзін</w:t>
        <w:br/>
        <w:t>толғандыратын кез келген мәселе бойыншапікірталасына араласып,</w:t>
        <w:br/>
        <w:t>Астана форумына қатысушыларға бағытталған ұсыныстарын</w:t>
        <w:br/>
        <w:t>қалдыра алатын болды.</w:t>
      </w:r>
    </w:p>
    <w:p>
      <w:r>
        <w:t>Бұл сұхбаттың демократиялық жаңа формасы еді, жұрттың бәрі</w:t>
        <w:br/>
        <w:t>- саясаткерлер де, мамандар да, ғалымдар да және жәй ғана алаң</w:t>
        <w:br/>
        <w:t>көңіл таза адамдар да оған қатыса алады.</w:t>
        <w:br/>
        <w:t>Біз Бесінші Астана экономикалық форумына әзірлікті осы пішімде</w:t>
        <w:br/>
        <w:t>жүргіздік. Небәрі бірер айдың ішінде О-О ОВАІ коммуникативтік</w:t>
        <w:br/>
        <w:t>Ғаламтор-алаңының күнделікті адамдар келімі едәуір өсті. Оған</w:t>
        <w:br/>
        <w:t>1 миллионнан аса адам келді, 30 мыңнан аса пайдаланушы оның</w:t>
        <w:br/>
        <w:t>тұрақты қатысушыларына айналды.</w:t>
        <w:br/>
        <w:t>Шын мәнінде, тарихта тұңғыш рет дүниежүзілік жаңа</w:t>
        <w:br/>
        <w:t>экономикалық тәртіпті қалыптастырудың жолдарын қарқынды</w:t>
        <w:br/>
        <w:t>желілік іздеу басталды. Оған тек сарапшылар ғана емес, дүниенің</w:t>
        <w:br/>
        <w:t>150 елінен азаматтардың қалың топтары қатысты.</w:t>
        <w:br/>
        <w:t>Бұл постиндустриялық және ақпараттық қоғамдар жағдайында</w:t>
        <w:br/>
        <w:t>жаһандық сұхбаттың ілгерінді формасы ретіндегі б-ОІОВА:</w:t>
        <w:br/>
        <w:t>идеясының көкейтестілігін көрсетті. О-СІОВА( алаңындағы</w:t>
        <w:br/>
        <w:t>интерактивтік пікірталастар тақырыбының қарқынды түрде</w:t>
        <w:br/>
        <w:t>дүниежүзілік экономика мен валюта-қаржы жүйесін реформалау</w:t>
        <w:br/>
        <w:t>мәселелеріне ұласуының нышандық мәні бар.</w:t>
        <w:br/>
        <w:t>Инновациялық дамудың, ядролық және экологиялық қауіп-</w:t>
        <w:br/>
        <w:t>сіздіктің, этносаралық және дінаралық төзімділіктің, геосаясаттың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15</w:t>
        <w:br/>
        <w:t>Бесіншіден, дүниежүзілік экономика мен энергетиканың жұмыс</w:t>
        <w:br/>
        <w:t>істеп тұрған құрылымы 2040 жылға қарай жаһандық экологиялық</w:t>
        <w:br/>
        <w:t>апатқа соқтыруы әбден мүмкін.</w:t>
        <w:br/>
        <w:t>Алтыншыдан, жер-жердегі геосаяси, өркениеттік және</w:t>
        <w:br/>
        <w:t>энергетикалық жанжалдар жаһандық қарулы қақтығыстарғаұласып</w:t>
        <w:br/>
        <w:t>кетуі әбден мүмкін.</w:t>
        <w:br/>
        <w:t>Жетіншіден, моральдық-адамгершілік құндылықтардың</w:t>
        <w:br/>
        <w:t>жаһандық дағдарысы бой көтеріп келеді, көптеген қоғамдарда</w:t>
        <w:br/>
        <w:t>«жалған бостандықтар» тықпалануда, ал адал еңбекке деген ниеттің</w:t>
        <w:br/>
        <w:t>орнын тез баюға және толассыз тұтынуға дейтін құмарлық басуда.</w:t>
        <w:br/>
        <w:t>Бүгіннің өзінде-ақ көптеген саясаткерлерде, ғалымдар мен</w:t>
        <w:br/>
        <w:t>сарапшыларда жаһандық жүйелік дағдарыстың күрделілігін</w:t>
        <w:br/>
        <w:t>парықтау жаһандану жағдайындағы жаппай жайлаған осынау</w:t>
        <w:br/>
        <w:t>дағдарысқа қарсы тұрудың пәрменді формаларын жасау қажеттігін</w:t>
        <w:br/>
        <w:t>айқын түсінумен үйлеседі.</w:t>
        <w:br/>
        <w:t>Ұлттық та, жаһандық та проблемаларды тек халықаралық</w:t>
        <w:br/>
        <w:t>ықпалдастық пен ынтымақты серіктестік қана шеше алады.</w:t>
      </w:r>
    </w:p>
    <w:p>
      <w:r>
        <w:t>Саяси және рухани жетекшілердің, ғалымдардың, бизнес-</w:t>
        <w:br/>
        <w:t>мендердің, мәдениет қайраткерлерінің жауапкершілігі - барша</w:t>
        <w:br/>
        <w:t>ғаламдыққауымдастықтыңжауапкершілігіпарасаттылықнегіздерге,</w:t>
        <w:br/>
        <w:t>ғылыми болжамдар мен жинақталған ресурстарға сүйене отырып,</w:t>
        <w:br/>
        <w:t>жаһандық қатынастардың сындарлы жүйесіне көшуді қамтамасыз</w:t>
        <w:br/>
        <w:t>етуде, барлық елдер мен халықтардың мүдделері үшін пәрменді</w:t>
        <w:br/>
        <w:t>дүние тәртібін орнатуда екеніне мен сенімдімін.</w:t>
        <w:br/>
        <w:t>Осы тұрғыда мынадай тағдыршешті сұрақтарға жауап беру</w:t>
        <w:br/>
        <w:t>маңызды:</w:t>
        <w:br/>
        <w:t>ХХІ ғасырдың жаһандық дүниесі қандай болу керек?</w:t>
        <w:br/>
        <w:t>- оның негізгі үш үрдісі - жаһанданудың, өңірленудің және</w:t>
        <w:br/>
        <w:t>ұлттық жаңарудың оңтайлы үйлесімін қалай табуға болады?</w:t>
        <w:br/>
        <w:t>- ұлттық міндеттерді, өңірлік проблемаларды және жаһандық</w:t>
        <w:br/>
        <w:t>талаптарды қалай тиімді үйлестіруге болады?</w:t>
        <w:br/>
        <w:t>2011 жылы БҰҰ Бас хатшысы орынбасарларының бірі қазақ-</w:t>
        <w:br/>
        <w:t>стандық дипломат және саясаткер Қасымжомарт Тоқаев</w:t>
        <w:br/>
        <w:t>болғанын атап өткім келеді. Сонымен бір мезгілде ол БҰҰ-ның</w:t>
        <w:br/>
        <w:t>Женевадағы кеңесін басқарады және БҰҰ-ның Қарусыздану</w:t>
        <w:br/>
        <w:t>жөніндегі конференциясының бас хатшысы болып істейді.</w:t>
        <w:br/>
        <w:t>2010 жылы Қазақстан ЕҚЫҰ төрағасы ретінде Астанада ЕҚЫҰ</w:t>
        <w:br/>
        <w:t>саммитін өткізуге қол жеткізді әрі онда Еуроатлантикалық және</w:t>
        <w:br/>
        <w:t>Еуразиялық қауіпсіздіктің бірегей континенттік тұғырнамасын</w:t>
        <w:br/>
        <w:t>қалыптастыру идеясын ұсынды.</w:t>
        <w:br/>
        <w:t>Қазақстанның Тәуелсіздік жылдарында ұсынған бастамалары</w:t>
        <w:br/>
        <w:t>мұнымен де бітпейді.</w:t>
        <w:br/>
        <w:t>Қазақстан Республикасының тәуелсіз сыртқы саясатының онша</w:t>
        <w:br/>
        <w:t>ұзаққа созыла қоймаған тарихы біздің халықаралықаренадағы белсенді</w:t>
        <w:br/>
        <w:t>ұстанымымыздың жоғары мәнділігін көрсетеді.</w:t>
        <w:br/>
        <w:t>Жаһандық дағдарыс осы күнгі дүниенің, оның экономикасының</w:t>
        <w:br/>
        <w:t>қандай қарқынмен өзгеріп жатқанын көрсетті. Әрі сол тектоникалық</w:t>
        <w:br/>
        <w:t>өзгерістерге кейде ең мықты дамыған мемлекеттер де ілесе алмай</w:t>
        <w:br/>
        <w:t>қалады.</w:t>
        <w:br/>
        <w:t>Жаһандану әрбір жеке елдің күллі адамзат тағдыры үшін</w:t>
        <w:br/>
        <w:t>жауапкершілігінің құнын күрт арттырды.</w:t>
        <w:br/>
        <w:t>Өзіңіз ойлап көріңізші, бізбен бір мезгілде дерлік тәуелсіздік алған</w:t>
        <w:br/>
        <w:t>елдердің әлемдік қауымдастықтың «бас ауруына» айналғанын,</w:t>
        <w:br/>
        <w:t>көршілеріне және тұтастай әлемдік қауымдастыққа көптеген түйткілдер</w:t>
        <w:br/>
        <w:t>туғызып отырғанын көрсететін мысалдар бүгінде жетіп артылады.</w:t>
        <w:br/>
        <w:t>Сыртқы саясат алаңындағы біздің белсенділігіміз тек өзімізді</w:t>
        <w:br/>
        <w:t>орнық-тырудың, шетелдік серіктестеріміздің құрметіне ие болудың,</w:t>
        <w:br/>
        <w:t>халықаралық атақ-абыройымызды шығарудың ғана амалы емес</w:t>
        <w:br/>
        <w:t>болатын.</w:t>
        <w:br/>
        <w:t>Қазақстанның сыртқы саясатының негізінде қашан да күллі дүние</w:t>
        <w:br/>
        <w:t>елдерінің арасындағы ажырағысыз өзара байланысты түйсінудің</w:t>
        <w:br/>
        <w:t>биік парасатты қағидаты болды, ал жаһандану заманында бұл</w:t>
        <w:br/>
        <w:t>елдер, қалай дегенмен де, тұтас бір бүтінді құрайды.</w:t>
      </w:r>
    </w:p>
    <w:p>
      <w:r>
        <w:t>"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-.</w:t>
        <w:br/>
        <w:t>15</w:t>
        <w:br/>
        <w:t>кең өрісті келелі мәселелері және басқа да жайлар талқыланды.</w:t>
        <w:br/>
        <w:t>Басқаша айтқанда, Са-СІОВА( шынтуайтында көпкіндікті</w:t>
        <w:br/>
        <w:t>дүниенің біріктіруші идеясына айнала бастады. Іс жүзінде әрбір</w:t>
        <w:br/>
        <w:t>интерактивтік жолдамада ХХІ ғасырдағы тұрақты және әділетті</w:t>
        <w:br/>
        <w:t>әлем сипатын жасау мен дүниені жүйелі, үйлесімді жаңғыртуға</w:t>
        <w:br/>
        <w:t>деген үміт айқын «аңдалатын».</w:t>
        <w:br/>
        <w:t>Сөйтіп, өзінің бірінші оқылымында С-СІОВАІ/ идеясы</w:t>
        <w:br/>
        <w:t>дүниежүзілік қаржы-экономикалық дағдарысының жаңатолқынын</w:t>
        <w:br/>
        <w:t>болдырмаудың жолдарын іздеуде күш-жігерді біріктіруге әлем</w:t>
        <w:br/>
        <w:t>жұртшылығын шақырған менің үндеуім болды.</w:t>
        <w:br/>
        <w:t>Әрі бұл үндеу құлақтарға жетті де. С-СІОВА(/ идеясы</w:t>
        <w:br/>
        <w:t>дүниежүзілік қауымдастықтан түсіністік пен қолдау тапты.</w:t>
        <w:br/>
        <w:t>Оған деген алғашқы лебіздерді талдау бірқатар маңызды</w:t>
        <w:br/>
        <w:t>қорытынды жасауға мүмкіндік берді.</w:t>
        <w:br/>
        <w:t>Біріншіден, жаһандық коммуникациялардың даму деңгейі</w:t>
        <w:br/>
        <w:t>бұрын ешуақытта мұндай болған емес. Олар бүгінде және әсіресе,</w:t>
        <w:br/>
        <w:t>болашақта қашықтықтарды қысқартып, уақытты «сығымдауға»,</w:t>
        <w:br/>
        <w:t>тарихи, саяси және басқа да бөгесіндерді еңсеруге қабілетті.</w:t>
        <w:br/>
        <w:t>Бұл әлеует тек ақпараттық арандатулардың, «қолайсыз»</w:t>
        <w:br/>
        <w:t>қоғамдардағы моральдық негіздер мен қоғамдық тәртіпті</w:t>
        <w:br/>
        <w:t>нысаналы түрде бүлдірудің құралы бола алмайды. Ол сындарлы</w:t>
        <w:br/>
        <w:t>мақсаттарға, соның ішінде дүниені тұрақты түрде дамыту үшін</w:t>
        <w:br/>
        <w:t>жаһандық үнқатысуларды орнықтыруға жұмсалуы тиіс.</w:t>
        <w:br/>
        <w:t>Екіншіден, бүгінде дүние жаңа жағдайда өмір сүруді үйренуде.</w:t>
        <w:br/>
        <w:t>Әрі бұл сабақ жайдан-жай игерілмей, әлдебіреулер үшін зор</w:t>
        <w:br/>
        <w:t>қиыншылыққа түсуде.</w:t>
        <w:br/>
        <w:t>Мен, ең әуелі, қоғамдардың өркендеу жолымен, жаңа техно-</w:t>
        <w:br/>
        <w:t>логиялық салт-сана және қоғамдық қатынастар деңгейіне қарай</w:t>
        <w:br/>
        <w:t>эволюция жолымен жүру қабілетін айтып отырмын.</w:t>
        <w:br/>
        <w:t>Үшіншіден, ХХІ ғасырда жаһандық дүниенің құрылымы көп</w:t>
        <w:br/>
        <w:t>жайларға байланысты. Солардың ішінде қазір бүкіл дүние</w:t>
      </w:r>
    </w:p>
    <w:p>
      <w:r>
        <w:t>Көптеген ұлттық мемлекеттердің халықаралық аренадағы рөлін</w:t>
        <w:br/>
        <w:t>көмескілендіру әрекеттері бар. Оларға тек ғаламдық статистердің,</w:t>
        <w:br/>
        <w:t>шикізат пен зияткерлік ресурстарды жеткізушілердің міндеті</w:t>
        <w:br/>
        <w:t>жүктеледі.</w:t>
        <w:br/>
        <w:t>0-20 тобының құрылуымен бірге әлемдік қауымдастықтағы</w:t>
        <w:br/>
        <w:t>жағдайдың өзгеруіне қатысты белгілі бір үміт пайда болды. Бұл пішім</w:t>
        <w:br/>
        <w:t>дүниежүзілік экономиканы реформалау туралы пікір алмасудың</w:t>
        <w:br/>
        <w:t>ауқымын кеңейтті.</w:t>
        <w:br/>
        <w:t>Бірақ бүгін, дағдарысқа қарсы «жиырмалықтың» алғашқы</w:t>
        <w:br/>
        <w:t>саммитінен кейін 4 жыл өткенде, мұндай пішім жетімсіздеу көрінеді.</w:t>
        <w:br/>
        <w:t>6-20 тобының шеңберінде жаһандық экономикалық дағдарыстарды</w:t>
        <w:br/>
        <w:t>болдырмау жолдарын іздеудің барабар ғаламат тетігін құру</w:t>
        <w:br/>
        <w:t>әрекеттерін әзірге ойдағыдай деп айту қиын.</w:t>
        <w:br/>
        <w:t>Ая егер ашығын айтар болсақ, әзірге 6-20 шеңберінде ғаламат</w:t>
        <w:br/>
        <w:t>пікірталастың ырымы ғана жасалады және, мықтағанда, ұсыныс</w:t>
        <w:br/>
        <w:t>сипатындағы екіұшты шешімдер қабылданады.</w:t>
        <w:br/>
        <w:t>Бүгінде адамзат алдында бірқатар ірі проблемалар тұр.</w:t>
        <w:br/>
        <w:t>Біріншіден, егер дүниежүзілік қаржы құрылымындатез әрісындарлы</w:t>
        <w:br/>
        <w:t>өзгеріс болмаса, онда адамзат кез келген сәтте қаржы рыноктарының</w:t>
        <w:br/>
        <w:t>құлдырауын күтіп, үнемі жайсыз жағдайды бастан кешірумен болады.</w:t>
        <w:br/>
        <w:t>Екіншіден, экономикалық дамуға және оны энергетикалық</w:t>
        <w:br/>
        <w:t>жағынан қамтамасыз етуге деген қазіргі көзқарас сақталған</w:t>
        <w:br/>
        <w:t>жағдайда адамзаттың күнкөріс деңгейі төмен жартысы еуропалық</w:t>
        <w:br/>
        <w:t>елдердің қазіргідәрежесіне жетуі үшін 50 жылдан астам уақыт керек.</w:t>
        <w:br/>
        <w:t>Үшіншіден, дүниенің ақпараттық және технологиялық ауысуы</w:t>
        <w:br/>
        <w:t>адамзатты «кіріптар етіп», оны басы бүтін ақпараттық және</w:t>
        <w:br/>
        <w:t>коммуникациялық желілердің тәуелділігіне ұшыратуы мүмкін.</w:t>
        <w:br/>
        <w:t>Төртіншіден, табиғат апаттарының саны артып барады. Егер жуық</w:t>
        <w:br/>
        <w:t>арадағы жылдарда осы құбылыстарды болдырмаудың пәрменді</w:t>
        <w:br/>
        <w:t>амалдары табылмаса, адамзат осының салдарынан экономиканы</w:t>
        <w:br/>
        <w:t>өсіру қарқынынан айрылып қалады.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%</w:t>
        <w:br/>
        <w:t>Біздің жауапкершілігі жоғары, теңдестірілген, сарабдал саясаты-</w:t>
        <w:br/>
        <w:t>мызға бүкіл әлем куә, оны біз дүниенің үйлесімді дамуына қосатын</w:t>
        <w:br/>
        <w:t>үлесіміз деп санаймыз.</w:t>
        <w:br/>
        <w:t>2007 жылғы қыркүйекте БҰҰ Бас Ассамблеясының 62-ші сессиясында</w:t>
      </w:r>
    </w:p>
    <w:p>
      <w:r>
        <w:t>сөйлеген сөзімде мен былай деген болатынмын:</w:t>
        <w:br/>
        <w:t>«Егер біз араздыққа үйлесімділікті, төзімділік пен руханилықты</w:t>
        <w:br/>
        <w:t>қарсы қойсақ, егер өзара сенім мен ынтымақтастықты негізге алатын</w:t>
        <w:br/>
        <w:t>болсақ, онда дүниеде шешімі табылмайтын проблеманың болмасына</w:t>
        <w:br/>
        <w:t>мен кепілмін. Осыны түсіну бойға үміт ұялатып, болашаққа деген</w:t>
        <w:br/>
        <w:t>сенімді нығайтады».</w:t>
        <w:br/>
        <w:t>Қазақстан осы күнгі дүниені дамытудың сан алуан мәселелері</w:t>
        <w:br/>
        <w:t>бойынша ұсыныстарын белсенді түрде алға тартумен келеді. Біздің</w:t>
        <w:br/>
        <w:t>үніміз естір құлаққа жетеді, біздің пікіріміз еске алынады.</w:t>
        <w:br/>
        <w:t>Дүниежүзілік саясатта жеткен шептерімізді одан әрі нығайта беру,</w:t>
        <w:br/>
        <w:t>ХХІ ғасырдағы халықаралық қатынастар мен дүние тәртібінің жаңа</w:t>
        <w:br/>
        <w:t>құрылымын қалыптастыру барысында жаһандық шешімдер қабылдау</w:t>
        <w:br/>
        <w:t>үдерістеріне белсене қатысу біз үшін маңызды.</w:t>
        <w:br/>
        <w:t>Сс-СІОВА(: ИДЕЯСЫНЫҢ ТУУЫ</w:t>
        <w:br/>
        <w:t>Жаһандану халықаралық қатынастардың күллі жүйесіне</w:t>
        <w:br/>
        <w:t>айрықша қарқындылық пен серпінділік берді.</w:t>
        <w:br/>
        <w:t>Жақында АҚШ Мемлекеттік хатшысы Хиллари Клинтон осы</w:t>
        <w:br/>
        <w:t>қызметте өзінен бұрын болғандардың бәрінің ішінде шетелдерге</w:t>
        <w:br/>
        <w:t>жасаған сапарларының саны жөнінен рекорд жасағанын оқыдым.</w:t>
        <w:br/>
        <w:t>Мемдепартамент қызметкерлерінің есептеуі бойынша ол 3</w:t>
        <w:br/>
        <w:t>жылдан астам уақыт ішінде 100 рет сапарға шығып, дүниенің 98</w:t>
        <w:br/>
        <w:t>елінде болыпты, 1350000 километр жол жүріп, шын мәнінде жер</w:t>
        <w:br/>
        <w:t>экваторын 33 рет айналып өтіпті.</w:t>
        <w:br/>
        <w:t>Менің ойымша, бұл-американ дипломатиясы белсенділігінің айқын</w:t>
        <w:br/>
        <w:t>көрсеткіші ғана емес, сонымен қоса Америка Құрама Штаттарымен</w:t>
        <w:br/>
        <w:t>бірге дүниенің басқа да державалары мен мемлекеттерінің көпшілігі</w:t>
        <w:br/>
        <w:t>-</w:t>
        <w:br/>
        <w:t>-</w:t>
        <w:br/>
        <w:t>5</w:t>
        <w:br/>
        <w:t>5</w:t>
        <w:br/>
        <w:t>Ф</w:t>
        <w:br/>
        <w:t>о</w:t>
        <w:br/>
        <w:t>м</w:t>
        <w:br/>
        <w:t>Ч</w:t>
        <w:br/>
        <w:t>үз</w:t>
        <w:br/>
        <w:t>дүниежүзілік саясаттың астыртындығына, төзімсіздігіне, екіжақты стан-</w:t>
        <w:br/>
        <w:t>дарттарды пайдалануға, мемлекетаралық проблемаларды шешудегі</w:t>
        <w:br/>
        <w:t>күш қолдану әдістерінің басымдылығына, тұрақсыздықты экспорттауға</w:t>
        <w:br/>
        <w:t>және басқаларға- сындарлы жаһандық баламаны қарсы қою керек.</w:t>
        <w:br/>
        <w:t>С-СІ ОРА идеясының ерекшеліктері мен әлеуеті неде?</w:t>
        <w:br/>
        <w:t>С-СІОВАІ - қасаң теория емес, ашық жүйе. Ол ХХІ ғасырдағы</w:t>
        <w:br/>
        <w:t>әлем сипатын реформалаудың кешенді идеясы мен нақты жоспары</w:t>
        <w:br/>
        <w:t>түріндегі неғұрлым өзекті жаһандық бастамаларды жүйеге келтіруге</w:t>
        <w:br/>
        <w:t>мүмкіндік береді.</w:t>
        <w:br/>
        <w:t>Ең маңыздысы - жаһандық проблемаларды талқылауға неғұрлым</w:t>
        <w:br/>
        <w:t>қалың нөпір қатысушыларды - мемлекеттердің, халықаралық</w:t>
        <w:br/>
        <w:t>ұйымдар мен үкіметтік емес ұйымдардың басшыларын, ғалымдар</w:t>
        <w:br/>
        <w:t>мен сарапшыларды, халықаралық бизнес басшылары мен ірі ұлттық</w:t>
      </w:r>
    </w:p>
    <w:p>
      <w:r>
        <w:t>кәсіпкерлерді, саясаткерлерді және дүниенің әртүрлі елдерінің</w:t>
        <w:br/>
        <w:t>азаматтарын тартуды қамтамасыз етеді.</w:t>
        <w:br/>
        <w:t>Дүние жұртшылығы (б-СІОВА: бастамасынан дүниежүзілік</w:t>
        <w:br/>
        <w:t>қауымдастықтың көпқырлы әділеттілік қағидатын қажетсінуіне дер</w:t>
        <w:br/>
        <w:t>кезінде берілген жауапты көрді. Ақпараттық заманның өркениеттік</w:t>
        <w:br/>
        <w:t>идеясы ретінде ол барлық елдерге, Ғаламтор кеңістігінің барлық</w:t>
        <w:br/>
        <w:t>аймақтарына, Бүкіләлемдік желідегі әділетті және қауіпсіз дүние</w:t>
        <w:br/>
        <w:t>тәртібінің орнауына мүдделі миллиондаған пайдаланушыларға</w:t>
        <w:br/>
        <w:t>бағытталған.</w:t>
        <w:br/>
        <w:t>С-СІОВА( бастамасы адамзат тағдыры туралы жаһандық</w:t>
        <w:br/>
        <w:t>пікірталасқа келелі сипат беріп, барлық кінәратсыз күштерді прогресс</w:t>
        <w:br/>
        <w:t>пен болашақтағы неғұрлым қауіпсіз дүние үшін сындарлы негізде біріктіре</w:t>
        <w:br/>
        <w:t>алады.</w:t>
        <w:br/>
        <w:t>Жаңа ақпараттық мүмкіндіктер тұрақсыздықты экспорттаудың</w:t>
        <w:br/>
        <w:t>бүлдіргіш мақсатында жанталаса пайдаланылып жатқан жағдайда</w:t>
        <w:br/>
        <w:t>С-СІ ОВА. идеясы дағдарыстан шығудың жолдарын желі бойынша</w:t>
        <w:br/>
        <w:t>іздеуді жолға қоюға, ол үшін бүкіл дүние жүзіндегі миллиондаған</w:t>
        <w:br/>
        <w:t>ғаламтор пайдаланушыларын біріктіруге үндейді.</w:t>
        <w:br/>
        <w:t>С-СОВА.</w:t>
        <w:br/>
        <w:t>в</w:t>
        <w:br/>
        <w:t>үкіметтердің іс-әрекетін ақтамақшы ойдан аулақпын. Бірақ заң</w:t>
        <w:br/>
        <w:t>күшіне күмән келтіруге, конституциялық және басқа да заңнамалық</w:t>
        <w:br/>
        <w:t>нормаларды мансұқтауға шақыруға, ішкі жанжалдың кез келген</w:t>
        <w:br/>
        <w:t>тарабының әпербақандық әрекеттерін қолдауға ешкімнің қақысы</w:t>
        <w:br/>
        <w:t>жоқ.</w:t>
        <w:br/>
        <w:t>«Революция» сөзінің тұңғыш рет табиғи-ғылыми салада</w:t>
        <w:br/>
        <w:t>қолданылғаны көп жайды аңғартады. Оның ғылыми айналымға</w:t>
        <w:br/>
        <w:t>қосқан өзінің іргелі еңбегін «Ре ғеуоішіопіБив огБішт сое!езіішт»</w:t>
        <w:br/>
        <w:t>яғни «Аспан денелерінің айналуы туралы» деп атаған ұлы астроном</w:t>
        <w:br/>
        <w:t>Николай Коперник болатын. Бастапқыда бұл термин белгілі</w:t>
        <w:br/>
        <w:t>формалардың дәйектілікпен орын ауыстыруын айқындайтын, тек</w:t>
        <w:br/>
        <w:t>қана әлдебір жалпыға бірдей заңға бағынатын үдерісті білдірген.</w:t>
        <w:br/>
        <w:t>Саяси мәнде бұл сөз тұңғыш рет 1660 жылы король билігін</w:t>
        <w:br/>
        <w:t>қалпына келтірудің «даңқты революцияның» жүзеге асқанын</w:t>
        <w:br/>
        <w:t>білдіру үшін қолданылған. Демек, оның мәні тағы да сол заңдылық</w:t>
        <w:br/>
        <w:t>пен тәртіпті қалпына келтіруге саяды.</w:t>
        <w:br/>
        <w:t>Бірақ бір ғасырдан соң сөздің мәні өзгерді, кез келген заңды</w:t>
        <w:br/>
        <w:t>мансұқ ететін саяси сұрапыл революция деп аталатын болды.</w:t>
        <w:br/>
        <w:t>Бүгінде адамзаттың барша кемелділігі әлеуметтік тыныштықты</w:t>
        <w:br/>
        <w:t>сақтай білуінде. ХХІ ғасырдағы базбір оқиғалармен, айталық,</w:t>
        <w:br/>
        <w:t>«араб көктемімен» бірге өрістеген заңға қайшы әрекеттер рево-</w:t>
        <w:br/>
        <w:t>люциялардың қоғам дамуын тежейтінін, оларды кері шегеретінін,</w:t>
        <w:br/>
        <w:t>мемлекетаралық қатынастарды шиеленістіретінін, дүниедегі</w:t>
        <w:br/>
        <w:t>түйткілдер санын одан әрі өршітетінін айқын көрсетті.</w:t>
        <w:br/>
        <w:t>Жаңа ғасыр әпербақандық секірістер мен революциялық</w:t>
        <w:br/>
        <w:t>төңкерістерсіз, үдемелітүрдегі, бірақ кезеңдік дамудың жүз жылдығы</w:t>
        <w:br/>
        <w:t>болуы тиіс. Ішкі саяси немесе халықаралық үдерістерді жасанды</w:t>
        <w:br/>
        <w:t>түрде жеделдетудің ешбір қажеттігі жоқ.</w:t>
        <w:br/>
        <w:t>С-СІОВА/ Әлемінің принципі - әлеуметтік-саяси жүйелер</w:t>
      </w:r>
    </w:p>
    <w:p>
      <w:r>
        <w:t>дамуының эволюциялығы, саяси дамудың формалары</w:t>
        <w:br/>
        <w:t>ретіндегі революция атаулыдан бас тарту.</w:t>
        <w:br/>
        <w:t>байтағындағы миллиардтаған адамдардың әділеттілікке</w:t>
        <w:br/>
        <w:t>талпынысын байқауға болады.</w:t>
        <w:br/>
        <w:t>ХХІ ғасырда әділеттілік дейтін тек мораль категориясы ғана</w:t>
        <w:br/>
        <w:t>емес. Ол - ұлттық және жаһандық ойдағыдай дамудың шешуші</w:t>
        <w:br/>
        <w:t>шарттарының бірі.</w:t>
        <w:br/>
        <w:t>ХХІ ғасырда «үшінші дүниенің» табиғи ресурстарын «соруға»</w:t>
        <w:br/>
        <w:t>негізделген әлеуметтік-экономикалықүлгілер-азғын. Сонымен бірге</w:t>
        <w:br/>
        <w:t>өндірістік емес мақсаттарға деп сырттан ұшы-қиыры жоқ қарыз алу</w:t>
        <w:br/>
        <w:t>және өз елінің индустриялық өркендеуі мен адам әлеуетін дамытуға</w:t>
        <w:br/>
        <w:t>қаржы салудан бас тарту практикасының келешегі бұлдыр. «Араб</w:t>
        <w:br/>
        <w:t>көктемінің» де және ішінара, «еуроаймақ дағдарысының» да бізге</w:t>
        <w:br/>
        <w:t>берер сабағы осындай.</w:t>
        <w:br/>
        <w:t>Төртіншіден, халықаралық қауымдастық жаһандық тарихтың</w:t>
        <w:br/>
        <w:t>ең санқырлы әрі күрделі кезеңдерінің бірін бастан өткеріп жатыр.</w:t>
        <w:br/>
        <w:t>Бұрын ешуақытта адам баласының ойдағыдай дамуына да, өзін өзі</w:t>
        <w:br/>
        <w:t>құртуына да мұншама зор әлеуеті болған емес.</w:t>
        <w:br/>
        <w:t>Осыны түйсіну жалпыәлемдік проблемаларды тек қана кешенді</w:t>
        <w:br/>
        <w:t>негізде шешудің өзектілігін арттырады. Бүгінде тек экономика</w:t>
        <w:br/>
        <w:t>немесе «климаттың жылынуы» проблемасын шешу жеткіліксіз.</w:t>
        <w:br/>
        <w:t>Сонымен бірге ядролық қатерге, бықси бастаған жанжалдарға,</w:t>
        <w:br/>
        <w:t>төзімділіктің жетіспеушілігіне немесе әлеуметтік топтардың болсын,</w:t>
        <w:br/>
        <w:t>сондай-ақ жекелеген мемлекеттердің болсын деңгейіндегі ауқымды</w:t>
        <w:br/>
        <w:t>масылдыққа бастайтын әлеуметтік саясаттағы кереғарлықтарға</w:t>
        <w:br/>
        <w:t>назар аудармасқа болмайды.</w:t>
        <w:br/>
        <w:t>Бесіншіден, халықаралық қатынастардың бүкіл жүйесін</w:t>
        <w:br/>
        <w:t>тоқырау жағдайынан шығарудың маңызы зор.</w:t>
        <w:br/>
        <w:t>Мұндағы басты міндет - ашық райлы әлемдік саясатты</w:t>
        <w:br/>
        <w:t>қалыптастыру. Оның іргетасын мемлекеттер арасындағы сенімнің</w:t>
        <w:br/>
        <w:t>биік деңгейі және олардың әрбір өңір мен бүкіл дүниенің бүгіні мен</w:t>
        <w:br/>
        <w:t>болашағы үшін өзара жауапкершілігі құрауы тиіс.</w:t>
        <w:br/>
        <w:t>Бұқпантайлы «бүлдіргіш көпкіндіктілік» қағидаттарына -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%</w:t>
        <w:br/>
        <w:t>а-СІОВАІГ әлемі - аңыз емес, ізгі ниет қоғамдастығы мен</w:t>
      </w:r>
    </w:p>
    <w:p>
      <w:r>
        <w:t>жаһандық тұрақты тепе-теңдікті жасаудың адамзат үшін</w:t>
        <w:br/>
        <w:t>мейлінше қал-қадерлі жобасы.</w:t>
        <w:br/>
        <w:t>С-СІОВА/ идеясы ешкімнің де ұлттық мүддесіне қайшы</w:t>
        <w:br/>
        <w:t>келмейді. Қайта, керісінше,оліскеасқаннан кейін осы мүдделердің</w:t>
        <w:br/>
        <w:t>бәрін теңестіреді және нығайтады.</w:t>
        <w:br/>
        <w:t>Бірақ бұл үшін күш-жігерді біріктіріп, мақсаткерлікпен, бір</w:t>
        <w:br/>
        <w:t>қадамнан соң бір қадам ілгері баса отырып, «Ұлы Жаһандық</w:t>
        <w:br/>
        <w:t>Әлемді» қалыптастыруға кірісу керек.</w:t>
        <w:br/>
        <w:t>2. 0-ОІОВАІ. ПРИНЦИПТЕРІ: ЖАҢА ДҮНИЕ ПАЙЫМЫ</w:t>
        <w:br/>
        <w:t>Адамды жоғары бағалайтынымызды растағымыз келсе, біз оны</w:t>
        <w:br/>
        <w:t>принципшіл екен дейміз. Керісінше, принципсіздік кім-кімнің де</w:t>
        <w:br/>
        <w:t>қадірін өсірмейді. Мұның шындығына мен түбітиек бозбала кезімде</w:t>
        <w:br/>
        <w:t>Теміртаудағы металлургиялық заводтың құрылысына келгенімде, ал</w:t>
        <w:br/>
        <w:t>кейінірекондаметаллургболыпжұмысістегендежеткен болатынмын.</w:t>
        <w:br/>
        <w:t>Саясаттадаосылай болуытиіс. Неге десеңіз, латынның «ргіпсірішт»</w:t>
        <w:br/>
        <w:t>дейтін сөзі «бастау, негіз» дегенді білдіреді. Кез келген саяси</w:t>
        <w:br/>
        <w:t>тәжірибеде өзінің берік негізі болуы керек. Әйтпесе, бәрі еріген қар</w:t>
        <w:br/>
        <w:t>суындай жылғаланып, өзінің құнарлы күшінен айрылады.</w:t>
        <w:br/>
        <w:t>Жаһандық дүние үздіксіз әрі сындарлы түрде дамып отыруы үшін</w:t>
        <w:br/>
        <w:t>ХХІ ғасырдағы дүние тәртібінің барлық мемлекеттер үшін міндетті</w:t>
        <w:br/>
        <w:t>іргелі принциптерін қалыптастыру қажет.</w:t>
        <w:br/>
        <w:t>С-СІОВА/ әлем сипатын жасаудың мендік тұжырымдамасы</w:t>
        <w:br/>
        <w:t>нақ осындай анық және айқын негіздемелерге сүйенеді әрі олар</w:t>
        <w:br/>
        <w:t>сонымен бір мезгілде осы идеяны жаһандық саясатқа қосу үшін</w:t>
        <w:br/>
        <w:t>есептеу нүктесі болып саналады. Дүниені түбегейлі жаңғырту және</w:t>
        <w:br/>
        <w:t>әлемді әділетті жайластыру үшін олар міндетті түрде қажет.</w:t>
        <w:br/>
        <w:t>Дүние сипатын жасаудың бұл принциптері«көк күмбезді көлеңкеде</w:t>
        <w:br/>
        <w:t>отырып» ойдан шығарылған емес. Қазақстан бұл игіліктер мен</w:t>
        <w:br/>
        <w:t>С-СОВА.</w:t>
        <w:br/>
        <w:t>с)</w:t>
        <w:br/>
        <w:t>%</w:t>
        <w:br/>
        <w:t>Менің көпжылдық саяси тәжірибем О-СІ ОВА! идеясы әлемдік</w:t>
        <w:br/>
        <w:t>қауымдастықтың басым көпшілігі тарапынан жылы шырайлы</w:t>
        <w:br/>
        <w:t>қолдау тауып, соған сай өтімді болатынын айтады.</w:t>
        <w:br/>
        <w:t>Біз бірлесе отырып, б-СіІ ОВА! -дың басты мақсатына жететінімізге</w:t>
        <w:br/>
        <w:t>- дүниежүзілік қауымдастыққа ХХІ ғасырдың үш үрдісінің -</w:t>
        <w:br/>
        <w:t>жаһанданудың, өңірленудің және ұлттық жаңғырудың сындарлы</w:t>
        <w:br/>
        <w:t>үйлесіміне негізделген әлем сипатының өзара сүйкімді үлгісін</w:t>
        <w:br/>
        <w:t>ұсынатынымызға сенімдімін.</w:t>
        <w:br/>
        <w:t>Саяси ерік-жігер болған жағдайда жаһандану дәуірінің көптеген</w:t>
        <w:br/>
        <w:t>қайшылықтары б-СІОВА: идеясының негізінде және ғаламдық</w:t>
        <w:br/>
        <w:t>деңгейде мемлекетаралық шешімдер қабылдаудың жаңа тетігін</w:t>
        <w:br/>
        <w:t>жасау арқылы шешілетіні айпарадай анық.</w:t>
        <w:br/>
        <w:t>Сонымен қоса - мұны мен баса көрсету қажет деп санаймын - бұл</w:t>
        <w:br/>
        <w:t>ұсыныс қалыптасқан дүние тәрті ң негіздерін шайқалтпайды.</w:t>
      </w:r>
    </w:p>
    <w:p>
      <w:r>
        <w:t>Бұл оны дәйекті түрде жақсартып, қазіргі және болашақтағы</w:t>
        <w:br/>
        <w:t>геосаясат пен геоэкономиканың маңызды құралы ретінде сенімді</w:t>
        <w:br/>
        <w:t>дамыта береді.</w:t>
        <w:br/>
        <w:t>С-СІ ОВА! идеясы БҰҰ Қауіпсіздік кеңесініңтұрақты бес мүшесі, С-8,</w:t>
        <w:br/>
        <w:t>6-20 сияқты және басқа да халықаралық өзара ықпалдастықтың</w:t>
        <w:br/>
        <w:t>жұмыс істеп тұрған пішімдерін жоққа шығармайды. Бұл оларды</w:t>
        <w:br/>
        <w:t>бір-біріне қарсы қоймайды, қайта оларды қисынды түрде дамытады,</w:t>
        <w:br/>
        <w:t>өзара тиімді ғаламдық шешімдерді әзірлеу мен қабылдау үдерісіне</w:t>
        <w:br/>
        <w:t>мемлекеттер арасынан болсын, халықаралық қатынастардың басқа</w:t>
        <w:br/>
        <w:t>субьектілерінен болсын қатысушыларды неғұрлым көп тарта отырып,</w:t>
        <w:br/>
        <w:t>бастарын біріктіреді.</w:t>
        <w:br/>
        <w:t>Жаңа дүниеде жетекші халықаралық құрылымдар (БҰҰ, Дүниежүзілік</w:t>
        <w:br/>
        <w:t>банк, ХВҚ, ЕҚЫҰ, САШҰ және басқ.) аса ірі мемлекеттердің қамын жеп</w:t>
        <w:br/>
        <w:t>қана қоймай, шынында, бүкіл дүниенің мүддесін ойлауы керек.</w:t>
        <w:br/>
        <w:t>С-СІОВА: идеясы әлем сипатын неғұрлым демократиялы</w:t>
        <w:br/>
        <w:t>етуге бағытталған, ал бұл БҰҰ қағидаттары мен барлық елдердің</w:t>
        <w:br/>
        <w:t>мүдделеріне толық сай келеді.</w:t>
        <w:br/>
        <w:t>ХХІ ғасырда халықтардың апиыны діндер емес, нақ осы</w:t>
        <w:br/>
        <w:t>революциялар болып отыр.</w:t>
        <w:br/>
        <w:t>Революциялық өзгерістер тек ғылыми білімдер мен техно-</w:t>
        <w:br/>
        <w:t>логиялар саласында ғана мүмкін болатын және рұқсат етілетін</w:t>
        <w:br/>
        <w:t>нәрсе. Ал саяси тәжірибеде және әлеуметтік өмірде олардың</w:t>
        <w:br/>
        <w:t>жойқын күші бар. Әсіресе, олар әзірленбеген экономикалық</w:t>
        <w:br/>
        <w:t>ортаға түскенде қауіпті. Сондықтан қандай уәждермен ақта-</w:t>
        <w:br/>
        <w:t>латынына қарамастан, жойымпаз әпербақандыққа тосқауыл</w:t>
        <w:br/>
        <w:t>қойылуы маңызды.</w:t>
        <w:br/>
        <w:t>Реформалардың, қоғамдық өмірдегі демократиялық прин-</w:t>
        <w:br/>
        <w:t>циптерге негізделген дәйекті эволюциялық өзгерістердің жолы</w:t>
        <w:br/>
        <w:t>- ХХІ ғасырдағы ілгерілеудің бірден-бір жолы.</w:t>
        <w:br/>
        <w:t>С-СІОВА!/-дың осы аса маңызды принципін басшылыққа алып,</w:t>
        <w:br/>
        <w:t>мемлекеттер бір-бірінің ішкі істеріне қол сұғудың БҰҰ Қауіпсіздік</w:t>
        <w:br/>
        <w:t>Кеңесірұқсат етпеген кез келген формасынан, жекелеген елдердің</w:t>
        <w:br/>
        <w:t>саяси дамуын тездету мақсатымен оларға ұлттық экономика деңгейі</w:t>
        <w:br/>
        <w:t>тұрғысынан қисынсыз саяси қысым жасау практикасынан бас</w:t>
        <w:br/>
        <w:t>тартулары керек.</w:t>
        <w:br/>
        <w:t>С-СІ ОРА! Әлеміүшін жаңғыру мен дамудың эволюциялық жолы</w:t>
        <w:br/>
        <w:t>мейлінше қажет және жағдайды шайқалтып, саяси, әлеуметтік</w:t>
        <w:br/>
        <w:t>және экономикалық сілкіністерге соқтыратынның бәрі қажет емес.</w:t>
        <w:br/>
        <w:t>Әділдік, теңдік, пәтуа</w:t>
        <w:br/>
        <w:t>С-СІ ОВА! әлемінің осы үшбірлікті принципі барлық мемлекет-</w:t>
        <w:br/>
        <w:t>тердің ұлттық мүдделеріне сай келетін мемлекетаралық қаты-</w:t>
        <w:br/>
        <w:t>настар жүйесіне бейілділікті білдіреді.</w:t>
        <w:br/>
        <w:t>ХХІ ғасырда елдерді ұлы және екінші қатарлы, жетекші және</w:t>
        <w:br/>
        <w:t>жетектелуші деп бөлу ескірді. Бір елдердің екінші бір елдерден</w:t>
        <w:br/>
        <w:t>үстемдік инерциясы ілгерілеуге бастамайды. Онда планетаның</w:t>
        <w:br/>
        <w:t>жекелеген елдері мен өңірлерін жаһандық дамудан шетқақпай</w:t>
        <w:br/>
        <w:t>ету қаупі бар.</w:t>
        <w:br/>
        <w:t>22</w:t>
      </w:r>
    </w:p>
    <w:p>
      <w:r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-</w:t>
        <w:br/>
        <w:t>-</w:t>
        <w:br/>
        <w:t>5</w:t>
        <w:br/>
        <w:t>5</w:t>
        <w:br/>
        <w:t>(с)</w:t>
        <w:br/>
        <w:t>о</w:t>
        <w:br/>
        <w:t>М</w:t>
        <w:br/>
        <w:t>1. ЖАҺАНДЫҚ ҚАРЖЫЛЫҚ-ЭКОНОМИКАЛЫҚ</w:t>
        <w:br/>
        <w:t>ЖАҢА ЖҮЙЕ</w:t>
        <w:br/>
        <w:t>Дүниежүзілік дағдарыс -</w:t>
        <w:br/>
        <w:t>жаһандық қаржылық-экономикалық</w:t>
        <w:br/>
        <w:t>өзгерістің мүмкіншілігі</w:t>
        <w:br/>
        <w:t>2007-2009 жылдардағы жаһандық дағдарыс пен оның салдары</w:t>
        <w:br/>
        <w:t>дүниежүзілік экономиканы шайқалтты әрі сонымен бірге жалпы-</w:t>
        <w:br/>
        <w:t>дүниежүзілік проблемаларды тереңнен толғаған парасатты па-</w:t>
        <w:br/>
        <w:t>рықтау үдерісіне дем берді.</w:t>
        <w:br/>
        <w:t>Дағдарыстан шығу және оның сұрапылы алдына сенімді тосқауыл</w:t>
        <w:br/>
        <w:t>қою, ең алдымен, дүниежүзілік қаржы жүйесін жаһандық қайта</w:t>
        <w:br/>
        <w:t>пішімдеу негізінде ғана мүмкін болатынын түсіну күн өткен сайын</w:t>
        <w:br/>
        <w:t>орнығып келеді.</w:t>
        <w:br/>
        <w:t>Дағдарыс кезінде дүниежүзілік экономикада, қаржыда, нақты</w:t>
        <w:br/>
        <w:t>секторда елеулі өзгерістер болды. Дүниежүзілік қаржы жүйесіндегі</w:t>
        <w:br/>
        <w:t>елеулісәйкессіздіктер өзекті проблемаға айналды. Дағдарыс жұмыс</w:t>
        <w:br/>
        <w:t>істеп тұрған валюта-қаржы жүйесі ескіргенін, өйткені дүниежүзілік</w:t>
        <w:br/>
        <w:t>қауымдастықта оның жұмысын бақылау тетігінің жоқтығын айқын</w:t>
        <w:br/>
        <w:t>көрсетті.</w:t>
        <w:br/>
        <w:t>Әрі десе, мен жаһандық дағдарыстың басты себебі дүниежүзілік</w:t>
        <w:br/>
        <w:t>резервтік валютаның ақаулығында деп білемін.</w:t>
        <w:br/>
        <w:t>Дүниежүзілік резервтік валюта эмиссиясы мен айналымының</w:t>
        <w:br/>
        <w:t>қалыптасқан тәртібі заңдылық, демократиялық, нақтылық, бақы-</w:t>
        <w:br/>
        <w:t>ланбалылық, тиімділік, жауаптылық және т.б. өлшемдеріне сай</w:t>
        <w:br/>
        <w:t>келмейді.</w:t>
        <w:br/>
        <w:t>Нақ осы себептен қазіргі дүниежүзілік валюта-қаржы жүйесі</w:t>
        <w:br/>
        <w:t>макроэкономикалық принциптерді бұрмалайды, ал бұл көбінесе</w:t>
        <w:br/>
        <w:t>өсуді баяулатады және пайда болған қиыншылықтарды шешуге</w:t>
        <w:br/>
        <w:t>кедергі жасайды.</w:t>
        <w:br/>
        <w:t>-</w:t>
      </w:r>
    </w:p>
    <w:p>
      <w:r>
        <w:t>-</w:t>
        <w:br/>
        <w:t>5</w:t>
        <w:br/>
        <w:t>5</w:t>
        <w:br/>
        <w:t>Ф</w:t>
        <w:br/>
        <w:t>о</w:t>
        <w:br/>
        <w:t>4</w:t>
        <w:br/>
        <w:t>ч |</w:t>
        <w:br/>
        <w:t>%</w:t>
        <w:br/>
        <w:t>Қазақстан Тәуелсіздіктің алғашқы күндерінен бастап-ақтөзімділік</w:t>
        <w:br/>
        <w:t>пен сенімділікке бейіл. Біз - көпэтносты және көпконфессиялы</w:t>
        <w:br/>
        <w:t>елміз. Біздің елімізде 140 этнос пен 17 конфессияның өкілдері</w:t>
        <w:br/>
        <w:t>өмір сүреді. Татулық пен келісім - біздің қоғамымыздың берік</w:t>
        <w:br/>
        <w:t>іргетасы. Менің бастамашылығыммен Қазақстан халқының</w:t>
        <w:br/>
        <w:t>ассамблеясы құрылып, этносаралық барлық мәселелердің</w:t>
        <w:br/>
        <w:t>шешілуін, қоғамымыздағы татулық пен келісімнің дәйектілікпен</w:t>
        <w:br/>
        <w:t>нығаюын қамтамасыз ететін басты органға айналды.</w:t>
        <w:br/>
        <w:t>Қазіргі дүниеде төзімділіктің мәні арта түсіп келеді. Жаһандану</w:t>
        <w:br/>
        <w:t>жағдайында бұл сипаттама әділетті және күмәнсіз дүниенің аса</w:t>
        <w:br/>
        <w:t>маңызды құрамдасына айнала түсуде.</w:t>
        <w:br/>
        <w:t>Жаһандық төзімділік - өзара құрметтес этносаралық, дінаралық</w:t>
        <w:br/>
        <w:t>және мәдениетаралық үнқатысу ғана емес. Өздерінің геосаяси</w:t>
        <w:br/>
        <w:t>салмағы мен ықпалына, тарихи тәжірибесіне, экономикасы мен</w:t>
        <w:br/>
        <w:t>қоғамының даму деңгейіне қарамастан мемлекеттер арасындағы</w:t>
        <w:br/>
        <w:t>өзара қарым-қатынас төзімді болуға тиіс.</w:t>
        <w:br/>
        <w:t>Жаһандық төзімділік - әрбір жекелеген елдің және жеке</w:t>
        <w:br/>
        <w:t>өңірдегі әрбір елдер тобының ішкі саяси және өркениеттілік</w:t>
        <w:br/>
        <w:t>ерекшеліктеріне оң көзбен қарау.</w:t>
        <w:br/>
        <w:t>ХХІ ғасырда әлемнің әр алуандығы экономикалық, мәдени,</w:t>
        <w:br/>
        <w:t>ақпараттық өзара ықпалдасу мен алмасуға, және, сол арқылы -</w:t>
        <w:br/>
        <w:t>өзара баюға зор мүмкіндіктер береді. Жаһанданудың осы игілікті</w:t>
        <w:br/>
        <w:t>нәтижесі жекелеген елдерге әлдебір саяси, қоғамдық және мәдени</w:t>
        <w:br/>
        <w:t>стандарттарды зорлап телу үшін емес, даму мақсаттары үшін</w:t>
        <w:br/>
        <w:t>пайдаланылуы тиіс.</w:t>
        <w:br/>
        <w:t>Сондықтан ХХІ ғасырда шынымен толерантты болу дейтін дүниенің</w:t>
        <w:br/>
        <w:t>нақты көпалуандығының әмбесін мойындау дегенді білдіретініне</w:t>
        <w:br/>
        <w:t>сенімдімін.</w:t>
        <w:br/>
        <w:t>Жаһандық төзімділік болмайынша, С-СіІ ОВА! -дың қажетті әрі іргелі</w:t>
        <w:br/>
        <w:t>принципі - жаһандық сенім болуы мүмкін емес.</w:t>
        <w:br/>
        <w:t>Осыдан жиырма жыл бұрын, БҰҰ мінберінен сөз сөйлеп тұрып,</w:t>
        <w:br/>
        <w:t>мен Азиядағы өзара іс-қимыл және сенім шараларының Кеңесін</w:t>
        <w:br/>
        <w:t>шақыруды ұсынған болатынмын. АӨСІШК-ні шақыруға байланысты</w:t>
        <w:br/>
        <w:t>қажеттімәселелердішешу жөніндегіжұмыс 10жылдайуақытқасозылды.</w:t>
        <w:br/>
        <w:t>Алғашқы саммит 2002 жылғы маусымда Алматыда өтті. Бұл</w:t>
        <w:br/>
        <w:t>кезеңде Азияның аса ірі екі мемлекеті - Үндістан мен Пәкістан</w:t>
        <w:br/>
        <w:t>арасындағы қатынастар күрделі кезеңді бастан өткеріп жатты.</w:t>
        <w:br/>
        <w:t>Осы елдер басшыларының Алматы кездесуіне қатысуы көп</w:t>
        <w:br/>
        <w:t>ретте қайшылықтардың арынын басып, сол кезге дейін ядролық</w:t>
        <w:br/>
        <w:t>державаларға айналған осы елдер арасындағы соғыс жанжалының</w:t>
        <w:br/>
        <w:t>қатерін сейілтті.</w:t>
      </w:r>
    </w:p>
    <w:p>
      <w:r>
        <w:t>Одан кейінгі жылдарда АӨСШК-ға қатысушылар өздерінің күш-</w:t>
        <w:br/>
        <w:t>жігерін сенімділік шараларының тізімдемесін жасауға жұмылдырды.</w:t>
        <w:br/>
        <w:t>Бұл - дүниежүзілік дипломатиялық тәжірибеде теңдесі жоқ бірегей</w:t>
        <w:br/>
        <w:t>құжат.</w:t>
        <w:br/>
        <w:t>Мен АӨСІШК құрудың тарихына кездейсоқ емес, ізгі ниет пен</w:t>
        <w:br/>
        <w:t>табандылықтың кез келген күрделі проблемаларды шешуге</w:t>
        <w:br/>
        <w:t>септесетінін көрсету үшін назар аударып отырмын.</w:t>
        <w:br/>
        <w:t>Мен сенімділік тізімдемесін жасау және оны қабылдау</w:t>
        <w:br/>
        <w:t>тәжірибесін бүкіл БҰҰ жүйесіне таратуға болады деп есептеймін.</w:t>
        <w:br/>
        <w:t>Өйткені жаһандық сенім болмайынша келісілген дағдарысқа қарсы</w:t>
        <w:br/>
        <w:t>шешімдерді іске асыру, тегінде, мүмкін емес.</w:t>
        <w:br/>
        <w:t>Өмірдегі сияқты, саясатта та ұзақ мерзімдік нәтиже істі біржақты</w:t>
        <w:br/>
        <w:t>артықшылық алуды көздемей, адал атқарғанда ғана мүмкін болады.</w:t>
        <w:br/>
        <w:t>Елдер арасындағы күдік-күмәннің бәрі, геосаясаттағы «ойындар» -</w:t>
        <w:br/>
        <w:t>өткен ғасырлардың сарқыншақтары, оларды ХХІ ғасырға «сүйреудің»</w:t>
        <w:br/>
        <w:t>қажеті жоқ.</w:t>
        <w:br/>
        <w:t>Маған осы заманғы «креативтік тап» тұжырымдамасының</w:t>
        <w:br/>
        <w:t>авторлары жасаған ХХІ ғасырда төзімділік экономикалық өсудің</w:t>
        <w:br/>
        <w:t>маңызды факторына айналуда дейтін қорытынды ұнайды.</w:t>
        <w:br/>
        <w:t>Біз Қазақстанда мұны әлдеқашан-ақ жете түсінгенбіз. Өзіміздің</w:t>
        <w:br/>
        <w:t>көпэтностық халқымыздың бірлігі болмаса, біз экономикада әлемнің</w:t>
        <w:br/>
        <w:t>в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һ</w:t>
        <w:br/>
        <w:t>сс</w:t>
        <w:br/>
        <w:t>Тиісінше, «аласталған мемлекеттердің», әртүрлі «кесапат ордалары»</w:t>
        <w:br/>
        <w:t>мен «геосаяси кеңістіктердің» бүтіндей бір аймақтарының шеңбері</w:t>
        <w:br/>
        <w:t>кеңейе түсуі мүмкін. Бұл жағдай дүниенің пайдасына шешіліп, жеке</w:t>
        <w:br/>
        <w:t>өңірлердің де, тұтас әлемнің де тұрақтылығына қолайлы бола қоюы</w:t>
        <w:br/>
        <w:t>екіталай.</w:t>
        <w:br/>
        <w:t>Мұндай үрдіске жаһандық экономиканың, валюта жүйесінің және</w:t>
        <w:br/>
        <w:t>дүниежүзілік саясаттың барлық елдерге тең мүмкіндіктер беретін</w:t>
        <w:br/>
        <w:t>әділетті даму негіздерінің нығаюы балама болуы тиіс.</w:t>
        <w:br/>
        <w:t>Бүгінде адамзат обьективті түрде әділеттілікке, әлеуметтік</w:t>
        <w:br/>
        <w:t>серіктестікке және жауапкершілікке негізделген жаһандық әлеуметтік</w:t>
        <w:br/>
        <w:t>дамудың жаңа тұрпатына аяқ басып барады. Бұл - қарапайым</w:t>
        <w:br/>
        <w:t>адамдардың экономикалық өсуден және үстеме пайдадан түсетін</w:t>
        <w:br/>
        <w:t>игіліктерді белсене пайдалану мүмкіндігін кеңейтудің жолы.</w:t>
      </w:r>
    </w:p>
    <w:p>
      <w:r>
        <w:t>Дүниесипатын өзгертуге ынта білдіре отырып, біз жаһандықзауалдар</w:t>
        <w:br/>
        <w:t>мен қауіп-қатерлерді еңсерудегі сындарлы, адал ынтымақтастыққа</w:t>
        <w:br/>
        <w:t>бағыт ұстауымыз керек.</w:t>
        <w:br/>
        <w:t>Алдағы болашақта жаһандық шешімдер барлық деңгейде - БҰҰ-</w:t>
        <w:br/>
        <w:t>да, халықаралық ұйымдарда, өңірлік бірлестіктерде, форумдар мен</w:t>
        <w:br/>
        <w:t>саммиттерде - тек қана пәтуа негізінде қабылданатын болуының</w:t>
        <w:br/>
        <w:t>өмірлік маңызы бар.</w:t>
        <w:br/>
        <w:t>Пәтуаның тар өрісті «таңдаулы» формаларынан Жаһандық пәтуаға</w:t>
        <w:br/>
        <w:t>көшпейінше дүниежүзілік экономикалық және саяси жүйедегі түбегейлі</w:t>
        <w:br/>
        <w:t>өзгерістер мүмкін еместігіне мен сенімдімін.</w:t>
        <w:br/>
        <w:t>Әңгіме, ең алдымен, жаһандық реттеудің жаңа жүйесінің дамыған</w:t>
        <w:br/>
        <w:t>да,дамып келе жатқан да мемлекеттердің мүдделерін ескеруі жайында</w:t>
        <w:br/>
        <w:t>болып отыр. Жалпыұлттық органдар экономикалық салада айқын және</w:t>
        <w:br/>
        <w:t>нақты уәкілдіктерге ие бола отырып, өңірлік бірлестіктер деңгейінде</w:t>
        <w:br/>
        <w:t>әрбір қатысушы елдің мүдделері тұрғысынан әрекет етулерітиіс.</w:t>
        <w:br/>
        <w:t>Бірақ бұдан тіпті де саяси егемендікті шектеу дейтін шықпайды.</w:t>
        <w:br/>
        <w:t>Қызметінің негізінде интеграция бойынша серіктестерінің теңдігі</w:t>
        <w:br/>
        <w:t>жатқан Еуропалық Одақтың тәжірибесі нақ осындай.</w:t>
        <w:br/>
        <w:t>-</w:t>
        <w:br/>
        <w:t>-</w:t>
        <w:br/>
        <w:t>5</w:t>
        <w:br/>
        <w:t>5</w:t>
        <w:br/>
        <w:t>Ф</w:t>
        <w:br/>
        <w:t>о</w:t>
        <w:br/>
        <w:t>дүниежүзілік қауымдастық алдындағы жауапкершілік өлшемі.</w:t>
        <w:br/>
        <w:t>Эмитенттердің жаһандық дағдарысты туғызған себеп секілді</w:t>
        <w:br/>
        <w:t>жауапсыздығына жол берілмеуі тиіс.</w:t>
        <w:br/>
        <w:t>Ақыры, бесіншіден, жаңа валюта - тауарлар мен қызметтердің</w:t>
        <w:br/>
        <w:t>шынайы құнын нақты өлшейтін аспап әрі бағалық-бағдарлы және</w:t>
        <w:br/>
        <w:t>байыпты бәсеке мен пайданың аспабы.</w:t>
        <w:br/>
        <w:t>Бұл критерийлер жайында мен 2009 жылы жарияланған</w:t>
        <w:br/>
        <w:t>мақалаларымда айтқанмын, бірақ үстірт қана жасалған</w:t>
        <w:br/>
        <w:t>бағамдаманың өзі бұлардың бірде-біреуі бойынша дүниеде</w:t>
        <w:br/>
        <w:t>ешқандай өзгеріс болмағанына кез келген сарапшының көзін</w:t>
        <w:br/>
        <w:t>жеткізеді.</w:t>
        <w:br/>
        <w:t>Қаржы секторы нақты сектордан алшақ дамымауы тиіс.</w:t>
        <w:br/>
        <w:t>Жаңа экономикалық үлгі алдампаздық пен ысырапқорлыққа жол</w:t>
        <w:br/>
        <w:t>беруге болмайтын адал әрі әділетті дүниежүзілік қаржы, валюта</w:t>
        <w:br/>
        <w:t>жүйесіне негізделуі керек. Яғни адамзаттың қолымен жасалған</w:t>
        <w:br/>
        <w:t>игіліктер жасампаздық пен әр адамның өркендеуіне, рухани өсуі</w:t>
        <w:br/>
        <w:t>мен жетілуіне бағытталатын болуы тиіс.</w:t>
        <w:br/>
        <w:t>Дүниежүзілік валютаның жұмыс істеуі адамзаттың, тұтастай</w:t>
        <w:br/>
        <w:t>дүниенің даму мақсаттарына сәйкесіп, толық мағынада тұрақты,</w:t>
        <w:br/>
        <w:t>дәйекті даму мен гүлденудің міндеттеріне үйлес келуі керек.</w:t>
        <w:br/>
        <w:t>Бұл қағидаттар мен критерийлерді жаңа қаржы құрылымының,</w:t>
        <w:br/>
        <w:t>Дүниежүзілік валюта туралы шарттың негізіне, оның пәрменділігін</w:t>
        <w:br/>
        <w:t>ұдайы өлшеу мен дәлелдеудің жүйесіне енгізу шарт. Тек осылай</w:t>
        <w:br/>
        <w:t>еткенде ғана жаңа жүйе адамзаттың дәйекті дамуының өнімді әрі</w:t>
        <w:br/>
        <w:t>ақаусыз қайнар көзіне айналады.</w:t>
      </w:r>
    </w:p>
    <w:p>
      <w:r>
        <w:t>Осындай сапалары бар валютаны енгізу адамзатты қазіргі</w:t>
        <w:br/>
        <w:t>жаһандық дағдарыстан шығарудың кепілі болмақшы.</w:t>
        <w:br/>
        <w:t>Сонымен бірге мұндай қаржылық инновация дүниежүзілік валюта -</w:t>
        <w:br/>
        <w:t>қаржы жүйесі тектік кодының өзін түбегейлі өзгертіп жібереді.</w:t>
        <w:br/>
        <w:t>Жаңа тұрпатты валютаны әзірлеп, енгізудің бұл міндеті - келелі,</w:t>
        <w:br/>
        <w:t>нақты және пайдалы.</w:t>
        <w:br/>
        <w:t>Мен пәтуалық көзқарас әрбір жеке елдің мүдделерін ескеруді</w:t>
        <w:br/>
        <w:t>қамтамасыз етіп қана қоймай, сонымен бірге ішкі дамудың</w:t>
        <w:br/>
        <w:t>тұрақтылығы, дүниенің қал-жағдайы, оның күллі өлшемдердегі</w:t>
        <w:br/>
        <w:t>қауіпсіздігіүшін барлық мемлекеттердің жауапкершілігін бір саты</w:t>
        <w:br/>
        <w:t>жоғарылататынына сенімдімін.</w:t>
        <w:br/>
        <w:t>Маған саясаттағы шынайылық әрқашан тән болатын. Қазірге</w:t>
        <w:br/>
        <w:t>дейін көптеген қайшылықтар қылаң беріп қала беретін біздің жұмыр</w:t>
        <w:br/>
        <w:t>жеріміздің әлі жуық арада пәтуа алаңына айнала қоюы қиын.</w:t>
        <w:br/>
        <w:t>Әйтсе де жаһандық-пәтуалық шешімдер қабылдау тәжірибесінің</w:t>
        <w:br/>
        <w:t>біртіндеп кеңейе беруіне бүгіннен бастап талпынудың маңызы зор.</w:t>
        <w:br/>
        <w:t>Жаһандық төзімділік пен сенім</w:t>
        <w:br/>
        <w:t>Жаһандану халықтардың мәдени ықпалдастығының мүм-</w:t>
        <w:br/>
        <w:t>кіндіктерін қарқынды түрде кеңейтті. Бүгінде өзге елдердің</w:t>
        <w:br/>
        <w:t>дәстүрлерімен және салттарымен танысу мүмкіндігі пәлендей</w:t>
        <w:br/>
        <w:t>қиынға түспейді. Миллиондаған адамдар дүниені шарлап, басқа</w:t>
        <w:br/>
        <w:t>халықтардың мәдениетімен етене танысуда. Интерактивтік формада</w:t>
        <w:br/>
        <w:t>кез келген тілді үйреніп, тіпті ит арқасы қиянда дейтіндей жердегі</w:t>
        <w:br/>
        <w:t>ел өмірінің ерекшеліктері туралы әңгімелейтін көптеген кітаптарды</w:t>
        <w:br/>
        <w:t>оқуға болады.</w:t>
        <w:br/>
        <w:t>Дүниенің әртүрлі бөліктері мен елдері арасында кең ауқымды</w:t>
        <w:br/>
        <w:t>миграциялық үдерістер жүріп жатыр. Миллиондаған адамдардың</w:t>
        <w:br/>
        <w:t>өзге елдерде, өз Отанынан жырақта жұмыс істеуге мүмкіндігі бар.</w:t>
        <w:br/>
        <w:t>Дүниенің экономикалық әртектілігі еларалық еңбек миграциясы</w:t>
        <w:br/>
        <w:t>дейтін құбылысты да туғызды. Шетелдік жұмысшы күшін, зияткерлік</w:t>
        <w:br/>
        <w:t>ресурстарды тарту бірсыпыра дамыған елдердегі экономикалық</w:t>
        <w:br/>
        <w:t>стратегиялардың маңызды құрамдасына айналды.</w:t>
        <w:br/>
        <w:t>Алайда, сонымен бірге, этникалық және діни қатыстылығы</w:t>
        <w:br/>
        <w:t>әртүрлі адамдар арасындағы үнемі сәйкесе бермейтін қатынастарға</w:t>
        <w:br/>
        <w:t>байланысты белгілі бір қиыншылықтар да туды.</w:t>
        <w:br/>
        <w:t>21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</w:r>
    </w:p>
    <w:p>
      <w:r>
        <w:t>70-ші жылдардың басында Мәскеудегі бір мәртебелі партия</w:t>
        <w:br/>
        <w:t>шенеунігінің кабинетіне кіргенімде назарыма қабырғада ілулі</w:t>
        <w:br/>
        <w:t>тұрған әлем картасы түскені есімде. Ол түп-түгел қызыл және көк</w:t>
        <w:br/>
        <w:t>жалаушалармен белгіленген екен.</w:t>
        <w:br/>
        <w:t>Әлбетте, қызыл жалаушалармен кеңестік саясатқа бейім, ал көк</w:t>
        <w:br/>
        <w:t>жалаушалармен, ол кезде КСРО-да айтылатындай, империалистік</w:t>
        <w:br/>
        <w:t>бағдардағы елдер белгіленіпті. Африка мен Латын Америкасының,</w:t>
        <w:br/>
        <w:t>Оңтүстік-Шығыс Азияның жекелеген мемлекеттеріне бірден екі</w:t>
        <w:br/>
        <w:t>жалауша қадалыпты.</w:t>
        <w:br/>
        <w:t>Бұл оларда «ықпал үшін күрес» жүріп жатқанын білдіретін еді.</w:t>
        <w:br/>
        <w:t>Сол кезде дәл осындай карта Вашингтондағы әлдебір кабинетте</w:t>
        <w:br/>
        <w:t>де ілулі тұрған болар деп ойлаймын. Жекелеген елдің сүйкімі мен</w:t>
        <w:br/>
        <w:t>өркенділігі «өзіміздікі -өзгенікі» дейтін мейлінше қарабайыр тәсіммен</w:t>
        <w:br/>
        <w:t>қарастырылған, ал бүкіл дүние қатаң екі тарапқа «бөлінген» сол</w:t>
        <w:br/>
        <w:t>күндердің сипаты осындай болатын.</w:t>
        <w:br/>
        <w:t>КСРО-ның ыдырауы көптеген сарапшылардың дүние, сірә,</w:t>
        <w:br/>
        <w:t>«біркіндікті» болды деп санауына негіз берді.</w:t>
        <w:br/>
        <w:t>90-шы жылдардың басында халықаралық аренада АҚШ-тан</w:t>
        <w:br/>
        <w:t>қуатты мемлекет болмағанына сөз жоқ.</w:t>
        <w:br/>
        <w:t>Қазір де американ экономикасы, Американың әскери қуаты</w:t>
        <w:br/>
        <w:t>обьективті түрде кез келген елдің әлеуетінен асып түседі.</w:t>
        <w:br/>
        <w:t>Бірақ сөйте тұра, ХХ және ХХІ ғасырлардың осы өтпелі екі</w:t>
        <w:br/>
        <w:t>онжылдығында дүниеде дамудың жаңа жаһандық орталықтары</w:t>
        <w:br/>
        <w:t>пайда болып, бірте-бірте экономикалық және саяси салмағын</w:t>
        <w:br/>
        <w:t>арттырып келеді.</w:t>
        <w:br/>
        <w:t>Ортақ рыногы мен бірыңғай валютасы бар, ішкі және сыртқы</w:t>
        <w:br/>
        <w:t>саясат үйлесімінің деңгейі жоғары Еуропалық Одақ пайда болды.</w:t>
        <w:br/>
        <w:t>Оған Шығыс Еуропа мен КСРО-ның бұрынғы Балтық жағалауы</w:t>
        <w:br/>
        <w:t>елдері қосылды.</w:t>
        <w:br/>
        <w:t>ҚытайХалық Республикасы ғаламаттабыстарға жетіп, жаһандық</w:t>
        <w:br/>
        <w:t>экономика мен саясаттың ту ұстаушыларының біріне айналды.</w:t>
        <w:br/>
        <w:t>22)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Қазіргі дәуірде, дүниежүзілік дағдарыс сабақтарын ескере отырып,</w:t>
        <w:br/>
        <w:t>біз ескі дүниенің кем-кетіктерін еңсеру және дүниежүзі</w:t>
        <w:br/>
        <w:t>экономиканың, саясат пен жаһандық қауіпсіздіктің жаңа үлгісін</w:t>
        <w:br/>
        <w:t>жасау жөніндегі бірегей мүмкіндікке ие болып отырмыз.</w:t>
      </w:r>
    </w:p>
    <w:p>
      <w:r>
        <w:t>Ескі валюталардың орнын басатын жаңа тұрпатты дүниежүзілік</w:t>
        <w:br/>
        <w:t>қаржы құралдарының белгілері ретінде бірқатар өлшемдерді атап</w:t>
        <w:br/>
        <w:t>көрсетуге болады.</w:t>
        <w:br/>
        <w:t>Біріншіден, бұрынғы, заңды емес дүниежүзілік резервтің</w:t>
        <w:br/>
        <w:t>валютадан айырмасы - жаңа дүниежүзілік валюта заңды болуы</w:t>
        <w:br/>
        <w:t>тиіс. Негізгі пайдаланушылары әзірлеп, елдердің басым көпшілігі</w:t>
        <w:br/>
        <w:t>қабылдаған Дүниежүзілік валюта (мен оны Сіобо валютасы деп</w:t>
        <w:br/>
        <w:t>атаған болар едім) туралы шарт қажет.</w:t>
        <w:br/>
        <w:t>Бұл шарт жаңа валютаның жалпыұлттық халықаралық мәртебесін</w:t>
        <w:br/>
        <w:t>және дүниежүзілік эмиссиялық орталық (Дүниежүзілік банқ)</w:t>
        <w:br/>
        <w:t>арқылы оны шығару қағидаттарын белгілейтін болады. Мұндай жүйе</w:t>
        <w:br/>
        <w:t>адамзат тарихындағы мейлінше заңды және ашық дүниежүзілік</w:t>
        <w:br/>
        <w:t>валютаның негізі болар еді.</w:t>
        <w:br/>
        <w:t>Екіншіден, жаңа орталық арқылы жаңа валюта шығару санаулы</w:t>
        <w:br/>
        <w:t>елдер тобының емес, барша адамзаттың мүддесін ойлауы тиіс.</w:t>
        <w:br/>
        <w:t>Дүниежүзілік валюта шығару мен оның тетігін басқару рәсімі ашық</w:t>
        <w:br/>
        <w:t>және айқын болуы шарт.</w:t>
        <w:br/>
        <w:t>Дүниежүзілік валюта туралы Шартқа қол қоюшы мемлекеттердің</w:t>
        <w:br/>
        <w:t>бәрі оның шешімдерін қабылдауға қатысулары тиіс және эмиссия</w:t>
        <w:br/>
        <w:t>мен эмитенттерді басқаратын демократиялық рәсімдер бойынша</w:t>
        <w:br/>
        <w:t>жұмыс істеуші органдарды құруға міндетті.</w:t>
        <w:br/>
        <w:t>Үшіншіден, дүниежүзілік валюта эмитентін пайдаланушылар</w:t>
        <w:br/>
        <w:t>тарапынан бақылауға алу критерийі өте маңызды. Жаңа қаржы</w:t>
        <w:br/>
        <w:t>аспабы бақылауда болатын әрі адамзат дамуының ұзақ мерзімді</w:t>
        <w:br/>
        <w:t>нысанасына қызмет ететін мақсаткерлі аспап болуы тиіс.</w:t>
        <w:br/>
        <w:t>Төртіншіден, бұл - дүниежүзілік валюта эмитентінің негізгі</w:t>
        <w:br/>
        <w:t>өз субьектілері - елдер, компаниялар, азаматтар мен барша</w:t>
        <w:br/>
        <w:t>53)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онжылдығының соңына қарай ЕҚЫҰ тап болған жағдаятты белгілі</w:t>
        <w:br/>
        <w:t>бір мемлекеттердің қалай бағалайтынына байланысты еді.</w:t>
        <w:br/>
        <w:t>ЕҚЫҰ Тұрақты кеңесінің Қазақстан төрағалық қызметін</w:t>
        <w:br/>
        <w:t>қабылдаған алғашқы «ұлықтаушы» мәжілісіне қатысушыларға</w:t>
        <w:br/>
        <w:t>арнаған бейне-жолдауымда мен былай дедім: «Бугін «қызыл</w:t>
        <w:br/>
        <w:t>белдеулер», «нөлдік сомамен ойнау» дейтін ұзын-сонар әрі сенімді</w:t>
        <w:br/>
        <w:t>кемігетін дағдыны жалғастыра беруге болмайды.</w:t>
        <w:br/>
        <w:t>Жаңа жаһандық талаптарға сәйкес халықаралық ұйымдар қыз-</w:t>
        <w:br/>
        <w:t>метінің пәрменділігін арттыру бірінші кезекке шығып келеді. 56 мем-</w:t>
        <w:br/>
        <w:t>лекетті біріктіретін бірегей үнқатысу алаңы ретіндегі ЕҚЫҰ алдында</w:t>
        <w:br/>
        <w:t>да нақ осындай міндет тұр. ...ЕҚЫҰ Саммитіне қатысты 10 жылдық</w:t>
      </w:r>
    </w:p>
    <w:p>
      <w:r>
        <w:t>үзіліс ұйымның пәтуалық негізі дағдарыста болмағанымен, едәуір</w:t>
        <w:br/>
        <w:t>тоқырау жағдайында тұрғанын көрсетеді. Осыған байланысты біз</w:t>
        <w:br/>
        <w:t>ЕҚЫҰ-ға қатысушы елдерді Қазақстанның мәртебелі кездесуді 2010</w:t>
        <w:br/>
        <w:t>жылы өткізу жөніндегі бастамасын қолдауға шақырамыз»,</w:t>
        <w:br/>
        <w:t>Біздің көзқарасымызды ұйымға қатысушы мемлекеттердің бәрі</w:t>
        <w:br/>
        <w:t>қолдады.</w:t>
        <w:br/>
        <w:t>ЕҚЫҰ саммиті 2010 жылғы 1 желтоқсанда Астанада ашылды.</w:t>
        <w:br/>
        <w:t>Еуропа, Азия, Солтүстік Америка, Австралия және Африка сияқты</w:t>
        <w:br/>
        <w:t>бес континентте орналасқан мемлекеттердің басшылары тарихта</w:t>
        <w:br/>
        <w:t>тұңғыш рет Еуразияның қақ ортасында бас қосты. Сенім мен</w:t>
        <w:br/>
        <w:t>қауіпсіздікті нығайтудың жолдарын айқындау үшін жиналды.</w:t>
        <w:br/>
        <w:t>Күллі әлемдік БАҚ-тың назары осы оқиғаға ауды.</w:t>
        <w:br/>
        <w:t>Саммит жұмысын 1000-нан аса журналистер жариялады, шет</w:t>
        <w:br/>
        <w:t>елдердің жетекші телекомпаниялары тікелей хабар жүргізді.</w:t>
        <w:br/>
        <w:t>Екі күн бойы Астанада еуразиялық қауіпсіздіктің болашағы туралы</w:t>
        <w:br/>
        <w:t>ашық-жарқын әңгіме болды. Мәселелерді талқылау саммиттің</w:t>
        <w:br/>
        <w:t>шеткері аясында да жалғасты. Мен өзім түрлі мемлекет және үкімет</w:t>
        <w:br/>
        <w:t>басшыларымен, ресми делегациялар жетекшілерімен отызға жуық</w:t>
        <w:br/>
        <w:t>кездесу өткіздім.</w:t>
        <w:br/>
        <w:t>Сонымен бір мезгілде қорытынды құжатты келісудің қауырт үдерісі</w:t>
        <w:br/>
        <w:t>Е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ж</w:t>
        <w:br/>
        <w:t>Шығыс пен Оңтүстік-Шығыс Азияның бірқатар мемлекеттері -</w:t>
        <w:br/>
        <w:t>Оңтүстік Корея, Малайзия, Сингапур және басқалар жоғары даму</w:t>
        <w:br/>
        <w:t>қарқынына жетті.</w:t>
        <w:br/>
        <w:t>Парсы шығанағының өңірі дүниенің қаржы-экономикалық</w:t>
        <w:br/>
        <w:t>орталықтарының біріне айналды.</w:t>
        <w:br/>
        <w:t>Бразилия батыс жарты шарындағы экономикалық алыптардың</w:t>
        <w:br/>
        <w:t>бірі болып отыр. Үндістан мен ОАР өздерінің экономикалық қуатын</w:t>
        <w:br/>
        <w:t>ойдағыдай арттыруда. Ресей сенімді даму жолына түсті.</w:t>
        <w:br/>
        <w:t>Бұл елдер Қытаймен бірге жаңа халықаралық құрылым - БРИКС-</w:t>
        <w:br/>
        <w:t>тің қатысушыларына айналды.</w:t>
        <w:br/>
        <w:t>Қазақстанның, Ресей мен Беларусьтің Кеден одағы негізіндегі</w:t>
        <w:br/>
        <w:t>Бірыңғай экономикалық кеңістікті қалыптастыру үдерісінің орасан</w:t>
        <w:br/>
        <w:t>зор әлеуеті бар. Ресейлік және белорустық серіктестерімізбен бірге біз</w:t>
      </w:r>
    </w:p>
    <w:p>
      <w:r>
        <w:t>жаһандық дүниені экономикалық-технологиялық дамытудың бәсекеге</w:t>
        <w:br/>
        <w:t>қабілетті және өркенді таралу аймағына айналмақшымыз.</w:t>
        <w:br/>
        <w:t>Осы жаңа полюстердің болуы - ХХІ ғасырдың шындығы.</w:t>
        <w:br/>
        <w:t>Ая ендігі өзекті мәселе осы полюстер арасындағы өзара қарым-</w:t>
        <w:br/>
        <w:t>қатынас қандай болмақшы дейтін сұраққа саяды.</w:t>
        <w:br/>
        <w:t>Бұл өзі адал және ақ ниетті бәсеке мен бейбіт жарыс бола ма?</w:t>
        <w:br/>
        <w:t>Немесе дүние Идеологиялық және саяси қатаң текетірестің</w:t>
        <w:br/>
        <w:t>майданына айнала ма?</w:t>
        <w:br/>
        <w:t>Сірә, мен жоғарыда жазған бүлдіргіш көпкіндіктілік дүниені</w:t>
        <w:br/>
        <w:t>геосаяси бәсекелес, орталыққа қарсы тұратын күштерге ыдырату</w:t>
        <w:br/>
        <w:t>қаупін тудыратын сияқты. Бірақ ол - тұйыққа тірейтін жол, адамзат</w:t>
        <w:br/>
        <w:t>ресурстарын сарқатын жаһандық «жанталаса қаруланудың»</w:t>
        <w:br/>
        <w:t>жаңа жолы.</w:t>
        <w:br/>
        <w:t>ХХІ ғасырдың екінші онжылдығының бастауында «екінші</w:t>
        <w:br/>
        <w:t>қырғиқабақ соғыстың» қаупі дүниеде қайтадан қылаң беруі тегін</w:t>
        <w:br/>
        <w:t>емес қой. Халықаралық қатынастардың осы заманғы проблемалары</w:t>
        <w:br/>
        <w:t>туралы пікірталастардың барысында биполярлық дүние кезіндегі</w:t>
        <w:br/>
        <w:t>көпірме сөздің қайтадан «еске түсетіні» қатты алаң етеді. Жекелеген</w:t>
        <w:br/>
        <w:t>-</w:t>
        <w:br/>
        <w:t>-</w:t>
        <w:br/>
        <w:t>5</w:t>
        <w:br/>
        <w:t>5</w:t>
        <w:br/>
        <w:t>(с)</w:t>
        <w:br/>
        <w:t>о</w:t>
        <w:br/>
        <w:t>әр түкпіріндегі достарымыз қайран қалып жүрген табыстарымызға</w:t>
        <w:br/>
        <w:t>жете алмас едік.</w:t>
        <w:br/>
        <w:t>Сондықтан жаһандық деңгейде де төзімділік дүниежүзілік</w:t>
        <w:br/>
        <w:t>экономиканы мимырттаған қалпынан шығарудың бір тетігі</w:t>
        <w:br/>
        <w:t>саналады.</w:t>
        <w:br/>
        <w:t>Тек жаһандық төзімділік пен сенімділік негізінде ғана адамзат</w:t>
        <w:br/>
        <w:t>өз тірлігінің жаңа сапасына ие болып, зорлық-зомбылықтан,</w:t>
        <w:br/>
        <w:t>соғыстар мен жанжалдардан ада тиянақты дүниені жасай</w:t>
        <w:br/>
        <w:t>алады.</w:t>
        <w:br/>
        <w:t>Жаһандық ашықтық</w:t>
        <w:br/>
        <w:t>С-СІОВА - ұлттардың транспарентті (ашық) қауымдастығы.</w:t>
        <w:br/>
        <w:t>Онда үлкен болсын, орташа немесе шағын болсын ұлыстардың</w:t>
        <w:br/>
        <w:t>абыройын кемсітетін ешқандай «екі жақты стандарттар» болуы тиіс</w:t>
        <w:br/>
        <w:t>емес.</w:t>
        <w:br/>
        <w:t>Ұлттық қоғамдастықтар арасында бөгесіндер неғұрлым аз болған</w:t>
        <w:br/>
        <w:t>сайын жаһандық экономика солғұрлым ойдағыдай дамиды, әрбір</w:t>
        <w:br/>
        <w:t>халықтың игілігі де солғұрлым мол болады.</w:t>
        <w:br/>
        <w:t>Дүние адамдардың мүшкіл жағдайымен, аштықпен, ауру-сыр-</w:t>
        <w:br/>
        <w:t>қаумен байланысты көптеген қиыншылықтардан арыла алатын</w:t>
        <w:br/>
        <w:t>болады.</w:t>
        <w:br/>
        <w:t>Бұл үшін халықаралық қатынастардағы мейлінше ашықтық пен</w:t>
        <w:br/>
        <w:t>айқындықтың өмірлік маңызы бар. Оларды «бөлуші белдеулер» мен</w:t>
      </w:r>
    </w:p>
    <w:p>
      <w:r>
        <w:t>«астыртын» мәмілелерден тазартып, дүниенің жаңа биіктерге бет</w:t>
        <w:br/>
        <w:t>алуына кедергі жасайтын өткеннің сарқыншақтарынан арылту қажет.</w:t>
        <w:br/>
        <w:t>ЕҚЫҰ-ға төрағалық еткен кезінде Қазақстан барлық әріптестерін</w:t>
        <w:br/>
        <w:t>осыған үндеді.</w:t>
        <w:br/>
        <w:t>Осы халықаралық беделді ұйымды басқаруға әзірлік барысында-ақ</w:t>
        <w:br/>
        <w:t>біз Астанада ЕҚЫҰ саммитін өткізу идеясын ұсынған болатынбыз.</w:t>
        <w:br/>
        <w:t>Мұндай шешімге қол жеткізу оңайға түскен жоқ. Бұл мәселе</w:t>
        <w:br/>
        <w:t>бойынша әртүрлі пікірлер болды әрі олар ХХІ ғасырдың алғашқы</w:t>
        <w:br/>
        <w:t>Жаһандық қаржы-экономикалық дағдарыс терең экономикалық</w:t>
        <w:br/>
        <w:t>сызаттардың түсуіне себепші болды.</w:t>
        <w:br/>
        <w:t>Бір өкініштісі, айналысқа түскен арзан ақшалардан тұратын</w:t>
        <w:br/>
        <w:t>әртүрліжәне көлеміжағынан үдемелі,дағдарысқақарсы қапшықтар</w:t>
        <w:br/>
        <w:t>түріндегі ақша массасы болып «жапсырыла» бастаған да солар</w:t>
        <w:br/>
        <w:t>еді. Бірақ одан дүниежүзілік экономикадағы жарықшақ бітелген</w:t>
        <w:br/>
        <w:t>жоқ, тек сәл-пәл сыланған болды.</w:t>
        <w:br/>
        <w:t>Сөйте тұра әлі күнге дейін дағдарысқа қарсы тұрудың</w:t>
        <w:br/>
        <w:t>пәрменді тетігі де, жинақ ақшаны сақтауға және экономикалық</w:t>
        <w:br/>
        <w:t>тұрақтылыққа кепіл боларлықтай сенімді әлемдік резерв</w:t>
        <w:br/>
        <w:t>валюта немесе өңірлік валюталар тобы да жоқ.</w:t>
        <w:br/>
        <w:t>«Кешегі күннің валютасын» қосымша шығару ұзақ мерзімді</w:t>
        <w:br/>
        <w:t>жоспарда жаңа экономикалық сілкіністерді тоқтата қоюы екіталай</w:t>
        <w:br/>
        <w:t>екені анық байқалды.</w:t>
        <w:br/>
        <w:t>Олар бірқатар елдердің экономикалық дамуындағы жұмыс-</w:t>
        <w:br/>
        <w:t>сыздықтың биік деңгейі, елеулі дәрежедегі бюджет тапшылығы,</w:t>
        <w:br/>
        <w:t>мемлекеттіңжәне қарыздың көп мөлшерісияқтыішкі кереғарлықтың</w:t>
        <w:br/>
        <w:t>салдары болатын әлеуметтік дүмпулердің алдын алуға дәрменсіз.</w:t>
        <w:br/>
        <w:t>Оның жарқын мысалы - еуро аймағындағы жағдаяттың дамуы.</w:t>
        <w:br/>
        <w:t>Соңғы екі жылдан бері біз онда «домино әсері» етек алғанын</w:t>
        <w:br/>
        <w:t>байқаудамыз: Грекияның, Кипрдің, Италияның, Португалияның,</w:t>
        <w:br/>
        <w:t>Испанияның, Ирландияның ұлттық экономикалық жүйелері</w:t>
        <w:br/>
        <w:t>бірінен соң бірі тұралауда.</w:t>
        <w:br/>
        <w:t>Тұтастай алғанда, дүниежүзілік экономиканың жандануы</w:t>
        <w:br/>
        <w:t>әлі де болса оның тұрақты қалпына келгенінің көрінісі емес.</w:t>
        <w:br/>
        <w:t>Экономикалық дамудың әркелкілігінде зор тәуекелшілік қаупі бар.</w:t>
        <w:br/>
        <w:t>Туынды қағаздармен үдеме сауда жасау жалғасуда, бұл әсіресе,</w:t>
        <w:br/>
        <w:t>жедел дамып келе жатқан шикізат рыноктарының аясында анық</w:t>
        <w:br/>
        <w:t>байқалады. Жалдаптық капиталды одан әрі дабырайту жүріп</w:t>
        <w:br/>
        <w:t>жатыр, қаржы секторы мен нақты экономика арасында оңтайлы</w:t>
        <w:br/>
        <w:t>баланс жоқ.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</w:r>
    </w:p>
    <w:p>
      <w:r>
        <w:t>Дағдарыстыуақытпен дүниежүзілік жаңа, ақаусыз валюта дәуірінің</w:t>
        <w:br/>
        <w:t>(5-СІОВА| дәуірінің) арасында адамзат транзиттік кезеңнен өтуі</w:t>
        <w:br/>
        <w:t>керек.</w:t>
        <w:br/>
        <w:t>Транзит кезеңінің басты міндеті - дүниедегі елдер мен өңірлердің</w:t>
        <w:br/>
        <w:t>қаржылық-экономикалық қарым-қатынастардың ескі жүйесінен</w:t>
        <w:br/>
        <w:t>жаңа жүйесіне, бұрынғы валютадан - ақаусыз дүниежүзілік валютаға</w:t>
        <w:br/>
        <w:t>өтуі үшін жағдай әзірлеу.</w:t>
        <w:br/>
        <w:t>Дүниежүзілік валюта-қаржы реформасының, жаңа тұрпатты</w:t>
        <w:br/>
        <w:t>валюталар шығарудың жолына қадам баса тұрып, валюта айырбасы</w:t>
        <w:br/>
        <w:t>да (шынтуайтында валюта баспа-басы), әлдебір ұлттық валютаны</w:t>
        <w:br/>
        <w:t>өңірлік, континенттік немесе дүниежүзілік валютаға айналдыру</w:t>
        <w:br/>
        <w:t>да ақаулы резервтік валютаның қазіргі проблемаларын шеше</w:t>
        <w:br/>
        <w:t>алмайтынын мойындау керек.</w:t>
        <w:br/>
        <w:t>Валюта қатынастарын белгілі бір ұлттық валюта негізінде құратын</w:t>
        <w:br/>
        <w:t>болсақ, біз бір елдердің ұлттық ақшасын дүниежүзілік валюта ретінде</w:t>
        <w:br/>
        <w:t>пайдаланудың салдарынан туындаған жаһандық дағдарыстың</w:t>
        <w:br/>
        <w:t>тәсімін міндетті түрде қайта тірілтетін боламыз.</w:t>
        <w:br/>
        <w:t>Өңірлік деңгейде де тұтас дүниедегі заңдар әрекет етеді. Сон-</w:t>
        <w:br/>
        <w:t>дықтан өңірлік эмиссия орталығы шығаратын жалпыұлттық валю-</w:t>
        <w:br/>
        <w:t>талық-есеп айырысу бірлігі беретін тиімділікті өңірлік деңгейде</w:t>
        <w:br/>
        <w:t>(дүниежүзілік деңгейде де) ешқандай ұлттық валюта бере алмайды.</w:t>
        <w:br/>
        <w:t>Беделді жалпыұлттық эмитенттің күшімен жалпыұлттық жаңа</w:t>
        <w:br/>
        <w:t>валюта шығару идеясын жақтаушылар қатары біртіндеп артып</w:t>
        <w:br/>
        <w:t>келеді.</w:t>
        <w:br/>
        <w:t>Дегенмен, бұл ретте көбіне-көп әлдебір жинақтық валютаның</w:t>
        <w:br/>
        <w:t>немесе ЗЭОН тұрпатты - Халықаралық Валюта Қорымен Арнайы Алыс-</w:t>
        <w:br/>
        <w:t>беріс Құқықтары тәрізді есеп айырысу - төлем бірлігі еске алынады.</w:t>
        <w:br/>
        <w:t>Бірақ ескі ақаулы валюталардың кез келген қоржыны да дәл сондай</w:t>
        <w:br/>
        <w:t>ақаулы болады. Дүниежүзілік валютаның ескіден келе жатқан жеке-</w:t>
        <w:br/>
        <w:t>дара, әуелден ақаулы эмитентінің орнына ақауы одан кем түспейтін</w:t>
        <w:br/>
        <w:t>дүниежүзілік валютаның «жаңа» топтық эмитентіне ие боламыз.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Осындай Еуразиялық жалпыұлттық электрондық есеп айырысу-</w:t>
        <w:br/>
        <w:t>төлембірлігі,қалыптасыпүлгерген валютажүйелерінөзгертпей, қайта</w:t>
        <w:br/>
        <w:t>толықтыра отырып, ұзақ мерзімді инфрақұрылымдық инвестициялау</w:t>
        <w:br/>
        <w:t>мен күнделіктітранзакцияны жүргізуге де мүмкіндік береді. Ол ШЫҰ</w:t>
        <w:br/>
        <w:t>мен тұтас Еуразияның барлық елдерінің ұзақ мерзімді ұлттық, өңірлік</w:t>
        <w:br/>
        <w:t>және жаһандық мүдделері үшін айналысқа шығарылуы керек.</w:t>
        <w:br/>
        <w:t>Іс жүзінде бұл дүниежүзілік жүктемені дүниежүзілік валютаның</w:t>
        <w:br/>
        <w:t>ақаулы ескі жүйесінен алып (немесе ең болмағанда қайта бөліп),</w:t>
      </w:r>
    </w:p>
    <w:p>
      <w:r>
        <w:t>оны өңірлік жалпыұлттық есеп айырысу-төлем бірліктеріне арналған</w:t>
        <w:br/>
        <w:t>өңірлік және континенттік эмиссиялық орталықтарға ауыстыруға</w:t>
        <w:br/>
        <w:t>мүмкіндік береді.</w:t>
        <w:br/>
        <w:t>Дүниеде өңірлік есеп айырысу бірліктерін тұжырымдап, жасау</w:t>
        <w:br/>
        <w:t>үрдісібірнеше ондаған жылдардан бері жүріп жатыр. Бұл-көпкіндікті</w:t>
        <w:br/>
        <w:t>дүниенің әлемдік тренді. Еуропада валюталық есеп айыру бірлігі экю</w:t>
        <w:br/>
        <w:t>(еси - Ешореап Сштепсу Упй) еуропалық толық бағалы валюта -</w:t>
        <w:br/>
        <w:t>еуроға ауысты.</w:t>
        <w:br/>
        <w:t>Осы сияқты идеялар мен өңірлік есеп айырысу бірліктеріне қарай</w:t>
        <w:br/>
        <w:t>ойысу дүниенің әртүрлі бөліктерінде: Оңтүстік-Шығыс Азияда (аси -</w:t>
        <w:br/>
        <w:t>Асіап Сштепси Әп), парсы шығанағы ауданында (халиджи), Латын</w:t>
        <w:br/>
        <w:t>Америкасында (висге), Африкада (афро) байқалады.</w:t>
        <w:br/>
        <w:t>Бір қызығы, өңірлік интеграция мен жаңа өңірлік есеп айырысу</w:t>
        <w:br/>
        <w:t>бірліктерін әзірлеу үдерістері соңғы дүниежүзілік дағдарыстан көп</w:t>
        <w:br/>
        <w:t>бұрын басталған болатын. Біздің дүние өзін өзі жаңартуының соңғы</w:t>
        <w:br/>
        <w:t>сатысына іштей дайындалып жатты.</w:t>
        <w:br/>
        <w:t>Менің білуімше, осы үдерісті жеделдететін уақыт жетті.</w:t>
        <w:br/>
        <w:t>Шын мәнінде, кез келген уақытта тағы қайталануы мүмкін</w:t>
        <w:br/>
        <w:t>жаһандық қаржы дағдарысы жағдайында көпкіндікті қаржы</w:t>
        <w:br/>
        <w:t>құрылымы туралы мәселе күн тәртібіне шығады.</w:t>
        <w:br/>
        <w:t>Өңірлік және континенттік интеграция бойынша әріптестерімен</w:t>
        <w:br/>
        <w:t>бірге (ТМД, ЕурАзЭҚ, БӘК, ШЫҰ) Қазақстан ХХІ ғасырдың</w:t>
        <w:br/>
        <w:t>бірінші ширегіндегі жаһандық трендтің өңірлік интеграциялық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елдер арасында сенімсіздіктің, алуан түрлі секемшілдіктің өсу үрдісі</w:t>
        <w:br/>
        <w:t>байқалады.</w:t>
        <w:br/>
        <w:t>Егер бұл үдерісті тоқтатпаса, егер халықаралық аренадағы</w:t>
        <w:br/>
        <w:t>сенімді нығайтатын шешімдер қабылданбаса, онда өңірлік шиеленіс</w:t>
        <w:br/>
        <w:t>ошақтарының тұтану қаупі пайда болып, ол ядролық қарудың таралу</w:t>
        <w:br/>
        <w:t>үдерісіне жол беріп, халықаралық лаңкестік пен сойқандықтың</w:t>
        <w:br/>
        <w:t>қатерін күшейтуі мүмкін.</w:t>
        <w:br/>
        <w:t>Бұл әпербақандық пен қауіп-қатердің жалғыз баламасы -</w:t>
        <w:br/>
        <w:t>сындарлы көпкіндіктілікті, яғни биполярлық дүниенің жағымсыз</w:t>
        <w:br/>
        <w:t>мұрасы - одақшылдық психологиясынсыз геосаяси тежемелік</w:t>
        <w:br/>
        <w:t>пен теңгермеліктің теңдестірілген жүйесін қалыптастыру.</w:t>
        <w:br/>
        <w:t>Сындарлы көпкіндіктілікбарлықелдерді,халықаралықұйымдарды,</w:t>
        <w:br/>
        <w:t>мемлекетаралық өңірлік бірлестіктерді ынтымақтастық пен өзара</w:t>
        <w:br/>
        <w:t>әрекеттестікке жұмылдыруы тиіс.</w:t>
        <w:br/>
        <w:t>Ондагеосаясикергушілікке, жекелеген елдерге даурықпа кедергі</w:t>
        <w:br/>
        <w:t>жасаушылыққа орын болмауы керек.</w:t>
      </w:r>
    </w:p>
    <w:p>
      <w:r>
        <w:t>Сындарлы көпкіндіктілік мемлекеттердің қуатты интеграциялық</w:t>
        <w:br/>
        <w:t>бірлестіктерін қалыптастыруды көздейді, жақын арада Еуразиялық</w:t>
        <w:br/>
        <w:t>экономикалық одақ солардың біріне айналмақшы.</w:t>
        <w:br/>
        <w:t>Полюстер арасындағы қатынастар жанжалдар мен сауда</w:t>
        <w:br/>
        <w:t>соғыстарына ұласуы тиіс емес. Сындарлы көпкіндіктілік жағдайында</w:t>
        <w:br/>
        <w:t>ғана ХХІ ғасырда дүние тұрақты, қауіпсіз сипат алып, өзінің көпқырлы</w:t>
        <w:br/>
        <w:t>күш-жігерін жаһандық экономиканы дамыту мен келелі міндеттерді</w:t>
        <w:br/>
        <w:t>шешуге жұмылдыратынына мен сенімдімін.</w:t>
        <w:br/>
        <w:t>ж</w:t>
        <w:br/>
        <w:t>ХХі ғасырдағы адамзат өркениеті дамуының сындарлылығы, менің</w:t>
        <w:br/>
        <w:t>ойымша, О-О1ОВАІ-дың осы бес принципі негізінде қамтамасыз етілуі</w:t>
        <w:br/>
        <w:t>мүмкін. Олар осы жүзжылдықта қалыптасуға тиісті дүние тәртібі жаңа</w:t>
        <w:br/>
        <w:t>құрылымының бүкіл өзегін қамтуы керек. Әрі олар БҰҰ мен күллі ха-</w:t>
        <w:br/>
        <w:t>лықаралық құқық жүйесінің негізгі құжаттарында тиянақталуы тиіс.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-</w:t>
        <w:br/>
        <w:t>-</w:t>
        <w:br/>
        <w:t>5</w:t>
        <w:br/>
        <w:t>5</w:t>
        <w:br/>
        <w:t>(с)</w:t>
        <w:br/>
        <w:t>о</w:t>
        <w:br/>
        <w:t>жүріп жатты. Ол пленарлық мәжілістер аяқталғанға дейін толастаған</w:t>
        <w:br/>
        <w:t>жоқ. «Тоңазытылған» жанжалдардың реттелмеуіне байланысты</w:t>
        <w:br/>
        <w:t>бірқатар екіжақты проблемалардың жүгі тым ауыр болды. Тек түннің</w:t>
        <w:br/>
        <w:t>бір уағында ғана биік деңгейдегі кездесуге қатысушылар бұл құжаттың</w:t>
        <w:br/>
        <w:t>ақтық мәтінін қабылдады.</w:t>
        <w:br/>
        <w:t>Саммитке қатысушы мемлекеттер Астана декларациясында ЕҚЫҰ</w:t>
        <w:br/>
        <w:t>шеңберіндегі принциптер мен іргелі уағдаластықтарға бейілділігін</w:t>
        <w:br/>
        <w:t>растады. ЕҚЫҰ қызметінің көптеген проблемалары жым-жырт</w:t>
        <w:br/>
        <w:t>қалпынан жылжытылды. Ұйымды алдағы он жыл ішінде дамыту туралы</w:t>
        <w:br/>
        <w:t>сұхбат жандандырылды.</w:t>
        <w:br/>
        <w:t>Бұл Еуразия тарихындағы жаңа тараудың бетін ашып берген</w:t>
        <w:br/>
        <w:t>саммиттің ең маңызды нәтижесі болды.</w:t>
        <w:br/>
        <w:t>Осында, Еуразияның қақ төрінде сенім, келісім, ашықтық пен төзім-</w:t>
        <w:br/>
        <w:t>Ділік принциптеріне негізделген әлем сипатын жасауға дейтін жаппай</w:t>
        <w:br/>
        <w:t>құлшыныстың өшпес нышанындай болып Астана Рухы дүниеге келді.</w:t>
        <w:br/>
        <w:t>Астанада ЕҚЫҰ саммитін өткізу елдер арасындағы өзара тиімді кең</w:t>
        <w:br/>
        <w:t>ынтымақтастықты дамытудың маңызды шарты ретіндегі жаһандық</w:t>
        <w:br/>
        <w:t>үнқатысудың ашықтығы өмірлік күшке ие екендігінің көрнекі</w:t>
        <w:br/>
        <w:t>мысалы болды.</w:t>
      </w:r>
    </w:p>
    <w:p>
      <w:r>
        <w:t>Сындарлы көпкіндіктілік</w:t>
        <w:br/>
        <w:t>Көпкіндікті дүние құру - ХХІ ғасырдағы жаһандық дамудың тренді.</w:t>
        <w:br/>
        <w:t>Көпкіндіктілік - адамзат өркениетінің алуан түрлілігін баса көрсететін</w:t>
        <w:br/>
        <w:t>обьективтік үрдіс.</w:t>
        <w:br/>
        <w:t>ХХ ғасырдың соңғы үштен бірінен бастап дүниенің экономикалық</w:t>
        <w:br/>
        <w:t>даму қисыны экономикалық өсудің бірсыпыра өңірлік орталықтарының</w:t>
        <w:br/>
        <w:t>қалыптасуына жағдай жасады. «Қырғиқабақ соғыс» заманындағы</w:t>
        <w:br/>
        <w:t>дүниенің қоскіндіктілік екі одақтың - АҚШ бастаған батыс пен бұрынғы</w:t>
        <w:br/>
        <w:t>КСРО бастаған шығыс одақтардың өзара қарым-қатынасын жаһандық</w:t>
        <w:br/>
        <w:t>бәсеке жайлаған болатын.</w:t>
        <w:br/>
        <w:t>С-СОВА.</w:t>
        <w:br/>
        <w:t>58</w:t>
        <w:br/>
        <w:t>Осының бәрі дүниежүзілік қаржы құрылымын жедел реформалау</w:t>
        <w:br/>
        <w:t>үшін серпінді де пәрменді шаралар қолдану міндетінің қаншалықты</w:t>
        <w:br/>
        <w:t>келелі екендігін көрсетеді.</w:t>
        <w:br/>
        <w:t>Адамзат сорақы қайшылыққа кезігіп отыр: демократияға ұмтылған</w:t>
        <w:br/>
        <w:t>ол тек бір елдің қаржы орталығы айналысқа шығарған тоталитарлық</w:t>
        <w:br/>
        <w:t>валюта жүйесіне тап болды.</w:t>
        <w:br/>
        <w:t>Демек, жаһандық дағдарыс - өмір сүріп отырған жүйенің тереңде</w:t>
        <w:br/>
        <w:t>жатқан ішкі ақауының салдары.</w:t>
        <w:br/>
        <w:t>Ақылға қонымсыз осы жағдаяттан шығудың жолы бар ма? Егер</w:t>
        <w:br/>
        <w:t>бар болса - онда қай бағытта жүрген дұрыс?</w:t>
        <w:br/>
        <w:t>Менің білуімше, осы томаға-тұйық шеңберден шығудың жолы бар</w:t>
        <w:br/>
        <w:t>болса керек. Ал бірақ орын алып отырған валюта-қаржы жүйесіндегі</w:t>
        <w:br/>
        <w:t>ақауды жою үшін күні бүгінге дейін болып көрмеген батыл шаралар</w:t>
        <w:br/>
        <w:t>қажет.</w:t>
        <w:br/>
        <w:t>Атап айтқанда, тауарлар мен қызметтер құнының әлдеқашан</w:t>
        <w:br/>
        <w:t>пісіп-жетілген және болмай қоймайтын нақты өлшеуіштеріне - жаңа</w:t>
        <w:br/>
        <w:t>тұрпатты және жаңа сападағы қаржылық амалдарына көшу</w:t>
        <w:br/>
        <w:t>керек.</w:t>
        <w:br/>
        <w:t>Жаһандық экономиканың шынайы жаңғыруы тек осындай</w:t>
        <w:br/>
        <w:t>ғаламдық геоқаржылық инновациядан ғана (бұрынғы жүйені ішінара</w:t>
        <w:br/>
        <w:t>сылап-сипаудан емес) басталуы тиіс.</w:t>
        <w:br/>
        <w:t>Адамзат дүниежүзілік валюталардың жаңа тұрпатын сөзсіз</w:t>
        <w:br/>
        <w:t>енгізіп, заңды түрде қабылдайтынына еш күмән жоқ. Ерте ме, кеш</w:t>
        <w:br/>
        <w:t>пе, әйтеуір дүние жүзінің қаржы элитасы оны қажет ететін болады.</w:t>
        <w:br/>
        <w:t>Адамзаттың өз дамуы сияқты, бұл үдерістіде ешкім тоқтата алмайды.</w:t>
        <w:br/>
        <w:t>Дүниежүзілік қаржы жүйесінің ақаулығы қазірдің өзінде-ақ кейбір</w:t>
        <w:br/>
        <w:t>елдерді баламалы валюталарды пайдаланудың нақты қадамдарын</w:t>
        <w:br/>
        <w:t>жасауға мәжбүрлеп отыр.</w:t>
        <w:br/>
        <w:t>Түптің түбінде дүниежүзінің барлық экономикалары жалпыұлттық</w:t>
        <w:br/>
        <w:t>есеп айырысу-төлем бірлігін, ал содан соң мейлінше жаңа тұрпатты</w:t>
        <w:br/>
        <w:t>жаһандық валютаны жасау мен енгізу қажеттігіне келеді.</w:t>
      </w:r>
    </w:p>
    <w:p>
      <w:r>
        <w:t>С-СОВА.</w:t>
        <w:br/>
        <w:t>80</w:t>
        <w:br/>
        <w:t>Әрине, ӘОН төрт валютасының қоржынына тағы да, айталық,</w:t>
        <w:br/>
        <w:t>юаньды, рубльді және алтынды қосу арқылы оның түрленген</w:t>
        <w:br/>
        <w:t>нұсқасын жасауға болады. 5 Н-дің мұндай түрленген қоржынында</w:t>
        <w:br/>
        <w:t>жаңасападағы валютаның-тауар мен қызметтің шын құнынбілдіретін</w:t>
        <w:br/>
        <w:t>нақты өлшеуіштің алғашқы өскіндері пайда болуы мүмкін.</w:t>
        <w:br/>
        <w:t>Алайда қандай жағдайда да ескіні шиырламай, сапалы жаңа</w:t>
        <w:br/>
        <w:t>ұмтылыс жасаған дұрыс.</w:t>
        <w:br/>
        <w:t>Өңірлік есеп айырысу-төлем бірліктерін жасау - оп-оңай жол</w:t>
        <w:br/>
        <w:t>емес. Онда саяси да, экономикалық та тосқауылдар болған және</w:t>
        <w:br/>
        <w:t>болады да.</w:t>
        <w:br/>
        <w:t>Еуроаймақтың қазіргі дағдарысы ешбір асып-саспай, дүрлікпей</w:t>
        <w:br/>
        <w:t>жалпыұлттық эмитент жасаудың өңірлік нұсқаларын қарастыруға</w:t>
        <w:br/>
        <w:t>мәжбүрлейді. Дегенмен, ең бастысы: Еуропаның мысалы ХХІ ғасырда</w:t>
        <w:br/>
        <w:t>жалпыұлттық валюта жасау - қажетті және дұрыс үдеріс екенін</w:t>
        <w:br/>
        <w:t>көрсетті.</w:t>
        <w:br/>
        <w:t>Жалпыұлттық валюта жасаудың қажеттігін әлемдік деңгейдегі</w:t>
        <w:br/>
        <w:t>экономистер де түсініп отыр. Мысалы, 2009 жылы Нобель лауреаты</w:t>
        <w:br/>
        <w:t>Джозеф Стиглиц Бангкокта, ЭСКАТО-да көпшілікке арнап оқыған</w:t>
        <w:br/>
        <w:t>лекциясында Азия елдерін жалпыұлттық дүниежүзілік жаңа</w:t>
        <w:br/>
        <w:t>резервтік жүйе құруға шақырып, бұл үдерісті іс жүзінде бастаудың</w:t>
        <w:br/>
        <w:t>лайықты орны деп тұп-тура Азияның өзін атаған болатын.</w:t>
        <w:br/>
        <w:t>Азия мен Еуропа тығыз өзара байланыста. Әрі бұл еуразиялық</w:t>
        <w:br/>
        <w:t>өзара байланыс ШЫҰ, ЕурАзӘҚ, БӘК сияқты халықаралық</w:t>
        <w:br/>
        <w:t>ұйымдардың қызметі арқылы көрінеді. Сондықтан Еуразиялық</w:t>
        <w:br/>
        <w:t>өңірдің кінәратсыз жалпыұлттық жаңа эмитент құрудың</w:t>
        <w:br/>
        <w:t>алгоритмін қалыптастыратындай барлық негіздері бар.</w:t>
        <w:br/>
        <w:t>Еуразиялық өңірдегі елдердің жалпыұлттық дағдарыстың</w:t>
        <w:br/>
        <w:t>үдемелі толқындарынан шығу жолына шындап түсуі тек бірыңғай</w:t>
        <w:br/>
        <w:t>электрондық есеп айырысу бірлігінің жалпыұлттық эмиссиялық</w:t>
        <w:br/>
        <w:t>орталығын құру арқылы ғана болуы мүмкін. Қазақстан ШЫҰ</w:t>
        <w:br/>
        <w:t>бойынша әріптестеріне осындай ұсыныс жасады.</w:t>
        <w:br/>
        <w:t>ІІ ТАРАУ</w:t>
        <w:br/>
        <w:t>ӘЛЕМІНІҢ</w:t>
        <w:br/>
        <w:t>ҚОСЫЛҒЫШТАРЫ</w:t>
        <w:br/>
        <w:t>| С-СІОВАІ</w:t>
        <w:br/>
        <w:t>-</w:t>
        <w:br/>
        <w:t>-</w:t>
        <w:br/>
        <w:t>5</w:t>
        <w:br/>
        <w:t>5</w:t>
        <w:br/>
        <w:t>(с)</w:t>
        <w:br/>
        <w:t>о</w:t>
      </w:r>
    </w:p>
    <w:p>
      <w:r>
        <w:t>ХХІ ғасырдың екінші онжылдығының өрісінде Біріккен Ұлттар</w:t>
        <w:br/>
        <w:t>Ұйымының әлеуетін мынадай ғаламдық міндеттерді шешуге</w:t>
        <w:br/>
        <w:t>бағыттау маңызды:</w:t>
        <w:br/>
        <w:t>- БҰҰ-ның дағдарысқа қарсы жоспарын жасап, іске асыру;</w:t>
        <w:br/>
        <w:t>- Жаһандық реттеу Келісімін жасап, бекіту;</w:t>
        <w:br/>
        <w:t>- БҰҰ-ның Халықаралық экономикалық комиссиясы мен эко-</w:t>
        <w:br/>
        <w:t>номика жөніндегі кеңесін құру;</w:t>
        <w:br/>
        <w:t>- дүниежүзілік жаңа қаржы жүйесінің құрылымы мен жұмыс іс-</w:t>
        <w:br/>
        <w:t>теу тетігін тұжырымдау;</w:t>
        <w:br/>
        <w:t>- дүниежүзілік валюта туралы келісімшартты бекіту;</w:t>
        <w:br/>
        <w:t>- Дүниежүзілік Орталық банкті құру.</w:t>
        <w:br/>
        <w:t>БҰҰ тұғырнамасындағы осынау аса маңызды міндеттерді</w:t>
        <w:br/>
        <w:t>с-СІОВА: пішіміңде шешу әрбір елдің және халықаралық</w:t>
        <w:br/>
        <w:t>қауымдастықтың даму мен әл-ауқаттың жаңа деңгейіне шығуына</w:t>
        <w:br/>
        <w:t>мүмкіндік беретініне біз сенімдіміз.</w:t>
        <w:br/>
        <w:t>Еуразиялық кеңістіктегі макроөңірлік үдерістер</w:t>
        <w:br/>
        <w:t>Жаһанданумен бірге өңірлену де ХХІ ғасырдың басты</w:t>
        <w:br/>
        <w:t>халықаралық үрдісі болып отыр. Егемен ұлттық мемлекеттер,</w:t>
        <w:br/>
        <w:t>халықаралық қатынастардың іргелі субьектілері бола отырып,</w:t>
        <w:br/>
        <w:t>ерікті негізде қуатты интеграциялық бірлестіктер құрады.</w:t>
        <w:br/>
        <w:t>Өңірленудің дүниежүзілік үрдісі макроөңірлік экономикалық</w:t>
        <w:br/>
        <w:t>интеграция үрдістерінен көрінеді. Бұл үрдістер Жер шарының</w:t>
        <w:br/>
        <w:t>барлық континенттерінде, соның ішінде Еуразиялық континентте</w:t>
        <w:br/>
        <w:t>де жүріп жатыр. Нақ осы үлкен өңірлердің деңгейінде елдердің</w:t>
        <w:br/>
        <w:t>неғұрлым тұрақты әрі қорғалған бірлестіктері қалыптасады.</w:t>
        <w:br/>
        <w:t>ХХі ғасырда елдердің күш-жігерін, ресурстары мен мүмкін-</w:t>
        <w:br/>
        <w:t>Діктерін біріктіру ғана айтарлықтай ұзақ мерзімді үлес-пайда</w:t>
        <w:br/>
        <w:t>беретініне мен сенімдімін.</w:t>
        <w:br/>
        <w:t>Келесі, екінші кезең - жалпыұлттық валюталардың өңірлік</w:t>
        <w:br/>
        <w:t>орталықтары арасындағы өзара қарым-қатынасты үйлестіру.</w:t>
        <w:br/>
        <w:t>Үшінші кезең - өңірлік эмиссиялық орталықтардың тікелей</w:t>
        <w:br/>
        <w:t>қатысуымен дүниежүзілік жалпыұлттық электрондық есеп айырысу-</w:t>
        <w:br/>
        <w:t>төлем бірлігін тұжырымдап, енгізу.</w:t>
        <w:br/>
        <w:t>Ақыры, төртінші кезең - өзінің айрықша дүниежүзілік эмиссиялық</w:t>
        <w:br/>
        <w:t>орталығы немесе дүниежүзілік орталық банкі бар жаңа тұрпатты</w:t>
        <w:br/>
        <w:t>бірыңғай дүниежүзілік резерв валютасын енгізу.</w:t>
        <w:br/>
        <w:t>ЮНКТАД сарапшылары 2009 жылы-ақ БҰҰ-ға мүше елдерге</w:t>
        <w:br/>
        <w:t>жаһандық ауқымдағы қаржы саясатын бағыттап, дүниежүзілік</w:t>
        <w:br/>
        <w:t>валютаны айналысқа шығарып отыратын әлемдік орталық банк құру</w:t>
        <w:br/>
        <w:t>туралы ұсыныс жасаған болатын.</w:t>
        <w:br/>
        <w:t>Сөйтіп, дүниежүзілік қауымдастықтың саяси ерік-жігері мен</w:t>
        <w:br/>
        <w:t>мақұлдауы болып, дүниежүзілік жаңа валютаны жасау барысында,</w:t>
        <w:br/>
        <w:t>біріншіден, қазіргі валюта-қаржы жүйесі реформаланады, екіншіден,</w:t>
        <w:br/>
        <w:t>жаһандық қаржы саласында нағыз инновациялық дүмпу жүріп,</w:t>
        <w:br/>
        <w:t>валюталық-қаржылық жаңа құрылым жасау жүзеге асады.</w:t>
      </w:r>
    </w:p>
    <w:p>
      <w:r>
        <w:t>2010-шы жылдар үшін БҰҰ-ға арналған</w:t>
        <w:br/>
        <w:t>дағдарысқа қарсы басымдықтар</w:t>
        <w:br/>
        <w:t>ХХІ ғасырдың басында жаһандық экономика елеулі өзгерістерге</w:t>
        <w:br/>
        <w:t>ұшырады. Өткен жүзжылдықтың соңына қарай дүние, ең алдымен,</w:t>
        <w:br/>
        <w:t>дүниежүзілік экономикалық қатынастарда үстемдік алып келген</w:t>
        <w:br/>
        <w:t>Батыстың индустриялық дәуірден постиндустриялық және</w:t>
        <w:br/>
        <w:t>ақпараттық қоғамға өтуіне байланысты алақайы алтау болып</w:t>
        <w:br/>
        <w:t>жатты.</w:t>
        <w:br/>
        <w:t>Дағдарыс экономикалық дамудың барысына өзгертулер енгізді.</w:t>
        <w:br/>
        <w:t>Экономиканы ақпараттандыру ресурстарға деген сұранысты күрт</w:t>
        <w:br/>
        <w:t>кемітіп, олардың бағасын арзандатады деген тұжырым қате болып</w:t>
        <w:br/>
        <w:t>шықты.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-</w:t>
        <w:br/>
        <w:t>-</w:t>
        <w:br/>
        <w:t>5</w:t>
        <w:br/>
        <w:t>5</w:t>
        <w:br/>
        <w:t>Ф</w:t>
        <w:br/>
        <w:t>о</w:t>
        <w:br/>
        <w:t>54</w:t>
        <w:br/>
        <w:t>Иә,шынындада,материалүнемдеудіңқуаттытолқыныресурстарға</w:t>
        <w:br/>
        <w:t>деген сұранысты біріздендірді. Германияның жолдарындағы</w:t>
        <w:br/>
        <w:t>автомобильдер бүгінде өздерінің жалпы саны қаншалықты өссе,</w:t>
        <w:br/>
        <w:t>бензинді соншалықты аз пайдаланады.</w:t>
        <w:br/>
        <w:t>Сондықтан өздерін постиндустриялық, демек, шексіз қуатты</w:t>
        <w:br/>
        <w:t>санайтын қоғамдар сервис секторына бейіл беріп, индустриялық</w:t>
        <w:br/>
        <w:t>базаны дамытудың болашағын мансұқ ете бастады.</w:t>
        <w:br/>
        <w:t>Нақосы көзқарас бүгінде постиндустриялықдүниедегідағдарыстың</w:t>
        <w:br/>
        <w:t>басты себебі ретінде қарастырылады.</w:t>
        <w:br/>
        <w:t>ХХІ ғасырдың екінші онжылдығына қарай жаңа жаһандық пішін</w:t>
        <w:br/>
        <w:t>үйлесімі қалыптасты да «үш дүние» соның ішінде өмір сүріп, өзара</w:t>
        <w:br/>
        <w:t>бәсекеге түсуде.</w:t>
        <w:br/>
        <w:t>«Бірінші дүние» - АҚШ-тың және индустриялық даму жолы-</w:t>
        <w:br/>
        <w:t>нан ауытқыған көптеген еуропалық елдердің «алға ұзаған» пост-</w:t>
        <w:br/>
        <w:t>индустриялық экономикаларын қамтитын жаһандық экономиканың</w:t>
        <w:br/>
        <w:t>бір полюсі. Оларға тән сипаттар - ұлттық өңдеуші өнеркәсіптің ІЖӨ-</w:t>
        <w:br/>
        <w:t>дегі үлесінің аздығы (10-13% шамасында), ұзаққа созылған бюджет</w:t>
        <w:br/>
        <w:t>тапшылығы, шамадан тыс өсіп кеткен қаржы секторы және сыртқы</w:t>
        <w:br/>
        <w:t>саудадағы тұрақты теріс сальдо.</w:t>
        <w:br/>
        <w:t>«Екінші дүние» - шикізат бағасының күрт өсуіне байланысты тура</w:t>
      </w:r>
    </w:p>
    <w:p>
      <w:r>
        <w:t>мағынасындажоқтан бар болған бытыраңқы елдер шоғырын қамтитын</w:t>
        <w:br/>
        <w:t>басқа полюс. Мұнда Сауд Арабиясы, Катар, БАӘ, Венесуэла, Иран</w:t>
        <w:br/>
        <w:t>және басқалар бар.</w:t>
        <w:br/>
        <w:t>Бұл топтың айрықша сипаттары - шикізат секторының ІЖӨ-дегі</w:t>
        <w:br/>
        <w:t>тым жоғары, 75%-дан аса үлесі, бюджет шығындарының шикізат</w:t>
        <w:br/>
        <w:t>табысына тура пропорционалды ұлғаюы, технологиялар мен</w:t>
        <w:br/>
        <w:t>инвестицияларды дамыту мәселесіндегі сыртқа қатты тәуелділік.</w:t>
        <w:br/>
        <w:t>Осы полюстердің арасында «үшінші дүние» жатыр. Бұлар -</w:t>
        <w:br/>
        <w:t>индустриялық әлеуетін сақтап қалған елдер (Германия, Ресей,</w:t>
        <w:br/>
        <w:t>Жапония) мен индустрияландырудың жаңа орталықтары (Оңтүстік</w:t>
        <w:br/>
        <w:t>Корея, Қытай, Малайзия, Таиланд, Бразилия, Мексика).</w:t>
        <w:br/>
        <w:t>2012 жылғы 24 мамырда Ақордада Нобель лауреатымен болған</w:t>
        <w:br/>
        <w:t>әңгіме барысында дүниедегі жағдайды жүйелі негізде мұқият</w:t>
        <w:br/>
        <w:t>қадағалап, дүниежүзілік экономикадағы проблемаларды шешу</w:t>
        <w:br/>
        <w:t>жөнінде сапалы ұсыныстар әзірлеп отыру үшін тұрақты жұмыс</w:t>
        <w:br/>
        <w:t>істейтін орган құру қажеттігі туралы мәселе көтерілді.</w:t>
        <w:br/>
        <w:t>Атап айтқанда, Роберт Манделл Астана экономикалық</w:t>
        <w:br/>
        <w:t>форумының хатшылығын құруды ұсынып, ол 2013 жылы</w:t>
        <w:br/>
        <w:t>Дағдарысқа қарсы дүниежүзілік конференция өткізуді әзірлеу</w:t>
        <w:br/>
        <w:t>жөніндегі жұмысшы орган болар еді дегенді айтты.</w:t>
        <w:br/>
        <w:t>Мен мұндай ұсыныспен келістім.</w:t>
        <w:br/>
        <w:t>Жаһандық экономикалық тұрақсыздық жағдайында Біріккен</w:t>
        <w:br/>
        <w:t>Ұлттар Ұйымының рөлі мен маңызы арта түсуде.</w:t>
        <w:br/>
        <w:t>Әмбебап халықаралық ұйым ретінде БҰҰ дүниежүзілік</w:t>
        <w:br/>
        <w:t>экономикалық және әлеуметтік мәселелерге барған сайын көбірек</w:t>
        <w:br/>
        <w:t>назар аударып келеді.</w:t>
        <w:br/>
        <w:t>Бұл БҰҰ Бас Ассамблеясында, Мыңжылдық саммитінде, 2005</w:t>
        <w:br/>
        <w:t>жылғы Дүниежүзілік саммитте, даму мақсатындағы ынтымақтастық</w:t>
        <w:br/>
        <w:t>бойынша форумдарда, БҰҰ-ның сауда мен даму жөніндегі</w:t>
        <w:br/>
        <w:t>конференцияларында қабылданған құжаттардың өзегінен арна</w:t>
        <w:br/>
        <w:t>тартады.</w:t>
        <w:br/>
        <w:t>Қазіргі жағдайда жаһандық экономиканың жүйелік мәселелері</w:t>
        <w:br/>
        <w:t>мен олар бойынша қабылданатын шешімдер мейлінше келелі сипат</w:t>
        <w:br/>
        <w:t>алып отыр. Әсіресе, халықаралық қаржы құрылымын реформалау</w:t>
        <w:br/>
        <w:t>жөніндегі ұжымдық күш-жігер аса маңызды. Дүниежүзілік валюта-</w:t>
        <w:br/>
        <w:t>қаржы жүйесінің жай-күйі жаһандық қауіпсіздіктің аса маңызды</w:t>
        <w:br/>
        <w:t>факторына айналып келеді.</w:t>
        <w:br/>
        <w:t>Дүниежүзілік экономика мен қаржының тұрақсыздығы ғаламдық</w:t>
        <w:br/>
        <w:t>дүниенің дәйекті дамуына кедергі келтіруде.</w:t>
        <w:br/>
        <w:t>Сондықтан Біріккен Ұлттар Ұйымы осы кедергіні бейтараптап, сол</w:t>
        <w:br/>
        <w:t>арқылы адамзаттың дәйектітүрде дамуына жол ашу үшін не қажеттің</w:t>
        <w:br/>
        <w:t>бәрін істеуі керек.</w:t>
        <w:br/>
        <w:t>72</w:t>
        <w:br/>
        <w:t>ЕЗ</w:t>
        <w:br/>
        <w:t>5</w:t>
        <w:br/>
        <w:t>к</w:t>
        <w:br/>
        <w:t>Ф</w:t>
        <w:br/>
        <w:t>а</w:t>
      </w:r>
    </w:p>
    <w:p>
      <w:r>
        <w:t>ҰЗ</w:t>
        <w:br/>
        <w:t>5</w:t>
        <w:br/>
        <w:t>в</w:t>
        <w:br/>
        <w:t>1</w:t>
        <w:br/>
        <w:t>С-СОВА.</w:t>
        <w:br/>
        <w:t>.</w:t>
        <w:br/>
        <w:t>өз</w:t>
        <w:br/>
        <w:t>1994 жылы өңірлік өзара әрекеттестік пен мемлекеттердің</w:t>
        <w:br/>
        <w:t>Еуразиялық одағын құрудың күллі қырлары ТМД мемлекеттерінің</w:t>
        <w:br/>
        <w:t>барлық басшыларына жіберілген менің ұсыныстарымның</w:t>
        <w:br/>
        <w:t>пакетінде егжей-тегжейлі баяндалып, баспасөзде жарияланды.</w:t>
        <w:br/>
        <w:t>Мен әрі кеңестіктен кейінгі елдердің бәрінің дерлік жұртшы-</w:t>
        <w:br/>
        <w:t>лығынан өзімнің еуразиялық бастамамды оңынан бағалаған</w:t>
        <w:br/>
        <w:t>көптеген лебіздер алдым. Бірақ саясаткерлер оны көрнекі түрде</w:t>
        <w:br/>
        <w:t>талқылауға әзір болмай шықты. 90-шы жылдардың шындығы</w:t>
        <w:br/>
        <w:t>сондай болатын.</w:t>
        <w:br/>
        <w:t>Бәлкім, ол заңды да болған шығар. Сол кездегі ТМД елдерінің</w:t>
        <w:br/>
        <w:t>басшылары көптен аңсаған тәуелсіздікке масаттана жүріп,</w:t>
        <w:br/>
        <w:t>Еуразиялық идеяның ұзақ мерзімдік әлеуетіне көз жеткізе де</w:t>
        <w:br/>
        <w:t>алмаған болар.</w:t>
        <w:br/>
        <w:t>Алайда басқаны да айту керек: түптеп келгенде Еуразиялық</w:t>
        <w:br/>
        <w:t>бастама ТМД кеңістігіндегі интеграциялық үдерістің шеп</w:t>
        <w:br/>
        <w:t>бұзушысына айналды.</w:t>
        <w:br/>
        <w:t>Одан кейінгі жылдарда ол бірталай жемісті мемлекетаралық</w:t>
        <w:br/>
        <w:t>құрылымдарды - Ұжымдық қауіпсіздік туралы Шарттың Ұйымын,</w:t>
        <w:br/>
        <w:t>Еуразиялық экономикалық қауымдастықты, Кеден одағын, Бірыңғай</w:t>
        <w:br/>
        <w:t>экономикалық кеңістікті құруда кезең-кезеңімен жүзеге асты.</w:t>
        <w:br/>
        <w:t>ХХІ ғасырда өңірлену тренді басым бола түседі.</w:t>
        <w:br/>
        <w:t>Қазірдің өзінде-ақ еуразиялық континент дүниежүзілік өнімнің</w:t>
        <w:br/>
        <w:t>жартысынан астамын өндіреді. Мұнда дүние халқының үштен</w:t>
        <w:br/>
        <w:t>екісі тұрады. Алдағы онжылдықтарда континенттің мәнділігі тек</w:t>
        <w:br/>
        <w:t>арта берері айдан анық.</w:t>
        <w:br/>
        <w:t>Сонымен бірге, еуразиялық кеңістіктегі интеграциялық үдеріс-</w:t>
        <w:br/>
        <w:t>тер негізінен жеке-дара, кейде бір-бірімен бәсекелес өңірлік</w:t>
        <w:br/>
        <w:t>одақтарға шоғырланатыны бар. Бұл Еуропа мен Азияның өзара</w:t>
        <w:br/>
        <w:t>ықпалдастығының әлеуетін толық пайдалануға мүмкіндік бермейді.</w:t>
        <w:br/>
        <w:t>Орта мерзімдік және ұзақ мерзімдік болашаққа - 2030 жылға</w:t>
        <w:br/>
        <w:t>дейінгі өңірлік, континенттік және жаһандық үдерістерді жаңаша,</w:t>
        <w:br/>
        <w:t>С-СОВА.</w:t>
        <w:br/>
        <w:t>-</w:t>
        <w:br/>
        <w:t>Ф</w:t>
        <w:br/>
        <w:t>өңдеуші өнеркәсіптегі көрсеткіші бойынша күшті бәсекелестік</w:t>
        <w:br/>
        <w:t>артықшылықтарын сақтап қалып отыр.</w:t>
      </w:r>
    </w:p>
    <w:p>
      <w:r>
        <w:t>Мәселен, АҚШ-та өңдеуші өнеркәсіптің ІЖӨ-дегі жалпы үлесі 15%</w:t>
        <w:br/>
        <w:t>бола тұрып, 1,71 триллион доллардың қосылған құны жасалады. Ал</w:t>
        <w:br/>
        <w:t>бұл бүкіл дүниежүзілік өңдеудің 20%-на жуық.</w:t>
        <w:br/>
        <w:t>Бұл көрсеткіш бойынша БРИКС тобындағы елдер АҚШ-тан 11-15</w:t>
        <w:br/>
        <w:t>есе, Жапониядан 16 есе кенже қалған.</w:t>
        <w:br/>
        <w:t>Әлемдік жетекші консалтингтік агенттіктердің бірі - ВСС-нің пікірі</w:t>
        <w:br/>
        <w:t>бойынша, шамамен 2015 жылға қарай АҚШ-та және жаһандық</w:t>
        <w:br/>
        <w:t>экономиканың батысеуропалық сегментінде индустриялық жандану</w:t>
        <w:br/>
        <w:t>болады деп күтілуде. Бұл жанғыш тақтатас газын пайдалануға</w:t>
        <w:br/>
        <w:t>көшетін энергияның күрт арзандауы есебінен болуы мүмкін. 2011 жылы</w:t>
        <w:br/>
        <w:t>оның өндірісі, мәселен, Ресейде өндірілген 688 миллиард текшеметр</w:t>
        <w:br/>
        <w:t>табиғи газдың жанында 684 миллиард текшеметрге жетті.</w:t>
        <w:br/>
        <w:t>Батыстағы қайталама индустрияландыру толқынында жаңа,</w:t>
        <w:br/>
        <w:t>үшінші индустриялық революцияның негізгі оқиғалары мен</w:t>
        <w:br/>
        <w:t>шарықтауы жүзеге асып, ол өндірістің үшөлшемді технологияларын</w:t>
        <w:br/>
        <w:t>және басқа да инновацияларды енгізеді.</w:t>
        <w:br/>
        <w:t>Мен келтірген осы фактілер дүниежүзілік экономиканың дамуы</w:t>
        <w:br/>
        <w:t>қаншалықты күрделі болғалы отырғанын көрсетеді.</w:t>
        <w:br/>
        <w:t>Жаһандықэкономикалық дағдарыс-дүниежүзілікшаруашылықтың</w:t>
        <w:br/>
        <w:t>құрылымын өзгертетін, ғаламдық экономикалық орталықтардың</w:t>
        <w:br/>
        <w:t>рөлі мен ықпалын басқаша бөлетін өзгерістердің жаршысы.</w:t>
        <w:br/>
        <w:t>Сондықтан жаһандық экономикалық реформалау мәселелері</w:t>
        <w:br/>
        <w:t>барлық елдерге қатысты.</w:t>
        <w:br/>
        <w:t>Дүние тұрақсыздық пен әлемдік дағдарыс толқынын күту</w:t>
        <w:br/>
        <w:t>жағдайында уақытты шығындамауы керек.</w:t>
        <w:br/>
        <w:t>Дағдарысқа қарсы реттеудің, ал содан соң қазіргі дүниежүзілік</w:t>
        <w:br/>
        <w:t>валютадан жаңа валютаға көшудің де мәселелерін барлық аса ірі</w:t>
        <w:br/>
        <w:t>саяси және экономикалық органдардың, саммиттер мен бейбітшілік</w:t>
        <w:br/>
        <w:t>форумдарының күн тәртібіне айналдыру қажет.</w:t>
        <w:br/>
        <w:t>-</w:t>
        <w:br/>
        <w:t>-</w:t>
        <w:br/>
        <w:t>5</w:t>
        <w:br/>
        <w:t>5</w:t>
        <w:br/>
        <w:t>Ф</w:t>
        <w:br/>
        <w:t>о</w:t>
        <w:br/>
        <w:t>резервтік валютаның рөлін атқаратын болады. Еуропаның валюта</w:t>
        <w:br/>
        <w:t>жүйесінің құрылуы, Оңтүстік-Шығыс Азия мемлекеттерінің Чиангмай</w:t>
        <w:br/>
        <w:t>бастамасы, Парсы шығанағы елдерінің бастамалары, БРИКС</w:t>
        <w:br/>
        <w:t>елдерінің жергілікті валютада несиелік желілер құру жөніндегі Бас</w:t>
        <w:br/>
        <w:t>келісімге қол қоюы осы үрдісті растайды.</w:t>
        <w:br/>
        <w:t>Дағдарысқа қарсы жоспарлау, тұрақсыздық пен ықтимал</w:t>
        <w:br/>
        <w:t>құлдырауды еңсеру, жаңа қаржылық өзара қарым-қатынасқа көшу</w:t>
        <w:br/>
        <w:t>ХХІ ғасырдың екінші онжылдығының ғаламат трендіне айналып</w:t>
        <w:br/>
        <w:t>келеді.</w:t>
        <w:br/>
        <w:t>Дағдарыстың алғашқы толқыны кезеңінде дағдарысқа қарсы</w:t>
        <w:br/>
        <w:t>бағдарламалар, әдетте, ұлттық деңгейде, жекелеген елдер</w:t>
        <w:br/>
        <w:t>деңгейінде жасалды. Бірақ бұл бүгін жеткіліксіз. Еуропалық одақтың</w:t>
        <w:br/>
        <w:t>тәжірибесі неғұрлым биік деңгейге көтерілу қажет екенін көрсетіп</w:t>
      </w:r>
    </w:p>
    <w:p>
      <w:r>
        <w:t>отыр.</w:t>
        <w:br/>
        <w:t>Біріншіден, Дағдарысқа қарсы өңірлік бағдарламалар жасау</w:t>
        <w:br/>
        <w:t>қажет.</w:t>
        <w:br/>
        <w:t>Екіншіден, бірлесе күш-жігер жұмсап, БҰҰ-ның Дағдарысқа</w:t>
        <w:br/>
        <w:t>қарсы жоспарын әзірлеу керек.</w:t>
        <w:br/>
        <w:t>БҰҰ-ның Дағдарысқа қарсы жоспары тұрақсыз және ақаулы ескі</w:t>
        <w:br/>
        <w:t>валютаны жаңа жүйеге конверсиялаудың өзекті технологияларын,</w:t>
        <w:br/>
        <w:t>транзиттік валюталардың өңірлік эмиссиялық орталықтарын құру</w:t>
        <w:br/>
        <w:t>мен дамытудың желісін ұсынуы тиіс. БҰҰ-ның Дағдарысқа қарсы</w:t>
        <w:br/>
        <w:t>жоспары мемлекеттерге қаржылық жүйелерді тұрақтандыру жөнінде</w:t>
        <w:br/>
        <w:t>көмек көрсетудің нақтылы шараларын көздесе дұрыс болар еді.</w:t>
        <w:br/>
        <w:t>Атапайтқанда,дағдарыстыққұбылыстарғажол бермеумақсатында</w:t>
        <w:br/>
        <w:t>мемлекеттік қарызды, мемлекеттің активтері мен міндеттемелерін</w:t>
        <w:br/>
        <w:t>басқару; қаржы тұрақтылығы және қаржы секторын реттеу,</w:t>
        <w:br/>
        <w:t>дүниежүзілік жаңа валютаның жұмыс істеу тетігін жасау сияқты осы</w:t>
        <w:br/>
        <w:t>заманғы өзекті қаржы проблемаларының шешімін табу қажет.</w:t>
        <w:br/>
        <w:t>Мұндай жобалар дүниежүзілік саяси және ғылыми қоғамдас-</w:t>
        <w:br/>
        <w:t>тықтың пікірлерін ескере отырып әзірленуі және б-СІ ОВА! алаң-</w:t>
        <w:br/>
        <w:t>шаларында, Астана және басқа да экономикалық форумдар мен</w:t>
        <w:br/>
        <w:t>халықаралық ұйымдарда талқылануы тиіс.</w:t>
        <w:br/>
        <w:t>Осыған байланысты Астана экономикалық форумының негізгі</w:t>
        <w:br/>
        <w:t>ұйымдастырушысы - Еуразиялық экономикалық клуб дүниежүзілік</w:t>
        <w:br/>
        <w:t>жаңа қаржы құрылымының және бірыңғай дүниежүзілік валютаның</w:t>
        <w:br/>
        <w:t>үлгісін жасады.</w:t>
        <w:br/>
        <w:t>Дағдарысқа қарсы өңірлік және ұлттық жоспарларды жасай</w:t>
        <w:br/>
        <w:t>отырып, ЕО, ЕурАзӘҚ және ШЫҰ елдері БҰҰ-ның Дағдарысқа қарсы</w:t>
        <w:br/>
        <w:t>жаһандық жоспарын ынтагерлікпен ұсынып, ілгері жылжытқандары</w:t>
        <w:br/>
        <w:t>жөн болар еді.</w:t>
        <w:br/>
        <w:t>Нақ осы ЕО, ЕурАзЭҚ және ШЫҰ сияқты үлкен үшемнің беделді</w:t>
        <w:br/>
        <w:t>түрде әрі жауапкершілікпен талқылап, жаһандық тұрақсыздықты</w:t>
        <w:br/>
        <w:t>еңсеру жөніндегі шешімдерін ұстанатын реті бар.</w:t>
        <w:br/>
        <w:t>Дағдарысқа қарсы жаһандық жоспарының негізінде Біріккен</w:t>
        <w:br/>
        <w:t>Ұлттар ұйымы Үшінші мыңжылдықтың Кезекті тәртібін дәлелдеу</w:t>
        <w:br/>
        <w:t>жөніндегі жұмысты бастай алады.</w:t>
        <w:br/>
        <w:t>БҰҰ-ның Дағдарысқа қарсы жоспары дағдарысты еңсеру мен</w:t>
        <w:br/>
        <w:t>дағдарыстан кейінгі даму жолындағы жаһандық практикалық</w:t>
        <w:br/>
        <w:t>навигатор ретінде қажет. Ол дүниежүзілік өзара қарым-қатынастар</w:t>
        <w:br/>
        <w:t>мен нақты экономиканың барлық субьектілеріне - елдерге,</w:t>
        <w:br/>
        <w:t>корпорацияларға, фирмаларға, халықаралық ұйымдарға және т.б.</w:t>
        <w:br/>
        <w:t>қажет.</w:t>
        <w:br/>
        <w:t>Валюта-қаржы қатынастары - жаһандық экономиканың аса</w:t>
        <w:br/>
        <w:t>маңызды қыры. Алайда біз тек қана дүниежүзілік валютаның</w:t>
        <w:br/>
        <w:t>проблемаларымен шектеліп қалмауымыз керек. Дүниежүзілік</w:t>
        <w:br/>
        <w:t>экономиканы сауықтырудың жүйелік көзқарасы жаһандық</w:t>
        <w:br/>
        <w:t>экономикалық саясаттың үш негізге сүйенгенін қалайды:</w:t>
        <w:br/>
        <w:t>біріншіден, ол - пәрменді макроэкономикалық басқару жүйесі;</w:t>
        <w:br/>
        <w:t>екіншіден, шикізат рыноктарынан бастап қаржы рыноктарына</w:t>
      </w:r>
    </w:p>
    <w:p>
      <w:r>
        <w:t>дейінгілердің бәрін жаһандық реттеу;</w:t>
        <w:br/>
        <w:t>үшіншіден, пәрменді валюта-қаржы жүйесі.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е</w:t>
        <w:br/>
        <w:t>яз</w:t>
        <w:br/>
        <w:t>бірлестіктерді қалыптастыру арнасына әлдеқашан-ақ түскен</w:t>
        <w:br/>
        <w:t>болатын.</w:t>
        <w:br/>
        <w:t>2003 жылдың өзінде-ақ Қазақстан ЕурАзЭҚ шеңберінде ол кезде</w:t>
        <w:br/>
        <w:t>«алтын» деп атау ұсынылған бірыңғай жалпыұлттық валюталық есеп</w:t>
        <w:br/>
        <w:t>айырысу бірлігін енгізу жөнінде бастама көтерген-ді.</w:t>
        <w:br/>
        <w:t>Еуроаймақдағдарысының сабақтарын ескере отырып, Еуразиялық</w:t>
        <w:br/>
        <w:t>эмиссиялық орталық құрып, Еуразиялық жалпыұлттық есеп</w:t>
        <w:br/>
        <w:t>айырысу бірлігінің (ЕЖЕАБ) жұмыс істей бастауы үшін біртіндеп</w:t>
        <w:br/>
        <w:t>жағдай жасай беру керек. Еуразиялық экономикалық комиссияның</w:t>
        <w:br/>
        <w:t>шеңберінде бірыңғай есеп айырысу бірлігін енгізу мәселелерін әзірлеу</w:t>
        <w:br/>
        <w:t>жөнінде шағын комиссия құру да маңызды сияқты көрінеді.</w:t>
        <w:br/>
        <w:t>Өз эмитенттерінің (ЕурАзЭҚ елдері мен ШЫҰ) айрықша құрамына</w:t>
        <w:br/>
        <w:t>қарай мұндай бірлік бір мезгілде еуро аймағына да, сондай-ақ басқа</w:t>
        <w:br/>
        <w:t>өңірлік валюта аймақтарына да табиғи түрде етене үйлесіп, жаңа</w:t>
        <w:br/>
        <w:t>жаһандық қаржы инфрақұрылымын түзуге жағдай жасаған болар</w:t>
        <w:br/>
        <w:t>еді. Ұлттық және өңірлік мүдделерді дұрыс ескерген жағдайда</w:t>
        <w:br/>
        <w:t>Еуразиялық өңірдің айрықша орналасуы болашақта ЕЖЕАБ негізінде</w:t>
        <w:br/>
        <w:t>жалпыконтиненттік валюта жасауға бірегей мүмкіндік туғыза алады.</w:t>
        <w:br/>
        <w:t>Сондықтан дүниежүзілік қауымдастық жетекшілерінің өңірлік-</w:t>
        <w:br/>
        <w:t>континенттік орталықтарды қалыптастырумен бірге дүниежүзілік</w:t>
        <w:br/>
        <w:t>резервтік жаңа валютаның ақаусыз жүйесін құру жөнінде жұмыс</w:t>
        <w:br/>
        <w:t>жүргізуіне толық негіздері бар.</w:t>
        <w:br/>
        <w:t>Дүниежүзілік қауымдастықтың жаңа сапасына жету жолы оңай</w:t>
        <w:br/>
        <w:t>бола қоймайды.</w:t>
        <w:br/>
        <w:t>Ал біз, осы жолға аяқ баса отырып, жаһандық жаңа валюта-қаржы</w:t>
        <w:br/>
        <w:t>құрылысын жасаудың кезеңдерін саралап алуымыз керек.</w:t>
        <w:br/>
        <w:t>Жер шарының негізгі өңірлерінде жалпыұлттық электрондық есеп</w:t>
        <w:br/>
        <w:t>айырысу-төлем бірліктерінің пайда болуы дүниежүзілік жаңа валюта-</w:t>
        <w:br/>
        <w:t>қаржы құрылымын дәйекті түрде құрудың бірінші кезеңі бола алады.</w:t>
        <w:br/>
        <w:t>Бұл бірліктер өңірлік есеп айырысу-төлем одақтарының күшімен</w:t>
        <w:br/>
        <w:t>айналымға қосылады.</w:t>
      </w:r>
    </w:p>
    <w:p>
      <w:r>
        <w:t>Дүниені экономикалық түрлендіру жөніндегі ғаламат жұмыс, менің</w:t>
        <w:br/>
        <w:t>ойымша, БҰҰ қанатының астында жүргізілуі тиіс. Экономикалық</w:t>
        <w:br/>
        <w:t>үдерістердің жаһандану деңгейінің өсуі БҰҰ қызметіндегі</w:t>
        <w:br/>
        <w:t>экономикалық құрамдастардың тұрпатын ауыстыру қажеттігін</w:t>
        <w:br/>
        <w:t>мәжбүрлеуде.</w:t>
        <w:br/>
        <w:t>Валюта және сауда-экономикалық реттеу саласындағы</w:t>
        <w:br/>
        <w:t>дүниежүзілік құрылымдар жұмысының басты мәні дүниежүзілік</w:t>
        <w:br/>
        <w:t>дағдарыстарды болжау мен олардың себептерін жою болуға тиіс.</w:t>
        <w:br/>
        <w:t>Бұл мәселедегі кешеуілдеу жаһандық дағдарыстың қуатты жаңа</w:t>
        <w:br/>
        <w:t>тегеурінімен, өңірлік және дүниежүзілік тұрақсыздықтың серпінімен</w:t>
        <w:br/>
        <w:t>қайтып оралады.</w:t>
        <w:br/>
        <w:t>Өзінің Дағдарысқа қарсы жоспарын ойдағыдай іске асырған</w:t>
        <w:br/>
        <w:t>Қазақстанөзсеріктестерімен жәнеодақтастарымен біргедағдарысқа</w:t>
        <w:br/>
        <w:t>қарсы саясатты үйлестіру жөніндегі ең биік деңгейдегі халықаралық</w:t>
        <w:br/>
        <w:t>форумдарды нақтылы өткізуге қатысуға әзір.</w:t>
        <w:br/>
        <w:t>Біз Дағдарысқа қарсы дүниежүзілік конференция өткізу жө-</w:t>
        <w:br/>
        <w:t>нінде бастама көтердік және оны 2013 жылғы мамырда Астанада</w:t>
        <w:br/>
        <w:t>өткізуді жоспарлап отырмыз. Оған дүниенің барлық елдері қатысып,</w:t>
        <w:br/>
        <w:t>Біріккен Ұлттар Ұйымының дағдарысқа қарсы жоспары болатын</w:t>
        <w:br/>
        <w:t>дүниежүзілік реформалар жоспарының жобасын әзірлей алады.</w:t>
        <w:br/>
        <w:t>Бұл бастаманы көтере отырып, біз дүниежүзілік экономиканы</w:t>
        <w:br/>
        <w:t>дағдарыстан кейін қалпына келтіру дәйексіз сипатта екенін және</w:t>
        <w:br/>
        <w:t>қаржы рыноктарының тұрақсыздығы жағдайында өтіп жатқанын</w:t>
        <w:br/>
        <w:t>ескердік. 2008-2000 жылдардағы жаһандық экономикалық</w:t>
        <w:br/>
        <w:t>дағдарыстың шығуына себепші болған дүниежүзілік валюта-қаржы</w:t>
        <w:br/>
        <w:t>жүйесінің күрделі ақаулары жойылған жоқ.</w:t>
        <w:br/>
        <w:t>Ал жүйелі кемшіліктердің болуы дүниежүзілік валюта-қаржы</w:t>
        <w:br/>
        <w:t>жүйесінің ауқымды және түбегейлі реформаларын тез арада жүзеге</w:t>
        <w:br/>
        <w:t>асыруды талап етеді.</w:t>
        <w:br/>
        <w:t>Қалай болғанда да, дүние жаңа қаржылық-валюталық жүйеге</w:t>
        <w:br/>
        <w:t>қарай бара жатыр, ал онда бірнеше валюта дүниежүзілік деңгейде</w:t>
        <w:br/>
        <w:t>9)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тұжырымдамалық түйсіну қажеттіі нақ осы жағдайлармен</w:t>
        <w:br/>
        <w:t>байланысты.</w:t>
        <w:br/>
        <w:t>Егер 1990-шы жылдардың бастауында Еуразиялық өңірдегі нақты</w:t>
        <w:br/>
        <w:t>саясатта бөлшектену үдерісі белең алған болса, ХХІ ғасырдың екінші</w:t>
        <w:br/>
        <w:t>онжылдығының бастауында жағдай түбегейлі өзгерді.</w:t>
        <w:br/>
        <w:t>Жаһандық экономикалық проблемалар ұлттық мемлекеттердің</w:t>
      </w:r>
    </w:p>
    <w:p>
      <w:r>
        <w:t>тұрақты дамуы тақырыбын, демек - ұлттық экономикалардың</w:t>
        <w:br/>
        <w:t>пәрменді экономикалық интеграциясы тақырыбын да бірінші</w:t>
        <w:br/>
        <w:t>кезекке шығарды. Әр ел жеке алғанда ғаламдық бәсекеге шыдас</w:t>
        <w:br/>
        <w:t>беріп, жаңаэкономикалық күйзелістерсіз ілгерідамуын кепілдендіруге</w:t>
        <w:br/>
        <w:t>қабілеті жете бермейтініне жаһандық дағдарыс жағдайында анық көз</w:t>
        <w:br/>
        <w:t>жетті. Сөйтіп, бұл жағдай Еуразиялық континенттегі интеграциялық</w:t>
        <w:br/>
        <w:t>үдерістердің тағы бір факторына айналды.</w:t>
        <w:br/>
        <w:t>Макроөңірлік интеграцияның мақсаты -ұлттық, континенттік және</w:t>
        <w:br/>
        <w:t>жаһандық құрылымның тұрақтылығы, ұлттық мемлекеттердің</w:t>
        <w:br/>
        <w:t>ілгерінді дамуына, олардың бәсекеге қабілеттілігін елеулі түрде</w:t>
        <w:br/>
        <w:t>арттыруға жағдай жасау.</w:t>
        <w:br/>
        <w:t>Еуразиялық интеграция - ХХі ғасырда мемлекеттердің нақты</w:t>
        <w:br/>
        <w:t>егемендігін нығайтып, экономикалық және саяси мүмкіндіктерін</w:t>
        <w:br/>
        <w:t>кеңейтетін қуатты ресурс.</w:t>
        <w:br/>
        <w:t>1994 жылы ұсынылған Еуразиялық жоба дәйектілікпен және кезең-</w:t>
        <w:br/>
        <w:t>кезеңімен нақты кеңістікке көшірілумен болды. Уақыт Еуразиялық</w:t>
        <w:br/>
        <w:t>одақидеясының өміршендігі мен өтімділігін көрсетті. Олтек дәлелдеуді</w:t>
        <w:br/>
        <w:t>қажет етпейтін жалаң пікір болып қоймай, іс жүзінде нақты бейнесін</w:t>
        <w:br/>
        <w:t>тапты.</w:t>
        <w:br/>
        <w:t>2000 жылғы қазанда Астанада Еуразиялық экономикалық</w:t>
        <w:br/>
        <w:t>қауымдастық (ЕурАзЭҚ) құрылды. Қазір ол - дүниежүзілік қоғам-</w:t>
        <w:br/>
        <w:t>дастық таныған халықаралық ұйым, құрамына тұрақты мүшелері</w:t>
        <w:br/>
        <w:t>ретінде 6 мемлекет және бақылаушы мәртебесінде 3 мемлекет кіреді.</w:t>
        <w:br/>
        <w:t>ЕурАзЭҚ-тың құрылуы оған қатысушы елдердің алдынан кең өріс</w:t>
        <w:br/>
        <w:t>ашты. Қазір 180 млн. адам тұратын ЕурАзЭҚ - еркін сауда аймағы.</w:t>
        <w:br/>
        <w:t>с-)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Адамзат экономикалық интеграцияның белгілі бір тәжірибесін</w:t>
        <w:br/>
        <w:t>жинақтады. Бүгінде дүниедегі елдердің басым көпшілігі Еуроодақ,</w:t>
        <w:br/>
        <w:t>НАФТА, МЕРСОКУР, Африка одағы, АСЕАН, АТЭС, ЕурАзЭҚ және</w:t>
        <w:br/>
        <w:t>басқа да алуан түрлі интеграциялық бірлестіктерге қатысады.</w:t>
        <w:br/>
        <w:t>Еуропалық Одақ жуық арадағы жылдарда өзіне Хорватияның, ал</w:t>
        <w:br/>
        <w:t>одан арғы болашақта Сербияның, Черногорияның және басқа да</w:t>
        <w:br/>
        <w:t>елдердің қосылуы есебінен қатарын одан әрі кеңейте түспекші.</w:t>
        <w:br/>
        <w:t>Түркия да бірталайдан бері Еуропалық Одақтың табалдырығында</w:t>
        <w:br/>
        <w:t>тұр. Шығыс Азияда Қытайдың және АСЕАН елдерінің қатысуымен</w:t>
        <w:br/>
        <w:t>бірден екі миллиард тұтынушыны қамтитын планетадағы асаірі еркін</w:t>
        <w:br/>
        <w:t>сауда аймағы құрылып жатыр. Парсы шығанағының өңірі қаржы-</w:t>
        <w:br/>
        <w:t>экономикалық тұрғыдан өздігінен құрылуда. Оңтүстік Америка</w:t>
        <w:br/>
        <w:t>елдерінің интеграциясы нығайып келеді.</w:t>
        <w:br/>
        <w:t>Интеграция - дәуірдің келелі талабы. Ол - осы заманғы және</w:t>
      </w:r>
    </w:p>
    <w:p>
      <w:r>
        <w:t>болашақтағы дүниенің басқа өңірлік бірлестіктерімен өзара</w:t>
        <w:br/>
        <w:t>тығыз ықпалдасып, тиімді бәсеке жүргізетін жемісті макроөңірлік</w:t>
        <w:br/>
        <w:t>экономикалық жүйе құрудың пәрменді құралы.</w:t>
        <w:br/>
        <w:t>Мұндағы принципті нәрсе - экономикалық интеграция үдерістері</w:t>
        <w:br/>
        <w:t>өзіндік бір дара мақсат емес, олар интеграцияға қатысушы</w:t>
        <w:br/>
        <w:t>мемлекеттердің ілгерінді ұлттық мүдделеріне сәйкесіп, ұлттық</w:t>
        <w:br/>
        <w:t>экономикалар мен қауіпсіздікті нығайтуды, халықтардың әл-ауқатын</w:t>
        <w:br/>
        <w:t>көтеруді қамтамасыз етуі, ұлттық мәдениеттер мен дәстүрлерді</w:t>
        <w:br/>
        <w:t>сақтауға және дамытуға жағдай жасауы тиіс.</w:t>
        <w:br/>
        <w:t>Түптеп келгенде интеграцияның экономикалық пайдасы бүкіл</w:t>
        <w:br/>
        <w:t>қоғамға ортақ болуы керек.</w:t>
        <w:br/>
        <w:t>Тек сонда ғана интеграциялық үдерістерді қоғам, тұтас ұлт қол-</w:t>
        <w:br/>
        <w:t>дайтын болады. Тек сонда ғана олар берік және баянды болмақшы.</w:t>
        <w:br/>
        <w:t>Әрбір ел өз өңірінің ерекшеліктері мен жаһандық үдерістерді</w:t>
        <w:br/>
        <w:t>ескере отырып, О-СІ ОВА! әлемінен өз орнын таба білуі керек.</w:t>
        <w:br/>
        <w:t>Қазақстан жаңа дәуірдің жол айырығында қалған көптеген елдерге</w:t>
        <w:br/>
        <w:t>үлгі бола алады.</w:t>
        <w:br/>
        <w:t>21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%</w:t>
        <w:br/>
        <w:t>Әрі 2011 жылы ТМД-ға қатысушы мемлекеттердің бәрі Еркін сауда</w:t>
        <w:br/>
        <w:t>аймағы туралы шартқа қол қойғаннан кейін ол елеулі түрде кеңейе</w:t>
        <w:br/>
        <w:t>түсті.</w:t>
        <w:br/>
        <w:t>Өткен жылдар ішінде ЕурАзЭҚ шеңберінде интеграциялық</w:t>
        <w:br/>
        <w:t>үдерістің әртүрлі өлшемдері бойынша тетіктердің тармақтанған</w:t>
        <w:br/>
        <w:t>құрылымы қалыптасты. Әрі олар тек мемлекетаралық деңгейде</w:t>
        <w:br/>
        <w:t>ғана емес, сонымен бірге бизнесмендердің, ғылым, білім және</w:t>
        <w:br/>
        <w:t>мәдениет қайраткерлерінің, ғылыми-өндірістік бірлестіктердің,</w:t>
        <w:br/>
        <w:t>жастардың бастамасымен төменнен де құрылады.</w:t>
        <w:br/>
        <w:t>Жаһандық қаржы-экономикалық дағдарысты ескергенде, Еура-</w:t>
        <w:br/>
        <w:t>зиялық даму банкі мен Дағдарысқа қарсы қордың құрылуы дер</w:t>
        <w:br/>
        <w:t>уақытындағы шара болды.</w:t>
        <w:br/>
        <w:t>Бүгінде бұл бірқатар ЕурАзЭҚ елдеріндегі нақты экономикалық</w:t>
        <w:br/>
        <w:t>жобаларды қаржыландырып қана қоймай, жедел жәрдем жасауға,</w:t>
        <w:br/>
        <w:t>мәселен, дүниежүзілік дағдарыстың салдарын қатты сезінген</w:t>
        <w:br/>
        <w:t>белорус экономикасына көмектесуге мүмкіндік беріп отыр.</w:t>
        <w:br/>
        <w:t>Еуразиялық медиа-форум, Еуразиялық телевизия және радио</w:t>
      </w:r>
    </w:p>
    <w:p>
      <w:r>
        <w:t>ассоциациясы, Еуразиялық университеттер ассоциациясы көрнекі</w:t>
        <w:br/>
        <w:t>жұмыс атқаруда. Еуразиялық кино және театр фестивальдары,</w:t>
        <w:br/>
        <w:t>әртүрлі конференциялар, жастар форумдары дәстүрге айналып</w:t>
        <w:br/>
        <w:t>келеді. Бүгінде менің бастамаммен құрылған Еуразиялық ғалымдар</w:t>
        <w:br/>
        <w:t>клубы, Халықаралық жоғары технологиялар орталығы біліми және</w:t>
        <w:br/>
        <w:t>ғылыми кеңістікті интеграциялаудың көкжиегін кеңейте түсуде.</w:t>
        <w:br/>
        <w:t>Басқаша айтқанда, біздің қоғамдарымыздың терең қатпарларын</w:t>
        <w:br/>
        <w:t>түгел жайлаған көпқырлы кірігу үдерісі жүріп жатыр. Еуразиялық</w:t>
        <w:br/>
        <w:t>интеграциялық идеяның өміршең күшінің көрінісі осы емес пе?</w:t>
        <w:br/>
        <w:t>Бүгінде біздің халықтарымыз мәдени, діни және тілдікәралуандығы</w:t>
        <w:br/>
        <w:t>бар, бірақ жемісті экономикалық өзара ықпалдастық пен ізгі</w:t>
        <w:br/>
        <w:t>көршілікке дейтін құлшынысы ортақ, қалыптасып келе жатқан</w:t>
        <w:br/>
        <w:t>еуразиялық ұқсастықтың бөлігі екенін барған сайын айқын</w:t>
        <w:br/>
        <w:t>сезінуде.</w:t>
        <w:br/>
        <w:t>-</w:t>
        <w:br/>
        <w:t>-</w:t>
        <w:br/>
        <w:t>5</w:t>
        <w:br/>
        <w:t>5</w:t>
        <w:br/>
        <w:t>Ф</w:t>
        <w:br/>
        <w:t>о</w:t>
        <w:br/>
        <w:t>Осы міндеттерді іске асырғанда ғана жаһандық экономикалық</w:t>
        <w:br/>
        <w:t>дамудың тұрақтылығы туралы айтуға болады.</w:t>
        <w:br/>
        <w:t>Бірінші бағыт үшін маңыздысы - пайда болған кереғарлықтарды</w:t>
        <w:br/>
        <w:t>айқындаудың «лакмус» аспабы бола алатындай ұлттық экономи-</w:t>
        <w:br/>
        <w:t>калардың жай-күйін бағалайтын әмбебап индикаторлардың</w:t>
        <w:br/>
        <w:t>Жаһандық тізбесін жасау.</w:t>
        <w:br/>
        <w:t>Екінші бағыт бойынша бүгін дүниежүзілік рыноктарды реттеу</w:t>
        <w:br/>
        <w:t>жүйесін жасау туралы көп айтылады, бірақ үйлестірілген шешім әлі</w:t>
        <w:br/>
        <w:t>дайын болған жоқ. Биржалықтауарлардың, әсіресе, қуат ресурстары</w:t>
        <w:br/>
        <w:t>мен шикізаттың бағасын, сондай-ақ азық-түлік тауарларының</w:t>
        <w:br/>
        <w:t>рыноктарындағы бағаны басқару халықаралық үйлестіруді қажет</w:t>
        <w:br/>
        <w:t>етеді.</w:t>
        <w:br/>
        <w:t>Қаржы рыноктарын жаһандық басқаруға келгенде туынды бағалы</w:t>
        <w:br/>
        <w:t>қағаздар рыногына ерекше назар аудару керек.</w:t>
        <w:br/>
        <w:t>Соңғы дағдарыс алдында деривативтер рыногының айналымы</w:t>
        <w:br/>
        <w:t>күллі планетамыздың жиынтық ІЖӨ-сінен 8 есе көп болғаны</w:t>
        <w:br/>
        <w:t>бәріміздің есімізде.</w:t>
        <w:br/>
        <w:t>Және, ақырында, дүниежүзілік жаңа резервтік валюта жасау</w:t>
        <w:br/>
        <w:t>әмбеге түсінікті, айқын жаһандық валюта-қаржы жүйесін құруға</w:t>
        <w:br/>
        <w:t>мүмкіндік береді. Елдердің резервтері неғұрлым дәйекті бола түседі.</w:t>
        <w:br/>
        <w:t>Тұтастай алғанда, жаһандық экономикалық басқарудың</w:t>
        <w:br/>
        <w:t>пәрменді тетігін барлық құрылымдар мен қатысушылардың айқын</w:t>
        <w:br/>
        <w:t>құқықтарымен және жауапкершілік нормаларымен, дүниежүзілік</w:t>
        <w:br/>
        <w:t>пәрменді резервтік валютамен, жалдаптық капиталға қойылған</w:t>
        <w:br/>
        <w:t>қатаң бақылаумен қамтамасыз ету керек.</w:t>
        <w:br/>
        <w:t>Сондықтан да 2011 жылғы қыркүйекте БҰҰ Бас Ассамблеясының</w:t>
        <w:br/>
        <w:t>66-шы сессиясында сөйлеген сөзімде мен дүниежүзілік қауым-</w:t>
        <w:br/>
        <w:t>дастықты Жаһандық реттеу туралы келісімді әзірлеуді кідіртпей</w:t>
        <w:br/>
        <w:t>қолға алуға шақырдым.</w:t>
      </w:r>
    </w:p>
    <w:p>
      <w:r>
        <w:t>Бұл Келісімнің қорытындысы халықаралық экономикалық саясат-</w:t>
        <w:br/>
        <w:t>тың өзекті элементтерін келісудің нақты құралы болады.</w:t>
        <w:br/>
        <w:t>1</w:t>
        <w:br/>
        <w:t>-</w:t>
        <w:br/>
        <w:t>ӛ</w:t>
        <w:br/>
        <w:t>5</w:t>
        <w:br/>
        <w:t>9</w:t>
        <w:br/>
        <w:t>2</w:t>
        <w:br/>
        <w:t>ІІ</w:t>
        <w:br/>
        <w:t>ч</w:t>
        <w:br/>
        <w:t>үз</w:t>
        <w:br/>
        <w:t>1994 жылғы наурызда Ұлыбританияға ресми сапарымның</w:t>
        <w:br/>
        <w:t>кезінде «Сһаіһтап Ноизе» деп аталатын әйгілі Король халықаралық</w:t>
        <w:br/>
        <w:t>қатынастар институтында сөз сөйлеуге шақыру алғаным есіме</w:t>
        <w:br/>
        <w:t>түседі.</w:t>
        <w:br/>
        <w:t>Мен кеңестіктен кейінгі кеңістіктің дамуы екі түрлі үрдіспен:</w:t>
        <w:br/>
        <w:t>бір жағынан, ұлттық мемлекеттіліктің қалыптасуымен, ал екінші</w:t>
        <w:br/>
        <w:t>жағынан, - өңірлік интеграцияның қажеттігімен айқындалатынын</w:t>
        <w:br/>
        <w:t>атап көрсеттім.</w:t>
        <w:br/>
        <w:t>Нақ сонда, Лондонда мен Еуразиядағы өңірлік интеграция</w:t>
        <w:br/>
        <w:t>туралы өз түсінігімді халықаралық қауымдастыққа тұңғыш рет</w:t>
        <w:br/>
        <w:t>баяндап, болашақ өңірлік бірлестіктің Еуразиялық одақ дейтін</w:t>
        <w:br/>
        <w:t>атының өзін тұжырымдап бердім.</w:t>
        <w:br/>
        <w:t>Онда, 1994 жылдың бастауында менің тура мағынасындағы</w:t>
        <w:br/>
        <w:t>геосаяси «тыңмен» жүруіме тура келген-ді.</w:t>
        <w:br/>
        <w:t>Әрі мен геосаясатта әбден әккіленген ағылшын жұртшылығының</w:t>
        <w:br/>
        <w:t>өзімді риясыз ынтамен тыңдағанын да әлі ұмытқан жоқпын.</w:t>
        <w:br/>
        <w:t>Мен Қазақстанның еуразиялық құрлықтың тура жүрек тұсына</w:t>
        <w:br/>
        <w:t>орналасқан бірегей мемлекет екенін, онда еуропалық және азиялық</w:t>
        <w:br/>
        <w:t>тамырлар қойындасып жататынын айттым. Түрлі халықтардың</w:t>
        <w:br/>
        <w:t>өкілдері алуандықтың бірлігін құрайды, ал әр түрлі мәдениеттер мен</w:t>
        <w:br/>
        <w:t>дәстүрлердің үйлесімі еуропалық және азиялық мәдениеттердің ең</w:t>
        <w:br/>
        <w:t>үздік жетістіктерін бойымызға сіңіруге мүмкіндік береді дедім.</w:t>
        <w:br/>
        <w:t>Сондай-ақ мен республикамыздың ғаламат ерекшелігіне қарай</w:t>
        <w:br/>
        <w:t>біз бір мезгілде әрі еуропалық, әрі азиялық өңірлік халықаралық</w:t>
        <w:br/>
        <w:t>ұйымдардың мүшелері саналатынымызды да сол жолы атап</w:t>
        <w:br/>
        <w:t>көрсеттім. Біз өзіміздің геосаяси орналасуымыздың мәнін түсінеміз,</w:t>
        <w:br/>
        <w:t>керек десеңіз, қауіпсіздікті нығайту жөніндегі халықаралық күш-</w:t>
        <w:br/>
        <w:t>жігер орталықтарының бірі болуға әзірміз.</w:t>
        <w:br/>
        <w:t>Осының бәрін мен Кедендік одақтың құрылуы мен</w:t>
        <w:br/>
        <w:t>Қазақстанның ЕҚЫҰ-ға төрағалық етуінен он бес жыл бұрын</w:t>
        <w:br/>
        <w:t>айтқанымды атап көрсету керек.</w:t>
      </w:r>
    </w:p>
    <w:p>
      <w:r>
        <w:t>Бұларда өңдеуші өнеркәсіптің үлесі ІЖӨ-нің ширегінен 45%-</w:t>
        <w:br/>
        <w:t>на дейін жетеді, сыртқы серіктестермен саудада тұрақты сальдо</w:t>
        <w:br/>
        <w:t>байқалады, бюджеттапшылығының проблемасы жоқ немесе шамалы</w:t>
        <w:br/>
        <w:t>ғана.</w:t>
        <w:br/>
        <w:t>Қазір 76 триллион долларға тең дүниежүзілік жалпы өнімнің 20</w:t>
        <w:br/>
        <w:t>триллионы «бірінші дүниенің», 5 триллионы - «екінші», 26 триллионы</w:t>
        <w:br/>
        <w:t>«үшінші дүниенің» үлесінде.</w:t>
        <w:br/>
        <w:t>ХХІ ғасырдың бастамасы индустриялық жетекшіліктің жалпы</w:t>
        <w:br/>
        <w:t>балансы дамушы дүние жағына шапшаң ойысып бара жатқанын</w:t>
        <w:br/>
        <w:t>айқын көрсетті.</w:t>
        <w:br/>
        <w:t>2000 жылы дүниежүзілік өндірістің 75%-ы дамыған елдерге, 27%-ы</w:t>
        <w:br/>
        <w:t>дамушы елдерге тиесілі болды.</w:t>
        <w:br/>
        <w:t>Тек 2010-2011 жылдарда ғана дүниежүзілік өнеркәсіп өніміндегі</w:t>
        <w:br/>
        <w:t>АҚШ-тың үлесі 19,2%-дан 18%-ға, Жапонияда 11-ден 10,2%-ға</w:t>
        <w:br/>
        <w:t>дейін кеміп кетті.</w:t>
        <w:br/>
        <w:t>Ал бұл мезгілде БРИКС елдері (Бразилия, Ресей, Үндістан, Қытай</w:t>
        <w:br/>
        <w:t>және ОАР) дүниежүзілік өнеркәсіп өндірісіндегі өздерінің жиынтық</w:t>
        <w:br/>
        <w:t>үлесін 46%-ға дейін ұлғайтты. Енді олар еңбек өнімділігін арттыру</w:t>
        <w:br/>
        <w:t>мен құрылымдық экономикалық реформалардың күрделі жолынан</w:t>
        <w:br/>
        <w:t>өтулері керек.</w:t>
        <w:br/>
        <w:t>Жаһандық аренаға қарқынды индустрияланушы елдердің жаңа</w:t>
        <w:br/>
        <w:t>тобы МИСТ (Мексика, Индонезия, Оңтүстік Корея және Түркия)</w:t>
        <w:br/>
        <w:t>шығып келе жатыр. Қазірдің өзінде бұл елдердің әрқайсысына</w:t>
        <w:br/>
        <w:t>жаһандық ІЖӨ-нің бір пайызынан артығы келеді.</w:t>
        <w:br/>
        <w:t>Бангладеш, Нигерия, Мысыр, Пәкістан, Филиппин, Вьетнам, Иран</w:t>
        <w:br/>
        <w:t>секілді халық тығыз орналасқан елдердің экономикалық әлеуеті</w:t>
        <w:br/>
        <w:t>шұғыл өсіп келеді.</w:t>
        <w:br/>
        <w:t>Мен көз жетер болашақта дамыған елдер индустриялық</w:t>
        <w:br/>
        <w:t>жетекшілігінен ақыр-тақыр айрылады дейтін болжам айтудан</w:t>
        <w:br/>
        <w:t>аулақпын. Керек десеңіз, олар өздерінің жас өркен бақталастарының</w:t>
        <w:br/>
        <w:t>алдындахалықтың жан басына шаққандағы қосылған құн мөлшерінің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Мұны қазір еске алып отырғаным - сол кездің өзінде-ақ біз дұрыс</w:t>
        <w:br/>
        <w:t>жолды таңдағанбыз демекпін.</w:t>
        <w:br/>
        <w:t>Сонда, 1994 жылдың наурызында, Лондоннан кейін бір аптадан</w:t>
        <w:br/>
        <w:t>соң-ақ мені тағы бір жол, енді Мәскеуге сапар күтіп тұрған еді.</w:t>
        <w:br/>
        <w:t>29 наурызда, президент Б. Ельцинмен болған толымды ресми</w:t>
        <w:br/>
        <w:t>келіссөздерден кейін мен М. В. Ломоносов атындағы Мәскеу мем-</w:t>
        <w:br/>
        <w:t>лекеттік университетінің профессорларымен және студенттерімен</w:t>
      </w:r>
    </w:p>
    <w:p>
      <w:r>
        <w:t>кездесуге бардым. Бұл өзі достық ахуалы жөнінен өте бір есте</w:t>
        <w:br/>
        <w:t>қалатындай кездесу болды.</w:t>
        <w:br/>
        <w:t>Мен өз сөзімде біз, КОР Одағы ыдырағаннан соң пайда болған</w:t>
        <w:br/>
        <w:t>тәуелсіз мемлекеттер, ХХІ ғасырға бірге кіруіміз керек дедім.</w:t>
        <w:br/>
        <w:t>Мен ұлттық мемлекеттердің және Тәуелсіз мемлекеттер достас-</w:t>
        <w:br/>
        <w:t>тығының болашағына, өзім Еуразиялық одақ деп атаған өңірлік</w:t>
        <w:br/>
        <w:t>жаңа бірлестікке деген көзқарасымды баяндап бердім. Бұл қайдағы</w:t>
        <w:br/>
        <w:t>бір Еуроазиаттық емес, нақ Еуразиялық одақ болуы керегін баса</w:t>
        <w:br/>
        <w:t>көрсеттім. 1994 жылғы менің көзқарасым осындай болатын, ол күні</w:t>
        <w:br/>
        <w:t>бүгінге дейін бұлжымастан келеді.</w:t>
        <w:br/>
        <w:t>Еуразиялық өзара ықпалдастық идеясы тіптіде реинтеграциялық</w:t>
        <w:br/>
        <w:t>емес. Өткенге қайта оралу жоқ және болмайды да. Еуразиялық</w:t>
        <w:br/>
        <w:t>интеграция үдерісіне қосылған барлық мемлекеттердің бірмәнді</w:t>
        <w:br/>
        <w:t>ұстанымы осындай.</w:t>
        <w:br/>
        <w:t>Менің бұл идеяны ММУ-дің академиялық жұртшылығы алдында</w:t>
        <w:br/>
        <w:t>жариялауым кездейсоқ емес.</w:t>
        <w:br/>
        <w:t>Сөзімді барша Достастықтың зиялы қауымына тікелей арнауым</w:t>
        <w:br/>
        <w:t>көпжақты интеграция үдерісін ТМД құрылған соң екі жылдан</w:t>
        <w:br/>
        <w:t>кейін-ақ киліккен есеңгіреу жағдайынан алып шығуға деген берік</w:t>
        <w:br/>
        <w:t>тәуекелімнің белгісі еді.</w:t>
        <w:br/>
        <w:t>МенТМДуақыттыңобьективтікталаптарынажауапбереалмайтынын</w:t>
        <w:br/>
        <w:t>және оған қатысушы елдерді біздің халықтарымыз өте-мөте ділгер</w:t>
        <w:br/>
        <w:t>болып отырған интеграциямен қамтамасыз ете алмайтынын ашық</w:t>
        <w:br/>
        <w:t>айттым. Сондықтан неғұрлым айқын принциптермен әрекет ететін</w:t>
        <w:br/>
        <w:t>өн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-</w:t>
        <w:br/>
        <w:t>аз</w:t>
        <w:br/>
        <w:t>С</w:t>
        <w:br/>
        <w:t>жаңа, өзінің рухы бойынша еуразиялық сипаттағы мемлекетаралық</w:t>
        <w:br/>
        <w:t>бірлестік құрудың қажеттігі пісіп-жетілді.</w:t>
        <w:br/>
        <w:t>ХХ ғасырдың алғашқы жартысындағы эмигранттардың ортасында</w:t>
        <w:br/>
        <w:t>пайда болған «еуразияшылдық мектебінің» жолын қуушылардың</w:t>
        <w:br/>
        <w:t>баршасынан ілгері кеткен аса көрнекті ойшыл Л. Н. Гумилӛвтің ой-</w:t>
        <w:br/>
        <w:t>пікірлері маған қашан да қатты ұнайтын. Ол Еуразия халықтарының</w:t>
        <w:br/>
        <w:t>географиялық және мәдени-тарихи байланыстарының бірлігін</w:t>
        <w:br/>
        <w:t>тұжырымдамалық дәрежеде негіздеп берді. Менің бастамам</w:t>
        <w:br/>
        <w:t>бойынша Астанада құрылған Еуразиялық Ұлттық университет осы</w:t>
      </w:r>
    </w:p>
    <w:p>
      <w:r>
        <w:t>ғалымның есімімен аталады.</w:t>
        <w:br/>
        <w:t>ХХ және ХХІ ғасырлар тоғысындағы нақтылы тарихи жағдайларға</w:t>
        <w:br/>
        <w:t>қарай қалыптасқан менің еуразияшылдыққа деген көзқарасым</w:t>
        <w:br/>
        <w:t>мынадай қағидаттарға негізделген болатын.</w:t>
        <w:br/>
        <w:t>Біріншіден, мәдени және өркениеттік факторлардың маңызын</w:t>
        <w:br/>
        <w:t>мансұқтамастан, мен интеграцияны ең алдымен, экономикалық</w:t>
        <w:br/>
        <w:t>прагматизм негізінде құруды ұсындым.</w:t>
        <w:br/>
        <w:t>Интеграциялықүдерістердіңбасты қозғаушысы-дерексізгеосаяси</w:t>
        <w:br/>
        <w:t>идеялар мен ұрандар емес, экономикалық мүдделер. Сондықтан</w:t>
        <w:br/>
        <w:t>болашақ Еуразиялық одақтың түпнегізі біздің халықтарымыздың</w:t>
        <w:br/>
        <w:t>бірлескен және жемісті дамуының ауқымды қамту аумағы ретіндегі</w:t>
        <w:br/>
        <w:t>ортақ экономикалық кеңістік болмақшы.</w:t>
        <w:br/>
        <w:t>Екіншіден, мен ұдайы интеграцияның еріктілігін жақтап келдім</w:t>
        <w:br/>
        <w:t>және жақтаймын да. ХХІ ғасырда тиімді интеграция тек зорлық-</w:t>
        <w:br/>
        <w:t>зомбылықсыз, ерікті болуы мүмкін.</w:t>
        <w:br/>
        <w:t>Әрбір мемлекет пен қоғам жаһанданушы дүниеде ұдайы жеке</w:t>
        <w:br/>
        <w:t>ерекшелігіне масаттанып, өзінің томаға-тұйығында қала берудің</w:t>
        <w:br/>
        <w:t>ешқандай мәні жоқ екенін түсінуге өз беттерінше жетулері керек.</w:t>
        <w:br/>
        <w:t>Қатысушы мемлекет пен оның халқының жете түйсінген ұлттық</w:t>
        <w:br/>
        <w:t>мүддесі ретіндегі интеграция - гүлденудің лайықты жолы міне осы.</w:t>
        <w:br/>
        <w:t>Сондықтан кез келген мемлекеттің еуразиялық интеграциялық</w:t>
        <w:br/>
        <w:t>үдеріске еріктілік пен жаңа мүмкіндіктерді айқын түсіну арқылы</w:t>
        <w:br/>
        <w:t>қатысуынан басқа ешқандай нәрсеге жол берілмеуі тиіс.</w:t>
        <w:br/>
        <w:t>Үшіншіден, мен Еуразиялық одақты әуелден-ақ мемлекеттердің</w:t>
        <w:br/>
        <w:t>теңдік, бір-бірінің ішкі ісіне араласпаушылық, егемендікті</w:t>
        <w:br/>
        <w:t>құрметтеу мен мемлекеттік шекараларға тиіспеушілік принцип-</w:t>
        <w:br/>
        <w:t>теріне негізделген бірлестігі ретінде елестеттім.</w:t>
        <w:br/>
        <w:t>Еуразиялық интеграцияға қатысушы мемлекеттер өзара</w:t>
        <w:br/>
        <w:t>қарым-қатынастарынан экономикалық, саяси, ақпараттық және</w:t>
        <w:br/>
        <w:t>басқа қысым көрсетудің кез келген формаларын үзілді-кесілді</w:t>
        <w:br/>
        <w:t>мансұқтаулары керек екені айдан анық.</w:t>
        <w:br/>
        <w:t>Төртіншіден, мен Еуразиялық одақтың мейлінше пәтуалы</w:t>
        <w:br/>
        <w:t>негізде және ұлттық парламенттердің міндетті түрде бекітуін қажет</w:t>
        <w:br/>
        <w:t>ететін мемлекетаралық келісімдер белгілеген айқын құзыреттері</w:t>
        <w:br/>
        <w:t>шеңберінде әрекет жасайтын жалпыұлттық органдарын құруды</w:t>
        <w:br/>
        <w:t>ұсындым.</w:t>
        <w:br/>
        <w:t>Қатысушы әрбір елдің мүддесін ескеретін мұндай көзқарас</w:t>
        <w:br/>
        <w:t>саяси егемендікті мансұқтауды әсте де білдірмейді. Бұл - аксиома.</w:t>
        <w:br/>
        <w:t>Интеграция бойыншасеріктестердіңтеңдігін негізге алған Еуропалық</w:t>
        <w:br/>
        <w:t>одақты құрудың жемісті тәжірибесі нақ осындай болатын.</w:t>
        <w:br/>
        <w:t>ММУ студенттері мен профессорлары мені қолдады. Мен көптеген</w:t>
        <w:br/>
        <w:t>сұрақтарға жауап бердім.</w:t>
        <w:br/>
        <w:t>Міне, өстіп, 1994 жылғы наурызда Лондон мен Мәскеуде жаңа</w:t>
        <w:br/>
        <w:t>идеяның - Еуразиялық одақ идеясының өмірі басталды.</w:t>
        <w:br/>
        <w:t>90-шы жылдардағысолдәуірді қазіргі дәуірмен салыстыраотырып,</w:t>
        <w:br/>
        <w:t>КСРОыдырағаннан кейін пайдаболған мемлекеттердің ынтымақтасу,</w:t>
        <w:br/>
        <w:t>өзара әрекеттесу және жақындасу үдерісін еуразиялық интеграция</w:t>
        <w:br/>
        <w:t>деп атау бүгінде дағдылы нәрсеге айналды.</w:t>
      </w:r>
    </w:p>
    <w:p>
      <w:r>
        <w:t>Талдаушылар мен сарапшылар бұл ұғымды кеңінен қолданатын</w:t>
        <w:br/>
        <w:t>болды және маңыздысы, ол ТМД кеңістігінде болсын, дүние жүзінде</w:t>
        <w:br/>
        <w:t>болсын саяси элита сөз қорының ажырағысыз бөлігіне айналды.</w:t>
        <w:br/>
        <w:t>Енді қазір Еуразиялық одақты қалыптастыру идеясы</w:t>
        <w:br/>
        <w:t>ешқандай жатырқаушылық сезімін туғызбайды және ешкімді</w:t>
        <w:br/>
        <w:t>таңдандырмайды. Керек десеңіз, ол туралы ең мәртебелі деңгейде</w:t>
        <w:br/>
        <w:t>де нақты интеграциялық жоба ретінде сөз болып жатады.</w:t>
        <w:br/>
        <w:t>зі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өз</w:t>
        <w:br/>
        <w:t>Ю</w:t>
        <w:br/>
        <w:t>топтарының басшылары мен қалың жұртшылық өкілдеріде кездесіп</w:t>
        <w:br/>
        <w:t>тұрады.</w:t>
        <w:br/>
        <w:t>Бұл екі арада Форумның географиясы қарқындап кеңейді.</w:t>
        <w:br/>
        <w:t>Бүгінде Қазақстанның барлық өңірлері дерлік және Ресей</w:t>
        <w:br/>
        <w:t>Федерациясының8бсубьектісі кең ауқымды өзаратиімдіөңіраралық</w:t>
        <w:br/>
        <w:t>байланыстармен қамтылған.</w:t>
        <w:br/>
        <w:t>Бұрын болып өткен қазақстан-ресей өңіраралық форумдардың</w:t>
        <w:br/>
        <w:t>әрқайсының күн тәртібіне шекара маңындағы сауданы және өткінші</w:t>
        <w:br/>
        <w:t>көлік әлеуетін дамыту, ортақ шекараның қауіпсіздігі, энергетика мен</w:t>
        <w:br/>
        <w:t>жоғары технологиялар аясындағы ынтымақтастық, екі елдің төтенше</w:t>
        <w:br/>
        <w:t>жағдайларға бірлесіп жауап қайтарудағы өзара әрекеттестігі сияқты</w:t>
        <w:br/>
        <w:t>келелі мәселелер қойылды.</w:t>
        <w:br/>
        <w:t>ІХ Павлодар форумында Қазақстан мен Ресейдің инновациялық</w:t>
        <w:br/>
        <w:t>ынтымақтастығы мен өндірістік кооперациясының тақырыбы</w:t>
        <w:br/>
        <w:t>талқыланды.</w:t>
        <w:br/>
        <w:t>Іскерлік топтар кездесулерінің шеңберінде 30 шақты келісімге</w:t>
        <w:br/>
        <w:t>қол қойылды, соның ішінде жалпы сомасы 2 миллиард доллардай</w:t>
        <w:br/>
        <w:t>болатын нақты жобалар бар.</w:t>
        <w:br/>
        <w:t>Өңіраралық форумға орайластырылған халықаралық көрмеге</w:t>
        <w:br/>
        <w:t>173 компания қатысты, олардың 75-і қазақстандық және 98-і</w:t>
        <w:br/>
        <w:t>ресейлік компаниялар болды.</w:t>
        <w:br/>
        <w:t>Мұның бәрі - біздің елдеріміздің тату көршілігі мен ынтымақтас-</w:t>
        <w:br/>
        <w:t>тығының серпінділігін, өзара сенім тереңдігін, іскерлік шабыты</w:t>
        <w:br/>
        <w:t>мен аса кең өрісті болашағын паш еткен осы заманғы қазақстан-</w:t>
        <w:br/>
        <w:t>ресей қатынастарының бір-ақ күнінің нәтижесі.</w:t>
        <w:br/>
        <w:t>Қазақстан мен Ресейдің жемісті қатынастарының екі онжылдығы</w:t>
      </w:r>
    </w:p>
    <w:p>
      <w:r>
        <w:t>біздің халықтарымыздың мүддесі үшін олардың сенімді және дәйекті</w:t>
        <w:br/>
        <w:t>дамуының берік негізін салып берді.</w:t>
        <w:br/>
        <w:t>Қазақстан мен Ресей өз тарихтарында тұңғыш рет өзара</w:t>
        <w:br/>
        <w:t>әрекеттестігін тарихи өткенінің ортақтығымен ғана емес, күллі еура-</w:t>
        <w:br/>
        <w:t>зиялық өңір мен дүниенің бүгінгі және болашақтағы дамуына</w:t>
        <w:br/>
        <w:t>Ғылым мен инновациялар, еуразиялық көлік инфрақұрылымы</w:t>
        <w:br/>
        <w:t>саласындағы ынтымақтастық, бірыңғай энергетикалық кеңістік</w:t>
        <w:br/>
        <w:t>құру сияқты ілгерінді өзгерістердегі қазақстан-ресей ықпалдастығы</w:t>
        <w:br/>
        <w:t>қарқын алып келеді.</w:t>
        <w:br/>
        <w:t>Екі онжылдықта Ресейдің әскери жоғары оқу орындарында 4 мыңнан</w:t>
        <w:br/>
        <w:t>аса қазақстандық офицерлер даярланды. Әскери және әскери-</w:t>
        <w:br/>
        <w:t>техникалық ынтымақтастықтың әртүрлі қырлары бойынша 60-тан</w:t>
        <w:br/>
        <w:t>аса бірлескен құжаттар іске асырылуда.</w:t>
        <w:br/>
        <w:t>Тегінде Қазақстан мен Ресей ортақ рухани-өркениеттік өлшемде</w:t>
        <w:br/>
        <w:t>өмір сүруде. Ғылыми-біліми ынтымақтастық артып, сондай-ақ</w:t>
        <w:br/>
        <w:t>Қазақстан мен Ресейдің гуманитарлық мәселелер бойынша өзара</w:t>
        <w:br/>
        <w:t>ықпалдастығы кеңейіп келеді.</w:t>
        <w:br/>
        <w:t>Мәскеудің, Санкт-Петербургтың, Омбының, Екатеринбургтың,</w:t>
        <w:br/>
        <w:t>Новосібірдің және Ресейдің басқа да қалаларының жоғары оқу</w:t>
        <w:br/>
        <w:t>орындарында 20 мыңдай қазақстандық азаматтар білім алуда.</w:t>
        <w:br/>
        <w:t>Ресейдің шектес өңірлеріндегі жастардың қазақстандық жоғары оқу</w:t>
        <w:br/>
        <w:t>орындарында жоғары білім алуына мүмкіндігі бар.</w:t>
        <w:br/>
        <w:t>Екі елде өзара ашық ақпараттық кеңістік жұмыс істейді.</w:t>
        <w:br/>
        <w:t>Қазақ халқының қызметі Ресеймен, оның жекелеген өңірлерімен</w:t>
        <w:br/>
        <w:t>байланысты болған көрнекті қайраткерлерінің есімдерінмәңгі есте</w:t>
        <w:br/>
        <w:t>сақтау жөніндегі Қазақстанның ұсынысын Ресей жағы түсіністікпен</w:t>
        <w:br/>
        <w:t>қабыл алады.</w:t>
        <w:br/>
        <w:t>Өз кезегінде, біз де өткен дәуірлерде елімізді дамытуға өз іздерін</w:t>
        <w:br/>
        <w:t>қалдырған көптеген ресейлік ғалымдар мен жазушыларға,</w:t>
        <w:br/>
        <w:t>мәдениет және өнер қайраткерлеріне зор құрметпен қараймыз.</w:t>
        <w:br/>
        <w:t>Қазақстанда орыс тілінің еркін жұмыс істеуі қамтамасыз етілген,</w:t>
        <w:br/>
        <w:t>ол мемлекеттік қазақ тілімен қатар қолданылады.</w:t>
        <w:br/>
        <w:t>Осы аталған сәттердің бәрі - аса көрнекті нәтиже және соны-</w:t>
        <w:br/>
        <w:t>мен бірге ХХІ ғасырда екі елдің достығын, тату көршілігі мен одақ-</w:t>
        <w:br/>
        <w:t>тастығын одан әрі дамытудың берік негізі.</w:t>
        <w:br/>
        <w:t>Қазақстан мен Ресейдің қарым-қатынасындағы жиырма жыл -тек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</w:r>
    </w:p>
    <w:p>
      <w:r>
        <w:t>-</w:t>
        <w:br/>
        <w:t>-</w:t>
        <w:br/>
        <w:t>5</w:t>
        <w:br/>
        <w:t>5</w:t>
        <w:br/>
        <w:t>Ф</w:t>
        <w:br/>
        <w:t>о</w:t>
        <w:br/>
        <w:t>негізі ретінде осы заманғы өндірістік күштердің жаңа құрылымын</w:t>
        <w:br/>
        <w:t>жасап жатырмыз. Ресей мен ТМД-ның басқа елдерінде де осындай</w:t>
        <w:br/>
        <w:t>міндеттер қойылуда. Сондықтан біздің еуразиялық кеңістігіміздің</w:t>
        <w:br/>
        <w:t>үздік технологиялар мен инновациялар кеңістігі болуының зор</w:t>
        <w:br/>
        <w:t>маңызы бар.</w:t>
        <w:br/>
        <w:t>Индустриялық-инновациялық даму - Еуразиялық өңір елдері</w:t>
        <w:br/>
        <w:t>үшін даусыз басымдық. Бұл идея мен үшін ерекше жақын. Неге</w:t>
        <w:br/>
        <w:t>десеңіз, мен өзімнің кәсіби жолымды (мұны қазақстандықтар жақсы</w:t>
        <w:br/>
        <w:t>біледі) жұмысшы-металлург болып бастадым ғой.</w:t>
        <w:br/>
        <w:t>Жаңа индустрияландыру ХХІ ғасырда әрбір мемлекет үшін</w:t>
        <w:br/>
        <w:t>маңызды екені айдан анық, өйткені қарқын алып бара жатқан</w:t>
        <w:br/>
        <w:t>жаһандық бәсеке жағдайында елдер тек қана шикізат жеткізілімінің</w:t>
        <w:br/>
        <w:t>есебінен дами алмайды.</w:t>
        <w:br/>
        <w:t>Еуразиялық өңір елдерінің әрқайсысында өнеркәсіпті дамытудың</w:t>
        <w:br/>
        <w:t>ұлттық өз жобалары бар. Қарқынды бағыттарға күш-жігерді</w:t>
        <w:br/>
        <w:t>континенттік ауқымда біріктіру қажет.</w:t>
        <w:br/>
        <w:t>Еуразияны жаңадан индустрияландыру жаппай синергетикалық</w:t>
        <w:br/>
        <w:t>әсер беріп, өңірдің ішкі өнеркәсіптік-технологиялық әлеуетін</w:t>
        <w:br/>
        <w:t>толығынан ашуы тиіс. Тек сонда ғана ұлттық мемлекеттер де,</w:t>
        <w:br/>
        <w:t>тұтастай алғанда еуразиялық интеграциялық бірлестік те жаһандық</w:t>
        <w:br/>
        <w:t>тұрғыда бәсекеге қабілетті болмақшы.</w:t>
        <w:br/>
        <w:t>Қатысушы мемлекеттер екіжақты да, көпжақты да негізде</w:t>
        <w:br/>
        <w:t>бірлескен ғылыми-зерттеу кластерлерін құруды ынталандыруы</w:t>
        <w:br/>
        <w:t>қажет.</w:t>
        <w:br/>
        <w:t>Қазір белсенділікпен «таратылып» жатқан инновациялық, жо-</w:t>
        <w:br/>
        <w:t>ғарытехнологиялық өсудің нүктелері қарқынды түрдегі өзара</w:t>
        <w:br/>
        <w:t>ықпалдастыққа түсулері керек.</w:t>
        <w:br/>
        <w:t>Қазірдің өзіндеоңтәжірибе бар: ЕурАзЭҚ Жоғарытехнологиялар</w:t>
        <w:br/>
        <w:t>орталығы, сондай-ақ жобаларға тепе-теңдік негізде қаржы салумен</w:t>
        <w:br/>
        <w:t>және нанотехнологияларды енгізумен айналысатын қазақстан-</w:t>
        <w:br/>
        <w:t>ресей нанотехнологиялар қоры құрылды.</w:t>
        <w:br/>
        <w:t>С-СОВА.</w:t>
        <w:br/>
        <w:t>ер</w:t>
        <w:br/>
        <w:t>%</w:t>
        <w:br/>
        <w:t>жолдың басы ғана. Біздің одақтастығымыз бен тату көршілігіміздің</w:t>
        <w:br/>
        <w:t>болашағы зор, өрісі кең.</w:t>
        <w:br/>
        <w:t>Қазақстандағы біздер Ұлы Ресеймен ізгі қатынастарымызды</w:t>
        <w:br/>
        <w:t>әрқашан қадір тұтып келдік және қадір тұта береміз. Біздің</w:t>
        <w:br/>
        <w:t>қатынастарымыз орасан бай ортақ тарихқа негізделген және</w:t>
        <w:br/>
        <w:t>уақыттың сынынан өткен.</w:t>
        <w:br/>
        <w:t>Бүгінде біздің достығымыз толып жатқан экономикалық, мәдени</w:t>
        <w:br/>
        <w:t>және гуманитарлық байланыстармен, көптеген қазақстандықтар</w:t>
      </w:r>
    </w:p>
    <w:p>
      <w:r>
        <w:t>мен ресейліктердің туыстық дәнекерлерімен нығая түсуде.</w:t>
        <w:br/>
        <w:t>В. В. Путин мен Д. А. Медведевтің батыл әрі көреген ұстаным-</w:t>
        <w:br/>
        <w:t>дарының арқасында ТМД кеңістігінде айқын интеграция үдерісі</w:t>
        <w:br/>
        <w:t>басталды.</w:t>
        <w:br/>
        <w:t>Интеграциялық үдеріске деген біздің көзқарасымыз іс жүзінде</w:t>
        <w:br/>
        <w:t>Ресей басшыларының көзқарасымен бірдей екенін атап өткім</w:t>
        <w:br/>
        <w:t>келеді, ал ол экономикалық прагматизм, теңдік, өзара тиімділік және</w:t>
        <w:br/>
        <w:t>бір-біріміздің мүдделерімізді құрметтеу қағидаттарына негізделген.</w:t>
        <w:br/>
        <w:t>Осының негізінде біз «әңгіме-кептің онжылдығынан;,іс-әрекеттің</w:t>
        <w:br/>
        <w:t>онжылдығына» көше алдық.</w:t>
        <w:br/>
        <w:t>Мен қашан да обьективті тұрғыдан Қазақстан мен Ресей</w:t>
        <w:br/>
        <w:t>еуразиялық интеграцияның локомотивтері деп есептейтінмін.</w:t>
        <w:br/>
        <w:t>Сондай-ақ Кеден одағын құруға біздің белорустық серіктестеріміз</w:t>
        <w:br/>
        <w:t>бен Беларусь президенті Александр Лукашенконың жеке өзі қосқан</w:t>
        <w:br/>
        <w:t>зор үлесті атап өткім келеді.</w:t>
        <w:br/>
        <w:t>Біз бәріміз қосылып қыруар жұмыс тындырдық. Қазақстанның,</w:t>
        <w:br/>
        <w:t>Беларусьтің және Ресейдің Кеден одағы қисынды түрде Еуразиялық</w:t>
        <w:br/>
        <w:t>экономикалық қауымдастықтан келіп шықты.</w:t>
        <w:br/>
        <w:t>Біздің өзара әрекеттестігіміз әсіресе, онжылдықтың соңына қарай,</w:t>
        <w:br/>
        <w:t>жаһандық дағдарыс жағдайында күшейе түсті.</w:t>
        <w:br/>
        <w:t>2008 жылдың желтоқсанында қазақстандық Бурабай курортында</w:t>
        <w:br/>
        <w:t>болған қысқы кездесулеріміз есіме түседі.</w:t>
        <w:br/>
        <w:t>Дүниежүзілік дағдарыс өктеп тұрған жағдайда өткен осы бейресми</w:t>
        <w:br/>
        <w:t>е</w:t>
        <w:br/>
        <w:t>І ЖЕ с-С1ОВА(</w:t>
        <w:br/>
        <w:t>ЖА</w:t>
        <w:br/>
        <w:t>сауда-экономикалық, өңіраралық, саяси, әскери-техникалық және</w:t>
        <w:br/>
        <w:t>т.б. барлық салаларын қамтиды.</w:t>
        <w:br/>
        <w:t>2011 жылдың қорытындылары бойыншаөзаратауар айналымының</w:t>
        <w:br/>
        <w:t>көлемі 24 млрд. доллар болды. |Шамамен он жыл бұрын еларалық</w:t>
        <w:br/>
        <w:t>сауда небәрі 4,7 млрд. доллар деңгейінде болып еді.</w:t>
        <w:br/>
        <w:t>Қазақстан-Ресей бірлескен 1700 кәсіпорындары ойдағыдай жұмыс</w:t>
        <w:br/>
        <w:t>істеп келеді.</w:t>
        <w:br/>
        <w:t>Екі елдің келісімдері мен уағдаластықтарының іске асуын</w:t>
        <w:br/>
        <w:t>бақылайтын екіжақты Үкіметаралық комиссия жұмыс істейді.</w:t>
        <w:br/>
        <w:t>Экономикалық ынтымақтастық аясында Каспийдің мұнай</w:t>
        <w:br/>
        <w:t>байлығын бірлесіп игеру, Каспий құбыр жүргізу консорциумының</w:t>
        <w:br/>
        <w:t>қуатын жылына 67 млн. тоннаға дейін ұлғайту, 2015 жылдан</w:t>
        <w:br/>
        <w:t>бастап Қарашығанақ газ кен орнын игеру, Каспий маңы құбыр</w:t>
        <w:br/>
        <w:t>жүргізу құрылысы бойынша елеулі қадамдар жасалды.</w:t>
        <w:br/>
        <w:t>Электр қуатының ортақ рыногын қалыптастыру жөніндегі</w:t>
        <w:br/>
        <w:t>бірлескен іс-әрекеттердің Жоспары іске асырылуда. Уран өндіру</w:t>
        <w:br/>
        <w:t>жөніндегі бірлескен З қазақстан-ресей кәсіпорны құрылып, жұмыс</w:t>
        <w:br/>
        <w:t>істеуде.</w:t>
      </w:r>
    </w:p>
    <w:p>
      <w:r>
        <w:t>Бейбіт мақсатта ядролық қуат өндірудің бірыңғай циклын</w:t>
        <w:br/>
        <w:t>қалыптастыру, ядролық энергетика саласында бірлескен компания</w:t>
        <w:br/>
        <w:t>құру жөнінде жұмыс атқарылуда.</w:t>
        <w:br/>
        <w:t>Жақын арада біздің экономикаларымыздың бірлескен</w:t>
        <w:br/>
        <w:t>технологиялық дүмпуін қамтамасыз етуге тиісті құрылым ретіндегі</w:t>
        <w:br/>
        <w:t>қазақстан-ресей нанотехнологиялар қоры құрылды.</w:t>
        <w:br/>
        <w:t>Біз ғарыш саласындағы, соның ішінде «Бәйтерек» бірлескен</w:t>
        <w:br/>
        <w:t>ұшыру кешенін, «КА75АТ» байланыс спутниктерінің сериясын</w:t>
        <w:br/>
        <w:t>жасау, ГЛОНАСС жүйесін бірлесіп пайдалану және басқалар</w:t>
        <w:br/>
        <w:t>жөніндегі ынтымақтастығымызды дамытып келеміз.</w:t>
        <w:br/>
        <w:t>Қазақстан ынтымақтастықтың жаңа алаңын - Байқоңыр иннова-</w:t>
        <w:br/>
        <w:t>циялық форумын құруды ұсынды және жалпы алғанда бұл бастама-</w:t>
        <w:br/>
        <w:t>шылық Ресей Президенті тарапынан қолдау тапты.</w:t>
        <w:br/>
        <w:t>Еуразиялық ауқымдағы индустриялық-инновациялық өрісті</w:t>
        <w:br/>
        <w:t>жобалардың ішінен бейбіт атом энергиясын өндірудің бірыңғай</w:t>
        <w:br/>
        <w:t>циклын жасау, макроөңірлік энергетикалық жүйе құру,</w:t>
        <w:br/>
        <w:t>аэроғарыштық кластерді дамыту, көлік желісінің бүкіл кешенін</w:t>
        <w:br/>
        <w:t>сапалы жаңғырту міндетін бөле-жара айту керек.</w:t>
        <w:br/>
        <w:t>Еуразияны дамыту үшін индустриялық-инновациялық міндеттермен</w:t>
        <w:br/>
        <w:t>қатар көліктік коммуникациялардың зор мәні бар.</w:t>
        <w:br/>
        <w:t>Континенттілік пен аумақтардың теңіз жағалауынан қашықтығы</w:t>
        <w:br/>
        <w:t>факторын ескергенде көлік коммуникациялары ұлттық ауқымда ғана</w:t>
        <w:br/>
        <w:t>емес, сонымен бірге еуразиялық ауқымда да, қан тамырлары сияқты,</w:t>
        <w:br/>
        <w:t>бір-бірімен байланысып жатуы тиіс.</w:t>
        <w:br/>
        <w:t>Коммуникациялардың болуы мен олардың жай-күйі - іс жүзінде</w:t>
        <w:br/>
        <w:t>континенттің барлық мемлекеттер үшін өмірлік мәні бар нәрсе.</w:t>
        <w:br/>
        <w:t>Ол аз десеңіз, алдағы болашақты ескергенде, Еуропа мен Азияны,</w:t>
        <w:br/>
        <w:t>Батыс пен Шығысты жалғастыратын жалпы көлік және коммуникация</w:t>
        <w:br/>
        <w:t>инфрақұрылымын дамыту қажет.</w:t>
        <w:br/>
        <w:t>Еуразиялық континентте және дүниеде энергия жеткізілімдері</w:t>
        <w:br/>
        <w:t>тұрақтылығының айрықша мәні бар. Сондықтан мұнай қоры</w:t>
        <w:br/>
        <w:t>бойынша дүниежүзінде жетекші, газ қорынан - алтыншы және</w:t>
        <w:br/>
        <w:t>уран қорынан - екінші орында бола тұрып, Қазақстан жаһандық</w:t>
        <w:br/>
        <w:t>энергетикалық теңдестік пен қауіпсіздікті қамтамасыз етудегі өзінің</w:t>
        <w:br/>
        <w:t>жауапкершілігін барынша толық түсінеді.</w:t>
        <w:br/>
        <w:t>ХХі ғасырдың көз жетерлік өрісінде еуразиялық интеграцияның</w:t>
        <w:br/>
        <w:t>таралу аймағы қуатресурстарының- мұнайдың, табиғигаздың, көмірдің,</w:t>
        <w:br/>
        <w:t>уранның және т.б. аса маңызды жаһандық көзі болып қала береді.</w:t>
        <w:br/>
        <w:t>Сондықтан БӘК шеңберінде кен өндіруші секторды жаңғырту,</w:t>
        <w:br/>
        <w:t>озық технологиялық деңгейдегі өндіруші өндірістер құру жөніндегі</w:t>
        <w:br/>
        <w:t>бірлескен жұмысты жолға салудың маңызы зор.</w:t>
        <w:br/>
        <w:t>Геологиялық барлау саласындағы күш-жігерді біріктіру, Еура-</w:t>
        <w:br/>
        <w:t>зиялық геологиялық-барлау консорциумын құру жөніндегі мәселені</w:t>
        <w:br/>
        <w:t>пысықтау өрісті бағыт болып саналады.</w:t>
        <w:br/>
        <w:t>ЕЗ</w:t>
        <w:br/>
        <w:t>5</w:t>
        <w:br/>
        <w:t>к</w:t>
        <w:br/>
        <w:t>Ф</w:t>
      </w:r>
    </w:p>
    <w:p>
      <w:r>
        <w:t>а</w:t>
        <w:br/>
        <w:t>ҰЗ</w:t>
        <w:br/>
        <w:t>5</w:t>
        <w:br/>
        <w:t>в</w:t>
        <w:br/>
        <w:t>1</w:t>
        <w:br/>
        <w:t>С-СОВА.</w:t>
        <w:br/>
        <w:t>ер</w:t>
        <w:br/>
        <w:t>2</w:t>
        <w:br/>
        <w:t>Ортақ кеден аумағының ішінде шетелдік валютаның ауыс-</w:t>
        <w:br/>
        <w:t>түйісіне қойылған шектеулер жойылды. Ресей мен Беларусь</w:t>
        <w:br/>
        <w:t>тауар өндірушілері үшін де осы жағдай жасалды. Осының бәрі</w:t>
        <w:br/>
        <w:t>қазақстандықтардың, ресейліктер мен белорустардың әмбесі үшін</w:t>
        <w:br/>
        <w:t>нақты артықшылық болды.</w:t>
        <w:br/>
        <w:t>Кеден одағының дәйекті түрде Бірыңғай экономикалық</w:t>
        <w:br/>
        <w:t>кеңістікке, ал уақыт өте келе, менің күмәнсіз сенімім бойынша,</w:t>
        <w:br/>
        <w:t>Еуразиялық экономикалық одаққа ұласуы біздің халықтарымыздың</w:t>
        <w:br/>
        <w:t>гүлденуі үшін қуатты ынталандырушы күшке айналады, біздің</w:t>
        <w:br/>
        <w:t>елдерімізді жаһандық дүниенің алдыңғы шептеріне шығарады.</w:t>
        <w:br/>
        <w:t>2009-2011 жылдарда мемлекет басшыларының табанды саяси</w:t>
        <w:br/>
        <w:t>ерік-жігерінің арқасында Бірыңғай экономикалық кеңістіктің</w:t>
        <w:br/>
        <w:t>нормативтік-құқықтық негізі әзірленіп, бекітілді.</w:t>
        <w:br/>
        <w:t>БЭК - еуразиялық интеграцияның келесі кезеңі, ұлттық эконо-</w:t>
        <w:br/>
        <w:t>микаларды дамытудың, демек - халықтардың әл-ауқатын көтерудің</w:t>
        <w:br/>
        <w:t>жаңа серпіні.</w:t>
        <w:br/>
        <w:t>2011 жылғы желтоқсанда Кеден одағы елдерінің Жоғары</w:t>
        <w:br/>
        <w:t>Еуразиялық экономикалық кеңесі жалпыұлттық орган Еуразиялық</w:t>
        <w:br/>
        <w:t>экономикалық комиссияны құрды.</w:t>
        <w:br/>
        <w:t>Сөйтіп, 2012 жылы тауарлардың, қызметтердің, капитал мен</w:t>
        <w:br/>
        <w:t>еңбек ресурстарының ортақ еуразиялық рыногына жол ашылды.</w:t>
        <w:br/>
        <w:t>Менің еуразиялық идеямның негізі қашанда прагматикалық</w:t>
        <w:br/>
        <w:t>көзқарас болған және болып та келеді, ал ол саясаттың қандай</w:t>
        <w:br/>
        <w:t>ізгі ниетті немесе тиімділікті болсын желеу етіп, экономикаға зорлық</w:t>
        <w:br/>
        <w:t>жасауының кез келген түрін мойындамайды.</w:t>
        <w:br/>
        <w:t>Еуразиялық жобадан тек сыртқы экономикалық, әскери,</w:t>
        <w:br/>
        <w:t>ақпараттық, технологиялық, экологиялық және басқа да қауіп-</w:t>
        <w:br/>
        <w:t>қатерден ұжым болып тасалану мүмкіндігін ғана көру - көрегендік</w:t>
        <w:br/>
        <w:t>емес.</w:t>
        <w:br/>
        <w:t>Еуразиялық интеграцияның тарихи болашағын бұлайша тар өрісті</w:t>
        <w:br/>
        <w:t>түсіну «темір шымылдықтың», енді басқа үлгімен болса да, жаңа бір</w:t>
        <w:br/>
        <w:t>көзқарастарының да ұқсастығымен біріккен көршілес тәуелсіз</w:t>
        <w:br/>
        <w:t>мемлекеттер, БҰҰ-ның толық құқықты мүшелері ретінде түзді.</w:t>
        <w:br/>
        <w:t>КСРО-ның ыдырауынан кейін мемлекетаралық меже бөлісудің</w:t>
        <w:br/>
        <w:t>барлық мәселелері дерлік сындарлы негізде, бір-бірінің ұлттық</w:t>
        <w:br/>
        <w:t>мүдделері ескеріле отырып шешілді.</w:t>
      </w:r>
    </w:p>
    <w:p>
      <w:r>
        <w:t>Тұтастай алғанда, қазақстан-ресей қатынастары тек ТМД елдері</w:t>
        <w:br/>
        <w:t>үшін тартымды үлгі болып қана қоймай, ХХІ ғасырда мемлекеттер</w:t>
        <w:br/>
        <w:t>арасындағы екіжақты қатынастар қалай дамуы керектігінің көрнекі</w:t>
        <w:br/>
        <w:t>мысалы болды.</w:t>
        <w:br/>
        <w:t>Екіжақты қатынастардың 480 шарт пен келісімнен тұратын</w:t>
        <w:br/>
        <w:t>қомақты құқықтық негізі жасалды.</w:t>
        <w:br/>
        <w:t>1992 жылғы 25 мамырдағы Қазақстан мен Ресей арасындағы</w:t>
        <w:br/>
        <w:t>достық, ынтымақтастық және өзара көмек туралы Шарт келесі</w:t>
        <w:br/>
        <w:t>онжылдық мерзімге екі рет автоматты түрде ұзартылды.</w:t>
        <w:br/>
        <w:t>Қазақстан-Ресеймемлекеттікшекарасытуралы Шарт жасалып,</w:t>
        <w:br/>
        <w:t>оны демаркациялау бойынша берекелі жұмыс жүргізілді.</w:t>
        <w:br/>
        <w:t>1998 жылы қол қойылып, ХХІғасырғабағдарланған Мәңгідостық</w:t>
        <w:br/>
        <w:t>пен одақтастық туралы тарихи декларация нақты іске асты.</w:t>
        <w:br/>
        <w:t>2012 жылдың қазанындағы Мәскеуге жұмыс бабымен барған</w:t>
        <w:br/>
        <w:t>сапарымның барысында В. В. Путин екеуміз Тату көршілік пен одақ-</w:t>
        <w:br/>
        <w:t>тастық туралы Қазақстан-Ресей базалық жаңа шартын әзірлеуді</w:t>
        <w:br/>
        <w:t>бастау жайында уағдаластық.</w:t>
        <w:br/>
        <w:t>Қазақстан мен Ресейдің екі жақты өзара әрекеттестігі мен</w:t>
        <w:br/>
        <w:t>ынтымақ-тастығы Бірлескен іс-әрекеттердің екіжылдық Жоспар-</w:t>
        <w:br/>
        <w:t>лары негізінде дамып келеді.</w:t>
        <w:br/>
        <w:t>2007 жылдан бастап осындай екі жоспар іске асырылды және 2012</w:t>
        <w:br/>
        <w:t>жылы 2011-2012 жылдарға арналған Жоспарды орындау аяқталды.</w:t>
        <w:br/>
        <w:t>Қазір екі елдің сарапшылары келесі жылдар Жоспарының жобасын</w:t>
        <w:br/>
        <w:t>әзірлеуде.</w:t>
        <w:br/>
        <w:t>Қазақстан-Ресей қатынастары бағыттардың кең кешені бойынша</w:t>
        <w:br/>
        <w:t>ойдағыдай әртараптандырылды. Ол іс жүзінде ынтымақтастықтың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Біздің бәріміз өткендегі бірлесіп өмір сүрудің бай тәжірибесіне ғана</w:t>
        <w:br/>
        <w:t>емес, болашақтың бөлінбес тарихына ие болып отырған ұлттардың</w:t>
        <w:br/>
        <w:t>бірегей еуразиялық жаңа қоғамдастығы пайда болуының</w:t>
        <w:br/>
        <w:t>куәгерлеріміз.</w:t>
        <w:br/>
        <w:t>2010 жылдың күзінде мен ресейлік жас журналистердің бір тобымен</w:t>
        <w:br/>
        <w:t>кездестім. Біздің әңгімеміз ойламаған жерден олардың көптеген</w:t>
        <w:br/>
        <w:t>жылдардан бері тұңғыш рет шекарадағы жан төзгісіз кедендік</w:t>
        <w:br/>
        <w:t>бақылаудан өтпей-ақ Қазақстанға келгендері үшін маған алғыс</w:t>
        <w:br/>
        <w:t>айтуымен басталды.</w:t>
        <w:br/>
        <w:t>Мен олардың мұндай сөздерді міндетті түрде Ресей басшыларына да</w:t>
        <w:br/>
        <w:t>-2007 жылы біздің елдеріміз бен Беларусьтің қатысуы арқылы үшжақты</w:t>
        <w:br/>
        <w:t>Кеден одағын құру туралы шартқа қол қойған Владимир Путинге де</w:t>
      </w:r>
    </w:p>
    <w:p>
      <w:r>
        <w:t>және осы интеграциялық жобаның түбегейлі шындыққа айналуы үшін</w:t>
        <w:br/>
        <w:t>жеке өзі көп күш жұмсаған Дмитрий Медведевке де арнауы керектігін</w:t>
        <w:br/>
        <w:t>айттым.</w:t>
        <w:br/>
        <w:t>2012 жылғы қазанда Қазақстан мен Ресей дипломатиялық</w:t>
        <w:br/>
        <w:t>қатынастары орнауының 20 жылдығын салтанатпен атап өтті.</w:t>
        <w:br/>
        <w:t>Менің Мәскеуге жұмыс бабындағы сапарыма арналған бұл</w:t>
        <w:br/>
        <w:t>мерейтойды біздің елдеріміз стратегиялық серіктестер, ең жақын</w:t>
        <w:br/>
        <w:t>одақтастар мен достар ретінде қарсы алды.</w:t>
        <w:br/>
        <w:t>Екі ел Президенттерінің қамқоршылығымен 2012 жылғы 19</w:t>
        <w:br/>
        <w:t>қыркүйекте Павлодарда өткен Қазақстан мен Ресей өңіраралық</w:t>
        <w:br/>
        <w:t>ынтымақтастығы ІХ Форумының қорытындылары біздің елдеріміздің</w:t>
        <w:br/>
        <w:t>ынтымақтастығы мен өзара әрекеттестігі биік деңгейде екендігін</w:t>
        <w:br/>
        <w:t>жарқын түрде бейнелейді.</w:t>
        <w:br/>
        <w:t>Екіжақты қатынастардың мұндай алаңының мысалдарын ТМД-дан</w:t>
        <w:br/>
        <w:t>да, өзге дүниеден де таба алмайсыз.</w:t>
        <w:br/>
        <w:t>2003 жылдан бастап жыл сайынғы пішімде, Қазақстан мен</w:t>
        <w:br/>
        <w:t>Ресейдің шекара маңындағы қалаларының бірінде алма-кезек,</w:t>
        <w:br/>
        <w:t>екі елдің Мемлекет басшылары мен үкімет мүшелері ғана емес,</w:t>
        <w:br/>
        <w:t>сонымен бірге қазақстандық және ресейлік өңірлердің, бизнес-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сойын пішуге деген құмарлықты арттырар еді. Бұған жол беруге де,</w:t>
        <w:br/>
        <w:t>көнуге де мүлдем болмайды.</w:t>
        <w:br/>
        <w:t>Мен Еуразиялық одақты ашық жоба ретінде түсінемін. Оны</w:t>
        <w:br/>
        <w:t>Еуроодақпен, басқа да бірлестіктермен өзара кең ықпалдастықтан</w:t>
        <w:br/>
        <w:t>тыс көзге елестету мүмкін емес.</w:t>
        <w:br/>
        <w:t>КСРО-ны ешқандай «реставрациялау» немесе «реинкарнациялау»</w:t>
        <w:br/>
        <w:t>дейтін жоқ және болмақ емес. Бұл тек өткеннің елесі, болжал мен</w:t>
        <w:br/>
        <w:t>саудагерлік қана. Әрі бұл ретте Ресейдің, Беларусьтің және басқа</w:t>
        <w:br/>
        <w:t>елдердің басшылығы мен біздің көзқарастарымыз толық сәйкеседі.</w:t>
        <w:br/>
        <w:t>Бүгінде «одақ» дейтінсөзденжәнеатышулы «империя шабуылынан»</w:t>
        <w:br/>
        <w:t>шошынуды қою керек. Бұл жөнінде Ресей басшысы В.Путиннің 2011</w:t>
        <w:br/>
        <w:t>жылғы қазанда «Известияда» жарияланған мақаласындағы пікірі</w:t>
        <w:br/>
        <w:t>маңызды. Менің Ресей мен Беларусь Президенттерімен 2012 жылы</w:t>
        <w:br/>
        <w:t>болған жеке кездесулерім де үш елдің тең құқықты, өзара тиімді,</w:t>
        <w:br/>
        <w:t>«бейимпериялық» бірлестік құруға деген ниетін растайды.</w:t>
        <w:br/>
        <w:t>Еуразиялық одақ - бүгіннің және болашақтың күрделі талабымен</w:t>
        <w:br/>
        <w:t>өлшемдес мегажоба.</w:t>
        <w:br/>
        <w:t>Оның тарихтағы ең қуатты жаһандық қаржы-экономикалық</w:t>
        <w:br/>
        <w:t>дағдарыстың әсерімен қалыптаса бастаған дүниежүзілік жаңа</w:t>
        <w:br/>
        <w:t>құрылымның бөлігіне айналу мүмкіндігі бар.</w:t>
      </w:r>
    </w:p>
    <w:p>
      <w:r>
        <w:t>Ол үшін еуразиялық интеграцияға қатысушылардың бәрінде</w:t>
        <w:br/>
        <w:t>айқын әрі нақпа-нақ іс-әрекет стратегиясы болуы тиіс.</w:t>
        <w:br/>
        <w:t>Еуразиялық одақ әуел бастан-ақ бәсекеге қабілетті жаһандық</w:t>
        <w:br/>
        <w:t>экономикалық бірлестік ретінде құрылуы керек. Тек «қуалаушы</w:t>
        <w:br/>
        <w:t>жаңғыртпа» принципімен ғана дамитын елдердің жиынтығы болудың</w:t>
        <w:br/>
        <w:t>тар өрісті болашағы да, өзге дүние үшін табиғи ресурстардың үлкен</w:t>
        <w:br/>
        <w:t>жеткізушісі болып ылғи шеткері қалудың да тағдыр-талайы бізді</w:t>
        <w:br/>
        <w:t>қанағаттандыра алмайды.</w:t>
        <w:br/>
        <w:t>Дүние технологиялық жаңа революцияның табалдырығында тұр.</w:t>
        <w:br/>
        <w:t>Бүгінде Қазақстан индустриялық-инновациялық үдемелі дамуға</w:t>
        <w:br/>
        <w:t>бағыт алды. Біз болашақ ұлттық инновациялық экономиканың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достық саммитте біз сағаттарымызды салыстырып, Кеден одағын</w:t>
        <w:br/>
        <w:t>дайындау үдерісін тездеттік.</w:t>
        <w:br/>
        <w:t>Кеден одағын құру үкіметтер мен бизнес-қоғамдастықтардың</w:t>
        <w:br/>
        <w:t>үйлесімді жұмысын қажет еткен күрделі үдеріс болды. Үш жылға</w:t>
        <w:br/>
        <w:t>жетпейтін уақытта үш елдің ортақ Кедендік кодексі әзірленіп,</w:t>
        <w:br/>
        <w:t>қабылданды, жалпыұлттық орган - Кеден одағының Комиссиясы</w:t>
        <w:br/>
        <w:t>құрылды. Ортақ кеден аумағынан тысқары елдермен саудада</w:t>
        <w:br/>
        <w:t>біріздендірілген тарифті қолдану үшін 141 мыңнан аса тауар</w:t>
        <w:br/>
        <w:t>айқындамасы келісілді.</w:t>
        <w:br/>
        <w:t>2010-2011 жылдары Кеден одағы жұмысын бастап, еуразиялық</w:t>
        <w:br/>
        <w:t>экономикалық интеграцияның әлеуетін іске асырудың маңызды</w:t>
        <w:br/>
        <w:t>кезеңіне айналды. Қазірдің өзінде-ақ Кеден одағын құрудың</w:t>
        <w:br/>
        <w:t>макроэкономикалық пәрмені айқын керініп отыр.</w:t>
        <w:br/>
        <w:t>Кеден одағының ішіндегі өзара сауда айналымы 2010 жылы</w:t>
        <w:br/>
        <w:t>2009 жылғысына қарағанда 21%, ал 2011 жылы (оның алдындағы</w:t>
        <w:br/>
        <w:t>жылғысынан) 30%-дан аса өсті. ӘріҚазақстан мен Ресей арасындағы</w:t>
        <w:br/>
        <w:t>шекараға шектес сауда көлемі неғұрлым тез өсіп, 40%-дан да асып</w:t>
        <w:br/>
        <w:t>түсті.</w:t>
        <w:br/>
        <w:t>Қазақстан мен Ресей арасындағы жалпы тауар айналымы тарихи</w:t>
        <w:br/>
        <w:t>шегіне жетіп, 25 миллиард долларды құрады.</w:t>
        <w:br/>
        <w:t>Кедендік. бақылау Кеден одағының сыртқы шекарасына</w:t>
        <w:br/>
        <w:t>ауыстырылды. Ортақ кеден аумағы рыноктағы таза бәсекені</w:t>
        <w:br/>
        <w:t>қамтамасыз етуде.</w:t>
        <w:br/>
        <w:t>Әлбетте, біз үш елдің экономикалық субьектілерінің біріз-</w:t>
        <w:br/>
        <w:t>дендірілген кеден тарифтері мен шетелдік баж салығына бейімделу</w:t>
        <w:br/>
        <w:t>кезеңімен байланысты белгілі бір қиындықтар да болатынын білдік.</w:t>
        <w:br/>
        <w:t>Ұлттық кеден әкімшіліктері арасында жекелеген түсініспеушіліктер</w:t>
        <w:br/>
        <w:t>бар және олар Кеден одағы Комиссиясының жұмысы арқылы</w:t>
        <w:br/>
        <w:t>жүйелі түрде жойылып отырады.</w:t>
      </w:r>
    </w:p>
    <w:p>
      <w:r>
        <w:t>Кеден одағы қазақстандық өндірушілердің өнім өткізу</w:t>
        <w:br/>
        <w:t>рыноктарының өрісін Брест пен Владивостокқа дейін кеңейтті.</w:t>
        <w:br/>
        <w:t>5)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-</w:t>
        <w:br/>
        <w:t>-</w:t>
        <w:br/>
        <w:t>5</w:t>
        <w:br/>
        <w:t>5</w:t>
        <w:br/>
        <w:t>Ф</w:t>
        <w:br/>
        <w:t>о</w:t>
        <w:br/>
        <w:t>М</w:t>
        <w:br/>
        <w:t>мемлекеттердің халқын БЭК-те өндірілетін тамақ өнімдерімен</w:t>
        <w:br/>
        <w:t>қамтамасыз ету тұрғысынан ғана емес, сонымен бірге азық-түлікті</w:t>
        <w:br/>
        <w:t>БЭК-тен тысқары жерлерге экспорттау үшін қолайлы жағдай жасау</w:t>
        <w:br/>
        <w:t>тұрғысынан да маңызды.</w:t>
        <w:br/>
        <w:t>Бізде ұлттық агроөнеркәсіп кешендерін, әсіресе, дәнді дақылдар</w:t>
        <w:br/>
        <w:t>саласын дамытуды үйлестірудің, азық-түліктің дүниежүзілік</w:t>
        <w:br/>
        <w:t>рыногында жалпы бәсеке мен экспорт саясатының негіздерін</w:t>
        <w:br/>
        <w:t>тұжырымдаудың, ұлттық инфрақұрылымдық желіні сыртқа астық</w:t>
        <w:br/>
        <w:t>шығару үшін үйлесімді пайдалануды жүзеге асырудың мүмкіндігі бар.</w:t>
        <w:br/>
        <w:t>ТМД елдерінде мал шаруашылығының зор мүмкіндіктері бар,</w:t>
        <w:br/>
        <w:t>бұл - әсіресе, ет өніміне деген дүниежүзілік сұраныстың артуына</w:t>
        <w:br/>
        <w:t>байланысты аса маңызды.</w:t>
        <w:br/>
        <w:t>Тұтастай алғанда, еуразиялық интеграция аграрлық өндірістің осы</w:t>
        <w:br/>
        <w:t>заманғы технологиялары мен шоғырланған аграрлық ғылымының</w:t>
        <w:br/>
        <w:t>мүмкіндіктері негізінде қатысушы елдердің ауыл шаруашылығын</w:t>
        <w:br/>
        <w:t>дамытудың маңызды ынталандырушысы бола алады.</w:t>
        <w:br/>
        <w:t>Еуразиялық одақ дамудың еуроатлантикалық және азиялық</w:t>
        <w:br/>
        <w:t>таралу аймақтарын берік тұтастырушы буын ретінде қалыптасуы</w:t>
        <w:br/>
        <w:t>керек.</w:t>
        <w:br/>
        <w:t>Экономикалық тұрғыдан біз Еуроодақтың, Шығыс, Оңтүстік-</w:t>
        <w:br/>
        <w:t>Шығыс және Оңтүстік Азияның серпінді экономикаларын біріктіретін</w:t>
        <w:br/>
        <w:t>жәй ғана көпір емес (ол тым қарабайыр әрі тар өрісті болар еді),</w:t>
        <w:br/>
        <w:t>бәсекелі экономикалық және коммуникативтік кеңістік бола аламыз.</w:t>
        <w:br/>
        <w:t>БЭК елдеріне Еуропалық одақпен, Қытай Халық Республикасымен,</w:t>
        <w:br/>
        <w:t>Жапониямен, Үндістанмен ынтымақтастығын кеңейту пайдалы. Әрі</w:t>
        <w:br/>
        <w:t>мен мұның өзара тиімді боларына сенімдімін!</w:t>
        <w:br/>
        <w:t>Еуразиялық одақ жаһандық жаңа валюта-қаржы жүйесінің бір</w:t>
        <w:br/>
        <w:t>бөлігіболатын дербесөңірлік қаржылықбірлестік ретінде қалыптасуы</w:t>
        <w:br/>
        <w:t>керек.</w:t>
      </w:r>
    </w:p>
    <w:p>
      <w:r>
        <w:t>Еуроодақтыңтәжірибесі көрсетіпотырғандай,ортақтөлем жүйесін,</w:t>
        <w:br/>
        <w:t>ал содан соң ортақ валюта жасау - интеграцияның заңды кезеңі.</w:t>
        <w:br/>
        <w:t>Бұл үдеріс дүниежүзілік дағдарыстың ізін ала дамыған үдерістерді</w:t>
        <w:br/>
        <w:t>ескеруі тиіс.</w:t>
        <w:br/>
        <w:t>Бүгінде ЕО мен еуроаймаққанша сынғаалынғанымен, олар өздерінің</w:t>
        <w:br/>
        <w:t>өміршеңдігі мен дағдарыстарға берік табандылығын көрсетуде. Біз</w:t>
        <w:br/>
        <w:t>аса қиын жағдайға тап болған елдерге ЕО қандай қуатты қолдау</w:t>
        <w:br/>
        <w:t>жасап жатқанын көріп отырмыз.</w:t>
        <w:br/>
        <w:t>Бұдан үш жылдан астам бұрын мен қуатты өңірлік резервтік</w:t>
        <w:br/>
        <w:t>валютаның түп негізі ретіндегі еуразиялық жалпыұлттық есеп</w:t>
        <w:br/>
        <w:t>айырысу бірлігі туралы мәселені пысықтауды қолға алу жайын</w:t>
        <w:br/>
        <w:t>ұсынған болатынмын. Салдары бұрынғыдан да ауыр болатын</w:t>
        <w:br/>
        <w:t>жаһандық құлдыраудың жаңа толқынының ықтималдығын ескерсек,</w:t>
        <w:br/>
        <w:t>бұл келелі идея болып қана қалмай, іс жүзіндегі шешімдерді қажет</w:t>
        <w:br/>
        <w:t>етеді.</w:t>
        <w:br/>
        <w:t>БЭК шеңберінде валюта одағын құру - өзіндік бір шеп екенін,</w:t>
        <w:br/>
        <w:t>оныеңсергенде біз еуропалық одақтың қазіргіжағдайына жақын жаңа</w:t>
        <w:br/>
        <w:t>интеграция деңгейіне жететінімізді айрықша атап көрсеткім келеді.</w:t>
        <w:br/>
        <w:t>Бұлбіздің көршілеріміздіЕуразиялықэкономикалықодақтың маңыз-</w:t>
        <w:br/>
        <w:t>дылығы мен өміршеңдігіне іс жүзінде иландыруға мүмкіндік береді.</w:t>
        <w:br/>
        <w:t>Еуразиялықинтеграцияның геоэкономикалық, алалдағы болашақта</w:t>
        <w:br/>
        <w:t>геосаяси да марқаюы тек қана эволюциялық және ерікті жолмен</w:t>
        <w:br/>
        <w:t>жүруі тиіс.</w:t>
        <w:br/>
        <w:t>Оны жасанды түрде жеделдетудің және оған жекелеген елдерді</w:t>
        <w:br/>
        <w:t>«жапсырудың» ешқандай түріне жол берілмеуі керек. Еуропалық</w:t>
        <w:br/>
        <w:t>ортақ рынок 40 жылға жуық уақыт бойы құрылғанын ұмытпайық.</w:t>
        <w:br/>
        <w:t>Қауіпсіздік ұғымындағы макроөңірлік интеграция дегеніміз - ең</w:t>
        <w:br/>
        <w:t>алдымен, қатысушы мемлекеттердің тәуелсіздігі мен аумақтық</w:t>
        <w:br/>
        <w:t>тұтастығының сенімді халықаралық кепілдіктері, ұлттық және</w:t>
        <w:br/>
        <w:t>өңірлік қауіпсіздіктің барлық өлшеміндегі берік негізі.</w:t>
        <w:br/>
        <w:t>Еуразиялық интеграциялық үдерісті батыл түрде ілгері бастыру</w:t>
        <w:br/>
        <w:t>дегеніміз - ХХІ ғасырда қауіпсіздіктің талаптарына берілетін</w:t>
        <w:br/>
        <w:t>ұжымдық жауап.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С-СОВА.</w:t>
        <w:br/>
        <w:t>%</w:t>
      </w:r>
    </w:p>
    <w:p>
      <w:r>
        <w:t>Тек бірлескен күш-жігер арқылы ғана жаһандық экономикалық</w:t>
        <w:br/>
        <w:t>құлдыраудың алдына сенімді қорғаныс қоюға, халықаралық</w:t>
        <w:br/>
        <w:t>лаңкестік пен сойқаншылдыққа, заңсыз есірткі бизнесіне, астыртын</w:t>
        <w:br/>
        <w:t>көші-қон мен басқаларға тосқауыл жасауға, бүкіл өңірге қауіпсіз</w:t>
        <w:br/>
        <w:t>экологияны қамтамасыз етуге болады.</w:t>
        <w:br/>
        <w:t>Еуразиялық интеграция қандай болсын үшінші бір елге, елдер</w:t>
        <w:br/>
        <w:t>тобына немесе басқа даинтеграциялық өңірлік бірлестіктерге қарсы</w:t>
        <w:br/>
        <w:t>бағытталмаған.</w:t>
        <w:br/>
        <w:t>Еуразиялық идеяның өзі сияқты, еуразиялық интеграцияның да</w:t>
        <w:br/>
        <w:t>ХХІ ғасырда шектегіш шлагбаумы жоқ, ол ТМД-ның, Еуропа мен</w:t>
        <w:br/>
        <w:t>Азияның барлық елдеріне ашық.</w:t>
        <w:br/>
        <w:t>Қатысушы мемлекеттер - Біріккен Ұлттар ұйымының толық</w:t>
        <w:br/>
        <w:t>құқықты мүшелері, олар БҰҰ Жарғысын қолдайды және БҰҰ-ның</w:t>
        <w:br/>
        <w:t>халықаралық істердегі рөлін нығайтуды жақтайды.</w:t>
        <w:br/>
        <w:t>Еуразиялық интеграцияның тұғырнамасы мейлінше кең. Ол</w:t>
        <w:br/>
        <w:t>ТМД, ЕурАзЭҚ, ҰҚШҰ, Қазақстанның, Беларусьтің және Ресейдің</w:t>
        <w:br/>
        <w:t>Кеден одағы - БЭК және басқалар сияқты формасы, мақсаттары</w:t>
        <w:br/>
        <w:t>мен міндеттері жөнінен әртүрлі халықаралық бірлестіктерді қамтиды.</w:t>
        <w:br/>
        <w:t>Мен, мәселен, мемлекеттердің Орталық-Азиялық одағын</w:t>
        <w:br/>
        <w:t>құрудың жақтаушысы болып қала беремін. Одан, өзгеден</w:t>
        <w:br/>
        <w:t>бұрын, өңірдегі барлық елдердің проблемаларын бірлесіп шешу</w:t>
        <w:br/>
        <w:t>мен әлеуметтік-экономикалық даму деңгейлерін теңестірудің</w:t>
        <w:br/>
        <w:t>орасан зор мүмкіндіктерін көремін. Бұл Орталық Азия елдерінің</w:t>
        <w:br/>
        <w:t>барлық азаматтарының әл-ауқатын жақсартып, өңірдің күрделі</w:t>
        <w:br/>
        <w:t>проблемаларын шешуге көмектесер еді.</w:t>
        <w:br/>
        <w:t>Неғұрлым кең халықаралық пішімде алғанда Еуразиялық</w:t>
        <w:br/>
        <w:t>ынтымақтастық дегеніміз - ЕҚЫҰ, АӨСШК, ШЫҰ, Ислам ынты-</w:t>
        <w:br/>
        <w:t>мақтастығы ұйымы, Түрік тілдес мемлекеттер ынтымақтастығының</w:t>
        <w:br/>
        <w:t>кеңесі шеңберіндегі ынтымақтастық.</w:t>
        <w:br/>
        <w:t>Бұл ұйымдардың қызметіне Қазақстан барынша белсенді түрде</w:t>
        <w:br/>
        <w:t>қатысады.</w:t>
        <w:br/>
        <w:t>С-СОВА.</w:t>
        <w:br/>
        <w:t>рр</w:t>
        <w:br/>
        <w:t>Экспорттық қана емес, БЭК ішіндегі құбыр жүргізу жүйелерін</w:t>
        <w:br/>
        <w:t>дамыту өзекті мәселе болып қалуда.</w:t>
        <w:br/>
        <w:t>Атап айтқанда, БӘК елдерінің барлық өңірлерін келісілген</w:t>
        <w:br/>
        <w:t>тарифтер бойынша газбен жабдықтауды қамтамасыз ететін</w:t>
        <w:br/>
        <w:t>Бірыңғай ішкі газ өткізу жүйесін жасау маңызды бірлескен жоба</w:t>
        <w:br/>
        <w:t>бола алар еді.</w:t>
        <w:br/>
        <w:t>Интеграцияның аса маңызды міндеттерінің бірі - Бірыңғай</w:t>
        <w:br/>
        <w:t>еуразиялық электроэнергетикалық жүйені қалыптастыру.</w:t>
        <w:br/>
        <w:t>БЭК аумағында трансконтиненттік шығындарды елеулі түрде</w:t>
        <w:br/>
        <w:t>қысқартуға мүмкіндік беретін ең жаңа логистикалық және</w:t>
        <w:br/>
        <w:t>ақпараттық технологияларды, стандарттарды пайдалана отырып,</w:t>
        <w:br/>
        <w:t>ғаламдық көлік-коммуникациялық тораптар қалыптастыру қажет.</w:t>
        <w:br/>
        <w:t>2013 жылдың 1 қаңтарынан бастап БЭК шеңберіндегі жүк тасы-</w:t>
      </w:r>
    </w:p>
    <w:p>
      <w:r>
        <w:t>малынаенгізілген ортақтеміржол тарифтерінің Еуразиялықөңірдегі</w:t>
        <w:br/>
        <w:t>әділ бәсекені қамтамасыз етудегі маңызы зор болмақшы. БЭК-</w:t>
        <w:br/>
        <w:t>тің арқасында оған қатысушы елдер өздерінің геоэкономикалық</w:t>
        <w:br/>
        <w:t>жағдайын жақсартады. Бизнестің ұлттық субьектілері БЭК-ке</w:t>
        <w:br/>
        <w:t>қатысушы әрбір мемлекеттегі көлік инфрақұрылымына өзара</w:t>
        <w:br/>
        <w:t>жеңілдікпен қол жеткізе алады.</w:t>
        <w:br/>
        <w:t>Қазірдің өзінде-ақ Қазақстан, Беларусь және Ресей аумағы</w:t>
        <w:br/>
        <w:t>бойынша Батыс Еуропа - Батыс Қытай автомобиль желісі</w:t>
        <w:br/>
        <w:t>(халықаралық көлік дәлізі) салынып жатыр.</w:t>
        <w:br/>
        <w:t>Алдағы уақытта осы желінің бойына көлік-логистикалық жүйе</w:t>
        <w:br/>
        <w:t>құрылады да Еуропамен Қытай рыноктарынатауар жеткізу мерзімін</w:t>
        <w:br/>
        <w:t>3,5 еседен артық қысқартуды қамтамасыз ететін болады.</w:t>
        <w:br/>
        <w:t>2012 жылдың шілдесінде Қазақстан ұзындығы мың километрге</w:t>
        <w:br/>
        <w:t>жуық темір жол төсеуді бастады, ол Қазақстанның орталық және</w:t>
        <w:br/>
        <w:t>батыс өңірлерін Каспий теңізіне шығу арқылы жалғастыратын</w:t>
        <w:br/>
        <w:t>болады. Біз транзит жүк ағымдарын екі есе ұлғайту мақсатымен</w:t>
        <w:br/>
        <w:t>көлік-логистикалық қызметтідамыту жөніндегіжобаларды белсенді</w:t>
        <w:br/>
        <w:t>түрде іске асырамыз.</w:t>
        <w:br/>
        <w:t>Мен ірі инвесторларға «Қазақстан - Жаңа Жібек Жолы» мега-</w:t>
        <w:br/>
        <w:t>жобасын бірлесіп жүзеге асыруды ұсындым және барлық мүдделі</w:t>
        <w:br/>
        <w:t>бизнесшілерді біздің стратегиялық жоспарларымызды іске асыруға</w:t>
        <w:br/>
        <w:t>белсене қатысуға шақырдым.</w:t>
        <w:br/>
        <w:t>Көлік коммуникацияларын дамыта отырып, БЭК (ал болашақта</w:t>
        <w:br/>
        <w:t>- Еуразиялық одақ) біріншіден, инфрақұрылымы дамыған</w:t>
        <w:br/>
        <w:t>тұрақты макроөңірге, ал екіншіден, еуроатлантикалық, азиялық-</w:t>
        <w:br/>
        <w:t>тынықмұхиттық және солтүстікамерикалық экономикалық таралу</w:t>
        <w:br/>
        <w:t>аймақтарын жалғастыратын берік геоэкономикалық буынға</w:t>
        <w:br/>
        <w:t>айналады.</w:t>
        <w:br/>
        <w:t>ХХІ ғасырда азық-түлік проблемасы жаһандық әлеуметтік-</w:t>
        <w:br/>
        <w:t>экономикалық жаймадағы алғашқы орындардың біріне шығады.</w:t>
        <w:br/>
        <w:t>Жер шарының тұрғындары ұдайы көбеюмен келеді және қазір</w:t>
        <w:br/>
        <w:t>ол 7 миллиардқа жетті. Азия елдеріндегі халық санының күрт</w:t>
        <w:br/>
        <w:t>артуы азық-түлікке деген сұранысты арттыруға әкеп соқтырды. Бұл</w:t>
        <w:br/>
        <w:t>жағдайда тамақ өнімдері мен су дүниедегі шын мәніндегі, құнды</w:t>
        <w:br/>
        <w:t>валютаға айналды және солай болып қала береді. Оларға деген</w:t>
        <w:br/>
        <w:t>сұраныс ұдайы артуда.</w:t>
        <w:br/>
        <w:t>Сарапшылардың есептеуінше, алдағы онжылдықтарда өскелең</w:t>
        <w:br/>
        <w:t>сұранысты қанағаттандыруүшін дүниедегітамақөнімдерінің өндірісін</w:t>
        <w:br/>
        <w:t>70 пайызға арттыруға тура келеді.</w:t>
        <w:br/>
        <w:t>Сапалы тамақ өнімдеріне деген жаһандық сұраныстың артуын</w:t>
        <w:br/>
        <w:t>ескергенде еуразиялық интеграцияның маңызды қыры азық-</w:t>
        <w:br/>
        <w:t>түліктің ортақ рыногын дамытумен байланысты. Бұл - әсіресе</w:t>
        <w:br/>
        <w:t>өздерінің ауыл шаруашылығын дамыту жағдайы нашар бола тұрып</w:t>
        <w:br/>
        <w:t>демографиялық өсуді бастарынан кешіріп отырған ТМД елдері үшін</w:t>
        <w:br/>
        <w:t>маңызды.</w:t>
        <w:br/>
        <w:t>ТМД елдерінде айтарлықтай аграрлық әлеует, ұлан-байтақ аумақ,</w:t>
        <w:br/>
        <w:t>ауылшаруашылық мақсатындағы жүздеген миллион гектар жер бар.</w:t>
        <w:br/>
        <w:t>БЭК пен ТМД шеңберінде Еуразиялық азық-түліктің ортақ қазанын</w:t>
        <w:br/>
        <w:t>қалыптастыруға талпыну маңызды. Бұл жоба - тек қатысушы</w:t>
      </w:r>
    </w:p>
    <w:p>
      <w:r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айығып біткен жоқ. Қырық жыл бойғы сынаулардың кезінде мұнда 450</w:t>
        <w:br/>
        <w:t>жарылыс болды, соның 116-сы жер бетіндегі жарылыс. Олардың</w:t>
        <w:br/>
        <w:t>жиынтық қуаты екі жарым мың Хиросиманы жойып жіберуге жетер</w:t>
        <w:br/>
        <w:t>еді.</w:t>
        <w:br/>
        <w:t>Үш жүз мың шаршы километрден астам аумақ радиациямен</w:t>
        <w:br/>
        <w:t>былғанды. Бұл шамамен ірі еуропалық елдердің біреуінің аумағындай.</w:t>
        <w:br/>
        <w:t>Ядролық сынаулардың салдарынан бір жарым миллионнан аса адам</w:t>
        <w:br/>
        <w:t>зардап шекті. Мыңдаған азаматтарымыз радиоактивтік шөгінділердің</w:t>
        <w:br/>
        <w:t>ықпалымен пайда болған аурулардан көз жұмды.</w:t>
        <w:br/>
        <w:t>Апатқа ұшыраған өңірде ракпен ауру және туа біткен ақаулар</w:t>
        <w:br/>
        <w:t>бұрынғысынша бүкіл елдегі көрсеткіштен асып түседі. Ақыл-есі мен</w:t>
        <w:br/>
        <w:t>дене бітімі кеміс балалардың тууы әлі тоқталар емес.</w:t>
        <w:br/>
        <w:t>Қазақстан халқы үшін ядролық қару мен радиация - алыстағы</w:t>
        <w:br/>
        <w:t>теория емес, қырық жылдан асауақыт бойы қазақ жерімен Қазақстан</w:t>
        <w:br/>
        <w:t>халқын азапқа салған қатыгез, бұлжымас кесапат болды. Сондықтан</w:t>
        <w:br/>
        <w:t>бұдан 56 жыл бұрын Рассел-Әйнштейн Манифесінде адамзатқа</w:t>
        <w:br/>
        <w:t>айтылған мынадай ескерту сөздері біз үшін қашан да нақты және</w:t>
        <w:br/>
        <w:t>түсінікті: «Адамдардың дерексіз түрде қабылданатын «адамзат» дейтін</w:t>
        <w:br/>
        <w:t>ұғымды ғана емес, олардың өздері, балалары мен немерелері қатерге</w:t>
        <w:br/>
        <w:t>байланатынын ұға қоюы екіталай. Олар азапты өліммен өлудің сөзсіз</w:t>
        <w:br/>
        <w:t>қаупі өздеріне және жақындарына төніп тұрғанын түсінгісі келмейді.</w:t>
        <w:br/>
        <w:t>Ең ірі мамандар ядролық бомбаларды қолданумен жүргізілетін соғыс</w:t>
        <w:br/>
        <w:t>адам баласын жойып жіберуі әбден мүмкін екенін бірауыздан айтады».</w:t>
        <w:br/>
        <w:t>Мен 1991 жылғы 29 тамызда дүниежүзіндегі ең ірі Семей</w:t>
        <w:br/>
        <w:t>полигонын жабу туралы Жарлыққа қол қойдым. Біз өз жеріміздегі</w:t>
        <w:br/>
        <w:t>ядролық полигонды дүниеде бірінші болып жаптық. 1991 жылғы</w:t>
        <w:br/>
        <w:t>тамызда қабылданған ерекше шешімдер саяси аужалдың ықпалымен</w:t>
        <w:br/>
        <w:t>тумаған болатын.</w:t>
        <w:br/>
        <w:t>Ең алдымен, әңгіме өмірлік маңызы бар мәселелерге қатысты</w:t>
        <w:br/>
        <w:t>болды. Біздің жерімізде «ядролық жынойнақпен» тәжірибе жасау</w:t>
        <w:br/>
        <w:t>тым ұзаққа созылған еді.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</w:r>
    </w:p>
    <w:p>
      <w:r>
        <w:t>Біздің белсенділігіміздің жалпы өлшемі - Еуропа мен Азия, Батыс</w:t>
        <w:br/>
        <w:t>пен Шығыс, Солтүстік пен Оңтүстік елдерінің жақындасуына,</w:t>
        <w:br/>
        <w:t>ынтымақтастығына және қауіпсіздігін нығайтуға бағытталған кең</w:t>
        <w:br/>
        <w:t>ауқымды еуразиялық идея.</w:t>
        <w:br/>
        <w:t>ХХІ ғасырда еуразиялық интеграция С-СОІОВАІ дүниесінің</w:t>
        <w:br/>
        <w:t>шындығына айналуы керек, бұған менің зәредей де күмәнім жоқ.</w:t>
        <w:br/>
        <w:t>2. ЯДРОЛЫҚ ҚАРУСЫЗ ӘЛЕМ ЖӘНЕ БЕЙБІТ АТОМ:</w:t>
        <w:br/>
        <w:t>ҚАЗАҚСТАННЫҢ БОРЫШЫ</w:t>
        <w:br/>
        <w:t>Тағдыршешті таңдау - ядролық қарудан бостандық</w:t>
        <w:br/>
        <w:t>1947 жылы британдық «Атомшы ғалымдардың бюллетені»</w:t>
        <w:br/>
        <w:t>(«Виіегіп оҒіһе Аіютіс Әсіепіісі5, ВАб») журналының мұқабасына</w:t>
        <w:br/>
        <w:t>«қиямет-қайым күні» фотосуреті басылды. Содан бері басылымның</w:t>
        <w:br/>
        <w:t>қызметкерлері жаһандық ядролық қауіптің деңгейін осы нышандық</w:t>
        <w:br/>
        <w:t>қондырғымен өлшейтін болды.</w:t>
        <w:br/>
        <w:t>Бұдан 65 жыл бұрын сағаттың үлкен тілі тұңғыш рет ядролық</w:t>
        <w:br/>
        <w:t>ақырзаманның ықтималды мерзіміне - түн жарымына 7 минут қалған</w:t>
        <w:br/>
        <w:t>қалпына қойылды.</w:t>
        <w:br/>
        <w:t>Содан бері ғалымдар оны 19 рет өзгертті. 2007 жылға қарай ол</w:t>
        <w:br/>
        <w:t>12-ге 5 минут қалған қалпына қойылса, 2010 жылы бір минут кері</w:t>
        <w:br/>
        <w:t>шегерілді. Сарапшылар 2010 жылғы сәуірде Вашингтонда ядролық</w:t>
        <w:br/>
        <w:t>қауіпсіздік туралы жаһандық саммиттің өткізілуі ядролық қауіпті</w:t>
        <w:br/>
        <w:t>біршама бәсеңдетті деген байламға келді.</w:t>
        <w:br/>
        <w:t>Ал бірақ 2012 жылғы қаңтарда «таңда махшар күнінің» сағаты</w:t>
        <w:br/>
        <w:t>қайтадан бұрынғы орнына келтіріліп, қауіптің жақындай түскенін</w:t>
        <w:br/>
        <w:t>паш етті.</w:t>
        <w:br/>
        <w:t>Әрине, бұл ядролық әскери себептерге ғана емес, Жапониядағы</w:t>
        <w:br/>
        <w:t>«Фукусима» АЭС-інде 2011 жылы наурызда болған ядролық</w:t>
        <w:br/>
        <w:t>“</w:t>
        <w:br/>
        <w:t>ЕЗ</w:t>
        <w:br/>
        <w:t>5</w:t>
        <w:br/>
        <w:t>к</w:t>
        <w:br/>
        <w:t>Ф</w:t>
        <w:br/>
        <w:t>а</w:t>
        <w:br/>
        <w:t>ҰЗ</w:t>
        <w:br/>
        <w:t>5</w:t>
        <w:br/>
        <w:t>в</w:t>
        <w:br/>
        <w:t>1</w:t>
        <w:br/>
        <w:t>-</w:t>
        <w:br/>
        <w:t>-</w:t>
        <w:br/>
        <w:t>5</w:t>
        <w:br/>
        <w:t>5</w:t>
        <w:br/>
        <w:t>Ф</w:t>
        <w:br/>
        <w:t>о</w:t>
        <w:br/>
        <w:t>энергетиканың бүкіл тарихындағы ең ірі апаттың да салдары екені</w:t>
        <w:br/>
        <w:t>сөзсіз еді.</w:t>
        <w:br/>
        <w:t>Міне, осылайша, жетпіс жылдай уақыттан бері дүние ядролық</w:t>
      </w:r>
    </w:p>
    <w:p>
      <w:r>
        <w:t>күйреудің жар жағасында қалтылдаумен тұр.</w:t>
        <w:br/>
        <w:t>Ядролық қауіпті жою - біздің планетамыздың бүгіні мен</w:t>
        <w:br/>
        <w:t>болашағының өзекті міндеті.</w:t>
        <w:br/>
        <w:t>Ядролық қатердің әскери құрамдасын ғана емес, бейбіт атомды</w:t>
        <w:br/>
        <w:t>қауіпсіз пайдалануды қамтамасыз етуді де қамтитын ядролық</w:t>
        <w:br/>
        <w:t>қауіпсіздіктің берік кепілдіктері - 0б-СіІ ОВА! әлемінің аса</w:t>
        <w:br/>
        <w:t>маңызды құрамдасы.</w:t>
        <w:br/>
        <w:t>Бұл - аса күрделі және сонымен бірге принципті мәселе.</w:t>
        <w:br/>
        <w:t>Қазақстан ядролық қарусызданудың қиын жолымен барынша</w:t>
        <w:br/>
        <w:t>дәйекті әрі ашық түрде жүрді және жүріп келеді. Біз үшін саясаттың</w:t>
        <w:br/>
        <w:t>ядролық қаруға қарсы бағыты - бейбітшілік жолындағы әлдебір</w:t>
        <w:br/>
        <w:t>дерексіз күрес емес, өткен ғасырда астам державалардың ядролық</w:t>
        <w:br/>
        <w:t>текетіресінің сойқанды салдары ретінде өзіміз сезінген қатал</w:t>
        <w:br/>
        <w:t>шындық.</w:t>
        <w:br/>
        <w:t>1965 жылы Семей ядролық полигонында термоядролық жары-</w:t>
        <w:br/>
        <w:t>лыстың салдарынан пайда болған «атом көлі» қазаншұңқырының</w:t>
        <w:br/>
        <w:t>жағасындағы Шаған нүктесінде тұрғаным есіме түседі.</w:t>
        <w:br/>
        <w:t>Қап-қара су айдыны мен төңкеріліп түскен жердің жансыз шомбал</w:t>
        <w:br/>
        <w:t>кесектері қиял-ғажайып көріністен аумайды. Сол арада мен өз</w:t>
        <w:br/>
        <w:t>дүниеміздің қаншалықты осал екендігін мейлінше анық сезіндім. ХХ</w:t>
        <w:br/>
        <w:t>ғасырда бүкіл дүние осындай «төңкерілген» қазаншұңқырға айналуы</w:t>
        <w:br/>
        <w:t>мүмкін еді...</w:t>
        <w:br/>
        <w:t>Біздің халқымыз ядролық жанталаса қаруланудың барлық</w:t>
        <w:br/>
        <w:t>салдарын өз басынан өткерді. Сондықтан да біздің дүниені ядролық</w:t>
        <w:br/>
        <w:t>өзін өзі жою қаупінен құтқару жолында тынбастан әрекет етуге бүкіл</w:t>
        <w:br/>
        <w:t>адамзатты шақыратындай моральдық қақымыз бар.</w:t>
        <w:br/>
        <w:t>Семей сынақ полигонының үні өшкеніне 20 жылдан асты. Бірақ</w:t>
        <w:br/>
        <w:t>қисапсыз жапа шеккен бұл жер әлі де болса қауіп-қатер елесінен</w:t>
        <w:br/>
        <w:t>С-СОВА.</w:t>
        <w:br/>
        <w:t>106</w:t>
        <w:br/>
        <w:t>Бұл - біздің ядролық қаруға қарсы тәжірибеміз және біз дүниенің</w:t>
        <w:br/>
        <w:t>барлық мемлекеттерін осыны қолдауға шақырамыз.</w:t>
        <w:br/>
        <w:t>Бұл - менің елімнің жаһандық тұрақтылықты қамтамасыз етуге</w:t>
        <w:br/>
        <w:t>қосқан үлесі, бұл - б-СІ ОВА! қағидаттарына негізделген әділетті</w:t>
        <w:br/>
        <w:t>әлем сипатын жасаудың жолы.</w:t>
        <w:br/>
        <w:t>Жаһандық ядролық қауіпсіздік</w:t>
        <w:br/>
        <w:t>Бүгінде ядролық қауіпсіздік мәселелері дүниежүзілік саясаттағы</w:t>
        <w:br/>
        <w:t>ең жетекші орындардың бірінде.</w:t>
        <w:br/>
        <w:t>Тәуелсіз Қазақстан тек өзі үшін қауіпсіздікке жетуді ешуақытта</w:t>
        <w:br/>
        <w:t>мақсат қылған емес. Ядролық қарусыздану мен қауіпсіздік туралы</w:t>
        <w:br/>
        <w:t>мәселені біз әрдайым кең мағынада қарастырып келдік.</w:t>
        <w:br/>
        <w:t>Мәселен, 2000 жылғы қыркүйекте болған БҰҰ-ның Мыңжылдық</w:t>
        <w:br/>
        <w:t>саммитінде-ақ мен талқыланатын мәселелердің қатарына ядролық</w:t>
        <w:br/>
        <w:t>қауіптің таралуы проблемасын да қосуды ұсынған болатынмын. Неге</w:t>
        <w:br/>
        <w:t>десеңіз, ядролық қаруға ие базбір елдердің текетіресі сол кезде де</w:t>
      </w:r>
    </w:p>
    <w:p>
      <w:r>
        <w:t>болған, қазір де бар. Дүниедегі біраз елдер ядролық Жалмауыздың</w:t>
        <w:br/>
        <w:t>құпиясына ие болудың табалдырығында тұр.</w:t>
        <w:br/>
        <w:t>Ядролық қауіпсіздікті мен үшбірлікті тұтастық деп қарастырамын,</w:t>
        <w:br/>
        <w:t>олар: 1) проблеманың әскери-саяси қыры - яғни адамзатты ядролық</w:t>
        <w:br/>
        <w:t>қарудан сақтау; 2) ықтималды ядролық лаңкестікке қарсы әрекет;</w:t>
        <w:br/>
        <w:t>З) атом энергетикасының қауіпсіздігі.</w:t>
        <w:br/>
        <w:t>Бірінші мәселе бойынша Қазақстанның ұстанымы айнымайды:</w:t>
        <w:br/>
        <w:t>тарихи мақсат - ядролық қарусыз дүниеге ұмтылу.</w:t>
        <w:br/>
        <w:t>Соңғы 20 жылда ядролық қарусыз дүниеге қарай аса маңызды</w:t>
        <w:br/>
        <w:t>қадамдар жасалды.</w:t>
        <w:br/>
        <w:t>Жаһандық ядролық текетірес қаупі елеулі түрде бәсеңдеді.</w:t>
        <w:br/>
        <w:t>Орталық Еуропадағы ядролық зымырандардан тұратын меже</w:t>
        <w:br/>
        <w:t>жойылды. СШҚ-1 және СШҚ-2 келісім шарттары іске асып, АҚШ пен</w:t>
        <w:br/>
        <w:t>Ресейдің арсеналдарын әжептәуір қысқартты. Біз ұсынған АӨСШК</w:t>
        <w:br/>
        <w:t>Халықаралық қатысумен ядролық отын дайындау жөніндегі</w:t>
        <w:br/>
        <w:t>қазақстандық заводтың қорғанысы нығайтылды. Халықаралық</w:t>
        <w:br/>
        <w:t>міндеттемелерді қатаң сақтай отырып, Қазақстанда «бейбіт атомның»</w:t>
        <w:br/>
        <w:t>барлық обьектілеріндегі қауіпсіздіктің жоғары деңгейі қамтамасыз</w:t>
        <w:br/>
        <w:t>етілген. Еліміздің барлық ядролық обьектілері МАГАТЭ-нің толық</w:t>
        <w:br/>
        <w:t>бақылауы мен кепілдіктеріне алынған.</w:t>
        <w:br/>
        <w:t>МАГАТЭ-мен бірлесіп, біз табиғи уранды есепке алудың, бақылаудың</w:t>
        <w:br/>
        <w:t>және нақты қорғаудың автоматтандырылған бірегей жүйесін жасап</w:t>
        <w:br/>
        <w:t>жатырмыз. Біз ядролық материалды нақты қорғау жөніндегі конвенцияға</w:t>
        <w:br/>
        <w:t>түзетулерді бекіттік және баршаны түзетулердің 2014 жылға дейін күшіне</w:t>
        <w:br/>
        <w:t>кіруі үшін оларды тез арада бекіту шараларын қолдануға шақырдық.</w:t>
        <w:br/>
        <w:t>Сондықтан МАГАТЭ қамқоршылығында жұмыс істейтін Ядролық</w:t>
        <w:br/>
        <w:t>отын халықаралық банкінің депозитарийі рөліне өз кандидатурасын</w:t>
        <w:br/>
        <w:t>нақ Қазақстанның ұсынуы қисынды.</w:t>
        <w:br/>
        <w:t>Уран кенінің дүние жүзіндегі ең ірі өндірушісі, сондай-ақ осы салада</w:t>
        <w:br/>
        <w:t>тәжірибесі мен халықаралық сенім кредиті бола отырып, Қазақстанның</w:t>
        <w:br/>
        <w:t>өз аумағында ядролық отынның тұңғыш халықаралық банкін</w:t>
        <w:br/>
        <w:t>орналастыруға барлық мүмкіндіктері бар.</w:t>
        <w:br/>
        <w:t>Қазір Қазақстанда осындай банк орналастыру жөніндегі МАГАТЭ-</w:t>
        <w:br/>
        <w:t>мен бірлескен жұмыс практикалық кезеңіне аяқ басты.</w:t>
        <w:br/>
        <w:t>Бұл - ядролық қаруды таратпау мен қарусыздану тәртіптемесін</w:t>
        <w:br/>
        <w:t>нығайтуға қосқан біздің нақты үлесіміз.</w:t>
        <w:br/>
        <w:t>Атом энергиясы жөніндегі Халықаралық агенттіктің қамқор-</w:t>
        <w:br/>
        <w:t>шылығындаәрекетете отырып, бұл банк әртүрлі елдердегіатом электр</w:t>
        <w:br/>
        <w:t>станциялары үшін уран отынын бере алады және мемлекеттердің</w:t>
        <w:br/>
        <w:t>ашық рынокта уран отынын ала алмау қаупіне қарамастан азаматтық</w:t>
        <w:br/>
        <w:t>ядролық реакторларды пайдалануына мүмкіндік береді.</w:t>
        <w:br/>
        <w:t>МАГАТЭ шарттарына сай келетін барлық елдердің қауіпсіз</w:t>
        <w:br/>
        <w:t>және сенімді түрде отын алуға мүмкіндігі болады. Бұл ядролық</w:t>
        <w:br/>
        <w:t>энергетиканы дамытып, кем байытылған уранның қуатына деген</w:t>
        <w:br/>
        <w:t>азаматтық қажетсінулерді қанағаттандыруға көмектеседі.</w:t>
        <w:br/>
        <w:t>Т</w:t>
      </w:r>
    </w:p>
    <w:p>
      <w:r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Бұл құжат Қазақстанның ядролық қаруды тасып әкету туралы</w:t>
        <w:br/>
        <w:t>өз міндеттемелерін орындағанын халықаралық қауымдастықтың</w:t>
        <w:br/>
        <w:t>мойындағанын білдірді. Одан кейінірек Қазақстан Франция мен Қытай</w:t>
        <w:br/>
        <w:t>тарапынан да қауіпсіздік кепілдігін алды. БҰҰ Қауіпсіздік кеңесінің</w:t>
        <w:br/>
        <w:t>тұрақты мүшелері болып табылатын жетекші державалардың бұл</w:t>
        <w:br/>
        <w:t>халықаралық міндеттемелері Қазақстанның аумақтық тұтастығына да</w:t>
        <w:br/>
        <w:t>кепілдік берді.</w:t>
        <w:br/>
        <w:t>1995 жылдың көкегінде континентаралық баллистикалық</w:t>
        <w:br/>
        <w:t>зымырандардың барлық ядролық оқтұмсықтарын шығару толық</w:t>
        <w:br/>
        <w:t>аяқталды. 31 мамырда Семей полигонында жер астында қалған</w:t>
        <w:br/>
        <w:t>соңғы ядролық заряд жойылды. Ал 1996 жылы Қазақстан Ядролық</w:t>
        <w:br/>
        <w:t>сынауларға жаппай тыйым салу туралы Шарттың қатысушысы</w:t>
        <w:br/>
        <w:t>болды.</w:t>
        <w:br/>
        <w:t>Сөйтіп, қазақ жері ядролық қарудан толық азат етілді. Бейнелеп</w:t>
        <w:br/>
        <w:t>айтқанда, Қазақстан бізге кеңестік әскери мәшинеден мұраға қалған</w:t>
        <w:br/>
        <w:t>ядролық сауытын тастады.</w:t>
        <w:br/>
        <w:t>Бұл тағдыршешті шешім болды.</w:t>
        <w:br/>
        <w:t>Біріншіден, ол ядролық сынаулардан жапа шеккен қазақ-</w:t>
        <w:br/>
        <w:t>стандықтардың өз мүддесіне толық сай келеді.</w:t>
        <w:br/>
        <w:t>Екіншіден, ядросыз әлеуетті таңдау - қауіпсіздіктің дүниежүзілік</w:t>
        <w:br/>
        <w:t>жүйесіндегі кереғарлықтың қатерлі салдарын түйсінудің нәтижесі.</w:t>
        <w:br/>
        <w:t>Ядролық қарусыз мемлекет болған соң біз милитарлансыздану</w:t>
        <w:br/>
        <w:t>мен ядролық қарусыздану бағытын таңдадық.</w:t>
        <w:br/>
        <w:t>Үшіншіден, Қазақстанның ядролық қарудан бас тартуы өз</w:t>
        <w:br/>
        <w:t>Тәуелсіздігінің алғашқы күндерінен бастап бейбітшілік сүйгіш сыртқы</w:t>
        <w:br/>
        <w:t>саясат жүргізуімен байланысты. Ядросыздық мәртебесін алу арқылы</w:t>
        <w:br/>
        <w:t>біз дүниеге өнеге көрсеттік, берік халықаралық кепілдіктерге ие</w:t>
        <w:br/>
        <w:t>болдық және, сол арқылы еліміздің нақты тәуелсіздігін нығайттық.</w:t>
        <w:br/>
        <w:t>Бұл жайында егжей-тегжейлі айтып отырған себебім - мұның</w:t>
        <w:br/>
        <w:t>бәрі Тәуелсіз Қазақстанның ядросыз өмірбаянының жарқын беттері</w:t>
        <w:br/>
        <w:t>болғандығынан.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-</w:t>
        <w:br/>
        <w:t>-</w:t>
        <w:br/>
        <w:t>5</w:t>
        <w:br/>
        <w:t>5</w:t>
        <w:br/>
        <w:t>Ф</w:t>
        <w:br/>
        <w:t>о</w:t>
        <w:br/>
        <w:t>Үшіншіден, «ядролық клуб» державаларының бәрі бірдей</w:t>
        <w:br/>
        <w:t>ядролық қарусызданудың жаһандық үдерісіне қатысып отырған</w:t>
        <w:br/>
        <w:t>жоқ.</w:t>
        <w:br/>
        <w:t>Бүгінде ядролық мемлекеттердің бірнеше түрі бар. Олар - ресми</w:t>
        <w:br/>
        <w:t>түрдегі ядролық державалар, іс жүзінде атом қаруына ие болып</w:t>
        <w:br/>
        <w:t>отырған және «табалдырықта тұрған» деп аталатын мемлекеттер.</w:t>
        <w:br/>
        <w:t>Ядролық державалар ядролық қаруы жоқ елдерге қауіпсіздік</w:t>
        <w:br/>
        <w:t>кепілдігін бере алмайды. Ал бұл ядролық қарудың дүниедегі шиқанды</w:t>
        <w:br/>
        <w:t>өңірлерге «жайылуына» апарып соғуы ықтимал.</w:t>
        <w:br/>
        <w:t>Барлық шарттар мен келісімдерге қарамастан екі мемлекет -</w:t>
        <w:br/>
        <w:t>Үндістан мен Пәкістан - бәрібір өткен ғасырдың соңына қарай</w:t>
        <w:br/>
        <w:t>ядролық державаларға айналды.</w:t>
        <w:br/>
        <w:t>Ядролық қаруды таратпау туралы Шартқа (ЯҚТШ) сәйкес</w:t>
        <w:br/>
        <w:t>таратпаудың жұмыс істеп тұрған тәртіптемесі негізіндегі жаһандық</w:t>
        <w:br/>
        <w:t>қауіпсіздік жүйесі дел-сал жағдайда. Бір себебі - оның өзі «ядролық</w:t>
        <w:br/>
        <w:t>клуб» мүшелерінің ядролық арсеналдарды қысқартуы мен қару-</w:t>
        <w:br/>
        <w:t>сыздануына түрткі болудың орнына санкцияларын тек ядросыз</w:t>
        <w:br/>
        <w:t>мемлекеттерге ғана қолдануды көздейтін сәйкессіздік сипатта. Бұл</w:t>
        <w:br/>
        <w:t>әділетсіздік ЯҚТШ-ның орындалмауына соқтыруда.</w:t>
        <w:br/>
        <w:t>Өкініштісі, ЯҚТШ тәртіптемесінің тозуы нақты шындыққа айналды,</w:t>
        <w:br/>
        <w:t>ал ядролық мемлекеттер қатарының бақылаусыз өсуі ХХІ ғасырдағы</w:t>
        <w:br/>
        <w:t>ең елеулі қателердің бірі болып отыр.</w:t>
        <w:br/>
        <w:t>Базбір мемлекеттер ядролық қаруғаие болуды қауіпсіздік факторы</w:t>
        <w:br/>
        <w:t>есебінде қарастырады.</w:t>
        <w:br/>
        <w:t>Сондықтан ядролық державалар ядролық қаруға ие болудан</w:t>
        <w:br/>
        <w:t>бас тартқан мемлекеттерге Біріккен Ұлттар Ұйымы мақұлдаған</w:t>
        <w:br/>
        <w:t>қауіпсіздік кепілдігін берулері керек.</w:t>
        <w:br/>
        <w:t>Төртіншіден, әзірге дүниежүзілік қауымдастық бейбіт атомды</w:t>
        <w:br/>
        <w:t>дамытушы мемлекеттерге қатысты әділ көзқарас қалыптастыра</w:t>
        <w:br/>
        <w:t>алған жоқ.</w:t>
        <w:br/>
        <w:t>Ядролық энергетиканы дамыту мәселелеріндегі сенім тапшылығы</w:t>
        <w:br/>
        <w:t>С-СОВА.</w:t>
        <w:br/>
        <w:t>Б</w:t>
        <w:br/>
        <w:t>Бәрін безбендеп әріұлттық және халықаралық қауіпсіздікке тигізер</w:t>
        <w:br/>
        <w:t>салдарын есептей келіп, мен бұл қаруды сақтаудың кез келген</w:t>
        <w:br/>
        <w:t>уәжін теріске шығардым. Ешқандай ішкі жағдай бізді «ядролық»</w:t>
      </w:r>
    </w:p>
    <w:p>
      <w:r>
        <w:t>жолмен жүруге мәжбүрлей алмайтын еді. Жаңа жағдайда әскери</w:t>
        <w:br/>
        <w:t>әлеуетті арттыру тәжірибесі ұлттық қауіпсіздікті қамтамасыз ете</w:t>
        <w:br/>
        <w:t>алмайтын, қайта, керісінше, тұрақсыздандыру факторы болатын-ды.</w:t>
        <w:br/>
        <w:t>Сондықтан мен принципті екі жағдайды табандата талап еттім.</w:t>
        <w:br/>
        <w:t>Біріншіден, ядролық державалар Қазақстанның қауіпсіздігіне</w:t>
        <w:br/>
        <w:t>кепілдік берулері тиіс.</w:t>
        <w:br/>
        <w:t>Екіншіден, 1991 жылғы 31 шілдеде қол қойылған КСРО мен</w:t>
        <w:br/>
        <w:t>АҚШ арасындағы Стратегиялық шабуылдаушы қаруды (СШҚ-1)</w:t>
        <w:br/>
        <w:t>қысқарту және шектеу туралы шарт екіжақты пішімнен көпжақты</w:t>
        <w:br/>
        <w:t>пішімге көшуі тиіс.</w:t>
        <w:br/>
        <w:t>1992 жылғы 23 мамырда Лиссабонда Қазақстан Стратегиялық</w:t>
        <w:br/>
        <w:t>шабуылдаушы қаруды (СШҚ-1) қысқарту және шектеу туралы кеңес-</w:t>
        <w:br/>
        <w:t>американ Шартына хаттамаға қол қойды. Біз ядролық қарусыз</w:t>
        <w:br/>
        <w:t>мемлекет ретінде қысқа мерзім ішінде 1968 жылғы Ядролық қаруды</w:t>
        <w:br/>
        <w:t>таратпау туралы шартқа қосылуға міндеттеме алдық. Қазақстан</w:t>
        <w:br/>
        <w:t>парламенті СШҚ-1 шарты мен Лиссабон хаттамасын 1992 жылғы</w:t>
        <w:br/>
        <w:t>шілдеде, ал Ядролық қаруды таратпау туралы шартты 1993 жылғы</w:t>
        <w:br/>
        <w:t>желтоқсанда бекітті.</w:t>
        <w:br/>
        <w:t>Содан бері Қазақстан, шарт мүшесі ретінде ядролық қаруы жоқ</w:t>
        <w:br/>
        <w:t>мемлекеттің міндеттерін қатаң басшылыққа алып келеді.</w:t>
        <w:br/>
        <w:t>АҚШ пен Ресейдің қатысуымен Қазақстан аумағындағы жер</w:t>
        <w:br/>
        <w:t>шарының кез келген нүктесіне жете алатын бір мың екі жүз</w:t>
        <w:br/>
        <w:t>ядролық оқтұмсығы бар 110-нан аса баллистикалық зымырандар</w:t>
        <w:br/>
        <w:t>бөлшектенді.</w:t>
        <w:br/>
        <w:t>1994 жылғы 5 желтоқсанда Будапеште «Ядролық клуб»</w:t>
        <w:br/>
        <w:t>мемлекеттері - Ресейдің, АҚШ-тың және Ұлыбританияның</w:t>
        <w:br/>
        <w:t>басшылары Қазақстанға қауіпсіздік кепілдігін беру туралы</w:t>
        <w:br/>
        <w:t>Меморандумға қол қойды.</w:t>
        <w:br/>
        <w:t>С-СОВА.</w:t>
        <w:br/>
        <w:t>1%</w:t>
        <w:br/>
        <w:t>бәріне берік, «жағымсыз» қауіпсіздік кепілдігін беру маңызды.</w:t>
        <w:br/>
        <w:t>Ядролық әскери бағдарламалардан принципті түрде бас тартқан</w:t>
        <w:br/>
        <w:t>мемлекеттерді ынталандырушы тетіктерді қалыптастыру қажет.</w:t>
        <w:br/>
        <w:t>Текосы негізде ғана жекелеген елдердегіядролықэнергетиканы</w:t>
        <w:br/>
        <w:t>дамытудың болашағымен байланысты проблемаларды әділетті</w:t>
        <w:br/>
        <w:t>шешуге болады.</w:t>
        <w:br/>
        <w:t>Бүгінге дейін ядролық қауіпсіздік саласында 30 мемлекет</w:t>
        <w:br/>
        <w:t>ұлттық міндеттемелер алды. Ядроға қарсы халықаралық құқық</w:t>
        <w:br/>
        <w:t>пен практикалық саясатта ешқандай «екіжақты стандарт» пен</w:t>
        <w:br/>
        <w:t>ерекшелік дегенге орын болмауы керек.</w:t>
        <w:br/>
        <w:t>Ядролық қарусыздану мен ядросыз дүниені ол үдерістің барлық</w:t>
        <w:br/>
        <w:t>қатысушылары арасындағы сенімнің айқын тетіктерінсіз көзге</w:t>
        <w:br/>
        <w:t>елестету мүмкін емес. Сенім принципі - тежеудің, соның ішінде</w:t>
        <w:br/>
        <w:t>ядролықтежеудің де әскери байыптамаларына ақылға қонымды</w:t>
        <w:br/>
        <w:t>балама.</w:t>
        <w:br/>
        <w:t>Ядролық қауіпсіздіктің жаһандық жүйесі өңірлік бірлестіктердің -</w:t>
        <w:br/>
        <w:t>АӨСШК-нің, ЕҚЫҰ-ның, Ислам ынтымақтастығы ұйымының</w:t>
      </w:r>
    </w:p>
    <w:p>
      <w:r>
        <w:t>және басқалардың әлеуетін толық көлемінде іске қосуы тиіс.</w:t>
        <w:br/>
        <w:t>Өкініштісі, дүниежүзілік саясатта белгілі бір діннің күшін</w:t>
        <w:br/>
        <w:t>ядролық қарудың қуатымен «нығайту» дейтін жаңсақ «пайымдар»</w:t>
        <w:br/>
        <w:t>бар. Тағы еске салайын: бұдан 20 жыл бұрын Қазақстан базбір</w:t>
        <w:br/>
        <w:t>«Тілектестердің» ақыл-кеңесі мен тұңғыш мұсылман ядролық</w:t>
        <w:br/>
        <w:t>державасы болу дейтін күдікті абыройдан батыл бас тартқан</w:t>
        <w:br/>
        <w:t>болатын.</w:t>
        <w:br/>
        <w:t>Ядролық қару - адамзат үшін өзін-өзі жоюмен тең. Ал өзіне-</w:t>
        <w:br/>
        <w:t>өзі қол жұмсауды Жаратушыға тікелей қыр көрсету деп дүниедегі</w:t>
        <w:br/>
        <w:t>барлық діндер айыптайды. Осы тұрғыдан алғанда да ядролық</w:t>
        <w:br/>
        <w:t>әскери қуатқа ие болуға ұмтылу - барып тұрған күпірлік.</w:t>
        <w:br/>
        <w:t>Ұлттардыңболашақядролыққарусыз қауымдастығынегіздерінің</w:t>
        <w:br/>
        <w:t>бірі деп мен жаһандық төзімділікті санаймын. Өзінің ядролық</w:t>
        <w:br/>
        <w:t>қаруға қарсы тәжірибесі арқылы Қазақстан ядролық қарусыздану</w:t>
        <w:br/>
        <w:t>күші мен кемелдігін, бүгіні мен ертеңіне деген сенімін түйсінудің</w:t>
        <w:br/>
        <w:t>тарихи көрінісі болды.</w:t>
        <w:br/>
        <w:t>Біз дүниені «ядролық кесапаттың» ең ауқымды мекенінен табанды</w:t>
        <w:br/>
        <w:t>түрде құтқарып қана қойған жоқпыз. Біз жаһандық қатерден үстем</w:t>
        <w:br/>
        <w:t>шығып, өз еліміз бен бүкіл дүниенің ядролық қарусыз тарихының</w:t>
        <w:br/>
        <w:t>пайдасына принципті таңдауымызды жасадық.</w:t>
        <w:br/>
        <w:t>Сөйтіп бұл біздің мемлекеттігіміздің арқауына - жалпыұлттық идея</w:t>
        <w:br/>
        <w:t>дәрежесіне көтерілген бүкілхалықтық кемелдікке айналды.</w:t>
        <w:br/>
        <w:t>Көбінесе Қазақстанның әсерімен планетаның барлық басқа</w:t>
        <w:br/>
        <w:t>полигондарының - Неваданың, Лобнордың, Жаңа Жердің үні өшті.</w:t>
        <w:br/>
        <w:t>«Ядролық клуб» державалары сынақтарға салынған тоқтамды</w:t>
        <w:br/>
        <w:t>сақтауда.</w:t>
        <w:br/>
        <w:t>Тегінде 1991 жылғы 29 тамызда жаһандық ядролық тарихтың</w:t>
        <w:br/>
        <w:t>жаңа дәуірі басталды. Дүние ерікті, саналы түрде және біржақты</w:t>
        <w:br/>
        <w:t>қабылданып, «қиямет-қайым күнінің» қаруын заңнан тысқары еткен</w:t>
        <w:br/>
        <w:t>заң актісіне ие болды. Әрі Қазақстан жасаған бұл қадамның мәнділігі</w:t>
        <w:br/>
        <w:t>уақытпен кеңістікте мейлінше шексіз. Сондықтан біздің ұсынысымыз</w:t>
        <w:br/>
        <w:t>бойынша БҰҰ-ның 29 тамызды Ядролық сынауларға қарсы іс-</w:t>
        <w:br/>
        <w:t>қимылдың халықаралық күні деп жариялауы әбден заңды.</w:t>
        <w:br/>
        <w:t>ХХ ғасырдың 90-шы жылдарындағы асқынған экономикалық</w:t>
        <w:br/>
        <w:t>дағдарысқа қарамастан, Қазақстан үкіметі ядролық сынақ полигоны</w:t>
        <w:br/>
        <w:t>жабылған соң сынаулардан зардап шеккен аумақтарда ядролық</w:t>
        <w:br/>
        <w:t>жарылыстардың салдарын жою мен қоршаған ортаны сауықтыруға</w:t>
        <w:br/>
        <w:t>бағытталған шешімдер қабылдады.</w:t>
        <w:br/>
        <w:t>1992 жылғы қазанда БҰҰ Бас Ассамблеясының 47-ші сессиясында</w:t>
        <w:br/>
        <w:t>сөйлеген сөзімде мен қазақ жерінде халықтың еркінен тыс құрылған</w:t>
        <w:br/>
        <w:t>Семей полигонын «экологиялық жара» деп атадым. Біз ажалдың</w:t>
        <w:br/>
        <w:t>бұл көзін жаптық, бірақ өңірді қалпына келтіру, зардап шеккендерді</w:t>
        <w:br/>
        <w:t>емдеу, жаңатуған балаларды қауіпсіздендіру үшін ұшан-теңіз қаржы</w:t>
        <w:br/>
        <w:t>керек. Осыған байланысты қазақстандықтар белсенді халықаралық</w:t>
        <w:br/>
        <w:t>көмекке зәру.</w:t>
        <w:br/>
        <w:t>Е</w:t>
        <w:br/>
        <w:t>9</w:t>
        <w:br/>
        <w:t>ші</w:t>
        <w:br/>
        <w:t>5</w:t>
        <w:br/>
        <w:t>а</w:t>
      </w:r>
    </w:p>
    <w:p>
      <w:r>
        <w:t>ҰЯ</w:t>
        <w:br/>
        <w:t>5</w:t>
        <w:br/>
        <w:t>в</w:t>
        <w:br/>
        <w:t>Е</w:t>
        <w:br/>
        <w:t>мен таратпау мәселелеріндегі ашықтықтың күшін бүкіл әлемге</w:t>
        <w:br/>
        <w:t>паш етті. Төзімділік негізінде біз 210 тонна пайдаланылған ядролық</w:t>
        <w:br/>
        <w:t>отынды қауіпсіз сақтау орнына жеткізу жобасын жүзеге асырдық.</w:t>
        <w:br/>
        <w:t>Қазақстандық реакторларды кем байытылған отынға көшіру</w:t>
        <w:br/>
        <w:t>жөнінде жариялы жұмыс жалғасып жатыр. МАГАТЭ-мен бірлесіп</w:t>
        <w:br/>
        <w:t>табиғи уранды есепке алудың, бақылаудың және нақты</w:t>
        <w:br/>
        <w:t>қорғаудың автоматтандырылған бірегей жүйесі жасалуда.</w:t>
        <w:br/>
        <w:t>Осының бәрі - ядролық қарудан мәңгіге бас тартқан біздің еліміз</w:t>
        <w:br/>
        <w:t>үшін сөзсіз тиімділіктердің мысалдары. Сонымен бірге, ол өзге</w:t>
        <w:br/>
        <w:t>мемлекеттер үшін - өнеге.</w:t>
        <w:br/>
        <w:t>Ядролық қарусыз дүниеге беталыс - сындарлы көпкіндіктілікке</w:t>
        <w:br/>
        <w:t>апарар жол. Қару, әсіресе, ядролық қару қашан да адамдардың</w:t>
        <w:br/>
        <w:t>арасын бөлетін болған. Ядролық қарусыз дүние үшін күрес - барша</w:t>
        <w:br/>
        <w:t>адамзатты, барлықхалықтарменмемлекеттердіжақындастырудың</w:t>
        <w:br/>
        <w:t>факторы.</w:t>
        <w:br/>
        <w:t>Сондықтан Семей полигонын жауып, ядролық арсенал мен</w:t>
        <w:br/>
        <w:t>мәртебеден бас тартқан қазақстандықтар әрдайым ядролық қаруға</w:t>
        <w:br/>
        <w:t>қарсы жаһандық қозғалыстың алғы шебінде болды.</w:t>
        <w:br/>
        <w:t>Біз Қазақстанның ұлы парызы, тарихи жауапкершілігі мен</w:t>
        <w:br/>
        <w:t>жаһандық борышы осында деп білеміз! Әрі мен біздің плане-</w:t>
        <w:br/>
        <w:t>тамыздың осы ғасырда ядролық өзін-өзі жоюдың қатерінен мәңгі-</w:t>
        <w:br/>
        <w:t>бақи арыла алатынына сенемін.</w:t>
        <w:br/>
        <w:t>Бейбіт атом: жаһандық қағидаттар мен ұлттық міндеттер</w:t>
        <w:br/>
        <w:t>Атом электр станцияларының тарихы әртүрлі 60 апатты біледі.</w:t>
        <w:br/>
        <w:t>Уақыт есебімен ең соңғысы - 2011 жылғы наурызда «Фукусима»</w:t>
        <w:br/>
        <w:t>АЭС-інде болған апат - табиғат зілзалалары немесе адамның қателігі</w:t>
        <w:br/>
        <w:t>ауқымды қайғы-қасіретке соқтыруы мүмкін екенін тағы да көрсетті.</w:t>
        <w:br/>
        <w:t>Демек, ядролық энергетика қауіпсіздіктің сапалық жаңа сатысына</w:t>
        <w:br/>
        <w:t>көшуі қажет.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5</w:t>
      </w:r>
    </w:p>
    <w:p>
      <w:r>
        <w:t>ядролық мемлекеттер тарапынан берілетін «жағымсыз» кепілдіктердің</w:t>
        <w:br/>
        <w:t>пәрменді тетігі керек.</w:t>
        <w:br/>
        <w:t>Әсіресе, дау-жанжал әлеуеті күшті өңірлерде ядролық қарудан</w:t>
        <w:br/>
        <w:t>бостан аймақтар құрудың аса келелі сипаты бар.</w:t>
        <w:br/>
        <w:t>Қазақстан О-8 елдерінің жаппай қырып-жоятын қару-жарақты</w:t>
        <w:br/>
        <w:t>таратуға қарсы жаһандық серіктестігіне қосылды.</w:t>
        <w:br/>
        <w:t>Біз ядролық қарусыз дүниені планетамыздың аңсары болуға тиісті</w:t>
        <w:br/>
        <w:t>жаһандық нысана деп білеміз.</w:t>
        <w:br/>
        <w:t>Ол - әлдебір идеологиялық және мәдени айырмашылықтардан</w:t>
        <w:br/>
        <w:t>тозбайтын жалпыадамзаттық жаңа әмбебап құндылық. Ол -</w:t>
        <w:br/>
        <w:t>С-СІ ОВА! әлемінің шынайы құндылығы.</w:t>
        <w:br/>
        <w:t>БҰҰ Бас Ассамблеясы 66-шы сессиясының мінберінен мен Ядролық</w:t>
        <w:br/>
        <w:t>қарусыз дүниенің жалпыға бірдей декларациясын тұжырымдау</w:t>
        <w:br/>
        <w:t>туралы ұсыныс жасадым.</w:t>
        <w:br/>
        <w:t>Оның қабылдауымен біз ХХІ ғасырда сол үшін бақылаудың айрықша</w:t>
        <w:br/>
        <w:t>өкілеттігін алатын БҰҰ-ның қатаң қадағалауындағы жаһандық</w:t>
        <w:br/>
        <w:t>ядролық қауіпсіздіктің біртұтас жүйесін байланыстырамыз.</w:t>
        <w:br/>
        <w:t>Планетаның дұрыс пікірлі барлық адамдарының күш-жігерін</w:t>
        <w:br/>
        <w:t>біріктірмейінше, яғни Ядролық қаруға қарсы жаһандық қозғалыс</w:t>
        <w:br/>
        <w:t>болмайынша ядролық қарусыз дүниеге қадам басу мүмкін емес. Оның</w:t>
        <w:br/>
        <w:t>басты мақсаты - ядролық қатермен күресу ғана емес. Ядролық қарудың</w:t>
        <w:br/>
        <w:t>кез келген түрін мүлдем қабылдамау ретіндегі адамзаттың ядролық</w:t>
        <w:br/>
        <w:t>қаруға қарсы ой-санасын табанды түрде қалыптастыру маңызды.</w:t>
        <w:br/>
        <w:t>Ядролық қарусыз дүние идеясы өзінің жаһандық өтімділігін көрсетті.</w:t>
        <w:br/>
        <w:t>Ядролық полигонын бірінші болып жапқан елдің Президенті ретінде</w:t>
        <w:br/>
        <w:t>менің өзім үшін ядролық қарусыз дүние - теорема емес, саяси аксиома.</w:t>
        <w:br/>
        <w:t>ХХ ғасырдың адамзатқа берген сабақтары аз емес. Бірақ тарих</w:t>
        <w:br/>
        <w:t>тағылымы болашаққа бағытталғанда ғана оның мәні болмақшы.</w:t>
        <w:br/>
        <w:t>Бұданжиырмажылданастам бұрын Семей полигонының жабылуымен</w:t>
        <w:br/>
        <w:t>бірге ядролық қаруды таратпау мен қарусызданудың жаһандық</w:t>
        <w:br/>
        <w:t>үдерісінің жаңа кезеңі басталды.</w:t>
        <w:br/>
        <w:t>үдерісі әр қадам сайын ортадағы Еуразияның ұлан-байтақ өңірінде</w:t>
        <w:br/>
        <w:t>мемлекеттер арасындағы сенімді арттыра түсіп келеді.</w:t>
        <w:br/>
        <w:t>Ядролық сынауларға жаппай тыйым салу Шартына қазірдің өзінде</w:t>
        <w:br/>
        <w:t>180 ел қол қойды, 154 мемлекет оны бекітті.</w:t>
        <w:br/>
        <w:t>2010жылы АҚШ пен Ресейдің стратегиялық ядролық арсеналдарын</w:t>
        <w:br/>
        <w:t>қысқарту жөніндегі осы ғасырдағы тұңғыш Прага шартына қол</w:t>
        <w:br/>
        <w:t>қойылып, ол іске қосылды. Сол жылы Вашингтонда Ядролық</w:t>
        <w:br/>
        <w:t>қауіпсіздік бойынша жаһандық саммит өтті.</w:t>
        <w:br/>
        <w:t>Қазақстан АҚШ пенРесей арасындағы Стратегиялықшабуылдаушы</w:t>
        <w:br/>
        <w:t>қаруды (СШҚ) қысқартутуралы Шарттың күшіне кіруін қуаттайды және</w:t>
        <w:br/>
        <w:t>АҚШ-тың жаңаядролық стратегиясын, әсіресе, оның ЯҚТШ ережесін</w:t>
        <w:br/>
        <w:t>сақтаушы мемлекеттерге қатысты ядролық қару қолданудан бас</w:t>
        <w:br/>
        <w:t>тарту тұрғысындағы бөлігін қолдайды.</w:t>
        <w:br/>
        <w:t>Көріп отырғанымыздай, қол жеткен табыстар аз емес, бірақ соған</w:t>
        <w:br/>
        <w:t>қарамастан, дүниеде әлі де болса көптеген аса күрделі мәселелер</w:t>
      </w:r>
    </w:p>
    <w:p>
      <w:r>
        <w:t>ашық күйінде қалып отыр.</w:t>
        <w:br/>
        <w:t>Біріншіден, ядролық қауіпсіздіктің өңірлік өлшемінің мәнділігі</w:t>
        <w:br/>
        <w:t>бір деңгейге жоғарылады.</w:t>
        <w:br/>
        <w:t>Бүгінде Оңтүстік Азия мен Таяу Шығыста ядролық қару-жарақ</w:t>
        <w:br/>
        <w:t>бәсекесін халықаралық бақылаудың пәрменді жүйелері жоқ. Біз</w:t>
        <w:br/>
        <w:t>жекелеген ядролық державалар мен «табалдырық деңгейіндегі»</w:t>
        <w:br/>
        <w:t>елдердің текетіресін бақылап жүрміз. Атом технологиялары мен</w:t>
        <w:br/>
        <w:t>материалдарының халықаралықлаңкестердің қолынатүсу қаупі күшті.</w:t>
        <w:br/>
        <w:t>Бәлкім, ядролық қауіптің бақылаусыз жайлауына қатысты қатердің</w:t>
        <w:br/>
        <w:t>ең зоры ядролық технологиялардың «қара базарына» қатысушы</w:t>
        <w:br/>
        <w:t>мемлекеттермен байланысты болар.</w:t>
        <w:br/>
        <w:t>Екіншіден, Ядролық сынауларға тыйым салу туралы Шарттың</w:t>
        <w:br/>
        <w:t>төңірегіндегі шарасыздық жағдай сақталып отыр.</w:t>
        <w:br/>
        <w:t>Бірсыпыра ядролық және «табалдырықтағы» елдердің қол қою мен</w:t>
        <w:br/>
        <w:t>бекіту үдерісін созбаққа салуына байланысты ол күшіне кіре алатын</w:t>
        <w:br/>
        <w:t>емес.</w:t>
        <w:br/>
        <w:t>5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1</w:t>
        <w:br/>
        <w:t>ХХі ғасырда жаһандық экономика энергетикалық жағынан жеткілікті</w:t>
        <w:br/>
        <w:t>қамтамасыз етілмейінше дами алмайды. Мамандардың есептеуінше, тек</w:t>
        <w:br/>
        <w:t>алдағы 2 онжылдықтың ішінде адамзаттың қуатты қажетсінуі 40 пайызға</w:t>
        <w:br/>
        <w:t>өседі. Бүгінде 2 миллиард адамның электрге мүлдем қолы жетпейді.</w:t>
        <w:br/>
        <w:t>Шындықтыңаты - шындық: планетаның көмірсутектіқоры сарқылып</w:t>
        <w:br/>
        <w:t>барады.</w:t>
        <w:br/>
        <w:t>Қайталама қуат көздерінің болашағы зор, бірақ ол жақын</w:t>
        <w:br/>
        <w:t>болашақта жаһандық экономика дамуының өскелең қарқыны талап</w:t>
        <w:br/>
        <w:t>етіп отырғандай көлемде электр қуатын бере алмайды.</w:t>
        <w:br/>
        <w:t>Бүгінде адамзатта атом энергиясынан асқан пәрменді әрі</w:t>
        <w:br/>
        <w:t>қолжетімді қуат көзі жоқ. Қазір 40 шақты ел бейбіт атом саласында</w:t>
        <w:br/>
        <w:t>зерттеулер жүргізуде.</w:t>
        <w:br/>
        <w:t>15 мемлекет атом электр станцияларын салып жатыр немесе соны</w:t>
        <w:br/>
        <w:t>жоспарлап отыр.</w:t>
        <w:br/>
        <w:t>Қазақстан да солардың қатарында. Біз үшін ядролық энергетика</w:t>
        <w:br/>
        <w:t>- ұлттық экономикамыздың болашақтағы инновациялық</w:t>
        <w:br/>
        <w:t>кластерлерінің бірі. Қазақстан уранның барлық дүниежүзілік</w:t>
      </w:r>
    </w:p>
    <w:p>
      <w:r>
        <w:t>қорының ширегіне ие. Бізде ядролық энергетиканың зор ғылыми</w:t>
        <w:br/>
        <w:t>әлеуеті мен инфрақұрылымы бар.</w:t>
        <w:br/>
        <w:t>1991 жылғы 29 тамызда полигонды жабу туралы өзім қол қойған</w:t>
        <w:br/>
        <w:t>жарлықтың өзінде-ақ Семей полигоны мен Курчатов қаласы тек</w:t>
        <w:br/>
        <w:t>әскери ғана емес, әлеуеті зор ғылыми да орталық деп белгіленген</w:t>
        <w:br/>
        <w:t>болатын. Сондықтан мен Семей сынау полигонын ғылыми-зерттеу</w:t>
        <w:br/>
        <w:t>орталығына айналдыру міндетін алға қойдым. Ал бұл міндет</w:t>
        <w:br/>
        <w:t>ойдағыдай іске асырылып жатыр.</w:t>
        <w:br/>
        <w:t>Бүгінде Қазақстан өзінің зерттеуші ядролық реакторларының және</w:t>
        <w:br/>
        <w:t>пайдаланылған отынның нақты қауіпсіздігі мен қорғалуын толық</w:t>
        <w:br/>
        <w:t>көлемінде қамтамасыз етеді.</w:t>
        <w:br/>
        <w:t>Біз реакторды кем байытылған отынға көшіру, ядролық қауіпсіздік</w:t>
        <w:br/>
        <w:t>жөніндегі өңірлік оқу орталығын құру бағытындағы жұмысты одан әрі</w:t>
        <w:br/>
        <w:t>жалғастырудамыз.</w:t>
        <w:br/>
        <w:t>1991 жылғы 29 тамызға дейін ядролық қауіпсіздік аясында көбінесе</w:t>
        <w:br/>
        <w:t>шектеу шаралары қабылданатын. Қазақстан сынауларға, демек</w:t>
        <w:br/>
        <w:t>«қиямет-қайым күнінің» қаруына толық және сөзсіз тыйым салу</w:t>
        <w:br/>
        <w:t>актісін бірінші болып іске асырды.</w:t>
        <w:br/>
        <w:t>Осыдан он алты жыл бұрын БҰҰ шешімімен Ядролық сынауларға</w:t>
        <w:br/>
        <w:t>жаппай тыйым салу туралы Шарт қол қоюға ашылды. Әрі Қазақстан</w:t>
        <w:br/>
        <w:t>оған ең алғашқылардың бірі болып қол қойды. Шартқа қазірдің өзінде</w:t>
        <w:br/>
        <w:t>183 мемлекет қосылды, ал 157-сі оны бекітті. «Ядролық клубтағы»</w:t>
        <w:br/>
        <w:t>барлық державалар сынауларға қойылған мараторийді сақтауда.</w:t>
        <w:br/>
        <w:t>Планетадағы басқа даасаіріполигондар- Невададағы, Жаңа Жердегі,</w:t>
        <w:br/>
        <w:t>Лоб-Нор мен Муруроадағы полигондардың да үні өшулі.</w:t>
        <w:br/>
        <w:t>Сондықтан бүкіл дүние үшін 29 тамыз күні - ядролық ақырзаманды</w:t>
        <w:br/>
        <w:t>кейінге ысырған аралық нүкте. Жылдар мен онжылдықтар араға</w:t>
        <w:br/>
        <w:t>түскен сайын бүкіл дүниежүзілік қауымдастықтың осы күннің</w:t>
        <w:br/>
        <w:t>айрықша маңыздылығын түсінуі арта береріне сенімдімін.</w:t>
        <w:br/>
        <w:t>Осы мәнмәтінде 2012 жылғы 29 тамызда Астанада өткен «Ядролық</w:t>
        <w:br/>
        <w:t>сынауларға тыйым салудан - ядролық қарудан бостан дүниеге»</w:t>
        <w:br/>
        <w:t>атты Халықаралық конференцияда ашық-жарқын әрі жемісті</w:t>
        <w:br/>
        <w:t>пікірталас болды.</w:t>
        <w:br/>
        <w:t>Олбүкіл дүние жүзінен көптеген белгілі саясаткерлердің, ғалымдар</w:t>
        <w:br/>
        <w:t>мен қоғам қайраткерлерінің басын қосты. Ресей Федералдық</w:t>
        <w:br/>
        <w:t>жиналысы Федерация Кеңесінің спикері В. И. Матвиенко, Беларусь</w:t>
        <w:br/>
        <w:t>Ұлттық жиналысы Республика Кеңесінің Төрағасы А. Н. Рубинов,</w:t>
        <w:br/>
        <w:t>Германия Федерациялық Республикасының вице-канцлері әрі</w:t>
        <w:br/>
        <w:t>Сыртқы істер министрі Гидо Вестервеле форумның құрметті</w:t>
        <w:br/>
        <w:t>қонақтары болды.</w:t>
        <w:br/>
        <w:t>Конференцияға қатысушылар алдында сөйлеген сөзінде</w:t>
        <w:br/>
        <w:t>герман саясаткері біздің еліміздің ядролық қарусыздану үдерісіне</w:t>
        <w:br/>
        <w:t>қосқан үлесін жоғары бағалады. Ол С-СІОВА! коммуникативтік</w:t>
        <w:br/>
        <w:t>алаңы құрылуының маңыздылығын айрықша атап көрсетіп, одан</w:t>
        <w:br/>
        <w:t>планетамызды неғұрлым қауіпсіз, соның ішінде ядролық өзін өзі</w:t>
        <w:br/>
        <w:t>Е</w:t>
        <w:br/>
        <w:t>9</w:t>
        <w:br/>
        <w:t>ші</w:t>
        <w:br/>
        <w:t>5</w:t>
        <w:br/>
        <w:t>а</w:t>
        <w:br/>
        <w:t>ҰЯ</w:t>
      </w:r>
    </w:p>
    <w:p>
      <w:r>
        <w:t>5</w:t>
        <w:br/>
        <w:t>в</w:t>
        <w:br/>
        <w:t>Е</w:t>
        <w:br/>
        <w:t>С-СОВА.</w:t>
        <w:br/>
        <w:t>2</w:t>
        <w:br/>
        <w:t>в</w:t>
        <w:br/>
        <w:t>Осы полигонды жаба тұрып, бұдан 20 жыл бұрын менің басымнан</w:t>
        <w:br/>
        <w:t>өткен ахуал бірде-бір адамның, бірде-бір саясаткердің пешенесіне</w:t>
        <w:br/>
        <w:t>жазылмаған шығар. Ең алдымен, бұл - кесапатты жеңудің қуанышы</w:t>
        <w:br/>
        <w:t>еді. Жантәсілім жағдайындағы КСРО-ның әскери-өнеркәсіптік</w:t>
        <w:br/>
        <w:t>кешенінің қаһарлы қарсылығын, сондай-ақ президент М. Горбачев</w:t>
        <w:br/>
        <w:t>бастаған сол кездегі басшылықтың қатаң текетіресін еңсеруге тура</w:t>
        <w:br/>
        <w:t>келді.</w:t>
        <w:br/>
        <w:t>Сондықтан Семей полигонын жабу туралы менің Жарлығым</w:t>
        <w:br/>
        <w:t>біздің Тәуелсіздікке бағытталған қозғалысымыздағы қайтпастың</w:t>
        <w:br/>
        <w:t>нүктесіне айналды. Енді тек қана алға басуға болатын еді.</w:t>
        <w:br/>
        <w:t>Семей полигонын жабудың тек Қазақстан емес, сонымен бірге</w:t>
        <w:br/>
        <w:t>бүкіл дүние үшін маңызы зор. Бұл шешімнің өркениеттік мәні жыл</w:t>
        <w:br/>
        <w:t>өткен сайын неғұрлым айқын бедерлене түсуде.</w:t>
        <w:br/>
        <w:t>Адамзат атомның ыдырау құпиясына ие болғалы жүз жылға тарта</w:t>
        <w:br/>
        <w:t>уақыт болды. Бұл жаңалық өткен ХХ ғасырдың аса көрнекті ғылыми</w:t>
        <w:br/>
        <w:t>қарқындауына айналды. Бірақ ол жаппай қырып-жоюдың ең қуатты</w:t>
        <w:br/>
        <w:t>қаруын жасауға арсыздықпен пайдаланылды.</w:t>
        <w:br/>
        <w:t>Әскери атомның қуаты мен жан түршігерлік мейірімсіздігі</w:t>
        <w:br/>
        <w:t>саясаткерлерді өркениеттің өзін өзі жалмау қаупіне қарсы тұрудың</w:t>
        <w:br/>
        <w:t>жолдарын іздеуге мәжбүрледі.</w:t>
        <w:br/>
        <w:t>Таратпаудың жаһандық үдерісі осылай пайда болды. Оның</w:t>
        <w:br/>
        <w:t>шеңберінде ядролық арсеналдар мен жойқын қаруды сынау</w:t>
        <w:br/>
        <w:t>мүмкіндіктерін қысқарту туралы бірқатар халықаралық келісім-</w:t>
        <w:br/>
        <w:t>шарттар жасалды. Әйтсе де мұның бәрі тек шектеу шаралары еді.</w:t>
        <w:br/>
        <w:t>Семей полигонын жабу дүниежүзі бойынша ядролық қаруды</w:t>
        <w:br/>
        <w:t>сынауға тұңғыш және күні бүгінге дейінгі бірден-бір, толық әрі</w:t>
        <w:br/>
        <w:t>жүзеге асқан тыйым салу болды.</w:t>
        <w:br/>
        <w:t>Қазақстан біздің жаңа мемлекетіміздің күші мен қуаты ядролық</w:t>
        <w:br/>
        <w:t>бұлшық еттерін ойнатуда емес, оларды қолданбауда және олардан</w:t>
        <w:br/>
        <w:t>толық бас тартуда екенін бірден әрі түбегейлі шешті.</w:t>
        <w:br/>
        <w:t>Бұл барлық қазақстандықтар үшін өздерінің ерекше егемендігін,</w:t>
        <w:br/>
        <w:t>С-СОВА.</w:t>
        <w:br/>
        <w:t>2</w:t>
        <w:br/>
        <w:t>ә</w:t>
        <w:br/>
        <w:t>С</w:t>
        <w:br/>
        <w:t>Мен бұдан кейін де Қазақстанның бұрынғы барша Одақтың ядролық</w:t>
      </w:r>
    </w:p>
    <w:p>
      <w:r>
        <w:t>полигоны болғанын, алайда сәулеленуден зардап шеккендерді</w:t>
        <w:br/>
        <w:t>әлеуметтік қорғау мен апаттың салдарын жою проблемасымен айналып</w:t>
        <w:br/>
        <w:t>келгендетекбіздің ғанабетпе-бет қалғанымызды еске салумен болдым.</w:t>
        <w:br/>
        <w:t>Тарихи, адамгершілік, экологиялық және басқа да тұрғыдан бұл</w:t>
        <w:br/>
        <w:t>әділетсіздік еді. Саясаткерлердің халық алдындағы құқықтық ми-</w:t>
        <w:br/>
        <w:t>расқорлығын алып тастау мүмкін емес, әсіресе, әңгіме адамгершілік</w:t>
        <w:br/>
        <w:t>принциптері мен жауапкершілік туралы болғанда солай.</w:t>
        <w:br/>
        <w:t>Ядролық сынаулардың зардаптарын жоюда АҚШ! пен Ресей</w:t>
        <w:br/>
        <w:t>Қазақстанға елеулі қолдау жасады. Семей полигонының нақты</w:t>
        <w:br/>
        <w:t>қауіпсіздігін арттыру жөніндегі үш елдің көпжылдық ынтымақтастығы</w:t>
        <w:br/>
        <w:t>бүкіл дүниеге өзара сенім негізіндегі серіктестіктің үлгісін паш етеді.</w:t>
        <w:br/>
        <w:t>Қазақстан Республикасы, Ресей Федерациясы және</w:t>
        <w:br/>
        <w:t>Америка Құрама Штаттары Президенттерінің 2012 жылдың 27</w:t>
        <w:br/>
        <w:t>наурызындағы Сеулде өткен кездесуі мен бұрынғы Семей сынақ</w:t>
        <w:br/>
        <w:t>полигонына қатысты үшжақты ынтымақтастығы туралы Бірлескен</w:t>
        <w:br/>
        <w:t>мәлімдемелері осы жолдағы тарихи кезеңге айналды.</w:t>
        <w:br/>
        <w:t>Бірлескен мәлімдемеде былай деп атап көрсетілген: «2004</w:t>
        <w:br/>
        <w:t>жылдан бастап біздің үш ел бұрынғы Семей сынақ полигонының</w:t>
        <w:br/>
        <w:t>аумағында өткізілген ядролық сынау қызметінің зардаптарын жоюға</w:t>
        <w:br/>
        <w:t>және оны қауіпсіз күйге келтіруге бағытталған бірқатар жобаларды</w:t>
        <w:br/>
        <w:t>жүзеге асыруда ынтымақтасып келеді. Қазақстанның, Ресейдің және</w:t>
        <w:br/>
        <w:t>Америка Құрама Штаттарының Президенттері бұл мақсаттардың</w:t>
        <w:br/>
        <w:t>жүзеге асырылуын тікелей өздері бақылаумен болды.</w:t>
        <w:br/>
        <w:t>Қазіргі уақытқа дейін елеулі жұмыс көлемі атқарылды. Осы заманғы</w:t>
        <w:br/>
        <w:t>физикалық және техникалық құрал-жабдықтарды қолдану нәтижесінде</w:t>
        <w:br/>
        <w:t>бұрынғы полигондағы қауіпсіздік деңгейі едәуір артты.</w:t>
        <w:br/>
        <w:t>Бұл жұмыс аяқталуға жақын, сондықтан біз оны өзіміздің нақты</w:t>
        <w:br/>
        <w:t>ядролық қауіпсіздік пен ядролық қаруды таратпауға деген ортақ</w:t>
        <w:br/>
        <w:t>ықыласымызды көрсететін үшжақты ынтымақтастықтың мейлінше</w:t>
        <w:br/>
        <w:t>жемісті үлгісі ретінде қарастырамыз».</w:t>
        <w:br/>
        <w:t>Президенттердің сол кездесуінде мен сынаулардың зардап-</w:t>
        <w:br/>
        <w:t>тарын жою жөніндегі жұмыста көрсеткен көмектері үшін біз</w:t>
        <w:br/>
        <w:t>серіктестерімізге риза екенімізді айттым. Өз кезегінде, Дмитрий</w:t>
        <w:br/>
        <w:t>Медведев ядролық қарусыздану ісіндегі белсенді ұстанымы</w:t>
        <w:br/>
        <w:t>үшін Қазақстанға алғыс айтты, ал Барак Обама ядролық қаруды</w:t>
        <w:br/>
        <w:t>таратпау саласындағы табыстарға Қазақстанның аса зор үлесінің</w:t>
        <w:br/>
        <w:t>арқасында қол жеткенін атап көрсетті.</w:t>
        <w:br/>
        <w:t>Мұндай жоғары бағалаудың астарында Қазақстанның және бүкіл</w:t>
        <w:br/>
        <w:t>дүниенің ядролық сенім мен қауіпсіздікті нығайту мақсатында жүріп</w:t>
        <w:br/>
        <w:t>өткен ұшан жолы жатыр.</w:t>
        <w:br/>
        <w:t>Тәуелсіздіктің бастапқы кезеңінде Семейдегі полигон біздің жалғыз</w:t>
        <w:br/>
        <w:t>проблемамыз болған жоқ. 1991 жылғы желтоқсанда кеңестік астам</w:t>
        <w:br/>
        <w:t>державаның ыдырауымен бірге тәуелсіз елдердің иелігінде қалған</w:t>
        <w:br/>
        <w:t>ядролық арсеналды не істеу керек деген сұрақ туды.</w:t>
        <w:br/>
        <w:t>Қазақстан іс жүзінде ауқымы жөнінен дүние жүзіндегі</w:t>
        <w:br/>
        <w:t>төртінші зымырандық-ядролық әлеуетке ие болатын. Ол кезде</w:t>
        <w:br/>
        <w:t>бұл ядролық арсенал Ұлыбританияның, Францияның, Қытайдың</w:t>
        <w:br/>
        <w:t>ядролық күштерін бірге алғандағыдан қуатты еді. 1991 жылы</w:t>
        <w:br/>
        <w:t>Қазақстан аумағында 1216 ядролық оқтұмсық бар-ды. Салыстыру</w:t>
        <w:br/>
        <w:t>үшін алсақ, 1995 жылы Ұлыбританияда 296, ал Францияда 512</w:t>
        <w:br/>
        <w:t>ядролық оқтұмсық болды.</w:t>
      </w:r>
    </w:p>
    <w:p>
      <w:r>
        <w:t>Ақмола облысындағы Державинскіге зымыран базасын инспек-</w:t>
        <w:br/>
        <w:t>циялауғабарғанымдамен Батыста«Жын-пері»депаталған,ядролық</w:t>
        <w:br/>
        <w:t>оқтұмсықтары бөлінетін стратегиялық СС-18 зымырандарын өз</w:t>
        <w:br/>
        <w:t>көзіммен көрдім. Биіктігі 34 метр және диаметрі үш метрлік ол</w:t>
        <w:br/>
        <w:t>шынында да аждаһаға ұқсайды екен. Ал оның ішінде қандай тажал</w:t>
        <w:br/>
        <w:t>жасырынып жатқанын ешкім білмейтін еді.</w:t>
        <w:br/>
        <w:t>Осындай аса күрделі, теңдесі жоқ әрі шиеленіскен жағдайда</w:t>
        <w:br/>
        <w:t>біз ұлттық мүдделерді де еске ала отырып, бұл проблемаға деген</w:t>
        <w:br/>
        <w:t>жаһандық өркениетті көзқарас тұрғысынан да таңдау жасауға тиіс</w:t>
        <w:br/>
        <w:t>болдық.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елеуліпроблемаға айналып отыр. Ал сенім болмаған жерде ешқандай,</w:t>
        <w:br/>
        <w:t>әсіресе, ядролық қауіпсіздік жүйесі пәрменді болмақ емес.</w:t>
        <w:br/>
        <w:t>Бесіншіден, атомнан шығатын осы заманғы қауіп-қатер елдердің</w:t>
        <w:br/>
        <w:t>бейбіт атом энергетикасы қауіпсіздігінің тәртіптемесін сақтау</w:t>
        <w:br/>
        <w:t>мәселесіндегі қиғаштықтармен тереңдей түседі. Мұндағы әңгіме</w:t>
        <w:br/>
        <w:t>«бейбіт атом» обьектілеріне МАГАТЭтарапынан болатын бақылаудың</w:t>
        <w:br/>
        <w:t>жеткіліксіздігінде немесе бұл мәселе жөніндегі халықаралық</w:t>
        <w:br/>
        <w:t>құқықтық негіздің босаңдығында ғана емес.</w:t>
        <w:br/>
        <w:t>Ең үлкен қиғаштық - ядролық қуат өндіру қауіпсіздігін</w:t>
        <w:br/>
        <w:t>қамтамасыз ету технологияларының атом саласын дамыту</w:t>
        <w:br/>
        <w:t>ауқымынан елеулі түрде кенже қалуы. Кей реттерде біз ядролық</w:t>
        <w:br/>
        <w:t>энергетикалық циклдың коммерциялануы жағдайында қауіпсіздік</w:t>
        <w:br/>
        <w:t>мәселесі екінші немесе тіпті үшінші кезекке ысырып тасталатынын</w:t>
        <w:br/>
        <w:t>көріп жүрміз.</w:t>
        <w:br/>
        <w:t>Трансұлттық корпорациялардың ядролық қуатқа деген ынтасының</w:t>
        <w:br/>
        <w:t>артуы «бейбі атомды» пайдалану жөніндегі халықаралық</w:t>
        <w:br/>
        <w:t>конвенцияларда ескерілмейді десе де болады.</w:t>
        <w:br/>
        <w:t>Мұның бәрі, әрине, шешуін күтіп отырған күрделі проблемалар.</w:t>
        <w:br/>
        <w:t>Сөйтсе де, атом ыдырауының технологиясына ие болғалы бергі</w:t>
        <w:br/>
        <w:t>жүз жылда адам баласының ядролық қарудан бостан дүние</w:t>
        <w:br/>
        <w:t>тәртібін құруына бұрын ешқашан мұндай кең мүмкіндігі болған</w:t>
        <w:br/>
        <w:t>емес. Сондықтан осы қолайлы сәтті пайдаланып қалу - баршамызға</w:t>
        <w:br/>
        <w:t>парыз!</w:t>
        <w:br/>
        <w:t>Ядролық қарудан бостан әлем ретіндегі б-СІ ОВА! әлемі - қиял</w:t>
        <w:br/>
        <w:t>емес. Ол - қазірдің өзінде планетаның елеулі бөлігінде орныққан</w:t>
        <w:br/>
        <w:t>шындық. Ядролық қарудан бостан аймақтар Оңтүстік және Орталық</w:t>
        <w:br/>
        <w:t>Америкада, Австралия мен Океанияда, Африкада, Оңтүстік-Шығыс</w:t>
        <w:br/>
        <w:t>пен Орталық Азияда құрылған - бұл бүгінде жарты дүниеге бара-бар.</w:t>
        <w:br/>
        <w:t>Өңірлес көршілерімізбен бірге Орталық Азияда ядролық қарудан</w:t>
        <w:br/>
        <w:t>бостан аймақ құру туралы Семей шартына қол қойылды. Енді қазір</w:t>
      </w:r>
    </w:p>
    <w:p>
      <w:r>
        <w:t>осы ядролық қарусыз аймақтардың қатысушыларына барлық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Саяси реализм тұрғысынан алғанда жаһандық ядролық</w:t>
        <w:br/>
        <w:t>қауіпсіздіктің өзекті проблемаларын шешу осы заманғы дүние</w:t>
        <w:br/>
        <w:t>тәртібі ауысуының жалпы үдерісінен ажырағысыз екенін мойындау</w:t>
        <w:br/>
        <w:t>керек.</w:t>
        <w:br/>
        <w:t>Мен өзім 0-ОІОВАІ-дың бес принципі негізінде жаһандық</w:t>
        <w:br/>
        <w:t>ядролық қауіпсіздік аясында қарқындау болуы мүмкін екеніне</w:t>
        <w:br/>
        <w:t>сенімдімін.</w:t>
        <w:br/>
        <w:t>Ядролық қарудан құтылу үдерісі эволюциялық болуы тиіс.</w:t>
        <w:br/>
        <w:t>Стратегиялық шабуылдаушы қару-жарақты жаппай</w:t>
        <w:br/>
        <w:t>қысқартудың барлық ядролық мемлекеттер қатысып, БҰҰ</w:t>
        <w:br/>
        <w:t>қамқоршылығымен әзірленетіі және қабылданатын адымды</w:t>
        <w:br/>
        <w:t>Жоспары қажет. Онда дүниедегі ядролық текетіресті бәсеңдету</w:t>
        <w:br/>
        <w:t>жөніндегі жұмыстың барлық кезеңдері бейнеленуі тиіс.</w:t>
        <w:br/>
        <w:t>Еңалдымен, Ядролық сынауларғажаппай тыйым салу жөніндегі</w:t>
        <w:br/>
        <w:t>Шарттың күшіне кіруіне жету маңызды. Дүниежүзілік қауымдастық</w:t>
        <w:br/>
        <w:t>«ядролық клубтың» барлық мүшелерінің өздеріндегі әскери атом</w:t>
        <w:br/>
        <w:t>арсеналдарын қысқарту жөнінде міндеттемелер алуын қамтамасыз</w:t>
        <w:br/>
        <w:t>етуге құқылы.</w:t>
        <w:br/>
        <w:t>Бәрін емес және бірден емес, біртіндеп. Мәселен, ескірген ядролық</w:t>
        <w:br/>
        <w:t>зарядтар мен жеткізу құралдарын жаңғыртудан бастарту мен қару-</w:t>
        <w:br/>
        <w:t>жарақ қатарынан шығару тәжірибесіне көшуге болады. Әлбетте,</w:t>
        <w:br/>
        <w:t>бұл екі ядролық державаның - АҚШ пен Ресейдің - қарусыздану</w:t>
        <w:br/>
        <w:t>үдерісімен қатар жүруі тиіс.</w:t>
        <w:br/>
        <w:t>Содан соң, алдағы болашақта «ядролық қолшатырларды»</w:t>
        <w:br/>
        <w:t>тежеу жөніндегі шаралар көзге елестейді. Әңгіме ядролық қаруды</w:t>
        <w:br/>
        <w:t>орналастыру мен жинауды оған ие мемлекеттің ұлттық аумағының</w:t>
        <w:br/>
        <w:t>ішімен ғана шектеу туралы болып отыр.</w:t>
        <w:br/>
        <w:t>Таратпаудың және бейбіт ядролық энергетиканың дамуын</w:t>
        <w:br/>
        <w:t>бақылаудың жаһандық жүйесі тек әділдіктің, теңдіктің және</w:t>
        <w:br/>
        <w:t>пәтуаның үшбірлікті принципі негізінде ғана тиімді болмақ.</w:t>
        <w:br/>
        <w:t>Ядролық қарусыз өңірлік аймақтарға қатысушылардың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</w:r>
    </w:p>
    <w:p>
      <w:r>
        <w:t>Е</w:t>
        <w:br/>
        <w:t>ж</w:t>
        <w:br/>
        <w:t>С-СОВА.</w:t>
        <w:br/>
        <w:t>-</w:t>
        <w:br/>
        <w:t>Мен Қазақстанның таратпау, қарусыздану және ядролық қуатты</w:t>
        <w:br/>
        <w:t>бейбіт пайдалану мәселелерінде әрқашан ең сенімді серіктес</w:t>
        <w:br/>
        <w:t>болғанын, болып та келе жатқанын және бола беретінін атап</w:t>
        <w:br/>
        <w:t>көрсеткім келеді.</w:t>
        <w:br/>
        <w:t>Әрі мен бұдан Қазақстанның болашақ С-СІ ОВА! әлемінде бейбіт</w:t>
        <w:br/>
        <w:t>атомның айқын және теңқұқықты дамуына септесетін өзіндік борышын</w:t>
        <w:br/>
        <w:t>көремін.</w:t>
        <w:br/>
        <w:t>Жаһандық ядролық энергетика тек қауіпсіздіктің даусыз кепілдіктері</w:t>
        <w:br/>
        <w:t>болғанда және басты үш қағидат негізінде дамуы тиіс.</w:t>
        <w:br/>
        <w:t>Бірінші - әмбебаптық. Бейбіт атомды игеру аясында жинақталған</w:t>
        <w:br/>
        <w:t>халықаралық-құқықтық тәжірибені қорытып, кодификациялау қажет.</w:t>
        <w:br/>
        <w:t>Мақсат - нақты және өндірістік ядролық қауіпсіздіктің заң жүзіндегі</w:t>
        <w:br/>
        <w:t>міндетті стандарттарын қабылдау.</w:t>
        <w:br/>
        <w:t>Атом энергетикасын дамыту саласындағы үдерістерді басқарудың</w:t>
        <w:br/>
        <w:t>әлемдік тетіктерін практикалық тұрғыдан жетілдіру қажет.</w:t>
        <w:br/>
        <w:t>Бүкіл дүние жүзіндегі ядролық обьектілер қауіпсіздігінің неғұрлым</w:t>
        <w:br/>
        <w:t>пәрменді жүйесін жасау керек. Атом энергетикасы обьектілерінің</w:t>
        <w:br/>
        <w:t>бірыңғай, барынша қатаң әрі халықаралық тұрғыда мойындалған</w:t>
        <w:br/>
        <w:t>стандарттары мен қауіпсіздік өлшемдерін қалыптастыру айрықша</w:t>
        <w:br/>
        <w:t>маңызды. Оларды қатаң сақтамайынша дүниедегі бірде-бір АЭС</w:t>
        <w:br/>
        <w:t>пайдалануға жіберілмеуі тиіс.</w:t>
        <w:br/>
        <w:t>МАГАТЭ қамқоршылығымен, тәуелсіз сарапшыларды қатыстыра</w:t>
        <w:br/>
        <w:t>отырып, АЭС басқару және қорғау жүйелерінің міндетті түрдегі</w:t>
        <w:br/>
        <w:t>ширықпа-сынақтарын ұдайы өткізіп тұру орынды болар еді.</w:t>
        <w:br/>
        <w:t>Екінші - транспаренттілік пен ширақтық. Ядролық обьектілердегі</w:t>
        <w:br/>
        <w:t>кез келген оқиға жайында толық және жедел хабардар етумен бірге</w:t>
        <w:br/>
        <w:t>төтенше жағдайларға тез әрекеттесудің нақпа-нақ тетіктерін жасау</w:t>
        <w:br/>
        <w:t>қажет.</w:t>
        <w:br/>
        <w:t>Дүниедегі техногендік ірі апаттардың себебі табиғи зілзалалар</w:t>
        <w:br/>
        <w:t>болатыны барған сайын жиілеп барады.</w:t>
        <w:br/>
        <w:t>Жер бетіндегітабиғи және антропогендік үдерістерді бақылаудың</w:t>
        <w:br/>
        <w:t>Жаһандық жүйесін енгізу орынды болмақ.</w:t>
        <w:br/>
        <w:t>С-СОВА.</w:t>
        <w:br/>
        <w:t>яз</w:t>
        <w:br/>
        <w:t>жалмау қатерінен алаңсыз етуге деген құлшынысында адамдарды</w:t>
        <w:br/>
        <w:t>біріктірудің болашағын көретінін айтты.</w:t>
      </w:r>
    </w:p>
    <w:p>
      <w:r>
        <w:t>Форумды ашарда сөйлеген сөзімде мен ядролық қарусыз дүниеге</w:t>
        <w:br/>
        <w:t>ұмтылыстың күрделі үдеріс екенін ерекше атап көрсеттім. Осы заманғы</w:t>
        <w:br/>
        <w:t>дүниежүзілік саясаттың, көбіне-көп өткен замандардан мұра боп қалған</w:t>
        <w:br/>
        <w:t>кемістіктері жаһандық ядролық қауіпсіздіктің қазіргі жағдайына қатты</w:t>
        <w:br/>
        <w:t>әсер етеді. Олар - одақшыл ойдың салқыны, елдер арасындағы</w:t>
        <w:br/>
        <w:t>қарым-қатынаста сенімділік пен ашықтықтың жетіспеушілігі,</w:t>
        <w:br/>
        <w:t>жекелеген мемлекеттердің жауапкершілігінің тапшылығы.</w:t>
        <w:br/>
        <w:t>Көпкіндікті. дүние қалыптасуының обьективтік барысындағы</w:t>
        <w:br/>
        <w:t>бейберекеттік жағдайды қиындата түсуде. Әскери атомның апиыны</w:t>
        <w:br/>
        <w:t>базбір саясаткерлер мен әскерилердің бастарын әлі айналдырумен</w:t>
        <w:br/>
        <w:t>келеді. Әлемде жаһандық көпкіндікті дүниені тар өрісте, ең алдымен,</w:t>
        <w:br/>
        <w:t>ядролық күштің бірқатар орталықтарының жиынтығы ретінде</w:t>
        <w:br/>
        <w:t>көретін күштер көп.</w:t>
        <w:br/>
        <w:t>Мен болашақтың дүниесінде «ядролық қолшатыр» экзотикасына</w:t>
        <w:br/>
        <w:t>орын болмауы керек екеніне әбден сенімдімін.</w:t>
        <w:br/>
        <w:t>Сонымен бірге мемлекетаралық өзара қарым-қатынастың басқа</w:t>
        <w:br/>
        <w:t>проблемаларын шешуде ядролық қауіпсіздік мәселелерін ұсақ тиын</w:t>
        <w:br/>
        <w:t>ретінде пайдалану - көргенсіздік.</w:t>
        <w:br/>
        <w:t>Көптеген елдер үшін кедейшілік, жұмыссыздық, азық-түліктің</w:t>
        <w:br/>
        <w:t>жетімсіздігі проблемаларын шешу бейбіт атом энергетикасының</w:t>
        <w:br/>
        <w:t>жобаларын, әлбетте, БҰҰ мен МАГАТЭ-нің қатаң бақылауында, іске</w:t>
        <w:br/>
        <w:t>асырумен байланысты.</w:t>
        <w:br/>
        <w:t>Сондықтан біздің ядролық қарусыз дүние туралы мәселе</w:t>
        <w:br/>
        <w:t>қоюымыздың радиоүреймен немесе ыдыраған ядродан қуат алудың</w:t>
        <w:br/>
        <w:t>құпиясын мәңгіге «ұмытуға» деген қиялдағы тілекпен ешқандай</w:t>
        <w:br/>
        <w:t>ортақтығы жоқ.</w:t>
        <w:br/>
        <w:t>Ядролық қарусыз дүние дегеніміз- ядролық қуатты әскери мақсатта</w:t>
        <w:br/>
        <w:t>пайдалануға толық тыйым салу деген сөз. Мен осы идеяның дәйекті</w:t>
        <w:br/>
        <w:t>жақтаушысы болғанмын және бола беремін.</w:t>
        <w:br/>
        <w:t>ШАНХАЙ ЫНТЫМАҚТАСТЫҚ ҰЙЫМЫ</w:t>
        <w:br/>
        <w:t>өз бойынша.</w:t>
        <w:br/>
        <w:t>Муше мемлекеттер Бақылаушы мемлекеттер</w:t>
        <w:br/>
        <w:t>1.Қ: а 3, Қырғызстагі 5 гА 7.Үндістан 9. Пәкістап</w:t>
        <w:br/>
        <w:t>2.Қытай 4.Рсссй о скста 8.Ирап 10. Мопғолия</w:t>
        <w:br/>
        <w:t>өрелідүниежүзілік экономикалары бар мемлекеттердің басын қосты.</w:t>
        <w:br/>
        <w:t>Он жылішінде ШЫҰ-ға қатысушыелдерарасындағыэкономикалық</w:t>
        <w:br/>
        <w:t>өзара ықпалдастық күрт өсті.</w:t>
        <w:br/>
        <w:t>Ұйым ішіндегі тауар айналымы 7 есе артты. Трансеуразиялық</w:t>
        <w:br/>
        <w:t>коммуникациялардың - автомобиль және темір жолдарының, құбыр</w:t>
        <w:br/>
        <w:t>жүргізу желілерінің жобалары іске асырылуда.</w:t>
        <w:br/>
        <w:t>Экономикалық ынтымақтастық пен интеграцияны кеңейту</w:t>
        <w:br/>
        <w:t>мақсатында стратегиялық негіз қалыптастырылды. Іскерлік Кеңес</w:t>
        <w:br/>
        <w:t>пен Банкаралық бірлестік құрылды, ШЫҰ Экономикалық Форумы</w:t>
        <w:br/>
        <w:t>ұдайы өткізіліп тұрады. 2020 жылға дейінгі көпжақты сауда-</w:t>
        <w:br/>
        <w:t>экономикалық ынтымақтастық бағдарламасы жүзеге асырылуда.</w:t>
      </w:r>
    </w:p>
    <w:p>
      <w:r>
        <w:t>ШЫҰ өңірлік және жаһандық қауіпсіздікті нығайтуға баға</w:t>
        <w:br/>
        <w:t>жеткісіз үлес қосумен келеді. Лаңкестікпен, сепаратизммен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-</w:t>
        <w:br/>
        <w:t>-</w:t>
        <w:br/>
        <w:t>5</w:t>
        <w:br/>
        <w:t>5</w:t>
        <w:br/>
        <w:t>Ф</w:t>
        <w:br/>
        <w:t>о</w:t>
        <w:br/>
        <w:t>кетаралық қатынастарды реттеудің аса қажеттітұжырымдамалық,</w:t>
        <w:br/>
        <w:t>құқықтық формуласының атқарылымы.</w:t>
        <w:br/>
        <w:t>ШЫҰ-ның бірегейлігі - елдер мен халықтар арасындағы сенімді</w:t>
        <w:br/>
        <w:t>нығайту міндеттерін іске асыруға саяси-дипломатиялық, қоғамдық</w:t>
        <w:br/>
        <w:t>көзқарастарды ұжым болып пайдалана білетіндігінде. АӨСШК мен</w:t>
        <w:br/>
        <w:t>ШЫҰ- сындарлы көпкіндіктілік қағидаты негізінде әрекет ететін</w:t>
        <w:br/>
        <w:t>мемлекетаралық құрылымдардың үлгісі десем, еш қателесе</w:t>
        <w:br/>
        <w:t>қоймаспын деймін.</w:t>
        <w:br/>
        <w:t>Сондықтан Еуразия мен бүкіл дүние жүзінің халықтары осы</w:t>
        <w:br/>
        <w:t>макроөңірлік ұйымдардан зор үміт күтетіні заңды.</w:t>
        <w:br/>
        <w:t>ЕҚЫҰ-ның еуразиялық және жаһандық өлшемі</w:t>
        <w:br/>
        <w:t>2010 жылғы 1-2 желтоқсанда Қазақстанның жас елордасы Аста-</w:t>
        <w:br/>
        <w:t>нада Еуропадағы қауіпсіздік пен ынтымақтастық жөніндегі</w:t>
        <w:br/>
        <w:t>ұйымның ХХІ ғасырдағы тұңғыш саммиті болып өтті. Оны өткізудің</w:t>
        <w:br/>
        <w:t>өзі көп жайды аңғартады. Саммиттен бұрынғы және одан кейінгі</w:t>
        <w:br/>
        <w:t>мақалаларым мен сөйлеген сөздерімде мен бұл оқиғаның тарихи</w:t>
        <w:br/>
        <w:t>мәнін егжей-тегжейлі атап көрсеткен болатынмын.</w:t>
        <w:br/>
        <w:t>Астана саммитінің бірегейлігін оның тұңғыш рет Еуразияның</w:t>
        <w:br/>
        <w:t>кіндігінде, Еуропаның географиялық шекараларынан мың километр</w:t>
        <w:br/>
        <w:t>жырақта өткендігінің өзі-ақ білдіреді.</w:t>
        <w:br/>
        <w:t>Бұл жай нені көрсетеді? Ең алдымен, ол еуропалық қауіпсіздіктің</w:t>
        <w:br/>
        <w:t>өзгерген тұрпатын бейнелейді.</w:t>
        <w:br/>
        <w:t>ХХІ ғасырдың басында Еуропаның тұрақтылығына ең қауіпті қыр</w:t>
        <w:br/>
        <w:t>көрсетулер мен қоқан-лоққылар осы континенттің шегінен тыс</w:t>
        <w:br/>
        <w:t>жерлерден болды. Есірткі тасымалының, астыртын көші-қонның,</w:t>
        <w:br/>
        <w:t>адаммен сауда жасаудың негізгі көздері, сондай-ақ халықаралық</w:t>
        <w:br/>
        <w:t>лаңкестік пен әпербақандықтың, жаппай қырып-жоятын қаруды</w:t>
        <w:br/>
        <w:t>таратудың қаупі де Еуропадан тысқарыда.</w:t>
        <w:br/>
        <w:t>С-СОВА.</w:t>
      </w:r>
    </w:p>
    <w:p>
      <w:r>
        <w:t>Ес</w:t>
        <w:br/>
        <w:t>5%</w:t>
        <w:br/>
        <w:t>АӨСШК-нің ашық-жарқын әрі тең құқықты сұхбатқа қолайлы</w:t>
        <w:br/>
        <w:t>алаңы өзінің көкейкестілігі мен өміршеңдігін тағы да паш етті. Әуелі</w:t>
        <w:br/>
        <w:t>Алматыда, содан соң Астанада АӨСІШК Хатшылығының ашылуымен</w:t>
        <w:br/>
        <w:t>іс жүзінде қауіпсіздік жөніндегі жаңа халықаралық құрылымның</w:t>
        <w:br/>
        <w:t>институционалдану үдерісі басталды.</w:t>
        <w:br/>
        <w:t>2007 жылғы желтоқсанда АӨСШК БҰҰ Бас Ассамблеясының</w:t>
        <w:br/>
        <w:t>жанындағы бақылаушы мәртебесін алды.</w:t>
        <w:br/>
        <w:t>АӨСШК үшінші саммиті 2010 жылғы мамырда Ыстамбұлда</w:t>
        <w:br/>
        <w:t>өтті. Түрік Республикасы Қазақстаннан осы ұйымға төрағалық ету</w:t>
        <w:br/>
        <w:t>эстафетасын қабылдапалды. Үшіншісаммитке 27 мемлекеттің қатысуы</w:t>
        <w:br/>
        <w:t>назар аударарлық. Бұл - Азияның бүкіл аумағының 90 пайызы әрі</w:t>
        <w:br/>
        <w:t>онда планета халқының жартысы тұрады және дүниежүзілік ІЖӨ-</w:t>
        <w:br/>
        <w:t>нің үштен бірін өндіреді. Сонымен бірге континенттің географиялық</w:t>
        <w:br/>
        <w:t>шегінен тысқарыдағы екі ел - Украина мен Америка Құрама</w:t>
        <w:br/>
        <w:t>Штаттары, сондай-ақ З халықаралық ұйым - БҰҰ, ЕҚЫҰ және Араб</w:t>
        <w:br/>
        <w:t>елдерінің лигасы АӨСІШІК-де бақылаушы болып табылады.</w:t>
        <w:br/>
        <w:t>Өткен жылдарда Азиядағы өзара іс-қимыл және сенім шаралары</w:t>
        <w:br/>
        <w:t>Кеңесі қауіпсіздік пен тұрақтылықты нығайту мәселелері жөніндегі</w:t>
        <w:br/>
        <w:t>жалпыөңірлік сұхбаттың беделді форумы мен маңызды тетігі ретінде</w:t>
        <w:br/>
        <w:t>бекіді.</w:t>
        <w:br/>
        <w:t>Енді ұзақ мерзімді болашақта АӨСІШК Азиядағы қауіпсіздік</w:t>
        <w:br/>
        <w:t>жөніндегі ауқымды ұйымның базисі ретінде қарастырылатын болады</w:t>
        <w:br/>
        <w:t>деп топшылауға толық негіз бар.</w:t>
        <w:br/>
        <w:t>Қазақстанның бастамасы халықаралық қатынастардың нақты</w:t>
        <w:br/>
        <w:t>факторына айналып, Азиядағы қауіпсіздік пен ынтымақтастықты</w:t>
        <w:br/>
        <w:t>қолдаудың пәрменді құралы қызметін атқаруда. Ол Азия</w:t>
        <w:br/>
        <w:t>континентінде бейбітшілік пен сенімді қалыптастыру идеясынан</w:t>
        <w:br/>
        <w:t>ұжымдық дипломатияның практикалық тетіктеріне дейінгі</w:t>
        <w:br/>
        <w:t>жолдан өтті.</w:t>
        <w:br/>
        <w:t>АӨСШІК қабылдаған құжаттар топтамасы бүкіл дүние замананың</w:t>
        <w:br/>
        <w:t>қыр көрсетуі мен қауіп-қатеріне лайықты жауап әзірлеу үдерісіне</w:t>
        <w:br/>
        <w:t>С-СОВА.</w:t>
        <w:br/>
        <w:t>ө</w:t>
        <w:br/>
        <w:t>в</w:t>
        <w:br/>
        <w:t>Сеулде өткен жаһандық саммитте мен ядролық қауіпсіздік жүйесін</w:t>
        <w:br/>
        <w:t>жоғарыда көрсетілген қағидаттар бойынша құрастыруды ұсындым.</w:t>
        <w:br/>
        <w:t>Жаһандық экономиканы дамытудың болжамдары көз жетер</w:t>
        <w:br/>
        <w:t>болашақта бейбіт атом энергетиканың маңызды сараланымы</w:t>
        <w:br/>
        <w:t>болып қала беретінін айтады. Сондықтан біз ядролық энергетика</w:t>
        <w:br/>
        <w:t>саласындағы бағдарламаларға халықаралық бақылауды</w:t>
        <w:br/>
        <w:t>күшейту қажет деп санаймыз. Бұл ретте барлық елдердің ядролық</w:t>
        <w:br/>
        <w:t>энергетикалық зерттеулер жүргізу құқығы бірдей. Сөйте тұра бейбіт</w:t>
        <w:br/>
        <w:t>ядролықбағдарламаны әскери бағдарламадан бөлетін шектен ешкім</w:t>
        <w:br/>
        <w:t>аспауы керек.</w:t>
        <w:br/>
        <w:t>Иран менСолтүстік Кореяныңядролықбағдарламасыайналасында</w:t>
        <w:br/>
        <w:t>қалыптасқан жағдайды тек қана дипломатиялық әдістермен шешу</w:t>
      </w:r>
    </w:p>
    <w:p>
      <w:r>
        <w:t>керек.</w:t>
        <w:br/>
        <w:t>Осы заманғы дүниенің алабөтен күрделі екенін біз түсінеміз, бірақ</w:t>
        <w:br/>
        <w:t>елдер ерте ме, кеш пе, - міндетті түрде ядролық қауіпсіздіктің</w:t>
        <w:br/>
        <w:t>кепілдігі бар дүниеге келеді деп есептейміз.</w:t>
        <w:br/>
        <w:t>Біздің бұл сеніміміз ұлттық қауіпсіздік жаһандық қауіпсіздікпен</w:t>
        <w:br/>
        <w:t>тығызбайланыстыекенінТәуелсіздіктіңбастапқыкезінен-ақтүйсінге-</w:t>
        <w:br/>
        <w:t>німізге негізделген. Ашық саясатымыз бен бастамаларымыздың</w:t>
        <w:br/>
        <w:t>қайнар көзі де нақ осында.</w:t>
        <w:br/>
        <w:t>Мен барлық елдерге: қазақстандық тәжірибе көрсетіп отырғандай,</w:t>
        <w:br/>
        <w:t>елдер ядролық қарудан бас тартудан орасан зор пайда алар еді</w:t>
        <w:br/>
        <w:t>дейтін үндеуімді арнағым келеді.</w:t>
        <w:br/>
        <w:t>Біздің дүниеде ықпалы күшті, достары көп, гүлденіп келе жатқан</w:t>
        <w:br/>
        <w:t>тұрақты елге айналуымыз осы шешіміміздің арқасы екеніне менің</w:t>
        <w:br/>
        <w:t>күмәнім жоқ. Біз үрей мен күдік-күмәннің емес, бейбіт қатынастармен</w:t>
        <w:br/>
        <w:t>гүлденудің пайдасына таңдау жасадық. Біздің бәріміз басқа елдердің</w:t>
        <w:br/>
        <w:t>дедұрыстаңдау жасауынакөмектесетін осындай жағдай туғызуымыз</w:t>
        <w:br/>
        <w:t>керек.</w:t>
        <w:br/>
        <w:t>С-СІОВА: әлеміне ядролық қауіпсіздік пен таратпаудың</w:t>
        <w:br/>
        <w:t>жаңарған жаһандық стратегиясы қажет екеніне сенімдімін.</w:t>
        <w:br/>
        <w:t>С-СОВА.</w:t>
        <w:br/>
        <w:t>ө</w:t>
        <w:br/>
        <w:t>Е</w:t>
        <w:br/>
        <w:t>жағымды ынтымақтастықты жалғастыра беру туралы бастаманы</w:t>
        <w:br/>
        <w:t>қолдады да ол жаңа өңірлік ұйым құруға себепші болды. Бұл күрделі</w:t>
        <w:br/>
        <w:t>шекара проблемаларын шешу барысында қалыптасқан кінәратсыз</w:t>
        <w:br/>
        <w:t>қатынастардың қисынды жалғасы еді.</w:t>
        <w:br/>
        <w:t>Шанхай ынтымақтастық ұйымын құру туралы декларацияға алты</w:t>
        <w:br/>
        <w:t>мемлекет басшыларының 2001 жылғы маусымда Шанхайда болған</w:t>
        <w:br/>
        <w:t>кездесуінде қол қойылды. Өзбекстан да ұйым құрамына сонда</w:t>
        <w:br/>
        <w:t>қабылданды.</w:t>
        <w:br/>
        <w:t>Бір жылдан соң, 2002 жылғы маусымда Санкт-Петербургта болған</w:t>
        <w:br/>
        <w:t>саммитте жарғылық құжат - ШЫҰ Хартиясы қабылданып, онда</w:t>
        <w:br/>
        <w:t>Ұйым қызметінің мақсаттары, қағидаттары, құрылымы мен негізгі</w:t>
        <w:br/>
        <w:t>бағыттары белгіленді.</w:t>
        <w:br/>
        <w:t>ШЫҰ өзінің алдына халықаралық лаңкестікке қарсы тұру мен</w:t>
        <w:br/>
        <w:t>сауда-экономикалық және инвестициялық ынтымақтастықтыдамыту</w:t>
        <w:br/>
        <w:t>жөніндегі қосбірлікті міндет қойған беделді құрылымға айналды.</w:t>
        <w:br/>
        <w:t>Бұл ШЫҰ-ның бүлдіргіш күштерді (лаңкестік, экстремизм сияқты</w:t>
        <w:br/>
        <w:t>«үш кесапат» пайымдамасы) тежеу үшін ғана емес, біздің елдеріміздің</w:t>
        <w:br/>
        <w:t>халықтарын одан әрі даму мақсатымен жақындастыру үшін де</w:t>
        <w:br/>
        <w:t>құрылғанын білдіреді.</w:t>
        <w:br/>
        <w:t>Жаңа ғасырдың басында халықаралық лаңкестік пен экстре-</w:t>
        <w:br/>
        <w:t>мизмнің өршуін ескере отырып, ШЫҰ біздің елдерімізді лаңкестік</w:t>
        <w:br/>
        <w:t>қауіптен қорғайтын қалқан болуы тиіс. Оның шеңберінде қатысушы</w:t>
        <w:br/>
        <w:t>мемлекеттердің құқық қорғау күштерін тарта отырып, ұдайы түрде</w:t>
        <w:br/>
        <w:t>лаңкестікке қарсы бірлескен жаттығулар өткізіліп тұрады.</w:t>
        <w:br/>
        <w:t>ШЫҰ-ның күш-жігері табиғи түрде халықаралық кең ауқымға кірігіп,</w:t>
        <w:br/>
        <w:t>лаңкестікке қарсы әрекеттердің ажырағысыз бөлігіне айналуда.</w:t>
      </w:r>
    </w:p>
    <w:p>
      <w:r>
        <w:t>ШЫҰ бірлескен жұмысының алғашқы онжылдық қорытындысы</w:t>
        <w:br/>
        <w:t>2011 жылы Астанадағы саммитте шығарылды.</w:t>
        <w:br/>
        <w:t>Сол форумда ШЫҰ-ның төрағасы ретінде сөйлеген сөзімде мен</w:t>
        <w:br/>
        <w:t>ШЫҰ халықаралық қатынастардың бірегей институтына айналғанын</w:t>
        <w:br/>
        <w:t>атап көрсеттім. Ол әртүрлі мәдениеттері мен өркениеттері, неғұрлым</w:t>
        <w:br/>
        <w:t>жұмылған жағдайда форумның уақытпен бірге адымдай алатынын</w:t>
        <w:br/>
        <w:t>сенімді түрде көрсетті.</w:t>
        <w:br/>
        <w:t>Қағидаттар декларациясы, Алматы Акті, Сенім шараларының</w:t>
        <w:br/>
        <w:t>тізімдемесі, рәсім ережелері және соңында Иммунитеттер мен</w:t>
        <w:br/>
        <w:t>артықшылықтар туралы конвенция АӨСІШК қызметінің барлық</w:t>
        <w:br/>
        <w:t>бағыттары бойынша практикалық өзара ықпалдастық үшін кең</w:t>
        <w:br/>
        <w:t>өрісті құқықтық шеңбер жасайды.</w:t>
        <w:br/>
        <w:t>АӨСШК қызметінің арналы бағыттарын дамыту жөнінде елеулі</w:t>
        <w:br/>
        <w:t>ілгері басушылыққа қол жетті. Көп жылдық келіссөздердің</w:t>
        <w:br/>
        <w:t>нәтижесінде әскери-саяси өлшем мәселелерін талқылау туралы</w:t>
        <w:br/>
        <w:t>келісім жасалды.</w:t>
        <w:br/>
        <w:t>АӨСШК көзкөрім жақын арадағы болашақта Азиядағы ынты-</w:t>
        <w:br/>
        <w:t>мақтастық пен қауіпсіздік жөніндегі құнды ұйымға айналуға</w:t>
        <w:br/>
        <w:t>мүмкіндік беретін сипаттарға ие болып келеді.</w:t>
        <w:br/>
        <w:t>АӨСШК үдерісін дамытудың болашағы оған қатысушы елдер</w:t>
        <w:br/>
        <w:t>сыртқы істер министрлерінің 2012 жылғы 12 қыркүйекте</w:t>
        <w:br/>
        <w:t>Астанада өткен мерейтойлық конференциясының басты</w:t>
        <w:br/>
        <w:t>назарында болды.</w:t>
        <w:br/>
        <w:t>Онда өзінің экономикалық әлеуеті жағынан болсын, дүниежүзілік</w:t>
        <w:br/>
        <w:t>саясатқа тигізетін ықпалының деңгейі тұрғысынан болсын Азиялық</w:t>
        <w:br/>
        <w:t>континент ХХІ ғасырдағы жаһандық халықаралық қатынастардың</w:t>
        <w:br/>
        <w:t>басты алаңына айналып келе жатқаны ерекше атап айтылды.</w:t>
        <w:br/>
        <w:t>Бүгіннің өзінде-ақ бұл өңірдің елдері бүкілдүниежүзілік ІЖӨ-нің</w:t>
        <w:br/>
        <w:t>57%-дан астамын өндіреді.</w:t>
        <w:br/>
        <w:t>Сонымен қатар, өкінішке орай, Азияда аумақтық даулармен және</w:t>
        <w:br/>
        <w:t>қайшылықтармен байланысты шешімін таппаған мемлекетаралық</w:t>
        <w:br/>
        <w:t>проблемалар асқына түсуде. Солай бола тұра континент ядролық</w:t>
        <w:br/>
        <w:t>қаруы бар және әскери әлеуетін белсенді түрде үдетумен келе</w:t>
        <w:br/>
        <w:t>жатқан мемлекеттердің барынша шоғырланған аймағы болып</w:t>
        <w:br/>
        <w:t>отыр. Астыртын көші-қон мен заңсыз есірткі айналымының, діни</w:t>
        <w:br/>
        <w:t>әпербақандық пен лаңкестіктің проблемалары сақталып қалуда.</w:t>
        <w:br/>
        <w:t>1: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С-СОВА.</w:t>
        <w:br/>
        <w:t>15)</w:t>
        <w:br/>
        <w:t>Әуелі ұстанымдардың жақындасуын белгілі бір саладан бастап, со-</w:t>
        <w:br/>
        <w:t>дан соң ынтымақтастықтың басқа салаларынан да ортақ көзқарасты</w:t>
        <w:br/>
        <w:t>іздеу дұрыс болар еді. Мен мұндай континенттік құрылымға қарай</w:t>
        <w:br/>
        <w:t>беталыс қадамдық, кезеңдік болуы керек деп есептедім.</w:t>
        <w:br/>
        <w:t>Сөйтіп, бұдан жиырма жыл бұрын Қазақстан АӨСІШК-ні құруға</w:t>
        <w:br/>
        <w:t>ұсыныс жасап, жаһанданушы дүниеге сол идеясымен аяқ басқан</w:t>
        <w:br/>
        <w:t>болатын. Біз жаңа ғасырдың қарсаңында жаңа геосаяси жағдайда</w:t>
        <w:br/>
        <w:t>қауіпсіздікті қамтамасыз ету тек таңдаулы мемлекеттердің</w:t>
        <w:br/>
        <w:t>ғана дәргейі емес екенін басшылыққа алдық. Халқының санына,</w:t>
        <w:br/>
        <w:t>экономикалық, әскери және саяси әлеуетіне қарамастан, барлық</w:t>
        <w:br/>
        <w:t>елдердің күш-жігері қажет дедік.</w:t>
        <w:br/>
        <w:t>Осы идеяны табандылықпен жүзеге асыру үшін бірнеше жыл</w:t>
        <w:br/>
        <w:t>қажет болды. Әйтсе де 1999 жылғы қыркүйекте Алматыда АӨСШК</w:t>
        <w:br/>
        <w:t>елдері сыртқы істер министрлерінің кездесуі болды. Оған Азияның</w:t>
        <w:br/>
        <w:t>16 мемлекетінің өкілдері қатысып, тұңғыш рет АӨСШК-ге мүше</w:t>
        <w:br/>
        <w:t>мемлекеттердің арасындағы қарым-қатынастарды реттеуші</w:t>
        <w:br/>
        <w:t>қағидаттар туралы декларацияға қол қойды. Бұл АӨСІШК</w:t>
        <w:br/>
        <w:t>іргетасына қаланған алғашқы кірпіш болды.</w:t>
        <w:br/>
        <w:t>2002 жылғы 4 маусымда Алматыда АӨСШК-нің бірінші саммиті</w:t>
        <w:br/>
        <w:t>өтті.</w:t>
        <w:br/>
        <w:t>Жаңа құрылымның «өзегі» құрылып, ол континенттің Қытай, Ресей,</w:t>
        <w:br/>
        <w:t>Үндістан, Түркия, Пәкістан, Иран және басқа да жетекші елдерін</w:t>
        <w:br/>
        <w:t>қамтыды.</w:t>
        <w:br/>
        <w:t>Осы құрамда лаңкестікті айыптаған және континент халықтарын</w:t>
        <w:br/>
        <w:t>мәдениеттер мен өркениеттердің кең сұхбатына үндеген Алматы</w:t>
        <w:br/>
        <w:t>актісі мен АӨСШК Декларациясына қол қойылды.</w:t>
        <w:br/>
        <w:t>Кеңесте сөйлеген сөзімде мен Алматы актісіне қол қойылуының өзі</w:t>
        <w:br/>
        <w:t>біздің күні ертең-ақ ЕҚЫҰ секілді құрылымғаие бола қалатынымызды</w:t>
        <w:br/>
        <w:t>білдірмейтінін атап көрсеттім. АӨСІШК-ге қатысушы елдердің алдында</w:t>
        <w:br/>
        <w:t>алшақ ұстанымдарды жақындастыру, қажетті келісім-шарт негізін</w:t>
        <w:br/>
        <w:t>жасау жөнінде қыруар жұмыс тұр.</w:t>
        <w:br/>
        <w:t>АЗИЯДАҒЫ ӨЗАРА ЫҚПАЛДАСТЫҚ ЖӘНЕ СЕНІМ ШАРАЛАРЫ ЖӨНІНДЕГІ КЕҢЕС</w:t>
        <w:br/>
        <w:t>МҮШЕ МЕМЛЕКЕТТЕР</w:t>
        <w:br/>
        <w:t>5. Қызай</w:t>
        <w:br/>
        <w:t>Оцтүсті</w:t>
        <w:br/>
        <w:t>62 йоранаһ</w:t>
        <w:br/>
        <w:t>ХХІ ғасырдың алғашқы онжылдығының басында халықаралық</w:t>
        <w:br/>
        <w:t>қиын-қыстау жағдайда өткен АДӨСІІК бірінші саммиті қазақстандық</w:t>
        <w:br/>
        <w:t>сыртқы саясаттың табысы ғана емес, сонымен бірге, ең бастысы</w:t>
        <w:br/>
        <w:t>- азиялық субконтиненттегі мемлекетаралық қатынастарды</w:t>
        <w:br/>
        <w:t>дамытудың жаңа кезеңі болды.</w:t>
        <w:br/>
        <w:t>2004жылы АӨСШК Сенімшараларыныңтізімдемесі қабылданды.</w:t>
        <w:br/>
        <w:t>Ынтымақтастық пен қауіпсіздік, дау-дамайды бейбіт реттеу мен</w:t>
      </w:r>
    </w:p>
    <w:p>
      <w:r>
        <w:t>қару-жараққа бақылау жүргізу жөніндегі келісімдерді орындау</w:t>
        <w:br/>
        <w:t>мәселелерінің кең шеңбері бойынша Азия елдерінің көпқырлы</w:t>
        <w:br/>
        <w:t>ынтымақтастығын көздейтін ауқымды құжат тұңғыш рет пайда</w:t>
        <w:br/>
        <w:t>болды.</w:t>
        <w:br/>
        <w:t>2006 жылы Алматыда АӨСШК екінші саммиті өтті.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Бұл үшін жергілікті ландшафты, логистиканы, демографиялық</w:t>
        <w:br/>
        <w:t>картаны ескере отырып, дүниенің әрбір өңіріне арнап дағдарыстық</w:t>
        <w:br/>
        <w:t>әрекеттесудің желісін әзірлеу қажет.</w:t>
        <w:br/>
        <w:t>АдамзатФукусимадағыапаттандұрыс қорытынды жасауғаміндетті.</w:t>
        <w:br/>
        <w:t>Керек десеңіз, апат атаулы өз салдары бойынша лаңкестердің</w:t>
        <w:br/>
        <w:t>ықтималды әрекеттерімен байланысты болады.</w:t>
        <w:br/>
        <w:t>Ғаламат радиоүрей жағдайында шынайы әрі нақты ақпарат</w:t>
        <w:br/>
        <w:t>негізінде ядролық энергетикаға деген жұртшылық сенімін</w:t>
        <w:br/>
        <w:t>нығайту мейлінше маңызды. Ядролықэнергетикадачшындықты, тек</w:t>
        <w:br/>
        <w:t>шындықты, бар шындықты айту» дейтін құқықтық ескі қағидатты</w:t>
        <w:br/>
        <w:t>басшылыққа алу керек.</w:t>
        <w:br/>
        <w:t>Үшінші - теңдік пен сенім.</w:t>
        <w:br/>
        <w:t>Барлық мемлекеттерге бейбіт ядролық технологияларға қол</w:t>
        <w:br/>
        <w:t>жеткізудің тең құқығы, сондай-ақ кем байытылған уранның Халы-</w:t>
        <w:br/>
        <w:t>қаралық банкіндегі кепілдендірілген қорларды пайдаланудың</w:t>
        <w:br/>
        <w:t>мүмкіндігі берілуі тиіс.</w:t>
        <w:br/>
        <w:t>Бұл ретте ядролық технологияларға іс жүзінде ие болып отырған</w:t>
        <w:br/>
        <w:t>елдер ядролық материалдар мен технологиялардың заңсыз</w:t>
        <w:br/>
        <w:t>айналысқа түсуіне қарсы әрекетті қамтамасыз етіп, ядролық</w:t>
        <w:br/>
        <w:t>обьектілердің қорғалуы мен өздеріндегі ядролық материалдардың</w:t>
        <w:br/>
        <w:t>сақталуы тәртіптемесіне кепілдік беруге міндетті. Тек осындай</w:t>
        <w:br/>
        <w:t>шаралар ғана ядролық лаңкестік пен қылмысты «қара базарлардың»</w:t>
        <w:br/>
        <w:t>пайда болу қатеріне жол бермеуге жағдай жасайды.</w:t>
        <w:br/>
        <w:t>Түптеп келгенде, ядролық қауіпсіздік саясаты энергетиканы</w:t>
        <w:br/>
        <w:t>дамытушы елдер мен әзірше оған қолдары жетпеген елдер</w:t>
        <w:br/>
        <w:t>арасындағы айырмашылықты жоюға жағдай туғызуы керек.</w:t>
        <w:br/>
        <w:t>Қазақстанның ядролық қауіпсіздік мәселелері бойынша ұстанымы</w:t>
        <w:br/>
        <w:t>бастамашыл, теңдесі жоқ адамгершіл және ашық.</w:t>
        <w:br/>
        <w:t>Біз С6-СІ ОВА! принциптеріндегі әлем сипаты - ядролық өзін-өзі</w:t>
        <w:br/>
        <w:t>жою қаупінен бостан планета дегенді басшылыққа аламыз.</w:t>
        <w:br/>
        <w:t>Солсебептідеядролық қауіпсіздік - ХХІ ғасырдағы дүние қалыбының</w:t>
        <w:br/>
        <w:t>экономикалық және саяси өлшемінің берік негіздерінің бірі.</w:t>
        <w:br/>
        <w:t>Е</w:t>
      </w:r>
    </w:p>
    <w:p>
      <w:r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8</w:t>
        <w:br/>
        <w:t>Б</w:t>
        <w:br/>
        <w:t>ауқымы кең жаңа халықаралық құрылым - Еуропадағы қауіпсіздік</w:t>
        <w:br/>
        <w:t>пен ынтымақтастық жөніндегі ұйым құрылып жатқанда нақ осы</w:t>
        <w:br/>
        <w:t>Еуропада екі рет дүниежүзілік соғыс шыққаны жиі айтылатын.</w:t>
        <w:br/>
        <w:t>Сондықтан еуропалық континентте қауіпсіздіктің бекем жүйесін</w:t>
        <w:br/>
        <w:t>құру қоскіндікті дәуірде жержүзілік қауіпсіздіктің берік негізі деп</w:t>
        <w:br/>
        <w:t>саналуы дұрыс еді.</w:t>
        <w:br/>
        <w:t>Еуропадағы қауіпсіздік пен ынтымақтастық жөніндегі ұйымда</w:t>
        <w:br/>
        <w:t>(ЕҚЫҰ) 1995 жылы рәсімделген қауіпсіздік пен ынтымақтастықтың</w:t>
        <w:br/>
        <w:t>жалпыеуропалық жүйесі қазір де, шын мәнінде, көпкіндікті дүниенің</w:t>
        <w:br/>
        <w:t>қалыптасу барысында жаһандық қауіпсіздіктің негізі болып қалып</w:t>
        <w:br/>
        <w:t>отыр.</w:t>
        <w:br/>
        <w:t>Сонымен қатар екі жүзжылдық тоғысында жаһандық дамудағы</w:t>
        <w:br/>
        <w:t>Азияныңрөлі күртартты. Бірқатар азиялықелдерсерпіндізэкономикалық</w:t>
        <w:br/>
        <w:t>дамудың үлгісін көрсетіп, сенімді өрлеу жолына шықты. «Азиялық</w:t>
        <w:br/>
        <w:t>жолбарыстардың» тәжірибесі тек сол Азия мемлекеттерінің өздеріне</w:t>
        <w:br/>
        <w:t>ғана дамудың тартымды үлгісі болып қалған жоқ. Оның жеке элементтері</w:t>
        <w:br/>
        <w:t>планетаның өзге өңірлеріндегі елдерде де қолдануға әбден лайық.</w:t>
        <w:br/>
        <w:t>Дегенмен Еуропамен салыстырғанда Азия ХХ ғасырдың соңына қарай</w:t>
        <w:br/>
        <w:t>мемлекетаралық қауіпсіздік құрылымдарының көрінеу жетімсіздігін</w:t>
        <w:br/>
        <w:t>сезінді. Бұрынғы дәуірлерден жекелеген елдер арасындағы сенімсіздік</w:t>
        <w:br/>
        <w:t>сүйреткісі қалды, соның ішінде үнемі «бөліп тастап, билей бер»</w:t>
        <w:br/>
        <w:t>принципімен әрекет еткен отарлау кезеңінің қалдығы әсер етті.</w:t>
        <w:br/>
        <w:t>Жаһандану үдерісі Еуразияның екі бөлігін барған сайын</w:t>
        <w:br/>
        <w:t>жақындастыра берді. Бүгін ХХІ ғасырда дүниенің тағдыры көбінесе</w:t>
        <w:br/>
        <w:t>ЕурАтлантика мен ЕурАзияның ұлан-байтақ өңірінде оқиғалардың</w:t>
        <w:br/>
        <w:t>қалай дамығанына байланысты деп күмәнсіз айтуға болады.</w:t>
        <w:br/>
        <w:t>Маккиндердің «тарих өзегі» нақ осы ұшы-қиыры жоқ геосаяси</w:t>
        <w:br/>
        <w:t>кеңістік арқылы өтетініне мен сенімдімін.</w:t>
        <w:br/>
        <w:t>Күллі Еуразияның қауіпсіздік формуласы табылып, іске</w:t>
        <w:br/>
        <w:t>асырылғанда ғана ХХІ ғасырдағы әлем сипатын жасау бекем</w:t>
        <w:br/>
        <w:t>болмақшы.</w:t>
        <w:br/>
        <w:t>С-СОВА.</w:t>
        <w:br/>
        <w:t>128</w:t>
        <w:br/>
        <w:t>Сірә, азиялық елдер арасындағы сенімді нығайтпайынша</w:t>
      </w:r>
    </w:p>
    <w:p>
      <w:r>
        <w:t>қауіпсіздіктің жаһандық міндеттерін шешуде елеулі түрде алға басу</w:t>
        <w:br/>
        <w:t>оңайға соқпайтын шығар.</w:t>
        <w:br/>
        <w:t>Осы тұрғыдан алғанда дүниенің халық ең көп қоныстанған өңірінде</w:t>
        <w:br/>
        <w:t>қауіпсіздік пен ынтымақтастықты қолдаудың институционалдық</w:t>
        <w:br/>
        <w:t>құралы ретіндегі АӨСІШК айрықша мән мен өтімділікке ие болып</w:t>
        <w:br/>
        <w:t>келеді.</w:t>
        <w:br/>
        <w:t>Министрлер конференциясының барысында мен АӨСІШК ІУ</w:t>
        <w:br/>
        <w:t>саммитін оған қатысушы елдер толыққұнды халықаралық ұйым</w:t>
        <w:br/>
        <w:t>құру жөніндегі белгілі бір нәтижелермен қарсы алатын болар деген</w:t>
        <w:br/>
        <w:t>үмітімді білдірдім.</w:t>
        <w:br/>
        <w:t>Қазақстан АӨСІШК Хатшылығы басшысының мәртебесін Атқарушы</w:t>
        <w:br/>
        <w:t>директордан Бас Хатшы дәрежесіне көтеру, сондай-ақ қолданыстағы</w:t>
        <w:br/>
        <w:t>Рәсім ережелеріне тиісті өзгертулер енгізе отырып, АӨСІШК Тұрақты</w:t>
        <w:br/>
        <w:t>комитетін құру туралы мәселе қарау жайында ұсыныс жасады.</w:t>
        <w:br/>
        <w:t>АӨСШК үдерісінің бастамашысы ретінде мен Қытай Халық</w:t>
        <w:br/>
        <w:t>Республикасының 2014-2016 жылдарда АӨСІШК-ге төрағалық</w:t>
        <w:br/>
        <w:t>миссиясын қабылдауға ниет білдіргенін құптаймын.</w:t>
        <w:br/>
        <w:t>Ұлы держава және біздің игі көршіміз ретіндегі Қытайдың Азиядағы</w:t>
        <w:br/>
        <w:t>сенім мен даму құрылысының күрделі үдерісін ілгері бастыруда</w:t>
        <w:br/>
        <w:t>бірегей тарихи, саяси және мәдени тәжірибесі бар.</w:t>
        <w:br/>
        <w:t>Мен ҚХР-дің төрағалық етуі АӨСІШШК-ні нығайту мен одан әрі</w:t>
        <w:br/>
        <w:t>дамытуға елеулі серпін беріп, көпжақты үнқатысу, өзара мүдделерді</w:t>
        <w:br/>
        <w:t>ескеру және пәтуаға талпыну жолымен Азиядағы бөлінбес</w:t>
        <w:br/>
        <w:t>кооперативтік қауіпсіздік тұжырымдамасын алға бастыруға жағдай</w:t>
        <w:br/>
        <w:t>жасайтынына сенімдімін.</w:t>
        <w:br/>
        <w:t>АӨСШІК үдерісімен жарыспалы түрде Азиядағы басқа бір беделді</w:t>
        <w:br/>
        <w:t>халықаралық ұйымды - Шанхай ынтымақтастық ұйымын құру</w:t>
        <w:br/>
        <w:t>үдерісі де жүріп жатқанын атап айту керек.</w:t>
        <w:br/>
        <w:t>ШЫҰ өзін дүниежүзілік қауымдастықта нақты тұжырымдалған</w:t>
        <w:br/>
        <w:t>мандаты бар және алдына қойылған міндеттерін ойдағыдай орындап</w:t>
        <w:br/>
        <w:t>Дүниеге ядролық қауіпсіздік саласындағы толыққанды халықаралық</w:t>
        <w:br/>
        <w:t>құқықтық және институционалдық негіз керек.</w:t>
        <w:br/>
        <w:t>Барлық елдердің ядролық қаруды таратпау аясындағы</w:t>
        <w:br/>
        <w:t>міндеттемелерін орындауының да құқықтық негізін кеңейту қажет.</w:t>
        <w:br/>
        <w:t>Қазақстан әр екі жыл сайын ядролық қауіпсіздік жөнінде</w:t>
        <w:br/>
        <w:t>жаһандық саммит өткізіп тұруды ұсынды және сондай</w:t>
        <w:br/>
        <w:t>саммиттердің бірін Астанада өткізуге әзір.</w:t>
        <w:br/>
        <w:t>Қазірбіздің елімізұсынғанхалықаралық «АТОМ»жобасыныңшең-</w:t>
        <w:br/>
        <w:t>берінде жер бетіндегі кез келген адамның планета мемлекеттерінің</w:t>
        <w:br/>
        <w:t>үкіметтеріне бағытталған онлайн-петицияға қол қойып, ядролық</w:t>
        <w:br/>
        <w:t>қаруға қарсы шығуына болады.</w:t>
        <w:br/>
        <w:t>Мен адамзат бірлескен күш-жігері арқылы жаһандық ядролық</w:t>
        <w:br/>
        <w:t>қауіпсіздіктің тұтас бір жүйесін жасай алатындай дәрежеге жетті деп</w:t>
        <w:br/>
        <w:t>есептеймін.</w:t>
        <w:br/>
        <w:t>3. ЖАҺАНДЫҚ ҚАУІПСІЗДІК: ӨҢІРЛЕР ЖӘНЕ ӘЛЕМ</w:t>
      </w:r>
    </w:p>
    <w:p>
      <w:r>
        <w:t>Көрнекті британ ғалымы Х. Маккиндердің сонау ХХ ғасырдың</w:t>
        <w:br/>
        <w:t>басында жарияланған «Тарихтың географиялық өзегі» дейтін</w:t>
        <w:br/>
        <w:t>еңбегі осы заманғы көптеген геосаяси тұжырымдамалар дамуының</w:t>
        <w:br/>
        <w:t>бастау нүктесі болды. Оның жақтаушылары мен сынаушылары күні</w:t>
        <w:br/>
        <w:t>бүгінге дейін бар. Маккиндер енгізген «хартленд», «Әлемдік арал»,</w:t>
        <w:br/>
        <w:t>«өңір-қақпа», «тастама жерлер белдеуі» сияқты көптеген ұғымдар</w:t>
        <w:br/>
        <w:t>төңірегіндегі даулар әлі күнге басылар емес.</w:t>
        <w:br/>
        <w:t>Егжей-тегжейге бармай-ақ, әсіресе, біреулердің жағына шықпай-ақ</w:t>
        <w:br/>
        <w:t>қояйын. Текайтарым: «тарихөзегі» авторыныңидеялары Ескідүниенің</w:t>
        <w:br/>
        <w:t>ең жаңа және болашақ уақытта атқаратын ауқымды рөлін тарихи-</w:t>
        <w:br/>
        <w:t>философиялық тұрғыдан парықтаудың қуатты қозғауышы болды.</w:t>
        <w:br/>
        <w:t>Еуропа мен Азиядағы саяси үдерістердің дүние тағдыры үшін</w:t>
        <w:br/>
        <w:t>айқындаушы сипаты болғанын ХХ ғасырдың бүкіл барысы растап</w:t>
        <w:br/>
        <w:t>берді. 70-ші жылдардың басында, «бәсеңдеу» дейтін үдеріс жүріп,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Бүгінде Еуропаның энергетикалық және экономикалық қауіп-</w:t>
        <w:br/>
        <w:t>сіздігінің көптеген қырлары дүниенің басқа бөліктеріндегі жағдаятқа</w:t>
        <w:br/>
        <w:t>байланысты.</w:t>
        <w:br/>
        <w:t>Қауіпсіздіктің жалпыеуропалық жүйесін жасау үдерісі ХХ ғасырдың</w:t>
        <w:br/>
        <w:t>70-ші жылдарында басталды.</w:t>
        <w:br/>
        <w:t>Ол кезде дүние қарама-қарсы екі одаққа бөлінген болатын.</w:t>
        <w:br/>
        <w:t>«Қырғиқабақ соғыс» пен жанталаса қарулану Еуропаны «темір</w:t>
        <w:br/>
        <w:t>шымылдықпен» және бір-біріне қарсы бағытталған зымырандар</w:t>
        <w:br/>
        <w:t>тізбегімен айырып тастаған еді. НАТО мен Варшава шарты Ұйымының</w:t>
        <w:br/>
        <w:t>қуатты әскери топтары кез келген сәтте шабуылға шығуға сақадай</w:t>
        <w:br/>
        <w:t>сай тұрды.</w:t>
        <w:br/>
        <w:t>Осындай жағдайда Финляндия мен бірқатар бейтарап елдердің</w:t>
        <w:br/>
        <w:t>бастамашылығы бойынша әскери және саяси текетіресті бәсеңдету</w:t>
        <w:br/>
        <w:t>жөнінде келіссөздер басталды. 1975 жылғы тамыздың басында</w:t>
        <w:br/>
        <w:t>Хельсинкиде 33 еуропалық елдің, Канада мен АҚШ-тың мемлекет</w:t>
        <w:br/>
        <w:t>және үкімет басшылары Еуропадағы қауіпсіздік пен ынтымақтастық</w:t>
        <w:br/>
        <w:t>жөніндегі Мәжілістің Хельсинки Қорытынды актісіне қол қойды.</w:t>
        <w:br/>
        <w:t>Өткен ғасырдың 80-90-шы жылдарының соңына қарай КСРО-ның</w:t>
        <w:br/>
        <w:t>ыдырауы мен дүние сипатын жайластырудағы екіодақтық жүйенің</w:t>
        <w:br/>
        <w:t>күйреуі кезеңінде жалпыеуропалық қауіпсіздік тетіктерінің өтімділігі</w:t>
        <w:br/>
        <w:t>артты. 1990 жылы Парижде жаңа Еуропаға арналған Хартияға қол</w:t>
        <w:br/>
        <w:t>қойылды.</w:t>
        <w:br/>
        <w:t>Онда «қырғиқабақ соғыстың» аяқталғаны мәлімделіп, айыру</w:t>
        <w:br/>
        <w:t>шектері болмаған жағдайдағы қауіпсіздік қағидаттары бекітілді.</w:t>
        <w:br/>
        <w:t>Дүниежүзілік саясаттағы осындай орасан алға басудан соң Еуропа</w:t>
        <w:br/>
        <w:t>мен Азияда жиырмадан аса жаңа тәуелсіз мемлекеттер құрылды,</w:t>
        <w:br/>
        <w:t>сол қатарда Қазақстан мен басқада кеңестіктен соңғы елдер болды.</w:t>
      </w:r>
    </w:p>
    <w:p>
      <w:r>
        <w:t>Париж Хартиясы еуропалық қауіпсіздік саясатының жаңа кезеңін</w:t>
        <w:br/>
        <w:t>ашып берді. Ол халықаралық қатынастардағы сапалық өзгерістерге,</w:t>
        <w:br/>
        <w:t>оларда серіктестік, ынтымақтастық және өзара көмек рухының</w:t>
        <w:br/>
        <w:t>бекуіне жеткізді. Сенім, демократия, адам құқығы мен бостандығы,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Менің түсінігімдегі 05-СІ ОВА! әлемі - «Мұхиттан Мұхитқа</w:t>
        <w:br/>
        <w:t>дейінгі» неғұрлым кең координаталардағы қауіпсіздік пен</w:t>
        <w:br/>
        <w:t>ынтымақтастықтың жаңа деңгейі. Әңгіме Атлант мұхитынан</w:t>
        <w:br/>
        <w:t>Тынық мұхитқа және Солтүстік Мұзды мұхиттан Үнді мұхитына</w:t>
        <w:br/>
        <w:t>дейінгі төрт мұхиттың шегінде біртұтас қауіпсіздік кеңістігін</w:t>
        <w:br/>
        <w:t>қалыптастыру туралы болып отыр.</w:t>
        <w:br/>
        <w:t>Бұл - болашақтағы жаһандық дамудың басты мәселелерінің</w:t>
        <w:br/>
        <w:t>бірі.</w:t>
        <w:br/>
        <w:t>Азиядағы өңірлік қауіпсіздік құрылымдарын қалыптастыру</w:t>
        <w:br/>
        <w:t>1992 жылы, БҰҰ Бас Ассамблеясының мәжілісінде тұңғыш</w:t>
        <w:br/>
        <w:t>сөйлеп тұрып, мен Азиядағы өзара іс-қимыл және сенім</w:t>
        <w:br/>
        <w:t>шаралары жөнінде Кеңес шақыру туралы ұсыныс жасадым.</w:t>
        <w:br/>
        <w:t>Сонда мен «болашақтың талаптары біздің өзіміздің бірлескен</w:t>
        <w:br/>
        <w:t>күш-жігерімізді үйлестіру мен ұйымдастырудың жаңа сапасына</w:t>
        <w:br/>
        <w:t>көшуге» мәжбүрлейтінін атап көрсеткен болатынмын. Әрі бұл</w:t>
        <w:br/>
        <w:t>ретте жұмыс бірнеше деңгейде - «бүкіл қауымдастық, әркімнің</w:t>
        <w:br/>
        <w:t>өз континенті, өз өңірі және өз елі» деңгейінде жүргізілуі тиіс-ті.</w:t>
        <w:br/>
        <w:t>Еуропаның қауіпсіздігімен бірге, дүние үшін Азияның қауіпсіздігі</w:t>
        <w:br/>
        <w:t>де өзекті мәнге ие. Сондықтан да мен дүниенің осы бөлігіндегі</w:t>
        <w:br/>
        <w:t>қауіпсіздік проблематикасына жаңаша қарауды ұсындым.</w:t>
        <w:br/>
        <w:t>Ол кезде Азияда еуропалық үлгімен қауіпсіздік пен ынты-</w:t>
        <w:br/>
        <w:t>мақтастық құрылымдарын құру идеясы пікірталастардың тақы-</w:t>
        <w:br/>
        <w:t>рыбына айналып үлгергенімен, әлі кең қолдау таба қоймаған</w:t>
        <w:br/>
        <w:t>болатын. Көптеген күмәншілдер Азияның экономикалық, саяси</w:t>
        <w:br/>
        <w:t>және мәдени әртектілігін алға тартумен болды, ал олар ұжымдық</w:t>
        <w:br/>
        <w:t>қауіпсіздіктің жалпыазиялық жүйесін құруға кедергі болады деп</w:t>
        <w:br/>
        <w:t>саналатын.</w:t>
        <w:br/>
        <w:t>Біздің ойымызша, өзара ықпалдастықтың барлық түрлері бойынша</w:t>
        <w:br/>
        <w:t>бірыңғай азиялық құрылымға бірден ұмтылу сонша міндетті емес еді.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</w:r>
    </w:p>
    <w:p>
      <w:r>
        <w:t>Е</w:t>
        <w:br/>
        <w:t>С-СОВА.</w:t>
        <w:br/>
        <w:t>5</w:t>
        <w:br/>
        <w:t>52</w:t>
        <w:br/>
        <w:t>тұрақтылық пен қауіпсіздік - міне, хартияға қол қойған барлық</w:t>
        <w:br/>
        <w:t>мемлекеттер мойындаған ортақ құндылықтар осылар.</w:t>
        <w:br/>
        <w:t>Қазақстан Республикасы 1992 жылы жалпыеуропалық қауіп-</w:t>
        <w:br/>
        <w:t>сіздік жүйесінің қатысушысы болып, Хельсинки Қорытынды актісі</w:t>
        <w:br/>
        <w:t>мен Париж хартиясының міндеттемелерін қабылдады. Сол жылы</w:t>
        <w:br/>
        <w:t>Қазақстан делегациясы тұңғыш рет Финляндияның астанасында</w:t>
        <w:br/>
        <w:t>өткен ЕҚЫҰ үшінші саммитінің жұмысына қатысты.</w:t>
        <w:br/>
        <w:t>1994 жылы Будапеште өткен ОҚЫМ саммитінің шеңберінде</w:t>
        <w:br/>
        <w:t>жетекші ядролық державалар - Ресей, АҚШ және Ұлыбритания</w:t>
        <w:br/>
        <w:t>тарапынан Қазақстанға берілген қауіпсіздік кепілдіктері туралы</w:t>
        <w:br/>
        <w:t>Меморандумға қол қойылды. Кейінірек бұл құжатқа Франция мен</w:t>
        <w:br/>
        <w:t>Қытай басшылары да қол қойды.</w:t>
        <w:br/>
        <w:t>Сол саммитте сондай-ақ құрамында Еуропаның, Азияның және</w:t>
        <w:br/>
        <w:t>Солтүстік Американың 56 мемлекеті бар Еуропадағы қауіпсіздік</w:t>
        <w:br/>
        <w:t>пен ынтымақтастық жөніндегі ұйымды құру туралы шешім</w:t>
        <w:br/>
        <w:t>қабылданды.</w:t>
        <w:br/>
        <w:t>1996 жылы Португалияның астанасы Лиссабонда өткен ЕҚЫҰ</w:t>
        <w:br/>
        <w:t>саммиті «ХХІ ғасырдағы Еуропа үшін жалпыға бірдей және жаппай</w:t>
        <w:br/>
        <w:t>қамтитын қауіпсіздіктің үлгісі туралы» Декларацияны қабылдады.</w:t>
        <w:br/>
        <w:t>1999 жылғы қарашада ЕҚЫҰ мемлекет және үкімет басшылары</w:t>
        <w:br/>
        <w:t>Түркияның аса үлкен қаласы - Ыстамбұлда бас қосып, Еуропалық</w:t>
        <w:br/>
        <w:t>қауіпсіздік Хартиясына, ол кезге дейін жаттығып үлгерген</w:t>
        <w:br/>
        <w:t>Еуропадағы қарулы күштер туралы Шартқа және жаңартылған</w:t>
        <w:br/>
        <w:t>Сенім шаралары жөніндегі Вена құжатына қол қойды.</w:t>
        <w:br/>
        <w:t>ХХІ ғасырдың басына қарай ЕҚЫҰ жалпыеуропалық қауіпсіздікті</w:t>
        <w:br/>
        <w:t>нығайту жөніндегі мәселелер талқыланып, шешімдер қабылданатын</w:t>
        <w:br/>
        <w:t>кең өрісті халықаралық алаңға айналды. Оның жұмысына солтүстік</w:t>
        <w:br/>
        <w:t>жарты шардың Ванкуверден Владивостокқа дейінгі ұлан-ғайыр</w:t>
        <w:br/>
        <w:t>кеңістігіне орналасқан 56 мемлекет қатысты.</w:t>
        <w:br/>
        <w:t>Қазақстанның ЕҚЫҰ-ны басқару құқығын пайдаланып қалуға</w:t>
        <w:br/>
        <w:t>деген ынтасын біздің өкілдеріміз тұңғыш рет 2003 жылы білдірді.</w:t>
        <w:br/>
        <w:t>С-СОВА.</w:t>
        <w:br/>
        <w:t>82</w:t>
        <w:br/>
        <w:t>және экстремизммен күрес туралы Шанхай конвенциясы</w:t>
        <w:br/>
        <w:t>қабылданған.</w:t>
        <w:br/>
        <w:t>ШЫҰ-ның лаңкестікке қарсы өңірлік құрылымы қауіпсіздікті</w:t>
        <w:br/>
        <w:t>қамтамасыз етудің жаһандық құралдары арасында лайықты орын</w:t>
        <w:br/>
        <w:t>алып үлгерді. ЛҚӘҚ-тың қатысуымен 500-ден аса лаңкестік</w:t>
        <w:br/>
        <w:t>әрекеттердің беті қайтарылды.</w:t>
      </w:r>
    </w:p>
    <w:p>
      <w:r>
        <w:t>2010-2011 жылдары Қазақстанның ШЫҰ-ға төрағалық етуі</w:t>
        <w:br/>
        <w:t>кезеңінде «Қауіпсіздік пен ынтымақтастық жолындағы он жыл»</w:t>
        <w:br/>
        <w:t>ұранымен 110-нан аса бірлескен шара өткізілді.</w:t>
        <w:br/>
        <w:t>ШЫҰ-ның сұхбат бойынша мүшелері, бақылаушылары мен</w:t>
        <w:br/>
        <w:t>серіктестері болуға ниет білдірген елдер саны өсіп келеді.</w:t>
        <w:br/>
        <w:t>Атап айтқанда, «Бейбіт миссия - 2010» деп аталған лаңкестікке</w:t>
        <w:br/>
        <w:t>қарсы бірлескен кең ауқымды жаттығулар өтті. ШЫҰ-ның Есірткіге</w:t>
        <w:br/>
        <w:t>қарсы Стратегиясы қол қоюға әзірленді.</w:t>
        <w:br/>
        <w:t>ШЫҰ елдері Ауғанстандағы реттеу үдерісіне елеулі қолдау</w:t>
        <w:br/>
        <w:t>көрсетті. Біздің елдеріміз 2010жылыушыққан ішкісаясидағдарысқа</w:t>
        <w:br/>
        <w:t>тап болған Қырғызстан халқына жедел түрде жәрдем көрсетті. Бұл</w:t>
        <w:br/>
        <w:t>көмектің жалпы көлемі 50 миллион доллардан асты.</w:t>
        <w:br/>
        <w:t>Төрағалық эстафетасын Қытай Халық Республикасына табыстай</w:t>
        <w:br/>
        <w:t>тұрып, біз Бейжіңнің 2012 жылды Тату көршілік пен достық жылы</w:t>
        <w:br/>
        <w:t>деп жариялау жөніндегі бастамасын қолдадық.</w:t>
        <w:br/>
        <w:t>2012 жылғы 6 маусымда Бейжіңде өткен ШЫҰ саммитінің</w:t>
        <w:br/>
        <w:t>өңірлік және континенттік қауіпсіздік үшін елеулі мәні бар.</w:t>
        <w:br/>
        <w:t>Сол мәртебелі кездесуде Қазақстан нақты ұсыныстарды іске</w:t>
        <w:br/>
        <w:t>асыруға жұмылуды ұсынды. Атап айтқанда, олар - ШЫҰ-ға</w:t>
        <w:br/>
        <w:t>қатысушы елдердің аумақтық және өңірлік жанжалдарын</w:t>
        <w:br/>
        <w:t>реттеу жөніндегі Мәжіліс құру, интернет-агрессиялардан</w:t>
        <w:br/>
        <w:t>қорғану функциясын атқаратын арнаулы орган мен ШЫҰ болжау</w:t>
        <w:br/>
        <w:t>орталығын қалыптастыру.</w:t>
        <w:br/>
        <w:t>Қазақстан- ШЫҰ шеңберіндегіэкономикалық және гуманитарлық</w:t>
        <w:br/>
        <w:t>ынтымақтастықты нығайтудың дәйекті жақтаушысы. Біз қаржылық</w:t>
        <w:br/>
        <w:t>қамтамасыз ету тетіктерін - ШЫҰ Арнаулы шоты мен ШЫҰ Даму</w:t>
        <w:br/>
        <w:t>банкін қалыптастыру жөніндегі жұмысты қолдаймыз.</w:t>
        <w:br/>
        <w:t>Орталық Азиядағы су ресурстарының шектеулігі жағдайында</w:t>
        <w:br/>
        <w:t>ШЫҰ шеңберінде су және азық-түлік проблематикасы жөніндегі</w:t>
        <w:br/>
        <w:t>құрылымдар жасау келелі міндет болып отыр. Бұл барлық мүше-</w:t>
        <w:br/>
        <w:t>мемлекеттердің мүдделерін ескеруге және дау-дамайлы жағдайдың</w:t>
        <w:br/>
        <w:t>тууына жол бермеуге мүмкіндік жасайды.</w:t>
        <w:br/>
        <w:t>Алдағы уақытта қауіпсіздікке септесуші халықаралық күштердің</w:t>
        <w:br/>
        <w:t>Ауғанстаннан әкетілетінін және 2014 жылы елдегі қауіпсіздікті</w:t>
        <w:br/>
        <w:t>сақтау жолындағы толық жауапкершілік жергілікті үкіметке</w:t>
        <w:br/>
        <w:t>берілетінін ескеріп, ШЫҰ-ның қауіпсіздік және лаңкестікке қарсы</w:t>
        <w:br/>
        <w:t>өңірлік құрылым Кеңестерінің салалары бойынша Ауғанстандағы</w:t>
        <w:br/>
        <w:t>жағдай жөнінде ұдайы бақылау мен ақпарат алмасуды жолға қою</w:t>
        <w:br/>
        <w:t>маңызды.</w:t>
        <w:br/>
        <w:t>ШЫҰ-ның Бейжің саммитінде сөйлеген сөзімде мен Ауғанстанның</w:t>
        <w:br/>
        <w:t>ШЫҰ жанындағы бақылаушы мәртебесін алуға деген өтінімін</w:t>
        <w:br/>
        <w:t>қанағаттандыру бұл елмен экономикалық және гуманитарлық ынты-</w:t>
        <w:br/>
        <w:t>мақтастықты нығайтуға мүмкіндік беретінін айттым. Біз сондай-ақ</w:t>
        <w:br/>
        <w:t>сұхбат бойынша Түркияға да мәртебе берілуін қолдадық.</w:t>
        <w:br/>
        <w:t>Сөйтіп, ШЫҰ 11 жыл өмір сүргенде оның құрамы әжептәуір</w:t>
        <w:br/>
        <w:t>кеңейді. Қазір Ұйым 6 тұрақты мүшені, 4 бақылаушы мемлекетті</w:t>
        <w:br/>
        <w:t>(Монғолия, Үндістан, Пәкістан, Иран) және сұхбат бойынша 2</w:t>
      </w:r>
    </w:p>
    <w:p>
      <w:r>
        <w:t>серіктесті (Беларусь пен Түркия) қамтиды. ШЫҰ-ға мүше барлық</w:t>
        <w:br/>
        <w:t>мемлекеттердің жалпы аумағы Еуразия жерінің бестен үш бөлігіне</w:t>
        <w:br/>
        <w:t>тең, онда 1,5 миллиардтан аса адам өмір сүреді.</w:t>
        <w:br/>
        <w:t>Өткен жылдар ішінде ШЫҰ жаңа тұрпатты халықаралық өңірлік</w:t>
        <w:br/>
        <w:t>ұйымға айналды. Бұл - өзара сенім мен бірлікке негізделген</w:t>
        <w:br/>
        <w:t>тұңғыш мемлекетаралық қауіпсіздік құрылымы. ХХІ ғасырда ШЫҰ</w:t>
        <w:br/>
        <w:t>дамуының орасан зор әлеуеті осында.</w:t>
        <w:br/>
        <w:t>ШЫҰ дамуы- нақты прагматикалық жобалар ғана емес, сонымен</w:t>
        <w:br/>
        <w:t>бірге қалыптасып жатқан көпкіндіктілік жағдайында мемле-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келе жатқан іскер әрі болашағы зор ұйым ретінде танытып үлгерді.</w:t>
        <w:br/>
        <w:t>анхай ұйымы күрделі геосаяси кеңістікте беделін арттыра түсіп</w:t>
        <w:br/>
        <w:t>келеді. ШЫҰ-ның БҰҰ Бас Ассамблеясының жанындағы бақылаушы</w:t>
        <w:br/>
        <w:t>мәртебесін алуы, ТМД мен АСЕАН хатшылықтарымен әріптестік</w:t>
        <w:br/>
        <w:t>байланыс орнатуы - оның беделі өскендігін мойындағандық.</w:t>
        <w:br/>
        <w:t>ЫҰ бір жағы Қазақстан, Ресей, Қырғызстан, Тәжікстан</w:t>
        <w:br/>
        <w:t>және екінші жағы Қытай арасында шекара ауданындағы әскери</w:t>
        <w:br/>
        <w:t>саладағы сенімді нығайту мен шекара ауданындағы қарулы</w:t>
        <w:br/>
        <w:t>күштерді өзара қысқарту туралы 1996 және 1997 жылдары</w:t>
        <w:br/>
        <w:t>бекітілген келісімдер негізінде қалыптасты. Мемлекеттердің бұл</w:t>
        <w:br/>
        <w:t>құрамы әуелде «Шанхай бестігі» деп аталды.</w:t>
        <w:br/>
        <w:t>«Шанхай бестігі» қызметінің бастапқы кезеңдегі негізгі нәтижесі</w:t>
        <w:br/>
        <w:t>шекара шебіндегі ондаған және тіпті жүздеген жылдарға созылған</w:t>
        <w:br/>
        <w:t>шиеленісті жоюы еді. Қытаймен шекара мәселесін шешудің бұл</w:t>
        <w:br/>
        <w:t>үдеріске қатысушы мемлекеттердің барлығы үшін айрықша зор</w:t>
        <w:br/>
        <w:t>маңызы болды. Ол мемлекетаралық қатынастарды ойдағыдай</w:t>
        <w:br/>
        <w:t>дамытуға, өзара сенім мен өзара ықпалдастық проблемаларының</w:t>
        <w:br/>
        <w:t>ортақ түсіністігін нығайтуға көмектесті.</w:t>
        <w:br/>
        <w:t>1997 жылы Мәскеуде қол қойылған халықаралық құқық</w:t>
        <w:br/>
        <w:t>тарихындағы теңдесі жоқ құжат шекараның екі жағындағы шекара</w:t>
        <w:br/>
        <w:t>маңы обьектілерінің әскери инспекциялар тетігін іске қосуға</w:t>
        <w:br/>
        <w:t>мүмкіндік берді. Сөйтіп шекара бойындағы осы жүз километрлік</w:t>
        <w:br/>
        <w:t>қарусыздандыру аймағы бүгінде айырық желісі емес, достық пен</w:t>
        <w:br/>
        <w:t>өзара сенімнің желісі, Азиядағы әскери-стратегиялық теңгерімді</w:t>
        <w:br/>
        <w:t>сақтаудың маңызды факторы болып отыр.</w:t>
        <w:br/>
        <w:t>Осынау шын мәніндегі тарихи келісімдерге қол қойылғаннан</w:t>
        <w:br/>
        <w:t>кейін ынтымақтастықты одан әрі жалғастыру туралы мәселе туды.</w:t>
        <w:br/>
        <w:t>Ынтымақтастықтың осындай аса маңызды пішімінен айрылу қисынға</w:t>
        <w:br/>
        <w:t>келмейтін еді.</w:t>
        <w:br/>
        <w:t>Сондықтан Қазақстан «шанхай» пішімінде өзара әрекеттестікті</w:t>
        <w:br/>
        <w:t>жалғастыра беруге бастама көтерді. «Бестіктің» қатысушылары</w:t>
        <w:br/>
        <w:t>Е</w:t>
      </w:r>
    </w:p>
    <w:p>
      <w:r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Қазақстандық бұл өтініш осы Ұйым қызметінің дағдылы қалыбына</w:t>
        <w:br/>
        <w:t>көрінеу сай келе қоймайтын еді.</w:t>
        <w:br/>
        <w:t>Тарихта тұңғыш рет ЕҚЫҰ-ға жетекшілік етуге халқының басым</w:t>
        <w:br/>
        <w:t>бөлігі мұсылман, аумағының көбі Азияда орналасқан түрік дүниесінің</w:t>
        <w:br/>
        <w:t>елі ниет етті. Оның үстіне, Қазақстанға дейін бұл мәртебелі орынға</w:t>
        <w:br/>
        <w:t>бірде-бір ТМД мемлекеті талаптанып көрмеген болатын. Ротациялық</w:t>
        <w:br/>
        <w:t>әліпбилік тізімде Қазақстаннан бұрын тұрған Армения, Әзірбайжан,</w:t>
        <w:br/>
        <w:t>Беларусь, Грузия өз құқықтарын пайдаланбаған еді.</w:t>
        <w:br/>
        <w:t>2006 жылғы қыркүйекте АҚШ-қа барған сапарымда президенткіші</w:t>
        <w:br/>
        <w:t>Джордж Бушпен келіссөз барысындағы бір жағдай есіме түседі.</w:t>
        <w:br/>
        <w:t>Мәселе АҚШ Мемлекеттік департаментінің біздің делегациямызға</w:t>
        <w:br/>
        <w:t>жоғары мәртебелі кездесу кезінде ЕҚЫҰ тақырыбын қозғалмауды</w:t>
        <w:br/>
        <w:t>ескертуінде болатын.</w:t>
        <w:br/>
        <w:t>Алайда мен Дж. Буштың алдына бұл мәселені бәрібір қойдым.</w:t>
        <w:br/>
        <w:t>Америка Президенті бұл идеяны тікелей мансұқтаған жоқ, бірақ</w:t>
        <w:br/>
        <w:t>жауабын сұрақ қоюмен берді: «Енді, өзіңіз ойлап көріңізші, сол</w:t>
        <w:br/>
        <w:t>төрағалықтың Сізге керегі қанша? Төрағалық етуші елге қойылатын</w:t>
        <w:br/>
        <w:t>талап қисапсыз. Сіз прожекторлардың самаладай жарығында</w:t>
        <w:br/>
        <w:t>қаласыз. Іс-әрекетіңіздің бәрі жұрттың назарында болып, сынға</w:t>
        <w:br/>
        <w:t>алынады. Сол Сізге қажет пе?» - деді.</w:t>
        <w:br/>
        <w:t>Бірақ мен АҚШ Президентінің пікірін өзгерте алдым. Тура сол</w:t>
        <w:br/>
        <w:t>арада, Ақ үйдің Сопақша кабинетінде Дж.Буш мемлекеттік хатшы</w:t>
        <w:br/>
        <w:t>К. Райсқа Қазақстанның ЕҚЫҰ төрағалығына кандидатурасын</w:t>
        <w:br/>
        <w:t>қолдауды тапсырды.</w:t>
        <w:br/>
        <w:t>Басқа мемлекеттер де Қазақстанның кандидатурасын бірден</w:t>
        <w:br/>
        <w:t>қолдай кетпегенін айту керек. Бірнеше жыл бойы әртүрлі елдердегі</w:t>
        <w:br/>
        <w:t>әріптестеріммен кездесе жүріп, мен оларды дәйектілікпен және</w:t>
        <w:br/>
        <w:t>табанды түрде сендіріп, қолдау көрсетуге иландырумен болдым.</w:t>
        <w:br/>
        <w:t>Ақыр соңында, 2007 жылғы қарашада ЕҚЫҰ сыртқы істер</w:t>
        <w:br/>
        <w:t>министрлерінің Мадрид кездесуінде Қазақстан 2010 жылы ЕҚЫҰ</w:t>
        <w:br/>
        <w:t>төрағасының қызметін алатыны туралы шешім қабылданды.</w:t>
        <w:br/>
        <w:t>55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С-СОВА.</w:t>
        <w:br/>
        <w:t>146</w:t>
        <w:br/>
        <w:t>с</w:t>
        <w:br/>
        <w:t>?</w:t>
        <w:br/>
        <w:t>%</w:t>
        <w:br/>
        <w:t>4</w:t>
        <w:br/>
        <w:t>5</w:t>
        <w:br/>
        <w:t>т" ---</w:t>
        <w:br/>
        <w:t>А</w:t>
        <w:br/>
        <w:t>4. МӘДЕНИЕТТЕР МЕН ДІНДЕРДІҢ ҮНҚАТЫСУЫ:</w:t>
        <w:br/>
        <w:t>ҰЛТТЫҚ ТӘЖІРИБЕ ЖӘНЕ ЖАҺАНДЫҚ ҚЫРЛАРЫ</w:t>
        <w:br/>
        <w:t>Этносаралық және конфессияаралық келісім -</w:t>
        <w:br/>
        <w:t>ХХІ ғасырдың талабы</w:t>
        <w:br/>
        <w:t>ХХ ғасыр бастан-аяқ дерлік ушыққан идеологиялық текетірес</w:t>
        <w:br/>
        <w:t>жағдайында өтті. «Қырғиқабақ соғыстың» аяқталуы дүниедегі</w:t>
        <w:br/>
        <w:t>келісім мен бірлік дәуірінің жақындағанына деген үмітті</w:t>
        <w:br/>
        <w:t>туғызды.</w:t>
        <w:br/>
        <w:t>Бірақ 90-шы жылдары біз жанталасқан этносаралық және</w:t>
        <w:br/>
        <w:t>конфессияаралық қақтығыстардың куәсіболдық. Олар КСРО-ның,</w:t>
        <w:br/>
        <w:t>Югославияның ыдырау үдерісімен қатар жүрді. Таяу Шығыстағы</w:t>
        <w:br/>
        <w:t>қарама-қарсылық жаңа айналымға түсті. Африка Руандадағы</w:t>
        <w:br/>
        <w:t>зұлматтың сұмдығын басынан өткерді, ол ұзаққа созылған екі</w:t>
        <w:br/>
        <w:t>«конголық соғысқа» ұласып, оған әртүрлі дәрежеде континенттің</w:t>
        <w:br/>
        <w:t>9 мемлекетін тартты. Сомалидегі жанжалдардың, Кашмирдегі</w:t>
        <w:br/>
        <w:t>ушыққан үнді-пәкістан текетіресінің Шығыс Тимордағы</w:t>
        <w:br/>
        <w:t>қақтығыстың және басқадатолып жатқан шиеленістердің этнодіни</w:t>
        <w:br/>
        <w:t>қитұрқысы болды.</w:t>
        <w:br/>
        <w:t>Кеңестіктен кейінгі кеңістікте - Таулы Қарабахта, Днестр</w:t>
        <w:br/>
        <w:t>бойында, Оңтүстік Осетияда, Абхазияда бірталай «ыстық</w:t>
        <w:br/>
        <w:t>нүктелер» өртке оранды.</w:t>
        <w:br/>
        <w:t>Одақтық орталықтың дәрменсіздігі, әсіресе, 1991 жылғы тамыз</w:t>
        <w:br/>
        <w:t>бүлігінен кейін Таулы Қарабахтағы этносаралық шиеленісті</w:t>
        <w:br/>
        <w:t>одан әрі ушықтырып жіберді. 1991 жылы біз Ресей Президенті</w:t>
        <w:br/>
        <w:t>Б. Ельцинмен бірге оны реттеу жөнінде делдалдық борышын</w:t>
        <w:br/>
        <w:t>атқарып, Бакуде, Ереванда, Степанакертте болдық. Сапар</w:t>
        <w:br/>
        <w:t>барысында бірлескен коммюникеге қол қойылды, алайда көп</w:t>
        <w:br/>
        <w:t>кешікпей үдеріс тұйыққа тірелді - тараптардың ешқайсысы ырық</w:t>
        <w:br/>
        <w:t>бергісі келмеді.</w:t>
        <w:br/>
        <w:t>С-СОВА.</w:t>
        <w:br/>
        <w:t>к</w:t>
        <w:br/>
        <w:t>в</w:t>
        <w:br/>
        <w:t>ЕҚЫҰ-ның осындай «жаһандық геометриясының» көкейкестілігін</w:t>
        <w:br/>
        <w:t>ескерудің тағы бір маңызды болатыны - оның мегакеңістігінде</w:t>
        <w:br/>
        <w:t>планетаныңэкономикалық өркендеуінің өрістітаралу аймағының</w:t>
      </w:r>
    </w:p>
    <w:p>
      <w:r>
        <w:t>көбі - Солтүстік Америка, Еуропалық Одақ, Қытай, Ресей, Үндістан,</w:t>
        <w:br/>
        <w:t>Парсы шығанағы, Оңтүстік-шығыс Азия орналасқан.</w:t>
        <w:br/>
        <w:t>Мен бәрін қамтитын Еуразиялық қауіпсіздік туралы шартты бекіту</w:t>
        <w:br/>
        <w:t>жайындағы мәселені пысықтауды қолға алуды ұсындым, қаржы-</w:t>
        <w:br/>
        <w:t>экономикалық, энергетикалық және экологиялық қауіпсіздік, қару-</w:t>
        <w:br/>
        <w:t>сыздану, шекарааралық қылмыс, конфессияаралық төзімділік, бол-</w:t>
        <w:br/>
        <w:t>жау сияқты салаларда ЕҚЫҰ себеттері мен институттарының санын</w:t>
        <w:br/>
        <w:t>кеңейту жөнінде бірсыпыра нақты ұсыныстарды да тұжырымдадым.</w:t>
        <w:br/>
        <w:t>Менің табанды ұстанымымның, саммитке қатысқан мемлекеттердің</w:t>
        <w:br/>
        <w:t>көпшілігінің басшылары тарапынан болған принципті қолдаудың</w:t>
        <w:br/>
        <w:t>арқасында ЕҚЫҰ Астана декларациясына «еуразиялық қауіпсіздік»</w:t>
        <w:br/>
        <w:t>ұғымы енгізілді.</w:t>
        <w:br/>
        <w:t>2010 жылы ЕҚЫҰ басшылығында болғанда Қазақстан, шын</w:t>
        <w:br/>
        <w:t>мәнінде, ЕҚЫҰ-ны қайта жандандыру жоспарын ұсынып, барлық</w:t>
        <w:br/>
        <w:t>әріптестеріміздің кең қолдауымен оны іске асырды.</w:t>
        <w:br/>
        <w:t>Қазақстан төрағалығының өзекті міндеті қауіпсіздіктің іргелі</w:t>
        <w:br/>
        <w:t>мәселелері бойынша пәтуа өрісін кеңейту мен нығайту болды.</w:t>
        <w:br/>
        <w:t>Біз ЕҚЫҰ-ға қатысушылардың бәрінің осызаманғы қоқан-лоққылар</w:t>
        <w:br/>
        <w:t>мен қыр көрсетулерді түсінуінің ортақ көзқарасын қалыптастыру</w:t>
        <w:br/>
        <w:t>үдерісін одан әрі жүргіздік.</w:t>
        <w:br/>
        <w:t>Бұл әсіресе, соларға сай әрекет етудің бәтуалы шараларын</w:t>
        <w:br/>
        <w:t>іздестіру, жалпылай алғанда, Ұйым ішіндегі сенімді нығайту үшін</w:t>
        <w:br/>
        <w:t>маңызды болды.</w:t>
        <w:br/>
        <w:t>Қазақстан БҰҰ, Ядролық сынауларға жаппай тыйым салу Шар-</w:t>
        <w:br/>
        <w:t>тыныңұйымы, НАТО, Еуроодақ, Еуропа Кеңесі, ШЫҰ, ТМД, ҰҚШҰ,</w:t>
        <w:br/>
        <w:t>ИКҰ және басқа да беделді жаһандық және өңірлік құрылымдар</w:t>
        <w:br/>
        <w:t>өкілдерінің консультацияларын өткізумен еларалық сұхбатты</w:t>
        <w:br/>
        <w:t>кеңейтіп, бұл үдеріске соны леп берді.</w:t>
        <w:br/>
        <w:t>Кейбір сарапшылар Қазақстанның ЕҚЫҰ-ға төрағалығы мен</w:t>
        <w:br/>
        <w:t>Астана саммитінің өткізілуін өзіндік бір «дағдылы геосаяси қалыпқа</w:t>
        <w:br/>
        <w:t>қыр көрсету» есебінде бағалады.</w:t>
        <w:br/>
        <w:t>Мұнымен келісуге болады, бірақбірескеретін нәрсе: бұл еуропалық</w:t>
        <w:br/>
        <w:t>және азиялық дүние арасында жорта немесе үйреншікті түрде</w:t>
        <w:br/>
        <w:t>ажыратқыш тосқауыл сақталған, континенттік қауіпсіздіктің мән-</w:t>
        <w:br/>
        <w:t>мағынасы жайында екі көзқарас тамыр жайып алған қалыптарға</w:t>
        <w:br/>
        <w:t>сындарлы қыр көрсету еді.</w:t>
        <w:br/>
        <w:t>ХХІ ғасырдың басында ЕҚЫҰ таза еуропалық ұйымнан әлдеқашан-</w:t>
        <w:br/>
        <w:t>ақ жауапкершілік аймағы бойынша да, нақты жұмыс саласы жөнінен</w:t>
        <w:br/>
        <w:t>де континентаралық сипатқа ие болған ұйымға айналған-ды.</w:t>
        <w:br/>
        <w:t>Сондықтан мен еуропалық қана емес, сонымен қоса еуразиялық</w:t>
        <w:br/>
        <w:t>қауіпсіздіктің бар екенін, онсыз жаңа жағдайда пәрменді континенттік</w:t>
        <w:br/>
        <w:t>қауіпсіздікті қамтамасыз ету тіпті де мүмкін еместігін атап көрсетуді</w:t>
        <w:br/>
        <w:t>қажет деп таптым.</w:t>
        <w:br/>
        <w:t>Жаһандық дүниеде Еуропаға арнап бір саясат, Азияға арнап тағы бір</w:t>
        <w:br/>
        <w:t>саясат ойлап табудың мүмкін емес екенін мойындау аса маңызды.</w:t>
        <w:br/>
        <w:t>Ұзақ мерзімді тұрғыда бұл кеңістіктегі тұрақтылықты неғұрлым</w:t>
        <w:br/>
        <w:t>кең өрісті континентаралық қауіпсіздік негізінде ғана нығайтуға</w:t>
        <w:br/>
        <w:t>болатынына мен сенімдімін.</w:t>
      </w:r>
    </w:p>
    <w:p>
      <w:r>
        <w:t>ЕҚЫҰ-ның Астанадағы саммитін ашарда сөйлеген сөзімде мен</w:t>
        <w:br/>
        <w:t>еуразиялық қауіпсіздік - метафора емес, геосаяси қатаң шындық</w:t>
        <w:br/>
        <w:t>деген болатынмын.</w:t>
        <w:br/>
        <w:t>Сондықтан ЕҚЫҰ-ның алдағыонжылдықтардағыбасты міндетіорын</w:t>
        <w:br/>
        <w:t>алып отырған қайшылықтарды жоспарлы түрде жою, сенімді нығайту</w:t>
        <w:br/>
        <w:t>және Еуразиядағы қауіпсіздіктің мемлекетаралық құрылымдарын</w:t>
        <w:br/>
        <w:t>дәйектілікпен интеграциялау болуы керек.</w:t>
        <w:br/>
        <w:t>«Шығыс-Батыс» желісі бойынша бұл - бір жағынан, еуропалық одақ</w:t>
        <w:br/>
        <w:t>пен НАТО, екінші жағынан, БурАзЭҚ пен ҰҚШҰ арасындағы өзара</w:t>
        <w:br/>
        <w:t>ықпалдастықты реттеу. «Солтүстік-Оңтүстік» желісі бойынша ЕҚЫҰ-ның,</w:t>
        <w:br/>
        <w:t>ең алдымен, АӨСШІК-мен тығыз өзара қарым-қатынасын орнату керек.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Біз ұйымның барлық үш себеті бойынша жүйелі жұмыс істедік.</w:t>
        <w:br/>
        <w:t>Қару-жараққа бақылау жүргізу тәртіптемесін және сенім</w:t>
        <w:br/>
        <w:t>шараларын жандандыру мен нығайту жөніндегі ұжымдық күш-жігер</w:t>
        <w:br/>
        <w:t>жаңа серпін алды. Еуропадағы дағдылы қарулы күштер туралы</w:t>
        <w:br/>
        <w:t>бейімделген шарттың (ЕДҚКБШ) күшіне кіруі проблемалары</w:t>
        <w:br/>
        <w:t>бойынша нақты келіссөздер басталды.</w:t>
        <w:br/>
        <w:t>ЕҚЫҰ пішімі шеңберінде «қатырылған» жанжалдарды реттеу</w:t>
        <w:br/>
        <w:t>жөніндегі келіссөз үдерісіне көкейкестілік сипат берілді. ЕҚЫҰ-ның</w:t>
        <w:br/>
        <w:t>Әрекеттегітөрағасыретінде Қазақстан жанжалдардыңалдыналу мен</w:t>
        <w:br/>
        <w:t>оларды болдырмау, дағдарыс жайларын басқару және жанжалдан</w:t>
        <w:br/>
        <w:t>соңғы қалыпқа келу саласындағы ЕҚЫҰ әлеуетін нығайтты.</w:t>
        <w:br/>
        <w:t>Минск тобының Таулы Қарабахтағы жанжалды реттеу</w:t>
        <w:br/>
        <w:t>жөніндегі жұмысы жандандырылды.</w:t>
        <w:br/>
        <w:t>БҰҰ-мен, Ресеймен, АҚШ-пен және басқа елдермен тығыз</w:t>
        <w:br/>
        <w:t>ықпалдаса отырып, біз 2010 жылдың көктемінде Қырғызстандағы</w:t>
        <w:br/>
        <w:t>саяси дағдарысты шешуге белсене қатыстық.</w:t>
        <w:br/>
        <w:t>Біз ЕҚЫҰ бойынша әріптестерімізді Ауғанстандағы жағдайды</w:t>
        <w:br/>
        <w:t>бейбіт реттеу, оны экономикалық жағынан қайта жандандыру</w:t>
        <w:br/>
        <w:t>үдерісіне кеңірек қатысуға шақырдық. Қазақстан бұл елге жан-</w:t>
        <w:br/>
        <w:t>жақты көмек көрсетті.</w:t>
        <w:br/>
        <w:t>Бір мыңға тарта жас ауғандықтардың біздің елде неғұрлым өтімді</w:t>
        <w:br/>
        <w:t>бейбіт мамандықтарға оқуына қаржы бөлінді. Азық-түлік жеткізу</w:t>
        <w:br/>
        <w:t>жүзеге асырылды, Ауғанстанда бірқатар экономикалық обьектілер</w:t>
        <w:br/>
        <w:t>салу жөнінде келісім-шарттар жасалды.</w:t>
        <w:br/>
        <w:t>Қазақстанның төрағалығы Орталық Азия қауіпсіздігінің бір-</w:t>
        <w:br/>
        <w:t>сыпыра мәселелеріне біздің серіктестеріміздің назарын аударды.</w:t>
        <w:br/>
        <w:t>Атап айтқанда, біз Арал проблемасы бойынша донорлық</w:t>
        <w:br/>
        <w:t>конференция өткіздік, ЕҚЫҰ пішімінде су ресурстарының</w:t>
        <w:br/>
        <w:t>тапшылығын сезініп отырған өңірде суға қатысты проблемаларды</w:t>
      </w:r>
    </w:p>
    <w:p>
      <w:r>
        <w:t>құқықтық реттеудің халықаралық негізі ретіндегі «Су және құқық»</w:t>
        <w:br/>
        <w:t>бағдарламасын қабылдау идеясын ұсындық. Бұл жаһандық</w:t>
        <w:br/>
        <w:t>Е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Этносаралық және конфессияаралық керістің халықтарды</w:t>
        <w:br/>
        <w:t>қандай қауіпке ұрындырып, қандай қайғы-қасірет шектіретінін мен</w:t>
        <w:br/>
        <w:t>нақ сонда көзіммен көрдім.</w:t>
        <w:br/>
        <w:t>«Өртше лаулаған» жанжалды өшіру өтеқиын. Мен қайткен күнде</w:t>
        <w:br/>
        <w:t>деэтносаралық татулықты сақтау керек, оқиғалардың шиеленісе</w:t>
        <w:br/>
        <w:t>дамуына жол бермеу керек дейтін бірмәнді берік байламға келдім.</w:t>
        <w:br/>
        <w:t>Сол шақта планетаның үстінен «өркениеттер қақтығысының»</w:t>
        <w:br/>
        <w:t>елесі қылаң берді. Адамзаттың этникалық және діни</w:t>
        <w:br/>
        <w:t>«айырмашылығы» қайшылықтар мен қақтығыстардың күрт өршіп</w:t>
        <w:br/>
        <w:t>кетуіне алаңдаушылық туғызды.</w:t>
        <w:br/>
        <w:t>Дүние діни соғыстардың заманын әлдеқашан бастан өткеріп,</w:t>
        <w:br/>
        <w:t>артқа тастағандай еді, бірақ жаһандану құдды өркениеттік,</w:t>
        <w:br/>
        <w:t>діни тақырыпты саяси және зияткерлік мейнстримге қайта</w:t>
        <w:br/>
        <w:t>оралтқандай болды.</w:t>
        <w:br/>
        <w:t>БҰҰ 2001 жылды - жаңа мыңжылдықтың алғашқы жылын -</w:t>
        <w:br/>
        <w:t>Өркениеттер үнқатысуының жылы деп жариялады. Дегенмен</w:t>
        <w:br/>
        <w:t>нақты жағдай әлдеқайда шиеленісті болып шықты. 2001 жылғы</w:t>
        <w:br/>
        <w:t>11 қыркүйекте «Аль Каеда» халықаралық лаңкестік ұйымының</w:t>
        <w:br/>
        <w:t>мүшелері Нью-Йорктағы Дүниежүзілік сауда орталығының егіз екі</w:t>
        <w:br/>
        <w:t>мұнарасын шабуылдап, талқандады.</w:t>
        <w:br/>
        <w:t>Сол-ақ екен, халықаралық лаңкестіктің қуатты орталықтарының</w:t>
        <w:br/>
        <w:t>бірі бекініп алған Ауғанстанда көпұлттық коалицияның</w:t>
        <w:br/>
        <w:t>лаңкестікке қарсы кең құлашты операциясы басталды. Осы</w:t>
        <w:br/>
        <w:t>оқиғалардың бәрі дүниеде исламнан шошыну толқынын туғызды</w:t>
        <w:br/>
        <w:t>да, ол тек дүниедегі конфессияаралық шиеленісті ушықтырып</w:t>
        <w:br/>
        <w:t>жіберді. Дүниежүзілік қауымдастық үшін бетбұрысты осы</w:t>
        <w:br/>
        <w:t>оқиғалардың бәріне көзқарасымды мен 2003 жылы жарияланған</w:t>
        <w:br/>
        <w:t>«Сындарлы онжылдық» дейтін кітабымда егжей-тегжейлі</w:t>
        <w:br/>
        <w:t>баяндаған болатынмын.</w:t>
        <w:br/>
        <w:t>Бұл үдерістер туралы ортақ пікір болған емес. Саясаткерлер</w:t>
        <w:br/>
        <w:t>мен сарапшылардың бір парасына «өркениетаралық күйреудің»</w:t>
        <w:br/>
        <w:t>Е</w:t>
        <w:br/>
        <w:t>1</w:t>
        <w:br/>
        <w:t>Е</w:t>
        <w:br/>
        <w:t>9</w:t>
        <w:br/>
        <w:t>ші</w:t>
        <w:br/>
        <w:t>5</w:t>
      </w:r>
    </w:p>
    <w:p>
      <w:r>
        <w:t>а</w:t>
        <w:br/>
        <w:t>ҰЯ</w:t>
        <w:br/>
        <w:t>5</w:t>
        <w:br/>
        <w:t>в</w:t>
        <w:br/>
        <w:t>Е</w:t>
        <w:br/>
        <w:t>Континенттің еуропалық және азиялық бөліктерінің арасына</w:t>
        <w:br/>
        <w:t>экономикалық көпір болуға ұмтыла отырып, біз «Батыс Еуропа</w:t>
        <w:br/>
        <w:t>- Батыс Қытай» жобасын орындаудамыз. Оны жүзеге асыру</w:t>
        <w:br/>
        <w:t>Еуразияның аса ірі екі бөлігін қуатты көлік коммуникацияларымен</w:t>
        <w:br/>
        <w:t>жалғастыруы керек. Оған 7,5 миллиард доллар салу жоспарланып</w:t>
        <w:br/>
        <w:t>отыр.</w:t>
        <w:br/>
        <w:t>Сөйтіп, бұл бағзы заманда-ақ Азия мен Еуропа халықтарын</w:t>
        <w:br/>
        <w:t>жақындастырған Ұлы Жібек Жолын нақты жаңғырту болмақшы.</w:t>
        <w:br/>
        <w:t>Төртіншіден, біз еуроатлантикалық және еуроазиялық жауап-</w:t>
        <w:br/>
        <w:t>кершілік аймақтарының елдері үшін біріктіруші факторларды</w:t>
        <w:br/>
        <w:t>іздеуге үлес қосуға ұмтылып келеміз. Әсіресе қауіпсіз және тұрақты</w:t>
        <w:br/>
        <w:t>Орталық Азияны құруға айрықша мән берілуде.</w:t>
        <w:br/>
        <w:t>Бесіншіден, Қазақстан өне бойы мәдениетаралық және</w:t>
        <w:br/>
        <w:t>конфессияаралық сұхбатқа ықпалдасумен келеді.</w:t>
        <w:br/>
        <w:t>Біздің еліміздің этносаралық және конфессияаралық келісімді</w:t>
        <w:br/>
        <w:t>нығайту жөніндегі оң тәжірибесі бүкіл еуразиялық кеңістікте пайдалы</w:t>
        <w:br/>
        <w:t>болмақшы. Бұл проблематиканы мен осы тараудың келесі бөлігінде</w:t>
        <w:br/>
        <w:t>егжей-тегжейлі ашып көрсетпекшімін.</w:t>
        <w:br/>
        <w:t>Мақсаттармен міндеттердің бірлігі,дамудың ортақ ретін түзу, саяси</w:t>
        <w:br/>
        <w:t>сұхбаттың сенімді тетіктері - Еуразия қауіпсіздігінің болашақтағы</w:t>
        <w:br/>
        <w:t>Континенттік тұғырнамасының негіздері осылар.</w:t>
        <w:br/>
        <w:t>Төрт мұхиттың шегінде бірыңғай кеңістік қалыптастыру оңай</w:t>
        <w:br/>
        <w:t>іс емес екенін мен түсінемін. Дегенмен оның бүкіл дүние үшін</w:t>
        <w:br/>
        <w:t>тағдыршешті маңызы бар, өйткені еуразиялық қауіпсіздік бүкіл</w:t>
        <w:br/>
        <w:t>дүние жүзіндегі қауіпсіздіктің кем дегенде бестен төртіне тең.</w:t>
        <w:br/>
        <w:t>Еуратлантикалық және Еуразиялық қауіпсіздіктің Континенттік</w:t>
        <w:br/>
        <w:t>тұғырнамасын жасау - С-СІ ОВА! принциптерінде дүние сипатын</w:t>
        <w:br/>
        <w:t>жасаудың қажетті құрамдас бөлігі.</w:t>
        <w:br/>
        <w:t>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Еуразия қауіпсіздігінің континенттік тұғырнамасы</w:t>
      </w:r>
    </w:p>
    <w:p>
      <w:r>
        <w:t>ЕҚЫҰ Астана саммиті аяқталған соң түн жарымы ауғанда болған</w:t>
        <w:br/>
        <w:t>қорытынды баспасөз конференциясында мен онда қабылданған</w:t>
        <w:br/>
        <w:t>шешімдерді өткен ғасырдың 90-шы жылдарының басында Берлин</w:t>
        <w:br/>
        <w:t>қабырғасының қирап, Еуропаның батыс және шығыс бөліктерін</w:t>
        <w:br/>
        <w:t>біріктіруге мүмкіндік берген оқиғалармен салыстырғаным бар.</w:t>
        <w:br/>
        <w:t>Мен Астанада біртұтас құрлықты - Еуропа мен Азияның екі бөлігін</w:t>
        <w:br/>
        <w:t>мыңдаған жылдар бойы айырумен келген басқа бір қаусаған</w:t>
        <w:br/>
        <w:t>қабырғаны қайта монтаждау үдерісі басталғанын айттым.</w:t>
        <w:br/>
        <w:t>Қазір алыста қалған сонау 1994 жылғы наурызда Лондондағы</w:t>
        <w:br/>
        <w:t>халықаралыққатынастардың«Сһа4һа:Ночизе» Корольинститутында</w:t>
        <w:br/>
        <w:t>сөз сөйлеп тұрып, мен Қазақстан өзінің теңдесі жоқ геосаяси</w:t>
        <w:br/>
        <w:t>орналасуының мәнін түсінетінін айтқан едім.</w:t>
        <w:br/>
        <w:t>Біздің елімізден басқа тағы екі мемлекет бір мезгілде әрі</w:t>
        <w:br/>
        <w:t>Еуропада, әрі Азияда орналасқан, олар - Ресей мен Түркия.</w:t>
        <w:br/>
        <w:t>Сондықтан ба біз бүкіл құрлықтағы қауіпсіздікті нығайтудың</w:t>
        <w:br/>
        <w:t>аса маңызды орталықтарының бірі болуға әзірміз. Сол жолы осы</w:t>
        <w:br/>
        <w:t>сөздерден кейін лекцияға қатысушылардың көпшілігінің жүзінен</w:t>
        <w:br/>
        <w:t>шүбәланушылық табын байқауға болатын еді.</w:t>
        <w:br/>
        <w:t>1995 жылғы қазанда мен халықаралық мәселелер жайында</w:t>
        <w:br/>
        <w:t>үлкен сұхбат бердім.</w:t>
        <w:br/>
        <w:t>Ол баспасөзге «Еуразиядан «күтімтарлық белдеуін» алу</w:t>
        <w:br/>
        <w:t>қажет» дейтін тақырыппен шықты. Менің ондағы басты идеям</w:t>
        <w:br/>
        <w:t>Еуропа мен Азияның болашағы көп ретте ажырағысыз және</w:t>
        <w:br/>
        <w:t>өздерін сөзсіз Батысқа немесе Шығысқа жатқызу қиынға соғатын</w:t>
        <w:br/>
        <w:t>бірқатар «жарым-жарты» елдердің ұстанымына байланысты дейтін</w:t>
        <w:br/>
        <w:t>сенімімде болды. Бұл мемлекеттерді мен «күтімтарлық белдеуі»</w:t>
        <w:br/>
        <w:t>деп атадым. Сол кездің өзінде-ақ мен Еуразияның екі бөлігін</w:t>
        <w:br/>
        <w:t>біріктіретін «қауіпсіздіктің жаңа жүйесі» қажет екеніне сенімді</w:t>
        <w:br/>
        <w:t>болатынмын.</w:t>
        <w:br/>
        <w:t>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Е</w:t>
        <w:br/>
        <w:t>Қазақта «Бірлік болмай тірлік болмас» дейтін даналық сөз бар. Оны</w:t>
        <w:br/>
        <w:t>елдер мен халықтардың арасындағы өзара қарым-қатынасқа қатысты</w:t>
        <w:br/>
        <w:t>айтуға да әбден болады.</w:t>
        <w:br/>
        <w:t>Қазақстанның ЕҚЫҰ-да төрағалық етуі Еуропа мен Азия, Батыс</w:t>
        <w:br/>
        <w:t>пен Шығыс арасындағы қатынастардың жаңа кезеңін бастап</w:t>
        <w:br/>
        <w:t>берді, Еуразияның кең-байтақ континенттіккеңістігіндегіөзарасенімді</w:t>
        <w:br/>
        <w:t>нығайтуға жағдай жасады.</w:t>
      </w:r>
    </w:p>
    <w:p>
      <w:r>
        <w:t>Біріншіден, Қазақстан макроөңірлік сұхбаттың, жалпыеуразиялық</w:t>
        <w:br/>
        <w:t>қауіпсіздік пен ынтымақтастық құрылымын жасау идеяларының</w:t>
        <w:br/>
        <w:t>белсенді іске асырушысы болды.</w:t>
        <w:br/>
        <w:t>Қауіпсіздіктің Еуро-Атлантикалық және Еуро-Азиялық біртұтас</w:t>
        <w:br/>
        <w:t>кеңістігін құрау, менің пайымдауымша, ең алдымен, АӨСШК мен</w:t>
        <w:br/>
        <w:t>ЕҚЫҰ-ның геосаяси тоғысуы негізінде болмақшы.</w:t>
        <w:br/>
        <w:t>Бұл тұрғыда АӨСШК үдерісін дамыту мен соның негізінде құнды</w:t>
        <w:br/>
        <w:t>халықаралық ұйым - Азиядағы өзара іс-қимыл және сенім</w:t>
        <w:br/>
        <w:t>шаралары ұйымын (АӨСШК) құру жөніндегі жұмыстың зор мәні бар.</w:t>
        <w:br/>
        <w:t>Екіншіден, Қазақстан Батыс пен ислам дүниесі арасындағы</w:t>
        <w:br/>
        <w:t>үнқатысуды ретке келтіру жөнінде бастама көтеріп, ол ислам</w:t>
        <w:br/>
        <w:t>дүниесінде болсын, батыс дүниесінде болсын зор ықылас туғызды.</w:t>
        <w:br/>
        <w:t>Бұл тұрғыдан алғанда мұсылман және батыс елдері сыртқы істер</w:t>
        <w:br/>
        <w:t>министрлерінің 2008 жылы Астанада өткен «Ортақ дүние: әртектілік</w:t>
        <w:br/>
        <w:t>арқылы өрлеу» халықаралық форумы өрісті сұхбат алаңы ретінде</w:t>
        <w:br/>
        <w:t>көрінеді.</w:t>
        <w:br/>
        <w:t>Қазақстанның 2011-2012 жылдары мұсылман елдерінің</w:t>
        <w:br/>
        <w:t>қауымдастығында төрағалық етуінің өркениетаралық сұхбатты</w:t>
        <w:br/>
        <w:t>реттеуде айрықша маңызы болды. Ислам Конференциясы ұйымын</w:t>
        <w:br/>
        <w:t>Ислам ынтымақтастық ұйымы етіп қайта құру туралы шешім нақ</w:t>
        <w:br/>
        <w:t>Астанадағы министрлер кездесуінде қабылданғанын атап көрсету</w:t>
        <w:br/>
        <w:t>керек.</w:t>
        <w:br/>
        <w:t>Үшіншіден, Қазақстан Еуропа мен Азияның арасындағы эко-</w:t>
        <w:br/>
        <w:t>номикалық ықпалдастықта маңызды рөл атқаруға ұмтылуда.</w:t>
        <w:br/>
        <w:t>С-СОВА.</w:t>
        <w:br/>
        <w:t>8</w:t>
        <w:br/>
        <w:t>%</w:t>
        <w:br/>
        <w:t>Өзі төрағалық еткен кезде Қазақстан ЕҚЫҰ саммитін өткізу</w:t>
        <w:br/>
        <w:t>жөнінде бастама көтергенде жағдай көп жағынан тағы қайталанды.</w:t>
        <w:br/>
        <w:t>Тіпті соңғы сәтке дейін әртүрлі уәждердің салмағынан таразы басы</w:t>
        <w:br/>
        <w:t>қалтылдап тұрды. Саммиттің кейбір қарсыластары жаңа жағдайда</w:t>
        <w:br/>
        <w:t>ЕҚЫҰ тарихтың жаһандық мұражайынан құрметті орын алсада жетіп</w:t>
        <w:br/>
        <w:t>жатыр десті. Бірақ мен мұндай пікірмен ешқашан келіскен емеспін.</w:t>
        <w:br/>
        <w:t>Дау-дамай ең соңғы сәтке дейін толастамай келді де 2010 жылғы</w:t>
        <w:br/>
        <w:t>тамызда саммитті Астанада шақыру туралы түбегейлі шешім</w:t>
        <w:br/>
        <w:t>қабылданды.</w:t>
        <w:br/>
        <w:t>Біз жоғары деңгейдегі кездесу ЕҚЫҰ-ның осы заманғы қыр</w:t>
        <w:br/>
        <w:t>көрсетулер мен қоқан-лоққыларға икемделуіне қуатты серпін</w:t>
        <w:br/>
        <w:t>береді, Ұйымның өзінің беделін арттырады, оның еуропалық</w:t>
        <w:br/>
        <w:t>және еуразиялық қауіпсіздік құрылымындағы рөлін күшейтеді деп</w:t>
        <w:br/>
        <w:t>пайымдадық.</w:t>
        <w:br/>
        <w:t>ЕҚЫҰ жаһандық саясат пен экономиканың жаңды арқауына</w:t>
        <w:br/>
        <w:t>етене кіріккен, белсенді түрде дамып келе жатқан құрылым екенін</w:t>
        <w:br/>
        <w:t>көрсететін мүмкіндікке ие болды.</w:t>
        <w:br/>
        <w:t>Қазақстан ЕҚЫҰ-дағы төрағалығын әлдебір бедел-бейнелік</w:t>
        <w:br/>
        <w:t>ұлттық жоба ретінде ғана емес, сонымен бірге Ұйымға жаңа тыныс,</w:t>
        <w:br/>
        <w:t>жаңа серпін берудің мүмкіндігі ретінде қарастырды.</w:t>
      </w:r>
    </w:p>
    <w:p>
      <w:r>
        <w:t>Өйткеніконтиненттегіәскери-саяситеңдестіктемаңыздыөзгерістер</w:t>
        <w:br/>
        <w:t>болды, «созылмалы жанжалдар» шешіліп біткен жоқ, Еуропа-</w:t>
        <w:br/>
        <w:t>дағы дағдылы қарулы күштер төңірегінде күрделі жағдай пайда</w:t>
        <w:br/>
        <w:t>болды. Дүние діни төзбеушіліктің, этносаралық жанжалшылдықтың</w:t>
        <w:br/>
        <w:t>көріністерімен бетпе-бет келіп жатты.</w:t>
        <w:br/>
        <w:t>Жаңа ұлтаралық қауіп-қатерлер халықаралық лаңкестікпен</w:t>
        <w:br/>
        <w:t>және экстремизммен, наркотрафикпен, заңсыз көші-қонмен</w:t>
        <w:br/>
        <w:t>және т.б. күрестегі көпжақты ынтымақтастықтың мәнділігі бір</w:t>
        <w:br/>
        <w:t>саты арта түсті.</w:t>
        <w:br/>
        <w:t>Осылар және көптеген басқа да мәселелер ЕҚЫҰ-ға қатысушы</w:t>
        <w:br/>
        <w:t>елдердің елеулі алаңдаушылығын туғызды.</w:t>
        <w:br/>
        <w:t>С-СОВА.</w:t>
        <w:br/>
        <w:t>2</w:t>
        <w:br/>
        <w:t>тарихи актісі болды. Одақтық текетірестің күрделі дәуірінде ол өзін</w:t>
        <w:br/>
        <w:t>Исламның рухани құндылықтары мен мәдени мұрасын сақтау үшін</w:t>
        <w:br/>
        <w:t>түзілген тұңғыш халықаралық құрылым ретінде көрсетті.</w:t>
        <w:br/>
        <w:t>Сонымен бірге, мойындауымыз керек, Ислам әлемінде толып</w:t>
        <w:br/>
        <w:t>жатқан әлеуметтік және саяси проблемалар да бар. Қазіргі Уммаға</w:t>
        <w:br/>
        <w:t>тарихтың шұғыл бетбұрысына шыққан қауымдастықтың кереғар</w:t>
        <w:br/>
        <w:t>сипаттары тән.</w:t>
        <w:br/>
        <w:t>Умманың жиынтық экономикасы планетаның күллі энер-</w:t>
        <w:br/>
        <w:t>гетикалық ресурстарының 70 пайызын, минералдық шикі-</w:t>
        <w:br/>
        <w:t>заттың 40 пайызын қамтиды. Сөйте тұра мұсылман жұртшылығы</w:t>
        <w:br/>
        <w:t>мекендеген елдердің үлесіне дүниежүзілік ІЖӨ-нің тек 7,5 пайызы</w:t>
        <w:br/>
        <w:t>мен жаһандық сауданың 11 пайызы ғана тиесілі.</w:t>
        <w:br/>
        <w:t>Бір жағынан, көптеген елдер өздерінің ХХІ ғасырдағы жаңғыру</w:t>
        <w:br/>
        <w:t>жолдарын іздестіруде. Шығыс Жерорта теңізі мен Парсы</w:t>
        <w:br/>
        <w:t>шығанағының өңірлері, Оңтүстік-Шығыс Азияның мұсылман бөлігі</w:t>
        <w:br/>
        <w:t>мен Каспий маңы таралу аймағы - бүкіл жаһандық экономика</w:t>
        <w:br/>
        <w:t>өркендеуінің өрісті нүктелері.</w:t>
        <w:br/>
        <w:t>Екінші жағынан, көптеген мемлекеттер отарлық дәуірден қалған</w:t>
        <w:br/>
        <w:t>проблемаларды шешуде. БҰҰ мәліметтерінше мұндағы 30 миллион</w:t>
        <w:br/>
        <w:t>адам кедейшіліктің тақсіретін тартуда, 50 миллион адамның сапалы</w:t>
        <w:br/>
        <w:t>білім мен денсаулық сақтауға қолдары жетпейді. ИЫҰ-ға қатысушы</w:t>
        <w:br/>
        <w:t>22 мемлекет дүниедегі ең кедейлердің тізіміне кіреді.</w:t>
        <w:br/>
        <w:t>Мұсылман мемлекеттерінің көпшілігі қарқынды демографиялық</w:t>
        <w:br/>
        <w:t>өсу жолына түскен. Ал бұл олардың алдына елді, әсіресе, жастарды,</w:t>
        <w:br/>
        <w:t>жұмыспен қамтамасыз ету, халықтың әл-ауқатын жақсарту мәселесін</w:t>
        <w:br/>
        <w:t>өктем түрде қойып отыр.</w:t>
        <w:br/>
        <w:t>Оныңүстінеислам қоғамдарығасырларбойғырухани құндылықтар</w:t>
        <w:br/>
        <w:t>мен қағидаттарды тоздыру қаупін туғызатын «жаһандану көбігіне»</w:t>
        <w:br/>
        <w:t>аса сезімтал. Умма елдеріндегі ішкі қайшылықтардың көбінің себебі</w:t>
        <w:br/>
        <w:t>осында жатыр.</w:t>
        <w:br/>
        <w:t>Бүгінде Ислам әлемінде болып жатқан үдерістерді сырттай</w:t>
        <w:br/>
        <w:t>бағалаудағы әркелкілікке әсер ететін де көбіне нақ осы.</w:t>
      </w:r>
    </w:p>
    <w:p>
      <w:r>
        <w:t>С-СОВА.</w:t>
        <w:br/>
        <w:t>142</w:t>
        <w:br/>
        <w:t>үдерістерді ескеріп, ЕҚЫҰ экономикалық-экологиялық себетінің</w:t>
        <w:br/>
        <w:t>мөлшерін жаңартуға қосқан қазақстандық үлес болды.</w:t>
        <w:br/>
        <w:t>Біз сондай-ақ Ұйымдағы әріптестеріміздің назарын жаһандық</w:t>
        <w:br/>
        <w:t>қаржы-экономикалық дағдарыстың салдарын еңсеру жолын</w:t>
        <w:br/>
        <w:t>жұмыла іздеу қажеттігіне аудардық. Қазақстан ЕҚЫҰ-ның Маастрихт</w:t>
        <w:br/>
        <w:t>стратегиясын сапалы орындау және оны дағдарыстан кейінгі</w:t>
        <w:br/>
        <w:t>жағдайға бейімдеу жөнінде жұмыс жүргізуді ұсынды.</w:t>
        <w:br/>
        <w:t>Үшінші, гуманитарлық себет шеңберінде Қазақстан көпұлтты әрі</w:t>
        <w:br/>
        <w:t>көпконфессиялы мемлекет ретінде мәдениетаралық және дінаралық</w:t>
        <w:br/>
        <w:t>үнқатысу идеясын белсенді түрде ілгері бастырумен болды.</w:t>
        <w:br/>
        <w:t>Жалпы алғанда Қазақстанның ЕҚЫҰ-дағы төрағалығы оның күллі</w:t>
        <w:br/>
        <w:t>жұмысына серпін берді.</w:t>
        <w:br/>
        <w:t>Біз бұл мәртебеліборышты атқаруғазор жауапкершілікпен қарадық</w:t>
        <w:br/>
        <w:t>және алға қойған мақсаттарымызды толық атқарып шықтық.</w:t>
        <w:br/>
        <w:t>Астана саммитінде сөйлеген сөздерінде мемлекеттер мен</w:t>
        <w:br/>
        <w:t>үкіметтердің басшылары, делегациялардың жетекшілері біздің</w:t>
        <w:br/>
        <w:t>еліміздің ЕҚЫҰ басындағы жігерлі іс-әрекеттеріне жоғары баға</w:t>
        <w:br/>
        <w:t>берді.</w:t>
        <w:br/>
        <w:t>Дегенмен, сірә, қазақстандық төрағалықтың ХХІ ғасырдағы жаңа</w:t>
        <w:br/>
        <w:t>әлем сипатын қалыптастыру үдерісі үшін маңызы зор нәтижелерінің</w:t>
        <w:br/>
        <w:t>бірі жаһандық геосаяси сөз қорына «Еуратлантикалық және</w:t>
        <w:br/>
        <w:t>Еуразиялық қауіпсіздіктің ортақ әрі бөлінбес кеңістігі» ұғымының</w:t>
        <w:br/>
        <w:t>берік енуі болар.</w:t>
        <w:br/>
        <w:t>ЕҚЫҰ-ның «Қауіпсіздік қауымдастығына барар жолда» деп аталған</w:t>
        <w:br/>
        <w:t>Астана декларациясы ЕҚЫҰ еуразиялық векторын тұңғыш бекітіп</w:t>
        <w:br/>
        <w:t>берді. Онда ЕҚЫҰ кеңістігіндегі қауіпсіздік көрші өңірлердің, әсіресе,</w:t>
        <w:br/>
        <w:t>Жерортатеңізі аймағы мен Азияның қауіпсіздігімен ажырағысыз</w:t>
        <w:br/>
        <w:t>байланысты екені айрықша атап көрсетілген. Осы тарихи құжатты</w:t>
        <w:br/>
        <w:t>қабылдай отырып, Астанадағы саммит әрі тұжырымдамалық</w:t>
        <w:br/>
        <w:t>тұрғыдан, әрі қазіргі заман мен болашақтың да саяси практикасы</w:t>
        <w:br/>
        <w:t>ретінде еуразиялық континенттік қауіпсіздікті заңдастырып берді.</w:t>
        <w:br/>
        <w:t>біріктірген үлкен континенттік коммутатор болды. Атам заманнан</w:t>
        <w:br/>
        <w:t>бері біздің жеріміз, сауда мен мәдени алмасулар арқылы, Еуропа</w:t>
        <w:br/>
        <w:t>мен Азияның, Батыс пен Шығыстың аралығындағы өзіндік бір</w:t>
        <w:br/>
        <w:t>байланыстырушы буынның қызметін атқарды.</w:t>
        <w:br/>
        <w:t>Қазір де ол- көптеген этностар мен діни сенім өкілдері үшін өз үйі.</w:t>
        <w:br/>
        <w:t>Мынадай бір тарихи деректі келтірейін. Археологтар еліміздің</w:t>
        <w:br/>
        <w:t>оңтүстігінен ХШғасырдағы Қойлық қалашығын тапты. Ғалымдар</w:t>
        <w:br/>
        <w:t>анықтағандай, онда будда пагодасы, мешіт пен христиан шіркеуі</w:t>
        <w:br/>
        <w:t>бір мезгілде жұмыс істеп тұрса керек. Ғасырлардан бері жалғасып</w:t>
        <w:br/>
        <w:t>келе жатқан далалықтар ділінің сипатты белгісі ретіндегі діни</w:t>
        <w:br/>
        <w:t>төзімділігінің үлгісі осы емес пе?</w:t>
        <w:br/>
        <w:t>Исламдық, христиандық, буддистік және конфуцийлік</w:t>
        <w:br/>
        <w:t>сияқты төрт ұлы өркениеттің өзіндік бір қиылысына айналған</w:t>
        <w:br/>
        <w:t>қазақ жеріндей тарихи-мәдени алуандығы бар өзге елді дүниеден</w:t>
      </w:r>
    </w:p>
    <w:p>
      <w:r>
        <w:t>көп таба қою қиын.</w:t>
        <w:br/>
        <w:t>Көптеген ғасырлар бойы әралуан этностар мен мәдениеттердің</w:t>
        <w:br/>
        <w:t>мол мұрасымен байыған Қазақстан халқытөзімділік пенашықтық,</w:t>
        <w:br/>
        <w:t>ақкөңілділік пен қонақжайлылық сияқты қасиеттерді бойына</w:t>
        <w:br/>
        <w:t>сіңірді. Міне, сондықтан да біз ғасырлар бойы қалыптасқан осы</w:t>
        <w:br/>
        <w:t>ізгі қасиетті бүкіл адамзатқа жеткізуді борышымыз деп білеміз.</w:t>
        <w:br/>
        <w:t>Құдайдан безген сталиншілдік дәуірінде рухани, мәдени-</w:t>
        <w:br/>
        <w:t>діни факторлардың маңызына күмәнмен қарап, бірінші кезекке</w:t>
        <w:br/>
        <w:t>таза материалдық факторды шығару әрекеттері жасалды.</w:t>
        <w:br/>
        <w:t>Тоталитарлық билік жауынгер атеизмді тықпалап, рухани, діни</w:t>
        <w:br/>
        <w:t>өмірдің мәнділігі мансұқталған кездер біздің жадымыздан әлі өше</w:t>
        <w:br/>
        <w:t>қойған жоқ. Ондаған жылдар бойы свяшенниктер мен олардың</w:t>
        <w:br/>
        <w:t>діндарлары қуғындалып, қорланумен және айыпталумен болды,</w:t>
        <w:br/>
        <w:t>шіркеулер мен мешіттер жабылды, діннің, мәдениет пен тарихтың</w:t>
        <w:br/>
        <w:t>шынайы ескерткіштері жойылды.</w:t>
        <w:br/>
        <w:t>Бақытымызға қарай, ол күндер келмеске кетті. Біз рухани</w:t>
        <w:br/>
        <w:t>көзқамандық пен адамгершіл жұтаңдықтың кезеңімен,</w:t>
        <w:br/>
        <w:t>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ХХІ ғасырда ол бүкіл дүние дамуының тұрақтылығы тұрғысынан</w:t>
        <w:br/>
        <w:t>пайдалы әрі жемісті.</w:t>
        <w:br/>
        <w:t>Менің түбегейлі сенімім бойынша, кез келген моножүйе бүкіл</w:t>
        <w:br/>
        <w:t>адамзат былай тұрсын, тіпті оның бөлшегінің де теңдестігін,</w:t>
        <w:br/>
        <w:t>тұрақтылығы мен дамуын қамтамасыз ете алмайды. Ол бойында</w:t>
        <w:br/>
        <w:t>қашанда жанжал мен жарылыс қаупін сақтайды.</w:t>
        <w:br/>
        <w:t>Тек әртектіліктегі бірлік формуласы ғана дұрыс.</w:t>
        <w:br/>
        <w:t>Түбегейлігі мен мәнділігі жөнінен еш кем түспейтін тарихы, өзінің</w:t>
        <w:br/>
        <w:t>нышандамасы мен ділі бар басқа да өркениеттер, мәдениеттер,</w:t>
        <w:br/>
        <w:t>Діндер болатынын түйсініп, сонымен санасу қажет. Әрі оны</w:t>
        <w:br/>
        <w:t>ешқандай күштеу және зорлау әдістерімен бұзуға болмайды.</w:t>
        <w:br/>
        <w:t>Жаһандық үдеріс қалай қанат жайса да халықтар өздерінің</w:t>
        <w:br/>
        <w:t>тарихи, рухани және мәдени ерекшеліктерінен бас тартпайды.</w:t>
        <w:br/>
        <w:t>Дүние ешқашан да әмбебап бір жобаның негізінде құрылмайды,</w:t>
        <w:br/>
        <w:t>ол - бос қиял.</w:t>
        <w:br/>
        <w:t>Тарих пен бүгінгі күннің осы өзекті элементін түсіну аса маңызды.</w:t>
        <w:br/>
        <w:t>Әрбір мәдениеттің, кез келген өркениеттің өмір сүруге және өзіне</w:t>
        <w:br/>
        <w:t>ұқыпты қарауды талап етуге заңды қақысы бар. Әрі бұл - адамзат</w:t>
        <w:br/>
        <w:t>тарихының өз барысы алдын ала айқындаған шындық, ал онымен</w:t>
        <w:br/>
        <w:t>есептесу қажет.</w:t>
        <w:br/>
        <w:t>Қоғамдық қатынастарды бөтен өлшемдермен құрмақшы болған</w:t>
      </w:r>
    </w:p>
    <w:p>
      <w:r>
        <w:t>әрекеттер өзара түсіністікке ешқашан жеткізе алмайды. Керісінше,</w:t>
        <w:br/>
        <w:t>қатаң мәдени өктемдік одан да қатаң қарсылық туғызады.</w:t>
        <w:br/>
        <w:t>Тек өзге халықтардың тарихи дәстүрлерін сыйлау, өркениеттерге,</w:t>
        <w:br/>
        <w:t>Діндер мен халықтарға қатысты әділдік пен адалдық қана келісім</w:t>
        <w:br/>
        <w:t>мен руханият әлемін қалыптастыра алады.</w:t>
        <w:br/>
        <w:t>Планетадағыбейбітшілікпентұрақтылықты қолдаужөніндегікүш-</w:t>
        <w:br/>
        <w:t>жігердің басында жекелеген елдердің де, әртүрлі өркениеттердің</w:t>
        <w:br/>
        <w:t>де арасындағы ашық сұхбат болуы тиіс.</w:t>
        <w:br/>
        <w:t>Мұндай үнқатысу болмайынша планетаның мәдени алуан</w:t>
        <w:br/>
        <w:t>түрлілігінің өзі қатерге ілінуі мүмкін. Бұл ретте өркениетаралық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елдің кез келген қалаларында мұсылман мешітіне, православиелік</w:t>
        <w:br/>
        <w:t>ғибадатханаға, католиктік костелге, синагогаға, мінәжат үйіне</w:t>
        <w:br/>
        <w:t>емін-еркін кіре алады. Заманаларды, этностарды, өркениеттерді</w:t>
        <w:br/>
        <w:t>жалғастыратын арқау жіп дейтініміз осы.</w:t>
        <w:br/>
        <w:t>Мұсылман тұрғындары басымдау зайырлы мемлекет ретінде</w:t>
        <w:br/>
        <w:t>Қазақстан мұсылман және христиан өркениеттерінің жақын-</w:t>
        <w:br/>
        <w:t>дасуына, Шығыс пен Батыс арасындағы түсіністікті тереңдетуге</w:t>
        <w:br/>
        <w:t>жағдай жасайды.</w:t>
        <w:br/>
        <w:t>2011 жылы Қазақстан Ислам ынтымақтастығы ұйымын</w:t>
        <w:br/>
        <w:t>басқарды, ол Умманың бір күрделі кезеңіне тура келді. Қазір</w:t>
        <w:br/>
        <w:t>мұсылман әлемінде алуан қырлы үдерістер жүріп жатыр. Мұнда</w:t>
        <w:br/>
        <w:t>серпінді экономикалар да, едәуір әлеуметтік-саяси проблемалар</w:t>
        <w:br/>
        <w:t>жайлаған елдер де бар. Бірақ қалай болғанда да Ислам Әлемі</w:t>
        <w:br/>
        <w:t>- адамзаттың өркендеп келе жатқан елеулі экономикалық-</w:t>
        <w:br/>
        <w:t>мәдени тобы.</w:t>
        <w:br/>
        <w:t>Қазіргі және болашақтағы жаһандық қауымдастықты Ислам</w:t>
        <w:br/>
        <w:t>әлемінсіз көзге елестету мүмкін емес.</w:t>
        <w:br/>
        <w:t>Оны тұқырту әрекетінің кез келген түрі көрсоқырлық және тіпті</w:t>
        <w:br/>
        <w:t>қауіпті. Орасан зор әрі алуан түрлі дүниенің осы бөлігінде болып</w:t>
        <w:br/>
        <w:t>жатқан жайларға түсіністікпен қарау керек.</w:t>
        <w:br/>
        <w:t>ХХ ғасырдың екінші жартысында мұсылман әлемі Қайта</w:t>
        <w:br/>
        <w:t>өрлеу дәуіріне аяқ басты. Құранның ізгі діні Африканың Атлант</w:t>
        <w:br/>
        <w:t>жағалауынан Индонезияның топаралдарына дейінгі ұлан-ғайыр</w:t>
        <w:br/>
        <w:t>аумақтабостандық жолындағыкең өрістіхалық қозғалыстарын</w:t>
        <w:br/>
        <w:t>терең мән-мағынамен толтырды. Дүние картасында қазір Ислам</w:t>
        <w:br/>
        <w:t>ынтымақтастық Ұйымына кіретін мемлекеттердің көпшілігі пайда</w:t>
        <w:br/>
        <w:t>болды.</w:t>
        <w:br/>
        <w:t>Өткен ғасырдың соңына қарай Орталық Азия елдерібостандық</w:t>
        <w:br/>
        <w:t>алды, солардың қатарында Қазақстан да бар.</w:t>
      </w:r>
    </w:p>
    <w:p>
      <w:r>
        <w:t>Бұдан қырық жылдан астам бұрын Ислам конференциясы</w:t>
        <w:br/>
        <w:t>ұйымы (ИЫҰ-ның ізашары) құрылуы ислам ынтымақтастығының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-</w:t>
        <w:br/>
        <w:t>-</w:t>
        <w:br/>
        <w:t>5</w:t>
        <w:br/>
        <w:t>5</w:t>
        <w:br/>
        <w:t>(с)</w:t>
        <w:br/>
        <w:t>о</w:t>
        <w:br/>
        <w:t>ХХі ғасырдағы қауіп-қатер мен дөңайбатқа толы жаһандық</w:t>
        <w:br/>
        <w:t>дүниеде, менің ойымша, мемлекеттердің, діндердің, азаматтық</w:t>
        <w:br/>
        <w:t>қоғамның ізгі ниетін білдіруінің айрықша және ортақ стратегиясы</w:t>
        <w:br/>
        <w:t>мен әдісі бар. Ол - елдер, халықтар, конфессиялар арасындағы</w:t>
        <w:br/>
        <w:t>келісімге, өзара түсінушілікке, ынтымақтастыққа жетуге</w:t>
        <w:br/>
        <w:t>бағытталған бітімгершілік, үндеу мен іс-әрекет.</w:t>
        <w:br/>
        <w:t>Біз бүкіл әлемдік жауыздықтың лаңкестік, жаппай қырып-</w:t>
        <w:br/>
        <w:t>жоятын және басқа да қару-жарақты тарату, есірткі бизнесі,</w:t>
        <w:br/>
        <w:t>заманымыздың аса ауыр тәни және әлеуметтік сырқаттары сияқты</w:t>
        <w:br/>
        <w:t>көріністеріне қарсы күресте тек төзімділік пен әріптестік арқылы</w:t>
        <w:br/>
        <w:t>ғана табысқа жете аламыз.</w:t>
        <w:br/>
        <w:t>ХХІ ғасырда бейбітшілік пен келісім жаһандық та, ұлттық та</w:t>
        <w:br/>
        <w:t>деңгейдегі даусыз іргелі талапқа айналып келеді.</w:t>
        <w:br/>
        <w:t>Келісім мен сұхбат - б-СІОВАІ| пішіміндегі тұрлаулы дүниенің</w:t>
        <w:br/>
        <w:t>базистік негізі.</w:t>
        <w:br/>
        <w:t>Төзімділік пен келісімнің қазақстандық үлгісі</w:t>
        <w:br/>
        <w:t>Тәуелсіздіктің ең алғашқы күнінен бастап біздің көпұлтты</w:t>
        <w:br/>
        <w:t>халқымыздың келісімі мен бірлігі Қазақстанды дамытудың орталық</w:t>
        <w:br/>
        <w:t>формуласы болды және болып та отыр.</w:t>
        <w:br/>
        <w:t>Біздің еліміз ХХ ғасыр халқының көпэтникалық құрылымын</w:t>
        <w:br/>
        <w:t>мирас етіп алды. Экономикалық дағдарыс пен КСРО-ның ыдырауы</w:t>
        <w:br/>
        <w:t>жағдайында мұндай ахуал зор шиеленіске бастайтын. 90-шы жыл-</w:t>
        <w:br/>
        <w:t>дарда көптеген ТМД елдеріне тән болған этносаралық жанжалдар</w:t>
        <w:br/>
        <w:t>тізбегінен Қазақстан аман-есен өтті. Ал бұл мемлекеттің міндетті</w:t>
        <w:br/>
        <w:t>ішкі басымдықтар ретінде тыныштық пен келісімді қолдағанының</w:t>
        <w:br/>
        <w:t>арқасында болған еді.</w:t>
        <w:br/>
        <w:t>Енді бүгін, араға 20 жылдан артық уақыт түскенде, мен</w:t>
        <w:br/>
        <w:t>Қазақстанның жолы кең, жарқын жол, онда әрбір азаматқа,</w:t>
        <w:br/>
        <w:t>оның этникалық, діни немесе басқада қатыстылығынақарамастан,</w:t>
      </w:r>
    </w:p>
    <w:p>
      <w:r>
        <w:t>С-СОВА.</w:t>
        <w:br/>
        <w:t>Ел</w:t>
        <w:br/>
        <w:t>яз</w:t>
        <w:br/>
        <w:t>сұхбаттың негізіне дүниенің алуан түрлілігін адамзаттың</w:t>
        <w:br/>
        <w:t>әмбебап құндылығы деп мойындау алынуы керек.</w:t>
        <w:br/>
        <w:t>Өкініштісі, қазір шалағай журналистердің кесірінен геосаяси</w:t>
        <w:br/>
        <w:t>қайшылықтар көп ретте мәдени-өркениеттік реңк алатын болып жүр.</w:t>
        <w:br/>
        <w:t>Сондықтан қазір жұрттың бәрінен дүниежүзілік тарихтың қай</w:t>
        <w:br/>
        <w:t>кездегісінен де артық дәрежеде жаңа тәртіптің жауапкершілігі</w:t>
        <w:br/>
        <w:t>талап етіледі. Жаһандық қауіпсіздік күштің тепе-теңдігіне</w:t>
        <w:br/>
        <w:t>емес, ашықтық, үнқатысушылық және сенім қағидаттарына</w:t>
        <w:br/>
        <w:t>негізделген жаңа құрылымын жасауға бастай алатын құқықтық</w:t>
        <w:br/>
        <w:t>және тарихи-мәдени басымдылықтардың іргетасында өзара</w:t>
        <w:br/>
        <w:t>ықпалдасуы қажет.</w:t>
        <w:br/>
        <w:t>С-СІОВАІ әлемінің сипатын жайластырудың мәні осында.</w:t>
        <w:br/>
        <w:t>Қазақстан қашан да халықаралық ұйымдардың қызметіне</w:t>
        <w:br/>
        <w:t>өркениетаралық қырларын қосуды жақтап келген болатын.</w:t>
        <w:br/>
        <w:t>Мәселен, АӨСШК бірінші саммитінде қабылданған Декларацияда</w:t>
        <w:br/>
        <w:t>қатысушы мемлекеттер АӨСІШК-ны «әртүрлі мәдениеттер мен</w:t>
        <w:br/>
        <w:t>дәстүрлердің елдерін қамтитын бірегей Азиялық форум» деп</w:t>
        <w:br/>
        <w:t>қарайтыны, ал бұл оны «өркениеттер мен мәдениеттер арасындағы</w:t>
        <w:br/>
        <w:t>сұхбатты алға бастыру үшін неғұрлым маңызды тетіктердің біріне</w:t>
        <w:br/>
        <w:t>айналдыратыны» атап көрсетілген.</w:t>
        <w:br/>
        <w:t>2007 жылы мен 2010 жылды Мәдениеттер мен діндерді</w:t>
        <w:br/>
        <w:t>жақындастырудың халықаралық жылы деп жариялау жөнінде</w:t>
        <w:br/>
        <w:t>бастама көтердім. БҰҰ Бас Ассамблеясының 63-ші сессиясы бұл</w:t>
        <w:br/>
        <w:t>ұсынысты қолдады. Жылдыөткізудіңтабысты болуыныңарқасында</w:t>
        <w:br/>
        <w:t>Қазақстанның ұсынысымен БҰҰ Бас Ассамблеясы мен ЮНЕСКО</w:t>
        <w:br/>
        <w:t>2013-2022 жылдарды Мәдениеттерді жақындастырудың халы-</w:t>
        <w:br/>
        <w:t>қаралық онжылдығы деп жариялады.</w:t>
        <w:br/>
        <w:t>Тәуелсіз Қазақстан өзінің ішкіжәне сыртқы саясатында бізге ата-</w:t>
        <w:br/>
        <w:t>бабаларымыздан мұрабоп қалған дінге еріктіліктің, төзімділіктің,</w:t>
        <w:br/>
        <w:t>дінаралық келісімнің іргелі дәстүрін жалғастырды. Сондықтан</w:t>
        <w:br/>
        <w:t>бүгін әрбір адам Қазақстанның жаңа елордасы Астанада және</w:t>
        <w:br/>
        <w:t>ж</w:t>
        <w:br/>
        <w:t>С-СОВА.</w:t>
        <w:br/>
        <w:t>ы</w:t>
        <w:br/>
        <w:t>5</w:t>
        <w:br/>
        <w:t>ықтималдығы мұражайлардың шаң басқан қоймасынан алынған</w:t>
        <w:br/>
        <w:t>көненің қалдығы сияқты көрінді. Басқа біреулер, керісінше,</w:t>
        <w:br/>
        <w:t>«өркениеттер қақтығысының» болмай қоймайтынын айтып, одан,</w:t>
        <w:br/>
        <w:t>ең бастысы, төл өркениеттердің рухани негіздері ретіндегі</w:t>
        <w:br/>
        <w:t>«діндер қақтығысын» көргендей болды.</w:t>
        <w:br/>
        <w:t>Мен адамзат өркениеті халықтардың этникалық және</w:t>
        <w:br/>
        <w:t>конфессиялық ерекшеліктерімен байланысты шиеленістердің</w:t>
        <w:br/>
        <w:t>болмай қоймайтынына «бағдарламаланған» деп ешқашан санаған</w:t>
        <w:br/>
        <w:t>емеспін. Жанжалдасатын халықтар немесе діндер емес,</w:t>
      </w:r>
    </w:p>
    <w:p>
      <w:r>
        <w:t>саясаткерлер. Елдер арасындағы немесе ел ішіндегі - қоғамның</w:t>
        <w:br/>
        <w:t>әртүрлі топтары мен бөліктерінің арасындағы қайшылықтарды</w:t>
        <w:br/>
        <w:t>тиісті «түстермен бояйтындар» - солар.</w:t>
        <w:br/>
        <w:t>Этносаралық және дінаралық шиеленістер ешқашан жазмыштық</w:t>
        <w:br/>
        <w:t>болған емес, болып та отырған жоқ және болмайды да.</w:t>
        <w:br/>
        <w:t>Ұлты әртүрлі адамдар арасындағы төзімділіктің, достық</w:t>
        <w:br/>
        <w:t>пен өзара көмектің жеке басымдағы сабағын мен сонау бала</w:t>
        <w:br/>
        <w:t>шағымда-ақ алған болатынмын. Оны маған соғыстың ауыр</w:t>
        <w:br/>
        <w:t>жылдарында сталиндік режим бойынша туған жерлерінен қуылып</w:t>
        <w:br/>
        <w:t>келген босқын балқарлардың отбасын қабылдап алып, аман-сау</w:t>
        <w:br/>
        <w:t>қалуларына көмектескен ата-анам шешем Әлжан мен әкем Әбіш</w:t>
        <w:br/>
        <w:t>берген еді. Менің туған ауылым Шамалғанда жұрттың бәрі солай</w:t>
        <w:br/>
        <w:t>етті: ешкім ұлтына қарай бөліну дегенді білген емес, ал адамдардың</w:t>
        <w:br/>
        <w:t>достығы мен өзара көмегі дағдылы өмір салты болатын. Жаһандық</w:t>
        <w:br/>
        <w:t>діни-мәдени сұхбаттың қажеттігі туралы ойлағанда сол күндер</w:t>
        <w:br/>
        <w:t>менің есіме жиі оралатын.</w:t>
        <w:br/>
        <w:t>Бүгінде тәуелсіз Қазақстан даму жолына түскен Ұлы Еуразия</w:t>
        <w:br/>
        <w:t>Даласы көптеген мыңжылдықтар бойы белсенді ықпалдастық</w:t>
        <w:br/>
        <w:t>пен қарқынды өркениетаралық байланыстар орны болумен келді.</w:t>
        <w:br/>
        <w:t>Ол ықылым заманалар бойы алуан түрлі діндерді - тәңіршілдікті,</w:t>
        <w:br/>
        <w:t>зороастризмді, буддизмді, христианшылдықты, иудаизмді, исламды</w:t>
        <w:br/>
        <w:t>және басқаларды ұстанған халықтардың мәдениеті мен дәстүрлерін</w:t>
        <w:br/>
        <w:t>С-СОВА.</w:t>
        <w:br/>
        <w:t>150</w:t>
        <w:br/>
        <w:t>адамның сенуге деген құқығының өзі үшін кескілескен күрес</w:t>
        <w:br/>
        <w:t>заманымен қош айтыстық.</w:t>
        <w:br/>
        <w:t>Тек Қазақстанның тәуелсіздік алуымен ғана біздің азамат-</w:t>
        <w:br/>
        <w:t>тарымыз діни бостандық құқығына ие болды. Бірақ қатаң</w:t>
        <w:br/>
        <w:t>тоталитарлық жүйенің жаныштауы жағдайында да рухани өмірдің</w:t>
        <w:br/>
        <w:t>өскіндері сақталып қалған болатын, ал ол жүйе құлаған соң солар</w:t>
        <w:br/>
        <w:t>тез өркен жая бастады.</w:t>
        <w:br/>
        <w:t>1990 жылы Қазақстан аумағында небәрі 670 діни бірлестік бар еді,</w:t>
        <w:br/>
        <w:t>2010 жылға қарай олардың саны шамамен бесееөсті. Бізде қазір 2400-</w:t>
        <w:br/>
        <w:t>ге таяу мұсылман діни бірлестіктері (1990 ж. небәрі 46 болған), Орыс</w:t>
        <w:br/>
        <w:t>православиелік шіркеуінің 290 приходы (1990 ж. - 62), Рим-католик</w:t>
        <w:br/>
        <w:t>шіркеуінің 86 приходы (1990 ж. - 42) бар. Христианшылдықтың</w:t>
        <w:br/>
        <w:t>көптеген протестанттық бағыттары кең өрістеген. Барлық</w:t>
        <w:br/>
        <w:t>облыстарда иудейлік және буддалық діни бірлестіктер жұмыс</w:t>
        <w:br/>
        <w:t>істейді.</w:t>
        <w:br/>
        <w:t>Діндарлардың қарауына 3200-ден аса діни ғимараттар берілген,</w:t>
        <w:br/>
        <w:t>солардың ішінде 2500-дей мешіт, 270 православиелік және 80-</w:t>
        <w:br/>
        <w:t>нен аса католиктік шіркеулер, 6 синагога мен 500-ден астам</w:t>
        <w:br/>
        <w:t>протестанттық мінәжат үйлері бар.</w:t>
        <w:br/>
        <w:t>Қазір республиканың діни бірлестіктері 38 атаулы мерзімдік</w:t>
        <w:br/>
        <w:t>баспа басылымдарын шығарады, ал бұрын олардың бірде-бір</w:t>
        <w:br/>
        <w:t>газеті немесе журналы болмайтын. Барлық ірі діни орталықтардың</w:t>
        <w:br/>
        <w:t>діни оқу орындары бар.</w:t>
        <w:br/>
        <w:t>Қазақстан ТМД елдерінде алғашқылардың бірі болып «Діни</w:t>
        <w:br/>
        <w:t>сенім мен дінибірлестіктердің еркіндігітуралы» Заң қабылдады.</w:t>
      </w:r>
    </w:p>
    <w:p>
      <w:r>
        <w:t>Батыс пен Шығыстың түйіскен жеріне орналасып, халқының</w:t>
        <w:br/>
        <w:t>мұншама бірегей конфессиялық әралуандығы бола тұрып, біздің</w:t>
        <w:br/>
        <w:t>еліміз діндер арасындағы ұдайы сұхбаттың қажеттігін түсінеді</w:t>
        <w:br/>
        <w:t>және соны белсенді түрде жүзеге асырады. Біздің іс-әрекетіміз</w:t>
        <w:br/>
        <w:t>мәдениеттер мен өркениеттер арасындағы сұхбаттың тек</w:t>
        <w:br/>
        <w:t>керектігін ғана емес, мүмкін екендігін де дәлелдеп отыр.</w:t>
        <w:br/>
        <w:t>Өкінішке қарай, бүгінде планетада ислам қауымдастығын</w:t>
        <w:br/>
        <w:t>әлдебір тұйыққа тірейтін жол деп көрсетуге тырысатын күштер</w:t>
        <w:br/>
        <w:t>бар. Олар Исламның бейбітшіл табиғаты мен оның дүниежүзілік</w:t>
        <w:br/>
        <w:t>қоғамдастықтың дамуына қосқан үлесі жайынан адамдардың</w:t>
        <w:br/>
        <w:t>білімі таяз екенін пайдаланады. Кейде оның әлем сипатын</w:t>
        <w:br/>
        <w:t>әділдікпен жайластыруға ұмтылатыны, өзге мәдениеттермен</w:t>
        <w:br/>
        <w:t>және өркениеттермен жемісті ықпалдастықты қалайтыны әдейі</w:t>
        <w:br/>
        <w:t>еленбейді.</w:t>
        <w:br/>
        <w:t>Ислам дүниеге Платон мен Аристотельдің, Евклид пен Галеннің,</w:t>
        <w:br/>
        <w:t>басқа да ежелгі ойшылдардың орасан зор мұрасын сақтап қалды.</w:t>
        <w:br/>
        <w:t>Ибн Сина, Рази, Ибн Рушд, Ибнун Нафистіңтеңдесі жоқ үлесінсіз</w:t>
        <w:br/>
        <w:t>әлемдік медицинаның дамуын көзге елестету мүмкін емес. Әл-</w:t>
        <w:br/>
        <w:t>Ашари, Әл-Ғаззали, Ибн-Туфейл, Ибн-Бадждың кемеңгер</w:t>
        <w:br/>
        <w:t>туындылары көптеген тілдерге аударылды. Әл-Хорезмидің ұлы</w:t>
        <w:br/>
        <w:t>еңбегі «Әл-джебр валь-мұқабала» алгебраның дамуына жол</w:t>
        <w:br/>
        <w:t>салып берді. Біздің ғұлама бабаларымыз әл-Фараби мен Қожа</w:t>
        <w:br/>
        <w:t>Ахмет Яссауи дүниетану үдерісіне және философиялықілімдердің</w:t>
        <w:br/>
        <w:t>дамуына ғаламат ықпал етті.</w:t>
        <w:br/>
        <w:t>Ислам әлемі көптеген мәдениеттердің тоғысуы негізінде</w:t>
        <w:br/>
        <w:t>қалыптасты.</w:t>
        <w:br/>
        <w:t>Бүгін. де ислам қауымдастығы дәл солай дүниежүзілік</w:t>
        <w:br/>
        <w:t>үдерістің бірыңғай ағымында дамып келеді. Дүниенің барлық</w:t>
        <w:br/>
        <w:t>өзге халықтары сияқты, мұсылман елдерінің халықтары үшін</w:t>
        <w:br/>
        <w:t>де әділдік пен демократия, бейбітшілік пен келісім, ізгілік</w:t>
        <w:br/>
        <w:t>пен игілік ұғымдары әмбебап және жақын. Қазіргі дүниенің</w:t>
        <w:br/>
        <w:t>мәдениеттері мен өркениеттерінің жаһандық үнқатысуы мен өзара</w:t>
        <w:br/>
        <w:t>ықпалдастығының негізі нақ осында.</w:t>
        <w:br/>
        <w:t>Қазір«жанжал»туралы емес, «өркениеттер кездесуі»туралы айту</w:t>
        <w:br/>
        <w:t>әлдеқайдаорынды.Ешқандайда«тарихтыңақыры»болмайтынының</w:t>
        <w:br/>
        <w:t>қарапайым ғана себебі - дүниежүзілік қауымдастық өзінің өмір</w:t>
        <w:br/>
        <w:t>сүруінің бірден-бір негізі деп қабылдайтындай әмбебап өркениет</w:t>
        <w:br/>
        <w:t>үлгісі адамзатта жоқ.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3 СЫЕЗ</w:t>
      </w:r>
    </w:p>
    <w:p>
      <w:r>
        <w:t>ӘЛЕМДІК ЖӘНЕ ДӘСТҮР.</w:t>
        <w:br/>
        <w:t>жетыры е</w:t>
        <w:br/>
        <w:t>СЫЗ</w:t>
        <w:br/>
        <w:t>2о03әбын- (%.танчтете 2000 жылт 2) момекон</w:t>
        <w:br/>
        <w:t>Э-Иараияһ</w:t>
        <w:br/>
        <w:t>Африканың 150 миллион адамнан аса тұрғыны бар осындай</w:t>
        <w:br/>
        <w:t>демографиялық «алыбын» христиандар мен мұсылмандар іс жүзінде</w:t>
        <w:br/>
        <w:t>тепе-тең жайлап отыр.</w:t>
        <w:br/>
        <w:t>Жалпы алғанда жер бетін мекендеуші адамдардың 84 пайызы</w:t>
        <w:br/>
        <w:t>діни сенімге берілген.</w:t>
        <w:br/>
        <w:t>Сарапшылар дәстүрлі емес діндердің жолын қуушылар саны өсіп</w:t>
        <w:br/>
        <w:t>келе жатқанын айтады, олар тіпті өздерінің қағидалық ықпалын өзге</w:t>
        <w:br/>
        <w:t>діндерді жауластыру арқылы кеңейтуден таймайды.</w:t>
        <w:br/>
        <w:t>Қазір тіпті, айталық, АҚШ-тағы «христиан сионизмі» тектес</w:t>
        <w:br/>
        <w:t>конфессиялық селбесулер де етек алып келеді.</w:t>
        <w:br/>
        <w:t>Христианшылдықтағы бірқатар ағымдар өздерінің теологиялық</w:t>
        <w:br/>
        <w:t>доктриналарында исламға қарсы элементтерді пайдаланады.</w:t>
        <w:br/>
        <w:t>ДІНДЕР БАСШЫЛАРЫНЫҢ СЬЕЗДЕРІ</w:t>
        <w:br/>
        <w:t>ХХІ ғасыр әлемі</w:t>
        <w:br/>
        <w:t>бар мүмкіндіктер, барлық есіктер ашылған деп толық сеніммен айта</w:t>
        <w:br/>
        <w:t>аламын.</w:t>
        <w:br/>
        <w:t>Біздің қазақстандық үлкен үйіміздің іргесі мықты әрі берік болып</w:t>
        <w:br/>
        <w:t>шықты. Біз Қазақстанның біртұтас халқының бірегей тарихи-</w:t>
        <w:br/>
        <w:t>азаматтық феномені туралы мақтанышпен айтамыз.</w:t>
        <w:br/>
        <w:t>Менің пайымдауымша, көпмәдениеттілік, этникалық және діни</w:t>
        <w:br/>
        <w:t>саналуандық, бұл-түптепкелгенде, қоғам үшін бәсекеге шақыру</w:t>
        <w:br/>
        <w:t>емес, орасан зор артықшылық.</w:t>
        <w:br/>
        <w:t>Біз жүйелі түрде жұмыс атқардық және сонымыз принципті</w:t>
        <w:br/>
        <w:t>нәтижелерге жетуімізге мүмкіндік берді.</w:t>
        <w:br/>
        <w:t>Біріншіден, қоғамдық санада бірыңғай ұлттық-мемлекеттік</w:t>
        <w:br/>
        <w:t>ұқсастық орнықты, ол - барлық ұлыстардың бірлігі мен топтас-</w:t>
        <w:br/>
        <w:t>қандығының нақты бейнесі.</w:t>
        <w:br/>
        <w:t>Біз Қазақстанның құндылықтары мен мүдделерін басымдық</w:t>
        <w:br/>
        <w:t>деп білетін біртұтас, ынтымақты халыққа айналдық.</w:t>
        <w:br/>
        <w:t>Біз ұлттық бірліктің «бір ел - бір тағдыр» дейтін формуласын</w:t>
        <w:br/>
        <w:t>нақты іске асырудамыз.</w:t>
        <w:br/>
        <w:t>Екіншіден, елімізді мекендейтін барлық ұлыстар мәдениетінің</w:t>
        <w:br/>
        <w:t>дамуына жағдай жасалған. Этномәденибірлестіктер мен БАҚ-тарға,</w:t>
        <w:br/>
        <w:t>ұлттық театрларға елеулі түрде мемлекеттік қолдау көрсетіледі.</w:t>
        <w:br/>
        <w:t>Үшіншіден, үйлесімді тіл саясаты іске асырылды. Барлық</w:t>
      </w:r>
    </w:p>
    <w:p>
      <w:r>
        <w:t>ұлыстардың мемлекеттік қазақ тілін меңгеруі жөнінде үлкен жұмыс</w:t>
        <w:br/>
        <w:t>атқарылуда.</w:t>
        <w:br/>
        <w:t>Мемлекеттік тілдің аясын кеңейте беру біздің тұрақты</w:t>
        <w:br/>
        <w:t>басымдығымыз болып отыр және болашақта да солай бола береді.</w:t>
        <w:br/>
        <w:t>Тілдерді дамыту мен олардың жұмыс істеуінің 2020 жылға дейінгі</w:t>
        <w:br/>
        <w:t>Мемлекеттік бағдарламасы бекітілді.</w:t>
        <w:br/>
        <w:t>Мұндай тіл саясаты - халықты біріктірудің маңызды шарты және</w:t>
        <w:br/>
        <w:t>барлық азаматтардың қоғамдық өмірге қатысуының кепілі. Бүгінде</w:t>
        <w:br/>
        <w:t>этникалық немесе діни қатыстылығы қандай екеніне қарамастан кез</w:t>
        <w:br/>
        <w:t>келген қазақстандық - өз елінің тең құқықты азаматы.</w:t>
        <w:br/>
        <w:t>51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Ел</w:t>
        <w:br/>
        <w:t>яз</w:t>
        <w:br/>
        <w:t>С</w:t>
        <w:br/>
        <w:t>Екіншіден, барлық этникалық топтардың жоғары азаматтық-</w:t>
        <w:br/>
        <w:t>құқықтық және қоғамдық мәртебесі бар. Олардың өкілдері</w:t>
        <w:br/>
        <w:t>ұлттық азшылық ретінде емес, біртұтас Қазақстан халқының</w:t>
        <w:br/>
        <w:t>барлық құқықтарына ие азаматтар деп қарастырылады.</w:t>
        <w:br/>
        <w:t>Үшіншіден, қазақстандық этностардың өкілеттілігі. мен</w:t>
        <w:br/>
        <w:t>мүдделерінің саяси іске асырылуы жоғары мемлекеттік деңгейде</w:t>
        <w:br/>
        <w:t>қамтамасыз етіледі.</w:t>
        <w:br/>
        <w:t>Қазақстан халқы Ассамблеясының төрағасы - Қазақстан</w:t>
        <w:br/>
        <w:t>Республикасының Президенті. Оның жоғары органының - жыл</w:t>
        <w:br/>
        <w:t>сайынғы сессиясының - шешімдерін барлық мемлекеттік органдар</w:t>
        <w:br/>
        <w:t>орындайды.</w:t>
        <w:br/>
        <w:t>Төртіншіден, этникалық топтардың мүдделері Ассамблеяның</w:t>
        <w:br/>
        <w:t>кепілдендірілген парламенттік өкілеттілігі арқылы қамтамасыз</w:t>
        <w:br/>
        <w:t>етіледі, соның нәтижесінде Парламент Мәжілісінің Ассамблеядан</w:t>
        <w:br/>
        <w:t>сайланған депутаттары оның мүдделерін елдің барлық этностары</w:t>
        <w:br/>
        <w:t>мүдделерінің жиынтығы ретінде білдіреді.</w:t>
        <w:br/>
        <w:t>Бесіншіден, қазақстандық үлгіге «алуандық арқылы - бірлік»</w:t>
        <w:br/>
        <w:t>дейтін жұмылдырушы қағидат салынған. Мемлекеттің этникалық</w:t>
        <w:br/>
        <w:t>тілдер мен мәдениеттерді қолдау жөніндегі саясаты мәдени алуан</w:t>
        <w:br/>
        <w:t>түрлілікті сақтау мен молайтуға ықпал жасайды.</w:t>
        <w:br/>
        <w:t>Алтыншыдан, Қазақстандағы этносаралық қатынастар прин-</w:t>
        <w:br/>
        <w:t>ципті түрде бейсаясиландырылған.</w:t>
      </w:r>
    </w:p>
    <w:p>
      <w:r>
        <w:t>Мақсат-мүдделері әлеуметтік, нәсілдік, ұлттық, діни, сос-</w:t>
        <w:br/>
        <w:t>ловиелік және рулық алауыздықты өршітуге бағытталған саяси</w:t>
        <w:br/>
        <w:t>партияларды құруға тыйым салынған. Нәсілдік, этникалық және</w:t>
        <w:br/>
        <w:t>діни қатыстылығына қарай партиялар құруға жол берілмейді. ҚР</w:t>
        <w:br/>
        <w:t>Конституциясында (39-баптың 2-тармағы) «Ұлтаралық татулықты</w:t>
        <w:br/>
        <w:t>бұзатын кез келген әрекет конституциялық емес деп танылады»,</w:t>
        <w:br/>
        <w:t>- делінген.</w:t>
        <w:br/>
        <w:t>Жетіншіден, этносаралық және дінаралық келісімді дамыту мен</w:t>
        <w:br/>
        <w:t>нығайта беру - мемлекеттің ұдайы қамқорлығындағы нәрсесі.</w:t>
        <w:br/>
        <w:t>-</w:t>
        <w:br/>
        <w:t>-</w:t>
        <w:br/>
        <w:t>5</w:t>
        <w:br/>
        <w:t>5</w:t>
        <w:br/>
        <w:t>Ф</w:t>
        <w:br/>
        <w:t>о</w:t>
        <w:br/>
        <w:t>ізгілік дипломатиясы: Астанадағы жаһандық</w:t>
        <w:br/>
        <w:t>Дінаралық сұхбат</w:t>
        <w:br/>
        <w:t>С-СІОВА! қағидаттарында құрылатын дүниенің алдағы өрісі</w:t>
        <w:br/>
        <w:t>туралы ойлана келіп, мен ХХІ ғасырда мәдениеттер мен өркениет-</w:t>
        <w:br/>
        <w:t>тердің жаһандық сұхбаты зор маңызға ие болады дейтін берік</w:t>
        <w:br/>
        <w:t>сенімге тоқтадым.</w:t>
        <w:br/>
        <w:t>Біз діннің барған сайын мәнді қоғамдық-саяси факторға</w:t>
        <w:br/>
        <w:t>айналып келе жатқанын көріп отырмыз.</w:t>
        <w:br/>
        <w:t>Дүниенің конфессиялық бет-бейнесімынадай: жер шары халқының</w:t>
        <w:br/>
        <w:t>үштен біріндейі (2,3 миллиард адам) христиандықтың әртүрлі</w:t>
        <w:br/>
        <w:t>ағымдарын ұстанады, екінші орында - ислам, оның құндылықтарына</w:t>
        <w:br/>
        <w:t>1,5 миллиард адам ортақтасады, үшінші орында - индуизм (14</w:t>
        <w:br/>
        <w:t>пайыз немесе 1 миллиардтай адам). Дүниеде буддизм мен қытайдың</w:t>
        <w:br/>
        <w:t>дәстүрлі діні даосизмнің жолын қуушылардың әрқайсысы жарты</w:t>
        <w:br/>
        <w:t>миллионнан саналады.</w:t>
        <w:br/>
        <w:t>Сонымен бірге 1 миллиардтан аса адамның ешқандай</w:t>
        <w:br/>
        <w:t>конфессиялық қатыстылығы жоқ.</w:t>
        <w:br/>
        <w:t>Мүлдем бірдінді елдер де бар. Мәселен, олар - 97 пайызы өздерін</w:t>
        <w:br/>
        <w:t>грек православиесінің жолын қуушыларға жатқызатын Грекия,</w:t>
        <w:br/>
        <w:t>Румыния (азаматтарының 98%-ы - православиелік христиандар),</w:t>
        <w:br/>
        <w:t>Польша (94% католиктер), Ирландия (87% католиктер).</w:t>
        <w:br/>
        <w:t>Діни ілтипаттың өзгеру динамикасы өте жоғары. Мәселен,</w:t>
        <w:br/>
        <w:t>ХХ ғасырдың басында жолын қуушылар саны бойынша Ислам</w:t>
        <w:br/>
        <w:t>дүниедегі төртінші дін болса, қазір ол екінші орында. Мұсылмандар</w:t>
        <w:br/>
        <w:t>санының жылдық орташа өсімі 21% шамасында. Салыстыру үшін:</w:t>
        <w:br/>
        <w:t>христиандардың саны 1,3%, агностиктер - 0,8% өсіп отыр.</w:t>
        <w:br/>
        <w:t>Сахарадан оңтүстікке қарайғы Африкада күрделі үдерістер жүріп</w:t>
        <w:br/>
        <w:t>жатыр. Мәселен, Нигерияда дәстүрлі этникалық діни сенімдерді</w:t>
        <w:br/>
        <w:t>Ислам мен Христиандық алмастыруда. Егер 1900 жылы бұл елді</w:t>
        <w:br/>
        <w:t>28% мұсылмандар мен 1% христиандар мекендесе, бүгін қазіргі</w:t>
        <w:br/>
        <w:t>сондайлық ерекше сезімдерге бөленгенім әлі есімде. Сол форумға</w:t>
        <w:br/>
        <w:t>қатысқандардың бәрі де дәл сондай айрықша сезімде болғанына</w:t>
      </w:r>
    </w:p>
    <w:p>
      <w:r>
        <w:t>сенімдімін.</w:t>
        <w:br/>
        <w:t>Сөйлеген сөзімде мен мемлекет басшысы ретінде сол кезде</w:t>
        <w:br/>
        <w:t>өзімді әсіресе, қатты толғандырып жүрген жайларды Сьездің</w:t>
        <w:br/>
        <w:t>барлық қатысушыларына жеткізуге тырыстым. Бізге әлдебір түпкі</w:t>
        <w:br/>
        <w:t>мақсаттарды қоюдың қажеті жоқ және олай етуге болмайды да дедім.</w:t>
        <w:br/>
        <w:t>Бірыңғай діни кеңістік жасаудың қажеті жоқ. Бір айырмашылықтарды</w:t>
        <w:br/>
        <w:t>түбегейлі жоюдың да қажеті жоқ, неге десеңіз, олар кейде ұлы</w:t>
        <w:br/>
        <w:t>Діндердің негіздерін қозғайтын болады.</w:t>
        <w:br/>
        <w:t>Дегенмен тұрақты сұхбаттың құндылығы - орын алып отырған</w:t>
        <w:br/>
        <w:t>қайшылықтарға қарамастан, әлдебір «жуан ортаның» мәні мен оны</w:t>
        <w:br/>
        <w:t>іздеу үдерісі сақталады.</w:t>
        <w:br/>
        <w:t>Әріең бастысы- сұхбат татулық пен келісім аумағын, үйлесім мен</w:t>
        <w:br/>
        <w:t>айқындық уақытын жасайды. Діни сұхбаттың даусыз құндылығын</w:t>
        <w:br/>
        <w:t>мен нақ осыдан көремін.</w:t>
        <w:br/>
        <w:t>Діни көшбасшылар мұндай көзқарасты қолдады. Сьезд идеясы</w:t>
        <w:br/>
        <w:t>өтімді болғаны, енді жалғасын таба беретіні айқын еді.</w:t>
        <w:br/>
        <w:t>І Сьездегі талқылаулардың қорытындылары бойынша Декларация</w:t>
        <w:br/>
        <w:t>қабылданып, онда діни көшбасшылар адамзат үшін бейбітшілік пен</w:t>
        <w:br/>
        <w:t>прогрессті, үйлесімді дүниенің негізі ретінде қоғамдағы тұрақтылықты</w:t>
        <w:br/>
        <w:t>қамтамасыз ету жөніндегі бірлескен әрекеттері туралы мәлімдеді.</w:t>
        <w:br/>
        <w:t>Бұл ретте конфессияаралық сұхбат халықтар арасындағы татулық</w:t>
        <w:br/>
        <w:t>пен келісімді қолдаудың аса маңызды құралы деп аталды.</w:t>
        <w:br/>
        <w:t>Бәріміз бірлесіп кем дегенде 3 жылда бір рет дәйекті негізде</w:t>
        <w:br/>
        <w:t>Дінаралық форум өткізіп тұру жөнінде келістік. Ортақ шешім</w:t>
        <w:br/>
        <w:t>бойынша әлемдік және дәстүрлі діндер көшбасшыларының |І Сьезін</w:t>
        <w:br/>
        <w:t>ұйымдастыру Қазақстанның елордасы-Астанақаласынатапсырылды.</w:t>
        <w:br/>
        <w:t>Сондай-ақ Сьездің бастамашысы ретінде Қазақстанға Сьезд</w:t>
        <w:br/>
        <w:t>Хатшылығын құруға байланысты барлық жайларды пысықтау</w:t>
        <w:br/>
        <w:t>тапсырылды.</w:t>
        <w:br/>
        <w:t>2.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ЕЗ</w:t>
        <w:br/>
        <w:t>е</w:t>
        <w:br/>
        <w:t>Қазақ халқы менмемлекеттік тіл даму жолындағы қазақстандық</w:t>
        <w:br/>
        <w:t>азаматтық қауымдастықтың жұмылдырушы өзегі қызметін</w:t>
        <w:br/>
        <w:t>атқарады. Бұл үдеріс обьективтітүрде жүріп жатыр. Қазірдің өзінде</w:t>
        <w:br/>
        <w:t>мемлекеттік БАҚ-тардың 70%-ы қазақ тілінде шығады. Оқу қазақ</w:t>
        <w:br/>
        <w:t>тілінде жүретін мектептердегі оқушылар саны 63%-ды құрайды. Біз</w:t>
      </w:r>
    </w:p>
    <w:p>
      <w:r>
        <w:t>2020 жылға қарай қазақстандықтардың 95%-ы мемлекеттік тілде</w:t>
        <w:br/>
        <w:t>сөйлейтіндей дәрежеге жетуді міндет етіп қойып отырмыз.</w:t>
        <w:br/>
        <w:t>Жаһандану заманында көптілділіксіз өркендеу болуы мүмкін емес.</w:t>
        <w:br/>
        <w:t>Сондықтан ХХІ ғасырдың талаптары жағдайында лингвистикалық</w:t>
        <w:br/>
        <w:t>капиталды кеңейту біздің ілгерінді трендіміз болып қала береді.</w:t>
        <w:br/>
        <w:t>Нақ осы өзге тілдерді білу елдің ішінде де, одан тысқары жерлерде</w:t>
        <w:br/>
        <w:t>де қазақ тілінің аясын кеңейтудің жақсы алғышарттарын жасайды.</w:t>
        <w:br/>
        <w:t>«Азия барыстарының» тәжірибесін ескергенде тілдердің үшбір-</w:t>
        <w:br/>
        <w:t>лікті бағдарламасы - біз үшін аса келелі міндет.</w:t>
        <w:br/>
        <w:t>Қазіргі дүниеде инновациялар, технологиялар мен бизнес әлеміне</w:t>
        <w:br/>
        <w:t>есік ашатын ағылшын тілінің маңызы мен рөлі барған сайын артып</w:t>
        <w:br/>
        <w:t>келеді. Оның үстіне, іс жүзінде қазақстандықтардың бәрі орыс тілін</w:t>
        <w:br/>
        <w:t>біледі. Ол - біздің ешқашан айрылмауымызға тиісті ортақ игілігіміз,</w:t>
        <w:br/>
        <w:t>еуразиялық экономикалық кеңістіктің тілі.</w:t>
        <w:br/>
        <w:t>Жаһандық шақырулар мен жаңғырулар дәуіріндегі ұлттық бірлік</w:t>
        <w:br/>
        <w:t>қандай болуы керек? Бірлік дегеніміз - патриот-азаматтар ұлтына</w:t>
        <w:br/>
        <w:t>ұмтылу, ал оның негізін қазақтық ұлттық өзек құрайды.</w:t>
        <w:br/>
        <w:t>Жаңа кезеңде Еуропа елдері жүргізген мультикультурализм</w:t>
        <w:br/>
        <w:t>саясатының тәжірибесін ескеру керек. Оның негізінде тегі шетелдік</w:t>
        <w:br/>
        <w:t>иммигрант азаматтарға жеңілдіктер мен пұрсатнамалар беру ниеті</w:t>
        <w:br/>
        <w:t>болған-ды. Қағаз жүзінде бәрі қисынды еді. Бірақ іс жүзіне келгенде</w:t>
        <w:br/>
        <w:t>мұндай саясат қайшылықтарға, этникалық қауымдастықтар мен</w:t>
        <w:br/>
        <w:t>түбегейлі ұлттардың әркелкілігіне соқтырды.</w:t>
        <w:br/>
        <w:t>Қазақстанда ондай қауіп жоқ. Біздің бірлігіміздің негізінде</w:t>
        <w:br/>
        <w:t>ортақ тағдыр, ортақ жауапкершілік және барлық қазақстандық</w:t>
        <w:br/>
        <w:t>этностардың ортақ болашағы жатыр.</w:t>
        <w:br/>
        <w:t>Қазақстанда газеттер мен журналдар 15 тілде шығарылады,</w:t>
        <w:br/>
        <w:t>радиохабарлар 8, ал телехабарлар 7 тілде таратылады. Сабақ толық</w:t>
        <w:br/>
        <w:t>өзбек, тәжік, ұйғыр және украин тілдерінде оқытылатын 90-ға тарта</w:t>
        <w:br/>
        <w:t>мектеп жұмыс істейді. 108 мектепте Қазақстандағы 22 этностың</w:t>
        <w:br/>
        <w:t>тілдері өз алдына дербес пән ретінде оқытылады. Балалар ғана</w:t>
        <w:br/>
        <w:t>емес, ересектер де 30 этностың тілдерін оқып үйрене алатын 200-</w:t>
        <w:br/>
        <w:t>дей мамандандырылған лингвистикалық орталықтар ашылған. Елде</w:t>
        <w:br/>
        <w:t>қазақ және орыс театрларынан басқа тағы 4 ұлттық театр - өзбек,</w:t>
        <w:br/>
        <w:t>ұйғыр, корей және неміс театрлары жұмыс істейді.</w:t>
        <w:br/>
        <w:t>Қазақстан этностарының тілдерінде жыл сайын жаңа кітаптар</w:t>
        <w:br/>
        <w:t>жарық көріп жатады.</w:t>
        <w:br/>
        <w:t>Этносаралық төзімділік пен қоғамдық татулықтың қазақстандық</w:t>
        <w:br/>
        <w:t>үлгісі БҰҰ мен ЕҚЫҰ-ға ұсынылып, олардың оң бағасын алғанын атап</w:t>
        <w:br/>
        <w:t>айту керек.</w:t>
        <w:br/>
        <w:t>Бүгінде Қазақстанның тәжірибесі халықаралық ауқымда өтімді</w:t>
        <w:br/>
        <w:t>болып отыр.</w:t>
        <w:br/>
        <w:t>Оны оқып үйрену үшін ҚХА хатшылығына дүние жүзінің 16 елінен 60-</w:t>
        <w:br/>
        <w:t>тан аса шетелдік сарапшылар, ғалымдар, дипломаттар өтініш жасады.</w:t>
        <w:br/>
        <w:t>Этносаралық төзімділік пен қоғамдық татулықтың қазақстандық</w:t>
        <w:br/>
        <w:t>үлгісін оқып үйрену Ресейде жүргізілуде, ол Түркияның, Болгарияның,</w:t>
        <w:br/>
        <w:t>Чехияның, Қырғызстанның біліми алаңдарында өтімді. Дүние жүзінің</w:t>
        <w:br/>
        <w:t>саналуанелдерінен ғаламтор-пайдаланушыларлегіұдайыартатүсуде,</w:t>
        <w:br/>
        <w:t>олар Қазақстан туралы, этносаралық институттар мен этносаясат</w:t>
        <w:br/>
        <w:t>жайында ақпарат алу үшін Ұлттық академиялық кітапханаға, сондай-</w:t>
      </w:r>
    </w:p>
    <w:p>
      <w:r>
        <w:t>ақ Ассамблеяның ресми сайтына өтініш жасайды.</w:t>
        <w:br/>
        <w:t>Этносаралық және дінаралық татулық жөніндегі біздің үлгіміз -</w:t>
        <w:br/>
        <w:t>Қазақстанның жалпыдүниежүзілік өркениет үдерісіне қосқан</w:t>
        <w:br/>
        <w:t>нақты үлесі.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-</w:t>
        <w:br/>
        <w:t>-</w:t>
        <w:br/>
        <w:t>5</w:t>
        <w:br/>
        <w:t>5</w:t>
        <w:br/>
        <w:t>Ф</w:t>
        <w:br/>
        <w:t>о</w:t>
        <w:br/>
        <w:t>Ол Қазақстан мен оның азаматтарын неғұрлым біртұтас дүниеге</w:t>
        <w:br/>
        <w:t>ықпалдасуға шақырды.</w:t>
        <w:br/>
        <w:t>Әрі сол үндеуі біздің құлағымызға жетті.</w:t>
        <w:br/>
        <w:t>Әлемдік және дәстүрлі діндер көшбасшыларының Сьезін шақыру</w:t>
        <w:br/>
        <w:t>идеясын көптеген белгілісаясаткерлер- Кофи Аннан, үлкен Джордж</w:t>
        <w:br/>
        <w:t>Буш, Маргарет Тэтчер, Цзян Цземинь, Нельсон Мандела, Валери</w:t>
        <w:br/>
        <w:t>Жискар д!Эстен және басқалар қолдады. Оны және көптеген</w:t>
        <w:br/>
        <w:t>мемлекеттер мен үкіметтердің басшылары оң бағалады.</w:t>
        <w:br/>
        <w:t>Бірнеше ай бойғы әзірлік жұмыстарынан кейін 2003 жылғы</w:t>
        <w:br/>
        <w:t>23 қыркүйекте Астанада Әлемдік және дәстүрлі діндер</w:t>
        <w:br/>
        <w:t>көшбасшыларының Бірінші Сьезі салтанатпен ашылды.</w:t>
        <w:br/>
        <w:t>Оған 17 делегация қатысты. Конфессиялар арасындағы</w:t>
        <w:br/>
        <w:t>татулықты нығайту мен сындарлы сұхбат жолында батыл қадам</w:t>
        <w:br/>
        <w:t>жасалды. Қатысушылар дінаралық сұхбат қоғамдық даму мен</w:t>
        <w:br/>
        <w:t>барлық халықтардың әл-ауқатын жақсартудың өзекті әдістерінің</w:t>
        <w:br/>
        <w:t>бірі екенін атап айтты.</w:t>
        <w:br/>
        <w:t>Ең маңыздысы - Қазақстан барлық ірі діндердің өкілдерін</w:t>
        <w:br/>
        <w:t>бір дөңгелек үстелдің басына «бетпе-бет» жинай алды. Соның</w:t>
        <w:br/>
        <w:t>нәтижесі осы заманғы дүниедегі діннің рөлі мен кез келген діндегі</w:t>
        <w:br/>
        <w:t>негізгі моральдық құндылықтардың жалпыадамзаттық сипаты</w:t>
        <w:br/>
        <w:t>туралы ашық пікір алысу болды.</w:t>
        <w:br/>
        <w:t>Діни негіздегі жанжалдардың себептерін анықтауға байланысты</w:t>
        <w:br/>
        <w:t>проблемалар көтерілді.</w:t>
        <w:br/>
        <w:t>Дін иерархтары дінаралық үйлесімнің, бірін бірі өзара</w:t>
        <w:br/>
        <w:t>құрметтеушіліктің, басқа халықтардың дәстүрлерінен сабақ ала</w:t>
        <w:br/>
        <w:t>білудің қажеттігі туралы айтты.</w:t>
        <w:br/>
        <w:t>Бірінші Сьезд конфессияаралық сұхбатты жүзеге асырып, бәтуалы</w:t>
        <w:br/>
        <w:t>шешімдер қабылдау үшін тұрақты жұмыс істейтін дінаралық</w:t>
        <w:br/>
        <w:t>институт құруға бастайтын маңызды қадам болды.</w:t>
      </w:r>
    </w:p>
    <w:p>
      <w:r>
        <w:t>Әлемдік және дәстүрлі діндердің өкілдері, белгілі саяси және</w:t>
        <w:br/>
        <w:t>қоғам қайраткерлері бір үстелдің басында кездескенде өзім</w:t>
        <w:br/>
        <w:t>Бүгінде жаһандық дүние бірлік формуласын іздейді де оны осы</w:t>
        <w:br/>
        <w:t>арадан, біздің Қазақстанымыздан табады. Мәселен, БҰҰ-ның бас</w:t>
        <w:br/>
        <w:t>хатшысы Пан Ги Мун Астанаға келген сапарының барысында</w:t>
        <w:br/>
        <w:t>Қазақстан халқы Ассамблеясының қағидаттары - құрметтеу мен</w:t>
        <w:br/>
        <w:t>төзімділік туралы айта келіп «БҰҰ қағидаттары да сол» екенін</w:t>
        <w:br/>
        <w:t>атап көрсетті.</w:t>
        <w:br/>
        <w:t>Біздегі төзімділік пен келісім үлгісі өзінің негізін пәрменді</w:t>
        <w:br/>
        <w:t>құрылымнан Қазақстан халқының Ассамблеясынан алған.</w:t>
        <w:br/>
        <w:t>Ассамблеяны құру идеясын мен тұңғыш рет 1992 жылы,</w:t>
        <w:br/>
        <w:t>ел Тәуелсіздігінің алғашқы жылдығында өткен Қазақстан</w:t>
        <w:br/>
        <w:t>халықтарының Бірінші Форумында айтқан болатынмын.</w:t>
        <w:br/>
        <w:t>Ол кезде дүние жүзінде біздің Ассамблеямыздың теңдесі жоқ</w:t>
        <w:br/>
        <w:t>болатын. Біз оны ешкімге жалтақтамай-ақ құрған болатынбыз.</w:t>
        <w:br/>
        <w:t>Бұл бастама жалпыұлттық сұхбаттың жаңа кезеңін ашып берді.</w:t>
        <w:br/>
        <w:t>Ол дүниежүзілік тәжірибеде даусыз жаңашылдық болды және</w:t>
        <w:br/>
        <w:t>этносаралық қатынастарды дамыту мен нығайтудың мәселелерін</w:t>
        <w:br/>
        <w:t>ең мәртебелі деңгейде шешуге мүмкіндік берді.</w:t>
        <w:br/>
        <w:t>1995 жылғы 1 наурызда мен Президенттің жанындағы</w:t>
        <w:br/>
        <w:t>консультациялық-кеңесші орган ретіндегі Қазақстан</w:t>
        <w:br/>
        <w:t>халықтарының Ассамблеясын құру туралы Жарлыққа қол</w:t>
        <w:br/>
        <w:t>қойдым.</w:t>
        <w:br/>
        <w:t>Алғашқы жылдары ҚХА дәл солай «Қазақстан халықтарының</w:t>
        <w:br/>
        <w:t>Ассамблеясы» деп аталғанын айта кету керек, ол қоғамның сол</w:t>
        <w:br/>
        <w:t>кездегі нақты этникалық жағдайын бейнелейтін еді. Қазақстан</w:t>
        <w:br/>
        <w:t>қоғамы ұйысу кезеңінен ойдағыдай өтті. 2007 жылы бұл</w:t>
        <w:br/>
        <w:t>атауға принциптік түзету енгізілді. ҚХА «Қазақстан халқының</w:t>
        <w:br/>
        <w:t>Ассамблеясы» болды.</w:t>
        <w:br/>
        <w:t>Қоғам үшін Ассамблеяның маңыздылығы ол жұмыс істеген</w:t>
        <w:br/>
        <w:t>алғашқы айларда-ақ көрінді.</w:t>
        <w:br/>
        <w:t>Қазақстанның жаңа Конституциясын әзірлеу туралы менің</w:t>
        <w:br/>
        <w:t>шешімімді Ассамблеяның қолдауы 1995 жылғы 30 тамыздағы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Тарихтың жаңа кезеңінде ХХІ ғасырдың қисыны бізді одан</w:t>
        <w:br/>
        <w:t>әріге: азаматтық ұйысудан ұлттық бірлікке бастайды. Бүгін біз</w:t>
        <w:br/>
        <w:t>өзіміздің этносаралық және дінаралық келісімімізді қазақстандық</w:t>
      </w:r>
    </w:p>
    <w:p>
      <w:r>
        <w:t>төзімділіктің жемісті формасы ретінде айтааламыз. Ол Қазақстан</w:t>
        <w:br/>
        <w:t>халқы бірлігінің құрамдас екі бөлігінің өзара тығыз өрілуімен</w:t>
        <w:br/>
        <w:t>сипатталады.</w:t>
        <w:br/>
        <w:t>Біріншіден, ол - мемлекет құраушы этнокомпонент және мәдени-</w:t>
        <w:br/>
        <w:t>өркениеттік өзек ретіндегі қазақ ұлтының бірлігі.</w:t>
        <w:br/>
        <w:t>Екіншіден, туған Қазақстан жеріне деген ортақ патриоттық</w:t>
        <w:br/>
        <w:t>сүйіспеншілікпен және Қазақстанның гүлденуі үшін белсенді</w:t>
        <w:br/>
        <w:t>еңбекпен байланысқан барлық ұлыстар мен діни қауымдас-</w:t>
        <w:br/>
        <w:t>тықтардың бірлігі.</w:t>
        <w:br/>
        <w:t>Дәстүрлі түрде Ассамблеяның барлық сессиялары өтетін</w:t>
        <w:br/>
        <w:t>Астанадағы Бейбітшілік пен келісім сарайы қазақстандықтардың</w:t>
        <w:br/>
        <w:t>бірлігінің нышанына айналды. Біз өзіміздің жасөркен елордамыз -</w:t>
        <w:br/>
        <w:t>Астананы көпэтникалық еуразиялық мегаполис ретінде дамытып</w:t>
        <w:br/>
        <w:t>келеміз. Мұнда мешіт мұнаралары мен ғибадатхана күмбездері</w:t>
        <w:br/>
        <w:t>қатар жарасып, көкке бой созады. Қазақстандықтар мен біздің</w:t>
        <w:br/>
        <w:t>барлық шетелдік меймандарымыз Астана келбетінің алуандығына,</w:t>
        <w:br/>
        <w:t>оның бірегей толеранттылық рухына таңырқап, таңдай қағады.</w:t>
        <w:br/>
        <w:t>Әрі бұл сипат Қазақстанның барлық қалаларына көшуде. Менің</w:t>
        <w:br/>
        <w:t>өзімбүкілел көлемінде мемлекеттің көмек-қолдауымен бой көтерген</w:t>
        <w:br/>
        <w:t>ондаған достық үйлерін, еңселі кешендерді, татулық пен келісім</w:t>
        <w:br/>
        <w:t>парктерін және саябақтарын, мешіттер, мен ғибадатханаларды</w:t>
        <w:br/>
        <w:t>аштым. Ол қазақстандықтар үшін қашан да нағыз мереке болды.</w:t>
        <w:br/>
        <w:t>Этносаралық төзімділіктің қазақстандық үлгісіне тән негіз-</w:t>
        <w:br/>
        <w:t>қалаушы ерекшеліктер қандай?</w:t>
        <w:br/>
        <w:t>Біріншіден, қазақстандық үлгі әуел бастан-ақ «төменнен»</w:t>
        <w:br/>
        <w:t>қаланатын. ҚХА елдің барлық өңірлерінде жұмыс істейтін 820-</w:t>
        <w:br/>
        <w:t>дан аса этномәдени бірлестіктерді, сондай-ақ Қазақстандағы</w:t>
        <w:br/>
        <w:t>негізгі діни бірлестіктердің жоғары басшыларын қамтиды.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80</w:t>
        <w:br/>
        <w:t>бүкілхалықтық референдумда негізгі заңның қабылдануын</w:t>
        <w:br/>
        <w:t>айқындаған шарттардың бірі болды.</w:t>
        <w:br/>
        <w:t>Қазақстан халқының Ассамблеясы серпінді даму жолынан өтіп,</w:t>
        <w:br/>
        <w:t>лайықты институционалдық толысуға ие болды. Біріктірушілік</w:t>
        <w:br/>
        <w:t>және парасаттылық әлеуетпен молықты, тәуелсіз Қазақстанның</w:t>
        <w:br/>
        <w:t>қоғамдық игілігіне айналды.</w:t>
        <w:br/>
        <w:t>Бүгінде ҚХА - жалпы бірігудің әрекетшіл институты, тұрақ-</w:t>
        <w:br/>
        <w:t>тылықтың, төзімділікті нығайтудың, азаматтық татулық пен</w:t>
        <w:br/>
        <w:t>қоғамдық келісімнің маңызды факторы.</w:t>
      </w:r>
    </w:p>
    <w:p>
      <w:r>
        <w:t>Оның конституциялық мәртебесі бар, бірақ биліктің өкілетті</w:t>
        <w:br/>
        <w:t>тармағын алмастырмайды. 2007 жылдан бері ҚХА Қазақстан</w:t>
        <w:br/>
        <w:t>Республикасының Парламент Мәжілісіне 9 депутат сайлау</w:t>
        <w:br/>
        <w:t>құқығына ие болды.</w:t>
        <w:br/>
        <w:t>2008 жылғы қазанда мен «Қазақстан халқының Ассамблеясы</w:t>
        <w:br/>
        <w:t>туралы» Заңға қол қойдым, дүниеде тағы да теңдесі жоқ болған</w:t>
        <w:br/>
        <w:t>бұл Заң ҚХА-ның қазақстандық демократияның негіздік эле-</w:t>
        <w:br/>
        <w:t>менттерінің бірі ретіндегі рөлін заң жүзінде бекітіп берді.</w:t>
        <w:br/>
        <w:t>Тұтастай алғанда, Тәуелсіздіктің жиырма жылы ішінде біз</w:t>
        <w:br/>
        <w:t>қазақстандық қоғамның жемісті де өрісті үлгісін жасадық.</w:t>
        <w:br/>
        <w:t>Онда Қазақстандағы барлық ұлыстар мен діндер арасындағы</w:t>
        <w:br/>
        <w:t>достық, өзара түсіністік пен сенім өте жоғары бағаланады.</w:t>
        <w:br/>
        <w:t>Біздің этникалық топтарымыздың бәрі - мультикультурализм</w:t>
        <w:br/>
        <w:t>практикасындағыдай мемлекеттің өбектеуіндегі азшылықтар емес.</w:t>
        <w:br/>
        <w:t>Сондай-ақ бұл кейбір елдерде байқалатындай ассимиляцияның</w:t>
        <w:br/>
        <w:t>«қорыту қазанына» арналған «материал» да емес. Кез келген</w:t>
        <w:br/>
        <w:t>этникалық немесе діни қатыстылығы бар қазақстандық- өзінің туған</w:t>
        <w:br/>
        <w:t>елініңтеңқұқықты азаматы. Ол басқа этносқа немесе конфессияға</w:t>
        <w:br/>
        <w:t>қатыстылығына байланысты әлдебір жеңілдіктер алмайды. Сонымен</w:t>
        <w:br/>
        <w:t>бірге құқық пен еркіндік алу, азаматтық қауымдастықтың бір бөлшегі</w:t>
        <w:br/>
        <w:t>ретінде танылу үшін оның ана тілінен, мәдениеті мен дәстүрлерінен</w:t>
        <w:br/>
        <w:t>бас тартуының да қажеті жоқ.</w:t>
        <w:br/>
        <w:t>Әуелгіде біз оларды халықаралық саясаттың жаңа бағытындағы</w:t>
        <w:br/>
        <w:t>маңызды буын - «ізгілік дипломатиясы» деп қарастырдық. Бүкіл</w:t>
        <w:br/>
        <w:t>дүниедегі жақсылыққа бастар өзгерістерді жақтайтын, барлық</w:t>
        <w:br/>
        <w:t>халықтардың рухани келісімін қамтамасыз ететін біртұтас</w:t>
        <w:br/>
        <w:t>жаһандық күштің пайда болуына қажетті алғышарттарды нақ сол</w:t>
        <w:br/>
        <w:t>қалыптастыратынына мен сенімдімін.</w:t>
        <w:br/>
        <w:t>Конфессияаралық сұхбат ұйымдастырудың әрекеттері бұрын да</w:t>
        <w:br/>
        <w:t>болған. Бірақ бір ерекшелігі - оларды тек діндердің өз өкілдері ғана</w:t>
        <w:br/>
        <w:t>ұйымдастырған-ды.</w:t>
        <w:br/>
        <w:t>Ал бұл сондай әрекеттердің бәрін технологиялық алауыздықтардың</w:t>
        <w:br/>
        <w:t>адам өтпес биік тосқауылдарына соқтырып отырған.</w:t>
        <w:br/>
        <w:t>Дүниежүзілік діндер көшбасшыларының сьезін шақыру туралы</w:t>
        <w:br/>
        <w:t>менің идеям басқаша көзқарасқа негізделген еді. Конфессиялар</w:t>
        <w:br/>
        <w:t>нақты мемлекеттерде өмір сүреді, олардың жолын ұстаушылар - кез</w:t>
        <w:br/>
        <w:t>келген қоғамның бөліктері. Сондықтан жемісті дінаралық сұхбат тек</w:t>
        <w:br/>
        <w:t>қана діни иерархтардың кездесуі ғана болмау керек. Оған белгілі</w:t>
        <w:br/>
        <w:t>мемлекет және қоғам қайраткерлері - саясаткерлер, ғалымдар,</w:t>
        <w:br/>
        <w:t>ұлттық мәдениет өкілдері қатысуы қажет. Ал ұйымдастырушысы оған</w:t>
        <w:br/>
        <w:t>қатысушылардың бәрі қажетті сенім мандатын артқан зайырлы әрі</w:t>
        <w:br/>
        <w:t>толерантты мемлекет болуы тиіс.</w:t>
        <w:br/>
        <w:t>Мен Қазақстан осындай ел болааладыдеген қорытындыға келдім,</w:t>
        <w:br/>
        <w:t>өйткені біздің этносаралық және дінаралық қатынастар саласындағы</w:t>
        <w:br/>
        <w:t>саясатымыз ұлттық деңгейде сенім мен беделге ие болған еді.</w:t>
        <w:br/>
        <w:t>Түптеп келгенде, Астанадағы дінаралық форумдарды өткізудің</w:t>
        <w:br/>
        <w:t>«Дүниежүзілік және дәстүрлі діндер көшбасшыларының сьезі»</w:t>
        <w:br/>
        <w:t>дейтін формуласы тұжырымдалып, діндердің өкілдері тарапынан</w:t>
        <w:br/>
        <w:t>қолдау тапты.</w:t>
      </w:r>
    </w:p>
    <w:p>
      <w:r>
        <w:t>Бұл жаһандану мен халықтардың ұлттық-діни сара санасы</w:t>
        <w:br/>
        <w:t>жаңғыруының дәуіріндегі неғұрлым өзекті пішімнің нақ өзі еді.</w:t>
        <w:br/>
        <w:t>2003 жылғы 13 ақпанда Алматыда Бейбітшілік пен татулықтың</w:t>
        <w:br/>
        <w:t>халықаралық конференциясы өтіп, оған дүниежүзілік аса ірі</w:t>
        <w:br/>
        <w:t>5.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алмағайып болып тұрғанын айтудың да қажеті жоқ шығар. Исламға</w:t>
        <w:br/>
        <w:t>қарсылық көңіл күйі дүниеге таралып жатты. Сондай жағдайда</w:t>
        <w:br/>
        <w:t>тұрғын халқының көбі мұсылман елге барар сапардан бас тартпау</w:t>
        <w:br/>
        <w:t>үшін ерлік қажет болған шығар.</w:t>
        <w:br/>
        <w:t>Орталық Азияға тұңғыш келген Понтифик христиандық пен</w:t>
        <w:br/>
        <w:t>исламның арасында конфессияаралық сұхбаттың қажеттігін</w:t>
        <w:br/>
        <w:t>паш етті, дүниені діни белгісі бойынша бөле-жарудың қауіптілігін</w:t>
        <w:br/>
        <w:t>көрсетті.</w:t>
        <w:br/>
        <w:t>Рим Папасының Қазақстанға мемлекеттік сапары нақ осы мәнде</w:t>
        <w:br/>
        <w:t>болды.</w:t>
        <w:br/>
        <w:t>Қазақстан астанасының орталық алаңдарының бірінде мыңдаған</w:t>
        <w:br/>
        <w:t>адамдар қатысқан ғибадат өтіп, бүкіл Қазақстаннан және Орталық</w:t>
        <w:br/>
        <w:t>Азияның басқа елдерінен, Ресейдің көрші өңірлерінен ондаған мың</w:t>
        <w:br/>
        <w:t>католиктер жиналды. Оған басқа шіркеулердің христиандары мен</w:t>
        <w:br/>
        <w:t>мұсылмандары да қатысты, ал бұл Қазақстандағы діндердің өзара</w:t>
        <w:br/>
        <w:t>қарым-қатынасының төзімділік сипатын айрықша танытты.</w:t>
        <w:br/>
        <w:t>Л. Гумилев атындағы Еуразия Ұлттық университетінде лекция</w:t>
        <w:br/>
        <w:t>оқыған ІІ Иоанн Павел Қазақстан туралы мынадай сөздер айтты:</w:t>
        <w:br/>
        <w:t>«Шынында, сіздердің елде әртүрлі халықтардың қоян-қолтық өмір</w:t>
        <w:br/>
        <w:t>сүріп, тату-тәтті болуы барлық адамдардың дүниеде бірін бірі танып,</w:t>
        <w:br/>
        <w:t>емен-жарқын араласып тұруының, әрқайсысына тән дәстүрлерді</w:t>
        <w:br/>
        <w:t>біртіндеп ашып, бағалауының айқын белгісі ретінде жер-жаһанға</w:t>
        <w:br/>
        <w:t>ұсынуға лайық. Қазақстан - кездесудің, алмасудың, жаңалықтың</w:t>
        <w:br/>
        <w:t>жері; әркімді соны жаңалықтарға ынталандырып, айырмашылықты</w:t>
        <w:br/>
        <w:t>қатер ретінде емес, баю ретінде қабылдауға құлшындыратын жер».</w:t>
        <w:br/>
        <w:t>Әсіресе, ІІ Иоанн Павелдің: жаңа мыңжылдық бастауында</w:t>
        <w:br/>
        <w:t>«дүниеге маңызы бөлек дәуірдің есігі ашылады, өйткені</w:t>
        <w:br/>
        <w:t>адамдардың жанына ендігіәрі бұлайша бөлініп өмір сүре беру</w:t>
        <w:br/>
        <w:t>мүмкін емес дейтін сенім ұялайды», - деген сөздері көкейімде</w:t>
        <w:br/>
        <w:t>жатталып қалды.</w:t>
        <w:br/>
        <w:t>Е</w:t>
        <w:br/>
        <w:t>9</w:t>
        <w:br/>
        <w:t>ші</w:t>
        <w:br/>
        <w:t>5</w:t>
        <w:br/>
        <w:t>а</w:t>
      </w:r>
    </w:p>
    <w:p>
      <w:r>
        <w:t>ҰЯ</w:t>
        <w:br/>
        <w:t>5</w:t>
        <w:br/>
        <w:t>в</w:t>
        <w:br/>
        <w:t>Е</w:t>
        <w:br/>
        <w:t>2006 жылғы 12-13 қыркүйекте Астанадағы Бейбітшілік пен келісім</w:t>
        <w:br/>
        <w:t>сарайында әлемдік және дәстүрлі діндер көшбасшыларының ТІ</w:t>
        <w:br/>
        <w:t>Сьезі өтті.</w:t>
        <w:br/>
        <w:t>Бұл Сьездің бірінші сьезд шешімдеріне негізделіптұжырымдалған</w:t>
        <w:br/>
        <w:t>тақырыптамасы да әзір еді. ІІ сьездің тақырыбы «Дін, қоғам және</w:t>
        <w:br/>
        <w:t>халықаралық қауіпсіздік» деп аталды.</w:t>
        <w:br/>
        <w:t>Форумның жұмысы «Дін ұстану еркіндігі және басқа діндерді</w:t>
        <w:br/>
        <w:t>ұстанушыларға құрмет» және «Дін көшбасшыларының</w:t>
        <w:br/>
        <w:t>халықаралық қауіпсіздікті нығайтудағы рөлі» дейтін екі бағытта</w:t>
        <w:br/>
        <w:t>жүргізілді.</w:t>
        <w:br/>
        <w:t>ІІ сьезде сөйлеген сөзімде мен дүниежүзілік қауымдастықтың есіне</w:t>
        <w:br/>
        <w:t>мейлінше, осы заманғы нәрселерге негіз болған ұлы діни принципті -</w:t>
        <w:br/>
        <w:t>ойды, сөзді және іс-әрекетті зорламау принципін сала кеткенді жөн</w:t>
        <w:br/>
        <w:t>көрдім.</w:t>
        <w:br/>
        <w:t>Тек діни доктрина деңгейінде, бұқаралық ақпарат құралдары дең-</w:t>
        <w:br/>
        <w:t>гейінде және саяси іс-әрекет деңгейінде зорлық-зомбылықтан бас</w:t>
        <w:br/>
        <w:t>тарту ғана қазіргі дүниеде тірі қалудың нақты тиянағы болуы мүмкін.</w:t>
        <w:br/>
        <w:t>Мұның сыртында, мен қарым-қатынастың түсіністік қағидаттары</w:t>
        <w:br/>
        <w:t>деп атауға болатын және дінаралық сұхбатты бастауға негіз бола</w:t>
        <w:br/>
        <w:t>алатын принциптерін атап көрсеттім.</w:t>
        <w:br/>
        <w:t>Біріншіден, бұл - қасақана еместік, өзара түсі іктің, әсіресе,</w:t>
        <w:br/>
        <w:t>жағымсыз сипаттағы түсіністіктің ғасырлар бойы қалыптасқан</w:t>
        <w:br/>
        <w:t>таптаурынынан бас тарту. Саясаткер ретіндегі тәжірибемнен</w:t>
        <w:br/>
        <w:t>білетінім - өз таптаурындарыңнан аттап өте білу керек.</w:t>
        <w:br/>
        <w:t>Екіншіден, өзгенің киелі өрісіне кимелей кіруден саналы</w:t>
        <w:br/>
        <w:t>түрде бас тарту: біреуге қастерлі нәрсе екінші біреудің</w:t>
        <w:br/>
        <w:t>мазағына айналмауы керек.</w:t>
        <w:br/>
        <w:t>Үшіншіден, жаңа қатерге - мыңдаған жылдық діни</w:t>
        <w:br/>
        <w:t>дәстүрлерден қолүзуге, ескірген секуляризм немесе қарадүрсін</w:t>
        <w:br/>
        <w:t>атеизм емес, әлемдік діндердің дәстүрлерімен байланысты</w:t>
        <w:br/>
        <w:t>ізгілік тұрпатын әпербақандықпен жоққа шығаратын қатерге</w:t>
        <w:br/>
        <w:t>әлемдік және дәстүрлі діндердің бірлесіп беретін жауабы.</w:t>
        <w:br/>
        <w:t>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-</w:t>
        <w:br/>
        <w:t>-</w:t>
        <w:br/>
        <w:t>5</w:t>
        <w:br/>
        <w:t>5</w:t>
        <w:br/>
        <w:t>Ф</w:t>
        <w:br/>
        <w:t>о</w:t>
        <w:br/>
        <w:t>конфессиялардың - исламның, православиелік және католиктік</w:t>
        <w:br/>
        <w:t>шіркеудің, иудейлік қауымдардың өкілдері жиналды. Форумның</w:t>
        <w:br/>
        <w:t>барысында мен Қазақстанда конфессияаралық сьездер өткізіп</w:t>
        <w:br/>
        <w:t>тұруды ұсындым.</w:t>
        <w:br/>
        <w:t>Бұл идея Мәскеу Патриархы ІІ Алексий мен Рим папасы ІІ Йоанн</w:t>
        <w:br/>
        <w:t>Павелдің, басқа да бірқатар дін көшбасшыларының ризашылығын</w:t>
        <w:br/>
        <w:t>алды.</w:t>
        <w:br/>
        <w:t>Орыс православиелік және Католиктік Рим шіркеулерінің</w:t>
        <w:br/>
        <w:t>басшылары, менің шақыруым бойынша Қазақстанға діни сапармен</w:t>
        <w:br/>
        <w:t>келіп кеткен болатын.</w:t>
        <w:br/>
        <w:t>1995 жылы Патриарх І!І Алексийдің сапары болды. 2003</w:t>
        <w:br/>
        <w:t>жылы Мәскеуге барған сапарларымның бірінде онымен жаңа</w:t>
        <w:br/>
        <w:t>ғана жарияланған Сьезд идеясын егжей-тегжейлі талқылаған</w:t>
        <w:br/>
        <w:t>болатынбыз. Әлі есімде: ол кезде Шапағатты Патриарх сырқат</w:t>
        <w:br/>
        <w:t>болатын, бірақ ол біздің кездесулерімізді кейінге ысырған жоқ. Біз</w:t>
        <w:br/>
        <w:t>Діндер сұхбатының бейбітшілікті дамытуда атқарар рөлі туралы</w:t>
        <w:br/>
        <w:t>айттық. Патриарх менің бастамаларымды құдай сүйер іс деп</w:t>
        <w:br/>
        <w:t>атады.</w:t>
        <w:br/>
        <w:t>Мәскеу Патриархы әлемдік және дәстүрлі діндер көшбасшылары</w:t>
        <w:br/>
        <w:t>Сьезін дайындау комитетінің, ал содан соң Сьезд Хатшылығының</w:t>
        <w:br/>
        <w:t>жұмысына барынша белсене қатысты.</w:t>
        <w:br/>
        <w:t>Орыс Православиесінің қазіргі басшысы Патриарх Кирилл де</w:t>
        <w:br/>
        <w:t>принципті ұстанымды жалғастыруда. Ол діни сапармен Қазақстанға</w:t>
        <w:br/>
        <w:t>екі мәрте келді, ІУ Сьездің жұмысына өзі тікелей қатысты.</w:t>
        <w:br/>
        <w:t>2001 жылғы қыркүйекте Қазақстан жоғары мәртебелі қонақты</w:t>
        <w:br/>
        <w:t>- Шапағатты Рим Папасы ІІ Иоанн Павелді қабылдады. Ол</w:t>
        <w:br/>
        <w:t>елімізге біздің бұрынғы екіжақты кездесулеріміздегі менің арнайы</w:t>
        <w:br/>
        <w:t>шақыруыммен келді.</w:t>
        <w:br/>
        <w:t>І Иоанн Павел Астанаға 22 қыркүйекте, яғни Нью-Йорктегі</w:t>
        <w:br/>
        <w:t>жан түршігерлік лаңкестік оқиғалардан кейін санаулы күндерден</w:t>
        <w:br/>
        <w:t>соң келген болатын. Ол кезде халықаралық жағдай шиеленісті әрі</w:t>
        <w:br/>
        <w:t>С-СОВА.</w:t>
        <w:br/>
        <w:t>гі</w:t>
        <w:br/>
        <w:t>өз</w:t>
        <w:br/>
        <w:t>Ондай Хатшылық құрылды. Мен Хатшылықтың басшысы</w:t>
        <w:br/>
        <w:t>Қазақстан Республикасы Парламенті Сенатының Төрағасы</w:t>
        <w:br/>
        <w:t>болуы қажет деп санадым. Бұл Қазақстан басшылығының дін</w:t>
        <w:br/>
        <w:t>көшбасшылары форумына қаншалықты зор мән беретінін көрсетеді.</w:t>
        <w:br/>
        <w:t>Хатшылықтың мүшелері сьезге қатысқан әлемдік діндердің- Ислам,</w:t>
        <w:br/>
        <w:t>Христиандық, Иудаизм, Буддизм, Даосизм, Синтоизм, Индуизмнің,</w:t>
        <w:br/>
        <w:t>халықаралық ұйымдардың өкілдері болды.</w:t>
      </w:r>
    </w:p>
    <w:p>
      <w:r>
        <w:t>Сьезге әзірлік жүріп жатқан шақта мен оның аяқталуы қалай</w:t>
        <w:br/>
        <w:t>болатыны жөнінде сан мәрте ой кештім. Ол қарабайыр болмауы тиіс.</w:t>
        <w:br/>
        <w:t>Оның терең рәміздік мәнде болғаны керек.</w:t>
        <w:br/>
        <w:t>Мен қорытынды рәсімді Астананың сол жақ жағалауындағы жаңа</w:t>
        <w:br/>
        <w:t>орамының орталығында өткізуді ұсындым.</w:t>
        <w:br/>
        <w:t>2003 жылы 24 қыркүйекте Бірінші Сьезге қатысушылар «Бәйтерек»</w:t>
        <w:br/>
        <w:t>монументінің түбіне жиналды. Бірегей рәсімді- барлық конфессиялар</w:t>
        <w:br/>
        <w:t>өкілдерінің Құдайға құлшылық ету ырымын нақ сол жерде өткізуге</w:t>
        <w:br/>
        <w:t>шешім қабылданған-ды. Әрине, оның мүмкіндігіне және қажеттігіне</w:t>
        <w:br/>
        <w:t>күмән келтірушілер де болғанын айта кету керек. Дегенмен, түптеп</w:t>
        <w:br/>
        <w:t>келгенде, бәрі ойдағыдай болды.</w:t>
        <w:br/>
        <w:t>Қазақстан үшін «Бәйтерек» - маңызды рәміз.</w:t>
        <w:br/>
        <w:t>Көне аңыздың айтуынша, алып ағаш Бәйтеректің басына қасиетті</w:t>
        <w:br/>
        <w:t>самұрық құс Күн сипатты алтын жұмыртқа салатын болса керек.</w:t>
        <w:br/>
        <w:t>Оны түн-түнекті бейнелейтін Айдаһар жеп қойса да жұмыртқа</w:t>
        <w:br/>
        <w:t>ағаш басына қайтадан пайда болатын көрінеді. Бұл - күн мен түннің,</w:t>
        <w:br/>
        <w:t>жаз бен қыстың ауысып отыратынын, жақсылық пен жамандықтың</w:t>
        <w:br/>
        <w:t>күресін бейнелейтін рәміздік белгі. Қасиетті ағаш туралы аңыз</w:t>
        <w:br/>
        <w:t>татулық пен келісім жағдайында өмір сүруге талпынушы жаңарған</w:t>
        <w:br/>
        <w:t>Қазақстанның мұраттарын мейлінше жақсы бейнелейді.</w:t>
        <w:br/>
        <w:t>Қыркүйектің сол бір естен кетпес күнінде «Бәйтеректің» түбіне</w:t>
        <w:br/>
        <w:t>аралары бірдей қашықтықта 17 киіз үй тігілді. Құстың самғау биігінен</w:t>
        <w:br/>
        <w:t>бұл композиция айналасына сәулесін шашқан «Күн» сияқтанып,</w:t>
        <w:br/>
        <w:t>бірлесуге деген ортақ құлшыныстың нышанындай көрінер еді. Осы</w:t>
        <w:br/>
        <w:t>С-СОВА.</w:t>
        <w:br/>
        <w:t>сі</w:t>
        <w:br/>
        <w:t>Ей</w:t>
        <w:br/>
        <w:t>С</w:t>
        <w:br/>
        <w:t>Форум жұмысының қорытындылары бойынша «Дінаралық</w:t>
        <w:br/>
        <w:t>сұхбат қағидаттары» атты құжат әзірленді.</w:t>
        <w:br/>
        <w:t>Оның негізіне қатысушылардың ұсыныстары мен діни, ұлттық,</w:t>
        <w:br/>
        <w:t>мәдени айырмашылықтарға байланысты жанжалдарға жол</w:t>
        <w:br/>
        <w:t>бермеуді үндейтін бірлескен Декларация алынды. Декларацияда</w:t>
        <w:br/>
        <w:t>«қарама-қарсылық идеологиясын» «татулық мәдениетімен»</w:t>
        <w:br/>
        <w:t>ауыстыру қажеттігі атап көрсетілген.</w:t>
        <w:br/>
        <w:t>Дінаралық қайшылықтар мен дінаралық сұхбаттың жаһандық</w:t>
        <w:br/>
        <w:t>сипаты барын ескеріп, мен Біріккен Ұлттар Ұйымы алдағы</w:t>
        <w:br/>
        <w:t>жылдардың бірін Діни және мәдени төзімділіктің Халықаралық</w:t>
        <w:br/>
        <w:t>жылы деп жарияласа дейтін ұсыныс айттым.</w:t>
        <w:br/>
        <w:t>Әлемдік және дәстүрлі діндер көшбасшыларының ПІ Сьезі</w:t>
        <w:br/>
        <w:t>2009 жылғы 1-2 шілдеде өтті және конфессияаралық сұхбатты</w:t>
        <w:br/>
        <w:t>іске асыру жолындағы келесі бір қадам болды.</w:t>
        <w:br/>
        <w:t>Ол дүниежүзілік экономиканы орасан зор шығынға батырған</w:t>
        <w:br/>
        <w:t>ең ауқымды жаһандық қаржылық-экономикалық дағдарыс</w:t>
        <w:br/>
        <w:t>басталған кездің аясында өтті. Алайда бұл дағдарыс заңды</w:t>
        <w:br/>
        <w:t>еді, өйткені еңбексіз байлықтың елесі жәй ғана алдау болып</w:t>
        <w:br/>
        <w:t>шықты.</w:t>
      </w:r>
    </w:p>
    <w:p>
      <w:r>
        <w:t>Осыған байланысты мен мәселелердібылайшатұжырымдадым:</w:t>
        <w:br/>
        <w:t>дүнияуи игіліктер үшін жанталасқан бәсеке адам өмірінің ізгілік</w:t>
        <w:br/>
        <w:t>жағын ұмыттырып, тұтынуға табынушылық көптеген адамдардың</w:t>
        <w:br/>
        <w:t>өмірлік мәніне айнала бастауы не себептен?</w:t>
        <w:br/>
        <w:t>Дүниеде материалдық құндылықтар - ақша, ашкөздік және ессіз-</w:t>
        <w:br/>
        <w:t>түссіз пайда қуушылық үстемдік алып бара жатқаны неліктен? Адам</w:t>
        <w:br/>
        <w:t>өмірінің шын мәні осы болғаны ма?</w:t>
        <w:br/>
        <w:t>Сондықтан біз мынаны мойындауымыз керек: адам қоғамы</w:t>
        <w:br/>
        <w:t>руханилықтың кері кетуін бастан кешіруде дейтіндер, бір</w:t>
        <w:br/>
        <w:t>есептен, дұрыс айтады. Қазіргі заманның барлық экономикалық</w:t>
        <w:br/>
        <w:t>дүрбелеңдерінің түпкілікті себебі, сірә, осында жатқан болу керек.</w:t>
        <w:br/>
        <w:t>ХХІ ғасырда экономика мен әлеуметтік өмірдің алдыңғы шебіне</w:t>
        <w:br/>
        <w:t>адамгершілік бастаулары шығуы керек.</w:t>
        <w:br/>
        <w:t>киіз үйлердің әрқайсысында конфессиялардың делегаттары бір</w:t>
        <w:br/>
        <w:t>сағат бойы құлшылық рәсімін атқарды. Әлбетте, киіз үйлердің жиһаз-</w:t>
        <w:br/>
        <w:t>жасаулары әр діннің құлшылық ету қажетіне сай болды. Мұның өзі</w:t>
        <w:br/>
        <w:t>Еуразияның ортасында, әртүрлі тілдерде бір мезгілде атқарылған</w:t>
        <w:br/>
        <w:t>теңдессіз рәсім болғанына еш күмән жоқ.</w:t>
        <w:br/>
        <w:t>Ғибадаттан соң мен барлық үйлерге бас сұғып, делегаттарға</w:t>
        <w:br/>
        <w:t>сәлем бердім, әңгіме-дүкен құрдым. Содан соң дін көшбасшыларын</w:t>
        <w:br/>
        <w:t>«Бәйтерек» монументіндегі шолу алаңының жоғарғы тепсеңіне</w:t>
        <w:br/>
        <w:t>шақырдым.</w:t>
        <w:br/>
        <w:t>Сол жерде бірегей құжатқа - ағаштан жасалып, қазақ және орыс</w:t>
        <w:br/>
        <w:t>тілдерінде: «Татулық пен келісімнің мекені - Қазақстанның бағы</w:t>
        <w:br/>
        <w:t>жана берсін» дейтін сөздер жазылған өзгеше бір кенепке қол қою</w:t>
        <w:br/>
        <w:t>рәсімі болды.</w:t>
        <w:br/>
        <w:t>Бұл бата сөзіне барлық діндердің өкілдері қолдарын қойды.</w:t>
        <w:br/>
        <w:t>Енді бұл рәміз қазақстандықтар мен барша Азия қонақтарының</w:t>
        <w:br/>
        <w:t>нағыз тәуету орнына айналды. Күн сайын он мыңдаған туристер -</w:t>
        <w:br/>
        <w:t>ұлты мен діни сенімі алуан түрлі адамдар біздің жерімізге берілген</w:t>
        <w:br/>
        <w:t>осы Ұлы батаға алақандарын тигізу үшін «Бәйтеректің» басына</w:t>
        <w:br/>
        <w:t>шығады.</w:t>
        <w:br/>
        <w:t>Сьезді аяқтай тұрып, мен өзіміздің меймандарға олардың қойған</w:t>
        <w:br/>
        <w:t>қолдары біздің еліміз бен астанамыздың тарихына мәңгі жазылып</w:t>
        <w:br/>
        <w:t>қалатын рәміз екенін айттым. Әрі есте қаларлық осы күні оқылған</w:t>
        <w:br/>
        <w:t>дұғалар Жаратушының дарғаһына жетсін дедім.</w:t>
        <w:br/>
        <w:t>Мен меймандарымыздың бәріне риясыздығы және жұмыр Жердің</w:t>
        <w:br/>
        <w:t>үстіндегі барлық адамдардың шынайы бірлесуін тілегендері үшін</w:t>
        <w:br/>
        <w:t>алғыс айттым. Сонда оқылған ортақ дұға біздің бейбітшілік пен</w:t>
        <w:br/>
        <w:t>жасампаздыққадеген ортақ ықыласымызды нығайтатүсетін болады.</w:t>
        <w:br/>
        <w:t>Жауап сөзінде Шейх Мұхаммад Саид Тантауи туысқандыққа,</w:t>
        <w:br/>
        <w:t>ынтымақтастық пен төзімділікке шақыратын сөздер айтылған Сьезді</w:t>
        <w:br/>
        <w:t>өткізгені үшін Қазақстанға алғыс айтты.</w:t>
        <w:br/>
        <w:t>Ол Алла жазса келесі сапарларына келгенде дін көшбасшылары</w:t>
        <w:br/>
        <w:t>-</w:t>
        <w:br/>
        <w:t>Е</w:t>
      </w:r>
    </w:p>
    <w:p>
      <w:r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Ел</w:t>
        <w:br/>
        <w:t>ЕЗ</w:t>
        <w:br/>
        <w:t>Керісінше, исламда да христианшылдықпен текетіреске бағытталған</w:t>
        <w:br/>
        <w:t>топтар бар.</w:t>
        <w:br/>
        <w:t>Әйтсе де дүниежүзілік діндердің барлығы дерлік халықтардың</w:t>
        <w:br/>
        <w:t>текетіресін емес, өзара құрметін, құндылықтардың күресін емес,</w:t>
        <w:br/>
        <w:t>адамдар арасындағы татулықты, өркениеттер қақтығысын емес,</w:t>
        <w:br/>
        <w:t>мәдениеттердің бірін бірі байытуын уағыздайды.</w:t>
        <w:br/>
        <w:t>Қазіргі дүние коммуникациялар дүниесіне айналды, ал мұның түбірлі</w:t>
        <w:br/>
        <w:t>мәні- сұхбат деген сөз.</w:t>
        <w:br/>
        <w:t>Әскери күш бейбітшілікті қамтамасыз ете ала ма? Дүниежүзілік</w:t>
        <w:br/>
        <w:t>Діндер бұл сұраққа әлдеқашан-ақ жоқ деп жауап берді, өйткені</w:t>
        <w:br/>
        <w:t>жамандық тек жамандықты туғыза алады. Тек сұхбат қана үрейге</w:t>
        <w:br/>
        <w:t>емес, ізгілік пен өзара түсіністіктің салтанатына негізделген нақты</w:t>
        <w:br/>
        <w:t>бейбітшілікті қамтамасыз етпекші.</w:t>
        <w:br/>
        <w:t>Иә, дүниежүзілік діндерде айырмашылық бар. Бірақ оларды</w:t>
        <w:br/>
        <w:t>байланыстырушы бөлушіден артық. Демек, сұхбатүшін салмақты негіз</w:t>
        <w:br/>
        <w:t>бар деген сөз. Ол бірігудің кеңістігін кеңейтіп, көбіне-көп ақиқатқа бір</w:t>
        <w:br/>
        <w:t>өзім иемін дейтін сенімнен өрбіген айырық желісін еңсеру үшін керек.</w:t>
        <w:br/>
        <w:t>Қазақстанда дүниежүзілік діндер көшбасшыларының Сьездерін</w:t>
        <w:br/>
        <w:t>жинағанда біз нақ осы міндетті - сенімсіздік пен дұшпандық қисы-</w:t>
        <w:br/>
        <w:t>нынан сұхбатқа және өзара түсіністікке жету талпынысына өтуді</w:t>
        <w:br/>
        <w:t>алға қойдық.</w:t>
        <w:br/>
        <w:t>Дүниедегі бірде-бір дін соғысқа және күштеу әрекеттеріне</w:t>
        <w:br/>
        <w:t>шақырмайды, бірақ бәрібір көптеген жанжалдардың діни астары</w:t>
        <w:br/>
        <w:t>бар. Әдеттен тыс жағдай қалыптасты: мемлекеттердің белгілі бір</w:t>
        <w:br/>
        <w:t>мәселелер бойынша пікір алмасып, әлдебір шешімдер қабылдауына</w:t>
        <w:br/>
        <w:t>болатын БҰҰ бар.</w:t>
        <w:br/>
        <w:t>Ал дін көшбасшыларында ондай мүмкіндік те жоқ. Бірақ миллиар-</w:t>
        <w:br/>
        <w:t>дтаған адамдар оларға сенеді, олардың белгілі бір мәселелер жөніндегі</w:t>
        <w:br/>
        <w:t>пікірлерін білгісі келеді!</w:t>
        <w:br/>
        <w:t>2003 жылы Астанада әртүрлі діндер көшбасшыларының Бірінші</w:t>
        <w:br/>
        <w:t>Сьезін шақыру туралыұсыныс жасап, біз дұрыс әрі көрегендікістедік.</w:t>
        <w:br/>
        <w:t>С-СОВА.</w:t>
        <w:br/>
        <w:t>174</w:t>
      </w:r>
    </w:p>
    <w:p>
      <w:r>
        <w:t>Астананың жаңа ғимараттарының салынып біткенін көретініне</w:t>
        <w:br/>
        <w:t>сенімін білдірді.</w:t>
        <w:br/>
        <w:t>Қазақстан халқының атынан мен меймандардың бәріне игілік,</w:t>
        <w:br/>
        <w:t>мықты денсаулық пен ақ жол тіледім.</w:t>
        <w:br/>
        <w:t>Әлемдік және дәстүрлі діндер көшбасшыларының І Сьезі осындай</w:t>
        <w:br/>
        <w:t>көтеріңкі жағдайда аяқталды. Біздің бәріміз бүгін де ойдағыдай</w:t>
        <w:br/>
        <w:t>жалғастырып келе жатқан салқар жол осылай басталған болатын.</w:t>
        <w:br/>
        <w:t>Дін көшбасшыларының Сьезін тұрақты етуге деген ықылас мені</w:t>
        <w:br/>
        <w:t>астанада Бейбітшілік пен келісім сарайын тұрғызу идеясына</w:t>
        <w:br/>
        <w:t>әкеп тіреді. Бұл арманымды мен дүниедегі діндер көшбасшылары |</w:t>
        <w:br/>
        <w:t>Сьезінің делегаттарына айттым.</w:t>
        <w:br/>
        <w:t>Қазақстанның тапсырысымен Сарайдың жобасын бүкіл әлемге</w:t>
        <w:br/>
        <w:t>белгілі ағылшын сәулетшісі Норман Фостер жасады. Біз біржақты</w:t>
        <w:br/>
        <w:t>Діни бейімделісі жоқ классикалық және сондай-ақ бірегей</w:t>
        <w:br/>
        <w:t>пирамида формасын негізге алдық. Сөйте тұра адамзатқа ықылым</w:t>
        <w:br/>
        <w:t>замандардан таныс бұл киелі форма адамның осы заманғы рухани</w:t>
        <w:br/>
        <w:t>ізденістерінің бәріне ашық және бәріне бірдей жақын.</w:t>
        <w:br/>
        <w:t>Астанадағы Бейбітшілік пен келісім сарайы Қазақстан жеріндегі</w:t>
        <w:br/>
        <w:t>достастықтың, бірлік пен татулықтың рәмізіне айналды.</w:t>
        <w:br/>
        <w:t>Пирамида - діни төзімділік пен үйлесім идеясының көрнекі</w:t>
        <w:br/>
        <w:t>бейнесі. «Дүниедегінің бәрі уақыттан қорқады, тек уақыт</w:t>
        <w:br/>
        <w:t>пирамидалардан қорқады» - депті бұрынғылар, сөйтіпті де өздерінің</w:t>
        <w:br/>
        <w:t>ұлы ғимараттарын тұрғыза беріпті. Әрине, біз өз пирамидамызды</w:t>
        <w:br/>
        <w:t>жұрт сескенсін деп тұрғызған жоқпыз.</w:t>
        <w:br/>
        <w:t>Барша жұрт оған таңдана берсін! Өйткені ол дінаралық татулық</w:t>
        <w:br/>
        <w:t>пен сұхбат идеясын мәңгі сақтайды. Сындарлы дінаралық сұхбатқа</w:t>
        <w:br/>
        <w:t>ұмтыла отырып, осы үрдісті бастауға ынталана отырып, біз</w:t>
        <w:br/>
        <w:t>Конфуцийдің «Қараңғылықты қарғап-сілегенше кішкентай ғана</w:t>
        <w:br/>
        <w:t>шырақты жаққан дұрыс» дейтін даналығын есте ұстадық.</w:t>
        <w:br/>
        <w:t>Біз ештеңеден қаймыққан жоқпыз, Сарыарқаның сайын даласында</w:t>
        <w:br/>
        <w:t>өз шырағымызды-діндер мен мәдениеттердің жаһандық сұхбатының</w:t>
        <w:br/>
        <w:t>шырағын жақтық!</w:t>
        <w:br/>
        <w:t>туралы ұсыныс айтқан болатынмын. Сол ұсыныс қабылданып, 2012</w:t>
        <w:br/>
        <w:t>жылғы 30 мамырда осы кеңестің алғашқы мәжілісі болды.</w:t>
        <w:br/>
        <w:t>Кеңес құрамына дүние жүзіндегі жетекші конфессиялардың</w:t>
        <w:br/>
        <w:t>- Ислам, Христиандық, Иудаизм, Буддизм, Индуизм, Синтоизм,</w:t>
        <w:br/>
        <w:t>Зороастризмнің беделдіөкілдері кірді. Шын мәнінде, Астанададіндер</w:t>
        <w:br/>
        <w:t>арасындағы тұрақты негіздегі өзара ықпалдастықтың көпқырлы</w:t>
        <w:br/>
        <w:t>пішімінің алғашқы жұмысшы тетігі пайда болды.</w:t>
        <w:br/>
        <w:t>Кеңестің құрылуы күллі дінаралық сұхбатты жаңа деңгейге шығара</w:t>
        <w:br/>
        <w:t>алатынына мен сенімдімін.</w:t>
        <w:br/>
        <w:t>Қазақтың ұлы ойшылы Абай ізгі ниетті істердің ешқандай сөкеттігі</w:t>
        <w:br/>
        <w:t>жоқ екенін жазған болатын.</w:t>
        <w:br/>
        <w:t>Дін көшбасшылары Кеңесінің мақсаттары мен міндеттері ізгі әрі</w:t>
        <w:br/>
        <w:t>келелі, осы заманғы дүниеде үйлесімділік пен келісімді орнықтыруға</w:t>
        <w:br/>
        <w:t>деген қамқорлыққа толы.</w:t>
      </w:r>
    </w:p>
    <w:p>
      <w:r>
        <w:t>Біріншіден, оның шеңберінде өзге халықаралық сұхбаттық</w:t>
        <w:br/>
        <w:t>құрылымдармен, мәселен, Өркениеттер альянсымен, ЕҚЫҰ-мен,</w:t>
        <w:br/>
        <w:t>АӨСІШІК-мен, ИЫҰ-мен және басқалармен өзара ықпалдастық</w:t>
        <w:br/>
        <w:t>орнатылады.</w:t>
        <w:br/>
        <w:t>Екіншіден, зор әлеуеті бар жаңа тұрақты орган құрылады, кейін</w:t>
        <w:br/>
        <w:t>ол жаһандық бітімгершіліктің, шиеленіс жағдайларына дер кезінде</w:t>
        <w:br/>
        <w:t>әрекет етудің маңызды құралына айналуы тиіс.</w:t>
        <w:br/>
        <w:t>Үшіншіден, Кеңес шеңберінде діндарлардың құқықтары мен</w:t>
        <w:br/>
        <w:t>бостандықтарын сақтаудың жаһандық бақылауын орнатудың</w:t>
        <w:br/>
        <w:t>маңызы зор.</w:t>
        <w:br/>
        <w:t>Төртіншіден, жаңа Кеңес шеңберінде біріккен діндердің рухани</w:t>
        <w:br/>
        <w:t>күші, менің кәміл сенімім бойынша, дүниежүзілік даму үдерістеріндегі</w:t>
        <w:br/>
        <w:t>теңдестікті қолдаудың маңызды элементі рөлін атқаруға, уақыт өте</w:t>
        <w:br/>
        <w:t>келе көпкіндікті дүниедегі тепе-теңдіктің салмақты құралына айналуға</w:t>
        <w:br/>
        <w:t>қабілетті.</w:t>
        <w:br/>
        <w:t>Бесіншіден, келесі Сьездердің бәрін ұйымдастыру мен өткізу</w:t>
        <w:br/>
        <w:t>жөніндегі жұмыс неғұрлым сапалы деңгейге көшетін болады.</w:t>
        <w:br/>
        <w:t>-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92</w:t>
        <w:br/>
        <w:t>табуы қажеттігін түйсіну дүниежүзілік саясатта барған сайын</w:t>
        <w:br/>
        <w:t>салмақты ұстанымға ие болып келеді. Бірақ дүниедегі энергиялық-</w:t>
        <w:br/>
        <w:t>экологиялық жағдайды, ХХІ ғасырда болатын өзгерістерінің дәлме-</w:t>
        <w:br/>
        <w:t>дәл есебімен қоса, терең талдау, жаһандық стратегиясын жүзеге</w:t>
        <w:br/>
        <w:t>асырудың жолдарын тұжырымдау қажет.</w:t>
        <w:br/>
        <w:t>Саясаткерлер ғалымдардан Еуразия мен бүкіл дүние елдерін өрісті</w:t>
        <w:br/>
        <w:t>энергиялық-экологиялықдамытудың нақты рет-тәртібін алулары керек.</w:t>
        <w:br/>
        <w:t>Жаһандық энергиялық-экологиялық стратегияның проблемалары</w:t>
        <w:br/>
        <w:t>жалпыәлемдік және перспективалық үдерістердің ауқымында</w:t>
        <w:br/>
        <w:t>О-С1 ОВАІ идеясының құрамдас бөлігі ретінде түсіндірілуі тиіс.</w:t>
        <w:br/>
        <w:t>Әрине, экономикалық мүдделердің нақты кірігуі, әр елде және</w:t>
        <w:br/>
        <w:t>тұтас дүниеде энергетикалық қауіпсіздікті қамтамасыз ету мен жайлы</w:t>
        <w:br/>
        <w:t>экономикалық жағдай жасауға деген құлшыныстың уәждемесі іске</w:t>
        <w:br/>
        <w:t>асуы үшін қыруар күш-жігер жұмсау қажет болады.</w:t>
        <w:br/>
        <w:t>Маңыздысы - осы жолды бастау.</w:t>
        <w:br/>
        <w:t>Жуық арада дүниежүізілік қауымдастықтың, БҰҰ-ның, бі</w:t>
      </w:r>
    </w:p>
    <w:p>
      <w:r>
        <w:t>бір мезгілде дәстүрлі ресурстарды пайдалануды оңтайландыра</w:t>
        <w:br/>
        <w:t>отырып, қайталанбалы қуат көздерін дамыту үдерісін үйлестіруі</w:t>
        <w:br/>
        <w:t>қажет.</w:t>
        <w:br/>
        <w:t>Екіншіден, планетаның, өңірлердің және жекелеген елдердің</w:t>
        <w:br/>
        <w:t>энергиялық-экологиялық қауіпсіздігіне бағдарланған бірыңғайлы</w:t>
        <w:br/>
        <w:t>халықаралық заңнамалық негізді қалыптастыру міндеті өктем</w:t>
        <w:br/>
        <w:t>түрде алға қойылып отыр. Дүниежүізілік қауымдастық халықаралық</w:t>
        <w:br/>
        <w:t>экологиялық заңдардың топтамасына зәру.</w:t>
        <w:br/>
        <w:t>Үшіншіден, жаһандық жағдаят қайталанбалы энергетиканың</w:t>
        <w:br/>
        <w:t>дамуын қамтамасыз етіп, барлық елдерде, соның ішінде дамушы</w:t>
        <w:br/>
        <w:t>елдерде де оның дамуына кедергі болатын тосқауылдарды</w:t>
        <w:br/>
        <w:t>алып тастауға септесе алатын Бүкілдүниежүзілік энергиялық-</w:t>
        <w:br/>
        <w:t>экономикалық банк құруды өктем талап етеді.</w:t>
        <w:br/>
        <w:t>Біз 2010 жылғы желтоқсанда Мексикада (Канкун) қабылданған</w:t>
        <w:br/>
        <w:t>Жасыл климат қорын құру туралы шешім Бүкілдүниежүзілік</w:t>
        <w:br/>
        <w:t>-</w:t>
        <w:br/>
        <w:t>-</w:t>
        <w:br/>
        <w:t>5</w:t>
        <w:br/>
        <w:t>5</w:t>
        <w:br/>
        <w:t>Ф</w:t>
        <w:br/>
        <w:t>о</w:t>
        <w:br/>
        <w:t>тізбесін жасау дегенге саятын. Бұл экологиялық апаттармен күрес</w:t>
        <w:br/>
        <w:t>тетіктерін жасауға септігін тигізер еді.</w:t>
        <w:br/>
        <w:t>Атап айтқанда, Арал теңізінің тартылуы проблемасы бойынша</w:t>
        <w:br/>
        <w:t>дүниежүзілік қауымдастықтың жұмылған күш-жігері талап етіледі.</w:t>
        <w:br/>
        <w:t>Су айдынының төрттен үшінің жоғалуы бұл теңіздің айналасын</w:t>
        <w:br/>
        <w:t>мекендеген миллиондаған адамдарға қасірет болды, теңіздің</w:t>
        <w:br/>
        <w:t>жалаңаштанған түбінен ұшқан тұз бүкіл Еуразияға жайылып,</w:t>
        <w:br/>
        <w:t>экологияға нұқсан келтіруде. Мәселенің соншалықты ушыққанын</w:t>
        <w:br/>
        <w:t>ескеріп, мен Аралды құтқарудың Халықаралық қорына БҰҰ</w:t>
        <w:br/>
        <w:t>институты мәртебесін беруге шақырған болатынмын.</w:t>
        <w:br/>
        <w:t>БҰҰ Бас Ассамблеясының сол сессиясында мен жаһандық</w:t>
        <w:br/>
        <w:t>энергетикалық дағдарыстың дендеуіне, қолайсыз климат</w:t>
        <w:br/>
        <w:t>өзгерістерінің қаупі белең алып келе жатқанына назар аудардым</w:t>
        <w:br/>
        <w:t>және БҰҰ шеңберінде Жаһандық энергетикалық-экологиялық</w:t>
        <w:br/>
        <w:t>стратегия әзірлеп, оны БҰҰ-ның 2012 жылы өтетін тұрақты даму</w:t>
        <w:br/>
        <w:t>жөніндегі «РИО-20» Бүкілдүниежүзілік саммитінде талқылауды</w:t>
        <w:br/>
        <w:t>ұсындым.</w:t>
        <w:br/>
        <w:t>Бүгінде бүкіл дүние әлемдік энергетикалық қауіпсіздіктің жаңа</w:t>
        <w:br/>
        <w:t>талаптарымен бетпе-бет келіп отыр. Тұрғын халқы бір миллиардтай</w:t>
        <w:br/>
        <w:t>болатын дамыған елдер қуат ресурстарын дүниенің бүкіл қалған</w:t>
        <w:br/>
        <w:t>бөлігінен екі еседей көп тұтынады.</w:t>
        <w:br/>
        <w:t>Бұдан әрі шикізат ресурстары үшін күрес тек күшейе түседі</w:t>
        <w:br/>
        <w:t>деп топшылауға негіз бар, ал ол дүниедегі жағдайдың қайтадан</w:t>
        <w:br/>
        <w:t>шиеленісуіне соқтыруы мүмкін.</w:t>
        <w:br/>
        <w:t>Халықаралық энергетикалық агенттік іс жүзінде тек қуат</w:t>
        <w:br/>
        <w:t>ресурстарын импортқа шығарушы елдердің мұнай мен газ көлемін</w:t>
        <w:br/>
        <w:t>қайта бөлуге қатысты мүдделерін ғана қорғайды.</w:t>
      </w:r>
    </w:p>
    <w:p>
      <w:r>
        <w:t>Баламалы энергетика саласындағы зерттеулерді үйлестіру дейтін</w:t>
        <w:br/>
        <w:t>жоқ.</w:t>
        <w:br/>
        <w:t>Сондықтан Әлемдік энергетикалық ұйым құрудың қажеттігі пісіп-</w:t>
        <w:br/>
        <w:t>жетілді деп ойлаймын. Ол дүниедегі қуат ресурстарының барлық</w:t>
        <w:br/>
        <w:t>бастап мұнайды, көмірді және газды пайдалану үлесі кеми бастайды</w:t>
        <w:br/>
        <w:t>да, одан кейінгі 50 жыл ішінде оларды тұтыну көлемі іс жүзінде екі</w:t>
        <w:br/>
        <w:t>есеге азаяды.</w:t>
        <w:br/>
        <w:t>Бұл ретте әсіресе, Күн энергиясы дамуының болашағы зор.</w:t>
        <w:br/>
        <w:t>2100 жылға қарай ол және басқа да қайталанбалы қуат ресурстары</w:t>
        <w:br/>
        <w:t>адамзатты энергетикалық қамтамасыз етудің шешуші факторына</w:t>
        <w:br/>
        <w:t>айналуы мүмкін.</w:t>
        <w:br/>
        <w:t>Қазақстан қайталанбалы энергетикаға сұраныстың жаһандық</w:t>
        <w:br/>
        <w:t>үдерісінен шеткері қалмайды.</w:t>
        <w:br/>
        <w:t>Біздің жеріміз аса бай желэнергетикалық ресурстарымен әйгілі.</w:t>
        <w:br/>
        <w:t>Кейбір бағалаулар бойынша, олардың әлеуеті қазіргі қуат тұтыну</w:t>
        <w:br/>
        <w:t>деңгейімен толық сәйкесетін болса керек. Желдің орташа екпіні</w:t>
        <w:br/>
        <w:t>секундына8-10метргежететін кемінде1Оауданбар. Күнсәулесітүсуінің</w:t>
        <w:br/>
        <w:t>жылдық ұзақтығы 2200-3000 сағатқа барабар, ал Қазақстандағы Күн</w:t>
        <w:br/>
        <w:t>энергетикасының әлеуеті жылына 2,5 млрд. кВт-сағатпен өлшенеді.</w:t>
        <w:br/>
        <w:t>Мұның үстіне, біздің елімізде кремний өнеркәсібін өркендетудің зор</w:t>
        <w:br/>
        <w:t>мүмкіндіктері бар. Кварцтың қоры 65 млн. тоннаға, ал кварциттер -</w:t>
        <w:br/>
        <w:t>267 млн. тоннаға тең.</w:t>
        <w:br/>
        <w:t>Жаһандық өлшемдегі энергиялық-экологиялық тепе-теңдікке</w:t>
        <w:br/>
        <w:t>жетудің аса маңызды қырын (технологиялық қырымен бірге) саяси</w:t>
        <w:br/>
        <w:t>стратегияларды ұсыну құрайды.</w:t>
        <w:br/>
        <w:t>Осыған байланысты Қазақстан бұл проблеманы өркениеттер</w:t>
        <w:br/>
        <w:t>серіктестігі. негізінде дүние жүзінің барлық елдерінің</w:t>
        <w:br/>
        <w:t>экономикаларын инновациялық дамыту арқылы шешудің кешенді</w:t>
        <w:br/>
        <w:t>нұсқасын ұсынды.</w:t>
        <w:br/>
        <w:t>Ол Киото хаттамасы мен Копенгаген келісімінің шеңберінен</w:t>
        <w:br/>
        <w:t>тысқары бірегей шешімдерді іздестіруді көздейді және сонымен бірге</w:t>
        <w:br/>
        <w:t>дүние жүзінің барлық елдерін дамудың энергетикалық толықтығымен</w:t>
        <w:br/>
        <w:t>қамтамасыз етуі тиіс.</w:t>
        <w:br/>
        <w:t>Сөйтіп, бүгінде осы үдерістің күрделілігін ұғыну және сонымен бірге</w:t>
        <w:br/>
        <w:t>мемлекеттер мен өркениеттер серіктестіктің жаңа формаларын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</w:r>
    </w:p>
    <w:p>
      <w:r>
        <w:t>с</w:t>
        <w:br/>
        <w:t>в</w:t>
        <w:br/>
        <w:t>Сьездерде қабылданған құжаттарды басшылыққа ала отырып, Кеңес</w:t>
        <w:br/>
        <w:t>Сьездің атынан сол шешімдердііске асыру жөніндегі қадамдарды жасай</w:t>
        <w:br/>
        <w:t>алар еді. Сонымен бірге Кеңеске Сьездерді өткізу мерзімін, өткізілетін</w:t>
        <w:br/>
        <w:t>орнын, күн тәртібін және құжат жобаларын келісудің маңызды рөлі</w:t>
        <w:br/>
        <w:t>беріледі.</w:t>
        <w:br/>
        <w:t>Дін көшбасшыларының Астанада құрылған Кеңесі діндердің</w:t>
        <w:br/>
        <w:t>өзара құрметтеушіліі мен төзімділігінің лайықты үлгісі,</w:t>
        <w:br/>
        <w:t>ынтымақтастығының пәрменді тетігі боларына мен сенімдімін.</w:t>
        <w:br/>
        <w:t>ІМ Сьезд бүкіл дүние үшін бетбұрыс кезеңде өтті. Шын мәнінде,</w:t>
        <w:br/>
        <w:t>дүниежүзілік тәртіптің жаһандық ауысуы жүріп жатыр. Адамгершілік</w:t>
        <w:br/>
        <w:t>құндылықтарының жаһандық дағдарысы үдеп келеді. Көптеген</w:t>
        <w:br/>
        <w:t>қоғамдарда«жалғанбостандықтар» насихатталыпжәнетықпаланып,ал</w:t>
        <w:br/>
        <w:t>адал еңбектің уәждемесі кез келген жолмен тез баюға деген пиғылмен</w:t>
        <w:br/>
        <w:t>алмастырылуда.</w:t>
        <w:br/>
        <w:t>Сьезде сөйлеген сөзімде мен дін қызметшілерін өршелене қаралау</w:t>
        <w:br/>
        <w:t>оқиғаларын, дінді әлеуметтік үдерістерден шеткері ығыстыру</w:t>
        <w:br/>
        <w:t>әрекеттерін - дүниедегі моральдық-адамгершілік дағдарыстар үдеуінің</w:t>
        <w:br/>
        <w:t>осынау белгілерін айтпай кете алмадым.</w:t>
        <w:br/>
        <w:t>Киелі діни жәдігерлерге күпірлік жасаудың фактілері көптеген</w:t>
        <w:br/>
        <w:t>елдерде кездеседі және ол барлық діндерге дерлік қатысты.</w:t>
        <w:br/>
        <w:t>Бұл қатарда қасиетті кітаптарды отқа жағу, мешіттерді,</w:t>
        <w:br/>
        <w:t>ғибадатханаларды, синагогалар мен басқа да діни ғимараттарды</w:t>
        <w:br/>
        <w:t>қорлау мен өртеу, дін қызметкерлерінің беделін түсіру, діңдарлардың</w:t>
        <w:br/>
        <w:t>өкілдерін ұрып-соғу мен өлтіру бар.</w:t>
        <w:br/>
        <w:t>Менің ойымша, бұлай болатыны діннің имансыздық пен</w:t>
        <w:br/>
        <w:t>дүниеқоңыздықтың алдындағы ең берік қорғаныш тосқауылдарының</w:t>
        <w:br/>
        <w:t>бірі екендігіне байланысты. Көптеген замандарда тек осы дін ғана,</w:t>
        <w:br/>
        <w:t>кейде тіпті бір өзі, халық даналығының, мәдениет пен дәстүрлердің</w:t>
        <w:br/>
        <w:t>сақтаушысы болып қалған. Қазақстан қоғамы мұны құдайсыз кеңестік</w:t>
        <w:br/>
        <w:t>тәртіп жағдайындағы, әсіресе, сталиндік қуғын-сүргіндер кезеңіндегі</w:t>
        <w:br/>
        <w:t>өзінің өмір тәжірибесінен біледі.</w:t>
        <w:br/>
        <w:t>-</w:t>
        <w:br/>
        <w:t>-</w:t>
        <w:br/>
        <w:t>5</w:t>
        <w:br/>
        <w:t>5</w:t>
        <w:br/>
        <w:t>Ф</w:t>
        <w:br/>
        <w:t>о</w:t>
        <w:br/>
        <w:t>5. «ЖАСЫЛ КӨПІР»:</w:t>
        <w:br/>
        <w:t>ХХІ ҒАСЫРДЫҢ ЭНЕРГИЯСЫ МЕН ЭКОЛОГИЯСЫ</w:t>
        <w:br/>
        <w:t>Адамзат әлемі алуан түрлі. Шетелдерге сапар шеккен сайын осыған</w:t>
        <w:br/>
        <w:t>көзім жете түседі. Ортақ дүниенің әрбір бөлігінің өз ерекшеліктері,</w:t>
        <w:br/>
        <w:t>өзіндік көз тартарлығы бар.</w:t>
        <w:br/>
        <w:t>Жаратушы менің туған Қазақстанымды да табиғи байлықтардан</w:t>
        <w:br/>
        <w:t>кенде етпепті. Бізде қарлы шыңдар да, ұшы-қиыры жоқ далалар</w:t>
        <w:br/>
        <w:t>да, көгілдір көлдер де бар. Бірақ біз сол табиғи ортаны сақтап, өз</w:t>
        <w:br/>
        <w:t>балаларымызға, болашақ ұрпаққа жеткізе аламыз ба? Бір өкініштісі,</w:t>
        <w:br/>
        <w:t>адамзат өркениеті табиғатты қорғап қалуға ғана қабілетті емес екен...</w:t>
      </w:r>
    </w:p>
    <w:p>
      <w:r>
        <w:t>Кенезесі кепкен Арал теңізінің жағасына тұңғыш тап болғаным әлі</w:t>
        <w:br/>
        <w:t>есімде. Мыңдаған шаршы километр сор басқан құм. Ал бір кезде ол</w:t>
        <w:br/>
        <w:t>жерде теңіз шалқып, тіршілік қайнап жатты ғой!</w:t>
        <w:br/>
        <w:t>Бүгін жаһандық жылыну туралы көп айтылады. Бірақ сол кезде-ақ,</w:t>
        <w:br/>
        <w:t>80-ші жылдардың орта шамасында мен бірегей Арал теңізін күннің</w:t>
        <w:br/>
        <w:t>аптабы қуырып, кептіріп бара жатқанын ойлап едім.</w:t>
        <w:br/>
        <w:t>Табиғатдәрменсіз. Сондықтан Аралдың қасіретібізді ең бір маңызды</w:t>
        <w:br/>
        <w:t>істерге жұмылдыруы керек.</w:t>
        <w:br/>
        <w:t>Дүние өзінің қауіпсіз дамуын қамтамасыз ету үшін ғаламат күш-</w:t>
        <w:br/>
        <w:t>жігерді қажет ететін шектен өткеніне менің сенімім кәміл.</w:t>
        <w:br/>
        <w:t>Тек 2011 жылдың өзінде табиғи апаттардан келген экономикалық</w:t>
        <w:br/>
        <w:t>залал рекордтық шамаға шығып, 350 миллиард АҚШ долларын</w:t>
        <w:br/>
        <w:t>құрады. Жыл сайын стихиялық апаттардан миллиардтың ширегінен</w:t>
        <w:br/>
        <w:t>астам адам зардап шегеді. Табиғи дүлей құрбандарының 40 пайызы</w:t>
        <w:br/>
        <w:t>ең кедей елдердің үлесіне тиеді.</w:t>
        <w:br/>
        <w:t>Солай екен деп, адамзатты артқа, бастапқы табиғи жағдайларға</w:t>
        <w:br/>
        <w:t>сүйреп, табиғаттың игіліктерін пайдаланудан бас тартуға үндеудің</w:t>
        <w:br/>
        <w:t>жөні жоқ. Барша адамзат ілгері басуы керек. Алайда сұрақ ашық</w:t>
        <w:br/>
        <w:t>күйінде қалады: ол қандай жол болмақ, өзінің ілгері дамуы үшін дүние</w:t>
        <w:br/>
        <w:t>қандай құн төлемекші?</w:t>
        <w:br/>
        <w:t>-</w:t>
        <w:br/>
        <w:t>-</w:t>
        <w:br/>
        <w:t>5</w:t>
        <w:br/>
        <w:t>5</w:t>
        <w:br/>
        <w:t>Ф</w:t>
        <w:br/>
        <w:t>о</w:t>
        <w:br/>
        <w:t>жоғарылығымен ерекшеленетін жекелеген өңірлердің деңгейінде</w:t>
        <w:br/>
        <w:t>тарату маңызды.</w:t>
        <w:br/>
        <w:t>Төртіншіден, дін оқуын көпконфессиялы қоғамдардың ішінде,</w:t>
        <w:br/>
        <w:t>халықтар мен мемлекеттер арасында іріткі салу үшін пайдалануға</w:t>
        <w:br/>
        <w:t>сенімді тосқауыл қою маңызды.</w:t>
        <w:br/>
        <w:t>Халықаралық лаңкестік пен экстремизмнің адам баласына қарсы</w:t>
        <w:br/>
        <w:t>іс-әрекеттерін дінге сүйеп негіздегісі келетін күпірлігіне жол беруге</w:t>
        <w:br/>
        <w:t>болмайды. Діндарлар арасында лаңкестік пен кез келген формадағы</w:t>
        <w:br/>
        <w:t>экстремизмнің дінге және адамға қарсы мән-мағынасын түсіндіру</w:t>
        <w:br/>
        <w:t>жөнінде жұмыс жүргізу маңызды.</w:t>
        <w:br/>
        <w:t>Бесіншіден, қоғамда діндерге, олардың киелі заттарына, діндар-</w:t>
        <w:br/>
        <w:t>лардың сезімі мен дәстүрлеріне құрмет сезімін тарату маңызды.</w:t>
        <w:br/>
        <w:t>Діндер сұхбаты - әрбір жеке қоғамда және бүкіл дүние жүзінде</w:t>
        <w:br/>
        <w:t>төзімділікке жетудің бірден-бір жолы. Сұхбатты кеңейте беру үшін,</w:t>
        <w:br/>
        <w:t>осы заманғы коммуникация құралдарын қоса, барлық мүмкіндіктерді</w:t>
        <w:br/>
        <w:t>пайдаланудың маңызы зор.</w:t>
        <w:br/>
        <w:t>Әлемдік және дәстүрлі діндер көшбасшылары ІҮ Сьезінің барысында</w:t>
        <w:br/>
        <w:t>осы аталған маңызды бес мәселе бойынша өзара түсіністік табылды.</w:t>
        <w:br/>
        <w:t>Бұлендідіндердің сындарлы сұхбаты ХХІ ғасырдағы жаһандықдүниенің</w:t>
        <w:br/>
        <w:t>міндетті түрде аса маңызды құрамдасы болады деген сенім ұялатып</w:t>
        <w:br/>
        <w:t>отыр.</w:t>
      </w:r>
    </w:p>
    <w:p>
      <w:r>
        <w:t>Осында,Астанада, әлемдікжәнедәстүрлідіндеркөшбасшыларының</w:t>
        <w:br/>
        <w:t>ІМ Сьезінде діндердің татулығы мен келісімі, жаһандық төзімділігі,</w:t>
        <w:br/>
        <w:t>өзара түсіністіі мен сыйластығы ХХІ ғасырда жұмыр Жерді</w:t>
        <w:br/>
        <w:t>мекендеген барлық адамдардың дүниетанымдық құндылығына</w:t>
        <w:br/>
        <w:t>айналуы үшін маңызды қадам жасалды.</w:t>
        <w:br/>
        <w:t>Әлемдік және дәстүрлі діндер көшбасшылары Сьездерінің өтуіне</w:t>
        <w:br/>
        <w:t>берілген халықаралық жоғары бағалар Қазақстан бастамасының</w:t>
        <w:br/>
        <w:t>жаһандық мәні бар екенін көрсетеді. Тәуелсіздіктің 20 жылында</w:t>
        <w:br/>
        <w:t>Қазақстанда этносаралық және конфессияаралық келісімнің бірегей</w:t>
        <w:br/>
        <w:t>үлгісі жасалып, іске асырылды. Ең биік халықаралық деңгейде</w:t>
        <w:br/>
        <w:t>Қанша қиғаш көрінсе де, қазіргі дағдарыс дүниеге жаңғырудың,</w:t>
        <w:br/>
        <w:t>әділетті дүние тәртібі жайындағы адамзаттың ежелгі арманын</w:t>
        <w:br/>
        <w:t>іске асырудың бірегей мүмкіндігін беріп отыр. Әрі жаңа дүние</w:t>
        <w:br/>
        <w:t>тәртібі, бұрын ұдайы болып келгені сияқты, кезекті жаһандық әскери</w:t>
        <w:br/>
        <w:t>қақтығысудан кейін емес, бейбіт түрде - сұхбат жолымен және</w:t>
        <w:br/>
        <w:t>өзара тиімді ұстанымдар жасау арқылы құрылуы ықтимал.</w:t>
        <w:br/>
        <w:t>Сөйтіп, ХХІ ғасырда жаңа дүниені, дүние тәртібін тұжырымдамалық</w:t>
        <w:br/>
        <w:t>пайымдауға бастайтын қадамдардың бірі нақ осы дін</w:t>
        <w:br/>
        <w:t>көшбасшыларының ІІ Сьезінде жасалды.</w:t>
        <w:br/>
        <w:t>Онда жаңа дүние тәртібінің негіздері тезистік тұрғыда</w:t>
        <w:br/>
        <w:t>тұжырымдалды.</w:t>
        <w:br/>
        <w:t>Біріншіден, ол - әділетті экономикалық үлгі.</w:t>
        <w:br/>
        <w:t>Ол алдау мен ысырапқорлыққа орын болмайтын адал және</w:t>
        <w:br/>
        <w:t>әділетті дүниежүзілік қаржы, валюта жүйесіне негізделуі керек.</w:t>
        <w:br/>
        <w:t>Екіншіден, ол - мемлекеттер арасындағы қарым-қатынастың</w:t>
        <w:br/>
        <w:t>әділетті саяси үлгісі. Мұнда басты орынға жекелеген елдердің</w:t>
        <w:br/>
        <w:t>емес, бүкіл дүниенің мүдделері қойылуы тиіс. Жаңа дүние жалпыға</w:t>
        <w:br/>
        <w:t>бірдей сенім мен құрметтің, әріптестік пен сұхбаттастықтың дүниесі</w:t>
        <w:br/>
        <w:t>болуы керек.</w:t>
        <w:br/>
        <w:t>Үшіншіден, ол - жаһандық қауіпсіздікті қамтамасыз етуге</w:t>
        <w:br/>
        <w:t>жаңаша көзқарас. Халықаралық қауымдасудың планетадағы</w:t>
        <w:br/>
        <w:t>жағдайды тұрақтандырып, оны қауіпсіз ете алатындай жаңа</w:t>
        <w:br/>
        <w:t>формаларын табуға бағытталған батыл іс-әрекет қажет.</w:t>
        <w:br/>
        <w:t>Төртіншіден, жоғары адамгершілік пен парасаттылық</w:t>
        <w:br/>
        <w:t>болмайынша, жаңа дүние тәртібін көзге елестету мүмкін емес. Нақ</w:t>
        <w:br/>
        <w:t>осы сапалар дағдарыстан кейінгі дүниені қайта құрудың аса маңызды</w:t>
        <w:br/>
        <w:t>факторлары болуы ықтимал.</w:t>
        <w:br/>
        <w:t>Ондай дүниеде өзара күдікшілдікке, діни және басқа да негіздер</w:t>
        <w:br/>
        <w:t>бойынша кемсітушілікке орын болмауы тиіс.</w:t>
        <w:br/>
        <w:t>Бұл прогресс тек материалдық игіліктердің санымен ғана емес,</w:t>
        <w:br/>
        <w:t>сонымен бірге адамдардың жоғары парасаттылығымен және</w:t>
        <w:br/>
        <w:t>жауапкершілігімен өлшенетін қауымдастық болады.</w:t>
        <w:br/>
        <w:t>2.</w:t>
        <w:br/>
        <w:t>21</w:t>
        <w:br/>
        <w:t>Е</w:t>
        <w:br/>
        <w:t>9</w:t>
        <w:br/>
        <w:t>ші</w:t>
        <w:br/>
        <w:t>5</w:t>
      </w:r>
    </w:p>
    <w:p>
      <w:r>
        <w:t>а</w:t>
        <w:br/>
        <w:t>ҰЯ</w:t>
        <w:br/>
        <w:t>5</w:t>
        <w:br/>
        <w:t>в</w:t>
        <w:br/>
        <w:t>Е</w:t>
        <w:br/>
        <w:t>С-СОВА.</w:t>
        <w:br/>
        <w:t>гі</w:t>
        <w:br/>
        <w:t>г:</w:t>
        <w:br/>
        <w:t>Сондықтан дағдарысқа қарсы әрекетті тек материалдық тұрғыдан</w:t>
        <w:br/>
        <w:t>қарастыру тым тар өрісті болар еді. Санада өзгерістер болмайынша,</w:t>
        <w:br/>
        <w:t>моральдық нормалар мен жоғары адамгершілік принциптерін қатаң</w:t>
        <w:br/>
        <w:t>сақтамайынша дағдарысты жеңу мүмкін емес.</w:t>
        <w:br/>
        <w:t>Сол сөзімде мен мұндай дүние тәртібін құруға тек жетекші</w:t>
        <w:br/>
        <w:t>державалар ғана емес, басқа елдер мен халықаралық ұйымдар да</w:t>
        <w:br/>
        <w:t>қатысуы қажет екенін атап көрсеттім. а-СІОВА! принциптеріндегі</w:t>
        <w:br/>
        <w:t>жаңа дүние тәртібін құруға деген жаңаша көзқарас осылай пісіп-</w:t>
        <w:br/>
        <w:t>жетілді.</w:t>
        <w:br/>
        <w:t>Дін көшбасшыларының ІІ Сьезі конфессияаралық сұхбат жеңіл-</w:t>
        <w:br/>
        <w:t>детілген болуы мүмкін еместігін, онда халықаралық-саяси және</w:t>
        <w:br/>
        <w:t>этно-саралық жағдайлардың ықпал-әсеріболатынын айқын көрсетіп</w:t>
        <w:br/>
        <w:t>берді.</w:t>
        <w:br/>
        <w:t>Жұмыс барысында күрделі жағдай орын алды.</w:t>
        <w:br/>
        <w:t>Израильден келген құрметті мейман, президент Шимон Перес</w:t>
        <w:br/>
        <w:t>сөз сөйлеп тұрғанда Иран делегациясының өкілдері залдан шығып</w:t>
        <w:br/>
        <w:t>кетті. Екінші жағынан, араб делегацияларының өкілдері сөйлегенде</w:t>
        <w:br/>
        <w:t>Израиль делегациясының кейбір мүшелері іліспе аударманы</w:t>
        <w:br/>
        <w:t>пайдаланбады. Нақты күрделі жағдай осындай еді.</w:t>
        <w:br/>
        <w:t>Бірақ мінез көрсетулерге емес, қатысушылардың мазмұнды</w:t>
        <w:br/>
        <w:t>сөздеріне келетін болсақ, олардың бәрі, әрқайсысы өз деңгейінде,</w:t>
        <w:br/>
        <w:t>өзара түсіністіктің қажеттігі, дінге еріктілік пен төзімділік туралы</w:t>
        <w:br/>
        <w:t>айтып жатты.</w:t>
        <w:br/>
        <w:t>Әлемдік және дәстүрлі діндер көшбасшыларының ІУ Сьезі</w:t>
        <w:br/>
        <w:t>2012 жылғы 80-31 мамырда өтті. Ол ең өкілетті сьезд болды.</w:t>
        <w:br/>
        <w:t>Қатысушылар санының өсу динамикасы мынадай. 2003 жылы</w:t>
        <w:br/>
        <w:t>Астанада І Сьезге 17 делегация келді. Үш жылдан кейін, 2006 жылы 1!</w:t>
        <w:br/>
        <w:t>Сьезге 29 делегация жиналды, араға тағы үш жыл салып Қазақстан</w:t>
        <w:br/>
        <w:t>астанасына 35 елден 77 делегация келген болатын. Ал ІУ Сьезге</w:t>
        <w:br/>
        <w:t>дүние жүзінің 40 елінен 85 делегация қатысты.</w:t>
        <w:br/>
        <w:t>Тура сьезд басталар алдында маңызды оқиға болды. Оның</w:t>
        <w:br/>
        <w:t>алдындағы, ІІІ сьезде мен Дін көшбасшыларының кеңесін құру</w:t>
        <w:br/>
        <w:t>форумының шеңберінде «Қазақстанның энергиялық-экологиялық</w:t>
        <w:br/>
        <w:t>бастамалары» дейтін Жаһандық энергиялық-экологиялық</w:t>
        <w:br/>
        <w:t>конференция өтіп, онда ТМД мен Орталық Азияның барлық</w:t>
        <w:br/>
        <w:t>елдеріне арналған Халықаралық тұрақты энергетика жылы</w:t>
        <w:br/>
        <w:t>жарияланды.</w:t>
      </w:r>
    </w:p>
    <w:p>
      <w:r>
        <w:t>Сол форумда БҰҰ БасхатшысыныңОрынбасары ШаЦзукан РИОж«20</w:t>
        <w:br/>
        <w:t>үшін қазақстандық ұсыныстың жаңартпашылдығын атап көрсетті.</w:t>
        <w:br/>
        <w:t>«Қазақстан Республикасы - БҰҰ-ның сенімді жақтаушысы және</w:t>
        <w:br/>
        <w:t>өздеріңіздің энергия мен экология бойынша жаңартпашыл әрі өте</w:t>
        <w:br/>
        <w:t>дер кезіндегі бастамаларыңызбен сіздер - РИО--20-ның мақсаттары</w:t>
        <w:br/>
        <w:t>мен талпыныстарына жету жолындағы біздің серіктесімізсіздер», -</w:t>
        <w:br/>
        <w:t>деді ол.</w:t>
        <w:br/>
        <w:t>Екінші. Экология мен энергетика проблемаларын іске асыру</w:t>
        <w:br/>
        <w:t>тетігі сол үшін арнайы тұжырымдалған ғылыми негізге - өзара</w:t>
        <w:br/>
        <w:t>ықпалдастықтың «энергетика - экология - экономика» іспетті</w:t>
        <w:br/>
        <w:t>үштаған теңдестігіне сүйенуі керек.</w:t>
        <w:br/>
        <w:t>РИО%20 қорытынды құжатының «Энергетика» тармағы</w:t>
        <w:br/>
        <w:t>бойынша Қазақстанның ұстанымы тұрақты дамудың экология,</w:t>
        <w:br/>
        <w:t>әлеуметтік өлшем және экономика сияқты жалпы жұрт таныған</w:t>
        <w:br/>
        <w:t>негіздеріне төртінші негізді энергетиканы қосуға дүниежүзілік</w:t>
        <w:br/>
        <w:t>қауымдастықтың назарын тоғыстырды.</w:t>
        <w:br/>
        <w:t>Тұрақты дамудың барлық өзекті қырларына - әлеуметтік,</w:t>
        <w:br/>
        <w:t>экономикалық, экологиялық, энергетикалықдамуға бірдей көңіл бөлсе,</w:t>
        <w:br/>
        <w:t>адамзаттың әділ және теңқұқықты дүние құруына мүмкіндігі бар.</w:t>
        <w:br/>
        <w:t>Жаһандық проблемаларды олардың өзара байланысында шешіп,</w:t>
        <w:br/>
        <w:t>құрамдастарының теңдестігіне ұмтылу қажет.</w:t>
        <w:br/>
        <w:t>Сірә, б-СІОВА/ дүниесін тұрақты дамыту үшін біздің жаһандық</w:t>
        <w:br/>
        <w:t>табиғи капиталды неғұрлым ұтымды пайдалануға жетісуіміз керек</w:t>
        <w:br/>
        <w:t>шығар.</w:t>
        <w:br/>
        <w:t>Жаһандық және ұлттық тұрақты даму үшін әсіресе, «жасыл</w:t>
        <w:br/>
        <w:t>экономика» қалыптасуының елеулі мәні бар болар.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Мен мұндай қылықтарды үзілді-кесілді айыптадым және дін</w:t>
        <w:br/>
        <w:t>көшбасшыларының бәріне,барлықдіндерге өршеленген құдайсыздық</w:t>
        <w:br/>
        <w:t>көріністеріне қарсылығында қолдау көрсететінімді білдірдім.</w:t>
        <w:br/>
        <w:t>Дін көшбасшылары ІУ Сьезінің күн тәртібіне «Татулық пен келісім</w:t>
        <w:br/>
        <w:t>адамзаттың таңдауы ретінде» дейтін мәселе қойылды. Сондықтан мен</w:t>
        <w:br/>
        <w:t>делегаттарға жолдауымның негізгі арқауы етіп ХХІ ғасырдағы дүние</w:t>
        <w:br/>
        <w:t>сипатын жайластырудың жаңа үлгісі тақырыбын алдым.</w:t>
        <w:br/>
        <w:t>Мен қатысушылардың назарын өзімнің СО-ОІОВА! идеяма және</w:t>
        <w:br/>
        <w:t>өз сенімім бойынша үстіміздегі ғасырда дүние сипатының құрылымы</w:t>
        <w:br/>
        <w:t>негізделуге тиісті сол аттас принциптерге аудардым.</w:t>
        <w:br/>
        <w:t>Солардың бірі - жаһандық төзімділік пен сенім принципі</w:t>
        <w:br/>
        <w:t>мәдениетаралық, дінаралық және мемлекетаралық ықпалдастықтың</w:t>
      </w:r>
    </w:p>
    <w:p>
      <w:r>
        <w:t>түпнегізіне, кез келген ұлттық және жаһандық экономиканың дамуы</w:t>
        <w:br/>
        <w:t>мен өркендеуінің өзекті факторына айналып келеді.</w:t>
        <w:br/>
        <w:t>Соңғы 30 жылда этномәдени алуандығымен ерекшеленетін</w:t>
        <w:br/>
        <w:t>елдер неғұрлым жақсы жетістіктерге жеткенін көрмеуге болмайды.</w:t>
        <w:br/>
        <w:t>Бүгінгі дүние осындай тәжірибені қорытындылап, дамытуға зәру. Бұл</w:t>
        <w:br/>
        <w:t>тұрғыда әлемдік және дәстүрлі діндер көшбасшыларының Сьезі ХХІ</w:t>
        <w:br/>
        <w:t>ғасырдағы әділетті дүние сипатын жайластыру негіздерін идеялық-</w:t>
        <w:br/>
        <w:t>рухани құрылымдауға нақты бағытталған жетекші сұхбат</w:t>
        <w:br/>
        <w:t>тұғырнамасы ретінде көріне алар еді.</w:t>
        <w:br/>
        <w:t>Бүгінде жаһандық сұхбат - тек халықаралық форумдар мен</w:t>
        <w:br/>
        <w:t>кездесулер ғана емес. Интерактивтік қатынас арқылы оған бүкіл</w:t>
        <w:br/>
        <w:t>дүние жүзі бойынша барған сайын көп адамдар қатысатын болып жүр.</w:t>
        <w:br/>
        <w:t>Осы тұрғыдан алғанда Қазақстан ұсынған б-СІ ОВА! идеясы мен</w:t>
        <w:br/>
        <w:t>пішімі жаһандық өзара түсіністік пен төзімділіктің жаңа мүмкіндіктерін</w:t>
        <w:br/>
        <w:t>ашуда.</w:t>
        <w:br/>
        <w:t>Осы себепті мен жаһандық төзімділік пен сенімді қалыптастыру</w:t>
        <w:br/>
        <w:t>және нығайту мәселелеріне арналған Ғаламтор-ресурс құруды</w:t>
        <w:br/>
        <w:t>ұсындым. Ол Сб-СІОВАІ жалпы электрондық порталының бір бөлігі</w:t>
        <w:br/>
        <w:t>бола алар еді.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түрін өндіру мен бөлуді, сондай-ақ ғылыми зерттеулерді үйлестіріп</w:t>
        <w:br/>
        <w:t>отыруы керек.</w:t>
        <w:br/>
        <w:t>Бұлұйымбақылау жүргізіп, энергетиканың қауіпсіздігісаласындағы</w:t>
        <w:br/>
        <w:t>барлық мәселелерді реттейтін болуы тиіс, ал ол дүниедегі кез келген</w:t>
        <w:br/>
        <w:t>қуатты, соның ішінде ядролық қуатты да басы артық проблемасыз</w:t>
        <w:br/>
        <w:t>және дүрлігусіз-ақ қолдануға мүмкіндік берген болар еді. Қуатты</w:t>
        <w:br/>
        <w:t>теңгермелі түрде пайдаланудың бірлескен ыңғайын тапқанда ғана</w:t>
        <w:br/>
        <w:t>дүниежүзілік қауымдастық жаһандық экологиялық қауіпсіздіктің</w:t>
        <w:br/>
        <w:t>негізін жасай алады.</w:t>
        <w:br/>
        <w:t>Соңғы жылдары адамзат энергиялық-экологиялық қауіпсіздікті</w:t>
        <w:br/>
        <w:t>қамтамасыз ету мәселелерімен байланысты көптеген проблема-</w:t>
        <w:br/>
        <w:t>лармен бетпе-бет келуде.</w:t>
        <w:br/>
        <w:t>Ол- Мексика шығанағында 2010 жылы болған техногендік апатта,</w:t>
        <w:br/>
        <w:t>Солтүстік Африка мен Таяу Шығыстың мұнай өндіруші елдеріндегі</w:t>
        <w:br/>
        <w:t>әлеуметтік-экономикалық сүргін де, «Фукусима» АЭС-індегі төтенше</w:t>
        <w:br/>
        <w:t>жағдайға ұласқан 2011 жылғы Жапониядағы табиғи апат та.</w:t>
        <w:br/>
        <w:t>Атап айтқанда, Жапониядағы жағдай энергетиканы дамыту</w:t>
        <w:br/>
        <w:t>аясында жаһандық алмағайыптарды басқарудың жержүзілік</w:t>
        <w:br/>
        <w:t>тетіктерінің тапшылығын айқын көрсетіп берді.</w:t>
        <w:br/>
        <w:t>Бүгінде энергетикаға ауқымды инвестициялар салудың өмірлік</w:t>
        <w:br/>
        <w:t>маңызы бар. Халықаралық энергетикалық агенттіктің бағалауынша,</w:t>
        <w:br/>
        <w:t>2030 жылға дейін қажетті қуат ресурстарын өндіріп, тасымалдау</w:t>
      </w:r>
    </w:p>
    <w:p>
      <w:r>
        <w:t>үшін 17 триллион АҚШ долларын жұмсауға тура келеді.</w:t>
        <w:br/>
        <w:t>Бұл ретте қайталанбасыз қуат ресурстарының жануы,</w:t>
        <w:br/>
        <w:t>атмосфераның және жалпы қоршаған ортаның ластануы, құнарлы</w:t>
        <w:br/>
        <w:t>жерлердің азаюы мен олардың сортаңдануы, шөлге айналуы,</w:t>
        <w:br/>
        <w:t>тұшы судың тапшылығы, ормандардың оталуы, биоәртектіліктің</w:t>
        <w:br/>
        <w:t>қысқаруы сияқты үдерістер қайтымсыз қарқын ала түседі.</w:t>
        <w:br/>
        <w:t>Жаһандық энергетикалық-экологиялық дағдарыстың осындай</w:t>
        <w:br/>
        <w:t>мысалдарымен белгілі бір дәрежеде дүние жүзінің барлық елдері</w:t>
        <w:br/>
        <w:t>бетпе-бет келуде.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мойындалған бұл тәжірибенің көкейкестілігін дүниенің көптеген</w:t>
        <w:br/>
        <w:t>елдерінде қалыптасқан күрделі жағдай көрсетіп отыр.</w:t>
        <w:br/>
        <w:t>Мультикультурализм саясатының дағдарысы, Таяу Шығыс пен</w:t>
        <w:br/>
        <w:t>Солтүстік Африканың «араб көктемін» бастарынан өткізген біраз</w:t>
        <w:br/>
        <w:t>елдерінде дінаралық және этносаралық қайшылықтардың асқынуы,</w:t>
        <w:br/>
        <w:t>кеңестіктен кейінгі кейбір елдердегі этносаралық алауыздықтар -</w:t>
        <w:br/>
        <w:t>Діндердің, мәдениеттер мен өркениеттердің тұрақты ішкіұлттық және</w:t>
        <w:br/>
        <w:t>жаһандық сұхбатын жүргізіп отырудың маңызды екенін көрсететін</w:t>
        <w:br/>
        <w:t>дәлелдер.</w:t>
        <w:br/>
        <w:t>2013 жылы менің бастамашылығым бойынша жаһандық сұхбат</w:t>
        <w:br/>
        <w:t>алаңы - әлемдік және дәстүрлі діндер көшбасшыларының Сьездеріне</w:t>
        <w:br/>
        <w:t>10 жыл толады.</w:t>
        <w:br/>
        <w:t>Менің ойымша, әлемдік және дәстүрлі діндер көшбасшылары</w:t>
        <w:br/>
        <w:t>Сьезінің мүмкіндіктерін планетадағы төзімділікті, конфессияаралық</w:t>
        <w:br/>
        <w:t>татулық пен келісімді нығайтуға жағдай жасау үшін пайдалану керек.</w:t>
        <w:br/>
        <w:t>БҰҰ-ның «Жаһандық төзімділік қауымдастығына» Декла-</w:t>
        <w:br/>
        <w:t>рациясын тұжырымдап, қабылдауы жаһандық төзімділікті орнықтыруға</w:t>
        <w:br/>
        <w:t>бастайтын кешенді қадам болар еді.</w:t>
        <w:br/>
        <w:t>Елдер мен халықтар арасындағы мәдениетаралық ықпалдастықты</w:t>
        <w:br/>
        <w:t>кеңейтіп, олардың өзара сенімі мен ынтымақтастығын бұрынғыдан әрі</w:t>
        <w:br/>
        <w:t>нығайта түсудің маңызы зор.</w:t>
        <w:br/>
        <w:t>С-СІ ОВА! қағидаттары негізінде дүние сипатын жайластырудың</w:t>
        <w:br/>
        <w:t>жаңа қалпын жасау жөніндегі алдағы жұмыстың мәні осылай көрінеді.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Жаһандық энергоэкологиялық стратегия</w:t>
        <w:br/>
        <w:t>ІШІ мыңжылдықтың басында біздің дүние экономикалық, энер-</w:t>
        <w:br/>
        <w:t>гетикалық, азық-түліктік, экологиялық және басқа да жаһандық</w:t>
        <w:br/>
        <w:t>дағдарыстарға бейім. Олар бейне бір адамдарды өркениеттің,</w:t>
        <w:br/>
        <w:t>экономика мен қоғамның проблемаларын жаңаша түйсінуге</w:t>
        <w:br/>
        <w:t>мәжбүрлейтін сияқты.</w:t>
        <w:br/>
        <w:t>Өркениеттің даму серпінін айқындайтын стратегияларды жүзеге</w:t>
        <w:br/>
        <w:t>асыру үшін қажеттіліктер мен мүмкіндіктер, дамудың негізгі</w:t>
        <w:br/>
        <w:t>құрамдастары - экономика, энергетика, экология арасындағы</w:t>
        <w:br/>
        <w:t>теңдестік қажет.</w:t>
        <w:br/>
        <w:t>Сірә, «экономика- энергетика - экология» үштағаны мен олардың</w:t>
        <w:br/>
        <w:t>теңдестірілген бақылауы басты назарда болуы керек. Бірақ әзірге</w:t>
        <w:br/>
        <w:t>дүниеде ол жоқ.</w:t>
        <w:br/>
        <w:t>Жаһандық жағдаятқа қарасаңыз, қазір электр энергиясына</w:t>
        <w:br/>
        <w:t>дүниедегі әрбір бесінші адамның қолы жетпейді.</w:t>
        <w:br/>
        <w:t>Барша адамзат үшін ең көкейкесті проблемалардың ішінде</w:t>
        <w:br/>
        <w:t>энергетикалық-экологиялық дағдарыс алға шығып, теңдес-</w:t>
        <w:br/>
        <w:t>тірілген энергетикалық қауіпсіздікті қамтамасыз ету мен қоршаған</w:t>
        <w:br/>
        <w:t>ортаны қорғау мүмкіндігіне күмән туғызып отыр.</w:t>
        <w:br/>
        <w:t>С-СІОВА: әлемінің болашағы табиғи ресурстар мен қуат</w:t>
        <w:br/>
        <w:t>көздерінің сарқылуы, климаттың өзгеріп, экологияның күйреуі</w:t>
        <w:br/>
        <w:t>жағдайында өркениеттің ойдағыдай дамуы үшін технологиялардың</w:t>
        <w:br/>
        <w:t>жаңа формаларына көшуге негізделген жаңаша дүниетанымдық</w:t>
        <w:br/>
        <w:t>парадигманың қабылдануымен тікелей байланысты.</w:t>
        <w:br/>
        <w:t>Осыған орай Қазақстан жаңа экологиялық стратегияға бет бұруға</w:t>
        <w:br/>
        <w:t>ынта білдірді.</w:t>
        <w:br/>
        <w:t>2007 жылы БҰҰ Бас Ассамблеясының 62-ші сессиясында мен</w:t>
        <w:br/>
        <w:t>Йоханнесбургтегі тұрақты даму жөніндегі саммитте (2002) білдірілген</w:t>
        <w:br/>
        <w:t>қазақстандық бастаманы еске салып өттім.</w:t>
        <w:br/>
        <w:t>Оның мәні БҰҰ шеңберінде Әлемдік экологиялық проблемалар</w:t>
        <w:br/>
        <w:t>25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Айтпақшы, сьезде БҰҰ Бас хатшысы Пан Ги Мунның құттықтау</w:t>
        <w:br/>
        <w:t>хатыоқылды,онда Қазақстанның сындарлы сұхбатты қамтамасыз</w:t>
        <w:br/>
        <w:t>етуүшін діни топтардың басын қосып отырғаны атап көрсетілген.</w:t>
      </w:r>
    </w:p>
    <w:p>
      <w:r>
        <w:t>Әрі дін көшбасшылары «жүректен жүрекке» алмасу арқылы</w:t>
        <w:br/>
        <w:t>жаһандық проблеманы шешуге көмектесе алатыны айтылған.</w:t>
        <w:br/>
        <w:t>ІМ Сьезге қатысушылар өздерінің Жолдауында «қауіпсіз дүние</w:t>
        <w:br/>
        <w:t>құрудың жалғыз жолы өзара құрмет пен түсіністікке, қайғыға</w:t>
        <w:br/>
        <w:t>ортақтасу мен кешірімге, әділдік пен ынтымақтастыққа, татулық</w:t>
        <w:br/>
        <w:t>пен келісімге негізделген сұхбат» екендігіне сенім білдірді.</w:t>
        <w:br/>
        <w:t>Бұдан мен ұсынған О-С1.ОВАІ қағидаттарын тікелей қолдауды</w:t>
        <w:br/>
        <w:t>көруге болады.</w:t>
        <w:br/>
        <w:t>Ізгі ниеттер бірлігі - ортақ істегі табыстың кепілі. Ал ІУ Сьезд</w:t>
        <w:br/>
        <w:t>қазіргідүниеде барлық діндердің міндеттері көбіне-көп ортақ екенін</w:t>
        <w:br/>
        <w:t>тағы бір қайтара көрсетті.</w:t>
        <w:br/>
        <w:t>Біріншіден, рухани бос кеңістіктің таралуын тоқтатып, адам-</w:t>
        <w:br/>
        <w:t>заттың моральдық-инабаттылық құндылықтары дағдарысының</w:t>
        <w:br/>
        <w:t>қаупін еңсеру қажет. Жастарда жоғары парасаттылық сезімін</w:t>
        <w:br/>
        <w:t>тәрбиелеу, оларға моральдық азғындау қаупіне қарсы тұрақты</w:t>
        <w:br/>
        <w:t>иммунитет телу аса маңызды болып көрінеді. Сондай-ақ әулеттік</w:t>
        <w:br/>
        <w:t>дәстүрлерді, әйелдің қоғамдағы және отбасындағы рөлін нығайту</w:t>
        <w:br/>
        <w:t>жөніндегі мақсаткерлік шаралардың маңызы артып келеді.</w:t>
        <w:br/>
        <w:t>Екіншіден, кез келген қоғамның жасампаздық бастауларын</w:t>
        <w:br/>
        <w:t>- еңбексүйгіштік, адалдық және әділдік құндылығын нығайта</w:t>
        <w:br/>
        <w:t>беру қажет. Бұл тұрғыда осы заманғы көптеген діндер іске асырып</w:t>
        <w:br/>
        <w:t>келе жатқан әлеуметтік доктриналардың мәнділігі арта түседі.</w:t>
        <w:br/>
        <w:t>Менің ойымша, бұлар мемлекеттердің адам әлеуетін өсіруге,</w:t>
        <w:br/>
        <w:t>адамдардың өмір сапасын арттыруға бағытталған шараларымен</w:t>
        <w:br/>
        <w:t>барынша үйлестірілсе, нұр үстіне нұр болар еді.</w:t>
        <w:br/>
        <w:t>Үшіншіден, діндердің бітімгершілік күші кез келген қоғамдағы</w:t>
        <w:br/>
        <w:t>жанжалдардың, төзбеушілік. пен әпербақандық көріністерінің</w:t>
        <w:br/>
        <w:t>алдын алуға септесуінде. Сондықтан Сьездің тәжірибесін ұлттық</w:t>
        <w:br/>
        <w:t>мемлекеттердің, этно-діни алуандығымен және шиеленіс әлеуетінің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энергиялық-экологиялық банк құру бағытында жалғасын табуы</w:t>
        <w:br/>
        <w:t>керек деп есептейміз.</w:t>
        <w:br/>
        <w:t>Төртіншіден, БҰҰ-ның Тұрақты даму жөніндегі конференциясы</w:t>
        <w:br/>
        <w:t>бүкіләлемдік экономиканың, энергетиканың және экологияның</w:t>
        <w:br/>
        <w:t>теңгермелі, тұрақты дамуы негізінде Жаһандық энергиялық-</w:t>
        <w:br/>
        <w:t>экологиялық стратегияны жүзеге асырудың құралы ретіндегі</w:t>
        <w:br/>
        <w:t>Дамыған және дамушы елдердегі қайталанбалы энергетиканы</w:t>
        <w:br/>
        <w:t>дамыту туралы Декларацияны қабылдауы керек.</w:t>
        <w:br/>
        <w:t>2012 жылғы маусымда Рио-де-Жанейрода БҰҰ-ның тұрақты даму</w:t>
        <w:br/>
        <w:t>жөніндегі «Рио--20» мерейтой Конференциясы өтті.</w:t>
      </w:r>
    </w:p>
    <w:p>
      <w:r>
        <w:t>Ол Стокгольмдегі адам үшін қоршаған орта жөніндегі</w:t>
        <w:br/>
        <w:t>Конференциядан(1972)қырықжылжәне1 992жылыРио-де-Жанейрода</w:t>
        <w:br/>
        <w:t>өткен «Жер Планетасы» атты тарихи саммиттен жиырма жыл кейін,</w:t>
        <w:br/>
        <w:t>қол жеткен прогрессті, орын алып отырған кедергілерді және тұрақты</w:t>
        <w:br/>
        <w:t>даму, әлеуметтік әділдік және экологиялық дағдарыс қатерлерін</w:t>
        <w:br/>
        <w:t>төмендету қағидаттарына негізделгендүниені қалыптастыруғақажетті</w:t>
        <w:br/>
        <w:t>алдағы іс-әрекеттерді талқылау үшін жиналды.</w:t>
        <w:br/>
        <w:t>Бұл конференцияда қазақстандық бастамалар қолдау тапты.</w:t>
        <w:br/>
        <w:t>«Біз қалайтын болашақ» дейтін қорытынды құжаттың «Энергетика»</w:t>
        <w:br/>
        <w:t>тармағы шын мәнісінде, Қазақстан ұсынған Жаһандық энергиялық-</w:t>
        <w:br/>
        <w:t>экологиялық стратегияның мақсаттары мен міндеттерін қысқаша</w:t>
        <w:br/>
        <w:t>баяндау болып шықты.</w:t>
        <w:br/>
        <w:t>Атап айтқанда, қорытынды құжатта қуат көздеріне, қалдықтарды</w:t>
        <w:br/>
        <w:t>қысқартуды қамтамасыз ететін қайталанба көздерді неғұрлым</w:t>
        <w:br/>
        <w:t>кеңінен пайдалануға, энергияны пайдаланудың тиімділігін арттыруға,</w:t>
        <w:br/>
        <w:t>қазынды отынды пайдаланудың экологиялық тұрғыдан неғұрлым</w:t>
        <w:br/>
        <w:t>қауіпсіз технологияларын қосқандағы озат қуат технологияларын</w:t>
        <w:br/>
        <w:t>барынша кең қолдануға негізделген стратегияларды қолдау туралы</w:t>
        <w:br/>
        <w:t>атап көрсетілген.</w:t>
        <w:br/>
        <w:t>Конференция дүниежүзілік қауымдастықты экологиялық жағы-</w:t>
        <w:br/>
        <w:t>нан неғұрлым таза технологияларды жасау үшін мемлекеттік және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г</w:t>
        <w:br/>
        <w:t>5</w:t>
        <w:br/>
        <w:t>Оның шеңберінде дін көшбасшылары Кеңесі мен Сьезд</w:t>
        <w:br/>
        <w:t>Хатшылығының интерактивтік мәжілістерін өткізіп, ғаламтор</w:t>
        <w:br/>
        <w:t>пайдаланушылардың қалың тобы үшін тұрақты онлайн-форумын</w:t>
        <w:br/>
        <w:t>жүргізіп тұру маңызды.</w:t>
        <w:br/>
        <w:t>ІМ Сьездің қатысушылары мен меймандары ұсынылған идеяларды</w:t>
        <w:br/>
        <w:t>талқылауға жұмыла кірісті.</w:t>
        <w:br/>
        <w:t>Мәскеу мен күллі Русь Патриархы Кирилл Қазақстан және оның</w:t>
        <w:br/>
        <w:t>меймандос елордасы Астана осымен төртінші рет діни дәстүрлер</w:t>
        <w:br/>
        <w:t>сұхбаты негізінде жалпыәлемдік сипаттағы проблемаларды</w:t>
        <w:br/>
        <w:t>талқылаудың жаһандық алаңы болып отырғанын атап көрсетті. Дін</w:t>
        <w:br/>
        <w:t>көшбасшыларының мұнда бас қосып, мемлекеттік құрылымдардың</w:t>
        <w:br/>
        <w:t>қатысуымен бірге біздің діни қауымдарға ғана емес, сонымен қоса</w:t>
        <w:br/>
        <w:t>дүние жүзі халықтарының көпшілігіне ортақ қыр көрсетулерге қалай</w:t>
        <w:br/>
        <w:t>жауап беру керектігін ойластыруларының тамаша мүмкіндігі бар.</w:t>
        <w:br/>
        <w:t>Патриарх Кирилл сенім адамның жердегі жайдақ болмысынан</w:t>
        <w:br/>
        <w:t>ажырап, әлемдік оқиғалардың өрісін бейнебір құстың самғау биігінен</w:t>
        <w:br/>
        <w:t>шолғандай, олардың мәні мен маңызын парықтауына мүмкіндік</w:t>
      </w:r>
    </w:p>
    <w:p>
      <w:r>
        <w:t>беретінін делегаттардың есіне салды.</w:t>
        <w:br/>
        <w:t>Тегінде,самғау биіктен барлаған көзқарас әлемдік үдерістердітұтастай</w:t>
        <w:br/>
        <w:t>қамтуға мүмкіндік беретіні рас. Шын мәнінде, бұл- С-СІ ОВА! көзқарас.</w:t>
        <w:br/>
        <w:t>Израильдің бас сефард раввині Шоломо Амар діндер арасындағы</w:t>
        <w:br/>
        <w:t>айырмашылықтар өзара түсіністік пен дүниеге ортақ көзқарастан,</w:t>
        <w:br/>
        <w:t>конфессияаралық бөгесіндер мен сұхбат алдындағы тосқауылдарды</w:t>
        <w:br/>
        <w:t>«талқандап», еңсере білуден маңызды емес екенін атап айтты.</w:t>
        <w:br/>
        <w:t>Астанадағы форум нақ осындай мүмкіндікті береді, мұнда, Шоломо</w:t>
        <w:br/>
        <w:t>Амар айтқандай, шын мәнінде, ожаңа БҰҰ» құрылып, тек халықтарды</w:t>
        <w:br/>
        <w:t>ғана емес, дүниетанымы әртүрлі, әлем құрылысын сұхбат арқылы</w:t>
        <w:br/>
        <w:t>көретін діндерді де, мәдениеттер мен қоғамдарды да біріктіріп жатыр.</w:t>
        <w:br/>
        <w:t>Бұл идеяны Израильдің ашкеназдық бас раввині Йона Мецгер одан</w:t>
        <w:br/>
        <w:t>әрі өрбітті. Ол Біріккен Ұлттар Ұйымы жылына бір рет әртүрлі діндердің</w:t>
        <w:br/>
        <w:t>өкілдерін жинап, татулық туралы әңгіме құратын болар деген үмітін</w:t>
        <w:br/>
        <w:t>білдірді.</w:t>
        <w:br/>
        <w:t>-</w:t>
        <w:br/>
        <w:t>-</w:t>
        <w:br/>
        <w:t>5</w:t>
        <w:br/>
        <w:t>5</w:t>
        <w:br/>
        <w:t>Ф</w:t>
        <w:br/>
        <w:t>о</w:t>
        <w:br/>
        <w:t>Оның үстіне, бұл дағдарыс біздің дүниеміздің тек экономикалық</w:t>
        <w:br/>
        <w:t>емес, әлеуметтік дамуының да елеулі тежегіші болып отыр. Мұнда</w:t>
        <w:br/>
        <w:t>да мейлінше, жаңаша көзқарас қажет. Әсіресе, бүгін дүние жүзінің</w:t>
        <w:br/>
        <w:t>көшбасшы елдерінде энергиялық-экономикалық проблемаларды</w:t>
        <w:br/>
        <w:t>шешудің дүниедегі көпшілік елдерді қанағаттандырарлықтай ортақ</w:t>
        <w:br/>
        <w:t>пайымы болмай отырғанын ескергенде мұның маңызы ерекше.</w:t>
        <w:br/>
        <w:t>Швеция, Норвегия секілді елдер өздерінің энергетикасын түгелге</w:t>
        <w:br/>
        <w:t>жуық қайталанбалы ресурстарға аударса, Киото хаттамасына қол</w:t>
        <w:br/>
        <w:t>қоймаған АҚШ пен Қытай қайталанбасыз органикалық отынды</w:t>
        <w:br/>
        <w:t>пайдалануға баса көңіл бөліп отыр. Қорытындысында атмосфераға</w:t>
        <w:br/>
        <w:t>зиянды қалдықтардың шығуы әлемдік ауқымда арта түсіп, ал</w:t>
        <w:br/>
        <w:t>дамыған, дамып келе жатқан және өзге елдер арасында энергияны</w:t>
        <w:br/>
        <w:t>үлестік пайдаланудағы айырмашылық жыл сайын өсіп келеді.</w:t>
        <w:br/>
        <w:t>Индустриялық революцияның басталуынан күні бүгінге дейін Жер</w:t>
        <w:br/>
        <w:t>атмосферасындағы көмірқышқыл газдың жиналуы 40% шамасында</w:t>
        <w:br/>
        <w:t>ұлғайды, ал қоршаған ортаның қалдықтарды сіңіру қабілеті кеми</w:t>
        <w:br/>
        <w:t>түсті.</w:t>
        <w:br/>
        <w:t>Жаһандану адамзатты қайталанбалы энергетикаға көшуге қар-</w:t>
        <w:br/>
        <w:t>қынды түрде итермелеуде.</w:t>
        <w:br/>
        <w:t>Сондықтан дүниеге бүгін де және болашақта да барлық елдерге</w:t>
        <w:br/>
        <w:t>тиімді болатын планетаның қауіпсіз энергиялық-экономикалық</w:t>
        <w:br/>
        <w:t>қалпын қалыптастырудың стратегиясы мен тетіктері қажет.</w:t>
        <w:br/>
        <w:t>Қазір қайталанбалы энергияның әлемдік қуат балансындағы үлесі</w:t>
        <w:br/>
        <w:t>небәрі 13,5% ғана. Сөйте тұра мұнайдың, газдың және уранның қоры</w:t>
        <w:br/>
        <w:t>шексіз емес, олар сарқылып келеді.</w:t>
        <w:br/>
        <w:t>Қазақстандық және ресейлік ғалымдардың пікірінше, энергиялық-</w:t>
        <w:br/>
        <w:t>экологиялық проблеманың негізгі технологиялық шешімі қайта-</w:t>
        <w:br/>
        <w:t>ланбалы және баламалы энергетиканы инновациялық дамыту болуы</w:t>
        <w:br/>
        <w:t>тиіс.</w:t>
      </w:r>
    </w:p>
    <w:p>
      <w:r>
        <w:t>Әлемдік ауқымдағы куат көздерін пайдаланудың 2100 жылға дейін</w:t>
        <w:br/>
        <w:t>есептелген болжамы көрсетіп отырғандай, 2030-2040 жылдардан</w:t>
        <w:br/>
        <w:t>-</w:t>
        <w:br/>
        <w:t>-</w:t>
        <w:br/>
        <w:t>5</w:t>
        <w:br/>
        <w:t>5</w:t>
        <w:br/>
        <w:t>Ф</w:t>
        <w:br/>
        <w:t>о</w:t>
        <w:br/>
        <w:t>жеке қаржы салымдарын жүзеге асыруғажәне дамушы мемлекеттерді</w:t>
        <w:br/>
        <w:t>деқосаотырып, барлықелдердетиістізерттеулер жүргізуге шақырды.</w:t>
        <w:br/>
        <w:t>Конференцияға қатысушылар энергияның тиімділігін арттырудың,</w:t>
        <w:br/>
        <w:t>қайталанба қуат көздерінің үлесін молайтудың, экологиялық жағынан</w:t>
        <w:br/>
        <w:t>неғұрлымтазажәне қуатпәрменділігікүштітехнологиялардың тұрақты</w:t>
        <w:br/>
        <w:t>даму, соның ішінде климаттың өзгеруімен күресу үшін маңызы зор</w:t>
        <w:br/>
        <w:t>екеніне келісті және мойындады.</w:t>
        <w:br/>
        <w:t>Дүниеге Жаһандық энергиялық-экологиялық стратегиясын ұсына</w:t>
        <w:br/>
        <w:t>отырып, Қазақстанның мәлімдегісі келгені де нақ осы болатын.</w:t>
        <w:br/>
        <w:t>Жаһандық энергиялық-экологиялық стратегияның идеялары</w:t>
        <w:br/>
        <w:t>РИОз20 қолдаған БҰҰ Бас хатшысы Пан Ги Мунның «Баршаға</w:t>
        <w:br/>
        <w:t>ортақ тұрақты энергетика» бастамасында неғұрлым толық тұ-</w:t>
        <w:br/>
        <w:t>жырым тапты. Оның шеңберінде қуат ресурстарына қол жетімділікті</w:t>
        <w:br/>
        <w:t>қамтамасыз етуге, сондай-ақ қайталанба қуат көздерінің энергиялық</w:t>
        <w:br/>
        <w:t>пәрменділігіне назар аударылған.</w:t>
        <w:br/>
        <w:t>Осы арада мен екі жайды атап өтсем деймін.</w:t>
        <w:br/>
        <w:t>Бірінші. Менің ойымша (ал Жаһандық энергиялық-экологиялық</w:t>
        <w:br/>
        <w:t>стратегияда нақ осындай көзқарас өткізілген), экологиялық</w:t>
        <w:br/>
        <w:t>дағдарыстың салдарымен емес, себептерімен күрескен тиімдірек</w:t>
        <w:br/>
        <w:t>болмақ. Алайда бүгін экология үшін күрес негізінен көмірқышқыл</w:t>
        <w:br/>
        <w:t>газының қалдықтарын азайту мен жаһандық температураны кемітуге</w:t>
        <w:br/>
        <w:t>бағытталған.</w:t>
        <w:br/>
        <w:t>Бірақ бұл олардың салдары, ал себебі - қуатты өндіру, тасымалдау</w:t>
        <w:br/>
        <w:t>мен тұтыну зиянды қалдықтар мен жаһандық жылынудың негізгі</w:t>
        <w:br/>
        <w:t>көздері болып отырғанында.</w:t>
        <w:br/>
        <w:t>Экология мен энергетиканың тығыз байланысты екені даусыз.</w:t>
        <w:br/>
        <w:t>Жылыжай газдары мен қоршаған ортаға теріс әсерлі басқа да</w:t>
        <w:br/>
        <w:t>жаһандық қалдықтардың басым бөлігіне себепші - энергетикалық</w:t>
        <w:br/>
        <w:t>жүйелер.</w:t>
        <w:br/>
        <w:t>Халықаралық қауымдастықтың осыны түсінуі барған сайын белең</w:t>
        <w:br/>
        <w:t>алып келеді. Мәселен, 2012 жылғы мамырда У Астана экономикалық</w:t>
        <w:br/>
        <w:t>іләге січов- ІХХ</w:t>
        <w:br/>
        <w:t>ЕСКЕРТПЕЛЕР ҮШІН</w:t>
      </w:r>
    </w:p>
    <w:p>
      <w:r>
        <w:t>с-СОВА.</w:t>
        <w:br/>
        <w:t>20%</w:t>
        <w:br/>
        <w:t>планетамызды неғұрлым ашық, бейбіт және толерантты етуге құл-</w:t>
        <w:br/>
        <w:t>шынатынына мен кәміл сенімдімін.</w:t>
        <w:br/>
        <w:t>Нақ осы себепті менің б-СіІ ОВА! әлемітуралы идеям, ең алдымен,</w:t>
        <w:br/>
        <w:t>қазақстандықтардың және планетамыздағы барлық адамдардың</w:t>
        <w:br/>
        <w:t>жас ұрпағына бағытталған. Әрі мен бұл идея олардың жүрегіне жол</w:t>
        <w:br/>
        <w:t>тауып, бүкіл дүние мен адамзаттың игілігі жолындағы іс-әрекеттеріне</w:t>
        <w:br/>
        <w:t>серпін беретін болар деген үміттемін.</w:t>
        <w:br/>
        <w:t>УдКЗ42</w:t>
        <w:br/>
        <w:t>ББК 67.00.6</w:t>
        <w:br/>
        <w:t>НІ?</w:t>
        <w:br/>
        <w:t>Н.Ә. НАЗАРБАЕВ</w:t>
        <w:br/>
        <w:t>С-Сіореі ХХІ ғасыр әлемі</w:t>
        <w:br/>
        <w:t>Н17 Н. НАЗАРБАЕВ. С-Сіора! - ХХІ ғасыр әлемі/ Нұрсұлтан НАЗАРБАЕВ -</w:t>
        <w:br/>
        <w:t>Астана: Деловой Мир Астана, 2013. -- 2146.</w:t>
        <w:br/>
        <w:t>ІБВМ 978-601-7259-57-0</w:t>
        <w:br/>
        <w:t>Қазақстан Президенті Нұрсұлтан Назарбаевтың «б-СІ ОВА. - ХХІ ғасыр</w:t>
        <w:br/>
        <w:t>әлемі» атты жаңа кітабы қазіргі заманның жаһандық проблемаларына</w:t>
        <w:br/>
        <w:t>арналған.</w:t>
        <w:br/>
        <w:t>Әр тарауда бес қағидатқа: «эволюция және саясаттағы революциялық</w:t>
        <w:br/>
        <w:t>өзгерістерден бас тарту», «әділеттілік, теңдік, консенсус», «жаһандық</w:t>
        <w:br/>
        <w:t>толеранттылық және сенім», «жаһандық транспаренттілік», «сындарлы</w:t>
        <w:br/>
        <w:t>көпполярлылық» қағидаттарына негізделген Қазақстанның б-Сіора! баста-</w:t>
        <w:br/>
        <w:t>масының мәні ашылады.</w:t>
        <w:br/>
        <w:t>Кітап қалың оқырман қауымға арналған.</w:t>
        <w:br/>
        <w:t>ЕЕРТІҢТІ</w:t>
        <w:br/>
        <w:t>Басылым: «Деловой Мир Астана» ЖШС | ШІЛ)</w:t>
        <w:br/>
        <w:t>Жауапты редактор: Асқаров Ә.</w:t>
        <w:br/>
        <w:t>Формат 70х100 1/8. Шартты б.т. 26,75.</w:t>
        <w:br/>
        <w:t>Таралымы 3000.</w:t>
        <w:br/>
        <w:t>Редакцияның мекен-жайы:</w:t>
        <w:br/>
        <w:t>«Деловой Мир Астана» ЖШС</w:t>
        <w:br/>
        <w:t>010000, Қазақстан, Астана қ.,</w:t>
        <w:br/>
        <w:t>БО «Аңсар», Сығанақ қөшесі 25, кеңсе 10/2</w:t>
        <w:br/>
        <w:t>тел.: %7(7172) 55 06 58, 55 06 57</w:t>
        <w:br/>
        <w:t>е-тай:4т99Фттай,пиі</w:t>
        <w:br/>
        <w:t>маму 4тазіапа К2.</w:t>
      </w:r>
    </w:p>
    <w:p>
      <w:r>
        <w:t>УДК 542</w:t>
        <w:br/>
        <w:t>ІЗВМ 978-601-7259-57-0 ББК 67.400.6</w:t>
        <w:br/>
        <w:t>Ә НАЗАРБАЕВ НӘ.) 2013</w:t>
        <w:br/>
        <w:t>Ә «Деловой Мир Астана» ЖШС, 2019</w:t>
        <w:br/>
        <w:t>Ә Барлық құқықтары қорғалған</w:t>
        <w:br/>
        <w:t>түсінуі тиіс. Мұнай өндіру кеміп, оның бағасы біртіндеп артып бара</w:t>
        <w:br/>
        <w:t>жатқанын ескергенде енді көп кешікпей жұмыр Жерді мекендеуші</w:t>
        <w:br/>
        <w:t>халықтың баламалы энергия түрлеріне жаппай көшуі басталмақшы.</w:t>
        <w:br/>
        <w:t>Осының бәрінен туатын қорытынды - энергиялық-экологиялық</w:t>
        <w:br/>
        <w:t>саладағы, баламалы энергетика саласындағы практикалық</w:t>
        <w:br/>
        <w:t>қадамдар туралы қазірден бастап ойластыру керек. Тәжірибелік-</w:t>
        <w:br/>
        <w:t>конструкторлық, инновациялық, қолданбалы тұжырымдамалар</w:t>
        <w:br/>
        <w:t>қажет. Тәжірибе мен технологиялар алмасу қажет. Бүкілдүниежүзілік</w:t>
        <w:br/>
        <w:t>арнаулы көрмелер нақ осындай мүмкіндіктер береді.</w:t>
        <w:br/>
        <w:t>Энергетика мен экология проблемасының ерекше маңыздылығын</w:t>
        <w:br/>
        <w:t>ескеріп, Қазақстан 2017 жылы Астанада «Болашақтың энергиясы»</w:t>
        <w:br/>
        <w:t>дейтін өзекті тақырыпқа бүкілдүниежүзілік мамандандырылған</w:t>
        <w:br/>
        <w:t>ЕХРО көрмесін өткізуге тапсырыс берді.</w:t>
        <w:br/>
        <w:t>Бұл тапсырысты Халықаралық көрмелер бюросының 160</w:t>
        <w:br/>
        <w:t>мүшесінің көпшілігі қолдады.</w:t>
        <w:br/>
        <w:t>Осынау жаһандық шараны өткізу Қазақстанды бұдан әрі</w:t>
        <w:br/>
        <w:t>жаңғыртуға септігін тигізіп, біздің индустриялық-инновациялық</w:t>
        <w:br/>
        <w:t>дамуымызды тездететініне күмән жоқ.</w:t>
        <w:br/>
        <w:t>2012 жылғы наурызда мен Халықаралық көрмелер бюросының</w:t>
        <w:br/>
        <w:t>басшылығымен кездесіп, ЕХРО-2017 біздің ұлттық жобамыз екенін</w:t>
        <w:br/>
        <w:t>айттым.</w:t>
        <w:br/>
        <w:t>Сондықтан біз оны еліміз үшін, халқымыз бен күллі дүние үшін</w:t>
        <w:br/>
        <w:t>барынша пайдалы етіп жүзеге асыру мақсатында не керектің бәрін</w:t>
        <w:br/>
        <w:t>жасаймыз.</w:t>
        <w:br/>
        <w:t>Еуразиялық интеграцияның бастамашысы, Орталық Азия өңірінің</w:t>
        <w:br/>
        <w:t>іс жүзіндегі көшбасшысы бола отырып, Қазақстан инвестициялық</w:t>
        <w:br/>
        <w:t>ахуалдың тұрақтылығын, экономикалық дамудың жоғары қарқынын</w:t>
        <w:br/>
        <w:t>әйгілеумен келеді.</w:t>
        <w:br/>
        <w:t>Біздің жас өркен мемлекетіміздің халықаралық ірі шараларды</w:t>
        <w:br/>
        <w:t>өткізудегі ұнамды тәжірибесі барын және астанасында әлемдік</w:t>
        <w:br/>
        <w:t>ауқымдағы ең маңызды оқиғаларды қабылдауға әзір екенін атап</w:t>
        <w:br/>
        <w:t>15.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</w:r>
    </w:p>
    <w:p>
      <w:r>
        <w:t>С-СОВА.</w:t>
        <w:br/>
        <w:t>95</w:t>
        <w:br/>
        <w:t>Мен ғылыми-техникалық прогрессті нәтижелері мен</w:t>
        <w:br/>
        <w:t>халықаралық серіктестікке сүйеніп, Жердің ұзақ мерзімдік</w:t>
        <w:br/>
        <w:t>қауіпсіз энергиялық-экологиялық болашағын қамтамасыз</w:t>
        <w:br/>
        <w:t>етуге болатынына сенімдімін. Ол үшін қажетті ресурстар, білім мен</w:t>
        <w:br/>
        <w:t>технологиялар қазірдің өзінде бар.</w:t>
        <w:br/>
        <w:t>Әңгіме жаһандық шешімдер қабылдап, жүзеге асыруда қалып тұр.</w:t>
        <w:br/>
        <w:t>Болашақтың энергиясы және энергияның болашағы - бұл</w:t>
        <w:br/>
        <w:t>бүгінде бүкіл дүниені толғандырып жүрген үлкен тақырып.</w:t>
        <w:br/>
        <w:t>Қазақстан энергия ресурстары бай елдердің санатында. Елде</w:t>
        <w:br/>
        <w:t>көмірсутектерінің қуатты қоры бар: мұнай - 5,3 миллиард тонна, газ</w:t>
        <w:br/>
        <w:t>3,Зтриллион текше метр. Тәуелсіздік жылдары ішінде мұнай өндіру</w:t>
        <w:br/>
        <w:t>деңгейі 4 есе өсіп, жылына 80 млн. тонна шамасына жетті. 2020</w:t>
        <w:br/>
        <w:t>жылға дейін бұл көлемді 130 млн. тоннаға дейін жеткізу көзделуде,</w:t>
        <w:br/>
        <w:t>ал ол елді мұнай өндіруші экономикалардың дүниежүзілік ондығына</w:t>
        <w:br/>
        <w:t>шығарады.</w:t>
        <w:br/>
        <w:t>Қазір біздің Еуроодақ бойынша серіктестерімізде мұнай тұтыну</w:t>
        <w:br/>
        <w:t>деңгейі төмендеп келе жатса, Қытай мен Үндістан сияқты серпінді</w:t>
        <w:br/>
        <w:t>экономикаларда ол қауырт өсіп барады. Ал Қазақстан олар үшін</w:t>
        <w:br/>
        <w:t>өрісті мұнай экспорттаушы болып табылады.</w:t>
        <w:br/>
        <w:t>Мұның сыртында, кейбір болжамдар бойынша енді 2-3</w:t>
        <w:br/>
        <w:t>онжылдықтан кейін дүниежүзілік экономика көмір пайдалану</w:t>
        <w:br/>
        <w:t>қажеттігін қайтадан сезінетін болады. Бізде бұл отынның да бай</w:t>
        <w:br/>
        <w:t>қорлары бар.</w:t>
        <w:br/>
        <w:t>Дегенмен біз дәстүрлі энергетикалық байлықтың неғай-</w:t>
        <w:br/>
        <w:t>былдығын жақсы түсінеміз.</w:t>
        <w:br/>
        <w:t>Сондықтан біз көмірсутектерін өндіруге ғана емес, қайталанбалы,</w:t>
        <w:br/>
        <w:t>баламалы энергияның жаңа түрлерін жатпай-тұрмай іздестіре</w:t>
        <w:br/>
        <w:t>беруге де әзірміз.</w:t>
        <w:br/>
        <w:t>Сарапшылардың бағамдауынша, қазіргі технологияларды</w:t>
        <w:br/>
        <w:t>қолдану жағдайында дәстүрлі көмірсутектерінің өндірілмелі</w:t>
        <w:br/>
        <w:t>қорлары мықтағанда 2060 жылға дейін ғана жететінін адамзат</w:t>
        <w:br/>
        <w:t>бейімделу; қалалардың тұрақты дамуына ықпалдасу; «жасыл»</w:t>
        <w:br/>
        <w:t>бизнес пен жасыл технологияларды ілгері бастыру; тұрақты өмір</w:t>
        <w:br/>
        <w:t>салты мен тұрмыс сапасын арттыруды көтермелеу.</w:t>
        <w:br/>
        <w:t>Біз БҰҰ-ның АТМЭӘК және ЕЭК, Еуропалықодақелдері, бірқатар</w:t>
        <w:br/>
        <w:t>халықаралық форумдар қолдаған «Жасыл көпір» өңіраралық</w:t>
        <w:br/>
        <w:t>серіктестік бағдарламасының трансконтиненттік еуразиялық</w:t>
        <w:br/>
        <w:t>ынтымақтастық үдерістерінде дәнекерші буын болып, жаһандық</w:t>
        <w:br/>
        <w:t>тұрақты дамудың қажетті құрамдасына айналатынына</w:t>
        <w:br/>
        <w:t>сенімдіміз.</w:t>
        <w:br/>
        <w:t>«Жасыл көпір» бастамасын ұсына отырып, біз елдер мен</w:t>
        <w:br/>
        <w:t>халықаралық агенттіктерді еуразиялық және жаһандық «жасыл»</w:t>
        <w:br/>
        <w:t>ынтымақтастықты жүзеге асыру үшін өз үлестерін қосуға</w:t>
      </w:r>
    </w:p>
    <w:p>
      <w:r>
        <w:t>шақырамыз.</w:t>
        <w:br/>
        <w:t>Барлық мүдделі тараптар ерікті және тең құқықты негізде</w:t>
        <w:br/>
        <w:t>«жасыл» өскіннің басымдықтарын іске асыру жөніндегі бағдар-</w:t>
        <w:br/>
        <w:t>ламаға қатыса алар еді. Дамыған елдер білімді, тәжірибені, жаңа</w:t>
        <w:br/>
        <w:t>технологияларды, озық практикаларды ілгері бастырып, дамушы</w:t>
        <w:br/>
        <w:t>дүниеге беруде жетекшілік рөлді өз міндеттеріне алса болар</w:t>
        <w:br/>
        <w:t>еді деп ойлаймын.</w:t>
        <w:br/>
        <w:t>Астаналық «Жасыл көпір» бастамасы БҰҰ-ның тұрақты даму</w:t>
        <w:br/>
        <w:t>жөніндегі «РИО--20» Конференциясын өткізуге елеуліөңіраралық</w:t>
        <w:br/>
        <w:t>үлес болып қосылды.</w:t>
        <w:br/>
        <w:t>Орта мерзімді болашақта ресурс, су, қуат сақтаушы және</w:t>
        <w:br/>
        <w:t>баламалы технологияларды пайдалану есебінен «жасыл өскін»</w:t>
        <w:br/>
        <w:t>басымдықтарын енгізу үшін тұрақты серіктестікті қалыптастыру,</w:t>
        <w:br/>
        <w:t>экожүйелерді сақтау мен қалпына келтіру, табиғи ресурстарды</w:t>
        <w:br/>
        <w:t>тиімді пайдалану жөніндегі тетіктер әзірленеді.</w:t>
        <w:br/>
        <w:t>Ұзақ мерзімді болашақта Серіктестік бағдарламасы шеңберінде</w:t>
        <w:br/>
        <w:t>құлдырау қарқынын басу мен қоршаған ортаны қалпына</w:t>
        <w:br/>
        <w:t>келтіру, «жасыл» саясат пен Еуразиялық континент елдеріндегі</w:t>
        <w:br/>
        <w:t>«жасыл» экономиканы дамытуға инвестициялар тартудың жаңа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Сөйтіп, 2012 жылғы маусымда бүкілдүниежүзілік РИО-20</w:t>
        <w:br/>
        <w:t>конференциясында Қазақстан Жаһандық энергиялық-эколо-</w:t>
        <w:br/>
        <w:t>гиялық стратегиясын таныстырып, оны өңірлік деңгейлерде</w:t>
        <w:br/>
        <w:t>жүзеге асырудың алғашқы практикалық қадамын - «Жасыл көпір»</w:t>
        <w:br/>
        <w:t>серіктестік бағдарламасын ұсынды.</w:t>
        <w:br/>
        <w:t>Тұтастай алғанда Қазақстан ынтагерлікпен ұсынған Жаһандық</w:t>
        <w:br/>
        <w:t>энергиялық-экологиялық стратегия энергетика мен экологияның</w:t>
        <w:br/>
        <w:t>жаһандық және өңірлік проблемаларын шешудің инновациялық</w:t>
        <w:br/>
        <w:t>жолдарын ашып көрсетеді. Нақ осы жолдар РИО20-да қолдау</w:t>
        <w:br/>
        <w:t>тауып, дүниежүзілік қауымдастықтың іске асыруына алынды.</w:t>
        <w:br/>
        <w:t>Болашаққа «жасыл көпір»</w:t>
        <w:br/>
        <w:t>«Жасыл көпір» бастамасы туралы мен тұңғыш рет 2010 жылы ІП</w:t>
        <w:br/>
        <w:t>Астана экономикалық форумында мәлімдедім.</w:t>
        <w:br/>
        <w:t>Қазақстан ұсынып отырған «Жасыл көпір» өңіраралық серіктестік</w:t>
        <w:br/>
        <w:t>бағдарламасы - экологиялық технологиялардың жаһандық серік-</w:t>
        <w:br/>
        <w:t>тестігі мен трансфертінің мақсаттарын өңірлік деңгейде іске асыру</w:t>
        <w:br/>
        <w:t>жөніндегі жол картасы.</w:t>
        <w:br/>
        <w:t>Ол - Еуропа мен Азиялық-тынықмұхиттық өңір арасында «жасыл»</w:t>
        <w:br/>
        <w:t>экономикаға жаһандық өтудегі өңіраралық ынтымақтастықты</w:t>
        <w:br/>
        <w:t>ынталандыру тетігі.</w:t>
      </w:r>
    </w:p>
    <w:p>
      <w:r>
        <w:t>Дүние экологиялық қауіпсіз, жаңа технологияларға, оларды</w:t>
        <w:br/>
        <w:t>жылдам алмастыруға және қайталанбалы қуат көздерін неғұрлым</w:t>
        <w:br/>
        <w:t>кең пайдалануға өте-мөте ділгер.</w:t>
        <w:br/>
        <w:t>Соңғы жылдардағы экологиялық және техногендік апаттар -</w:t>
        <w:br/>
        <w:t>егер біз экономикалық өсудің соңына түсіп, экология мен климат</w:t>
        <w:br/>
        <w:t>мәселелерін мансұқтай беретін болсақ, басымызға түсетін өкінішті</w:t>
        <w:br/>
        <w:t>зардаптары қандай болатыны туралы азаматқа жасалған ескерту.</w:t>
        <w:br/>
        <w:t>Топырақтың, ормандардыңжай-күйі,өзендерменсуайдындарының</w:t>
        <w:br/>
        <w:t>тазалығы, климат жылынуының, табиғи және техногендік апаттар</w:t>
        <w:br/>
        <w:t>мәселесі бүгінде әділеттілікті қамтамасыз ету міндеті арқылы ұғылады.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то</w:t>
        <w:br/>
        <w:t>С</w:t>
        <w:br/>
        <w:t>в</w:t>
        <w:br/>
        <w:t>Мәселен, Бүкілдүниежүзілік банктің «Орман үшін әділдік» деп</w:t>
        <w:br/>
        <w:t>аталатын талдамалық баяндамасы бойынша, бүкіл дүние жүзінде тек</w:t>
        <w:br/>
        <w:t>бір секундта заңсыз оталатын ормандардың алаңы бүтін бір футбол</w:t>
        <w:br/>
        <w:t>алаңына тең келеді екен. Заңсыз түрде ағаш дайындау сыбайлас</w:t>
        <w:br/>
        <w:t>шенді-шекпенділердің қалтасына 10-15 миллиард табыс болып түседі.</w:t>
        <w:br/>
        <w:t>«Планетаның өкпесі» құртылып, болашақ ұрпақтардың өмірі қатерге</w:t>
        <w:br/>
        <w:t>ілінуде.</w:t>
        <w:br/>
        <w:t>Осының аясында қалалардың айналысына жасыл белдеулер»</w:t>
        <w:br/>
        <w:t>жасау жөніндегі Қазақстан ұсынысының орасан зор мәні бар.</w:t>
        <w:br/>
        <w:t>Жобаны жүзеге асырудың тек алғашқы жылдарының өзі Қазақстанға</w:t>
        <w:br/>
        <w:t>Астананың айналасына 50 мың гектардан аса жасыл желек жасау</w:t>
        <w:br/>
        <w:t>мүмкіндігін берді. Басқа да қазақстандық қалалардың айналасындағы</w:t>
        <w:br/>
        <w:t>«жасыл белдеулер» кеңейтілуде.</w:t>
        <w:br/>
        <w:t>Қазақстан тұрақты даму бағытын жақтайды.</w:t>
        <w:br/>
        <w:t>Тәуелсіздігінің 20 жылында Қазақстан «ХХІ ғасырға арналған күн</w:t>
        <w:br/>
        <w:t>тәртібінде» (Рио-де-Жанейро, 1992), Мыңжылдық Саммитінің және</w:t>
        <w:br/>
        <w:t>Тұрақты Даму жөніндегі Бүкілдүниежүзілік Саммиттің деклара-</w:t>
        <w:br/>
        <w:t>цияларында қойылған басымдықтарға сәйкес елеулі ілгерілеуге жетті.</w:t>
        <w:br/>
        <w:t>«Қазақстан-2030» Стратегиясына сәйкес біздің еліміздің болашағы</w:t>
        <w:br/>
        <w:t>қоғам дамуының барлық қырларының тұтастығымен, теңгерімділігімен</w:t>
        <w:br/>
        <w:t>байланысты.</w:t>
        <w:br/>
        <w:t>Қазақстан - өзінің барлық азаматтары үшін тұрақты экономикалық</w:t>
        <w:br/>
        <w:t>дамуға, денсаулық пен қолайлы қоршаған ортаға қол жеткізген</w:t>
        <w:br/>
        <w:t>ел. Біз су ресурстарының проблемаларымен жұмыс істеп, жасыл</w:t>
      </w:r>
    </w:p>
    <w:p>
      <w:r>
        <w:t>желектің дамуына, қалдықтардың қайта өңделуіне белсенді түрде</w:t>
        <w:br/>
        <w:t>септесудеміз.</w:t>
        <w:br/>
        <w:t>Әйтсе де «жасыл экономикаға» көшу және климатты өзгерту</w:t>
        <w:br/>
        <w:t>міндеттерін бірде-бір елдің жалғыз-жарым шеше алмасы айқын, біз</w:t>
        <w:br/>
        <w:t>өзіміздің күш-жігерлерімізді біріктіруіміз керек.</w:t>
        <w:br/>
        <w:t>Дүние трансшекаралық, трансөңірлік және тіптітрансконтитенттік</w:t>
        <w:br/>
        <w:t>сипаты бар проблемалардың алдында тұр.</w:t>
        <w:br/>
        <w:t>С-СОВА.</w:t>
        <w:br/>
        <w:t>1</w:t>
        <w:br/>
        <w:t>%</w:t>
        <w:br/>
        <w:t>:</w:t>
        <w:br/>
        <w:t>7”</w:t>
        <w:br/>
        <w:t>Өзкітабымдамен(О-СІ ОВА! әлемініңбес құрамдасынайқындадым.</w:t>
        <w:br/>
        <w:t>Дүние сипатыныңбұлқырларындакім-кімнің болсын қабылдамау</w:t>
        <w:br/>
        <w:t>немесе бөтенсу сезімін туғызатындай ештеңе жоқ.</w:t>
        <w:br/>
        <w:t>Тегі, жаңа жаһандық қаржы-экономикалық жүйенің, қауіпсіздіктің,</w:t>
        <w:br/>
        <w:t>соның ішінде ядролық қауіпсіздіктің пәрменді мемлекетаралық</w:t>
        <w:br/>
        <w:t>құрылымдарының дүниеге қажеті жоқ па? Төзімділік пен келісімге</w:t>
        <w:br/>
        <w:t>бастайтын сұхбатқа кім қарсы болуы мүмкін? Экологиялық тұрғыдан</w:t>
        <w:br/>
        <w:t>таза дүниені мекендеп, табиғат байлықтарын парасатпен пайдалану</w:t>
        <w:br/>
        <w:t>барлық адамдардың арманы емес пе еді?</w:t>
        <w:br/>
        <w:t>Жаһандық ауысу жағдайында бұл үшін саяси ерік-жігер,</w:t>
        <w:br/>
        <w:t>батылдық, уағдаластық, ашықтық пен сенімділік бұрынғы қай</w:t>
        <w:br/>
        <w:t>кездегіден де қажет.</w:t>
        <w:br/>
        <w:t>С-СІОВА. қағидаттарына құрылған болашақ дүниені менің</w:t>
        <w:br/>
        <w:t>пайымдауым Қазақстан үшін әлдебір біржақты артықшылықты</w:t>
        <w:br/>
        <w:t>көздемейді.</w:t>
        <w:br/>
        <w:t>Бұл - менің елімнің болашағы бүкіл дүниенің болашағынан ажы-</w:t>
        <w:br/>
        <w:t>рағысыз болатын даму формуласының бейнеленуі. Қазақстанның</w:t>
        <w:br/>
        <w:t>дүние істеріне белсеніп жаһандық қатысуы мен менің б-О1ОВА/:</w:t>
        <w:br/>
        <w:t>бастамамның мәнісі осында.</w:t>
        <w:br/>
        <w:t>Мен оның саясаткерлер арасынан ғана емес, дүниедегі әралуан</w:t>
        <w:br/>
        <w:t>елдердің қалың жұртшылығы арасынан да өз жақтастарын таба-</w:t>
        <w:br/>
        <w:t>тынына кәміл сенімдімін.</w:t>
        <w:br/>
        <w:t>Қазақстан жаһандық энергиялық-экологиялық стратегияның</w:t>
        <w:br/>
        <w:t>белгілі бір жақтарын нақтылау болып табылатын жаңа бастамасы -</w:t>
        <w:br/>
        <w:t>«Жасыл көпірді» нақ осыған байланысты ұсынды.</w:t>
        <w:br/>
        <w:t>Мұндай бағдарлама, ең алдымен, Еуропамен Азияда, экологиялық</w:t>
        <w:br/>
        <w:t>қауіпсіздікті қамтамасыз ету және «жасыл экономиканы»</w:t>
        <w:br/>
        <w:t>қалыптастыру үдерістерін түйістіру мен жеделдетуге мүмкіндік</w:t>
        <w:br/>
        <w:t>береді.</w:t>
        <w:br/>
        <w:t>Бастаманың мақсаты - кең құлашты еуразиялық интеграцияның</w:t>
      </w:r>
    </w:p>
    <w:p>
      <w:r>
        <w:t>«жасыл өскініне» көмектесу, ал оған, біздің сенімімізше, Еуропалық</w:t>
        <w:br/>
        <w:t>одақ та, Біртұтас экономикалық кеңістік пен Азия-Тынық мұхит өңірі</w:t>
        <w:br/>
        <w:t>елдерінің қауымдастығы да ықпалдасатын болады. Бастаманың</w:t>
        <w:br/>
        <w:t>көкейкестілігі тек бір өңірмен шектелуі мүмкін емес.</w:t>
        <w:br/>
        <w:t>Біз жаһандық экономикалық дамумен өрелес экологиялық</w:t>
        <w:br/>
        <w:t>проблемалардың аса ауқымды шоғырында әртүрлі елдердің</w:t>
        <w:br/>
        <w:t>экологиялық тұрғыдан қауіпсіз дамуының өздеріне тән өте келелі</w:t>
        <w:br/>
        <w:t>бағдарламалық салалары айқындалатынын негізге аламыз.</w:t>
        <w:br/>
        <w:t>Астананың «Жасыл көпір» бастамасы 2010 жылғы қазандағы</w:t>
        <w:br/>
        <w:t>министрлердің қоршаған орта мен Азия-Тынық мұхит</w:t>
        <w:br/>
        <w:t>өңірін дамыту жөніндегі УІ Конференциясының қолдауына</w:t>
        <w:br/>
        <w:t>ие болды.</w:t>
        <w:br/>
        <w:t>Ол БҰҰ Еуропалық экономикалық комиссиясының экология-</w:t>
        <w:br/>
        <w:t>лық саясат жөніндегі Комитеті тарапынан қолдау тапты.</w:t>
        <w:br/>
        <w:t>Бұл бастама іс жүзінде 2011 жылғы қыркүйекте Астанада өткен</w:t>
        <w:br/>
        <w:t>«Еуропаүшінқоршаған орта»жалпыеуропалық МІІконференцияда</w:t>
        <w:br/>
        <w:t>талқыланды.</w:t>
        <w:br/>
        <w:t>«Жасыл көпір» жобасы - жаһандық «жасыл экономиканы»</w:t>
        <w:br/>
        <w:t>дамытуға қосылған маңызды үлес.</w:t>
        <w:br/>
        <w:t>Қазақстан «жасыл» ынтымақтастықтың басым бағыттары,</w:t>
        <w:br/>
        <w:t>әсіресе, трансшекаралық экожүйелерді қорғау мен өңір елдерінің</w:t>
        <w:br/>
        <w:t>климат өзгерісіне бейімделуі мәселелері бойынша ақпараттық, ком-</w:t>
        <w:br/>
        <w:t>муникациялық қолдау жасауға әзір.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орталығында, Энергетикалық зерттеулер орталығында және</w:t>
        <w:br/>
        <w:t>Пәнаралық орталықта ғылыми қызмет қарқын ала түсуде.</w:t>
        <w:br/>
        <w:t>Мұнда қазір жүзге тарта ғылыми-техникалық жобалар іске</w:t>
        <w:br/>
        <w:t>асырылып жатыр. Университет ғалымдары ғылыми еңбектерін</w:t>
        <w:br/>
        <w:t>дүние жүзінің беделді басылымдарында жариялайды, қазірдің өзінде</w:t>
        <w:br/>
        <w:t>олар тапқан жаңалықтарына 4 патент алды. Мұнда дүние жүзіндегі</w:t>
        <w:br/>
        <w:t>маңдайалды университеттердің профессорлары лекция оқиды.</w:t>
        <w:br/>
        <w:t>Бізуниверситетті әлі дедамыта береміз. Мұнда Білім мектебі, Бизнес</w:t>
        <w:br/>
        <w:t>мектебі мен Мемлекеттік саясат мектебі жұмыс істейді. Сондай-ақ</w:t>
        <w:br/>
        <w:t>Медицина және Кен рудасы мектептерін ашу көзделіп отыр.</w:t>
        <w:br/>
        <w:t>Мұнда, шын мәнінде, елдің жаңа болашағы, мемлекетіміздің жаңа</w:t>
        <w:br/>
        <w:t>элитасы қалыптасып жатыр; ХХІ ғасырда Қазақстанды дамытып,</w:t>
        <w:br/>
        <w:t>қазақстандықтардың бейбітшілігі мен сенімді гүлденуін қамтамасыз</w:t>
        <w:br/>
        <w:t>ететін солар болады.</w:t>
        <w:br/>
        <w:t>Мен осы университеттің өз атыммен аталуына келісімімді бердім.</w:t>
      </w:r>
    </w:p>
    <w:p>
      <w:r>
        <w:t>Әр оқу жылын менің осынау ғылыми-біліми орталықстуденттерімен</w:t>
        <w:br/>
        <w:t>кездесуіммен бастау дәстүрге айналды. Өзлекциямда мен студенттер</w:t>
        <w:br/>
        <w:t>аудиториясын дүниеге, планетадағы қайшылықты оқиғаларға деген</w:t>
        <w:br/>
        <w:t>көзқарасыммен таныстырамын. Қазақстанның алдында қандай</w:t>
        <w:br/>
        <w:t>міндеттер тұрғанын, еліміз қашан да ұлттардың дүниежүзілік</w:t>
        <w:br/>
        <w:t>отбасының лайықты қатысушысы болуы үшін не істеуіміз керектігін</w:t>
        <w:br/>
        <w:t>айтамын.</w:t>
        <w:br/>
        <w:t>Қазақстандықтар - жас әрі ширақ ұлт.</w:t>
        <w:br/>
        <w:t>Біздің азаматтарымыздың орташажасы35-тенаспайды.2005жылы</w:t>
        <w:br/>
        <w:t>басталған «бала туу дүмпуі», болжамдар бойынша, 2016 жылға дейін</w:t>
        <w:br/>
        <w:t>жалғасатын болса керек. Бұрынғы жылдарға қарағанда бала саны</w:t>
        <w:br/>
        <w:t>1,2 миллионға артады. Нақ бүгін мектеп парталары мен университет</w:t>
        <w:br/>
        <w:t>аудиторияларында отырғандар Қазақстанның жаңа болашағының</w:t>
        <w:br/>
        <w:t>эстафетасын қолдарына алады.</w:t>
        <w:br/>
        <w:t>Сондықтан менің студенттер алдындағы лекцияларым - өз</w:t>
        <w:br/>
        <w:t>болашағымызға тікелей арнаған сөзім.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С-СОВА.</w:t>
        <w:br/>
        <w:t>198</w:t>
        <w:br/>
        <w:t>көрсету керек. ЕҚЫҰ Саммиті, қысқы Азиялық ойындар - 2011,</w:t>
        <w:br/>
        <w:t>сондай-ақ әртүрлі халықаралық форумдар сияқты ірі шаралардың</w:t>
        <w:br/>
        <w:t>өткізілуі Қазақстанның аса қуатты әлеуетін танытады және Астананың</w:t>
        <w:br/>
        <w:t>2017 жылғы ЕХРО-ны лайықты қарсы алатынын білдіреді.</w:t>
        <w:br/>
        <w:t>Астанадағы ЕХРО-2017 Орталық Азия өңірі мен ТМД елдерінде</w:t>
        <w:br/>
        <w:t>тұңғыш өткізілген халықаралық көрме болады.</w:t>
        <w:br/>
        <w:t>Астана ең үздік дүниежүзілік жасалымдар мен трендтерді</w:t>
        <w:br/>
        <w:t>әйгілеудің алаңына айналып, әлемдік ғылым мен бизнестің көшбас-</w:t>
        <w:br/>
        <w:t>шыларын жинайды.</w:t>
        <w:br/>
        <w:t>Біздің астанамыздың ЭКСПО-2017-ні өткізу құқығы үшін күрестегі</w:t>
        <w:br/>
        <w:t>табысы - бүкіл Қазақстан халқының табысы.</w:t>
        <w:br/>
        <w:t>Көрме елге ірі инвестициялар, жаңа технологиялар мен инно-</w:t>
        <w:br/>
        <w:t>вациялар тартуға көмектеседі, барша республиканың экономикалық</w:t>
        <w:br/>
        <w:t>және инфрақұрылымдық дамуын қосымша ынталандырады.</w:t>
        <w:br/>
        <w:t>Керек десеңіз, елдің өзі де «Болашақтың энергиясына» көшу</w:t>
        <w:br/>
        <w:t>бейілділігінің идеясын көрсетуі тиіс. Алдағы бес жылда Қазақстан</w:t>
        <w:br/>
        <w:t>жаңа қуат түрлерін жасау мен енгізу саласыңда жаңғыртушылық</w:t>
        <w:br/>
        <w:t>қарқын танытуы керек.</w:t>
        <w:br/>
        <w:t>Экономикамызды жаңғырту жобаларын жасай отырып, біз</w:t>
        <w:br/>
        <w:t>«Назарбаев Университетінің» Энергетикалық зерттеулер</w:t>
      </w:r>
    </w:p>
    <w:p>
      <w:r>
        <w:t>орталығын құрдық. Онда жоғары қуаттар физикасы, қуат</w:t>
        <w:br/>
        <w:t>сақтаушы және қайталанбалы қуат ресурстары - жел, күн, жылу,</w:t>
        <w:br/>
        <w:t>геотермикалық және биоэнергетикалық ресурстар технологиялары</w:t>
        <w:br/>
        <w:t>саласында жұмыс жүргізілетін болады.</w:t>
        <w:br/>
        <w:t>Әсіресе, бірінші және екінші буын күн фотоэлементтерін, әсіре</w:t>
        <w:br/>
        <w:t>өткізгіштер, ең жаңа отын элементтерін, ядролық синтезге (шағын</w:t>
        <w:br/>
        <w:t>ядролық реакторларға) негізделген дербес қуат көздерінің</w:t>
        <w:br/>
        <w:t>жобаларын жасау жөніндегі зерттеулер өте келелі.</w:t>
        <w:br/>
        <w:t>ЕХРО-2017 «Болашақтың энергиясы» тақырыбы қуат сақтаудың</w:t>
        <w:br/>
        <w:t>және қайталанбалы, баламалы куат көздерін, соның ішінде күннің,</w:t>
        <w:br/>
        <w:t>желдің, ыстық сулардың және басқалардың қуатын енгізудің</w:t>
        <w:br/>
        <w:t>проблемаларын кеңінен түсіндіруге мүмкіндік береді.</w:t>
        <w:br/>
        <w:t>болды. Біз алдағы онжылдықтағы өсудің өзекті нүктелерінің бірін</w:t>
        <w:br/>
        <w:t>нақты белгілеп, алдағы форумның басты тақырыбын «Болашақтың</w:t>
        <w:br/>
        <w:t>энергиясы» деп таңдап алдық.</w:t>
        <w:br/>
        <w:t>ХХІ ғасырда болашақтың тарихын адамзат бірлесіп жасай-</w:t>
        <w:br/>
        <w:t>тынына мен сенімдімін.</w:t>
        <w:br/>
        <w:t>Тек осылай еткенде ғана біздің жаһандық дүниеміз жалпыәлемдік</w:t>
        <w:br/>
        <w:t>проблемалардың дұрыс шешімін тауып, өркендеу жолындағы</w:t>
        <w:br/>
        <w:t>барлық қыр көрсетулер мен тосқауылдарды еңсере алатын</w:t>
        <w:br/>
        <w:t>болады. Тек осылай еткенде ғана біз бәріміз болып планетамызды</w:t>
        <w:br/>
        <w:t>адамдардың өмір сүруі мен гүлденуіне жарамды етіп сақтап қала</w:t>
        <w:br/>
        <w:t>аламыз.</w:t>
        <w:br/>
        <w:t>Бұл пайымдаулар ешқандай да қиял емес.</w:t>
        <w:br/>
        <w:t>Жаһанданудың тағылымы мен шындығы мынада: жеке</w:t>
        <w:br/>
        <w:t>адамдарды, байланыс пен ақпараттың жаңа түрлерін жаһандық</w:t>
        <w:br/>
        <w:t>жақындастыру, соның ішінде Ғаламтор-коммуникациялар</w:t>
        <w:br/>
        <w:t>арқылы жақындастыру үдерісі қоғамдар мен мемлекеттердің</w:t>
        <w:br/>
        <w:t>интеграциялануынан әлдеқайда жедел жүреді. Ақиқатында бұл -</w:t>
        <w:br/>
        <w:t>дүние дамуына ең күрделі қыр көрсетулерінің бірі.</w:t>
        <w:br/>
        <w:t>Әрі адамдарға ақпараттық ықпал жасаудың дәстүрлі құралдары</w:t>
        <w:br/>
        <w:t>бар жекелеген елдердегі үкіметтерді шарасыз етіп отырған «онлайн-</w:t>
        <w:br/>
        <w:t>революциялардың» бір себебі де осында.</w:t>
        <w:br/>
        <w:t>Әпербақан саяси әдістерге балама бар. Ол - «онлайн-</w:t>
        <w:br/>
        <w:t>революциялар» дүлейіне үлтішілік даму мәселелерінің, өңірлік</w:t>
        <w:br/>
        <w:t>және жаһандық проблемалардың барлық жиынтығы бойынша</w:t>
        <w:br/>
        <w:t>Ғаламтор-кеңістікте ауқымды қоғамдық сұхбат түріндегі «онлайн-</w:t>
        <w:br/>
        <w:t>эволюцияны» қарсы қою.</w:t>
        <w:br/>
        <w:t>Бұл - пәтуалы шешімдер табудың және барлық халықтарды дүние</w:t>
        <w:br/>
        <w:t>тәртібінің әділетті негіздерін жасауға жаппай жұмылдырудың жолы.</w:t>
        <w:br/>
        <w:t>Сондықтан біз үкіметтердің, сарапшылар мен мүдделі жұрт-</w:t>
        <w:br/>
        <w:t>шылықтың интерактивтік жаһандық сұхбатының орталық қуатты</w:t>
        <w:br/>
        <w:t>ресурсы ретінде б-СІ ОВА! Ғаламтор-порталын құрудамыз.</w:t>
        <w:br/>
        <w:t>Е</w:t>
        <w:br/>
        <w:t>9</w:t>
        <w:br/>
        <w:t>ші</w:t>
        <w:br/>
        <w:t>5</w:t>
        <w:br/>
        <w:t>а</w:t>
      </w:r>
    </w:p>
    <w:p>
      <w:r>
        <w:t>ҰЯ</w:t>
        <w:br/>
        <w:t>5</w:t>
        <w:br/>
        <w:t>в</w:t>
        <w:br/>
        <w:t>Е</w:t>
        <w:br/>
        <w:t>С-СОВА.</w:t>
        <w:br/>
        <w:t>то</w:t>
        <w:br/>
        <w:t>1:</w:t>
        <w:br/>
        <w:t>яз</w:t>
        <w:br/>
        <w:t>С</w:t>
        <w:br/>
        <w:t>Амал не, бүгінде шекара маңы экожүйелері мейлінше, құлдырау</w:t>
        <w:br/>
        <w:t>жолына түскен, өйткені мемлекеттік шекаралар елдер арасындағы</w:t>
        <w:br/>
        <w:t>кең ауқымды ынтымақтастыққа жағдай жасамайды.</w:t>
        <w:br/>
        <w:t>Осындай кешенді проблемалардың бірі - трансшекаралық</w:t>
        <w:br/>
        <w:t>жүйелерді және бірінші кезекте өзендер мен халықаралық көлдерді</w:t>
        <w:br/>
        <w:t>қорғау мен бірлесіп пайдалану.</w:t>
        <w:br/>
        <w:t>Шекара маңы аумақтарының экономикалық дамуы үшін су</w:t>
        <w:br/>
        <w:t>факторының ерекше маңызы бар, өйткені ел-елдер өздерінің шаруа-</w:t>
        <w:br/>
        <w:t>шылық және табиғат қорғаушылық іс-әрекеттерін үйлестірмейтін</w:t>
        <w:br/>
        <w:t>болса, оңтайлы су саясатының да болуы мүмкін емес.</w:t>
        <w:br/>
        <w:t>Қазақстанның Арал және Каспий теңізінің, Жайық, Ертіс, Іле</w:t>
        <w:br/>
        <w:t>өзендерінің және Қытаймен, Ресеймен, Каспий маңы елдерімен,</w:t>
        <w:br/>
        <w:t>Қырғызстанмен әм басқалармен ортақ су артерияларының</w:t>
        <w:br/>
        <w:t>трансшекаралық алаптарын бірлесіп басқару жөнінде халы-</w:t>
        <w:br/>
        <w:t>қаралық ынтымақтастық тәжірибесі бар.</w:t>
        <w:br/>
        <w:t>Алайда Еуразияны алатын болсақ, 58 трансшекаралық су</w:t>
        <w:br/>
        <w:t>алаптарының тек 10-ы бойынша ғана су ресурстарын бірлесіп</w:t>
        <w:br/>
        <w:t>басқару туралы келісім жасалып, орындалып отыр. Бүкіл дүние жүзі</w:t>
        <w:br/>
        <w:t>бойынша 884 миллиондай адам қауіпсіз ауыз суға зәру.</w:t>
        <w:br/>
        <w:t>Климат өзгерісінің қаупіне байланысты су проблемасы</w:t>
        <w:br/>
        <w:t>әсіресе, ушығып барады. Еуразия елдері экономикасының</w:t>
        <w:br/>
        <w:t>климат өзгерістеріне шетіндігі өте жоғары. Копенгаген Саммиті</w:t>
        <w:br/>
        <w:t>нәтижелерінің шектеулі болғанын еске алғанда, климат өзгерісіне</w:t>
        <w:br/>
        <w:t>бейімделу проблемасы қуаң және жағалау, тау және арал елдері</w:t>
        <w:br/>
        <w:t>болсын - барлық елдердің күн тәртібінде алдыңғы орындардың</w:t>
        <w:br/>
        <w:t>бірінде тұруы тиіс.</w:t>
        <w:br/>
        <w:t>«Жасыл көпір» бастамасы дамудың қазіргі дәстүрлі үлгілерінен</w:t>
        <w:br/>
        <w:t>«жасыл өскін» байыптамасына көшуге ықпал етеді, бұл әсіресе,</w:t>
        <w:br/>
        <w:t>мына салаларға қатысты: трансшекаралық экожүйелерді қорғау</w:t>
        <w:br/>
        <w:t>және қалпына келтіру; табиғи ресурстарды экологиялық тұрғыдан</w:t>
        <w:br/>
        <w:t>тиімді пайдалану; азкөміртекті даму мен климаттың өзгеруіне</w:t>
        <w:br/>
        <w:t>ҚОРЫТЫНДЫ</w:t>
        <w:br/>
        <w:t>ХХІ ғасырдың алғашқы онжылдығы дүниенің жаңа мыңжылдықта</w:t>
        <w:br/>
        <w:t>бетпе-бет келетін өлшеусіз мүмкіндіктерін және сонымен бірге</w:t>
        <w:br/>
        <w:t>керемет қиындықтарын да көрсетіп берді.</w:t>
      </w:r>
    </w:p>
    <w:p>
      <w:r>
        <w:t>Адамзатуақыт пен қашықтықтарды серпіндітүрде «сығымдайтын»,</w:t>
        <w:br/>
        <w:t>жаһандық экономиканың, мемлекетаралық қатынастардың, өмір</w:t>
        <w:br/>
        <w:t>сүру мен өзара ықпалдастық ережелері мен құндылықтарының</w:t>
        <w:br/>
        <w:t>жаңа тұрпатын қалыптастыратын дамудың қарқынды кезеңіне</w:t>
        <w:br/>
        <w:t>аяқ басты.</w:t>
        <w:br/>
        <w:t>Дүниені не күтіп тұрғанын білу үшін, ортағасырлық Ренессанс</w:t>
        <w:br/>
        <w:t>ойшылдарының бірі айтқандай, ықылымдағы немесе жақындағы</w:t>
        <w:br/>
        <w:t>адамзат тарихында не болғанын шолып қана өту ХХІ ғасырда</w:t>
        <w:br/>
        <w:t>жеткіліксіз болып қалды. Бүгінде алда не болатынын, дүниенің</w:t>
        <w:br/>
        <w:t>қандай әлеуеті барын, бір-екі жылда, бес, он, отыз жылда және одан</w:t>
        <w:br/>
        <w:t>әріде қандай қыр көрсетулермен және қауіп-қатермен кездесуі</w:t>
        <w:br/>
        <w:t>мүмкін екенін анық білу аса маңызды.</w:t>
        <w:br/>
        <w:t>Бұл тұрғыда әлдебір тылсым көрегендік қасиеттен гөрі нақты</w:t>
        <w:br/>
        <w:t>ғылыми болжам мен есептің, трендтер мен үрдістердің күллі</w:t>
        <w:br/>
        <w:t>үйлесімін ескере білудің маңызы зор.</w:t>
        <w:br/>
        <w:t>Өз мақалаларымның бірінде мен «болашақтың тарихы» ұғымын</w:t>
        <w:br/>
        <w:t>пайдаланғаным бар.</w:t>
        <w:br/>
        <w:t>Ал ол - тұспалдау емес, нақты ғылыми және саяси зерттеу</w:t>
        <w:br/>
        <w:t>тақырыбы; соған сүйене отырып, бүгін мемлекеттер мен қоғамдардың</w:t>
        <w:br/>
        <w:t>стратегиялық және тактикалық даму жолдарын қалыптастыру</w:t>
        <w:br/>
        <w:t>маңызды.</w:t>
        <w:br/>
        <w:t>Сондықтан барған сайын көп елдердің саяси практикасында</w:t>
        <w:br/>
        <w:t>ұзақ мерзімді болашаққа есептелген ұлттық даму стратегиялары</w:t>
        <w:br/>
        <w:t>орын алуда. Мемлекетаралық деңгейде екіжақты және көпжақты</w:t>
        <w:br/>
        <w:t>қатынастарды нығайтудың ұзақ мерзімді жоспарлары қабылдануда.</w:t>
        <w:br/>
        <w:t>БҰҰ деңгейінде «мыңжылдықтың күн тәртібі» қалыптастырылуда.</w:t>
        <w:br/>
        <w:t>Е</w:t>
        <w:br/>
        <w:t>9</w:t>
        <w:br/>
        <w:t>ші</w:t>
        <w:br/>
        <w:t>5</w:t>
        <w:br/>
        <w:t>а</w:t>
        <w:br/>
        <w:t>ҰЯ</w:t>
        <w:br/>
        <w:t>5</w:t>
        <w:br/>
        <w:t>в</w:t>
        <w:br/>
        <w:t>Е</w:t>
        <w:br/>
        <w:t>-</w:t>
        <w:br/>
        <w:t>-</w:t>
        <w:br/>
        <w:t>5</w:t>
        <w:br/>
        <w:t>5</w:t>
        <w:br/>
        <w:t>Ф</w:t>
        <w:br/>
        <w:t>о</w:t>
        <w:br/>
        <w:t>көзқарастары есебінен табиғи ресурстарды оңтайлы пайдалану</w:t>
        <w:br/>
        <w:t>жөніндегі ауқымды жобалар жүзеге асырылады.</w:t>
        <w:br/>
        <w:t>Тұтастай алғанда «Жасыл көпір» серіктестік бағдарламасы</w:t>
        <w:br/>
        <w:t>өңіраралықынтымақтастықтыңөзаратиімдітетіктерінсужәнеэнергия</w:t>
        <w:br/>
        <w:t>ресурстарын неғұрлым тиімді пайдалануға, таза технологияларды</w:t>
        <w:br/>
        <w:t>беру мен инвестициялауға, қоршаған ортаға тигізетін ықпалды</w:t>
        <w:br/>
        <w:t>барынша кемітуге, экологиялық, ұлттық және өңірлік қауіпсіздікті</w:t>
        <w:br/>
        <w:t>елеулі түрде күшейтуге қолдануға мүмкіндік береді.</w:t>
        <w:br/>
        <w:t>Көптеген халықаралық сарапшылардың бағалауынша, «Жасыл</w:t>
      </w:r>
    </w:p>
    <w:p>
      <w:r>
        <w:t>көпір» бастамасы өзінің жаһандық маңыздылығы бойынша</w:t>
        <w:br/>
        <w:t>Киото үдерісіне бара-бар.</w:t>
        <w:br/>
        <w:t>Дүниені шынымен өзгерту және оны табиғи ресурстарды тиімді</w:t>
        <w:br/>
        <w:t>пайдалануға, қоршаған ортаны қорғаутұрғысынан қауіпсіз өндірістер</w:t>
        <w:br/>
        <w:t>жасауға неғұрлым жақсы бейімдеу үшін оның әлеуеті жеткілікті.</w:t>
        <w:br/>
        <w:t>«Жасыл» экономикаға көшу барысында ол өңірлік және өңіраралық</w:t>
        <w:br/>
        <w:t>ынтымақтастықтың үлгісі бола алады.</w:t>
        <w:br/>
        <w:t>Астаналық «Жасыл көпір» бастамасының жақсы бастау алуы, БҰҰ-</w:t>
        <w:br/>
        <w:t>ның АТМЭӘК-тің қолдауымен оның белсенді түрде іске асырыла</w:t>
        <w:br/>
        <w:t>бастауы Еуразиялық «жасыл» ынтымақтастықтың Кешенді</w:t>
        <w:br/>
        <w:t>бағдарламасын жасау міндетін бірінші кезекке шығарады.</w:t>
        <w:br/>
        <w:t>Табиғатты сақтау, халықтың тұрмыс сапасын жақсарту, табиғат</w:t>
        <w:br/>
        <w:t>негіздерін бұзбайтын экономикалық өрлеуге жету - үшбірлікті</w:t>
        <w:br/>
        <w:t>мақсат. Оған қол жеткізу көп ретте ХХІ ғасырдағы жаңа дүние</w:t>
        <w:br/>
        <w:t>тәртібі ойдағыдай болуының өлшеміне айналмақшы.</w:t>
        <w:br/>
        <w:t>әк</w:t>
        <w:br/>
        <w:t>2010 жылы Қазақстанның басқаласы - Астанада дүниежүзілік</w:t>
        <w:br/>
        <w:t>жетекші ғылыми-біліми орталықтардың үлгісімен құрылған жаңа</w:t>
        <w:br/>
        <w:t>университет ашылды.</w:t>
        <w:br/>
        <w:t>Университеттің әлеуеті серпінді түрде дамып келеді, қазір онда</w:t>
        <w:br/>
        <w:t>бір жарым мыңнан аса студенттер оқиды. Өмір туралы ғылымдар</w:t>
        <w:br/>
        <w:t>-</w:t>
        <w:br/>
        <w:t>-</w:t>
        <w:br/>
        <w:t>5</w:t>
        <w:br/>
        <w:t>5</w:t>
        <w:br/>
        <w:t>Ф</w:t>
        <w:br/>
        <w:t>о</w:t>
        <w:br/>
        <w:t>2012 жылғы 5 қыркүйекте оқыған сондай лекцияларымның бірінде</w:t>
        <w:br/>
        <w:t>мен ХХІ ғасырдың күрделі жағдайында елді дамыту жөніндегі</w:t>
        <w:br/>
        <w:t>стратегиялық жоспарларымды егжей-тегжейлі баяндап бердім.</w:t>
        <w:br/>
        <w:t>Өзімнің жас отандастарымды индустрияландырудан кейінгі</w:t>
        <w:br/>
        <w:t>дүниеге қадам басып бара жатқанымызды ұмытпауға шақырдым,</w:t>
        <w:br/>
        <w:t>ал онда «білім - ғылым - инновациялар» үштармағы үстемдік</w:t>
        <w:br/>
        <w:t>құратынын ескерттім. БҰҰ-ның жанындағы халықаралық ұйымдар,</w:t>
        <w:br/>
        <w:t>еуропалық көшбасшы көсемдер, көптеген белгілі экономистер мен</w:t>
        <w:br/>
        <w:t>саясаткерлер әйгілі американ ғалымы Джереми Рифкин нақпа-нақ</w:t>
        <w:br/>
        <w:t>таратып берген Үшінші индустриялық революция пайымдамасын</w:t>
        <w:br/>
        <w:t>ресми түрде қабылдап та қойды.</w:t>
        <w:br/>
        <w:t>Алғашқы революция бу қорғауышын, екіншісі электрді және</w:t>
        <w:br/>
        <w:t>байланыс құралдарын табумен байланысты болса, үшіншісі цифрлы</w:t>
        <w:br/>
        <w:t>байланыспен бірге басталды.</w:t>
        <w:br/>
        <w:t>Алдағы жылдарда Ғаламтор-технологиялар мен қайталанбалы</w:t>
        <w:br/>
        <w:t>қуат көздері бірігіп, Үшінші индустриялық революцияға жаңа</w:t>
        <w:br/>
        <w:t>инфрақұрылым жасайды. «Энергетикалық Ғаламтор» миллиондаған</w:t>
        <w:br/>
        <w:t>адамдарғатазаэнергияны өз үйлерінде, кеңселерімензаводтарында</w:t>
        <w:br/>
        <w:t>өндіріп, онымен еркін алыс-беріс жасасуына мүмкіндік береді.</w:t>
        <w:br/>
        <w:t>Қазақстан индустриялық революцияның арқауы болатын «жасыл</w:t>
        <w:br/>
        <w:t>экономика» берген артықшылықтарды пайдалануға тиісті. Бұл -</w:t>
        <w:br/>
        <w:t>лайықты өмір мен елдің гүлденуіне бастайтын жол.</w:t>
      </w:r>
    </w:p>
    <w:p>
      <w:r>
        <w:t>Мен дүниенің әр түкпірінде қазір болып жатқандай саяси,</w:t>
        <w:br/>
        <w:t>ұлтаралық, діни жанжалдардан ХХІ ғасырда ешкім де сақтан-</w:t>
        <w:br/>
        <w:t>дырылмағанын айттым.</w:t>
        <w:br/>
        <w:t>Бірақ жанжалдарда жеңімпаз болуы мүмкін емес. Онда тек</w:t>
        <w:br/>
        <w:t>жауыздық үстем шығады да қайыршылыққа, күйзеліске, аштыққа,</w:t>
        <w:br/>
        <w:t>бітіп болмайтын азаматтық соғысқаұрындырып, артқа, орта ғасырға</w:t>
        <w:br/>
        <w:t>ысырып тастайды.</w:t>
        <w:br/>
        <w:t>Бүгін біз «шыны дүниеде» өмір сүріп отырмыз. Бұл - мөлдір әрі</w:t>
        <w:br/>
        <w:t>морт дүние. Мұнда тас лақтыруға болмайды. Мұны тек сақтау керек.</w:t>
        <w:br/>
        <w:t>Қазақстан табысының үш кілті бар және олар - біздің бүкіл-</w:t>
        <w:br/>
        <w:t>халықтық игілігіміз.</w:t>
        <w:br/>
        <w:t>Біріншіден, ол-140этностан тұратын бүкілқазақстандықтардың</w:t>
        <w:br/>
        <w:t>бірлігі. Бұл - бірегей игілік.</w:t>
        <w:br/>
        <w:t>Біздің міндетіміз - оны көздің қарашығындай сақтап, қорғау және</w:t>
        <w:br/>
        <w:t>молайта беру. Біз әлемдік мұхитта өзінің сенімді бағытымен аман-</w:t>
        <w:br/>
        <w:t>сау жүзіп бара жатқан қайығымызды ешкімнің шайқалтуына жол</w:t>
        <w:br/>
        <w:t>бермеуіміз керек.</w:t>
        <w:br/>
        <w:t>Екіншіден, ол - біздің бәрімізге ортақ және әрқайсымызға тән</w:t>
        <w:br/>
        <w:t>төзімділік. Этностық және діни айырмашылықтарды байыппен</w:t>
        <w:br/>
        <w:t>түсініп, құрметпен қабылдау.</w:t>
        <w:br/>
        <w:t>Осының арқасында біздің алуан түрлілігіміз арамызды бөлмейді,</w:t>
        <w:br/>
        <w:t>қайта біріктіре түседі. Егер төзімділігіміз болмаса, біздің қайығымыз</w:t>
        <w:br/>
        <w:t>бағытынан ауытқып кетуі мүмкін, содан соң тас-талқан болудан</w:t>
        <w:br/>
        <w:t>кепілдігіде қалмайды. Біз апатқаұшырап, жан-жаққа «508» дабылын</w:t>
        <w:br/>
        <w:t>жіберетін теңізшілерге айналамыз.</w:t>
        <w:br/>
        <w:t>Үшіншіден, ол тарихитағдырдың ортақтығы. Біздің мақсатымыз</w:t>
        <w:br/>
        <w:t>- тек өзгермелі дүниенің жаңа жағдайында тірі қалу ғана емес,</w:t>
        <w:br/>
        <w:t>сонымен бірге бұрынғы табыстарымызды баянды етіп, енді</w:t>
        <w:br/>
        <w:t>қалыптасып жатқан дүниеге ықпал етуші мүмкіндіктерімізді кеңейте</w:t>
        <w:br/>
        <w:t>түсіп, дамуымызды одан әрі жалғастыру.</w:t>
        <w:br/>
        <w:t>Жастараудиториясыныңшынайыәрізейіндіілтипатынан,лекциядан</w:t>
        <w:br/>
        <w:t>соң өзіме берілген ынталы сұрақтардан мен олардың өмірге,</w:t>
        <w:br/>
        <w:t>жасампаздыққа деген терең ықыласын, біздің Қазақстанымыздың</w:t>
        <w:br/>
        <w:t>және барша дүниенің бейбітшілік пен гүлдену, өркендеу мен игілік</w:t>
        <w:br/>
        <w:t>жолымен сенімді түрде алға басуына мүдделілігін көргендей болдым.</w:t>
        <w:br/>
        <w:t>Сол сәтте маған небәрі 20 жыл ішінде біз өз Отанының шынайы</w:t>
        <w:br/>
        <w:t>патриоттары бола отырып, өздерін жаһандық дүниенің бір</w:t>
        <w:br/>
        <w:t>бөлшегі деп сезінетін ұрпақ өсірген екенбіз деген ой келді.</w:t>
        <w:br/>
        <w:t>Дүниенің әралуан елдеріндегі миллиондаған және тіпті миллиар-</w:t>
        <w:br/>
        <w:t>дтаған жас азаматтар да осындай сапаларға ие болып, ХХІ ғасырда</w:t>
        <w:br/>
        <w:t>5</w:t>
        <w:br/>
        <w:t>Е</w:t>
        <w:br/>
        <w:t>9</w:t>
        <w:br/>
        <w:t>ші</w:t>
        <w:br/>
        <w:t>5</w:t>
        <w:br/>
        <w:t>а</w:t>
        <w:br/>
        <w:t>ҰЯ</w:t>
      </w:r>
    </w:p>
    <w:p>
      <w:r>
        <w:t>5</w:t>
        <w:br/>
        <w:t>в</w:t>
        <w:br/>
        <w:t>Е</w:t>
        <w:br/>
        <w:t>С-СОВА.</w:t>
        <w:br/>
        <w:t>тә</w:t>
        <w:br/>
        <w:t>5</w:t>
        <w:br/>
        <w:t>Әуелде біздің еліміз үшін сондай болашақтың тарихы өзіміз бұдан</w:t>
        <w:br/>
        <w:t>15 жыл бұрын қабылдаған «Қазақстан-2030» Стратегиясы болды.</w:t>
        <w:br/>
        <w:t>Онда ХХІ ғасырдың алғашқы үштен біріндегі біздің қазақстандық</w:t>
        <w:br/>
        <w:t>жолымыздың сара бағыты айқындалды.</w:t>
        <w:br/>
        <w:t>Осы бағдарламалық құжатта мен алға қойған мақсаттардың</w:t>
        <w:br/>
        <w:t>көбіне 2010 жылдың соңына таман-ақ қол жетті. Бүкілдүниежүзілік</w:t>
        <w:br/>
        <w:t>экономикалық форумның мәліметтері бойынша 2011 жылы</w:t>
        <w:br/>
        <w:t>Қазақстан бәсекеге қабілеттіліктің жаһандық рейтингінде 51-ші</w:t>
        <w:br/>
        <w:t>орынға ие болды. Бұл - біздің халқымыздың зор жетістігі.</w:t>
        <w:br/>
        <w:t>Сондықтан мен «Қазақстан-2050» Стратегиясын ұсындым. Бұл -</w:t>
        <w:br/>
        <w:t>ғасырдың ортасына қарай менің елімді дүниедегі неғұрлым мықты</w:t>
        <w:br/>
        <w:t>дамыған 30 елдің қатарына қосатын жаңа саяси бағыт.</w:t>
        <w:br/>
        <w:t>Қазақстан халқы бұл мақсатқа жететініне менің ешбір шүбәм</w:t>
        <w:br/>
        <w:t>жоқ.</w:t>
        <w:br/>
        <w:t>ХХІ ғасыр себеп-салдарлы байланыстарды, ұлттық және өңірлік</w:t>
        <w:br/>
        <w:t>үдерістерді, халықтардың тағдырларын мықтап шырмайды. Жаңа</w:t>
        <w:br/>
        <w:t>дәуір дүниенің өзара шарттастылығын, экономикалық та, саяси</w:t>
        <w:br/>
        <w:t>да, рухани-адамгершілік те жағынан біртұтас даму алгоритміне</w:t>
        <w:br/>
        <w:t>бағыныстылығын бұрынғы қай кездегіден де арттыра түседі.</w:t>
        <w:br/>
        <w:t>Алауыздықтар мен жанжалдар, біржақты артықшылықтар, бір</w:t>
        <w:br/>
        <w:t>ұлттардың екіншілеріне үстемдігі - осының бәрі адамзаттың өткен</w:t>
        <w:br/>
        <w:t>күні екенін жаһандық қауымдастық түсіне бастады.</w:t>
        <w:br/>
        <w:t>Сонымен бірге елдер мен халықтар арасындағы сындарлы,</w:t>
        <w:br/>
        <w:t>теңдестірілген және әділетті ынтымақтастыққа деген жаппай</w:t>
        <w:br/>
        <w:t>ықылас жылдан жылға артып келеді.</w:t>
        <w:br/>
        <w:t>Нақ осы себепті біздің барлық жаһандық бастамаларымыз ең</w:t>
        <w:br/>
        <w:t>алдымен, халықаралық қауымдастықтың күш-жігерін топтастыруға</w:t>
        <w:br/>
        <w:t>бағытталған. Нақ осы себепті Қазақстан қашан да барлық</w:t>
        <w:br/>
        <w:t>континенттерде лайықты құрметке ие болумен келеді. Соның ішінде</w:t>
        <w:br/>
        <w:t>ЕХРО - 2017-ні өткізудің құқығына Астананың кандидатурасы</w:t>
        <w:br/>
        <w:t>сөзсіз қолдау табуы да бізді жаппай мойындаудың нәтижесі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
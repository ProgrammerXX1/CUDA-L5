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 А00&gt;</w:t>
        <w:br/>
        <w:t>Р 22</w:t>
        <w:br/>
        <w:t>ӘОЖ 94 (574.5) «1920/1930» Қолжазба құқығында</w:t>
        <w:br/>
        <w:t>Байқадамов Наурызбай Сейітқалиұлы</w:t>
        <w:br/>
        <w:t>Сырдария округіндегі күштеп ұжымдастыру</w:t>
        <w:br/>
        <w:t>және шаруалардың қарсыласу қозғалысы</w:t>
        <w:br/>
        <w:t>(1928 -- 1932 жылдар)</w:t>
        <w:br/>
        <w:t>07.00.02, - Отан тарихы</w:t>
        <w:br/>
        <w:t>(Қазақстан Республикасының тарихы)</w:t>
        <w:br/>
        <w:t>Тарих ғылымдарының кандидаты ғылыми дәрежесін |”</w:t>
        <w:br/>
        <w:t>алу үшін дайындалған диссе!</w:t>
        <w:br/>
        <w:t>АВТОРЕФЕРАТЫ</w:t>
        <w:br/>
        <w:t>Қазақстан Республикасы</w:t>
        <w:br/>
        <w:t>Алматы, 2001</w:t>
        <w:br/>
        <w:t>.</w:t>
        <w:br/>
        <w:t>СІ</w:t>
        <w:br/>
        <w:t>шта тете</w:t>
        <w:br/>
        <w:t>Қазақстан Республикасы Білім және ғылым министрлігінің</w:t>
        <w:br/>
        <w:t>Ш.Ш.Уәлиханов атындағы: Тарих және этнология институты</w:t>
        <w:br/>
        <w:t>Ғылыми жетекші: тарих ғылымдарының жаңдашраы,</w:t>
        <w:br/>
        <w:t>доцент Қ.С.АЛДАЖҰМАНОВ</w:t>
        <w:br/>
        <w:t>Ресми ошюненттер: тарих ғылымдарының докторы, профес-</w:t>
        <w:br/>
        <w:t>сор Т. ОМАРБЕКОВ</w:t>
        <w:br/>
        <w:t>тарих ғылымдарының кандидаты,</w:t>
        <w:br/>
        <w:t>профессор М.А. АХЫНЖАНОВ</w:t>
        <w:br/>
        <w:t>Жетекші ұйым: Қ.А.Ясауй атындағы халықаралық</w:t>
        <w:br/>
        <w:t>і Қазақ-түрік университеті Шымкент</w:t>
        <w:br/>
        <w:t>бөлімінің Қазақстан тарихы кафедрасы</w:t>
        <w:br/>
        <w:t>20 і</w:t>
        <w:br/>
        <w:t>Диссертация 2001 жылы / мелтеусен сағат / У: де Қазақстан |</w:t>
        <w:br/>
        <w:t>Республикасы Білім және ғылым министрлігінің Ш.Ш.Уәлиханов -атын- .</w:t>
        <w:br/>
        <w:t>Дағы Тарих және этнология институтында (480100, Алматы қаласы,</w:t>
        <w:br/>
        <w:t>Шевченко көшесі, 28) жанындағы ОД 53.33.01 Дяксерніңгілің</w:t>
        <w:br/>
        <w:t>Кеңестің мәжілісінде қорғалады.</w:t>
        <w:br/>
        <w:t>Диссертациямен Қазақстан Республикасы Білім және ғылым</w:t>
        <w:br/>
        <w:t>министрлігінің Ш.ІП.Уәлиханов атындағы Тарих және этнология</w:t>
        <w:br/>
        <w:t>институтының қолжазбалар қорынан танысуға болады.</w:t>
        <w:br/>
        <w:t>Автореферат 2001 жылы « 2, »йГ ар 2“ таратылды.</w:t>
        <w:br/>
        <w:t>ҚАЗАҚСТАН РЕСПУБЛИКАСЫНЫҢ</w:t>
        <w:br/>
        <w:t>ҰЛТТЫҚ АКАДЕМИЯЛЫҚ КІТАПХАНАСЫ</w:t>
        <w:br/>
        <w:t>Диссертациялық кеңестің</w:t>
      </w:r>
    </w:p>
    <w:p>
      <w:r>
        <w:t>ғылыми хатшысы, тарих</w:t>
        <w:br/>
        <w:t>ғылымдарының кандидаты қәЙ&lt; Қ.С.АЛДАЖҰМАНОВ</w:t>
        <w:br/>
        <w:t>рококо теі</w:t>
        <w:br/>
        <w:t>ІЗ 4</w:t>
        <w:br/>
        <w:t>11 адамның дүние-мүлкі тәркіленді. 9 адамға айып салынып, 62</w:t>
        <w:br/>
        <w:t>адамның жеке бас құқықтары шектелді. Ал округтік соттың түзеулері</w:t>
        <w:br/>
        <w:t>бойынша 32 адам айыпталып, 97 адам бас бостандығынан айырылу</w:t>
        <w:br/>
        <w:t>жазасының орнына күшпен еңбек ету жұмыстарына ауыстырылды.</w:t>
        <w:br/>
        <w:t>38 адамның жеке бас құқықтары қалпына келтіріліп, 57 адам</w:t>
        <w:br/>
        <w:t>тәркіленуден, 68 адам жер аударудан босатылды, 35 іс әкімшілік</w:t>
        <w:br/>
        <w:t>тарапынан қаралуға. жіберілді /52/.</w:t>
        <w:br/>
        <w:t>Негізін кешпелі, жартылай көшпелі аудандар құрайтын Қызыл-</w:t>
        <w:br/>
        <w:t>орда округінде астық дайындау науқаны 1924 жылдан бастап қолға</w:t>
        <w:br/>
        <w:t>алынды. Бұл шара деңгейінің қаншалықты жылдамдықпен өсіп</w:t>
        <w:br/>
        <w:t>отырғаны төмендегі көрсеткіштен байқалады. Егер, 1928 жылы округ</w:t>
        <w:br/>
        <w:t>23 000 пүт астық дайындаса, 1929 жылы бұл меже 116 пайызға өсті,</w:t>
        <w:br/>
        <w:t>ал 1930 жылы бір ғана "көшпелі Қазалы ауданында 23000 пүт астық</w:t>
        <w:br/>
        <w:t>дайындау жоспарланды.</w:t>
        <w:br/>
        <w:t>1922: жылғы көктемгі егістің материалдық-техникалық</w:t>
        <w:br/>
        <w:t>дайындығы туралы айтсақ, республика тарапынан машинамен</w:t>
        <w:br/>
        <w:t>жабдықтау, ауыл шаруашылық кредитімен қамтамасыз ету үлесі</w:t>
        <w:br/>
        <w:t>елеусіз болды. Жоғарғы жақтағы ортандарда Қызылорда округінің</w:t>
        <w:br/>
        <w:t>жер игеру мүмкіндігіне сенбеушілік туған сияқты. Қызылорда</w:t>
        <w:br/>
        <w:t>округіне бар болғаны 2500 сом бөлініп, 1929 жылғы республикадағы</w:t>
        <w:br/>
        <w:t>трактормен қамтамасыз ету жоспарына енгізілмей қалған.</w:t>
        <w:br/>
        <w:t>Материалдық-техникалық базаның төмен болуы біріншіден, егіс</w:t>
        <w:br/>
        <w:t>даласын кеңейтуге мүмкіндік бермеді. Екіншіден, өндіріс</w:t>
        <w:br/>
        <w:t>кооперативтерін дамытуды кешеуілдетті.</w:t>
        <w:br/>
        <w:t>Жоғарыдағы кемшіліктердің негізінде 1029 жылы Қызылорда</w:t>
        <w:br/>
        <w:t>округінде астық дайындау жоспарларының орындалмай қалу себеп-</w:t>
        <w:br/>
        <w:t>терін төмендегідей сараптауға болады:</w:t>
        <w:br/>
        <w:t>1. 1929 жылы астық дайындау науқаны алғаш рет өткізілген-</w:t>
        <w:br/>
        <w:t>Діктен партия, кеңес, кооперативтік ұйымдардың орасан саяси</w:t>
        <w:br/>
        <w:t>шаруашылық іс-шараларды өткізу тәжірибесі болмады және кадр</w:t>
        <w:br/>
        <w:t>мәселесі уақытында шешілмеді.</w:t>
        <w:br/>
        <w:t>2. Жергілікті халықтың мүмкіндігіне, шаруашылық, күн көріс</w:t>
        <w:br/>
        <w:t>түрлеріне қарамастан астық салықтары салына бастады. Шиелі</w:t>
        <w:br/>
        <w:t>ауданының бір топ адамдары М.И.Калининге жазған жедел хатында</w:t>
        <w:br/>
        <w:t>өздерінің малшы екендіктері” ескерілмей астық салығы зорлықпен</w:t>
        <w:br/>
        <w:t>салынуда деп жазды /53/.</w:t>
        <w:br/>
        <w:t>3. Әлкелік реттеуші, дайындау, несие беру мекемелері астық</w:t>
        <w:br/>
        <w:t>дайындау науқанына жеткіліксіз дайындықпен келді. Тұтынушы</w:t>
        <w:br/>
        <w:t>округ деп саналып, Қызылорданы қаржыландыру өте тәмен дәрежеде</w:t>
        <w:br/>
        <w:t>жүргізілді.</w:t>
        <w:br/>
        <w:t>4, Астық дайындау жұмысында астық науқанының аппараттары</w:t>
        <w:br/>
        <w:t>жүйелі жүмыс істей алмады.</w:t>
        <w:br/>
        <w:t>5. Бірқатар техникалық кемшіліктермен бірге: астық сақтайтын</w:t>
        <w:br/>
        <w:t>орындар дайын болмады.</w:t>
      </w:r>
    </w:p>
    <w:p>
      <w:r>
        <w:t>ю и</w:t>
        <w:br/>
        <w:t>түстік Қазақстан, Жамбыл облыстарындағы қазақ шаруаларының</w:t>
        <w:br/>
        <w:t>көрген қасіреттеріне тарихи шындық тұрғысынан пікір білдіру. Дис-</w:t>
        <w:br/>
        <w:t>сертация аталған тарихи кезеңді аймаққа бөліп зерттеу әдісімен,</w:t>
        <w:br/>
        <w:t>яғни, шаруашылық ерекшеліктерін, халықтардың орналасуын,</w:t>
        <w:br/>
        <w:t>тұрмыстық және әлеуметтік құрылымдарын есепке алу арқылы</w:t>
        <w:br/>
        <w:t>төмендегідей тарихи міндеттерді қарастырады:</w:t>
        <w:br/>
        <w:t>тақырыптың тарихнамасын және деректерін жаңа методо-</w:t>
        <w:br/>
        <w:t>логия негізінде талдау;</w:t>
        <w:br/>
        <w:t>« ірі мал иелерін тәркілеудің заңнан, адамгершіліктен -тыс</w:t>
        <w:br/>
        <w:t>сипатын әшкерелеу;</w:t>
        <w:br/>
        <w:t>« ауыл шаруашылығы өнімдерін дайындау Науғандарының</w:t>
        <w:br/>
        <w:t>орны толмас қайғылы нәтижелерін көрсету;</w:t>
        <w:br/>
        <w:t>« ауқатты шаруаларды тап ротінде жою саясатын адам құқы-</w:t>
        <w:br/>
        <w:t>ғын және экономикалық зандылықтарды аяқ асты естудің шектен</w:t>
        <w:br/>
        <w:t>шыққан көрінісі ретінде талдау;</w:t>
        <w:br/>
        <w:t>е күшпен ұжымдастыруға қарсы болған шаруалар көтеріліс-</w:t>
        <w:br/>
        <w:t>теріне бұрын құпия болып келген жаңа деректер арқылы сипат-</w:t>
        <w:br/>
        <w:t>тама жасау;</w:t>
        <w:br/>
        <w:t>е көтерліске байлаңысты тарихи жер-су атауларындағы қате-</w:t>
        <w:br/>
        <w:t>ліктерді түзеу;</w:t>
        <w:br/>
        <w:t>» осы уақытқа дейінгі есімдері белгісіз қарапайым қуғын-</w:t>
        <w:br/>
        <w:t>сүргін құрбандарының есімдерін ұрпаққа жеткізу. -</w:t>
        <w:br/>
        <w:t>Зерттеудің методологиялық негізіне обьективтік, тарихилық,</w:t>
        <w:br/>
        <w:t>салыстырмалы талдау мен жинақтау қағидалары және «Қазақстан</w:t>
        <w:br/>
        <w:t>Республикасындағы тарихи сананы қалыптастыру тұжырымдама-</w:t>
        <w:br/>
        <w:t>сына» сәйкес отандық тарих ғылымында тәуелсіздікті дамыту идеясы</w:t>
        <w:br/>
        <w:t>алынды.</w:t>
        <w:br/>
        <w:t>Тарихи құжаттар, деректер салыстырмалы әдіспен сараптаудан</w:t>
        <w:br/>
        <w:t>өткізіліп, 20-30- жылдардағы Қазақстандағы және Сырдария округін-</w:t>
        <w:br/>
        <w:t>дегі әлеуметтік-экономикалық ахуалды статистикалық деректерді, заң</w:t>
        <w:br/>
        <w:t>құжаттарын, естеліктерді талдау арқылы анықтауға талпыныс</w:t>
        <w:br/>
        <w:t>жасалды. Сонымен қатар кейінгі кезде қалыптасып келе жатқан тың</w:t>
        <w:br/>
        <w:t>бағыттағы ғылыми ой-пікірлер мен түжырымдар, жаңа тарихи</w:t>
        <w:br/>
        <w:t>көзқарас тұрғысында жазылған еңбектер басшылыққа алынды.</w:t>
        <w:br/>
        <w:t>Дассертацияның ғылыми жаңалығы. Сырдария округіндегі күштеп</w:t>
        <w:br/>
        <w:t>ұжымдастыру және оған қарсы шаруалардың қарсыласу қозғалысы</w:t>
        <w:br/>
        <w:t>отандық тарих ғылымында жеке дара кең ауқымда зерттелген жоқ.</w:t>
        <w:br/>
        <w:t>Диссертацияда қаралған мәселелерге байланысты тарихи оқиғалар,</w:t>
        <w:br/>
        <w:t>оған қатынасқан кісілер есімдері, жер-су атаулары, көптеген қажетті</w:t>
        <w:br/>
        <w:t>құжаттар тұңғыш рет айналымға түсіп отыр.</w:t>
        <w:br/>
        <w:t>Кеңес билігі кезіндегі тәуелсіздік үшін күрестің бешеенді өкілдері</w:t>
        <w:br/>
        <w:t>қатарына жатқызылуы тиіс С.Шолақүлы, Ақмырза, Тоқмырза</w:t>
        <w:br/>
        <w:t>Тосовтар, Д.Қарасв, Ж.Байымбетов, Қ.Жұбанов, М.Орымбетов сын-</w:t>
        <w:br/>
        <w:t>ды тағы басқа тарихи түлғалар туралы мағдұматтар, Сырдария</w:t>
        <w:br/>
        <w:t>4</w:t>
      </w:r>
    </w:p>
    <w:p>
      <w:r>
        <w:t>н шінде ғылыми-зерттеу жұмыстарын жүргізуге көп көмегін тигізді.</w:t>
        <w:br/>
        <w:t>Мысалы, БК/6/П Қызылорда округтік комитетінің 5-қорының,</w:t>
        <w:br/>
        <w:t>Сырдария округтік комитетінің 29-қорының деректік маңызы</w:t>
        <w:br/>
        <w:t>оғары.</w:t>
        <w:br/>
        <w:t>ж Әденіс барысында мол деректер «Советская степь», «Большевик</w:t>
        <w:br/>
        <w:t>Казахстана», «Ауыл коммунисі», «Народное хозяйство Казахстана»</w:t>
        <w:br/>
        <w:t>тағы басқа мерзімдік басылым беттерінен табылды. Әрине,</w:t>
        <w:br/>
        <w:t>партияның тікелей бақылауында шығарылып тұрған материалдарды</w:t>
        <w:br/>
        <w:t>тарихи шындықты ашуға пайдалануда сыни қолдану қажеттігі</w:t>
        <w:br/>
        <w:t>ескерілді.</w:t>
        <w:br/>
        <w:t>Зерттеу жұмысының сыннан өтуі. Зерттеу жұмысымыздың негізгі</w:t>
        <w:br/>
        <w:t>мәселелері бойынша жасалған ой-пікірлер мен түжырымдар ғылыми</w:t>
        <w:br/>
        <w:t>басылымдарда жарияланды: "Сонымен бірге, Қазақ мемлекеттік -заң-</w:t>
        <w:br/>
        <w:t>Академиясының 5 жылдық мерейтойына арналған ғылыми-</w:t>
        <w:br/>
        <w:t>теориялық конференциясында (Алматы. 1999. 17 наурыз); «Қазақстан .</w:t>
        <w:br/>
        <w:t>мемле-кеттік тәуелсіздік жолында: тарих және қазіргі заман».</w:t>
        <w:br/>
        <w:t>тақырыбындағы халықаралық ғылыми-практикалық, конференция- ,</w:t>
        <w:br/>
        <w:t>сында (Семей. 2001. 11-14 сәуір); Қазақстан Республикасы</w:t>
        <w:br/>
        <w:t>тәуелсіздігінің 10 жылдығына арналған халықаралық Марғұлан</w:t>
        <w:br/>
        <w:t>оқуларында (Қызылорда. 2001. 11-12 мамыр) баяндалды. )</w:t>
        <w:br/>
        <w:t>Зерттеу жұмысы Қазақстан Республикасының Білім және ғылым :</w:t>
        <w:br/>
        <w:t>министрлігінің Ш. Уәлиханов атындағы тарих және этнология ”</w:t>
        <w:br/>
        <w:t>институтының кеңес дәуіріндегі Қазақстан тарихы бөлімінде талқы-.</w:t>
        <w:br/>
        <w:t>ланып, қорғауға ұсынылды. .</w:t>
        <w:br/>
        <w:t>Диссертацияның құрылымы. Жұмыс кіріспеден, екі-үш тармақ- .</w:t>
        <w:br/>
        <w:t>шадан тұратын үш тараудан, қорытывдыдан және пайдаланылған р</w:t>
        <w:br/>
        <w:t>әдебиеттер мен құжаттар Тізімінен тұрады. )</w:t>
        <w:br/>
        <w:t>Жұмыстың негізгі мазмұны</w:t>
        <w:br/>
        <w:t>Кіріспеде тақырыптың өзектілігі негізделіп, мәселенің зерттелу</w:t>
        <w:br/>
        <w:t>деңгейі көрсетілді, зерттеудің мақсаты-міндеттері, деректік негізі,</w:t>
        <w:br/>
        <w:t>мерзімдік шегі, методологиясы, ғылыми жаңалығы мен қолданыстық</w:t>
        <w:br/>
        <w:t>маңызы айқындалды.</w:t>
        <w:br/>
        <w:t>Диссертацияның «Кеңес өкіметінің аграрлық реформалары және</w:t>
        <w:br/>
        <w:t>Сырдария округіндегі ұжымдастырудың алғашқы шаралары» деп</w:t>
        <w:br/>
        <w:t>аталатын бірінші тарауында ұжымдастыру қарсаңындағы Сырдария</w:t>
        <w:br/>
        <w:t>округінің әлеуметтік-экономикалық жағдайы, байлар мен жартылай</w:t>
        <w:br/>
        <w:t>феодалдардың мал-мүлкін тәркілеудің тағылымы жан-жақты зерттел-</w:t>
        <w:br/>
        <w:t>ген.</w:t>
        <w:br/>
        <w:t>Зерттеу обьектісіне айналып отырған Сырдария округі 1929</w:t>
        <w:br/>
        <w:t>жылға дейін қазіргі Қызылорда, Онтүстік Қазақстан, Жамбыл облыс-</w:t>
        <w:br/>
        <w:t>тарының территориясын қамтыған.</w:t>
        <w:br/>
        <w:t>20-жылдардың аяғында Қазақстанның бірқатар территориясын</w:t>
        <w:br/>
        <w:t>шарлыған жүт бұрынғы Сырдария губерниясының Қазалы, Әулиеата,</w:t>
        <w:br/>
        <w:t>Түркістан, Шымкент уездерін дс қамтыды. Сол жылдардың шілде</w:t>
        <w:br/>
        <w:t>Із</w:t>
        <w:br/>
        <w:t>жұмыстарына қасақана зиянкестік келтіруші ретінде тап жауларына</w:t>
        <w:br/>
        <w:t>жатқызылғандар /39/. Осы пленумда тұңғыш рет Ф.Голошекиннің</w:t>
        <w:br/>
        <w:t>жеке бас кемшіліктері, «шолақ белсенді» мәселелері көтерілді /40/.</w:t>
        <w:br/>
        <w:t>20-30 жылдардағы іс-шараларды реттейтін заңдар да негізгі деректер</w:t>
        <w:br/>
        <w:t>қатарына жатады /41/,</w:t>
      </w:r>
    </w:p>
    <w:p>
      <w:r>
        <w:t>Кеңес өкіметінің сол сұрапыл жылдардағы саясатына талдау</w:t>
        <w:br/>
        <w:t>жасауға мүмкіндік беретін негізгі деректердің көзі мұрағат қойнау-</w:t>
        <w:br/>
        <w:t>ларында сақталуда. Ең басты деректі құжаттарды Қазақстан Рес-</w:t>
        <w:br/>
        <w:t>публикасы Президентінің мұрағатының 141-қорынан аламыз. Атал-</w:t>
        <w:br/>
        <w:t>ған қордың 1-тізбесінде 20-30 жылдардағы ұжымшар қозғалысына</w:t>
        <w:br/>
        <w:t>байланысты күштеп жүргізілген іс-шаралардан хабар беретін</w:t>
        <w:br/>
        <w:t>материалдар топталса, 17-тізбесінде ауыл шаруашылығындағы төтен-</w:t>
        <w:br/>
        <w:t>ше шаралардың, оған қатысты кешегі уақытқа дейін жасырын болған</w:t>
        <w:br/>
        <w:t>көтеріпістердің материалдары орын алған. Осы аталған құжаттардың</w:t>
        <w:br/>
        <w:t>“барлығын ғылыми айналымға енгізіп, жаңаша методологияны бас-</w:t>
        <w:br/>
        <w:t>“інылыққа алып ой елегінен өткізу - зерттеудің басты нысаны болды.</w:t>
        <w:br/>
        <w:t>“Кеңес мемлекетінің құнды құжаттары мен материалдарының басым</w:t>
        <w:br/>
        <w:t>көпшілігі Қазақстан Республикасының Орталық мемлекеттік мұра-</w:t>
        <w:br/>
        <w:t>Мғатында жүйеленген. Бұл мұрағаттың 5-қорындағы Қазақ АКСР</w:t>
        <w:br/>
        <w:t>Орталық атқару комитеті мен 30-қорға жинақталған Халық Комис-</w:t>
        <w:br/>
        <w:t>Мсарлар Кеңесінің төменгі органдарға жолдаған төтенше директива-</w:t>
        <w:br/>
        <w:t>Ұлары, қаралары, тағы басқа қүжаттары ұжымшар қозғалысы жайлы</w:t>
        <w:br/>
        <w:t>“көптеген үтымды мәліметтер береді. Қазақ байлары мен жартылай</w:t>
        <w:br/>
        <w:t>феодалдарды тәркілеуге байланысты жазбалар, нұсқаулар, шешімдер,</w:t>
        <w:br/>
        <w:t>“тізімдер 135-қорға, отырықшыландыруға байланысты Қазақ Халық</w:t>
        <w:br/>
        <w:t>“Комиссарлары Кеңесінің жанындағы республикалық комитеттің</w:t>
        <w:br/>
        <w:t>құжаттары 1179-қорға жинақталған. Қазақ АКСР Жоғарғы сотының,</w:t>
        <w:br/>
        <w:t>Прокуратурасының, Әділет Халық Комиссариатының, ауыл шаруа-</w:t>
        <w:br/>
        <w:t>шылығы өнімдерін дайындау, отырықшыландыру, ауқатты шаруалар-</w:t>
        <w:br/>
        <w:t>ды қудалау кезінде партияның қолшоқпары болғандығына 1380-</w:t>
        <w:br/>
        <w:t>қордың материалдары мол мағлұмат берді.</w:t>
        <w:br/>
        <w:t>Сөйтіп, жоғарыдағы мұрағат мәліметтері арқылы тоталитаризм-</w:t>
        <w:br/>
        <w:t>нін қазақтардың дәстүрлі мал шаруашылығы мен мәдениетін қалай</w:t>
        <w:br/>
        <w:t>қиратқанын анықтауға қол жеткізілді.</w:t>
        <w:br/>
        <w:t>Күштеп ұжымдастыруға байланысты шаруалар наразылықтары</w:t>
        <w:br/>
        <w:t>туралы хабарламалар, көтерілісшілердің жеке істері жайлы жан-жақты</w:t>
        <w:br/>
        <w:t>мәліметтер Қазақстан Республикасының Ұлттық Қауіпсіздік коми-</w:t>
        <w:br/>
        <w:t>тетінің мұрағаттарының қойнауында жатыр. Алайда, аталған қүжат-</w:t>
        <w:br/>
        <w:t>Тармен танысуға көптеген зерттеушілердің қолы толық жете</w:t>
        <w:br/>
        <w:t>бермейді. Қызылорда округінде болған көтерілістер жайлы Ұлттық</w:t>
        <w:br/>
        <w:t>Қауіпсіздік комитетінің Қызылорда облысы және Байқоңыр қаласы</w:t>
        <w:br/>
        <w:t>бойынша департаментінің мұрағатында біршама мағлұматтар</w:t>
        <w:br/>
        <w:t>сақтаулы. Олар да кеңінен пайдаланылды.</w:t>
        <w:br/>
        <w:t>Оңтүстік Қазақстан облыстық, Қызылорда облыстық, Жамбыл</w:t>
        <w:br/>
        <w:t>облыстық мемлекеттік мұрағаттарының мәліметтері тақырып көле-</w:t>
        <w:br/>
        <w:t>6</w:t>
        <w:br/>
        <w:t>паш етті. Ауыл шаруашылығындағы кеңес үстемдігі жайлы Мұстафа</w:t>
        <w:br/>
        <w:t>Шоқай бірнеше мақалалар жариялады/15/.</w:t>
        <w:br/>
        <w:t>«Көтерілістен - ұйымшылдыққа» атты мақаласын «Түркістанның</w:t>
        <w:br/>
        <w:t>әр жеріндегі жаңа құрбашы көтерілістері туралы хабарлар жетуде...,</w:t>
        <w:br/>
        <w:t>көптеген түркістандықтар осы жаңадан шығып жатқан көтеріліске</w:t>
        <w:br/>
        <w:t>біздің көзқарасымызды білгісі келетіндіктерін айтады..., біз өзіміздің</w:t>
        <w:br/>
        <w:t>ой-пікірімізді жариялауды жән көрдік» деп бастайды. Ой-пікірдің</w:t>
        <w:br/>
        <w:t>1930 жылы жарияланғанын ескерсек, «Жаңа құрбашы» қозғалыстары</w:t>
        <w:br/>
        <w:t>1929-30 жылдары Сырдария округінде өткен ұжымдастыруға қарсы</w:t>
        <w:br/>
        <w:t>шаруалар қарсылығы екенін түсіну қиын емес. Ол кісі бұл көтеріліс-</w:t>
        <w:br/>
        <w:t>тің себебін «Түркістандағы орыс большевиктерінің әдеттен тыс езуі</w:t>
        <w:br/>
        <w:t>мен қанауы, қатыгездігі болып отыр» - деп дәл тапқандығын уақыт</w:t>
        <w:br/>
        <w:t>дәлелдеді.</w:t>
      </w:r>
    </w:p>
    <w:p>
      <w:r>
        <w:t>30-жылдардың екінші жартысынан ұжымдастыру төңірегіндегі.</w:t>
        <w:br/>
        <w:t>зерттеу жүмыстарының бәсендеушілігі байқалады. Оның себептері</w:t>
        <w:br/>
        <w:t>жөнінде айтатын болсақ, «табыстан бас айналу», яғни отырықшы-</w:t>
        <w:br/>
        <w:t>ландырудың қайғылы нәтижелері марксистер дәлелдеп баққан ұжым-</w:t>
        <w:br/>
        <w:t>дастыру жөніндегі ағымдардың жоққа шығуы, елдегі жаппай саяси</w:t>
        <w:br/>
        <w:t>қуғын-сүргіннің етек алуы және басқалар бүған өз әсерін тигізбей</w:t>
        <w:br/>
        <w:t>қоймады.</w:t>
        <w:br/>
        <w:t>Тек қана соғыстан кейін 40-жылдардың соңына таман 20-30</w:t>
        <w:br/>
        <w:t>жылдар оқиғалары туралы мәселе қозғала бастады. 1947 жылы 15-</w:t>
        <w:br/>
        <w:t>19 мамыр аралығында Қазақ КСР Ғылым академиясының Тарих,</w:t>
        <w:br/>
        <w:t>археология, этнология институтының І сессиясы болып өтті. Ғылым</w:t>
        <w:br/>
        <w:t>академиясының мүшесі С.Юшков «Қазақстан тарих ғылымының</w:t>
        <w:br/>
        <w:t>негізгі міндеттері» атты баяндамасында «.. кеңестік Қазақстан</w:t>
        <w:br/>
        <w:t>тарихының маңызды мәселелерінің бірі ретінде ауыл шаруашылығын</w:t>
        <w:br/>
        <w:t>ұжымдастыруды зерттеуді жолға қоюды» ұсынды. Ә.Тұрсынбаев та</w:t>
        <w:br/>
        <w:t>осы сессияда сөйлеген сөзінде «кеңестік Қазақстан тарихында ауыл-</w:t>
        <w:br/>
        <w:t>ды кеңестендіру жөнінде мәнді зерттеулер жоқ, тек қана қателер</w:t>
        <w:br/>
        <w:t>жеткілікті журнал мақалалары ғана бар» деп айтып өті1/16/.</w:t>
        <w:br/>
        <w:t>Осыдан кейін бірнеше зерттеулер дүниеге келді/17/. Тарихшы</w:t>
        <w:br/>
        <w:t>Ә.Б.Тұрсынбаев «байлар мен жартылай фсодалдардың “ мүлкін</w:t>
        <w:br/>
        <w:t>тәркілеу оларға соңғы соққы болып, көптеген жерлерде қазақ</w:t>
        <w:br/>
        <w:t>ауылдары ұжымдастырудың шешуші базаларын қалыптастырғанын»,</w:t>
        <w:br/>
        <w:t>«астық дайындау кезінде ауылдар мен деревняларда тап күресінің</w:t>
        <w:br/>
        <w:t>шиеленіскенін» айта келіп, көп жағдайларды партияның</w:t>
        <w:br/>
        <w:t>ұйымдастырушылығы мен тап күресінің маңызына көп көңіл</w:t>
        <w:br/>
        <w:t>қойды/18/. Дегенмен де, ол үжымдастырудың Қазақстанда партия</w:t>
        <w:br/>
        <w:t>бағытын бұрмалаушылықпен жүргізілгені туралы пікірге кеңінен</w:t>
        <w:br/>
        <w:t>тоқталды. Ол «үжымға кіру кезінде еріктілік қағидасы бұзылып,</w:t>
        <w:br/>
        <w:t>«кулак ретінде жойыласың», «сайлау құқығынан айырыласың» деп</w:t>
        <w:br/>
        <w:t>науқанның күштеп жүргізілгенін айтуға алғашқылардың бірі болып</w:t>
        <w:br/>
        <w:t>батыл қадам жасады/19/. Ғалымның өз дәуірінің идеологиясы мен</w:t>
        <w:br/>
        <w:t>талаптарына сай жазылған еңбектерінің жалпы бүгінгі күн</w:t>
        <w:br/>
        <w:t>7</w:t>
        <w:br/>
        <w:t>тұрғысынан айтылатын кемшілік-теріне қарамастан, олардағы</w:t>
        <w:br/>
        <w:t>деректер өз маңызын жойған жоқ.</w:t>
        <w:br/>
        <w:t>Сыр өңіріндегі ұжымдастыру қозғалысы туралы ғылыми еңбектер</w:t>
        <w:br/>
        <w:t>жөнінде әңгіме қозғалғанда алдыменен Б.Шершевскийдің еңбегі</w:t>
        <w:br/>
        <w:t>ауызға түседі/20/. Бүл еңбек 20-30 жылдардағы мұрағат көздері мен</w:t>
        <w:br/>
        <w:t>баспасөз мақалаларына сүйеніп, жаппай ұжымдастыру іс-шара-</w:t>
        <w:br/>
        <w:t>ларының жалпы бағыттарынан мағлұмат береді. .</w:t>
        <w:br/>
        <w:t>50-жылдардың басында жарыққа шыққан тарихи әдебиеттердің</w:t>
        <w:br/>
        <w:t>негізгі екі кемшілігін көрсеткен И.Қозыбаевтың көзқарасын /21/</w:t>
        <w:br/>
        <w:t>Т.Омарбеков те өз еңбегінде атап өткен/22/. Ол кемшіліктердің</w:t>
        <w:br/>
        <w:t>алғаш-қысы Сталин еңбектерін дәріптеу, мақалаларда, еңбектерде</w:t>
        <w:br/>
        <w:t>Сталин-нің догмалық қағидаларын басшылыққа алу басымдығы</w:t>
        <w:br/>
        <w:t>болса; -ал екінішсі тарихнамалық және ғылыми дәстүрлердің</w:t>
        <w:br/>
        <w:t>сабақтастығының бұзылуы. Бұл екеуі Де ғылымның дамуына кері</w:t>
        <w:br/>
        <w:t>әсер етті. Алғашқы кемшілік көптеген еңбектердің марксизм-</w:t>
        <w:br/>
        <w:t>ленинизм ілімі өкілдерінің цитаталарынан құрастырылуынан,</w:t>
        <w:br/>
        <w:t>екіншісі - «саяси қауіпті өнер, әдеби, ғылыми шығармаларды» халық</w:t>
        <w:br/>
        <w:t>көзінен тасалап, айналымнан шығарып, жойып жіберуден көрінді.</w:t>
        <w:br/>
        <w:t>50-жылдардың ортасынан бастап ұжымшар тарихнамасында</w:t>
        <w:br/>
        <w:t>жаңа серпіліс байқалды. Бұл 1956 ж. өткен СОКП ХХ сьезінің</w:t>
        <w:br/>
        <w:t>«Жеке. басқа табынушылық пен оның зардаптарын жою туралы»</w:t>
        <w:br/>
        <w:t>қаулысы негізінде қалыптасты. Аталған қаулы жаңа деректерді</w:t>
      </w:r>
    </w:p>
    <w:p>
      <w:r>
        <w:t>кеңінен пайда-лануға мүмкіндік жасап, қалыптасқан сталиндік</w:t>
        <w:br/>
        <w:t>теория: шеңберінен босатқандай болды. Алайда, бұл «кеңшілік»</w:t>
        <w:br/>
        <w:t>үзаққа созылмай, тарих-шылардың «Жеке басқа табынушылық,</w:t>
        <w:br/>
        <w:t>келмеске кетп, қоғамдық. ғылымдарға, оның ішінде тарих</w:t>
        <w:br/>
        <w:t>ғылымының шығармашылық, дамуына барлық жағдай жасалынды»</w:t>
        <w:br/>
        <w:t>/233/ деген тұжырымдары өз уақытынан ерте айтылған болып</w:t>
        <w:br/>
        <w:t>Сол кезде «басып озу», «феодализмнен социализмге бірден аттап</w:t>
        <w:br/>
        <w:t>өткен» Орта Азия және Қазақстан республикаларының даму тәжіри-</w:t>
        <w:br/>
        <w:t>бесін насихаттау жан-жақты жүргізіліп жатқан болатын. «Капита-</w:t>
        <w:br/>
        <w:t>лизмнің дағдарысын» әшкерелеу идеясының шеңберінде жазылғаны-</w:t>
        <w:br/>
        <w:t>мен Б.Түрсынбаевтың, Г.Дахшлейгердің, тағы басқалардың зертеулері</w:t>
        <w:br/>
        <w:t>көп еңбек сіңірумен, мұрағат құжаттарын кеңінен пайдалануымен</w:t>
        <w:br/>
        <w:t>ерекшеленеді /24/. - Алайда, бүл салмақты еңбектер ауыл шаруа-</w:t>
        <w:br/>
        <w:t>шылығы жөніндегі коммунистік партия саясаты аясында орындал-</w:t>
        <w:br/>
        <w:t>ғандықтан жаңсақ пікірлер мен теориялардан ада еместігін айтуымыз</w:t>
        <w:br/>
        <w:t>қажет. А.Тұрсынбаев қазақтың дәстүрлі шаруашылығының дала өмірі</w:t>
        <w:br/>
        <w:t>жағдайындағы артықшылықтарын ғылыми тұрғыдан қорғаған қазақ</w:t>
        <w:br/>
        <w:t>зиялылары Ә.Бөкейханов, А.Байтұрсыновтармен бірге С.Шівецов,</w:t>
        <w:br/>
        <w:t>И.Чаянов, М.Сириус, А.Доничтің еңбектерін сыңап, 30-жылдардан</w:t>
        <w:br/>
        <w:t>келе жатқан коммунистік теорияларды қолдайды. Бұларды ұжым-</w:t>
        <w:br/>
        <w:t>шарға қарсы элементтерге жатқызып, жергілікті жерлердегі зорлыққа</w:t>
        <w:br/>
        <w:t>қарсы наразылықтарды ұйымдастырушылар ретінде көрсетеді.</w:t>
        <w:br/>
        <w:t>Іі?</w:t>
        <w:br/>
        <w:t>Қолында астығы бар қожалықтарға шабуылдың қатая түсуіне</w:t>
        <w:br/>
        <w:t>Сталиннің Сібірге сапары кезінде ауқатты шаруаларға РКФСР Қыл-</w:t>
        <w:br/>
        <w:t>мыстық Кодексінің 107-бабын қолдануды ұсынуы себеп болды.</w:t>
        <w:br/>
        <w:t>1928 жылы 23-қаңтарда Москвадан Қазақстан прокурорына</w:t>
        <w:br/>
        <w:t>астық сатушыларды және сатып алушыларды аталған баппен соттау</w:t>
        <w:br/>
        <w:t>жөнінде нұсқау келіп түсті. «..Прокуратура-сот органдарының</w:t>
        <w:br/>
        <w:t>өкілдеріне келетін болсақ, жарамсыздардың бәрін қызметтерінен</w:t>
        <w:br/>
        <w:t>алып, олардың орнына кеңестің адал адамдарын. қою керск» /49/</w:t>
        <w:br/>
        <w:t>деген «сыпайы» ұсынысынан кейін заң органдарының шегінетін жері</w:t>
        <w:br/>
        <w:t>қалмады.</w:t>
        <w:br/>
        <w:t>Бұрынғы Сырдария округінде Де астық дайындауға байланысты</w:t>
        <w:br/>
        <w:t>әртүрлі жазалау жұмыстары науқандық сипат ала бастады. 1929 жылы</w:t>
        <w:br/>
        <w:t>6-ақпандағы БК(б)П Сырдария округтік комитетінің “бюросында</w:t>
        <w:br/>
        <w:t>сот, тергеу органдарының астық дайындау ісіне өз дәрежесінде көңіл</w:t>
        <w:br/>
        <w:t>бөлінбеген деген сынға ұшырауы да отқа май құя түсті /50/. 1930</w:t>
        <w:br/>
        <w:t>жылдың 3-қаңтарында дәл осындай мәселе қаралып, байлар істеріне</w:t>
        <w:br/>
        <w:t>тергеу жұмыстарының баяу жүріп жатқанын айта келіп, ауылдық</w:t>
        <w:br/>
        <w:t>жерлерде тәртіпке салу бөлмелерін (примерительная камера) ұйым-</w:t>
        <w:br/>
        <w:t>дастыру жайлы арнайы тапсырмалар берілді.</w:t>
        <w:br/>
        <w:t>Көптеген аудандарда сот органдары өздерінің заңды қызметтерін</w:t>
        <w:br/>
        <w:t>ұмытып, астық дайындау өкілдерінің қолбаласына айналды. Себебі,</w:t>
        <w:br/>
        <w:t>олар «оңшыл» деген аттан қорыққандықтан заңсыз шараларға барып,</w:t>
        <w:br/>
        <w:t>өкілдердің тапсырмаларын орындап қана отырды.</w:t>
        <w:br/>
        <w:t>Сырдария округіндегі астық дайындауда революциялық, әділдікті</w:t>
        <w:br/>
        <w:t>іске асырушы органдардың өз қызметтерін қалай және қандай</w:t>
        <w:br/>
        <w:t>жолдармен жүргізгенін 1929 жылы 1-қазаннан 1930 жылы 1-қаңтарға</w:t>
        <w:br/>
        <w:t>дейінгі аралықты қамтыған төмендегі мәліметтерден хабардар бола-</w:t>
        <w:br/>
        <w:t>мыз. Қылмыстық кодекстің 58-бабы бойынша кеңес өкіметінің</w:t>
        <w:br/>
        <w:t>өкілдеріне қарсы террорлық қастандық ұйымдастырған деген айып-</w:t>
        <w:br/>
        <w:t>пен 12 іс ашылып, 33 адам қамалса, 10 адам он жыл мерзімге</w:t>
        <w:br/>
        <w:t>сотталды. 58-8 бабына сәйкес, яғни Кеңес өкіметіне қарсы үгіт-</w:t>
      </w:r>
    </w:p>
    <w:p>
      <w:r>
        <w:t>насихат жүргізгені үшін, сол мағынадағы әдебиеттерді дайындады</w:t>
        <w:br/>
        <w:t>және таратты дегең айыппен 22 адам жауапқа тартылып, біреуі ғана</w:t>
        <w:br/>
        <w:t>ақталған. Олардан бес адам бес жыл мерзімге, сегізі он ЖЫЛ мерзімге</w:t>
        <w:br/>
        <w:t>қамалып, төртеуі атылған /51/. 1930 жылы 1-қараша мен 20-</w:t>
        <w:br/>
        <w:t>желтоқсан аралығында 107-бапқа байланысты 83 адам жазаланса,</w:t>
        <w:br/>
        <w:t>оның 32-і ауқатты, 35-і орташа болған. Ал осыларға дем беруші деген</w:t>
        <w:br/>
        <w:t>желеумен кеңес қызметкерлерінен 13 адам қамалды.</w:t>
        <w:br/>
        <w:t>Қызылорда округінде астық дайындау науқанына байланысты</w:t>
        <w:br/>
        <w:t>округтік прокурормен 1930 жылдың бірінші жарты жылдығында 151</w:t>
        <w:br/>
        <w:t>іс қозғалып, 137 іс бойынша тергеу аяқталып, сотқа өткізіліп, оның</w:t>
        <w:br/>
        <w:t>13-і кері қайтарылған. Егін егу науқанына қатысты 110 іс қозғалып,</w:t>
        <w:br/>
        <w:t>оның тоқсаны сотқа өткізілді. Осы науқан кезінде 200 адам сотталып,</w:t>
        <w:br/>
        <w:t>оның ішінде 103 адам бас бостандығынан айырылып, 97 адам</w:t>
        <w:br/>
        <w:t>күшпен еңбек ету жүмыстарына жіберілді. 120 адам жер аударылды,</w:t>
        <w:br/>
        <w:t>Жұмыстың жалпы сипаттамасы</w:t>
        <w:br/>
        <w:t>Жұмыстың өзектілігі. Кеңестік отарлық саясат кезінде бұрма-</w:t>
        <w:br/>
        <w:t>лаушылыққа тап болған еліміздің бұралаң тағдырына шолу жасасақ,</w:t>
        <w:br/>
        <w:t>көз алдымызға ең бірінші 30-жылдар зобалаңы оралады. Ф.И.Голо-</w:t>
        <w:br/>
        <w:t>шекиннің қазақ ауылындағы «кіші қазан төңкерісінен» басталған</w:t>
        <w:br/>
        <w:t>ауыл шаруашылығын социалистік қайта құру тақырыбы елдігіміздің</w:t>
        <w:br/>
        <w:t>тізгінін өз қолымызға алып, еңсемізді тіктегенге дейін маркстік</w:t>
        <w:br/>
        <w:t>методология тұрғысында жазылып келді. Бүл жерде тарих ақиқаты</w:t>
        <w:br/>
        <w:t>толық ашылмаса, оның халыққа беретін саяси-тәрбиелік сипатының</w:t>
        <w:br/>
        <w:t>жойылатыны ескерілмеді.</w:t>
        <w:br/>
        <w:t>Шындықты қалпына келтіру мақсатында көптеген зерттеулерге</w:t>
        <w:br/>
        <w:t>тәуелсіздігімізден кейін қол жеткізудеміз. Бұл зерттеулердің әлі</w:t>
        <w:br/>
        <w:t>аздық қылатынын елімізге танымал беделді зиялы қауым өкілдері</w:t>
        <w:br/>
        <w:t>«...кліміздің ұмытшақтау, көңілшектеу тарих ғылымы осы күнге</w:t>
        <w:br/>
        <w:t>дейін сол алапат қасіретке, іргелі ұлттық мемлекеттік деңгейде баға</w:t>
        <w:br/>
        <w:t>бере алмады» деп «Егемен Қазақстан» тазетіне жазған хатында дөп”</w:t>
        <w:br/>
        <w:t>келтірді /1/.</w:t>
        <w:br/>
        <w:t>Сондықтан да, дәстүрлі көшпелі шаруашылық, мәдениетін бір</w:t>
        <w:br/>
        <w:t>ортадан басқаратын ұжымға біріктірудің, отырықшыландырудың</w:t>
        <w:br/>
        <w:t>тарихы. мен тағылымын жан-жақты зерттеу - уақыт талабы. Бұл</w:t>
        <w:br/>
        <w:t>біріншіден, тақырыптың ерекше ғылыми-танымдық маңыздылығы-</w:t>
        <w:br/>
        <w:t>нан; екіншіден, саяси-тағылымдық мәнінен; үшіншіден, тарихи</w:t>
        <w:br/>
        <w:t>шындыққа қол жеткізу қажеттігінен туады. Соған байланысты</w:t>
        <w:br/>
        <w:t>кезінде Қазақстан мемлекетінің Жоғары Кеңесі Тәралқасының</w:t>
        <w:br/>
        <w:t>комиссиясы өз жұмысының қорытындысында «Қазақстан</w:t>
        <w:br/>
        <w:t>Республикасының ғылыми мекемелері мен жоғары оқу орындарына</w:t>
        <w:br/>
        <w:t>20-30 жылдардағы күрделі оқиғаларға талдау жасауды енгізе отырып,</w:t>
        <w:br/>
        <w:t>зерттеу мәселелерін кеңейтуді» ұсынды /2/.</w:t>
        <w:br/>
        <w:t>Біздің ойымызша да, кеңестік заманда өмір сүрген халқымыздың</w:t>
        <w:br/>
        <w:t>тағдырының көлеңкелі жақтарын тағы бір ой елегінен өткізіп; сол</w:t>
        <w:br/>
        <w:t>оқиғалардың тәлімін қазіргі уақытқа пайдалану, үлттар татуластығын</w:t>
        <w:br/>
        <w:t>нығайта түсу амалдарын қарастыру қажет. Сондықтан осы тақырып</w:t>
        <w:br/>
        <w:t>көлемінде балама көзқарастарға негізделген ғылыми еңбектерді</w:t>
        <w:br/>
        <w:t>жарыққа шығару тарихшылар парызы. Ұсынылып отырған</w:t>
        <w:br/>
        <w:t>жұмыстың мақсаты да осы ойлардың шеңберінде дайындалған.</w:t>
        <w:br/>
        <w:t>Тақырыптың зерттелуі. Кеңестік тарихнамада күштеп ұжымдас-</w:t>
        <w:br/>
        <w:t>тыру мен ашаршылық, шаруа көтерлістері мен қарсыласу қозғалысы-</w:t>
        <w:br/>
        <w:t>на обьективтік тұрғыдан баға берілмегені мәдім. Тек 1988 ж. бастап</w:t>
        <w:br/>
        <w:t>қана тарихшы ғалымдар М.Қозыбаев, К.Нұрпейісов, Б.Төлепбаев,</w:t>
        <w:br/>
        <w:t>Т.Омарбеков, Ж.Әбілқожин, М.Қойгелдиев, Қ.Алдажұманов, В.Оси-</w:t>
      </w:r>
    </w:p>
    <w:p>
      <w:r>
        <w:t>пов және басқаларының еңбектерінде бұл мәселе қайта қарастырыл-</w:t>
        <w:br/>
        <w:t>ды. Сонан бергі кезеңде осы мәселеге байланысты жаңа концеп-</w:t>
        <w:br/>
        <w:t>Туалдық көзқарас айқын қалыптасты. Жалпы 1920-1940 жж. ауыл</w:t>
        <w:br/>
        <w:t>шаруашылығын социалистік тұрғыдан қайта құру тақырыбы көлемін-</w:t>
        <w:br/>
        <w:t>Қарсы-лық қозғалыстарын «Шу ауданында кулактар жиналыстарда</w:t>
        <w:br/>
        <w:t>қарсы пікірлер айтып, халық арасында түсінбеушіліктер туғызды»</w:t>
        <w:br/>
        <w:t>немесе «Созақ байларының дүрбелеңі» деп елеусіз қалдырған/25/.</w:t>
        <w:br/>
        <w:t>Қызылорда округінің, тағы басқа көшпелі аудандардың 1930 жылы</w:t>
        <w:br/>
        <w:t>наурыз айында ұжымдастыру саласында астықты аудандарды басып</w:t>
        <w:br/>
        <w:t>озуы секілді «жетістіктерді» БК/б/Т” Өлкелік комитетінің кемшілігі</w:t>
        <w:br/>
        <w:t>ретінде ғана көрсетеді/26/.</w:t>
        <w:br/>
        <w:t>Сол кездегі еңбектердің басым көпшілігінде ұжымдастыру қоз-</w:t>
        <w:br/>
        <w:t>ғалысының үрдістерін, қарама-қайшылықтарын ашудағы зерттеу</w:t>
        <w:br/>
        <w:t>тәсілдерінің бір-бірінен айырмасы жоққа тән. Г.Дахшлейгер өз моно-</w:t>
        <w:br/>
        <w:t>ттафиясында ұжымдастыру алдындағы орталық және республикалық</w:t>
        <w:br/>
        <w:t>“ партиялық-кеңестік органдардың дайындық жұмыстарын, ауылдың</w:t>
        <w:br/>
        <w:t>әлеуметтік-экономикалық, жағдайын бүрын қолданылмаған құжат-</w:t>
        <w:br/>
        <w:t>тармен орнықты жеткізе білген/27/. Ғалым өз замандастары секілді</w:t>
        <w:br/>
        <w:t>ұжымдастыру бағытында жүргізілген іс-шараларға таптық күрес</w:t>
        <w:br/>
        <w:t>тұрғысынан баға береді. Аталған еңбегінде Е.Полочанский, В.Соко-</w:t>
        <w:br/>
        <w:t>ловский, С.Швецовтардың зерттеулерін қоғамдық қатынастардағы</w:t>
        <w:br/>
        <w:t>таптық күресті жоққа шығарушылық, ауыл шаруашылығының ҡапи-</w:t>
        <w:br/>
        <w:t>талистк даму жолын дәріптеушілік бар деген көзқараста</w:t>
        <w:br/>
        <w:t>сынайды/28/.</w:t>
        <w:br/>
        <w:t>60-жылдар әдебиеттерінің қатарынан елеулі орын алатыны -</w:t>
        <w:br/>
        <w:t>«Қазақстандағы ауыл шаруашылығын ұжымдастыру (1926-1941, мау-</w:t>
        <w:br/>
        <w:t>сым)» атты екі бөлімнен тұратын құжаттар мен материалдар Жинағы.</w:t>
        <w:br/>
        <w:t>Бұл жинаққа дейін Қазақстанда ұжымдастыру тарихына байланысты</w:t>
        <w:br/>
        <w:t>құжаттар мүндай дәрежеде топтастырылмаған еді. Біздің тақырыбы-</w:t>
        <w:br/>
        <w:t>мызға сай материалдар 310 құжат енгізілген жинақтың бірінші</w:t>
        <w:br/>
        <w:t>бөлімінде топтастырылған. Жинақта лениндік кооперация жоспарына</w:t>
        <w:br/>
        <w:t>сай республикамыздағы ұжымшар қозғалысына коммунистік партия-</w:t>
        <w:br/>
        <w:t>ның басшылығына көп көңіл бөлінген. Алайда, онда көшпелі,</w:t>
        <w:br/>
        <w:t>жартылай көшнелі ауылдардағы аграрлық қайта құруларға қатысты</w:t>
        <w:br/>
        <w:t>әкімшілік, ұжымдастырудың жасанды жолдарына, үжымшардың</w:t>
        <w:br/>
        <w:t>жоғарғы нысандарына бірден секіріс жасаудың кері нәтижелері тура-</w:t>
        <w:br/>
        <w:t>лы құжаттар жоқтың қасы.</w:t>
        <w:br/>
        <w:t>Біз зертеп отырған тақырыпқа байланысты іргелі еңбектер</w:t>
        <w:br/>
        <w:t>- қатарында Г.Дахплейгер мен К.Нүрпейісовтың «Кеңестік Қазақстан</w:t>
        <w:br/>
        <w:t>шаруаларының тарихы» еңбегі қомақты орын алады. Орыс тілінде</w:t>
        <w:br/>
        <w:t>1985 жылы жарық көрген атаулы еңбек танымдық сипатымен</w:t>
        <w:br/>
        <w:t>тартымды. Солай бола тұра, кеңестік жүйе кезінде жарық көрген-</w:t>
        <w:br/>
        <w:t>діктен, авторлар ұжымдастырудың күнгей жақтарына көп көңіл</w:t>
        <w:br/>
        <w:t>бөлген. Мысалы, Созақ, Сарысу, тағы басқа аудандардағы наразылық</w:t>
        <w:br/>
        <w:t>себептерін ашып айтуға авторлардың мүмкіндігі болмады /29/.</w:t>
        <w:br/>
        <w:t>Зерттеу обьектісіне айналып отырған мәселенің жаңаша, тәуелсіз</w:t>
        <w:br/>
        <w:t>методологиясына негіз салу 1980 жылдың екінші жартысынан баста-</w:t>
        <w:br/>
        <w:t>лады. Алғашқы кезде үжымдастыру қасіретін әшкерелейтің зерт-</w:t>
        <w:br/>
        <w:t>теулер тарихи мақалалардан басталады деуіміз шындыққа сияды/30/. .</w:t>
        <w:br/>
        <w:t>5</w:t>
      </w:r>
    </w:p>
    <w:p>
      <w:r>
        <w:t>бағытты ұстаушы С.Швецов, М.Сириус көшпелі тұрмыс салты</w:t>
        <w:br/>
        <w:t>қоршаған орта талабына сай Қазақстанның көпшілік бөлігін</w:t>
        <w:br/>
        <w:t>қамтитындықтан малшы-кәшпелі болып қала беретінін дәлелдейді.</w:t>
        <w:br/>
        <w:t>Сөйтіп, Қазақстандағы көшпелі және жартылай көшпелі</w:t>
        <w:br/>
        <w:t>шаруашылықтардың дамуына кедергі жасау миллиондаған қазақты</w:t>
        <w:br/>
        <w:t>асырап отырған даланың тірі жансыз шөлейт-ке соқтыратынын</w:t>
        <w:br/>
        <w:t>ашып көрсеткен еді. Көшпелі мал шаруашылығы күйреуге жақын,</w:t>
        <w:br/>
        <w:t>сондықтан жаппай отырықшыландыру іс-шараларын жылдамдату</w:t>
        <w:br/>
        <w:t>туралы пікірдегі Н.Мурзин, К.Чувелев тағы басқаларды екінші</w:t>
        <w:br/>
        <w:t>бағыттың өкілдеріне жатқызады. Үшінші бағытқа мал шаруа-</w:t>
        <w:br/>
        <w:t>шылығын алыс егіншілікке қиындық туғызатын Орталық Қазақстан</w:t>
        <w:br/>
        <w:t>сияқты жерлерде қалдыруды қолдайтындарды топтастырады. Ал өзі</w:t>
        <w:br/>
        <w:t>отырықшыландыру"мәселесін-тек отырықшылыққа жақын жартылай</w:t>
        <w:br/>
        <w:t>көшпелі аудандарда іске асыру қажет деген пікірді ұстанады/12/.</w:t>
        <w:br/>
        <w:t>Біздің ойымызша жалпы 1920- жылдардың соңынан бері жарық</w:t>
        <w:br/>
        <w:t>көрген еңбектерді екі топқа бөліп талдау қажет. Біріншісі - көшпелі</w:t>
        <w:br/>
        <w:t>және жартылай көшпелі шаруашылықтар жойылмай елде жартылай</w:t>
        <w:br/>
        <w:t>феодалдық-патриархалдық қатынастар, ауылдардың экономикалық-</w:t>
        <w:br/>
        <w:t>мәдени артта қалуы үзақ сақталады деген бағыт ұстаушылар. Бұлар-</w:t>
        <w:br/>
        <w:t>дың қатарына партия-кеңес ұйымдары қызметкерлерінің еңбектері</w:t>
        <w:br/>
        <w:t>енеді/13/. Олар тез арада қазақ даласын кеңестендіруді, көшпелі-</w:t>
        <w:br/>
        <w:t>ліктен отырықшылыққа, ұжымға көшіру теориясын үсынып, осының</w:t>
        <w:br/>
        <w:t>негізінде көп үзамай ұр да жық саясатпен жүзеге асырылған «кіші</w:t>
        <w:br/>
        <w:t>қазан» саясаты басталып кетті.</w:t>
        <w:br/>
        <w:t>Екінші бағыттың өкілдері - мол, терең зерттелген статистикалық,</w:t>
        <w:br/>
        <w:t>материалдарға сүйеніп, өндіріс құрал-жабдықтарының жетімсіздігі,</w:t>
        <w:br/>
        <w:t>қарапайымдылығы, яғни, ұжымдастырудың материалдық- техника-”</w:t>
        <w:br/>
        <w:t>лық базасының нашарлығына байланысты мал шаруашылығын</w:t>
        <w:br/>
        <w:t>.қысқар-тып, отырықшылыққа көшу ауыл шаруашылығын үлкен</w:t>
        <w:br/>
        <w:t>Дағдарысқа соқтырады деген көзқарастарды қорғаушылар. Олар</w:t>
        <w:br/>
        <w:t>әздерінің зерт-теулерінде қазақ даласының экономикалық-әлеуметтік</w:t>
        <w:br/>
        <w:t>құрылымын толық жойып жібермей, керісінше, ауыл шаруашылығын</w:t>
        <w:br/>
        <w:t>қайта құруға, тиімді пайдалануға шақырды/14/. Алайда, ақиқатын</w:t>
        <w:br/>
        <w:t>Тарих дәлелдеген екінші топтағылардың ұсыныстарын партия</w:t>
        <w:br/>
        <w:t>қолдауына ие болған алғашқы бағытты ұстаушылар жеңіп шықты.</w:t>
        <w:br/>
        <w:t>Бүкілодақтық марксист-аграрниктердің конференциясынан кейін</w:t>
        <w:br/>
        <w:t>«буржуазияшыл-экономистер» аталған екінші топ өкілдерінің</w:t>
        <w:br/>
        <w:t>мақалаларына тыйым салынып, өздеріне «халық жаулары» айдары</w:t>
        <w:br/>
        <w:t>тағылып, қуғын-сүргінге тап болды.</w:t>
        <w:br/>
        <w:t>Кеңес идеясының ықпалынсыз дайындалған ашық пікірлер ол</w:t>
        <w:br/>
        <w:t>кезде жасырын немесе сырт елдерде жарық көріп тұрды. Солардың</w:t>
        <w:br/>
        <w:t>бірі тарихымызға тәуелсіз көзқарас қалыптасқанға дейін бір жақты</w:t>
        <w:br/>
        <w:t>баға алып келген Мұстафа Шоқайдың көзқарастары мен деректері.</w:t>
        <w:br/>
        <w:t>Алаш қайраткері «Жас Түркістан», «Кеңестер билігіндегі Түркістан»</w:t>
        <w:br/>
        <w:t>атты еңбектері арқылы кеңестік биліктің сұрқия саясатын Европаға</w:t>
        <w:br/>
        <w:t>9</w:t>
        <w:br/>
        <w:t>Қазақстандағы жаппай күштеп ұжымдастыру, 1931-1933 ж.ж.</w:t>
        <w:br/>
        <w:t>ашаршылық, қазақ шаруаларына жасалған репрессиялық іс-шара-</w:t>
        <w:br/>
        <w:t>ларға қарсы 1929-1931 жылдар көтерілістері жайлы 90-жылдардың</w:t>
        <w:br/>
        <w:t>басында М.Қозыбаевтың, Б.Төлепбаевтың, М.Асылбековтың, К.Нұр-</w:t>
        <w:br/>
        <w:t>пейісовтің, Қ.Алдажұмановтың, Т.Омарбековтың, Ж.Әбілғожиннің,</w:t>
        <w:br/>
        <w:t>М.Хасанаевтың тағы басқа белгілі ғалымдардың жаңа көзқарастары</w:t>
        <w:br/>
        <w:t>ашық жариялана бастады /31/. )</w:t>
        <w:br/>
        <w:t>Негізінен, ұжымдастыру тарихының шындығы Орта Азия және</w:t>
      </w:r>
    </w:p>
    <w:p>
      <w:r>
        <w:t>Қазақстанда осы мәселелерге арналған 1988 Ж. ғылыми конферен-</w:t>
        <w:br/>
        <w:t>циядан бастау алады /32/.</w:t>
        <w:br/>
        <w:t>Халық наразылықтарына бұрын қалыптасқан Кеңес өкіметі</w:t>
        <w:br/>
        <w:t>тұсында баяғы күйінен айырылып қалғандардың қарсылығы деген</w:t>
        <w:br/>
        <w:t>пікірге жаңаша «өкіметтің қатаң саясаты мен зорлық-зомбылығынан ”</w:t>
        <w:br/>
        <w:t>жәбір көрген шаруалар өз мүддесін қорғады» делінген шынайы баға</w:t>
        <w:br/>
        <w:t>берілді /33/.</w:t>
        <w:br/>
        <w:t>1929-1931 жылдары қазақ елінде жүргізілген күштеп үжымдас-</w:t>
        <w:br/>
        <w:t>тыруға қарсы тұрған халық наразылықтарын нақты тарихи дерек-</w:t>
        <w:br/>
        <w:t>Терге сүйеніп зерттеуде Т.Омарбековтың еңбектерінің орны ерек-</w:t>
        <w:br/>
        <w:t>ше/34/. Алайда тақырып ауқымының кендігіне байланысты оның</w:t>
        <w:br/>
        <w:t>зерттеулерінде Сарысу, Талас, Асан көтерілістері жайлы материалдар</w:t>
        <w:br/>
        <w:t>енгізілмей қалған. Голошекиндік аграрлық саясаттың нәтжесіндегі</w:t>
        <w:br/>
        <w:t>шаруа көтерілістері мен халыққа қарсы жүргізілген саяси қуғын-</w:t>
        <w:br/>
        <w:t>сүргін науқаны Қ.Алдажүмановтың зерттеулеріне де арқау болды.</w:t>
        <w:br/>
        <w:t>Автор - тарихнамаға шаруалар көтерілістері мен толқуларын</w:t>
        <w:br/>
        <w:t>«қарсыласу қозғалысы» деген атаумен енгізді /35/. Дегенмен аталған</w:t>
        <w:br/>
        <w:t>авторлардың еңбектерінде тарихи оқиғалардың негізгі өкілдері мен</w:t>
        <w:br/>
        <w:t>жер-су аттары жайлы жергілікті материалдар кеңінен қамтылмаған.</w:t>
        <w:br/>
        <w:t>Сонымен, тақырыбымызға байланысты әдебиеттерге жасаған</w:t>
        <w:br/>
        <w:t>қысқаша тарихнамалық шолудан байқағанымыз, ХХ ғ. 20- жылдары-</w:t>
        <w:br/>
        <w:t>ның аяғы мен 30-жылдарындағы бұрынғы Сырдария округіндегі</w:t>
        <w:br/>
        <w:t>күштеп ұжымдастыру тағылымы, тарихы жан-жақты, арнайы қарас-</w:t>
        <w:br/>
        <w:t>тырылмаған. Осы уақытқа дейін байлардың мал-мүлкін тәркілеудің,</w:t>
        <w:br/>
        <w:t>ауыл шаруашылығы өнімдерін дайындау реформаларының, шаруа-</w:t>
        <w:br/>
        <w:t>лардың қарсыласу қозғалыстарының оңтүстікке тән ерекшеліктері</w:t>
        <w:br/>
        <w:t>арнайы әдебиеттерде орын таппай отыр. Сондықтан да, бізге бұл</w:t>
        <w:br/>
        <w:t>мәселенің көп жақтары белгісіз, таңсық. Көшпелі, жартылай</w:t>
        <w:br/>
        <w:t>көшпелі, отырықшы аудандарды қамтитын өзіндік ерекшелігі және</w:t>
        <w:br/>
        <w:t>ислам дінінің ықпалы күшті аймақтағы Ф.Голошекин саясатының</w:t>
        <w:br/>
        <w:t>қасіретті нәтижелері турасындағы мәселелер төңірегінде ортақ</w:t>
        <w:br/>
        <w:t>көзқарас қалыптаспай келеді. Әрине бүл осы тақырыптың әлі де</w:t>
        <w:br/>
        <w:t>болса тарихи, жүйелі, кешенді қарастырылмағанын көрсетеді.</w:t>
        <w:br/>
        <w:t>Зертеудің мақсаты мен міндеті. Зерттеу жұмысының мақсаты -</w:t>
        <w:br/>
        <w:t>бүрын толық айналымға түспеген, жалпы Қазақстанға, оның ішінде</w:t>
        <w:br/>
        <w:t>бұрынғы Сырдария округіне байланысты тарихи мәліметтерге</w:t>
        <w:br/>
        <w:t>сүйеніп, тоталитарлық жүйенің қалыптасу кезінде Қызылорда, Оң-</w:t>
        <w:br/>
        <w:t>16</w:t>
        <w:br/>
        <w:t>19286 жылдың 30 тамызындағы Қазақ Халық Комиссарлар</w:t>
        <w:br/>
        <w:t>Кеңесі қаулысы негізінде көшпелі аудандарға Сырдария округінен</w:t>
        <w:br/>
        <w:t>Қызыл-қүм, Созақ, Сарысу, Шу аудандары, Қызылорда өңірінен</w:t>
        <w:br/>
        <w:t>Арал, Қазалы, Аламесек, Қарсақпай жатқызылды. Жартылай көшпелі</w:t>
        <w:br/>
        <w:t>аудандарға Сырдария округі бойынша Талас, Әулиеата, Мерке,</w:t>
        <w:br/>
        <w:t>Қарас-пан, Жаңақорған, Арыс, Түлкібас, Шаян, Қызылорда округі</w:t>
        <w:br/>
        <w:t>бойынша Қармақшы, Қараөзек, Қызылорда, Шиелі аудандары</w:t>
        <w:br/>
        <w:t>енгізілді. Отырықшы аудандарға тек Сырдария округінен Түркістан,</w:t>
        <w:br/>
        <w:t>Келес, Бадам, Қаратас, Үржар, Жуалы аудандары кіргізілді үу.</w:t>
        <w:br/>
        <w:t>Қазақ АКСР ХКК 1928 жылы 5 қыркүйектегі қаулысымен халқы</w:t>
        <w:br/>
        <w:t>жер аударылуға жатпайтын мақта өсіретін аудандарды да бекітті.</w:t>
        <w:br/>
        <w:t>Оларға Жаңақорған, Қарнақ, Икан, Қаратас, Ақжар, Байғабыл,</w:t>
        <w:br/>
        <w:t>Жоғарғы ІНыршык, Пригород; Қызылқұм, Голодная степь, Манкент,</w:t>
        <w:br/>
        <w:t>Сайрам, Бадам, Арыс, Қараспан жатқызылды /46/.</w:t>
        <w:br/>
        <w:t>Тәркілеу науқанын жүргізу мақсатында әр ауылға өкілдер жіберу</w:t>
      </w:r>
    </w:p>
    <w:p>
      <w:r>
        <w:t>арқылы 15-25 адамнан 36 комиссия құрылып, тәркіленетін байлар</w:t>
        <w:br/>
        <w:t>тізімін жасай бастады /47/. Сонымен қатар, тәркілеу және жер аудару</w:t>
        <w:br/>
        <w:t>үшін арнайы ықпал етуші комиссиялар да жасақталды. Қызылорда</w:t>
        <w:br/>
        <w:t>округінде 629 мүшеден тұратын 45 ықпал етуші комиссия жұмыс</w:t>
        <w:br/>
        <w:t>жасады. Оның үстіне кедейлер мен батырақтардың 10 конференция-</w:t>
        <w:br/>
        <w:t>сы өткізіліп, оған 1015 адам атсалысты.</w:t>
        <w:br/>
        <w:t>Қызылорда округі бойынша алдын-ала дайындалған ұсыныс</w:t>
        <w:br/>
        <w:t>бойынша 40 қожалық орнына 54 қожалық тәркіленді. Тәркіленген</w:t>
        <w:br/>
        <w:t>қожалықтардың бірінші тобына, яғни ірі байлар ретінде көшпелі</w:t>
        <w:br/>
        <w:t>аудандардан 16, жартылай көшпелі аудандардан 22 адам кіргізіліп,</w:t>
        <w:br/>
        <w:t>екінші топқа - жартылай. феодалдарға жатқызылғандардың бесеуі</w:t>
        <w:br/>
        <w:t>көшпелі, жетеуі жартылай көшпелі шаруашылықтардан болды.</w:t>
        <w:br/>
        <w:t>Ерекше әлеуметтік топқа жататындардан (сұлтан, хан тұқымдары,</w:t>
        <w:br/>
        <w:t>болыстар, патша өкіметінен ерекше қүрметті сыйлық алғандар) 4</w:t>
        <w:br/>
        <w:t>шаруашылық тізімге ілінді. Сырдария округінде межеленген 89</w:t>
        <w:br/>
        <w:t>қожалықтың орнына 106 қожалық иесі тәркілеуге ұшырады.Олар 20</w:t>
        <w:br/>
        <w:t>отырықшы, 52 жартылай көшпелі, 34 көшпелі шаруашылықтан</w:t>
        <w:br/>
        <w:t>құралған. Сырдария округінде 27570 бас мал орнына 18376 бас мал</w:t>
        <w:br/>
        <w:t>тәркіленді. Қызылорда округі бойынша да бақылау цифры 63,3</w:t>
        <w:br/>
        <w:t>пайызға орындалуы көп жерлерде дайындалған жоспарлардың өмір</w:t>
        <w:br/>
        <w:t>шындығынан алшақ жатқанын білдіреді. 1928 жылы 28 қыркүйектегі</w:t>
        <w:br/>
        <w:t>Қызылорда округінің ұжымшар мүшелерінің 1 сьезінің қорытындысы</w:t>
        <w:br/>
        <w:t>бойынша 53 бай 1928 жылғы 30 тамыздағы Қазақ АКСР ХКК-нің</w:t>
        <w:br/>
        <w:t>қаулысында көрсетілгендей Адай округіне жер аударылды /48/.</w:t>
        <w:br/>
        <w:t>«Сырдария округіндегі ұжымдастыру және өкіметтің ауыл шаруа-</w:t>
        <w:br/>
        <w:t>шылығы өнімдерін дайындау әдістері» деп аталатын екінші тарауда 1928</w:t>
        <w:br/>
        <w:t>жылы 128 мың пүт астық өндірудің және тағы басқа ауыл шаруа-</w:t>
        <w:br/>
        <w:t>шылық өнімдерін өндірудегі жетіспеушіліктерді сталиндік тәртіп негі-</w:t>
        <w:br/>
        <w:t>зінде толтыру саясатына тоқталған.</w:t>
        <w:br/>
        <w:t>4</w:t>
        <w:br/>
        <w:t>дегі еңбектерді сарапқа салуды бағыт етіп алған тарихнамалық,</w:t>
        <w:br/>
        <w:t>ізденістер 1960-жылдардан бастап бүгінгі күнге дейін мақалалар,</w:t>
        <w:br/>
        <w:t>баяндамалармен /3/ қатар арнайы зерттеулер /8/ ретінде жарық көріп</w:t>
        <w:br/>
        <w:t>келді Мысалы, Т.Омарбеков /5/ докторлық зерттеу және</w:t>
        <w:br/>
        <w:t>монографиялық жүмыстарында қозғалып отырған тақырыптарға</w:t>
        <w:br/>
        <w:t>байланысты еңбектерге жан-жақты талдау жасайды. .</w:t>
        <w:br/>
        <w:t>Н.Әлімбаев ұжымдастыру тарихнамасын көңестік тарих</w:t>
        <w:br/>
        <w:t>ғылымында қалыптасқан үш кезеңге сәйкес төмендегідей үш дәуірге</w:t>
        <w:br/>
        <w:t>бөледі. Бірінші 20-шы жылдардың соңы - 30-шы жылдардың ортасын</w:t>
        <w:br/>
        <w:t>аграрлық мәселелердің қалыптасуы деп алып, бұл кезеңге автор</w:t>
        <w:br/>
        <w:t>лениндік кооперация жоспарын насихаттаушы партия-кеңес публис-</w:t>
        <w:br/>
        <w:t>тикалық мақалаларды жатқызып, басқа көзқарастағы тұжырымдарды</w:t>
        <w:br/>
        <w:t>«ұмыт қалдырады». Екінші кезең 30-шы жылдардың -соңы 50-ші</w:t>
        <w:br/>
        <w:t>жылдардың ортасын - тарихнамалық процесстердің жетіліп, кәсіби</w:t>
        <w:br/>
        <w:t>сапасының қалыптасуы, үшінші кезең 50-ші жылдардың екінші</w:t>
        <w:br/>
        <w:t>жартысы мен 80-ші жылдардың аралығын қамтиды деп көрсетеді/б/.</w:t>
        <w:br/>
        <w:t>КСРО тарихының тарихнамалық кезеңдеріне сай Г.Ф.Дахшлей-</w:t>
        <w:br/>
        <w:t>гер 1917 жылы қазан айынан 30-шы жылдардың ортасына дейін, 30-</w:t>
        <w:br/>
        <w:t>шы жылдардың ортасынан 50-ші жылдардың ортасына дейін, 50-ші</w:t>
        <w:br/>
        <w:t>жылдардың ортасынан қазіргі күнге дейін деп бөледі. Сонымен</w:t>
        <w:br/>
        <w:t>қатар, Ұлы Отан соғысы кезін бір кезең деп алуға көңіл бөлуге</w:t>
        <w:br/>
        <w:t>болатынын ескертіп өтеді/7/.</w:t>
        <w:br/>
        <w:t>Т.Омарбеков жаңа методологиялық тұрғыдан бұған былайша</w:t>
        <w:br/>
        <w:t>өзгеріс енгізуді ұсынады: алғашқы кезең 20-шы жылдардың орта</w:t>
        <w:br/>
        <w:t>шенінен басталып, жаппай ұжымдастырудың және зорлап отырық-</w:t>
      </w:r>
    </w:p>
    <w:p>
      <w:r>
        <w:t>шыландырудың басталуына, яғни, 1929 жылдың соңына дейін. Екін-</w:t>
        <w:br/>
        <w:t>ші кезеңде 1930-1985 жылдар аралығы жатқызылып, үшінші кезеңді</w:t>
        <w:br/>
        <w:t>1985 жылдың ортасынан бүгінгі күнге дейін созады/8/. Осы жерде</w:t>
        <w:br/>
        <w:t>профессор Т.Омарбековтың «қазіргі кезеңге дейін» терминін «бүгінгі</w:t>
        <w:br/>
        <w:t>күнге дейін» деп ауыстыру туралы ұсынысы орынды деп санаймыз.</w:t>
        <w:br/>
        <w:t>Тарихшы | О.Мұхатова да Т.Омарбековғың «коммунистік</w:t>
        <w:br/>
        <w:t>тоталитарлық жүйе біздің отанымызда 30- жылдардың соңына қарай</w:t>
        <w:br/>
        <w:t>берік орнығып... ал тарих ғылымы осы жүйені қорғаушы «сарай»</w:t>
        <w:br/>
        <w:t>төңірегіндегі ғылым ретінде 1985 жылғы сәуірге дейін созылды» дәген</w:t>
        <w:br/>
        <w:t>және 40-жылдардың соңы жаңа кезең бола алмайтыны туралы Пікірін</w:t>
        <w:br/>
        <w:t>қолдайды/9/. )</w:t>
        <w:br/>
        <w:t>Осы кезеңдерде оқырмандарға ұсынылған әдебиеттерге, .мақала-</w:t>
        <w:br/>
        <w:t>ларға, зерттеу жұмыстарына біршама тоқталсақ, кеңестік ұжым-</w:t>
        <w:br/>
        <w:t>дастыруға байланысты қазақ шаруашылығының деңгейін,</w:t>
        <w:br/>
        <w:t>құрылымын зерттеу 1920-жылдардың екінші жартысынан бастау</w:t>
        <w:br/>
        <w:t>алады. Сол кездерден бастап жер аудару, көшпелі шаруашылықтарды</w:t>
        <w:br/>
        <w:t>отырықшыландыру саясатына дайындық ретінде әртүрлі комиссиялар</w:t>
        <w:br/>
        <w:t>зерттеу жұмыстарын жүргізді/10/. Солардың бірі А.Донич өз</w:t>
        <w:br/>
        <w:t>мақаласында қазақ шаруашылығын зерттеу қорытындыларының</w:t>
        <w:br/>
        <w:t>нәтижесінде үш түрлі көзқарас қалыптасқанын жазады/11/. Бірінші</w:t>
        <w:br/>
        <w:t>2- . :</w:t>
        <w:br/>
        <w:t>көз көрмеген мал басының кеміп кетуі қазақтардың ата қонысынан</w:t>
        <w:br/>
        <w:t>үдере көшіп, шаруашылықтардың ыдырауына негізгі себеп болды.</w:t>
        <w:br/>
        <w:t>1932 жылы өткізілген бүкілодақтық мал санағы мәліметтері</w:t>
        <w:br/>
        <w:t>бойынша 1928-29 жылдардағы май басының сегізден бір ғана бөлігі</w:t>
        <w:br/>
        <w:t>аман қалса, Оңтүстік Қазақстанда жылқы 1930 жылы 75,5 пайызға</w:t>
        <w:br/>
        <w:t>1931 жылы 44,6 пайызға, 1932 жылы 16,4 пайызға; ірі қара 1930 жылы</w:t>
        <w:br/>
        <w:t>91,8 пайызға, 1931 жылы 49,3 пайызға, 1932 жылы 17,5 пайызға</w:t>
        <w:br/>
        <w:t>кемігені белгілі болып отыр. Көшпелі, жартылай көшпелі аудандарда</w:t>
        <w:br/>
        <w:t>көп қолданыста болатын қой-сшкі 1930 жылы 45,6 пайызға, 1931</w:t>
        <w:br/>
        <w:t>жылы 18 пайызға, 1932 жылы 8,8 пайызға; түйе 1930 жылы 69,2</w:t>
        <w:br/>
        <w:t>пайызға, 1931 жылы 34,6 пайызға, 1932 жыды 8,6 пайызға кеміп,</w:t>
        <w:br/>
        <w:t>қазақ шаруашылықтарының түпкілікті құлдырауына әкеліп соқты.</w:t>
        <w:br/>
        <w:t>Соның нәтижесінде ”-Қазақстандағы Оңтүстік Қазақстанның - мал</w:t>
        <w:br/>
        <w:t>басы жөніндегі үлесі 1929 жылы 24 пайызға, 1930 жылы 21,8 пайызға,</w:t>
        <w:br/>
        <w:t>1931 жылы 20,5пайызға, 1932 жылы 17,2 пайызға төмендеді /57/.</w:t>
        <w:br/>
        <w:t>Осылай қазақ даласындағы дәстүрлі мал шаруашылығының</w:t>
        <w:br/>
        <w:t>ойсырай күйреуі шаруалардың босқыншылыққа ұшырауының басты</w:t>
        <w:br/>
        <w:t>себебі болды. Жер игеруші аудандар қатарындағы Әулисата, Мерке,</w:t>
        <w:br/>
        <w:t>Талас, Шу, Созақ аудандарымен қатар Тоболино және Степное атты</w:t>
        <w:br/>
        <w:t>Поволжье немістерінен ұйымдастырылған қыстақтардың тұрғындар-</w:t>
        <w:br/>
        <w:t>ының көп бөлігі Бұқара арқылы шет елдерге жер ауып кетті /58/.</w:t>
        <w:br/>
        <w:t>1931 жылдың басында толық емес мөлімет бойынша бірнеше күн</w:t>
        <w:br/>
        <w:t>ішінде Қаратастан 519, Шаяннан 100, Арыстан 328, Түркістаннан</w:t>
        <w:br/>
        <w:t>500, Ақсудан 80, Жаңақорғаннан 100 және басқа да аудандардан да</w:t>
        <w:br/>
        <w:t>шаруашылықтар бір үзім нан іздеп Өзбекстанға бет үстаған. Қоныс</w:t>
        <w:br/>
        <w:t>аударушылар арасында аштықтан індет тарап, адам өлімі өте көп</w:t>
        <w:br/>
        <w:t>болды. Әулисата, Шымкент, Қызылорда тағы басқа қалалар мен</w:t>
        <w:br/>
        <w:t>темір жол станцияларында өлген қазақтардың мәйіті көшелерде</w:t>
        <w:br/>
        <w:t>шашылып жатты. ІНу ауданының орталығы Ново-Троицк селосында</w:t>
        <w:br/>
        <w:t>күн сайын 10-12 адам өлігі шығарылып түрды.</w:t>
        <w:br/>
        <w:t>Аталған аудандарды негізге ала отырып қазақ халқының бос-</w:t>
        <w:br/>
        <w:t>қыншылыққа ұшырау себептерін былайша жүйелеуге болады:</w:t>
        <w:br/>
        <w:t>222%. Аудандардағы шаруашылықтардағы әр түрлі науқандарды</w:t>
      </w:r>
    </w:p>
    <w:p>
      <w:r>
        <w:t>жоспарлау мен басшылық етуде кешірілмес қателіктерге жол берілуі...</w:t>
        <w:br/>
        <w:t>2. Шаруашылық-саяси науқандар жүргізуде асыра сілтеушіліктер</w:t>
        <w:br/>
        <w:t>мен көзбояушылықтардың кең таралуы.</w:t>
        <w:br/>
        <w:t>3. Жергілікті қызметкерлердің жоғары жаққа жағыну мақсатымен</w:t>
        <w:br/>
        <w:t>заңсыз зорлық-зомбылық әдістерімен жұмыс жүргізуі.</w:t>
        <w:br/>
        <w:t>4. Ұйымдасқан шаруашылықтардың азық-түлік, өндіріс тауар-</w:t>
        <w:br/>
        <w:t>ларымен қамтамасыз етілуінің артта қалуы және т.б.</w:t>
        <w:br/>
        <w:t>Ұжымдастырудың екпінін көтерудің тағы бір қадамы 1929 жылы</w:t>
        <w:br/>
        <w:t>наурыз айында «Жаппай ұжымдастыру» ұранының келуімен байла-</w:t>
        <w:br/>
        <w:t>нысты. 19292 жылы 23 тамызда БКЮ(бОП ОК «Астық және</w:t>
        <w:br/>
        <w:t>ұжымдастыру күндері туралы» қаулысы негізінде 14 қазан КСРО-да</w:t>
        <w:br/>
        <w:t>астық жәнс ұжымдастыру күні болып белгіленді /59/.</w:t>
        <w:br/>
        <w:t>15</w:t>
        <w:br/>
        <w:t>айынан бастап құрғақшылық болған аудандарды зерттеу, тексеру</w:t>
        <w:br/>
        <w:t>жүмыстары жүргізіліп, біршама сандық -сараптама жасалды. Мәлі-</w:t>
        <w:br/>
        <w:t>меттер дайындалып губернияға жем-шөп көмегінің қажеттігі жөнінде</w:t>
        <w:br/>
        <w:t>сол кездегі астана - Қызылордаға хабарланған. Алайда, баяндаманы</w:t>
        <w:br/>
        <w:t>әртүрлі саланың мамандары ұзақ талқылап, сенімсіздікпен қарап,</w:t>
        <w:br/>
        <w:t>көңіл бөлмеген. Бұл жөнінде «Советская степь» газеті төменнен</w:t>
        <w:br/>
        <w:t>келген мәліметтердегі жағдайларды бұрынғысынша жоғары жақтың</w:t>
        <w:br/>
        <w:t>«мықты мамандарының» көз-қарастары жеңі отырды деп жазды</w:t>
        <w:br/>
        <w:t>/б/.</w:t>
        <w:br/>
        <w:t>Жергілікті партия ұйымдарының жұтқа қарсы күрес жәніндегі</w:t>
        <w:br/>
        <w:t>іс-шараларға тікелей басшылық жасайтын ұйымдарының жүмысы</w:t>
        <w:br/>
        <w:t>мардымсыз және әлсіз ұйымдастырылды. Олар халықтың бұл апат-</w:t>
        <w:br/>
        <w:t>тан “өзін-өзі қорғау мақсатында үгіт-насихат -жұмыстары арқылы</w:t>
        <w:br/>
        <w:t>сана сезіміне әсер етумен ғана айналысқан. Жұтқа қарсы күресте</w:t>
        <w:br/>
        <w:t>халық-тың қажеттіліктерін қамтамасыз ету үшін жем-шөп. мөлшері:</w:t>
        <w:br/>
        <w:t>жұтқа ұшыраған малдың сандық жағдайының есебіне сәйкес</w:t>
        <w:br/>
        <w:t>анықталды. Халықтың өз бетінше жем-шөп дайындау мүмкіндігі</w:t>
        <w:br/>
        <w:t>болғанын және малға қажетті жем-шөп Қорының толығымен</w:t>
        <w:br/>
        <w:t>есептелмегеніне қарамастан Қызылорда округінде малға қажетті</w:t>
        <w:br/>
        <w:t>2353007 пүт жем-шәп орнына, бар болғаны 655235 пұт қана жем-</w:t>
        <w:br/>
        <w:t>шөп дайындалды. Бұған жергілікті атқарушы билік ортандары жем-</w:t>
        <w:br/>
        <w:t>шөп дайындау жөніндегі мәселелерді бір-біріне сілтеп, өздерін</w:t>
        <w:br/>
        <w:t>жауапкершіліктен тыс қалдыруға тырысуы себеп болды. Ал осындай</w:t>
        <w:br/>
        <w:t>келеңсіз жұмыстар ауыл шаруашылығын жаппай реформалау кезінде</w:t>
        <w:br/>
        <w:t>өзінің зардабын сездірмей қалған жоқ.</w:t>
        <w:br/>
        <w:t>Коммунистік партия 1926 жылы басталған шабындық және егіс-</w:t>
        <w:br/>
        <w:t>тік жерлерді қайта бөлуді 1927 жылы кеңінен жүргізіп, енді</w:t>
        <w:br/>
        <w:t>В.И.Лениннің ерте ме, кеш Пе, әйтеуір бар малды қайта бөлулерің</w:t>
        <w:br/>
        <w:t>керек болады деген идеясын іске асыратын кез келгеніне 1927 жыл-</w:t>
        <w:br/>
        <w:t>ғы 15-23 қарашадағы Бүкілқазақстандық партия конференциясында</w:t>
        <w:br/>
        <w:t>келісілді /43/.</w:t>
        <w:br/>
        <w:t>БК(бІП Қазақ өлкелік комитеті БК(б)П Орталық комитетіне</w:t>
        <w:br/>
        <w:t>Жіберген есебінде: «Байлар ықпалының қаймағы бұзылмай түр.</w:t>
        <w:br/>
        <w:t>Кеңес құрлысы шын мәнінде қабылданған жоқ. Биліктің әлеуметтік</w:t>
        <w:br/>
        <w:t>негізі бұрынғысынша», -деп бұл мәселені асықтыра түсті. Сондықтан</w:t>
        <w:br/>
        <w:t>болар, Голошекиннің Қазақстан басшылығына тағайындалуы</w:t>
        <w:br/>
        <w:t>байларды “тәркілеу, ауылды кеңестендірудің бастамасы ретінде</w:t>
        <w:br/>
        <w:t>қабылданды.</w:t>
      </w:r>
    </w:p>
    <w:p>
      <w:r>
        <w:t>1928 жылы 27-тамыздағы Қазақстан Орталық атқару комитеті</w:t>
        <w:br/>
        <w:t>мен Халық Комиссарлар Кеңесінің жаңа экономикалық саясат</w:t>
        <w:br/>
        <w:t>жылдарында қалыптасқан әлеуметтік-экономикалық ахуалды толық</w:t>
        <w:br/>
        <w:t>күйреткен «ірі бай шаруашылықтары мен жартылай феодалдарды:</w:t>
        <w:br/>
        <w:t>тәркілеу және жер аудару туралы» декреті ауыл шаруашылығында</w:t>
        <w:br/>
        <w:t>репрессиялық саясаттың бастауы болды /44/.</w:t>
        <w:br/>
        <w:t>19</w:t>
        <w:br/>
        <w:t>Осы жағдайлардың барлығы орнына келтірілместен күз</w:t>
        <w:br/>
        <w:t>айларын-да жоспарды орындау үшін шаруаларға артық салықтар</w:t>
        <w:br/>
        <w:t>енгізілу жүргізілді. Мемлекет талабына сай астық өткізбеген, өткізуге</w:t>
        <w:br/>
        <w:t>шамасы келмегеніне қарамастан көптеген шаруаларға айып ретінде</w:t>
        <w:br/>
        <w:t>бірнеше есе салықтар салына бастады.</w:t>
        <w:br/>
        <w:t>Қалыптасып келе жатқан әкімшіл-әміршіл жүйенің айтқанынан</w:t>
        <w:br/>
        <w:t>шықпайтын етіп тәрбиелеуді көздеген мақсатты. іске асыру астық!</w:t>
        <w:br/>
        <w:t>дайындау іс-шараларымен қатар, ет дайындау және т.б. шикізат өн-</w:t>
        <w:br/>
        <w:t>діру арқылы да жүргізілді. Жаппай ұжымдастыру мен отырықшы-</w:t>
        <w:br/>
        <w:t>ландырудың ажырамас бөлігі болып саналатын науқандардың бірі</w:t>
        <w:br/>
        <w:t>ретінде БК(б)П Орталық Комитеті 1929 жылы 20 желтоқсанда «Ет</w:t>
        <w:br/>
        <w:t>мәселесін шешуге байланысты шаралар» атты қаулы қабылдады.</w:t>
        <w:br/>
        <w:t>Мұнда «Ірі ет өндіретін мемлекеттік "кеңшарларды- -ұйымдастыру»,</w:t>
        <w:br/>
        <w:t>ұжымшарлардағы мал шаруашылығын өркендету және «ет өнеркәсі-</w:t>
        <w:br/>
        <w:t>бін жасау негізінде» мал шаруашылығын қайта құру кезек күттірмес</w:t>
        <w:br/>
        <w:t>міндет ретінде үсынылды /54/.</w:t>
        <w:br/>
        <w:t>Аталған құжат негізінде БК(б)П Қазақ өлкелік комитетінің</w:t>
        <w:br/>
        <w:t>бюро-сы арнайы қаулы қабылдады. Қаулыда Қазақстанның Одақтық</w:t>
        <w:br/>
        <w:t>ет өндірудегі үлесі 18 пайыз екені айтылып, орталық, аудандарды</w:t>
        <w:br/>
        <w:t>өтпен қамтамасыз сту дегеніміз алдыменен одақ пролетариатының</w:t>
        <w:br/>
        <w:t>алдындағы міндетті орындау деп көрсетілді. Осы” құжаттан кейін ет</w:t>
        <w:br/>
        <w:t>өнімдерін дайындау жоспарлары орындалмаған аудан басшыларын</w:t>
        <w:br/>
        <w:t>оңшыл оппортунизммен кінәлау басталды.</w:t>
        <w:br/>
        <w:t>Өлкелік органдардан “белгіленген ет өндіру жоспарларына жер-</w:t>
        <w:br/>
        <w:t>гілікті жерлерден тез арада келіспеушілік арыздары түсе бастағаны-</w:t>
        <w:br/>
        <w:t>мен, оларға ешкім Де көңіл бөлмеді. Ет дайындау комиссиясы бас-</w:t>
        <w:br/>
        <w:t>тығының орынбасары 3.Төреғожиннің «қазіргі кездегі ет дайындау</w:t>
        <w:br/>
        <w:t>көлемін есептесек, республикада мал шаруашылығының күйремеуі</w:t>
        <w:br/>
        <w:t>мүмкін емес» -деген хабарына тез арада «Болыпевик Казахстана»</w:t>
        <w:br/>
        <w:t>журналында қаһарлы жауап берілді. Онда «Есептеуде оңшыл оппор-</w:t>
        <w:br/>
        <w:t>тунистік, механикалық методология, теориялық шарасыздық, яғни</w:t>
        <w:br/>
        <w:t>маркстік-лениндік диалектиканы толығымен түсінбеушілік жарқын.</w:t>
        <w:br/>
        <w:t>көрініс берген. Автор мал басының кему фактісінен қорқады. Бірақ,</w:t>
        <w:br/>
        <w:t>уклонист бұл факт сыртындағы экономикалық-саяси үрдісті бай-</w:t>
        <w:br/>
        <w:t>қамауда, ... социализмнің дамуын көрмеуде» делінді /55/.</w:t>
        <w:br/>
        <w:t>Голошекиннің итаршыларының бірі І.Құрамысов 1932 жылы</w:t>
        <w:br/>
        <w:t>29-ақпандағы «Көшпенділіктен - социализмге» атты кітабының</w:t>
        <w:br/>
        <w:t>кіріспесінде «Төреғожиншілдік Қазақстандағы мал шаруашылығының</w:t>
        <w:br/>
        <w:t>құлдырауға ұшырауын Дәлелдеушілік, мал басының балансын салыс-</w:t>
        <w:br/>
        <w:t>Тыра отырып, ауыл шаруашылығының кері кетушілігін дәлелдеуге</w:t>
        <w:br/>
        <w:t>тырысушылық», - деп партия саясатынан басқа пікірлерге жеңсік</w:t>
        <w:br/>
        <w:t>бермеді /56/. )</w:t>
        <w:br/>
        <w:t>Мал шаруашылығы өнімдері жөнінде жергілікті халықтың мүд-</w:t>
        <w:br/>
        <w:t>делерінің ескерілмеуінен қазақ тарихында бұрын-соңды құлақ естіп,</w:t>
      </w:r>
    </w:p>
    <w:p>
      <w:r>
        <w:t>21</w:t>
        <w:br/>
        <w:t>Жалпы, 1929 жылдың аяғында жаппай ұжымдастыру</w:t>
        <w:br/>
        <w:t>кулактарды тап ретінде жою саясатымен басталғаны бәрімізге белгілі.</w:t>
        <w:br/>
        <w:t>Ірі байлармен жартылай феодалдарды тәркілеудің бірінші сатысы</w:t>
        <w:br/>
        <w:t>аяқталғаянан кейін кулактарға тікелей шабуыл жасау мүмкіндігі 1930</w:t>
        <w:br/>
        <w:t>жылғы 5 қаңтардағы БК(б)П-ның «Ұжымдастыру қарқыны мен</w:t>
        <w:br/>
        <w:t>ұжымдар, құрылысына мемлекеттік көмек шаралары» атты қаулысы-</w:t>
        <w:br/>
        <w:t>нан кейін туды. )</w:t>
        <w:br/>
        <w:t>) Қазақстанда кулактарды тап ретінде жою шараларын дайындау</w:t>
        <w:br/>
        <w:t>және жүзеге асыру мәселесіне байланысты «үштік» дүниеге келіп,</w:t>
        <w:br/>
        <w:t>үкімет аталған іс-шараларды кулактарды қоныс аударудан бастау</w:t>
        <w:br/>
        <w:t>қажет деп тапты. Большевиктік әлеуметтік геноцидтің бір көрінісі</w:t>
        <w:br/>
        <w:t>болып саналатын жер аударылатындар үш категорияға жіктеледі:</w:t>
        <w:br/>
        <w:t>бірінші категорияға контрреволюциялық қозғалыстың белсенді</w:t>
        <w:br/>
        <w:t>өкілдері енгізілді, бүларға төтенше, заңсыз «үштіктер» өте ауыр үкім-</w:t>
        <w:br/>
        <w:t>дер шығарып отырды;</w:t>
        <w:br/>
        <w:t>екінші категорияға ірі бай кулактар еніп, КСРО-ның шет аймақ-</w:t>
        <w:br/>
        <w:t>тарына жер аударылды;</w:t>
        <w:br/>
        <w:t>үшінішдегілер - округтік, аудандық көлемде қоныс аударылатын-”</w:t>
        <w:br/>
        <w:t>дар /60/.</w:t>
        <w:br/>
        <w:t>Қазақстанның басқа округтері сияқты Сырдария және Қызыл-</w:t>
        <w:br/>
        <w:t>орда округтері де осы қаулыдан ксйін ұжымдастыру қарқынын</w:t>
        <w:br/>
        <w:t>өсіруге белсене кірісті. Ұжымшарларды ұйымдастырушылар мен</w:t>
        <w:br/>
        <w:t>басшылары дайындықтың кемшіліктерін әкімшілік күштеу арқылы</w:t>
        <w:br/>
        <w:t>толтырып отырды. Алғашқы үжымшарларда егістің жоғары жоспарын</w:t>
        <w:br/>
        <w:t>қабылдау негізінде қиындықтар туды. Мысалы, Қармақшы</w:t>
        <w:br/>
        <w:t>ауданында 1929 жылғы 3500 гектар егіс көлемі орнына 1930 жылы</w:t>
        <w:br/>
        <w:t>жоспарды 13000 гектарға көтеруді қабылдады.</w:t>
        <w:br/>
        <w:t>1930 жылды 13 ақпандағы «Жаппай ұжымдастыру аудандарында</w:t>
        <w:br/>
        <w:t>партияның бұқаралық жұмыстарын бір жолға қою және үжымшар</w:t>
        <w:br/>
        <w:t>ячейкаларының кезекті міндеттері» жөніндегі Қазақ Өлкелік коми-</w:t>
        <w:br/>
        <w:t>тетінің шешіміне сәйкес жергілікті кеңес, партия өкілдері еңбек</w:t>
        <w:br/>
        <w:t>құралдарын ортақтастыру орнына, адамның тұрмыс тіршілігін ортақ-</w:t>
        <w:br/>
        <w:t>тастыруға кірісті. Ұжымшыларда тұқым, жұмыс малы және орақ ма-</w:t>
        <w:br/>
        <w:t>шиналарымен бірге тігің машинасын, аңшы мылтығы, жинақ кітап-</w:t>
        <w:br/>
        <w:t>шасы, облигацияларды, тауыққа дейін қоғамдастыру жүргізілді /61/.</w:t>
        <w:br/>
        <w:t>Жергілікті аудандық басшылар жоғарыдан түскен директива-</w:t>
        <w:br/>
        <w:t>лардың мәнін толық түсінбей, жергілікті ерекшеліктерге көңіл</w:t>
        <w:br/>
        <w:t>бөлмей оларды міндетті орындалу құжаттарына айналдырды.</w:t>
        <w:br/>
        <w:t>1939 жылы 10 ақпанда БК (Б)П Қызылорда округтік</w:t>
        <w:br/>
        <w:t>комитетінің бюросы 1929 жылғы 7900 гектар егіс көлемін 1930 жылы</w:t>
        <w:br/>
        <w:t>80000 гектарға көтеруге шешім шығарды /62/.</w:t>
        <w:br/>
        <w:t>Қармақшы ауданының 28 4 ауылының шаруалары артелье</w:t>
        <w:br/>
        <w:t>бірігіп 350 гектар жерге егін еккен. Орта есеппен алғанда ұжымшар</w:t>
        <w:br/>
        <w:t>мүшелеріне 1 десятина егістік жер, екі бас ірі қарадан келген.</w:t>
        <w:br/>
        <w:t>Олардың небәрі жер өндейтін екі соқасы және бірнеше істік ағаштан</w:t>
        <w:br/>
        <w:t>жасалған омашы болған. Аудандық өкіл өз мәліметінде «Машина,</w:t>
        <w:br/>
        <w:t>құрал-саймандардың жоқтығынан шаруашылықтардың ұжымшар</w:t>
      </w:r>
    </w:p>
    <w:p>
      <w:r>
        <w:t>202.</w:t>
        <w:br/>
        <w:t>өндірісіне сенімі болмай отыр», - Деп көрсетуге мәжбүр болған</w:t>
        <w:br/>
        <w:t>/63/. Жуалы ауданының 7820 аулында өкіл Қызылқұмға арнайы адам</w:t>
        <w:br/>
        <w:t>жіберіп 92 шаруашылықты Сырдария жағасына көшіріп әкеліп, егін</w:t>
        <w:br/>
        <w:t>сгуге мәж-бүрлеген /64/. :</w:t>
        <w:br/>
        <w:t>Қызылорда округтік комитетінің 1930 жылғы 15 қаңтардағы қар-</w:t>
        <w:br/>
        <w:t>арында 1031 жылдың аяғында шаруаларды ұжымшараларға</w:t>
        <w:br/>
        <w:t>біріктіруді аяқтап шығу белгіленді /65/. Солай бола тұра адам сенгісіз</w:t>
        <w:br/>
        <w:t>күштеу фактілері көбінесе «революциялық шыдамсыздық» немесе</w:t>
        <w:br/>
        <w:t>тәжірибе жоқтығынан деп бағаланып, әрі кеткенде әкімшілік жолмен</w:t>
        <w:br/>
        <w:t>ғана жазаланып отырды. Тоталитаризм жағдайыңда мұнан басқаша</w:t>
        <w:br/>
        <w:t>жүмыс жасау мүмкін емес еді. Өйткені басшы кадрлардың іс-</w:t>
        <w:br/>
        <w:t>қимылының екпінді науқандарды жүзеге асыруға осылай бейімде-</w:t>
        <w:br/>
        <w:t>луіне жергілікті органдардың жұмысы ең алдыменен ұжымдас-</w:t>
        <w:br/>
        <w:t>тырылған шаруашылықтар пайызымен бағаланатыны себеп болды.</w:t>
        <w:br/>
        <w:t>Ұжымдастыру төңірегіндегі асқан науқаншылдық Сталиннің</w:t>
        <w:br/>
        <w:t>«Табыстан бас айналу», «Колхозшы жолдастарға жауап» атты екі</w:t>
        <w:br/>
        <w:t>мақаласынан кейін саябырсыды. Аталған мақалалардан кейін ұжым-</w:t>
        <w:br/>
        <w:t>шардан шығуға тілек білдірушілер көбейді.</w:t>
        <w:br/>
        <w:t>Сырдария округіндегі жаппай ұжымдастыру аудандарының бірі</w:t>
        <w:br/>
        <w:t>Үржар ауданындағы 13 үжымшардан 2000 шаруашылық бөлініп</w:t>
        <w:br/>
        <w:t>шықты /66/. Кедейлер мен орташалардың ұжымнан шығу лебі Казан-</w:t>
        <w:br/>
        <w:t>ка, Черноводск, Сергеевка, Каменная Балка, Успенка, Галкина, Сам-</w:t>
        <w:br/>
        <w:t>соновка, Ново-Николаевка т.б. селоларды қамтыды. Ақсу ауданының</w:t>
        <w:br/>
        <w:t>бір ғана Құлан ауылында 22 қожалық, Ванновка ауылында 70</w:t>
        <w:br/>
        <w:t>шаруашылық ортақ еңбектен бөлініп шықты. Халықтың ұжымшар-</w:t>
        <w:br/>
        <w:t>ларға қарсылығын партия өкілдері лудорвойшылдық деп көрсетіп</w:t>
        <w:br/>
        <w:t>жүрді. Ауқатты шаруалардың кедейлерге, ұжымшар құрылысына</w:t>
        <w:br/>
        <w:t>ашық қарсылығы” лудорвойшылдық деп түсіндірілді. Алғаш рет</w:t>
        <w:br/>
        <w:t>қарсылақ Удмурд АКСР-і, Вятек облысының Лудорвой</w:t>
        <w:br/>
        <w:t>деревнясында болған еді /67/.</w:t>
        <w:br/>
        <w:t>Алайда күштеп ұжымдастыру саясатының зардаптары бұнымен</w:t>
        <w:br/>
        <w:t>жойылмай, кейін жанданды. Оған себеп адам құқығы, демократиялық,</w:t>
        <w:br/>
        <w:t>жұмыс әдістерінің тоталитарлық режиммен сиыспай-тындығы еді.</w:t>
        <w:br/>
        <w:t>Диссертацияның «Сырдария өкругіндегі ауыл шаруашылығындағы</w:t>
        <w:br/>
        <w:t>сталиндік - гөлошекиндік реформаларға қарсы шаруалардың қарсыласу</w:t>
        <w:br/>
        <w:t>қозғалысы» атты үшінші тарауында 1929-31 жылдары орын алған</w:t>
        <w:br/>
        <w:t>Бостандықтағы, Талас оңіріндегі, Созақтағы, Сыр бойындағы</w:t>
        <w:br/>
        <w:t>Ақмырза Тосов бастаған, .Қарақұмдағы, Қазалыдағы көтерілістер</w:t>
        <w:br/>
        <w:t>жеке-жеке талданған. Осы тарауда бұрын «бандиттік»,</w:t>
        <w:br/>
        <w:t>«контрреволюциялық» деп” сипатталып келген осы наразылықтарға</w:t>
        <w:br/>
        <w:t>тың тұжырымдар айтылған, олардың тарихы қалпына келтірілген.</w:t>
        <w:br/>
        <w:t>Аталған көтерлістер негізінен кеңес өктемдігіне қарсы үлт-азат-</w:t>
        <w:br/>
        <w:t>тық сипаттағы қозғалыс екендігі дәлелделген. Көтерілістерді</w:t>
        <w:br/>
        <w:t>бастаушы жетекші күштерінің, яғни ауқатты шаруалар мен халық</w:t>
        <w:br/>
        <w:t>арасында беделді дін басшыларының атқа қону себептері ашылған.</w:t>
        <w:br/>
        <w:t>Қарақұмдағы қозғалыстың басшысы Ж.Байымбетовтың тергеуде</w:t>
        <w:br/>
        <w:t>берген төмендегі жауабынан сол көзендегі көтерілістердің шынайы</w:t>
        <w:br/>
        <w:t>Е П</w:t>
        <w:br/>
        <w:t>округіндегі тоталитарық жүйе саясатының зардаптары, көтерілістің</w:t>
      </w:r>
    </w:p>
    <w:p>
      <w:r>
        <w:t>басталуы мен жаншылып-басылуы; жайлы деректер диссертацияның</w:t>
        <w:br/>
        <w:t>жаңалығы скені даусыз. |</w:t>
        <w:br/>
        <w:t>Қазақ жұртының арасында жұмыс жасаған Ә.Жангелдиннің</w:t>
        <w:br/>
        <w:t>комиссиясының атқарған іс-шараларына шынайы баға беру мүмкін-</w:t>
        <w:br/>
        <w:t>дігін туғызатын бұрынғы қүпия құжаттардың жалпы жұртшылыққа</w:t>
        <w:br/>
        <w:t>ұсынылуы соның бір айғағы.</w:t>
        <w:br/>
        <w:t>Сонымен бірге жұмыста алғаш рет. 20-жылдардың екінші</w:t>
        <w:br/>
        <w:t>жартысындағы Сырдария округіндегі жұт материалдары назарға ұсы-</w:t>
        <w:br/>
        <w:t>Құрылымы өзгертілген, күйретілген ауылдың әлеуметтік-эконо- ”</w:t>
        <w:br/>
        <w:t>микалық ахуалы қазіргі күн мәселесімен тығыз байланысты. Ауыл</w:t>
        <w:br/>
        <w:t>шаруашылығындағы жаңа экономикалық: қатынастарды жетілдіру</w:t>
        <w:br/>
        <w:t>кезінде 20-30 жылдардағы аграрлық реформалардың сабақтары да</w:t>
        <w:br/>
        <w:t>маңызды роль атқарады. й</w:t>
        <w:br/>
        <w:t>Диссертацияның практикалық маңызы. Қазақстан тарихындағы</w:t>
        <w:br/>
        <w:t>«ақтандақтарды» жою бағдарламасына сай зерттеу нәтижелерін іргелі</w:t>
        <w:br/>
        <w:t>. ғылыми еңбектер мен оқулықтар жазуда, оқу орындарында</w:t>
        <w:br/>
        <w:t>агарарлық мәселеге және өлкетануға байланысты арнайы дәрістер</w:t>
        <w:br/>
        <w:t>беруде пайдалануға болады.</w:t>
        <w:br/>
        <w:t>Сондай-ақ, диссертация материалдарының репрессия құрбан-</w:t>
        <w:br/>
        <w:t>дарын ақтау, жас үрпаққа отан сүйгіштік тәрбие беру жұмыстарында</w:t>
        <w:br/>
        <w:t>ролі жоғары,</w:t>
        <w:br/>
        <w:t>Зерттеуде ғылыми айналымға енгізілген тың: мұрағат көздері мен</w:t>
        <w:br/>
        <w:t>деректік материалдар, пікірлер кеңес өкіметінің 20-30 жылдардағы</w:t>
        <w:br/>
        <w:t>саясатын зерттеушілерге қажетті мағлұмат бере алады.</w:t>
        <w:br/>
        <w:t>Зерттеудің мерзімдік шегі ірі мал иелерін жеке қожалықтарынан</w:t>
        <w:br/>
        <w:t>айырудан басталып, Қазақстандағы астық және "ет дайындау, зорлап</w:t>
        <w:br/>
        <w:t>отырықшыландыру, ауқатты шаруаларды тап ретінде жою саясатын</w:t>
        <w:br/>
        <w:t>қамтып, ұжымдастырудың және оған қарсыласу қозғалыстарының</w:t>
        <w:br/>
        <w:t>алғашқы нәтижелері белгілі болған уақытпен аяқталады, яғни 1928-</w:t>
        <w:br/>
        <w:t>1932 жылдарды қамтиды.</w:t>
        <w:br/>
        <w:t>Диссертацияның деректемелік негізі. Зерттеудің құжаттық дерек-</w:t>
        <w:br/>
        <w:t>терін құрайтын материалдар қалыптасқан принцип бойынша</w:t>
        <w:br/>
        <w:t>жүйеленіп жіктелді. Яғни, жеке адамдардан шыққан құжаттар;</w:t>
        <w:br/>
        <w:t>партия, кеңес және қоғамдық ұйымдар құжаттары; мемлекеттік</w:t>
        <w:br/>
        <w:t>мекемелер мен кәсіпорындардың құжаттары /36/.</w:t>
        <w:br/>
        <w:t>Алғашқы деректемелік топтауға марксизм ілімін жасаушылар мен</w:t>
        <w:br/>
        <w:t>олардың ісін жалғастырушы Партия, мемлекет басшылары</w:t>
        <w:br/>
        <w:t>В.И.Ленин, И.В.Сталиннің шығармаларын, Қазақ өлкелік партия</w:t>
        <w:br/>
        <w:t>комитетінің хатшысы Ф.Голошекиннің жоғарыға жіберген ашық,</w:t>
        <w:br/>
        <w:t>жасырын хаттары, жеделхаттары, партия сьездері, конференциялары,</w:t>
        <w:br/>
        <w:t>пленумдарда, жиналыстарда жасаған баяндамалары, сөйлеген сөздері,</w:t>
        <w:br/>
        <w:t>жариялаған мақалалары жатқызылады. Сонымен қатар, Қазақстаң-</w:t>
        <w:br/>
        <w:t>ның партия және билік органдарындағы жауапты қызметкерлерден</w:t>
        <w:br/>
        <w:t>12</w:t>
        <w:br/>
        <w:t>шыққан құжаттар, хаттар да енгізілді. Олардың көбі баспасөз</w:t>
        <w:br/>
        <w:t>беттерінде басылып, кейбірі жеке кітапша ретінде де жарық көрді</w:t>
        <w:br/>
        <w:t>ү37/. )</w:t>
      </w:r>
    </w:p>
    <w:p>
      <w:r>
        <w:t>Шаруаларды меншігінен айырудың, күштеп ұжымдастырудың,</w:t>
        <w:br/>
        <w:t>отырықшыландырудың ауыртпалығын басынан өткізген кісілердің</w:t>
        <w:br/>
        <w:t>естеліктері де дерек көзі ретінде пайдаланылды /38/.</w:t>
        <w:br/>
        <w:t>Тақырыбымыздың деректемелік негіздерінің екінші тобына</w:t>
        <w:br/>
        <w:t>жататын” партиялық, және қоғамдық ұйымдардың құжаттарына баға</w:t>
        <w:br/>
        <w:t>бергенде олардың директивалық, орындалуы міндетті сипатта болу</w:t>
        <w:br/>
        <w:t>ерекшеліктерін ұмытпауымыз қажет. Қазақстан партия органдары-</w:t>
        <w:br/>
        <w:t>ның құжаттары орталықтан Москвада қабылданған құжаттардың</w:t>
        <w:br/>
        <w:t>көшірмесі ретінде сипатталады, яғни Қазақ өлкелік комитетінің</w:t>
        <w:br/>
        <w:t>пленумдары - алдыменен БК/б6/ЛІ Орталық комитетінің шешімін</w:t>
        <w:br/>
        <w:t>талқылап, соның негізінде қаулы қабылдайды. Бүл құжаттарды</w:t>
        <w:br/>
        <w:t>салыстыра, тайдай отырып ұжымдастырудың бүкіл КСРО-дағы</w:t>
        <w:br/>
        <w:t>бағытына, оның ішінде Қазақелындағы ерекшеліктеріне көз жеткізуге</w:t>
        <w:br/>
        <w:t>мүмкіндік болды.</w:t>
        <w:br/>
        <w:t>Партия органдарының құжаттары туралы сөз қозғалғанда алды-</w:t>
        <w:br/>
        <w:t>менен БК/б/П орталық органдары мен Қазақ өлкелік комитетінің-</w:t>
        <w:br/>
        <w:t>қаулылары, қарарлары және шешімдері ауызға түседі. 20-30 жыл-</w:t>
        <w:br/>
        <w:t>“дардағы оқиғаларға қатысты ХУ-ХУІ партия сьездерінің материал-</w:t>
        <w:br/>
        <w:t>дары осылардың ішінде негізгілері болып саналады. Бұл материал-</w:t>
        <w:br/>
        <w:t>дардың негізгі мақсаты -- социализмнің Қазақстанда орын алуының</w:t>
        <w:br/>
        <w:t>жетістіктері, партияның басшылығын Дәріптеу екенін де естен</w:t>
        <w:br/>
        <w:t>шығармауымыз қажет. Деректердің негізгі базаларының бірі -</w:t>
        <w:br/>
        <w:t>БК/б/П Орталық комитеті мен Қазақ өлкелік “комитетінің өзара</w:t>
        <w:br/>
        <w:t>хабарламалары. Көптеген хабарламалар баспасөз беттерінде басылып,</w:t>
        <w:br/>
        <w:t>кітапша ретінде Де жарық көргенімен халық көзінен таса ұсталған</w:t>
        <w:br/>
        <w:t>жасырын, құпия құжаттар көп болғаны қазір белгілі болып отыр.</w:t>
        <w:br/>
        <w:t>Сонымен қатар, сол уақытта шыққан біршама стенографиялар,</w:t>
        <w:br/>
        <w:t>баяндамалар, өсептер библиографиялық сирек кездесетін материалдар</w:t>
        <w:br/>
        <w:t>қатарына еңсе, кейбіреулері мүлдем жойылып кетті.</w:t>
        <w:br/>
        <w:t>Партия құжаттары қатарында жаппай ұжымдастыру қарсаңында</w:t>
        <w:br/>
        <w:t>болған Қазақ өлкелік комитетінің (1929, желтоқсан) У иленумының</w:t>
        <w:br/>
        <w:t>материалдарының орны бөлек. Осы пленумнан кейін есептерге,</w:t>
        <w:br/>
        <w:t>директивалық нұсқауларға, шешімдерге, . тағы басқа құжаттарға</w:t>
        <w:br/>
        <w:t>«майдан», «ұрыс», «науқан» сияқты сөздердің енгізілуі ауыл шаруа-</w:t>
        <w:br/>
        <w:t>шылығындағы төтенше жағдайдың қалыптаса бастауын білдіреді.</w:t>
        <w:br/>
        <w:t>Ұжымдастырудың алғашқы нәтижелері жайлы шындыққа жақын</w:t>
        <w:br/>
        <w:t>мәліметтерді Қазақ өлкелік комитетінің УІ пленумының құжаттары</w:t>
        <w:br/>
        <w:t>береді. Алғаш рет аталған пленумда «бұрмалаушылық», «асыра</w:t>
        <w:br/>
        <w:t>сілтеушілік» ресми мойындалып, кінәлі адамдар ізделе бастады.</w:t>
        <w:br/>
        <w:t>Ондай адамдар қатарына төмендегілер жатқызылды: а/ директива-</w:t>
        <w:br/>
        <w:t>Ларды қалай болса да орындауға тырысатын адамдар; ә/ партия</w:t>
        <w:br/>
        <w:t>жұмысында кемшілік жоқ, деген көзқарасты ұстаушылар; б/. партия</w:t>
        <w:br/>
        <w:t>Подписано в печать 08.11.2001. Формат 60х84 1/16</w:t>
        <w:br/>
        <w:t>Бумаға "Ро!Бреов”", Печать КІ5О.</w:t>
        <w:br/>
        <w:t>Обһем 1,5 п.л. Тираж 100 экз. Заказ М 126</w:t>
        <w:br/>
        <w:t>Алматинский государственный университет имени Абая</w:t>
        <w:br/>
        <w:t>480100, г. Алматы, пр. Достык, 13</w:t>
        <w:br/>
        <w:t>9</w:t>
        <w:br/>
        <w:t>45.ОҚ ОММ Шымкент филиалы. 29-қор, 1-тізбе, 36-іс, 269 6.</w:t>
      </w:r>
    </w:p>
    <w:p>
      <w:r>
        <w:t>46.ОҚ ОММ Шымкент филиалы. 29-қор, 1-тізбе, 36-іс, 274 6.</w:t>
        <w:br/>
        <w:t>47.Қызылорда облыстық мемлекеттік мұрағаты /бұдан былай.</w:t>
        <w:br/>
        <w:t>ҚОММ/. 11-қор, 1-тізбе, 13-іс, 85-88 6.</w:t>
        <w:br/>
        <w:t>48.ҚОММ. 1432-қор, 1-тізбе, 146-іс, 47 6.</w:t>
        <w:br/>
        <w:t>49.Сталин И. ш..ж. П том. А., 1949.- 427 6. (4-5).</w:t>
        <w:br/>
        <w:t>50.Жамбыл облысы мемлекеттік мұрағаты /бұдан былай ЖОММ/. 2-</w:t>
        <w:br/>
        <w:t>қор, 1-тізбе, 32-іс, 23-бет.</w:t>
        <w:br/>
        <w:t>51.ОҚ ОММ-Шымкент филиалы. 29-қор, 1-тізбе, 671-іс, 7 б.</w:t>
        <w:br/>
        <w:t>52.ҚОММ: 5-қор, 6-тізбе, 336-іс, 76-77 6.</w:t>
        <w:br/>
        <w:t>53.Қазақстан Республикасының орталық мемлекеттік мүрағаты</w:t>
        <w:br/>
        <w:t>/бұдан былай ҚР ОММ/. 5-қор, 6-тізбе, 222-іс, 46 6.</w:t>
        <w:br/>
        <w:t>54.Омарбеков Т. 20-30 -жылдардағы Қазақстан қасіреті. Алматы. 1997-</w:t>
        <w:br/>
        <w:t>320 б. (62). ,</w:t>
        <w:br/>
        <w:t>55.Абылхожин Ж. Традиционная структура Казахстана. Социально-</w:t>
        <w:br/>
        <w:t>экономическис аспекты функционированя и трансформации”</w:t>
        <w:br/>
        <w:t>(1920-1930 тг.). А.; «Ғылым», 1991.- 240 о. (183). !</w:t>
        <w:br/>
        <w:t>56.ҚР ОММ. 60-қор, 3-тізбе, 34-іс, 6І 6.</w:t>
        <w:br/>
        <w:t>57.ҚР ОММ. 30-қор, 6-тізбе, 34-іс, 486.</w:t>
        <w:br/>
        <w:t>58.КРПІМ. 141-қор, 17-тізбе, 465- іс, 916.</w:t>
        <w:br/>
        <w:t>59.Коллективизация сельского хозяйства в Сезверном районе (1927-</w:t>
        <w:br/>
        <w:t>1937). Под ред. Сталь А.А. и др. Архангельск. Сев-Зап. Книж. Изд.,</w:t>
        <w:br/>
        <w:t>1964.- 696 с. (676). )</w:t>
        <w:br/>
        <w:t>60.Роғалина Н.Л. Коллективизация: уроки пройденного пути.</w:t>
        <w:br/>
        <w:t>М.1989.-224 с. (119).</w:t>
        <w:br/>
        <w:t>61.Коллективизация сельского хозяйства Казахстана. 1-том (1926-41</w:t>
        <w:br/>
        <w:t>г). А., 1967.-576 с (287).</w:t>
        <w:br/>
        <w:t>62.ҚОММ. 5-қор, 1-тізбе, 309-іс, 57 б.</w:t>
        <w:br/>
        <w:t>63.ҚОММ 5-қор, 1-тізбе, 362-іс, 75 6.</w:t>
        <w:br/>
        <w:t>64.ҚОММ. 5-қор, 6-тізбе, 328-іс, 190 6.</w:t>
        <w:br/>
        <w:t>65.ҚОММ 6-қор, 6 -тізбе, 314-іс, 10 б.</w:t>
        <w:br/>
        <w:t>66.ҚРПМ 141 -қор, 17-тізбе, 490- іс, 46.</w:t>
        <w:br/>
        <w:t>67.Коллективизация сельского хозяйства В Северном районе..675 с.</w:t>
        <w:br/>
        <w:t>68.Бәкіров Ә. Халық ардақтаған Жұмағазы хан// Сыр бойы. 4.02.</w:t>
        <w:br/>
        <w:t>1993.- 2 6.</w:t>
        <w:br/>
        <w:t>69.КР ТІМ. 141-қор, 1-тізбе, 2953- іс, 826.</w:t>
        <w:br/>
        <w:t>з%</w:t>
      </w:r>
    </w:p>
    <w:p>
      <w:r>
        <w:t>Ваікабатшоу Маш-у?һау</w:t>
        <w:br/>
        <w:t>“Ушіелі соЙесіуігабоп ан реават” гезізілпсе пөуешеліс іп Зүг-Вагуа</w:t>
        <w:br/>
        <w:t>геріош” (1928-1932)</w:t>
        <w:br/>
        <w:t>ӘресізіНу - 07.0002. А 4отезйіс Іізіогу.</w:t>
        <w:br/>
        <w:t>бНізіогу о44Ве БерііМіс о? КауаКһвтап)</w:t>
        <w:br/>
        <w:t>Тһе бізвегізіоп 1 беуойед (о (һе 4сер вішіу оҒ (һе үйгі ртоМегіз оҒ а дошевіс</w:t>
        <w:br/>
        <w:t>Швіогу оп фе Бавіз оҒ вшАһ шейойо/юрісаі ргіпсіріев ав өсіспіНс сһагасіег,</w:t>
        <w:br/>
        <w:t>оЮсебуйу апб Һізіюгу. Тһе Шөғону7ац4 ехренепсе оҒ уібіші соесііуігагіов із</w:t>
        <w:br/>
        <w:t>теуезіед оп Ше Базі5 оҒ агеһіуіі шайегізі5. Меу/ Иелия оҒ восіз! алкі есопошіс Не іп</w:t>
        <w:br/>
        <w:t>Кугуіогда, Золбһ-КағаҚһабал ан4 7һапһуі геріоая оп һе еуе оҒ Ка?акһ (таййіола!</w:t>
        <w:br/>
        <w:t>есопошу геютшіле Бу (һе іюіа Нагіап зоуісі әшһогйу аге ргезеніеді іп (һе мог. )</w:t>
        <w:br/>
        <w:t>Тһе ашһог рпі Ғогуғагб іһе айп іо вішіу пераНуе сопвефепсев о? Бі” аі</w:t>
        <w:br/>
        <w:t>веші-іешігік” ргорепу сопбзсанод, әмісе вроіз» оҒ Нізіюгу соппесіеі ұуЙВ іле</w:t>
        <w:br/>
        <w:t>ртерагайов оҒ аргісаншға1 ргофисіз, уісіелі: со11әсбіуігайоп іі релвап! теуонв</w:t>
        <w:br/>
        <w:t>әрліпві (һеш іп Ме шеліопесі теріп.</w:t>
        <w:br/>
        <w:t>Тһе ууогіс а1Бо іопсһев 1шзоп іВе есопошпс сгізіз а (не гөзші оҒ дезігісіоп оҒ</w:t>
        <w:br/>
        <w:t>іғайШопа! ҚазаКһ есопоту фе ію айшіпізігайіуе-сопипанд ройісу. Тһе ашфһог</w:t>
        <w:br/>
        <w:t>зиррогів 1һе есопошіс те(оппв Әші уіһош апу уісінев бог Ше деуеіортеті әлі</w:t>
        <w:br/>
        <w:t>ртозрегіу оҒартісшішге,</w:t>
        <w:br/>
        <w:t>Тһе зесгей війев о? һе Нізіюгу оҒ реаваші тезімапсе шоуешеніз ардіпеі:</w:t>
        <w:br/>
        <w:t>геудішіопагу тасаяшев алд іһеш уіоіепі теаіғайоп іп 5уг-агуа теріоп аге</w:t>
        <w:br/>
        <w:t>ішуеіра (ей, Тп рагбісшіг, бе біөзегізіов 4егіз ууйіһ геуоПв іп Зогак, Вовізлдук апб</w:t>
        <w:br/>
        <w:t>Та1ав8 геріопв, геуоН һеабедй Бу А. Товөоу, Кагаюшп шоуешелі, Азяапоу теуоі іп</w:t>
        <w:br/>
        <w:t>Ка?аһтК геріоа. Ассогфіпв ію пеуу шейокіоіюеу еуашабов оҒ шоуіпе Когсев алд</w:t>
        <w:br/>
        <w:t>теазодв оғ (һеве геуойв аге гіуеп. Тһе ашһог гіуев Іһе ініогшайов оп ІШПе-кпомті</w:t>
        <w:br/>
        <w:t>регзопв апа рготоһев (Ңетп іо оссиру йе зогфу ріасов іп Іһе Һізіюгу оҒ һе сошіту.</w:t>
        <w:br/>
        <w:t>Мас аНепіов із раб іо (е аспуйу оҒ вішіс сопшпіззіюд һездей Ву</w:t>
        <w:br/>
        <w:t>А.Әтһаарійіп апа аішей ай реасебй воішбоп оҒ (пе ехізіпр сопЙісі Веһуееп</w:t>
        <w:br/>
        <w:t>роршабоп апФ ашһогНу Бөйіез, Тһе агсһіуа1 төаіегізіс ргезешіей іп “һе уғогіс вауе</w:t>
        <w:br/>
        <w:t>е оррогішіу ію апаіуге һе асіуйу оҒ А. әһаһрідіп, С.Мивтероу, 5. бейіп,</w:t>
        <w:br/>
        <w:t>5һ.У/иввироу, Тузһауеу ол (һе вошбов оГ 8ні5 ргоМеші.</w:t>
        <w:br/>
        <w:t>Іп Ше сопсінвіоп (һе ашіһаг 5ігевзей (һа! 1һе «һагр сһапрев іп іне аргапіап</w:t>
        <w:br/>
        <w:t>рөнісу һаз Весоше а вгеай вһосі Юг Ка?акһ реавапі.</w:t>
        <w:br/>
        <w:t>Тіе тезшів оҒ Әне гезеагеһ шау Бе изей от шапаа!і5 апб всіепініс Уогкв</w:t>
        <w:br/>
        <w:t>деуеЮюршелі ап4 Ког вресіз! Іесішгез оп іһе рговіеше оҒ аргісшіпге апӘ сошіту</w:t>
        <w:br/>
        <w:t>вішеу,</w:t>
        <w:br/>
        <w:t>тем- --&gt; -- еее кнекекене-өее--елеее------теы--</w:t>
        <w:br/>
        <w:t>ҚАЗАҚСТАН РЕСПУБЛИКАСЫНЫҢ</w:t>
        <w:br/>
        <w:t>ҰЛТТЫҚ АКАДЕМИЯЛЫҚ КІТАПХАНАСЫ</w:t>
        <w:br/>
        <w:t>Байкадамов Наурызбай</w:t>
        <w:br/>
        <w:t>«Насильственная көллективизация и крестьянское движение</w:t>
        <w:br/>
        <w:t>сопротивления в Сырдарьинском округе» (1928-1932г.г.)</w:t>
        <w:br/>
        <w:t>Специальность- 07.00.02. Отечествениая история</w:t>
        <w:br/>
        <w:t>(История Республики Казахстан )</w:t>
        <w:br/>
        <w:t>В диссертации, на основе архианых документов, большей частью ранее</w:t>
        <w:br/>
        <w:t>зақрытых и впервые вводимых в научный оборот, рассматриваются процесс</w:t>
      </w:r>
    </w:p>
    <w:p>
      <w:r>
        <w:t>насильственной коллективизации крестьянских хозяйств И Движение</w:t>
        <w:br/>
        <w:t>сопротивления населения в конце 20-х начале 30-х годов ХХ вв</w:t>
        <w:br/>
        <w:t>Сырдаринском округе. В работе проанализирована социально экономическая</w:t>
        <w:br/>
        <w:t>обстановка в округе, в состав которого входила территория нынешней</w:t>
        <w:br/>
        <w:t>Кызылординской, Южно-Казахстанской и Жамбылской областей.</w:t>
        <w:br/>
        <w:t>Раскрываютея негативные последствия конфискация имушества баев и</w:t>
        <w:br/>
        <w:t>полуфеодалов, так называемой ликвидации кулачества как класса, воледетвие</w:t>
        <w:br/>
        <w:t>чего был нанесен окончательный удар традиционному хозяйству, что привело к</w:t>
        <w:br/>
        <w:t>широко-масіптабному крестьянскому движению сопротивления в целом в</w:t>
        <w:br/>
        <w:t>Казахстане. По числу участников и масштабам восстания Сырдарьинский округ</w:t>
        <w:br/>
        <w:t>занимдает особые место в историй коллективизации. )</w:t>
        <w:br/>
        <w:t>В работе реконстрирована история крестьяноких восстаний, движения</w:t>
        <w:br/>
        <w:t>сопротивления против революционнық мер и их насильственного</w:t>
        <w:br/>
        <w:t>овушествления в Сырдарьинском округе, В диссертации подробно рассмотрены</w:t>
        <w:br/>
        <w:t>причины и ход восстаний в Бостандыкском районе, Сарысуоко-Галасском,</w:t>
        <w:br/>
        <w:t>Созаком регионах, восстание под руководетвом А.Тосова в Кызылкумах,</w:t>
        <w:br/>
        <w:t>Каракумское движение, восстание Асанов в Казалиноком районе. Согласно</w:t>
        <w:br/>
        <w:t>новой методологии дается оценка движушим силам, причинам этих восстаний.</w:t>
        <w:br/>
        <w:t>Приведены достоверные сведения о малоизвеотных руководителях восстаний</w:t>
        <w:br/>
        <w:t>на местах.</w:t>
        <w:br/>
        <w:t>В диссертаций | уделяетея| болыьшов внимание деятельности</w:t>
        <w:br/>
        <w:t>государственной комиссии во главе с А.Джангильдиным, целью которой было</w:t>
        <w:br/>
        <w:t>мирновг разрешение воруженного конфликта между населением и органами</w:t>
        <w:br/>
        <w:t>власти, На основании архивных материалов, представленных в работе,</w:t>
        <w:br/>
        <w:t>получена возможность анализировать деятельность А.Джангильдина,</w:t>
        <w:br/>
        <w:t>Г.Мусрепова, С.Сейфуллина, Ш.Юсупова, Тыспаева по решению данного</w:t>
        <w:br/>
        <w:t>вопроса,</w:t>
        <w:br/>
        <w:t>Результаты исследования можно использовать при разработке обоб-</w:t>
        <w:br/>
        <w:t>шаюшцих научных трудов и учебников, а также специальных курсов по истории</w:t>
        <w:br/>
        <w:t>коллективизации и кравведению.</w:t>
        <w:br/>
        <w:t>Диссертация состоит из введения, трех глав, заключения и списка</w:t>
        <w:br/>
        <w:t>использованной литературы;</w:t>
        <w:br/>
        <w:t>кр йштыр тардеаашддатаныы ,</w:t>
        <w:br/>
        <w:t>1 тоамалидши ладамлацойбамшыліа РК</w:t>
        <w:br/>
        <w:t>ІШ</w:t>
        <w:br/>
        <w:t>ШІ.</w:t>
        <w:br/>
        <w:t>Начало массового колхозного движения в бывшем Қызыл-</w:t>
        <w:br/>
        <w:t>ординском округе (1926-1930). Дисс. на соиск. уч. степени канд.</w:t>
        <w:br/>
        <w:t>иет. наук. Алма-Ата. 1948.-328 с. Турсынбаев А.Б. Глубочайший</w:t>
        <w:br/>
        <w:t>революционный переворот (к 20-летию массового колхозного.</w:t>
        <w:br/>
        <w:t>движения)// Қазақ КСР ҒА Хабаршысы. 1949. 11. 3-14 6. (9).</w:t>
        <w:br/>
        <w:t>Соныкі, Осушествление ленинско-сталинского учения о переходе</w:t>
        <w:br/>
        <w:t>отсталых народов к социализму минуя капитализма// Қазақ КСР</w:t>
        <w:br/>
        <w:t>ҒА Хабаршысы. 1949. 1%12. 64-75 б. Кучкин. Из истории</w:t>
        <w:br/>
        <w:t>ликвидации хозяйств баев и полуфсодалов в Казахстане//Известия</w:t>
        <w:br/>
        <w:t>АН КазССР. 1950. Выпуск 6. 67-69 с. тағы басқалар..</w:t>
        <w:br/>
        <w:t>18.Турсынбаев А.Б. Из истории коллективизацинй... 15-25 с.</w:t>
        <w:br/>
        <w:t>19.Бүұл да сонда. 23-6. :</w:t>
      </w:r>
    </w:p>
    <w:p>
      <w:r>
        <w:t>20.Шершевский Б.М. Начало массового колхозного движения...</w:t>
        <w:br/>
        <w:t>21.Козыбаев И. Историческая наука Казахстана (40-80-с тоды ХХ</w:t>
        <w:br/>
        <w:t>века). Алматы. 1992. с.94.</w:t>
        <w:br/>
        <w:t>22.Омарбеков Т. Қазақ шаруаларының жеке меншік... 47 6.</w:t>
        <w:br/>
        <w:t>23.Козыбаев И. Историческая наука... с.98.</w:t>
        <w:br/>
        <w:t>24.Турсынбаев А.Б. Победа колхозного строя в Казахстане. Алма-Ата:</w:t>
        <w:br/>
        <w:t>Казгосиздат. 1957.- 326 с. Соныкі. Колхознов строительство в</w:t>
        <w:br/>
        <w:t>Казахстане. Алма-Ата: Казгосиздат. 1960. -259 с. Соныкі.</w:t>
        <w:br/>
        <w:t>Казахский аул в трех революциях. Алма-Ата. 1976. -483 с.</w:t>
        <w:br/>
        <w:t>Дахшлейгер Г. Социально-экономические преобразования в ауле и</w:t>
        <w:br/>
        <w:t>деревне Казахстана (1921-1929). Алма-Ата. 1965. -536 с. тағы</w:t>
        <w:br/>
        <w:t>басқалар.</w:t>
        <w:br/>
        <w:t>25.Турсынбаев А.Б. Победа колхозного строя... с. 142.</w:t>
        <w:br/>
        <w:t>26.Бұл да сонда. 154 б.</w:t>
        <w:br/>
        <w:t>27.Дахшлейгер Г. Социально-экономические преобразования...</w:t>
        <w:br/>
        <w:t>28.Бұл да сонда. 10-12 6.</w:t>
        <w:br/>
        <w:t>29.Дахпілейгер Г., Нурпейсов К. История крестьянства советского</w:t>
        <w:br/>
        <w:t>Казахстана. Алма-Ата: Наука. Том 1. 1985. -247 с. (205).</w:t>
        <w:br/>
        <w:t>30.Омарбеков Т., Атабаев Қ. Кооперативтендіру сабақтары// Ленин-</w:t>
        <w:br/>
        <w:t>шіл жас. 1988. 3-4 тамыз, 13-14 желтоқсан. Төлепбаев Б.А,</w:t>
        <w:br/>
        <w:t>Осипов В.П. Асырмай да жасырмай айтылар шындық//</w:t>
        <w:br/>
        <w:t>Соңиалистік Қазақстан. 1989. 4 қаңтар. Абылгожин Ж.Б.,</w:t>
        <w:br/>
        <w:t>Козыбаев М.К., Татимов М.Б. Казахстанская трагедия// Вопросы</w:t>
        <w:br/>
        <w:t>истории. 1989. Хг7. С.18. тағы басқалар.</w:t>
        <w:br/>
        <w:t>31.Қозыбаев М. Ақтаңдақтар ақиқаты. Алматы. 1991. -272 б.</w:t>
        <w:br/>
        <w:t>Козыбаев М., Абылхожин Ж., Татимов М. Казахстанская трагедия.</w:t>
        <w:br/>
        <w:t>История и современность. Алматы. 1991.- 37 с. Асылбеков М.Х.,</w:t>
        <w:br/>
        <w:t>Галиев А.Б. Социально-демографические процессы в Казахстане</w:t>
        <w:br/>
        <w:t>(1917-1980). Алматы: Ғылым. 1991.-191 с. Абылтожин Ж.Б.</w:t>
        <w:br/>
        <w:t>Традиционная структура Казахстана: социально-экономические</w:t>
        <w:br/>
        <w:t>аспекты функционирования и трансформации (1920-1930 т.г.).</w:t>
        <w:br/>
        <w:t>Алматы: Ғылым. 1991. -240 с. Қозыбаев М., Алдажұманов Қ:,</w:t>
        <w:br/>
        <w:t>һ</w:t>
        <w:br/>
        <w:t>!</w:t>
        <w:br/>
        <w:t>П</w:t>
        <w:br/>
        <w:t>28 &lt;</w:t>
        <w:br/>
        <w:t>Әбілғожин Ж. Қазақстандағы күшпен коллективтендіру: қорлық</w:t>
        <w:br/>
        <w:t>пен зорлық. Алматы. 1992. -37 б. т.б.</w:t>
        <w:br/>
        <w:t>32.Коллективизация сельского хозяйства в республиках Средней бон</w:t>
        <w:br/>
        <w:t>и Казахстане: опыт и проблемы. Алматы. 1990. -280 с.</w:t>
        <w:br/>
        <w:t>33.Қозыбаев М., Алдажұманов Қ., Әбілғожин Ж. Шыны ҚетаН ені</w:t>
        <w:br/>
        <w:t>күшпен коллективтендіру... 37 б.</w:t>
        <w:br/>
        <w:t>34.Омарбеков Т.. Зобалаң. Алматы: Санат. 1994. -272 б. соныкі, Қазақ</w:t>
        <w:br/>
        <w:t>шаруаларын жеке меншік қожалықтарынан... Соныкі, 20-30 жыл-</w:t>
      </w:r>
    </w:p>
    <w:p>
      <w:r>
        <w:t>дардағы...320 6.</w:t>
        <w:br/>
        <w:t>35. Алдажуманов К.С. Крестьянскив движения сопротивления</w:t>
        <w:br/>
        <w:t>коллективизации и политические репрессии в Казахстане. В қы.:</w:t>
        <w:br/>
        <w:t>Народ не безмолветвует. Сост. Понамарев М.И. Алматы: Обелиск,</w:t>
        <w:br/>
        <w:t>Простор. 1996.-305 с. (12-20). Соныкі. Крестьянские движения</w:t>
        <w:br/>
        <w:t>сопротивления. В кн. Департированные в Казахстан народы:</w:t>
        <w:br/>
        <w:t>время и судыбы. Алматы: Арысь- Казахстан. 1998. -428 с. (66-93).</w:t>
        <w:br/>
        <w:t>36.Омарбеков Т. Қазақ шаруаларын жеке меншік қожалықтарынан...</w:t>
        <w:br/>
        <w:t>Тарих ғыл.докт. ғылыми дәр. алу үшін дайынд дисс. авторефераты.</w:t>
        <w:br/>
        <w:t>Алматы. 1994.- 38 6. (7).</w:t>
        <w:br/>
        <w:t>37.Қазақ қалай аштыққа ұшырады. /Қасіретті жылдар хаттары/.</w:t>
        <w:br/>
        <w:t>Құраст.: Әбдірайымов С, Буханова И.Н., Грибанова Е.М.) Жағы-</w:t>
        <w:br/>
        <w:t>паров Н.Р., Осипов В.П.. Алматы: Қазақ университеті. 1991. -208</w:t>
        <w:br/>
        <w:t>6. Жандосов У. Документы и публицистика (1918-1937 т.г.). 2-том.</w:t>
        <w:br/>
        <w:t>Алматы: Қазақстан. 1999. -304-с. -</w:t>
        <w:br/>
        <w:t>38.Нәубет. Публицистикалық ой-толғаулар. Қүраст. Қ.Қыстаубаев.</w:t>
        <w:br/>
        <w:t>Алматы: Жалын. 1990. -446 6. Қызылдар қырғыны. Алматы: “Өнер.</w:t>
        <w:br/>
        <w:t>1592.- 256 6. Народ не безмолвствует. Алматы. 1996. - 305 с. т.б.</w:t>
        <w:br/>
        <w:t>39.Севастьянов Г.Д. .Источниковедение истории Компартии Казах-</w:t>
        <w:br/>
        <w:t>стана (1925-1937 г.г.). Дисс. на сойеск. уч. ст. канд.ист.наук.</w:t>
        <w:br/>
        <w:t>Алматы. 1990. -175 с.(32).</w:t>
        <w:br/>
        <w:t>40.Бүл да сонда. 33-6.</w:t>
        <w:br/>
        <w:t>41.Коллективизация сельского хозяйства. Важнейшие постановления</w:t>
        <w:br/>
        <w:t>Коммунистической партии и советекого-правительства. (1927-1935</w:t>
        <w:br/>
        <w:t>ғ.ғ.) Москва. 1957. -574 с. Коллективизация сельского хозяйства</w:t>
        <w:br/>
        <w:t>Казахстана. (1926-1941 г.г.) Часть 1. Алма-Ата. 1967. -573 с.</w:t>
        <w:br/>
        <w:t>Документы свидетельствуют Из истории деревни накануне и в ходе</w:t>
        <w:br/>
        <w:t>коллективизацин. (1927-1932 г.г.) Москва: Политиздат. 1989. -525</w:t>
        <w:br/>
        <w:t>с. Насильственная коллективизация и голод в Казахстане в 1931-</w:t>
        <w:br/>
        <w:t>1933 г.г. Сборник документов и материалов. Алматы: Фонд ”ХХІ</w:t>
        <w:br/>
        <w:t>век”. 1998. -263 с.</w:t>
        <w:br/>
        <w:t>42.Оңтүстк Қазақстан облыстық мемлекеттік мұрағатының</w:t>
        <w:br/>
        <w:t>Шымкент филиалы /бұдан былай ОҚ ОММ Шымкент филиалы/.</w:t>
        <w:br/>
        <w:t>29-қор, 1-тізбе, 35-іс, 106 б.</w:t>
        <w:br/>
        <w:t>4З.Дахшлейгер Г.Ф. Социально-экономические преобразов. ... 341 с.</w:t>
        <w:br/>
        <w:t>44.Қазақстан Республикасы Президентінің мұрағаты. /бұдан былай</w:t>
        <w:br/>
        <w:t>ҚРПМ/ 141-қор, 1-тізбе, 2329-іс, 102 6.</w:t>
        <w:br/>
        <w:t>фа,</w:t>
        <w:br/>
        <w:t>лл</w:t>
        <w:br/>
        <w:t>со</w:t>
        <w:br/>
        <w:t>25</w:t>
        <w:br/>
        <w:t>Пайдаланған деректердің тізімі</w:t>
        <w:br/>
        <w:t>- Тарихи әділеттілік қажет// Егемен Қазақстан. 2001. 13 қаңтар. 4 б.</w:t>
        <w:br/>
        <w:t>. Егемен Қазақстан. 1992. 22 желтоқсан. 2 6, .</w:t>
        <w:br/>
        <w:t>. Дахшлейгер Г.Ф. Опыт перехода казахского народа к социализму в</w:t>
      </w:r>
    </w:p>
    <w:p>
      <w:r>
        <w:t>современной исторической литературе// Вопросы Истории Ком-</w:t>
        <w:br/>
        <w:t>партии Казахстана. Алма-Ата. 1969. Выпуек 6. С, 131-150. Соныкі,</w:t>
        <w:br/>
        <w:t>Проблемы Казахстанской историографии (60-летию Великого</w:t>
        <w:br/>
        <w:t>Октября)// Вестник АН КазССР. 1977. М1. С. 6-9. Соныкі,</w:t>
        <w:br/>
        <w:t>Некоторые проблемы историографии кочевниковедения и</w:t>
        <w:br/>
        <w:t>оседания кочевников и полукочевников в СССР. В кн. Вопросы</w:t>
        <w:br/>
        <w:t>историографии Казахстана. Алма-Ата: Наука. 1983.-256 с. (5-29).</w:t>
        <w:br/>
        <w:t>Тулепбаев Б.А. Торжество “Ленинской идси социалистического</w:t>
        <w:br/>
        <w:t>прсобразования сельского хозяйства Средней Азии и Казахстана.</w:t>
        <w:br/>
        <w:t>М.: Наука. 1971.-479с.; Тулепбаев Б.А.) Козыбаев М.., Дахшлейгер</w:t>
        <w:br/>
        <w:t>Г. Некоторые итоги и актуальные проблемы изучения истории</w:t>
        <w:br/>
        <w:t>Казахстана. Бүл да сонда. 48-56 6. Алимбаев Н. Проблемы</w:t>
        <w:br/>
        <w:t>непосредственной/| подготовки сплошной коллективизации</w:t>
        <w:br/>
        <w:t>сельского хозяйства Казахстана в современной историографии</w:t>
        <w:br/>
        <w:t>(вторая половина 50-80 г.г). Бүл да сонда. 56-71 б. Соныкі,</w:t>
        <w:br/>
        <w:t>Вопросы социалистического преобразования сельского хозяйства</w:t>
        <w:br/>
        <w:t>Казахстана в историографии конца 30-х середины 50-х тодов. В</w:t>
        <w:br/>
        <w:t>кн. . Великий Октябрь и- социально-экономический прогресс</w:t>
        <w:br/>
        <w:t>Казахстана. Алма-Ата: Наука. 1987.-326 с. (107-133). Абылхожин</w:t>
        <w:br/>
        <w:t>Ж. Социально-экономическая структура казахского аула в</w:t>
        <w:br/>
        <w:t>Переходцный/ к/|социализму Период (историографические</w:t>
        <w:br/>
        <w:t>проблемы). Бұл да сонда. 134-155 6.</w:t>
        <w:br/>
        <w:t>- Алимбаев Н. | Историография. опыта Компартии по</w:t>
        <w:br/>
        <w:t>осушествлению сплошной коллективизации сельского хозяйства</w:t>
        <w:br/>
        <w:t>Казахстана (конец 20-х. начало %0-х годов). Дисссртация на</w:t>
        <w:br/>
        <w:t>соискание ученой степени кандидата исторических наук. Алма-</w:t>
        <w:br/>
        <w:t>Ата. 1984. - 199 с. Мұхатова О. Қазақстандағы ХХ ғасырдың 20-90</w:t>
        <w:br/>
        <w:t>жылдарындағы аграрлық өзгерістер тарихнамасы. Алматы: Ғылым.</w:t>
        <w:br/>
        <w:t>1999.- 177 6. тағы басқалар.</w:t>
        <w:br/>
        <w:t>. Омарбеков Т., Қазақ, шаруаларын Жеке меншік қожалықтарынан</w:t>
        <w:br/>
        <w:t>айыру және ұжымдастыру: тарихы мен тағылымы. Тарих ғылым-</w:t>
        <w:br/>
        <w:t>дарының докторы ғылыми дәрежесін алу үшін дайындалған дис-</w:t>
        <w:br/>
        <w:t>сертациясы. Алматы: Санат 1994.-387 6. Соныкі, 20-30 жылдардағы</w:t>
        <w:br/>
        <w:t>Қазақстан қасіреті. Алматы: Санат 1997.-320 6.</w:t>
        <w:br/>
        <w:t>. Алимбаев Н. Историография опыта Компартии... с. 12.</w:t>
        <w:br/>
        <w:t>. Дахшлейгер Г. Историография Советского Казахстана (очерк)...</w:t>
        <w:br/>
        <w:t>Алма-Ата. 1969-176 с. (7).</w:t>
        <w:br/>
        <w:t>. Омарбеков Т. Қазақ шаруаларының... 42-43 б.</w:t>
        <w:br/>
        <w:t>. Мұхатова О. Қазақстандағы ХХ ғасырдың... 20 6.</w:t>
        <w:br/>
        <w:t>24</w:t>
        <w:br/>
        <w:t>Төртіншіден, Қазақстандағы голошекиндік «кіші қазан» реформасы</w:t>
        <w:br/>
        <w:t>қазақ шаруаларының ғасырлар бойы қалыптасқан дәстүрлі</w:t>
        <w:br/>
        <w:t>шаруашылығын ғана смес, ұлттық әдет-ғұрыпты, болмысты,</w:t>
        <w:br/>
        <w:t>психологияны күйретуге бағытталды. Қарсыласу қозғалысын</w:t>
        <w:br/>
        <w:t>ұйымдастырушылардың көпшілігінің хан сайлап, сарбаздарды рулық,</w:t>
        <w:br/>
        <w:t>негізде ұйымдастыруы ел тәуелсіздігін аңсаудан туындаған әрекеттер.</w:t>
        <w:br/>
        <w:t>Тәуелсіздік үшін күрестің бір кезеңі деп қарауға болатын ұжым-</w:t>
        <w:br/>
        <w:t>дастыруға қарсы көтерілісшілердің тізімі әлі де болса мұрағат</w:t>
        <w:br/>
        <w:t>қойнауларынан алынып, халыққа толық таныстырылмай келеді.</w:t>
        <w:br/>
        <w:t>Қазіргі мақсаттардың бірі - бақайшағына дейін қаруланған әс-</w:t>
        <w:br/>
        <w:t>кер қорғаған тоталитарлық режимгс қасқайып қарсы тұрған аталары-</w:t>
      </w:r>
    </w:p>
    <w:p>
      <w:r>
        <w:t>мыздың ер жүрек өкілдеріне тарихымыздан тиісті орнын беру. Жас</w:t>
        <w:br/>
        <w:t>ұрпақты дтан сүйгіштік қасиетке баулуда, тарихи сананы қалыптас-</w:t>
        <w:br/>
        <w:t>“тыруда” олардың ерлік үлгісін үлгі тұту оңды құбылыс болар еді.</w:t>
        <w:br/>
        <w:t>24</w:t>
        <w:br/>
        <w:t>Диссертация тақырыбы бойынша жарияланған еңбектер</w:t>
        <w:br/>
        <w:t>1. Күштеп коллективтендіру кезеңіндегі жер қатынастарының құ-</w:t>
        <w:br/>
        <w:t>қықтық реттелуі// Қазақ мемлекеттік Заң академиясының 5 жыл-</w:t>
        <w:br/>
        <w:t>дық Мерей тойына арналған ғылыми-теориялық конференциясы-</w:t>
        <w:br/>
        <w:t>2 ның материалдары. Алматы: ҚазМЗА. 2000.-480 б. (235-239).</w:t>
        <w:br/>
        <w:t>2. (Жаппай коллективтендіру негізінде ауқатты шараларды тап</w:t>
        <w:br/>
        <w:t>ретінде жою саясатының мемлекеттік-құқықтық шаралары //</w:t>
        <w:br/>
        <w:t>Қорқыт Ата атындағы Қызылорда мемлекеттік университе-</w:t>
        <w:br/>
        <w:t>тінің хабаршысы. Қызылорда 78% 1 (5). 2000.-108 б. (89-92). |</w:t>
        <w:br/>
        <w:t>3. Көшпелі және жартылай көшпелі қазақ қоғамын отырықшы-</w:t>
        <w:br/>
        <w:t>лыққа көшірудің мемлекеттік-құқықтық аспектілері // Қазақ-</w:t>
        <w:br/>
        <w:t>стан тарихының мәселелері. Жас ғалымдар зерттеулері.</w:t>
        <w:br/>
        <w:t>Алматы. 2000.-174 6. (21-25).</w:t>
        <w:br/>
        <w:t>4. Наразылық. Қараңыз: Асандар көтерілісі. Алматы. 2000.-155 б.</w:t>
        <w:br/>
        <w:t>(33-38). (бірлескен автор). .</w:t>
        <w:br/>
        <w:t>5. Тоталитарлық режимнің қалыптасу кезеңіндегі жер құқық қаты-</w:t>
        <w:br/>
        <w:t>настарындағы өзгерістер. Оқу-әдістемелік құралы. Қызыл-орда.</w:t>
        <w:br/>
        <w:t>2000. -44 6.</w:t>
        <w:br/>
        <w:t>6. Ауыл шаруашылығын күшпен үжымдастыру және Сырдария окру-</w:t>
        <w:br/>
        <w:t>гіндегі көтерілістер // Қазақстан мемлекеттік тәуелсіздік жолында:</w:t>
        <w:br/>
        <w:t>тарих және қазіргі заман. Халықаралық ғылыми- практикалық</w:t>
        <w:br/>
        <w:t>конференциясының материалдары. Семей. 2001 ж. 182-185 6.</w:t>
        <w:br/>
        <w:t>7. Тоталитарлық режим кезіндегі Қазақстандағы еркін ел болу</w:t>
        <w:br/>
        <w:t>үшін күрес мәселелеріне // Қазақстан Республикасы тәуелсіз-</w:t>
        <w:br/>
        <w:t>дігінің 10 жылдығына арналған «Тәуелсіз Қазақстанның архео-</w:t>
        <w:br/>
        <w:t>логия ғылымдарының жетістіктері мен келешегі» тақырыбы</w:t>
        <w:br/>
        <w:t>бойынша Халықаралық Марғұлан оқуларының еңбектері.</w:t>
        <w:br/>
        <w:t>Қызылорда. 2001. 267-270 6.</w:t>
        <w:br/>
        <w:t>%</w:t>
        <w:br/>
        <w:t>10.Материалы по районированию Сырдарьинской губернии.</w:t>
        <w:br/>
        <w:t>.Чимкент: Изд. Сырдар.губисполкома. 1925. -93 с. Казахское</w:t>
        <w:br/>
        <w:t>хозяйство в его естественно-исторических И бытовык условиях.</w:t>
        <w:br/>
        <w:t>Материалы к Быработке норм земельного устройство в КазССР.</w:t>
        <w:br/>
        <w:t>Алма-Ата. 1926.- 36 с. Голошекин Ф.И. 109 лет Советской власти.</w:t>
        <w:br/>
        <w:t>Кызылорда: Казгосиздат. 1927. -29 с. Материалы по</w:t>
        <w:br/>
        <w:t>землеустройству (для агитаторов и докладчиков). Кызылорда. 1928.</w:t>
        <w:br/>
        <w:t>-23 с. Маториялы по районированию Казахстана. Кызылорда:</w:t>
        <w:br/>
        <w:t>Изд. Казгосплана. Том 2. 1928. -196 с. Труды обіцества изучения</w:t>
        <w:br/>
        <w:t>Казахстана (Туркестанский край). Алма-Ата. 1929. - 129 кадров;</w:t>
        <w:br/>
        <w:t>Чувелев. К.А. О росорганизации кочевого и полукочового</w:t>
        <w:br/>
        <w:t>хозяйства// Народное хозяйство Казахстана. 1928. Хо2-3. Челинцев</w:t>
        <w:br/>
        <w:t>А. Перспективы развития ссльского. хозяйства: Казахстана//</w:t>
        <w:br/>
        <w:t>Народное хозяйство Казахстана. .1928. )93-5. 1-39 с. Чудинов Д.</w:t>
        <w:br/>
        <w:t>Пятилетйие перспективы развития Казахстана// Народное</w:t>
        <w:br/>
        <w:t>хозяйство Казахстана. 1929. )81-2. 1-20 с. Константинов А.,</w:t>
        <w:br/>
        <w:t>Красвыс -ярмарки КазССР в 1929 г.// Народное хозяйство</w:t>
      </w:r>
    </w:p>
    <w:p>
      <w:r>
        <w:t>Казахстана. 1929. )51-2. 94-104: с. Сармолдаев К., Проблемы</w:t>
        <w:br/>
        <w:t>Южного Казахстана// Народнов хозяйство Казахстана. 1931. У&gt;8-9.</w:t>
        <w:br/>
        <w:t>31-38 с. Донич А. Проблемы нового казахского аула. Қызыл-орда.</w:t>
        <w:br/>
        <w:t>1928. - 28 с.</w:t>
        <w:br/>
        <w:t>11.Донич А. Проблемы нового казахского... 2-3 с.</w:t>
        <w:br/>
        <w:t>12.Донич А. Проблемы нового казахского... 6 с. &gt;</w:t>
        <w:br/>
        <w:t>13.Сырғабеков Н. Прготив буржуазных теорий развития сельского</w:t>
        <w:br/>
        <w:t>хозяйства Казахстана// Большевик Казахстана. 1931. )е5-6. 10-14</w:t>
        <w:br/>
        <w:t>с. Тогжанов Г. “Буржуазные и мелко буржуазные теории” об аулс//</w:t>
        <w:br/>
        <w:t>Нархоз Казахстана. 1931. 55. 21-34 с. Семевский. К қритике</w:t>
        <w:br/>
        <w:t>буржуазных теорий экономического развития Казахстана// Нархоз</w:t>
        <w:br/>
        <w:t>Казахстана. 1930. /97-8. 23-25 с. тағы басқалар.</w:t>
        <w:br/>
        <w:t>14.Сириус М.Г. К вопросу о более рациональном направлении в</w:t>
        <w:br/>
        <w:t>Северном Казахстане// Нархоз Казахстана. 1928. У6-7. 15-36 с.</w:t>
        <w:br/>
        <w:t>Рыбников А.Л. Перспективы рационализация Ии реконструкции</w:t>
        <w:br/>
        <w:t>.скотоводетва засушливого Центрального Казахстана// Нархоз</w:t>
        <w:br/>
        <w:t>Казахстана. 1930. Мв1-2. Челинцев А.Н. Перспективы развития</w:t>
        <w:br/>
        <w:t>сельского хозяйства Казахстана//Нархоз Казахстана. 1928. )%4-5.</w:t>
        <w:br/>
        <w:t>1-9 с. Донич А.Н. Проблемы нового казахского... &lt;с.28.</w:t>
        <w:br/>
        <w:t>И.Зверяков. От кочевания к социализму. Алма-Ата - Москва:</w:t>
        <w:br/>
        <w:t>Крайиздат ОГИЗа в Казахстане. 1932. -43 с. тағы басқалар.</w:t>
        <w:br/>
        <w:t>15.Мұстафа Шоқай. Таңдамалы. Алматы: Қайнар. Том 1. 1998.- 512 б.</w:t>
        <w:br/>
        <w:t>(57-62; 68-72; 100-104; 134-143)</w:t>
        <w:br/>
        <w:t>16.Бекмаханов Е., Шахматов В. Первая научная сессия института</w:t>
        <w:br/>
        <w:t>истории, археологии, этнографии АН КазССР// Қазақ КСР ҒА</w:t>
        <w:br/>
        <w:t>Хабаршысы. 1947. )95. 10-16 6. (15).</w:t>
        <w:br/>
        <w:t>17.Турсынбаев А.Б. Из истории коллективизации с/х Казахстана//</w:t>
        <w:br/>
        <w:t>Қазақ КСР ҒА Хабаршысы. 1948. Хв11. 15-25 б. Шершевский Б.М...</w:t>
        <w:br/>
        <w:t>т"</w:t>
        <w:br/>
        <w:t>себептерін байқауға болады: «Ақпан айында ауылда жаппай тәркілеу</w:t>
        <w:br/>
        <w:t>мен еріксіз ұжымдастыру басталды. Тәркілеуге байлар мен қатар</w:t>
        <w:br/>
        <w:t>орташалар Да, тіпті кедейлер де жатқызылды. Оның үстіне ауылдың</w:t>
        <w:br/>
        <w:t>белсенділері намаз, ораза және басқа да діни жораларды ұстануға тиым</w:t>
        <w:br/>
        <w:t>салды. Осының барлығы ауыл тұрғындарының наразылығын тудырып,</w:t>
        <w:br/>
        <w:t>аяқ астынан толқулар басталып, арты көтеріліске үласты»/68/.</w:t>
        <w:br/>
        <w:t>Сонымен бірге, көтерілістерге негіз болған мәселелерді бейбіт</w:t>
        <w:br/>
        <w:t>жолмен шешуге талпынған мемлекеттік комиссияға да (төрағасы</w:t>
        <w:br/>
        <w:t>Ә.Жангелдин; мүшелері Ғ.Мүсірепов, С.Сейфуллин, Тыспаев,</w:t>
        <w:br/>
        <w:t>Ш.Юсупов) шаруалардың қойған талаптарының осы мағынада болуы</w:t>
        <w:br/>
        <w:t>көтерілістің нақты себептерін ашып көрсетеді /69/.</w:t>
        <w:br/>
        <w:t>Сонымен бірге, көтеріліс басшылығына дін басшыларын сайлау</w:t>
        <w:br/>
        <w:t>үрдісі болды. Қарақұмда Ж.Байымбетов, Қызылқұмда Ақмырза ахун,</w:t>
        <w:br/>
        <w:t>Созақта А.Ибрагим, Қазалыда имам Мақсүм Орымбетов тағы басқа</w:t>
        <w:br/>
        <w:t>діни кісілер көтерлісшілердің рухани басшылары болғаны тарихтан</w:t>
        <w:br/>
        <w:t>белгілі. Бүл - мұсылмандық салт-дәстүрді қорғау, яғни Кеңес</w:t>
        <w:br/>
        <w:t>әкіметімнің дінге қарсы солақай саясатының негізінде қалыптасты.</w:t>
        <w:br/>
        <w:t>Көтерлісшілер талаптары орынды өтініш болғанымен үкімет</w:t>
        <w:br/>
        <w:t>тарапынан ешқандай қолдау көрмеді. Керісінше партия органдары</w:t>
        <w:br/>
        <w:t>мен ресми үкімет шаруалар қарсылығын күшпен басуға тырысты.</w:t>
      </w:r>
    </w:p>
    <w:p>
      <w:r>
        <w:t>1929 жылғы Қазақстанның Батпаққара, Бостандық, Тахтакөпір</w:t>
        <w:br/>
        <w:t>аудандарында болған қарулы наразылықтар Қазақ өлкелік комитетін</w:t>
        <w:br/>
        <w:t>кеңестік саясаттың іске асырылу шаралары туралы ой қорытынды-</w:t>
        <w:br/>
        <w:t>лауды талап еткенімен, Голошекиннің аузына қарап қалған Қазақ-</w:t>
        <w:br/>
        <w:t>стандық басқару жүйесі сауатты, нақты қорытынды жасауға қабі-</w:t>
        <w:br/>
        <w:t>Летсіз болып шықты. Қазақ даласында зорлық, күштеу-әкімшілік</w:t>
        <w:br/>
        <w:t>саясаттары жалғаса беріп, арты 1930-31 жылдары бұрынғылармен</w:t>
        <w:br/>
        <w:t>салыстырғанда, ірі қозғалыстарға әкеліп соқты. Соның нәтижесінде</w:t>
        <w:br/>
        <w:t>Созақта, Талас бойында, Қызылқұмда, Қарақұмда т.б. жерлерде</w:t>
        <w:br/>
        <w:t>қаншама кінәсіз адамдардың қаны төгілді. )</w:t>
        <w:br/>
        <w:t>Диссертацияның қорытындысында зерттеудің негізгі ойлары</w:t>
        <w:br/>
        <w:t>жүйеленіп, тақырыпты зерделеуден туған тың тұжырымдар ықшам-</w:t>
        <w:br/>
        <w:t>дап беріліп, олардан туындайтын тарих тағылымы жөнінде айтылған.</w:t>
        <w:br/>
        <w:t>Зерттеу нәтижелері мынадай тұжырымдарды қалыптастырады:</w:t>
        <w:br/>
        <w:t>біріншіден, қазақтардың дәстүрлі құрылымына алғашқы соққы жеке</w:t>
        <w:br/>
        <w:t>меншік иелерін қожалықтарынан айырудан басталып, оның соңы</w:t>
        <w:br/>
        <w:t>ауқатты інаруаларды тап ретінде жою секілді репрессиялық іс-</w:t>
        <w:br/>
        <w:t>әрекеттерге ұласып, онымен орташалар, кедейлер Де қамтылды.</w:t>
        <w:br/>
        <w:t>Шаруа-шылықты жүргізудегі ауқатты шаруалардың тәжірибелері</w:t>
        <w:br/>
        <w:t>жойылып, дәстүрлі шаруашылықтың дамуы дағдарысқа ұшырады.</w:t>
        <w:br/>
        <w:t>Екіншіден, ауыл шаруашылығында сталиндік ауыр соққының бірі -</w:t>
        <w:br/>
        <w:t>астық және ет өңдіру мен салық саясаты болды. Зорлықпен жаңа</w:t>
        <w:br/>
        <w:t>салықтарды дүниеге келтіру қожалық иелерінің, ұжымшар</w:t>
        <w:br/>
        <w:t>мүшелерінің өз шаруашылықтарын дамытуға ынтасын жойды.</w:t>
        <w:br/>
        <w:t>Үшіншіден, қазақ шаруашылығының көшпелі және жартылай көшпелі</w:t>
        <w:br/>
        <w:t>малшыларын күштеу саясаты арқылы отырықшыландыру мал</w:t>
        <w:br/>
        <w:t>шаруашылығын ұзақ уақытқа дейін бас көтере алмастай күйретті.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
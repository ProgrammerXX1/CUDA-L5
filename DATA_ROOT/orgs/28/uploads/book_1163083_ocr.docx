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СЕРІК</w:t>
        <w:br/>
        <w:t>АҚСҰҢҚАРҰЛЫ</w:t>
        <w:br/>
        <w:t>Ж4е</w:t>
        <w:br/>
        <w:t>ТАСҚЫН</w:t>
        <w:br/>
        <w:t>ӨЛЕҢДЕР МЕН ПОЭМА</w:t>
        <w:br/>
        <w:t>«ЖАЗУШЫ»</w:t>
        <w:br/>
        <w:t>АЛМАТЫ</w:t>
        <w:br/>
        <w:t>1988</w:t>
        <w:br/>
        <w:t>84Қаз7-5</w:t>
        <w:br/>
        <w:t>А 87</w:t>
        <w:br/>
        <w:t>Пікір жазған</w:t>
        <w:br/>
        <w:t>Сейітқұл Оспанов</w:t>
        <w:br/>
        <w:t>ҚАЗАҚСТАН РЕСПУБЛИКАСЫНЫҢ |</w:t>
        <w:br/>
        <w:t>ҰЛТТЫҚ АКАДЕМИЯЛЫҚ КІТАПХАНАСЫ |</w:t>
        <w:br/>
        <w:t>Ақсұңқарұлы Серік.</w:t>
        <w:br/>
        <w:t>837 Жез тасқын: Өлеңдер мен поэма.-- Ал-</w:t>
        <w:br/>
        <w:t>маты: Жазушы, 1988.-- 72 бет.</w:t>
        <w:br/>
        <w:t>Серік Ақсұңқарұлының бұл жинағына соңғы жыл-</w:t>
        <w:br/>
        <w:t>дары жазған жаңа өлеңдерімен бірге «Адам Ата мен</w:t>
        <w:br/>
        <w:t>Хауа ананың үйленуі» атты поэмасы енді.</w:t>
        <w:br/>
        <w:t>47029230200--084 2</w:t>
        <w:br/>
        <w:t>402(05)--88 52-98 ее 84Қаз7--5</w:t>
        <w:br/>
        <w:t>І8ВМ 5--605--00052--7</w:t>
        <w:br/>
        <w:t>м.</w:t>
        <w:br/>
        <w:t>3</w:t>
        <w:br/>
        <w:t>к -0. «Жазушыз баспасы, 1988</w:t>
        <w:br/>
        <w:t>тегете ле леу</w:t>
        <w:br/>
        <w:t>2е--</w:t>
        <w:br/>
        <w:t>ЖҰДЫРЫҚТАЙ ЖҰМЫР ЖЕРДІҢ БЕТІНДЕ...</w:t>
        <w:br/>
        <w:t>(Роберт Рождественскийден)</w:t>
        <w:br/>
        <w:t>Жұдырықтай жұмыр жердің бетінде</w:t>
        <w:br/>
        <w:t>Жұдырықтай пенде еді бір</w:t>
        <w:br/>
        <w:t>болғаны...</w:t>
        <w:br/>
        <w:t>Кіші кісі. Кіші қызметі де.</w:t>
      </w:r>
    </w:p>
    <w:p>
      <w:r>
        <w:t>Портфелі де жуан емес қолдағы,</w:t>
        <w:br/>
        <w:t>Аз-мұз ғана еңбек ақы.</w:t>
        <w:br/>
        <w:t>Күлкілі:</w:t>
        <w:br/>
        <w:t>алтын берсең,</w:t>
        <w:br/>
        <w:t>ашкөз емес,</w:t>
        <w:br/>
        <w:t>алмас-ты!</w:t>
        <w:br/>
        <w:t>“Терезесі дүрсілдеді бір күні</w:t>
        <w:br/>
        <w:t>атып тұрса;</w:t>
        <w:br/>
        <w:t>Соғыс деген</w:t>
        <w:br/>
        <w:t>Албасты!!!</w:t>
        <w:br/>
        <w:t>Алды ол сонда кіп-кішкентай автомат.</w:t>
        <w:br/>
        <w:t>Кіп-кішкентай етік көрдім кигенін.</w:t>
        <w:br/>
        <w:t>Кіп-кішкентай каска көрдік... қат-қабат.</w:t>
        <w:br/>
        <w:t>Өз бойындай кіп-кішкентай шинелін..,</w:t>
        <w:br/>
        <w:t>Шабуылда өлді ол. Қашып кетпеді!</w:t>
        <w:br/>
        <w:t>Үні естіліп шықырлаған тісінің...</w:t>
        <w:br/>
        <w:t>Мырза-жердің мәрмәрі де жетпеді</w:t>
        <w:br/>
        <w:t>құйған кезде сол Кісінің мүсінін.</w:t>
        <w:br/>
        <w:t>12</w:t>
        <w:br/>
        <w:t>1 Шор, ()</w:t>
        <w:br/>
        <w:t>Сы.</w:t>
        <w:br/>
        <w:t>АКСҰҢҚАРҰПЫ</w:t>
        <w:br/>
        <w:t>ӨЕЗШІ</w:t>
        <w:br/>
        <w:t>Көл-көсір төккен жасың</w:t>
        <w:br/>
        <w:t>Қаның да теңіз еді!</w:t>
        <w:br/>
        <w:t>Кесір мен керістердің</w:t>
        <w:br/>
        <w:t>бәрі оғын саған атты.</w:t>
        <w:br/>
        <w:t>Ғаламат Жеңістердің</w:t>
        <w:br/>
        <w:t>парқы да ғаламат-ты!</w:t>
        <w:br/>
        <w:t>Қаһарлы айбының да,</w:t>
        <w:br/>
        <w:t>Мықтымыз -- Сен де, мен де:</w:t>
        <w:br/>
        <w:t>жоқ ұсақ қайғы-мұң да,</w:t>
        <w:br/>
        <w:t>жоқ ұсақ пенделер де!</w:t>
        <w:br/>
        <w:t>Отаным!</w:t>
        <w:br/>
        <w:t>Қарашы, ұлың</w:t>
        <w:br/>
        <w:t>ұмтылды құшақтауға.</w:t>
        <w:br/>
        <w:t>Ұлы елдің баласының</w:t>
        <w:br/>
        <w:t>хақы жоқ ұсақтауға.</w:t>
        <w:br/>
        <w:t>Аяулы анасың сен,</w:t>
        <w:br/>
        <w:t>Даңқты түлектері.</w:t>
      </w:r>
    </w:p>
    <w:p>
      <w:r>
        <w:t>Ұлы боп қаласың сен,</w:t>
        <w:br/>
        <w:t>ұлдарың ұлы өйткені...</w:t>
        <w:br/>
        <w:t>ҚАРДИОГРАММА</w:t>
        <w:br/>
        <w:t>Өлең өзін өмірге елші етеді.</w:t>
        <w:br/>
        <w:t>Ақ-қараңды қапысыз өлшетеді.</w:t>
        <w:br/>
        <w:t>Ақ қағазға түскен жыр, айналайын,</w:t>
        <w:br/>
        <w:t>жүрегімнің жүрісін көрсетеді.</w:t>
        <w:br/>
        <w:t>Бара жатып бас лағып, өліп-құрып,</w:t>
        <w:br/>
        <w:t>өзегімнен өмірге әріпті үміт.</w:t>
        <w:br/>
        <w:t>Өзіме-өзім кей кезде тәуба қылам</w:t>
        <w:br/>
        <w:t>жүрегімнің жүрісін көріп тұрып.</w:t>
        <w:br/>
        <w:t>15</w:t>
        <w:br/>
        <w:t>БЕЛГІСІЗ СОЛДАТ</w:t>
        <w:br/>
        <w:t>(Дмитр Методиевтен)</w:t>
        <w:br/>
        <w:t>Жырыммен Даңқ боп сенгісіз</w:t>
        <w:br/>
        <w:t>демеймін: -- Аспанды шолайын.</w:t>
        <w:br/>
        <w:t>Осынау Дәуірдің белгісіз,</w:t>
        <w:br/>
        <w:t>Белгісіз Солдаты болайын!</w:t>
        <w:br/>
        <w:t>Гүл болып тұрса екен атым да,</w:t>
        <w:br/>
        <w:t>Рухым оянып моладан -</w:t>
        <w:br/>
        <w:t>ұрпақтар Белгісіз Ақынға</w:t>
        <w:br/>
        <w:t>ескерткіш қойғанда қоладан...</w:t>
        <w:br/>
        <w:t>Берікболға</w:t>
        <w:br/>
        <w:t>Аппақ дүнне -- ақ пілдің сауырындай.</w:t>
        <w:br/>
        <w:t>Қыс та келді, лебінің ауырын-ай!</w:t>
        <w:br/>
        <w:t>Төмпешік боп қырқада,</w:t>
        <w:br/>
        <w:t>тәнің мұздап</w:t>
        <w:br/>
        <w:t>мәңгі ұйқыда жатырсың, бауырым-ай!</w:t>
        <w:br/>
        <w:t>Екі жаққа бөлінді жол шатқалы,</w:t>
        <w:br/>
        <w:t>Сағыныштың мөлт етіп моншақтары.</w:t>
        <w:br/>
        <w:t>Орын бірге сен кеткен дүниеде</w:t>
        <w:br/>
        <w:t>осы өмірдің тұлғасы болсақ-тағы.</w:t>
        <w:br/>
        <w:t>Күннің көзін қара бұлт тасалаған</w:t>
        <w:br/>
        <w:t>қатал жердің үстінен қашады адам.</w:t>
        <w:br/>
        <w:t>Сенен өткен періште жоқ шығар-ау</w:t>
        <w:br/>
        <w:t>тірі адамға зұлымдық жасамаған!</w:t>
        <w:br/>
        <w:t>Бүршік жарған көгі едің Қүн иенің,</w:t>
        <w:br/>
        <w:t>тез солдың ғой; қайтейін, күйінемін.</w:t>
        <w:br/>
        <w:t>18</w:t>
        <w:br/>
        <w:t>Дейміз: «Балам, алданба, сүйген кезде!»</w:t>
      </w:r>
    </w:p>
    <w:p>
      <w:r>
        <w:t>Ол да бірақ оңбай бір алданады.</w:t>
        <w:br/>
        <w:t>«Сүю керек сүйген соң есің қалмай,</w:t>
        <w:br/>
        <w:t>Әрт, дертінен қашпағын шошынғандай!</w:t>
        <w:br/>
        <w:t>Махаббатсыз өмір жоқ!» -- дейміз сонда</w:t>
        <w:br/>
        <w:t>өзіміз бір ғашық боп қосылғандай!</w:t>
        <w:br/>
        <w:t>Бәріміз де жастықта отпыз жалын.</w:t>
        <w:br/>
        <w:t>Елемейміз тағдырдың оқты ызғарын,</w:t>
        <w:br/>
        <w:t>Қайдағы бір қайраңға соққызғанын.</w:t>
        <w:br/>
        <w:t>Олар бізді тыңдай ма?</w:t>
        <w:br/>
        <w:t>! Бір кездері</w:t>
        <w:br/>
        <w:t>Біз де ешкімді тыңдаған жоқпыз, жаным...</w:t>
        <w:br/>
        <w:t>Ұрпақ біздің лебізге арбалады,</w:t>
        <w:br/>
        <w:t>Сол қараңғы көңілге шам жағады.</w:t>
        <w:br/>
        <w:t>Дейміз: «Балам, алданба, сүйген кезде!»</w:t>
        <w:br/>
        <w:t>Әлі қаншама адамдар алданады...</w:t>
        <w:br/>
        <w:t>ДАУЫС</w:t>
        <w:br/>
        <w:t>Жүріп келемін. Дүбірге еніп бұл маң</w:t>
        <w:br/>
        <w:t>Ғаламаттармен қауыштым.</w:t>
        <w:br/>
        <w:t>Өмір дегенің -- күңіреніп тұрған</w:t>
        <w:br/>
        <w:t>даласы дыбыс, дауыстың.</w:t>
        <w:br/>
        <w:t>Таң қалып қарап ғаламға таныс</w:t>
        <w:br/>
        <w:t>от ойнап жанды көзімде.</w:t>
        <w:br/>
        <w:t>Далам да -- Дауыс!</w:t>
        <w:br/>
        <w:t>Ғалам да-- Дауыс!</w:t>
        <w:br/>
        <w:t>Дауыспын менің өзім де!</w:t>
        <w:br/>
        <w:t>Дауылдарға еріп көшемін демде,</w:t>
        <w:br/>
        <w:t>Телегей теңіз -- тер деген:</w:t>
        <w:br/>
        <w:t>І8</w:t>
        <w:br/>
        <w:t>ЖЕР ШАРЫ -- БАЛА -- АРҚАМДА...</w:t>
        <w:br/>
        <w:t>Жүректі шер ғып, құса ғып, көзімді жаңа ашқанда</w:t>
        <w:br/>
        <w:t>Әкемді ажал құсы алып әкеткен түпсіз аспанға...</w:t>
        <w:br/>
        <w:t>Тағдырдың жасы мол көзде, жасау да қиын иелік.</w:t>
        <w:br/>
        <w:t>Мен құлай беріп... сол кезде анама қалғам сүйеніп!</w:t>
        <w:br/>
        <w:t>Тірліктің тарау жолымен жүргенде жүдеп жас жаным,</w:t>
        <w:br/>
        <w:t>Көзімнің жасын қолымен сүрткен кеп ауылдастарым,</w:t>
        <w:br/>
        <w:t>Жаралған жаным шуақтан</w:t>
        <w:br/>
        <w:t>суықтан қалса қысылып,</w:t>
        <w:br/>
        <w:t>достарым келіп жұбатқан халімді менің түсініп.</w:t>
        <w:br/>
        <w:t>Жаралап кетсе пасық кеп жаралған жанды кіл оттан,</w:t>
        <w:br/>
        <w:t>Рухыма менің ғашық боп бір әйел бар-тын жұбатқан,</w:t>
        <w:br/>
        <w:t>Жырларым менің ұнаған мен танымайтын бір адам</w:t>
      </w:r>
    </w:p>
    <w:p>
      <w:r>
        <w:t>жаладан ақтап, күнәдан,</w:t>
        <w:br/>
        <w:t>-жаныма сауға сұраған.</w:t>
        <w:br/>
        <w:t>Мен-- тірі Ғұмыр сүремің қарамай тағдыр кәріне,</w:t>
        <w:br/>
        <w:t>Бұлқынған бала жүрегім қарыздар соның бәріне.</w:t>
        <w:br/>
        <w:t>Аң-таң ғап көп ел сұрағын алдыма тартқан талай кеп</w:t>
        <w:br/>
        <w:t>«Мұрап та болмай, мұғалім...</w:t>
        <w:br/>
        <w:t>ақын боп кеттің қалай?» --деп.</w:t>
        <w:br/>
        <w:t>Б</w:t>
        <w:br/>
        <w:t>Бұл -- Доктор... Қашқын-қарақшы күнін көріп тұл,</w:t>
        <w:br/>
        <w:t>зәресі ұшып сотынан Нюрнбергтін</w:t>
        <w:br/>
        <w:t>паналап қара орманды, қарайып қаны,</w:t>
        <w:br/>
        <w:t>елестеп көзге фашизм «ғажайыптары» ,</w:t>
        <w:br/>
        <w:t>жасақтап жатқан жан алғыш жүздігін кекті.</w:t>
        <w:br/>
        <w:t>Дәріден... жасап шығарған... жүз жүгірмекті,</w:t>
        <w:br/>
        <w:t>жүз жүгірмекті -- ұрандар ұрысқа кіріп -</w:t>
        <w:br/>
        <w:t>жаһанға жауып жібермек құмырсқа қылып!</w:t>
        <w:br/>
        <w:t>Әуелі -- жүзі... аянышты, күлкілі ме әрі?</w:t>
        <w:br/>
        <w:t>Миллион болып шығады бір күні бәрі!</w:t>
        <w:br/>
        <w:t>«Майн кампф» деген шатпақты құрандай құндап,</w:t>
        <w:br/>
        <w:t>жұмады көзін жүз бала ұлардай шулап!</w:t>
        <w:br/>
        <w:t>Доктордың арбау-дұғасын құрандай құндан</w:t>
        <w:br/>
        <w:t>жұмады көзін жүз бала ұлардай шулап...</w:t>
        <w:br/>
        <w:t>Әш еді олар Адамға, өш еді бәрі.</w:t>
        <w:br/>
        <w:t>«Жаһанды жаулап аламыз!» деседі бәрі.</w:t>
        <w:br/>
        <w:t>Жүз бала! Аттың ойнайды құлағында әлі...</w:t>
        <w:br/>
        <w:t>Доктордың жендеттері ғой мыңаның бәрі!</w:t>
        <w:br/>
        <w:t>2</w:t>
        <w:br/>
        <w:t>Бір күні джунгли.., Жүз бала тарпа бас салған</w:t>
        <w:br/>
        <w:t>естіді шалдың дауысын! Жанталасқаннан</w:t>
        <w:br/>
        <w:t>шыңғырды сорлы естіртіп алапқа мынау:</w:t>
        <w:br/>
        <w:t>«Жазығым бар ма, жазығым, қарақтарым-ау?..</w:t>
        <w:br/>
        <w:t>Құлындарым-ау! Мұның не? Сенесіңдер ме:</w:t>
        <w:br/>
        <w:t>әкең де менмін! Шешең де... Көресіңдер ме?!</w:t>
        <w:br/>
        <w:t>Қалайша маған тағы да тас атты жалған...</w:t>
        <w:br/>
        <w:t>Менмін сендерді дәріден... жасап шығарған!!!» -</w:t>
        <w:br/>
        <w:t>«Өтірік! -- деді жүз бала -- Қалтырамаңыз!</w:t>
        <w:br/>
        <w:t>Әкеміз -- қан-жын... Алтын -- анамыз!</w:t>
        <w:br/>
        <w:t>Сен түгіл, Бүкіл Әлемді тартып аламыз!</w:t>
        <w:br/>
        <w:t>Өтірік айтпа! Өлтіріп жан аламыз біз.</w:t>
        <w:br/>
        <w:t>10</w:t>
      </w:r>
    </w:p>
    <w:p>
      <w:r>
        <w:t>Құстар қанша жөнеліп күзден мүлде,</w:t>
        <w:br/>
        <w:t>Қурап жатыр Сұлулық -- үзген гүлде,</w:t>
        <w:br/>
        <w:t>Блок па еді дегелім -- Жүрек пе еді?</w:t>
        <w:br/>
        <w:t>Жүрек жүре бере ме бізбен бірге?</w:t>
        <w:br/>
        <w:t>Пушканы ізде -- табасың бар ғасырдан.</w:t>
        <w:br/>
        <w:t>Пушкиндерді күн сайын іздеп жүрме!</w:t>
        <w:br/>
        <w:t>Чили - өртте.</w:t>
        <w:br/>
        <w:t>Денесі жанып-ысып</w:t>
        <w:br/>
        <w:t>Нерудасын іздейді алып-ұшып.</w:t>
        <w:br/>
        <w:t>Бұл - оның мәңгі өлмейтін сағынышы.</w:t>
        <w:br/>
        <w:t>Гүл иісі құрыған... Қан иісі...</w:t>
        <w:br/>
        <w:t>Қайран Чили! Отаны батырлардың!</w:t>
        <w:br/>
        <w:t>Ошағы едің гүл-ару, шат-ұлдардың...</w:t>
        <w:br/>
        <w:t>Хунта -- Тозақ! Өртімен лапылдадың!</w:t>
        <w:br/>
        <w:t>Қайран, Чили... қиналып жатыр жаның:</w:t>
        <w:br/>
        <w:t>Фашизм -- азабы адамзаттың</w:t>
        <w:br/>
        <w:t>Фашизм -- ажалы ақындардың!</w:t>
        <w:br/>
        <w:t>ДЖУНГЛИ ХИКАЯСЫ</w:t>
        <w:br/>
        <w:t>Джунгли бүгін шошып оянды...</w:t>
        <w:br/>
        <w:t>Қараса таң ғап адамдай мас болған түстен:</w:t>
        <w:br/>
        <w:t>Жүз бала улап-шулап жүр! Аспаннан түскен --</w:t>
        <w:br/>
        <w:t>түр-түсі, нәсіл ныспы, түн-заттары -- бөтен</w:t>
        <w:br/>
        <w:t>сайтанның сапалақтары ма екен?!</w:t>
        <w:br/>
        <w:t>Бір шал жүр және... Рухы-тұл, тұл есімдері</w:t>
        <w:br/>
        <w:t>кебінді киген тарихи күресіндегі</w:t>
        <w:br/>
        <w:t>Сұмнан қалай бұл құтыла алармын:</w:t>
        <w:br/>
        <w:t>ел түгіл, тінті жел білмес құпияларын</w:t>
        <w:br/>
        <w:t>жер басып әлі жүр ме едің, сұрқияларым?!</w:t>
        <w:br/>
        <w:t>9</w:t>
        <w:br/>
        <w:t>түс көріп жатсам төсегімде де</w:t>
        <w:br/>
        <w:t>дауыстар маза бермеген...</w:t>
        <w:br/>
        <w:t>Жүріп келемін, жанарым -- тамшы,</w:t>
        <w:br/>
        <w:t>жүк толы жүрек зырқырап,</w:t>
        <w:br/>
        <w:t>Даламның Даусы, Ғаламның Даусы</w:t>
        <w:br/>
        <w:t>Заманның Даусы шырқырап!</w:t>
        <w:br/>
        <w:t>Таң қалып қарап ғаламға таныс,</w:t>
        <w:br/>
        <w:t>от ойнап жанды көзімде:</w:t>
        <w:br/>
        <w:t>Далам да-- Дауыж!</w:t>
        <w:br/>
        <w:t>Ғалам да -- Дауыс!</w:t>
        <w:br/>
        <w:t>Дауыспын менің өзім де!</w:t>
      </w:r>
    </w:p>
    <w:p>
      <w:r>
        <w:t>Көп адастым, анашым, кешір мені!</w:t>
        <w:br/>
        <w:t>Қиын екен тағдырдың кесімдері,</w:t>
        <w:br/>
        <w:t>Ренжіттім көп елді. Сол жандардың</w:t>
        <w:br/>
        <w:t>көз алдымда дидары, есімдері...</w:t>
        <w:br/>
        <w:t>Көп адастым, жан анам, кешір мені.</w:t>
        <w:br/>
        <w:t>Аз да демен күнәмді, көп те демен,</w:t>
        <w:br/>
        <w:t>Өзім үшін өзгені сөккен емен,</w:t>
        <w:br/>
        <w:t>Бірі менің кінәлап өрлігімді,</w:t>
        <w:br/>
        <w:t>ездігіме біреуі өкпелеген.</w:t>
        <w:br/>
        <w:t>Аз да демен күнәмді, көп те демен.</w:t>
        <w:br/>
        <w:t>Не мінезім, не ісім ұнамаған</w:t>
        <w:br/>
        <w:t>Өкпелілер көп пе екен мына маған?</w:t>
        <w:br/>
        <w:t>Өзі күткен биіктен көріне алмай</w:t>
        <w:br/>
        <w:t>жүргеннен соң көбісі кінәлаған...</w:t>
        <w:br/>
        <w:t>Өкпелілер көп пе екен мына маған?</w:t>
        <w:br/>
        <w:t>Жыр жазасың кей кезде еселетіп,</w:t>
        <w:br/>
        <w:t>өсек сөздің арқаңнан нөсері өтіп....</w:t>
        <w:br/>
        <w:t>1%</w:t>
        <w:br/>
        <w:t>Бәрі де мұның ғажап-ақ, ғажап-ақ мынау сұрақ та:</w:t>
        <w:br/>
        <w:t>Мұрап та болып азамат жетеді асқақ мұратқа!</w:t>
        <w:br/>
        <w:t>Бөлмегін мені елімнен: болмасам қайтем қол-шебер?</w:t>
        <w:br/>
        <w:t>Мұрап та болар едім мен --</w:t>
        <w:br/>
        <w:t>мұратым тек сол болса егер!</w:t>
        <w:br/>
        <w:t>Ақын боп кеттім:</w:t>
        <w:br/>
        <w:t>тастарға шуақ боп тамып қайтсам,-- деп,</w:t>
        <w:br/>
        <w:t>Айқайлап тұрып аспанға анашым жайлы айтсам!-- деп.</w:t>
        <w:br/>
        <w:t>Даламның болып ақыны, көз салып ойы-қырыма,</w:t>
        <w:br/>
        <w:t>Ананың бәрін ақыры алыппын қосып жырыма.</w:t>
        <w:br/>
        <w:t>Сұрама менен дерегін, айналды дерсің, о, демде,</w:t>
        <w:br/>
        <w:t>Ошағым жәйлі өлеңім -- Отаным жәйлі өлеңге!</w:t>
        <w:br/>
        <w:t>Түсіне көрші сырымды, шабытым алып ұшқанда:</w:t>
        <w:br/>
        <w:t>Достарым жәйлі жырымды оқуым керек дұшпанға!</w:t>
        <w:br/>
        <w:t>Жаралап кетсе пасық кеп жаралған .жанды кіл оттан</w:t>
        <w:br/>
        <w:t>Рухыма менің ғашық боп бір әйел бар-тын жұбатқан.</w:t>
        <w:br/>
        <w:t>Деймін мен сол бір аруға:</w:t>
        <w:br/>
        <w:t>«Жаныңды мұңға жеңдіріп қызғана көрме! Қой енді...</w:t>
        <w:br/>
        <w:t>Сен жәйлі жазам деп жүріп</w:t>
        <w:br/>
        <w:t>жырлаппың бүкіл әйелді!»</w:t>
        <w:br/>
        <w:t>Қанатты жырым жүреді сені іздеп ұшып, қараңдар:</w:t>
        <w:br/>
        <w:t>Бір соққан ізгі жүрегі, мен танымайтын адамдар!</w:t>
        <w:br/>
        <w:t>Соғыстан, өрттен</w:t>
        <w:br/>
        <w:t>өлермен кеудеңде жүр-ау дерт өріп?</w:t>
        <w:br/>
        <w:t>Өздерің жәйлі өлеңнен кетем-ау бір күн өртеніп!</w:t>
      </w:r>
    </w:p>
    <w:p>
      <w:r>
        <w:t>Қанбайды ұйқым бал таңда кеудемнен жалын от өріп,</w:t>
        <w:br/>
        <w:t>Жер шары-- бала -- арқамда, келемін соны көтеріп!</w:t>
        <w:br/>
        <w:t>6</w:t>
        <w:br/>
        <w:t>Заман біткен орынын толтыра алмас</w:t>
        <w:br/>
        <w:t>адам біткен -- қонағы дүниенің.</w:t>
        <w:br/>
        <w:t>Жаз бен қыстар жылда өстіп ауысады,</w:t>
        <w:br/>
        <w:t>жаңа ұрпақтар өмірмен қауышады.</w:t>
        <w:br/>
        <w:t>Сайран өңір өзіңді елестетіп,</w:t>
        <w:br/>
        <w:t>қайран өмір төзімді тауысады.</w:t>
        <w:br/>
        <w:t>Көктем келер, қар да ерір, жылынса күн,</w:t>
        <w:br/>
        <w:t>Көк те шығар көтеріп тұлымшағын.</w:t>
        <w:br/>
        <w:t>Жан-жануар оянар жамырап,</w:t>
        <w:br/>
        <w:t>тек</w:t>
        <w:br/>
        <w:t>сенің ұйқың -- мәңгі ұйқы, құлыншағым.</w:t>
        <w:br/>
        <w:t>Осы өмірдің тұлғасы болсақ-тағы,</w:t>
        <w:br/>
        <w:t>екі бөлер ертеңгі жол шатқалы.</w:t>
        <w:br/>
        <w:t>Шағылысып келеді Күн нұрына</w:t>
        <w:br/>
        <w:t>сағыныштың мөлт еткен моншақтары...</w:t>
        <w:br/>
        <w:t>ОТАН</w:t>
        <w:br/>
        <w:t>(Е. Езтушенкодан)</w:t>
        <w:br/>
        <w:t>Ғаламат ғаламсың Сен</w:t>
        <w:br/>
        <w:t>көз жетпес ұшаныңа.</w:t>
        <w:br/>
        <w:t>Құшақтап қалай сүйем,</w:t>
        <w:br/>
        <w:t>сыймасаң құшағыма?</w:t>
        <w:br/>
        <w:t>Жара сап жанына да</w:t>
        <w:br/>
        <w:t>тәніне құдіретті-</w:t>
        <w:br/>
        <w:t>ұлы ақындарыңа да</w:t>
        <w:br/>
        <w:t>сыйладың ұлы дертті...</w:t>
        <w:br/>
        <w:t>Аяз да, өктем жасын</w:t>
        <w:br/>
        <w:t>жаныңмен егіз еді,</w:t>
        <w:br/>
        <w:t>1%</w:t>
        <w:br/>
        <w:t>2--765</w:t>
        <w:br/>
        <w:t>Сізді ертіп,</w:t>
        <w:br/>
        <w:t>не Сіз мені ертіп</w:t>
        <w:br/>
        <w:t>кетпесек -- кінәлі өзіміз.</w:t>
        <w:br/>
        <w:t>Өтірік күліп неге тік</w:t>
        <w:br/>
        <w:t>қарайды өткір көзіңіз?</w:t>
        <w:br/>
        <w:t>Пәк махаббатсыз не тірлік?</w:t>
        <w:br/>
        <w:t>Пенделік ғұмыр -- құнарсыз.</w:t>
      </w:r>
    </w:p>
    <w:p>
      <w:r>
        <w:t>Кейде... Сіз мүмкін өтірік</w:t>
        <w:br/>
        <w:t>жылайтын-дағы шығарсыз?</w:t>
        <w:br/>
        <w:t>жж</w:t>
        <w:br/>
        <w:t>Тәнге күннен күміс бір шуақ тамып,</w:t>
        <w:br/>
        <w:t>тіршілік өз міндетін тұр атқарып.</w:t>
        <w:br/>
        <w:t>Сүйікті боп жат жанға,</w:t>
        <w:br/>
        <w:t>ұнап қалып,</w:t>
        <w:br/>
        <w:t>өстіп... қатар жүреміз... Қосылмайтын</w:t>
        <w:br/>
        <w:t>шойын жолдың табаны сияқтанып!</w:t>
        <w:br/>
        <w:t>Бірімізге біріміз кішірмейміз,</w:t>
        <w:br/>
        <w:t>Жүрегі жоқ гранит мүсіндейміз.</w:t>
        <w:br/>
        <w:t>Бізге дейін көп пенде түсінбеген,</w:t>
        <w:br/>
        <w:t>біз де тағдыр тәлкегін түсінбейміз.</w:t>
        <w:br/>
        <w:t>Мұз құрсанған бір шер бар ішімізде.</w:t>
        <w:br/>
        <w:t>Суық қарап жазмыштың түсі бізге;</w:t>
        <w:br/>
        <w:t>жат төсекте, жат жанмен аймаласып</w:t>
        <w:br/>
        <w:t>бір жатамыз екеуміз түсімізде.</w:t>
        <w:br/>
        <w:t>Қартаямыз сонан соң, ойланамыз,</w:t>
        <w:br/>
        <w:t>Өміріміз өзінше толған аңыз.</w:t>
        <w:br/>
        <w:t>Тірлік заңы: біздің де қанымыздан</w:t>
        <w:br/>
        <w:t>жаралады ару қыз, бозбалаңыз.</w:t>
        <w:br/>
        <w:t>Ақыл толы алтын бас самғап әрі,</w:t>
        <w:br/>
        <w:t>өзіне-өзі қартайып, таң қалады.</w:t>
        <w:br/>
        <w:t>17</w:t>
        <w:br/>
        <w:t>Адамның қаны мұхиттай саулап ағатын,</w:t>
        <w:br/>
        <w:t>Күніміз жақын жаһанды жаулап алатын!</w:t>
        <w:br/>
        <w:t>Біз-- жүзбіз! Ал,.сен-- біреусің... Өшір үніңді!</w:t>
        <w:br/>
        <w:t>Асамыз дарға! Басамыз есірігіңді!»</w:t>
        <w:br/>
        <w:t>«Өлтіре көрме! Күн көзін қимағаның ба?!</w:t>
        <w:br/>
        <w:t>Жазығым менің тіршілік сыйлағаным ба?!» --</w:t>
        <w:br/>
        <w:t>«Өшір үніңді! Жер-жаһан -- жанарымызда!</w:t>
        <w:br/>
        <w:t>Әлсіздер құлап жатады табанымызда!</w:t>
        <w:br/>
        <w:t>Құрылықтарыңнан құрылыққа ұшамыз біздер.</w:t>
        <w:br/>
        <w:t>Ғаламның сұлу қыздарын құшамыз біздер!</w:t>
        <w:br/>
        <w:t>Көрінген итпен біріңде илектеспейміз.</w:t>
        <w:br/>
        <w:t>Бүкіл дүниені бүктіріп, билеп-төстейміз!»</w:t>
        <w:br/>
        <w:t>8</w:t>
        <w:br/>
        <w:t>Жүз бала шулап келеді! Басталған бүлік:</w:t>
        <w:br/>
        <w:t>Тарихты, бізді құртпақ ол тас-талқан қылып!</w:t>
        <w:br/>
        <w:t>Қорқамын осы құбыжықтан! Қара қандары,</w:t>
        <w:br/>
        <w:t>Секілді инкубатордың балапандары!</w:t>
        <w:br/>
        <w:t>Сұмдықтар бар-ау ғаламат ғаламда мынау!</w:t>
        <w:br/>
        <w:t>Джунгли! Сен... бір пәлеге арандадың-ау:</w:t>
        <w:br/>
        <w:t>өртеніп кетер ме екенсің, қара орманым-ау?</w:t>
      </w:r>
    </w:p>
    <w:p>
      <w:r>
        <w:t>Дүниежүзілік үшінші... қырғын соғысты</w:t>
        <w:br/>
        <w:t>мыналар бастап жүрмесін, адамдарым-ау?!!</w:t>
        <w:br/>
        <w:t>пн</w:t>
        <w:br/>
        <w:t>АТОЙ</w:t>
        <w:br/>
        <w:t>Р. Қошқарбаевқа</w:t>
        <w:br/>
        <w:t>Сұмдық пенен құлдықтың қараң бәрі:</w:t>
        <w:br/>
        <w:t>замандардан ауысып замандары,</w:t>
        <w:br/>
        <w:t>Құдайлары тарихтың -- адамдары:</w:t>
        <w:br/>
        <w:t>«Аттан!!!» салып келеді</w:t>
        <w:br/>
        <w:t>Сол дауыспен</w:t>
        <w:br/>
        <w:t>күңіренген Кронштадт қамалдары,</w:t>
        <w:br/>
        <w:t>Рейхстаг алаңдары!</w:t>
        <w:br/>
        <w:t>Төгілгенде су құсап халық қаны,</w:t>
        <w:br/>
        <w:t>Басталғанда бас кесу тамұқтағы</w:t>
        <w:br/>
        <w:t>«Аттан!!!» салған кім екен алғаш рет --</w:t>
        <w:br/>
        <w:t>Ең алғашқы Ақын сол тарихтағы!</w:t>
        <w:br/>
        <w:t>Өтті-кетті, ұстатпас шіркін елес,</w:t>
        <w:br/>
        <w:t>Шіркін елес -- көңілге бір түнемес:</w:t>
        <w:br/>
        <w:t>ақын шығар -- сол Адам,</w:t>
        <w:br/>
        <w:t>әйтпесе оның</w:t>
        <w:br/>
        <w:t>«Аттан!!» салып шығуы мүмкін емес!</w:t>
        <w:br/>
        <w:t>Атойлы үндер анталап, не түрге еніп,</w:t>
        <w:br/>
        <w:t>Құрылықтардан құрылыққа секірді өріп.</w:t>
        <w:br/>
        <w:t>Өксіп жүрем жесірге, жетімге еріп;</w:t>
        <w:br/>
        <w:t>ақындар мен атойлар ұқсайды екен -</w:t>
        <w:br/>
        <w:t>адамдар мен құдайлар секілденіп!</w:t>
        <w:br/>
        <w:t>КҚіжінеді әлі де айбат қылып</w:t>
        <w:br/>
        <w:t>аяр күштер жатса да жайрап, құрып.</w:t>
        <w:br/>
        <w:t>Қайнайды ішім қазандай,</w:t>
        <w:br/>
        <w:t>талай жерде</w:t>
        <w:br/>
        <w:t>тілсіз қаппын... тісімді қайрап тұрып...</w:t>
        <w:br/>
        <w:t>Шабуылдар! Шерулі шабуылдар!</w:t>
        <w:br/>
        <w:t>Жер-көктегі жендетке жабылыңдар!</w:t>
        <w:br/>
        <w:t>т.</w:t>
        <w:br/>
        <w:t>Қалай-қалай соғады қайран жүрек,</w:t>
        <w:br/>
        <w:t>аман-есен Жер Күнді айналды деп.</w:t>
        <w:br/>
        <w:t>Өзегіме өксік шер байланды кеп...</w:t>
        <w:br/>
        <w:t>Қалай-қалай соғады қайран жүрек.</w:t>
      </w:r>
    </w:p>
    <w:p>
      <w:r>
        <w:t>Ер салғалы Пегасқа -- күреңіме</w:t>
        <w:br/>
        <w:t>пенде емес ем қараған түр-өңіме;</w:t>
        <w:br/>
        <w:t>Сөйтсем, жүрек айналып ақ параққа,</w:t>
        <w:br/>
        <w:t>Ақ парағың айналған жүрегіме,</w:t>
        <w:br/>
        <w:t>Өлеңдерім -- өрімім, сабаздарым.</w:t>
        <w:br/>
        <w:t>Ар-ожданым!</w:t>
        <w:br/>
        <w:t>Өзім кетсем өртеніп...</w:t>
        <w:br/>
        <w:t>жүрегімді</w:t>
        <w:br/>
        <w:t>тастап кетем сендерге, қағаздарым...</w:t>
        <w:br/>
        <w:t>жез</w:t>
        <w:br/>
        <w:t>Барады уақыт зыр қағып,</w:t>
        <w:br/>
        <w:t>Зырладық бірге өзіміз.</w:t>
        <w:br/>
        <w:t>Соноу күндерден ұрланып</w:t>
        <w:br/>
        <w:t>қарайды сіздің көзіңіз.</w:t>
        <w:br/>
        <w:t>Сүюдің азап, бейнетін</w:t>
        <w:br/>
        <w:t>көремін деп пе ем ол кезде?</w:t>
        <w:br/>
        <w:t>Пәктіктің керім келбеті</w:t>
        <w:br/>
        <w:t>тұратын тұнып сол Кезде.</w:t>
        <w:br/>
        <w:t>Ұйқтаппыз. Көкте жүзді Күн</w:t>
        <w:br/>
        <w:t>Көңілде -- сол б Жыл ояу.</w:t>
        <w:br/>
        <w:t>“Келіншек бонсйв бі бүгін,</w:t>
        <w:br/>
        <w:t>Мен де эке бәйіт б удай-ау.</w:t>
        <w:br/>
        <w:t>"Тағдырдың ділі қатал-ақ,</w:t>
        <w:br/>
        <w:t>Сол шақтан белгі-қалмаған:</w:t>
        <w:br/>
        <w:t>алдаған мені махаббат</w:t>
        <w:br/>
        <w:t>8</w:t>
        <w:br/>
        <w:t>Дүниеде мұндай дархан көрмедік,</w:t>
        <w:br/>
        <w:t>Бәрімізді қарық қылды-ау ол көріп.</w:t>
        <w:br/>
        <w:t>Бір бергенде мырза қолы мол беріп,</w:t>
        <w:br/>
        <w:t>Жендетті де ырза етіпті Қол беріп!</w:t>
        <w:br/>
        <w:t>Табиғаттың бір бөбегі -- Жер еді,</w:t>
        <w:br/>
        <w:t>Соғыстардан жанды жасыл желегі.</w:t>
        <w:br/>
        <w:t>Сол жендеттер сол қолымен, мінеки,</w:t>
        <w:br/>
        <w:t>Қолдан келген жерін өртеп келеді!</w:t>
        <w:br/>
        <w:t>жж</w:t>
        <w:br/>
        <w:t>Аман ба, Тәте, армысыз?</w:t>
        <w:br/>
        <w:t>Аспанда жүзген Ай -- көңіл...</w:t>
        <w:br/>
        <w:t>Үстінде Жердің бармысыз?</w:t>
        <w:br/>
        <w:t>Армысыз, анам, әйтеуір.</w:t>
        <w:br/>
        <w:t>Кейінгі кезде күстәна</w:t>
        <w:br/>
        <w:t>боп кеттім неге мұнша мен?</w:t>
        <w:br/>
        <w:t>Төбеңнен өткен құстан да</w:t>
        <w:br/>
        <w:t>жүрсің бе жолдап бір сәлем?</w:t>
        <w:br/>
        <w:t>Уақыт-ай, зулап ұшқан көп</w:t>
        <w:br/>
        <w:t>Ұрлайды-ау күнде жамалын.</w:t>
        <w:br/>
        <w:t>Сіз жақтан-дағы құстар кеп</w:t>
        <w:br/>
        <w:t>көктемнің берді хабарын.</w:t>
      </w:r>
    </w:p>
    <w:p>
      <w:r>
        <w:t>Ақсораң жаққа ұшқанда,</w:t>
        <w:br/>
        <w:t>отыра қалып жүремнен,</w:t>
        <w:br/>
        <w:t>төбемнен өткен құстан да</w:t>
        <w:br/>
        <w:t>сан сәлем жолдәп жібергем.</w:t>
        <w:br/>
        <w:t>Сол құстар, Тәте, барды ма</w:t>
        <w:br/>
        <w:t>Көктемді алып жетекке?</w:t>
        <w:br/>
        <w:t>Қаңқылдап, шулап қонды ма</w:t>
        <w:br/>
        <w:t>“ Ақжарық деген бекетке?</w:t>
        <w:br/>
        <w:t>21</w:t>
        <w:br/>
        <w:t>Кеттім-ау, Тәте, алыстап,</w:t>
        <w:br/>
        <w:t>жүдеме, ойлап, күрсінбе,</w:t>
        <w:br/>
        <w:t>Өкпеннің дерті тағы ұстап,</w:t>
        <w:br/>
        <w:t>талықсып қалып жүрсің бе?</w:t>
        <w:br/>
        <w:t>Күркілдеп жатқан кеудеңде</w:t>
        <w:br/>
        <w:t>Қандай дерт екен, анам-ай?</w:t>
        <w:br/>
        <w:t>Ажалдың құсы келгенде</w:t>
        <w:br/>
        <w:t>әкем де.кеткен қарамай...</w:t>
        <w:br/>
        <w:t>Күдіктің зілдей тауын да</w:t>
        <w:br/>
        <w:t>көтеріп келем бекем бір.</w:t>
        <w:br/>
        <w:t>Бәрін де тастап,</w:t>
        <w:br/>
        <w:t>ауылға</w:t>
        <w:br/>
        <w:t>аттанып кетсем бе екен бұл?</w:t>
        <w:br/>
        <w:t>Білгендей соны: «Қолыңнан</w:t>
        <w:br/>
        <w:t>бал ашамын» -- деп, шаршамай,</w:t>
        <w:br/>
        <w:t>Тұрады күтіп жолымнан</w:t>
        <w:br/>
        <w:t>Цыганның қызы қаршадай,</w:t>
        <w:br/>
        <w:t>Тыңдадым ұйып болжамын:</w:t>
        <w:br/>
        <w:t>-- Әулием, айтып бергін,- деп.</w:t>
        <w:br/>
        <w:t>Сөзіне ылғи сол жанның</w:t>
        <w:br/>
        <w:t>тұрады, Тәте, сенгім кеп!</w:t>
        <w:br/>
        <w:t>Аман-сау екен ел-аймақ.</w:t>
        <w:br/>
        <w:t>Әулиең айтып тұр, міне:</w:t>
        <w:br/>
        <w:t>болжады цыган</w:t>
        <w:br/>
        <w:t>мені ойлап</w:t>
        <w:br/>
        <w:t>көз ілмей жүргеніңді. де.</w:t>
        <w:br/>
        <w:t>Деді өл: «Жағдай қиын, көр:</w:t>
        <w:br/>
        <w:t>дімкәэстау екен шешеңіз.</w:t>
        <w:br/>
        <w:t>Тағы да біраз.... тиын бер</w:t>
        <w:br/>
        <w:t>оның да мәнін шешеміз!»</w:t>
        <w:br/>
        <w:t>99</w:t>
      </w:r>
    </w:p>
    <w:p>
      <w:r>
        <w:t>Қолына ұстап ұрпақтар оқығанда</w:t>
        <w:br/>
        <w:t>Тарихымның бетінен табылыңдар,</w:t>
        <w:br/>
        <w:t>Шабуылдар! Шерулі шабуылдар!</w:t>
        <w:br/>
        <w:t>Замананың шерте алмай зарлы мұңын</w:t>
        <w:br/>
        <w:t>көкірегімде кептеліп қалды ма үнім?</w:t>
        <w:br/>
        <w:t>Мен де-- тарих пешінің тандырымын.</w:t>
        <w:br/>
        <w:t>Түсінікті, тылсым шер, сырың маған,</w:t>
        <w:br/>
        <w:t>мынау жырлар -- жүректе шымырлаған -</w:t>
        <w:br/>
        <w:t>шабуылдар,</w:t>
        <w:br/>
        <w:t>сендердің жаңғырығың!</w:t>
        <w:br/>
        <w:t>ЧИЛИ. АЗА ЖЫРЫ</w:t>
        <w:br/>
        <w:t>Поэзия! -- Ақынның алтын тағы!</w:t>
        <w:br/>
        <w:t>Жендет оғы төбеңнен сартылддады...</w:t>
        <w:br/>
        <w:t>Күн бұзылып, Жер беті салқындады,</w:t>
        <w:br/>
        <w:t>Азап шекті-ау Ақынның жарқын жаны.</w:t>
        <w:br/>
        <w:t>Қайран Чили! Отаны батырлардың!</w:t>
        <w:br/>
        <w:t>Ошағы едің гүл-ару, шат-ұлдардың...</w:t>
        <w:br/>
        <w:t>Хунта -- Тозақ! Өртімен лапылдадың!</w:t>
        <w:br/>
        <w:t>Қайран Чили... қиналып жатыр жаның...</w:t>
        <w:br/>
        <w:t>Өлең керек өмірге,</w:t>
        <w:br/>
        <w:t>өлең керек</w:t>
        <w:br/>
        <w:t>Ланылдаған тамұқтың оттарындай,</w:t>
        <w:br/>
        <w:t>Солқылдаған электр тоқтарындай;</w:t>
        <w:br/>
        <w:t>Отанның сақтаған опасызға</w:t>
        <w:br/>
        <w:t>мылтықтағы ең соңғы оқтарындай!</w:t>
        <w:br/>
        <w:t>Жендет оғы төбеңнен сартылдады.</w:t>
        <w:br/>
        <w:t>Ақын жаны неге ерте салқындады?</w:t>
        <w:br/>
        <w:t>Алды-артында түгі жоқ пенделер бар,</w:t>
        <w:br/>
        <w:t>Өлеңі оның -- өмірі артындағы.</w:t>
        <w:br/>
        <w:t>Ақын жаны неге ерте салқындады?</w:t>
        <w:br/>
        <w:t>8</w:t>
        <w:br/>
        <w:t>Жанымның бұлтты аспаны</w:t>
        <w:br/>
        <w:t>нөсерлер пері кезі кеп</w:t>
        <w:br/>
        <w:t>«Алыңыз мынау ақшаны!</w:t>
        <w:br/>
        <w:t>Айтыңыз -- деймін.-- Тезірек!»</w:t>
        <w:br/>
        <w:t>Қартасын жайып жаңадан</w:t>
        <w:br/>
        <w:t>шомды ойға цыган не түрлі.</w:t>
        <w:br/>
        <w:t>Үстінде жердің әлі аман</w:t>
        <w:br/>
        <w:t>жүрген бір тәңір секілді!</w:t>
        <w:br/>
        <w:t>«Сеніңіз меңдей пендеге,</w:t>
        <w:br/>
        <w:t>жүрегі адал десеңіз:</w:t>
        <w:br/>
        <w:t>міндадар болмай емге де</w:t>
        <w:br/>
        <w:t>сауығады екен шешеңіз!»</w:t>
        <w:br/>
        <w:t>Сөйлейді цыган шабытты,</w:t>
        <w:br/>
        <w:t>Қалтасы бүгін олжалы.</w:t>
      </w:r>
    </w:p>
    <w:p>
      <w:r>
        <w:t>Болашағында бақытты</w:t>
        <w:br/>
        <w:t>болатыныңды болжады!</w:t>
        <w:br/>
        <w:t>Тыңдадым ұйып болжамын</w:t>
        <w:br/>
        <w:t>-- Ерікті саған бердім,- деп.</w:t>
        <w:br/>
        <w:t>Сөзіне ылғи сол жанның</w:t>
        <w:br/>
        <w:t>тұрады, Тәте, сенгім кеп...</w:t>
        <w:br/>
        <w:t>Уақыттың шеру, дүрмегі</w:t>
        <w:br/>
        <w:t>барады алып шығанға.</w:t>
        <w:br/>
        <w:t>Көрінбей... соңғы күндері</w:t>
        <w:br/>
        <w:t>із-түзсіз кетті цыган да.</w:t>
        <w:br/>
        <w:t>Іздеймін соны көшеде,</w:t>
        <w:br/>
        <w:t>Көзіммен тінтіп...</w:t>
        <w:br/>
        <w:t>) Не екен бұл?</w:t>
        <w:br/>
        <w:t>Адамды сендірмесе де,</w:t>
        <w:br/>
        <w:t>Алданыш керек екен бір!</w:t>
        <w:br/>
        <w:t>93</w:t>
        <w:br/>
        <w:t>Біреулер бар рахат тапқан жаны</w:t>
        <w:br/>
        <w:t>шалыс басқан шағымды өсек етіп.</w:t>
        <w:br/>
        <w:t>Өсек сөздің арқамнан нөсері өтіп...</w:t>
        <w:br/>
        <w:t>Не бар еді өлеңнен өзге менде?</w:t>
        <w:br/>
        <w:t>Ақталуға аярлар сөз берер ме?!.</w:t>
        <w:br/>
        <w:t>Мен өзімді ешқашан аямаймын,</w:t>
        <w:br/>
        <w:t>мені де аяп жатқан жоқ өзгелер де,</w:t>
        <w:br/>
        <w:t>Не бар еді өлеңнен өзге менде?</w:t>
        <w:br/>
        <w:t>Неге маған ізгіні «Сүй!» демейді?</w:t>
        <w:br/>
        <w:t>Түйедей ғып көрсетіп түймедейді,</w:t>
        <w:br/>
        <w:t>Неге адамдар құрт құсап бір-бірінің</w:t>
        <w:br/>
        <w:t>жарасына құжынап үймедейді? )</w:t>
        <w:br/>
        <w:t>Адамды адам неге осы «Сүй!» демейді?!</w:t>
        <w:br/>
        <w:t>Қаңқу сөзден жүрегім менің -- жалын</w:t>
        <w:br/>
        <w:t>Анашым-ай, жетеді шерім, зарым.</w:t>
        <w:br/>
        <w:t>Мені қойшы, бекем бол, өзіңді ойла:</w:t>
        <w:br/>
        <w:t>сонан азап шегеді-ау сенің жаның?</w:t>
        <w:br/>
        <w:t>Анашым-ай, жүрегім менің -- жалын...</w:t>
        <w:br/>
        <w:t>ТІЛ МЕН КӨЗ, БАС ПЕН ҚОЛ</w:t>
        <w:br/>
        <w:t>ТУРАЛЫ БАЛЛАДА</w:t>
        <w:br/>
        <w:t>Айта алмаймын тілім мүлде күрмеліп...</w:t>
        <w:br/>
        <w:t>Табиғатты тексереді кім келіп?</w:t>
        <w:br/>
        <w:t>Мәз болсын деп</w:t>
        <w:br/>
        <w:t>ұқсасын деп ақынға</w:t>
        <w:br/>
        <w:t>біреулерді сайратыпты Тіл беріп.</w:t>
        <w:br/>
        <w:t>Сөйтіп, тірлік танымастай өзгеріп,</w:t>
        <w:br/>
        <w:t>Өзгеріппіз біз де желеу сөзге еріп.</w:t>
        <w:br/>
        <w:t>Ұқсасын деп мергендерге,</w:t>
        <w:br/>
        <w:t>табиғат</w:t>
        <w:br/>
        <w:t>біреулерді ырза етіпті Қөз беріп.</w:t>
      </w:r>
    </w:p>
    <w:p>
      <w:r>
        <w:t>20</w:t>
        <w:br/>
        <w:t>Кім білсін, осы бәрінен</w:t>
        <w:br/>
        <w:t>Қиындау...</w:t>
        <w:br/>
        <w:t>Қайтіп жан бағам:</w:t>
        <w:br/>
        <w:t>алданып келем әлі мен,</w:t>
        <w:br/>
        <w:t>Әлі де қанша алданам?!.</w:t>
        <w:br/>
        <w:t>Таныс көп, Тәте, менде де</w:t>
        <w:br/>
        <w:t>дейтұғын: «Қетпес есеңіз.</w:t>
        <w:br/>
        <w:t>сеніңіз мендей пендеге,</w:t>
        <w:br/>
        <w:t>жүрегі адал десеңіз!»</w:t>
        <w:br/>
        <w:t>Сенемін.</w:t>
        <w:br/>
        <w:t>) Ұқпас мені кім?</w:t>
        <w:br/>
        <w:t>Үмітке жаным кенелді:</w:t>
        <w:br/>
        <w:t>адамға деген сенімім</w:t>
        <w:br/>
        <w:t>алдамас мүмкін мені енді...</w:t>
        <w:br/>
        <w:t>Білер ме едің</w:t>
        <w:br/>
        <w:t>саған арнап біреудің жыр өргенін,</w:t>
        <w:br/>
        <w:t>өмірінің серігі болмаған соң</w:t>
        <w:br/>
        <w:t>өлеңінің.пірі ғып жібергенін,-</w:t>
        <w:br/>
        <w:t>білер ме едің?</w:t>
        <w:br/>
        <w:t>Періштедей бейнеңе таң қалғанын,</w:t>
        <w:br/>
        <w:t>арбалғанын, елеске алданғанын;</w:t>
        <w:br/>
        <w:t>Алатауға сені іздеп сан барғанын,</w:t>
        <w:br/>
        <w:t>сан барғанын... таба алмай сандалғанын?</w:t>
        <w:br/>
        <w:t>Біреу иемденетін шекер, гүлің</w:t>
        <w:br/>
        <w:t>Махаббаттың біле ме бекерлігін?</w:t>
        <w:br/>
        <w:t>Не деп кеттім?</w:t>
        <w:br/>
        <w:t>Қайдағы еске түскен</w:t>
        <w:br/>
        <w:t>Қасіретті зауал күн екен бүгін...</w:t>
        <w:br/>
        <w:t>25</w:t>
        <w:br/>
        <w:t>Жөнеуде жылдар беттегі пердені ысырып,</w:t>
        <w:br/>
        <w:t>Сенделіп жүріп</w:t>
        <w:br/>
        <w:t>Сен де өмір сүріп келесің,</w:t>
        <w:br/>
        <w:t>мен де өмір сүріп...</w:t>
        <w:br/>
        <w:t>Жаж%</w:t>
        <w:br/>
        <w:t>Қүз келді. Көзімді ашқанда,</w:t>
        <w:br/>
        <w:t>Көремін сұрғылт даланы.</w:t>
        <w:br/>
        <w:t>Құстармен бірге аспанда</w:t>
        <w:br/>
        <w:t>Жастық шақ ұшып барады.</w:t>
      </w:r>
    </w:p>
    <w:p>
      <w:r>
        <w:t>Андыздап желі даланың</w:t>
        <w:br/>
        <w:t>алтын аймақтан түсті рең.</w:t>
        <w:br/>
        <w:t>Мен-дағы ұшып барамын</w:t>
        <w:br/>
        <w:t>осынау Жердің үстімен.</w:t>
        <w:br/>
        <w:t>Қай жаққа? Қайда? Саралар</w:t>
        <w:br/>
        <w:t>шама жоқ менде, досым-ай.</w:t>
        <w:br/>
        <w:t>Алдыңғы толқын -- ағалар,</w:t>
        <w:br/>
        <w:t>Олар да ұшқан осылай!</w:t>
        <w:br/>
        <w:t>ПЕРІШТЕ</w:t>
        <w:br/>
        <w:t>Әлі есімде,</w:t>
        <w:br/>
        <w:t>Қүз еді... 1</w:t>
        <w:br/>
        <w:t>Ол бір елік лағындай қыз еді.</w:t>
        <w:br/>
        <w:t>Махаббаттың құсы ұшып келді деп,</w:t>
        <w:br/>
        <w:t>Сүйіп едім, сүйіп едім елжіреп.</w:t>
        <w:br/>
        <w:t>Тұрып еді пәк жанары мөлдіреп.</w:t>
        <w:br/>
        <w:t>Тұрып еді бір теректің қасында.</w:t>
        <w:br/>
        <w:t>Сары алтындай жапырақтар -</w:t>
        <w:br/>
        <w:t>шашында.</w:t>
        <w:br/>
        <w:t>27</w:t>
        <w:br/>
        <w:t>Қонақжай әдет-ғұрпы мол</w:t>
        <w:br/>
        <w:t>жанына тұрған жарасын</w:t>
        <w:br/>
        <w:t>ауылда жүр ме, мүмкін ол</w:t>
        <w:br/>
        <w:t>енді еркін маған бал ашып?</w:t>
        <w:br/>
        <w:t>Иесі -- жел ме, дауыл ма,</w:t>
        <w:br/>
        <w:t>дегбірсіздердің бірі екен.</w:t>
        <w:br/>
        <w:t>Қалайша біздің ауылға</w:t>
        <w:br/>
        <w:t>Қаңғырып бармай жүр екен?!</w:t>
        <w:br/>
        <w:t>Сан жерде ұлың сыналған</w:t>
        <w:br/>
        <w:t>Тап болып тағдыр кермесі.</w:t>
        <w:br/>
        <w:t>Мен жәйлі ешбір цыганнан</w:t>
        <w:br/>
        <w:t>ештеңе ести көрмеші.</w:t>
        <w:br/>
        <w:t>Қыран боп шыңды шолам мен,</w:t>
        <w:br/>
        <w:t>кеудеме шабыт қонған соң.</w:t>
        <w:br/>
        <w:t>Адамның ұлы болам мен-</w:t>
        <w:br/>
        <w:t>анамның ұлы болған соң!</w:t>
        <w:br/>
        <w:t>«Шуаққа менің мол жаным...» --</w:t>
        <w:br/>
        <w:t>десе егер біреу,</w:t>
        <w:br/>
        <w:t>мен гүлдеп:</w:t>
        <w:br/>
        <w:t>сөзіне ылғи сол жанның</w:t>
        <w:br/>
        <w:t>тұрады, Тәте, сенгім кеп!</w:t>
        <w:br/>
        <w:t>Біреулер бөгеп жолымды</w:t>
        <w:br/>
        <w:t>жүрсе егер: «Құдай атты!» -- деп,</w:t>
        <w:br/>
        <w:t>«Алыңыз-- деймін -- қолымды!</w:t>
        <w:br/>
        <w:t>Айтыңыз,-- деймін -- ақ тілек!»</w:t>
        <w:br/>
        <w:t>Кім білсін,</w:t>
        <w:br/>
        <w:t>осы сөзімді</w:t>
      </w:r>
    </w:p>
    <w:p>
      <w:r>
        <w:t>Ұқты ма ол, жанға жақты ма?</w:t>
        <w:br/>
        <w:t>Арбап кеп менің көзімді</w:t>
        <w:br/>
        <w:t>алдап кеп... оғын атты ма?!</w:t>
        <w:br/>
        <w:t>24</w:t>
        <w:br/>
        <w:t>Таба алмай сені,</w:t>
        <w:br/>
        <w:t>құлап та,</w:t>
        <w:br/>
        <w:t>сүрініп... суға малтығып,</w:t>
        <w:br/>
        <w:t>Қонақ үй дейтін жұмаққа</w:t>
        <w:br/>
        <w:t>жетермін шаршап-шалдығып.</w:t>
        <w:br/>
        <w:t>Тұрғанда шошып мен ертең</w:t>
        <w:br/>
        <w:t>кейпімді келіп көрсеңіз;</w:t>
        <w:br/>
        <w:t>көзіме түсіп телефон,</w:t>
        <w:br/>
        <w:t>есіме түссе -- 09!</w:t>
        <w:br/>
        <w:t>Тауып ап сонда таң атпай</w:t>
        <w:br/>
        <w:t>Телефонның номерін,</w:t>
        <w:br/>
        <w:t>атылған асау шараптай</w:t>
        <w:br/>
        <w:t>аптығып кетсе көңілім.</w:t>
        <w:br/>
        <w:t>-- Ғалия! Шерлі ділімде --</w:t>
        <w:br/>
        <w:t>жанталас!</w:t>
        <w:br/>
        <w:t>Қайтсем жетем-ау?</w:t>
        <w:br/>
        <w:t>Осынау жердің түбіне</w:t>
        <w:br/>
        <w:t>сандалып келген екем-ау?!</w:t>
        <w:br/>
        <w:t>Не дейін? Тамыр-таныстан</w:t>
        <w:br/>
        <w:t>естіп пе ең өсек гулеген:</w:t>
        <w:br/>
        <w:t>Бір дәруіш келіп алыстан</w:t>
        <w:br/>
        <w:t>ғашығын іздеп жүр!» -- деген.</w:t>
        <w:br/>
        <w:t>Сол -- менмін! Шарлап қаланы</w:t>
        <w:br/>
        <w:t>Сені іздеп жүрмін әлі мен.</w:t>
        <w:br/>
        <w:t>Автобустағы адамның</w:t>
        <w:br/>
        <w:t>сұраған едім бәрінен:</w:t>
        <w:br/>
        <w:t>Елемей елдің кесірін</w:t>
        <w:br/>
        <w:t>жанымның айтып азасын,</w:t>
        <w:br/>
        <w:t>күллі елдің қағып есігін,</w:t>
        <w:br/>
        <w:t>мен едім алған мазасын!”</w:t>
        <w:br/>
        <w:t>96</w:t>
        <w:br/>
        <w:t>Махаббатқа жаратылған несібем,</w:t>
        <w:br/>
        <w:t>айрылғандай болып еді есінен.</w:t>
        <w:br/>
        <w:t>Мас боп тұрған ғажайып бір сезімге,</w:t>
        <w:br/>
        <w:t>Махаббаттан басқа түк жоқ көзінде,</w:t>
        <w:br/>
        <w:t>Махаббаттан басқа түк жоқ сезімде,</w:t>
        <w:br/>
        <w:t>Он алтыда. Өртенетін кезінде!</w:t>
      </w:r>
    </w:p>
    <w:p>
      <w:r>
        <w:t>Жанында оның басқаға емес,</w:t>
        <w:br/>
        <w:t>тап маған</w:t>
        <w:br/>
        <w:t>бір керемет бар секілді сақтаған.</w:t>
        <w:br/>
        <w:t>Қеше көрдім сол Аруды табыттан!</w:t>
        <w:br/>
        <w:t>Дидарында жоқ ләззат, шабыт та.</w:t>
        <w:br/>
        <w:t>Үндемейді қоршап алған халыққа...</w:t>
        <w:br/>
        <w:t>Топырақ сап кетті ел тарап.</w:t>
        <w:br/>
        <w:t>Расым ба)!</w:t>
        <w:br/>
        <w:t>Тек мен қалдым қабірінің басында.</w:t>
        <w:br/>
        <w:t>Жылап жатып көрдім түнде --</w:t>
        <w:br/>
        <w:t>түсімде:</w:t>
        <w:br/>
        <w:t>жүрді жалғыз... таныс бақтың ішінде.</w:t>
        <w:br/>
        <w:t>Тұрды үнсіз көк теректің қасында.</w:t>
        <w:br/>
        <w:t>Сары алтындай жапырақтар --</w:t>
        <w:br/>
        <w:t>шашында...</w:t>
        <w:br/>
        <w:t>Дауыл соқты!</w:t>
        <w:br/>
        <w:t>Ағаш біткен сілкінді,</w:t>
        <w:br/>
        <w:t>кәзінде оның қорқынын бар бір түрлі!</w:t>
        <w:br/>
        <w:t>Сонымен бір бейіш елін жүру үшін мекендеп,</w:t>
        <w:br/>
        <w:t>мен ойладым бір түйінге бекем кеп:</w:t>
        <w:br/>
        <w:t>«Маған да енді өлу керек екен!» -- деп.</w:t>
        <w:br/>
        <w:t>98</w:t>
        <w:br/>
        <w:t>автобустағы адамның</w:t>
        <w:br/>
        <w:t>сұрасам деймін бәрінен.</w:t>
        <w:br/>
        <w:t>Елемей елдің кесірін,</w:t>
        <w:br/>
        <w:t>арманның айтып азасын,</w:t>
        <w:br/>
        <w:t>күллі елдің қағып есігін</w:t>
        <w:br/>
        <w:t>алсам-ау деймін мазасын!</w:t>
        <w:br/>
        <w:t>Қаланың халқы елеңдеп</w:t>
        <w:br/>
        <w:t>айтса аңыз адам білмеген:</w:t>
        <w:br/>
        <w:t>«Ауылдан Серік деген кеп</w:t>
        <w:br/>
        <w:t>Ғашығын іздеп жүр!» -- деген...</w:t>
        <w:br/>
        <w:t>Көшеде қаңғып жүр екем</w:t>
        <w:br/>
        <w:t>жанымды сұмдар азаптап.</w:t>
        <w:br/>
        <w:t>«Ромео әлі тірі екен!» -</w:t>
        <w:br/>
        <w:t>деп күліп жатса мазақтап.</w:t>
        <w:br/>
        <w:t>Қаланың көне сектасы --</w:t>
        <w:br/>
        <w:t>айелдер аңқау жандарша:.</w:t>
        <w:br/>
        <w:t>«Кім екен Джульеттасы?!» --</w:t>
        <w:br/>
        <w:t>деп шіркін сонда таң қалса!</w:t>
        <w:br/>
        <w:t>Біреуі сонда асығып:</w:t>
        <w:br/>
        <w:t>«Білеміз оны біз десе-</w:t>
        <w:br/>
        <w:t>Асылы оның, ғашығы -</w:t>
        <w:br/>
        <w:t>Ғалия деген қыз! -- десе...</w:t>
        <w:br/>
        <w:t>Табамын!!! Куә -- түн, жұлдыз!</w:t>
        <w:br/>
        <w:t>Қайтпаймын осы антымнан!</w:t>
      </w:r>
    </w:p>
    <w:p>
      <w:r>
        <w:t>Ғалия деген күллі қыз</w:t>
        <w:br/>
        <w:t>қорқады сонда даңқымнан!</w:t>
        <w:br/>
        <w:t>Естісең Сен де бір күні</w:t>
        <w:br/>
        <w:t>аңызды осы гулеген.</w:t>
        <w:br/>
        <w:t>«Бір дәруіш келіп (күлкілі)</w:t>
        <w:br/>
        <w:t>Ғашығын іздеп жүр!» ---деген.-</w:t>
        <w:br/>
        <w:t>85</w:t>
        <w:br/>
        <w:t>Жалтақтап жатқа, досқа да</w:t>
        <w:br/>
        <w:t>жас жүрек сауға сұрасын:</w:t>
        <w:br/>
        <w:t>кіресің сонсоң почтаға,</w:t>
        <w:br/>
        <w:t>онан да құр қол шығасың.</w:t>
        <w:br/>
        <w:t>Көңілің қалып оңбай, шын,</w:t>
        <w:br/>
        <w:t>ала алмай хабар ар ма деп,</w:t>
        <w:br/>
        <w:t>кей-кейде, тіпті, ойлайсың:</w:t>
        <w:br/>
        <w:t>«Өмірде өзі бар ма?!» -- деп.</w:t>
        <w:br/>
        <w:t>Жоғалып кетем:</w:t>
        <w:br/>
        <w:t>Қүллі елдің көздерінен де,”</w:t>
        <w:br/>
        <w:t>пыш-пыштың сөздерінен де,</w:t>
        <w:br/>
        <w:t>тіршілігімді доғарып --</w:t>
        <w:br/>
        <w:t>жоғалып кетем... жоғалып...</w:t>
        <w:br/>
        <w:t>Жоғалып кетем:</w:t>
        <w:br/>
        <w:t>домбыра шектерінен де,</w:t>
        <w:br/>
        <w:t>газеттің беттерінен де;</w:t>
        <w:br/>
        <w:t>тіршілігімді доғарып,</w:t>
        <w:br/>
        <w:t>жоғалып кетем, жоғалып...</w:t>
        <w:br/>
        <w:t>Жөәөңкіліп сері адамдар,</w:t>
        <w:br/>
        <w:t>залдарға думан саз қонып,</w:t>
        <w:br/>
        <w:t>кафелер, ресторандар</w:t>
        <w:br/>
        <w:t>менсіз де жатар мәз болып.</w:t>
        <w:br/>
        <w:t>Жоғалып кетем қаладан,</w:t>
        <w:br/>
        <w:t>жоғалып кетем даладан;</w:t>
        <w:br/>
        <w:t>жоғалып кетем көңілден,</w:t>
        <w:br/>
        <w:t>жоғалып кетем өмірден!</w:t>
        <w:br/>
        <w:t>Не дейсің мендей пендеге?</w:t>
        <w:br/>
        <w:t>жоғалдым...</w:t>
        <w:br/>
        <w:t>Басың шатылды:</w:t>
        <w:br/>
        <w:t>почтаның жәшіктері де</w:t>
        <w:br/>
        <w:t>Ұмытқан менің хатымды!</w:t>
        <w:br/>
        <w:t>42</w:t>
        <w:br/>
        <w:t>9</w:t>
      </w:r>
    </w:p>
    <w:p>
      <w:r>
        <w:t>Жаным толы мұңды ойлар күдікпенен,</w:t>
        <w:br/>
        <w:t>Сенен басқа ешкімге сүйікті емен.</w:t>
        <w:br/>
        <w:t>Жасымды көр жанардан ірікпеген.</w:t>
        <w:br/>
        <w:t>Құлап кетпей, әйтеуір, жүріп келем.</w:t>
        <w:br/>
        <w:t>Әбден қажып, әлсіреп, жүдеп, арып,</w:t>
        <w:br/>
        <w:t>жүрегімді бағыныш зілі қарып,</w:t>
        <w:br/>
        <w:t>құлап кеткім келген-тін шыңырауға</w:t>
        <w:br/>
        <w:t>көздерімді тас қылып жұмып алып!</w:t>
        <w:br/>
        <w:t>Жүріп келем. Махаббат -- елес ескі.</w:t>
        <w:br/>
        <w:t>Құндақтаулы сырымды неге шештім?</w:t>
        <w:br/>
        <w:t>Жүріп келе жатқанның бәрі бірдей</w:t>
        <w:br/>
        <w:t>өмір сүріп келеді демес ешкім...</w:t>
        <w:br/>
        <w:t>Кім ұмытса сүйгенін -- күнә сонда.</w:t>
        <w:br/>
        <w:t>Жүгек кілтін жат жаннан сұрасаң да,</w:t>
        <w:br/>
        <w:t>Жанарыңды тас қылып жұмып алып,</w:t>
        <w:br/>
        <w:t>Саған жетіп құлармын құласам да!</w:t>
        <w:br/>
        <w:t>Саған жетіп құлармын...</w:t>
        <w:br/>
        <w:t>Қасіретті</w:t>
        <w:br/>
        <w:t>менсіз-дағы қаншама ғашық өтті?</w:t>
        <w:br/>
        <w:t>Өліп-өәшіп өзіңді сүйген әйел</w:t>
        <w:br/>
        <w:t>қателесіп жүрсе де-- қасиетті!</w:t>
        <w:br/>
        <w:t>10</w:t>
        <w:br/>
        <w:t>Ар-ұятын талақ еткен сан төстің --</w:t>
        <w:br/>
        <w:t>саусақтарды саралап бақ, жанкештім:</w:t>
        <w:br/>
        <w:t>қаламдікі -- саусақтары Пушкиннің,</w:t>
        <w:br/>
        <w:t>қанжардікі -- саусақтары Дантестің!</w:t>
        <w:br/>
        <w:t>40</w:t>
        <w:br/>
        <w:t>8</w:t>
        <w:br/>
        <w:t>Кездестірші сол қызға мені бүгін,</w:t>
        <w:br/>
        <w:t>Қайта тусын баяғы сері жырым.</w:t>
        <w:br/>
        <w:t>Баяғыда бал болып елестеген</w:t>
        <w:br/>
        <w:t>бір тататын шырынын ерінінің.</w:t>
        <w:br/>
        <w:t>Кездестірші... Ару бақ, саялы жай!</w:t>
        <w:br/>
        <w:t>Жалғыз қаппын жаһанның саяғындай,</w:t>
        <w:br/>
        <w:t>Дарияның аққуы -- Ғалияның</w:t>
        <w:br/>
        <w:t>Тәні, жаны ақ па екен баяғыдай?</w:t>
        <w:br/>
        <w:t>Уақыт жүзі алмастай өткір екен,</w:t>
        <w:br/>
        <w:t>оған да оның ойраны жетті ме екен?</w:t>
        <w:br/>
        <w:t>Қара шашын қайта бір сыйпайыншы,</w:t>
        <w:br/>
        <w:t>әлде бордай ағарып кетті ме екен...</w:t>
        <w:br/>
        <w:t>Қараң затты айтпашы, жаман затты,</w:t>
        <w:br/>
        <w:t>тамам затты көрсетпе, маған жатты,</w:t>
        <w:br/>
        <w:t>Талқан қылып қайтесің табыт үшін,</w:t>
        <w:br/>
        <w:t>бақыт үшін жаралған адамзатты!</w:t>
      </w:r>
    </w:p>
    <w:p>
      <w:r>
        <w:t>Кездестірші.</w:t>
        <w:br/>
        <w:t>Мені енді торықтырма.</w:t>
        <w:br/>
        <w:t>Жолықтырғың келмей ме? Қорықтың ба?!</w:t>
        <w:br/>
        <w:t>Арамызға ақжолтай болып тұр да</w:t>
        <w:br/>
        <w:t>Кездестірші баяғы қыз күнінде,</w:t>
        <w:br/>
        <w:t>Өйтпейді екен -- мәңгілік жолықтырма!</w:t>
        <w:br/>
        <w:t>Ертегіге сенуші ем -- қасиетім,</w:t>
        <w:br/>
        <w:t>әлемім, сөз жоқ, онда әсіре тым:</w:t>
        <w:br/>
        <w:t>&lt;...Асылығың жынданып кеткен -- дейді,-</w:t>
        <w:br/>
        <w:t>Ғашығының көргенде қасіретін..»</w:t>
        <w:br/>
        <w:t>99</w:t>
        <w:br/>
        <w:t>«Ал, қош бол!» -- дермін. Тілсіздік.</w:t>
        <w:br/>
        <w:t>Тағдырым іштен тындырып,</w:t>
        <w:br/>
        <w:t>махаббат деген -- Үнсіздік,</w:t>
        <w:br/>
        <w:t>жүректе тұрар шыңғырып!</w:t>
        <w:br/>
        <w:t>Шерімді өстіп айтамын.</w:t>
        <w:br/>
        <w:t>Сонан соң өксіп өз басым</w:t>
        <w:br/>
        <w:t>ауылға қарай қайтамын</w:t>
        <w:br/>
        <w:t>көзімнен ағып көз жасым...</w:t>
        <w:br/>
        <w:t>Купелес елді еріккен</w:t>
        <w:br/>
        <w:t>жай-күйім сонда мазалап:</w:t>
        <w:br/>
        <w:t>-- Келесің жылап неліктен?</w:t>
        <w:br/>
        <w:t>Нг болды,-- десе -- азамат?!</w:t>
        <w:br/>
        <w:t>Үндемен. Мылқау пақыр ем...</w:t>
        <w:br/>
        <w:t>Осы елдің бәрі пейілі шат.-</w:t>
        <w:br/>
        <w:t>алғашқы махаббатымен</w:t>
        <w:br/>
        <w:t>қоштасқан жылап мен құсап!</w:t>
        <w:br/>
        <w:t>Арман -- жүрегім:</w:t>
        <w:br/>
        <w:t>бір ұштың-ау көзден бұлдырап қайран күндерім.</w:t>
        <w:br/>
        <w:t>Махаббат деген бейіште сайрап жүр едім...</w:t>
        <w:br/>
        <w:t>Жат еркек сүйген көзіңнен түнде жастыққа</w:t>
        <w:br/>
        <w:t>жас ағып жататың шығар, қайдан білейін...</w:t>
        <w:br/>
        <w:t>Назалы жарым,</w:t>
        <w:br/>
        <w:t>ашамын қалай көңілдің аза мұнарын?</w:t>
        <w:br/>
        <w:t>Аз ғұмырда адасқан ғашықтар осы</w:t>
        <w:br/>
        <w:t>“айрылысқан аққулардан да азалы, жаным!</w:t>
        <w:br/>
        <w:t>Айнакөл алыс бұл маңға.</w:t>
        <w:br/>
        <w:t>Адасқан аққу көріп ем таныс бір маңда:</w:t>
        <w:br/>
        <w:t>Адамның қасіретінің бәрі түк емес</w:t>
        <w:br/>
        <w:t>Ғаламның қасіретімен салыстырғанда!</w:t>
        <w:br/>
        <w:t>37</w:t>
      </w:r>
    </w:p>
    <w:p>
      <w:r>
        <w:t>Талай қызбен таныстым мен Жердегі.</w:t>
        <w:br/>
        <w:t>Бәрібір ол ешбіріне көнбеді,</w:t>
        <w:br/>
        <w:t>бәрібір ол ешбіріне сенбеді.</w:t>
        <w:br/>
        <w:t>Он алтыдан келді отыз жасына.</w:t>
        <w:br/>
        <w:t>Бір күні мен бір қызды ертін қасыма</w:t>
        <w:br/>
        <w:t>бардым оның қабірінің басына.</w:t>
        <w:br/>
        <w:t>Тұрдым үнсіз ғашық жүрек дүрсілдеп...</w:t>
        <w:br/>
        <w:t>Сонда әлгі қыз сырға толы бір тілде</w:t>
        <w:br/>
        <w:t>сұрап еді үрейленіп: «Бұл-- кім?!» -- деп.</w:t>
        <w:br/>
        <w:t>Айттым бәрін... ақ тілегін құп алып.</w:t>
        <w:br/>
        <w:t>Жанарынан тамшы жастар тұр ағып,</w:t>
        <w:br/>
        <w:t>Екеуміз де егілін бір жыладық!</w:t>
        <w:br/>
        <w:t>Сол түні оны түсімде көрдім. Шабытты</w:t>
        <w:br/>
        <w:t>сөйледі ол Шашы ағарып қалыпты:</w:t>
        <w:br/>
        <w:t>«Жаным! Саған осы әйел лайықты!</w:t>
        <w:br/>
        <w:t>Ұмыт мені! Ұмыт бәрін! Табытты</w:t>
        <w:br/>
        <w:t>Өзгелердің қайғысы үшін жылаған</w:t>
        <w:br/>
        <w:t>адам ғана болуға тиіс бақытты!</w:t>
        <w:br/>
        <w:t>Жаным! Саған осы әйел лайықты!»</w:t>
        <w:br/>
        <w:t>жет</w:t>
        <w:br/>
        <w:t>Қеледі алып қашқым --</w:t>
        <w:br/>
        <w:t>жегідей жеп, жанымды құса қылған</w:t>
        <w:br/>
        <w:t>түн аңдыған бұзықтың пышағынан;</w:t>
        <w:br/>
        <w:t>жасындардан кенеттен жарқ ететін,</w:t>
        <w:br/>
        <w:t>сұлулық пен пәктікті тәрк ететін</w:t>
        <w:br/>
        <w:t>Дон Жуанның темірдей құшағынан!</w:t>
        <w:br/>
        <w:t>Керағарды қалайша келістірем?</w:t>
        <w:br/>
        <w:t>Көзім алды -- қайшылық, керіс кілең!</w:t>
        <w:br/>
        <w:t>80</w:t>
        <w:br/>
        <w:t>Жігіт ағасы -- кешегі тентек бүлдіршін,</w:t>
        <w:br/>
        <w:t>Менімен жүрсін бүлдіршін... сол не бүлдірсін?</w:t>
        <w:br/>
        <w:t>Зілзала ойлап шығарды-ау нелер білгір сұм...</w:t>
        <w:br/>
        <w:t>Жер Күнді қанша айналар екен? Кім білсін...</w:t>
        <w:br/>
        <w:t>ҒАЛИЯ АРУ</w:t>
        <w:br/>
        <w:t>Ғалия Ару, аяулы Періштем едің.</w:t>
        <w:br/>
        <w:t>Серікке серік болуға келіскен едің.</w:t>
        <w:br/>
        <w:t>Бейіш дер едім өзіңмен өткен өмірді</w:t>
        <w:br/>
        <w:t>Періштем едің кездескен бейіште менің.</w:t>
        <w:br/>
        <w:t>Ғалия Ару, аяулы Періштем едің.</w:t>
        <w:br/>
        <w:t>Он сегіздегі мазасыз кезімдей шынар</w:t>
        <w:br/>
        <w:t>кез келді-ау маған дөңбекшіп көз ілмей шығар.</w:t>
      </w:r>
    </w:p>
    <w:p>
      <w:r>
        <w:t>Алатау жақта туғаның болмаса, жаным,</w:t>
        <w:br/>
        <w:t>Көкшетаудағы Ғалия өзіңдей шығар?</w:t>
        <w:br/>
        <w:t>Ойларым мені барады тығырыққа алып:</w:t>
        <w:br/>
        <w:t>жүрсің бе менен бір жерде тығылып, талып -</w:t>
        <w:br/>
        <w:t>кездесіп менен басқа бір Балуан Шолақ</w:t>
        <w:br/>
        <w:t>Махаббат деген күресте жығылып қалып?!</w:t>
        <w:br/>
        <w:t>Ғалия Ару, қайтейін, дір етер жаным...</w:t>
        <w:br/>
        <w:t>Жаныңды сенің жаулаған кім екен жалын?</w:t>
        <w:br/>
        <w:t>Махаббат деген күресте жығылған болсаң -</w:t>
        <w:br/>
        <w:t>Балуан Шолақ әлі де тірі екен, жаным!</w:t>
        <w:br/>
        <w:t>2</w:t>
        <w:br/>
        <w:t>Бас ием мен де, ерік жоқ сен дегенде,</w:t>
        <w:br/>
        <w:t>Болса еркім ессіз жандай сенделем бе?</w:t>
        <w:br/>
        <w:t>Ханыша болсаң да бас имес едім,</w:t>
        <w:br/>
        <w:t>Махаббат жаһангері жеңбегенде!</w:t>
        <w:br/>
        <w:t>32</w:t>
        <w:br/>
        <w:t>ІП</w:t>
        <w:br/>
        <w:t>Ол жақта орта өзгерген...</w:t>
        <w:br/>
        <w:t>Өткенді көксеп, зарығып,</w:t>
        <w:br/>
        <w:t>ойсыздар айтқан сөздерден</w:t>
        <w:br/>
        <w:t>кеттің бе әбден жалығып?</w:t>
        <w:br/>
        <w:t>Өмірдің көздеп төр жағын</w:t>
        <w:br/>
        <w:t>ел жүрсе іші майлы боп,</w:t>
        <w:br/>
        <w:t>өлеңді сүйген өр жаның</w:t>
        <w:br/>
        <w:t>өзіңе жүр-ау қайғы боп?</w:t>
        <w:br/>
        <w:t>Көзге ілмей сонда өзге елді,</w:t>
        <w:br/>
        <w:t>өзге бір өрттен жанып іш -</w:t>
        <w:br/>
        <w:t>шарлайсың киоскілерді</w:t>
        <w:br/>
        <w:t>есіңді алып сағыныш.</w:t>
        <w:br/>
        <w:t>Өрекпіп сонда көңілің</w:t>
        <w:br/>
        <w:t>ішінен өрттің шыққандай,</w:t>
        <w:br/>
        <w:t>газеттің жаңа нөмірін</w:t>
        <w:br/>
        <w:t>аласың сатып түк қоймай.</w:t>
        <w:br/>
        <w:t>Таусылып төзім, шыдам да,</w:t>
        <w:br/>
        <w:t>тұрасың лағып, сандалып.</w:t>
        <w:br/>
        <w:t>Ондағы сатушылар да</w:t>
        <w:br/>
        <w:t>қарайды саған таң қалып!</w:t>
        <w:br/>
        <w:t>Пендесің сұмдық дәлелі,</w:t>
        <w:br/>
        <w:t>қиялды шынға балайсың.</w:t>
        <w:br/>
        <w:t>газеттердің де әуелі</w:t>
        <w:br/>
        <w:t>“төртінші бетін қарайсың.</w:t>
        <w:br/>
        <w:t>Махаббат -- жұмақ әні бір,</w:t>
        <w:br/>
        <w:t>есту де арман сырлы үнін;</w:t>
        <w:br/>
        <w:t>таппайсың іздеп бәрібір</w:t>
        <w:br/>
        <w:t>жоқ онда менің бір жырым...</w:t>
      </w:r>
    </w:p>
    <w:p>
      <w:r>
        <w:t>41</w:t>
        <w:br/>
        <w:t>Сені іздеп күнде көз тіктім Құншығысқа да.</w:t>
        <w:br/>
        <w:t>Не көрдім? Маған қарашы! Күрсініп қара:</w:t>
        <w:br/>
        <w:t>Кімдікі болса махаббат -- сонікі өмір!</w:t>
        <w:br/>
        <w:t>Қалғандардікі -- әншейін тіршілік қана...</w:t>
        <w:br/>
        <w:t>6</w:t>
        <w:br/>
        <w:t>-- Ұш! -- дейді Уақыт сыпырып томағасын,</w:t>
        <w:br/>
        <w:t>фәнилік сапарыңды доғарасың.</w:t>
        <w:br/>
        <w:t>Ертегі мен аңызда айтатындай,</w:t>
        <w:br/>
        <w:t>мынау жарық жалғанға қайта тумай,</w:t>
        <w:br/>
        <w:t>сен де, иә, із-түзсіз жоғаласың. ”</w:t>
        <w:br/>
        <w:t>Өзгереді өңір де не түрге еніп,</w:t>
        <w:br/>
        <w:t>Дауылына Уақыттың бетін беріп</w:t>
        <w:br/>
        <w:t>біз қаламыз көп жайды байқай алмай:</w:t>
        <w:br/>
        <w:t>аққулар да кетеді қайталанбай</w:t>
        <w:br/>
        <w:t>Тәттімбеттің күйлері секілденіп!</w:t>
        <w:br/>
        <w:t>Неткен қатал, сұм тағдыр, керең еді,</w:t>
        <w:br/>
        <w:t>Ғашық жанның тілегін елемеді.</w:t>
        <w:br/>
        <w:t>Маздап жанып, һәм бықсып сөнбеу үшін,</w:t>
        <w:br/>
        <w:t>барлық қателігіңді жөндеу үшін,</w:t>
        <w:br/>
        <w:t>Саған --</w:t>
        <w:br/>
        <w:t>қайта бір туу керек еді!</w:t>
        <w:br/>
        <w:t>7</w:t>
        <w:br/>
        <w:t>Бір-бірінің біле алмаған хабарын</w:t>
        <w:br/>
        <w:t>ана ұлымен кездесіпті зарығып:</w:t>
        <w:br/>
        <w:t>сағыныштан сонда ғазиз ананың</w:t>
        <w:br/>
        <w:t>шер жүрегі кеткен екен жарылып...</w:t>
        <w:br/>
        <w:t>Жаным! Мен де сол анадай, жүремін</w:t>
        <w:br/>
        <w:t>іздеп сені, күтіп сеңі - зарығып.</w:t>
        <w:br/>
        <w:t>Кездесерміз... сонда ғашық жүрегім</w:t>
        <w:br/>
        <w:t>быт-шыт болып кетсе екен жарылып!</w:t>
        <w:br/>
        <w:t>88</w:t>
        <w:br/>
        <w:t>Сонда ол маған тірі адамдай тіл қатты:</w:t>
        <w:br/>
        <w:t>«Өмір сүру керек саған, қымбаттым!</w:t>
        <w:br/>
        <w:t>Бізсіз-дағы кете берер зырлап Қүн:</w:t>
        <w:br/>
        <w:t>Не көрінді саған, өмір түлегі?</w:t>
        <w:br/>
        <w:t>Қабыл болу үшін халық тілегі -</w:t>
        <w:br/>
        <w:t>Муза және Ақын өмір сүреді!»</w:t>
        <w:br/>
        <w:t>Солай деді ол о дүниеден оралып,</w:t>
        <w:br/>
        <w:t>омырауы көз жасына боялып.</w:t>
      </w:r>
    </w:p>
    <w:p>
      <w:r>
        <w:t>Сол дауыстан кеттім мен де оянып!</w:t>
        <w:br/>
        <w:t>Жылдар өтті. Найзағайдың күркірі</w:t>
        <w:br/>
        <w:t>жаңғырығын тұрған кезде сілкініп</w:t>
        <w:br/>
        <w:t>мұңды қызбен таныстым мен бір күні.</w:t>
        <w:br/>
        <w:t>Сол күні оны көрдім тағы түсімде:</w:t>
        <w:br/>
        <w:t>Жүрді жалғыз таныс бақтың ішінде.</w:t>
        <w:br/>
        <w:t>Тіл қатты ол. Көзінде мұң бар еді:</w:t>
        <w:br/>
        <w:t>«Саған, жаным, басқа ару сай еді.</w:t>
        <w:br/>
        <w:t>Ақын деген -- мұңды адам. Сондықтан</w:t>
        <w:br/>
        <w:t>шат сезімді болу керек әйелі!»</w:t>
        <w:br/>
        <w:t>««Жарым меңің осы ма деп іздеген</w:t>
        <w:br/>
        <w:t>таныстым бір көңілділеу қызбенен.</w:t>
        <w:br/>
        <w:t>Түсімде оның сондағы айтқан сәлемі:</w:t>
        <w:br/>
        <w:t>«Саған, жаным, басқа ару сай еді -</w:t>
        <w:br/>
        <w:t>Ақын деген -- көңілді адам. Сондықтан</w:t>
        <w:br/>
        <w:t>аздап... мұңды болуға тиіс әйелі!»</w:t>
        <w:br/>
        <w:t>Жылдар өтті Дауылынан -- шаң ұшты...</w:t>
        <w:br/>
        <w:t>Жетгегіне ермей асау ағыстың,</w:t>
        <w:br/>
        <w:t>Өзімнің өр сезіміммен алыстым.</w:t>
        <w:br/>
        <w:t>29</w:t>
        <w:br/>
        <w:t>Жүрегіңде</w:t>
        <w:br/>
        <w:t>жүремін мен мәңгі өмір сүремін де.</w:t>
        <w:br/>
        <w:t>Жұмып алып көзіңді, жүдедің де</w:t>
        <w:br/>
        <w:t>сүңгіп кеттің тағдырдың түнегіне.</w:t>
        <w:br/>
        <w:t>Қолыңа ұстап оқып кер: менің атым</w:t>
        <w:br/>
        <w:t>жазулы тұр жаралы жүрегіңде!</w:t>
        <w:br/>
        <w:t>Жүрегіңде</w:t>
        <w:br/>
        <w:t>жүремін бе, мәңгі. Өмір сүремін бе?</w:t>
        <w:br/>
        <w:t>Ол-- белгісіз! Әйтеуір, сенің атың</w:t>
        <w:br/>
        <w:t>жазулы тұр жаралы жүрегімде...</w:t>
        <w:br/>
        <w:t>4</w:t>
        <w:br/>
        <w:t>Бір көрсем деп ем мен сені</w:t>
        <w:br/>
        <w:t>болса егер, жаным, бас аман,</w:t>
        <w:br/>
        <w:t>тұлғаңды мәрмәр еңселі</w:t>
        <w:br/>
        <w:t>талғампаз тәңір қашаған.</w:t>
        <w:br/>
        <w:t>Шіркін-ай, жалым бола ма</w:t>
        <w:br/>
        <w:t>Сен жүрген жұмбақ қалаға?</w:t>
        <w:br/>
        <w:t>Қалада -- сен, мен -- далада...</w:t>
        <w:br/>
        <w:t>Біраз жыл өткен арада.</w:t>
        <w:br/>
        <w:t>Көзімнің алды теңіз боп,</w:t>
        <w:br/>
        <w:t>ерніңе шелдеп, қаталап,</w:t>
        <w:br/>
        <w:t>қаңғырып кетсем сені іздеп,-</w:t>
        <w:br/>
        <w:t>“Мекенсіз, жайсыз, Махаббат!</w:t>
        <w:br/>
        <w:t>Жүйрікке зымыран мініп ап</w:t>
        <w:br/>
        <w:t>біткенше бойдан хал, күш те,</w:t>
        <w:br/>
        <w:t>ақсам-ау, шіркін, зымырап</w:t>
      </w:r>
    </w:p>
    <w:p>
      <w:r>
        <w:t>адасып тапа-тал түсте.</w:t>
        <w:br/>
        <w:t>Түкпірін шарлап қаланың</w:t>
        <w:br/>
        <w:t>таба алмай Сені әлі мен,</w:t>
        <w:br/>
        <w:t>84</w:t>
        <w:br/>
        <w:t>8--765</w:t>
        <w:br/>
        <w:t>Бас ием, өлең болып өрім кеуде,</w:t>
        <w:br/>
        <w:t>қайтейін, сөгілгенде... өрілгенде?</w:t>
        <w:br/>
        <w:t>Бас ием. Армандасым!</w:t>
        <w:br/>
        <w:t>Қайран басым</w:t>
        <w:br/>
        <w:t>иіліп көрген емес көрінгенге!</w:t>
        <w:br/>
        <w:t>Бас ием. Бағындыра түстің мені.</w:t>
        <w:br/>
        <w:t>Бас ием. Табындыра түстің мені.</w:t>
        <w:br/>
        <w:t>Жалғанда жүрегіме жақын -- Сенсің</w:t>
        <w:br/>
        <w:t>адамнан жұмыр Жердің үстіндегі!</w:t>
        <w:br/>
        <w:t>Бас ием махаббаттың мас... құрбаны</w:t>
        <w:br/>
        <w:t>абдырап, ағар көзден жастың бәрі.</w:t>
        <w:br/>
        <w:t>Жалғанда жүрегіме жақын -- Сенсің</w:t>
        <w:br/>
        <w:t>адамнан аспанымның астындағы!</w:t>
        <w:br/>
        <w:t>Бас ием, менде ерік жоқ сен дегенде,</w:t>
        <w:br/>
        <w:t>болса еркім ессіз жандай сенделем бе?</w:t>
        <w:br/>
        <w:t>Ханыша-болсаң да бас имес едім</w:t>
        <w:br/>
        <w:t>Махаббат жаһангері жеңбегенде!</w:t>
        <w:br/>
        <w:t>Бас ием. Басымды ием мен саған кеп,</w:t>
        <w:br/>
        <w:t>кешпейтін күнәңді де кеше алам деп.</w:t>
        <w:br/>
        <w:t>Өмірде бір әйелге бас имеген</w:t>
        <w:br/>
        <w:t>еркекті мен ойлаймын есалаң деп.</w:t>
        <w:br/>
        <w:t>8</w:t>
        <w:br/>
        <w:t>Жүрегіңде</w:t>
        <w:br/>
        <w:t>жүремін мен мәңгі өмір сүремін де.</w:t>
        <w:br/>
        <w:t>Қиын екен қоштасу!</w:t>
        <w:br/>
        <w:t>Бірақ, жаным,</w:t>
        <w:br/>
        <w:t>оңай нәрсе бар ма еді бұл өмірде?</w:t>
        <w:br/>
        <w:t>ШТ”</w:t>
        <w:br/>
        <w:t>Жылаймын ба, құдай-ау, күлемін бе?:</w:t>
        <w:br/>
        <w:t>Өкініш бар өртенген?еңінде,&lt; “. )</w:t>
        <w:br/>
        <w:t>ше” й</w:t>
        <w:br/>
        <w:t>үн” шем .. . 120.- сез</w:t>
        <w:br/>
        <w:t>ЖЕСЕ Б</w:t>
        <w:br/>
        <w:t>4</w:t>
      </w:r>
    </w:p>
    <w:p>
      <w:r>
        <w:t>Вокзалдан ізде боп алаң,</w:t>
        <w:br/>
        <w:t>тоғысқан торап шеттерден;</w:t>
        <w:br/>
        <w:t>поездан күллі жоғалам,</w:t>
        <w:br/>
        <w:t>жоғалам самолеттерден!</w:t>
        <w:br/>
        <w:t>Сол кезде мені, адалым,</w:t>
        <w:br/>
        <w:t>жүрегін уақыт суытып,</w:t>
        <w:br/>
        <w:t>өзіңнен басқа адамның</w:t>
        <w:br/>
        <w:t>қалады бәрі ұмытып!</w:t>
        <w:br/>
        <w:t>Алдамшы сезім бұл бәрі,</w:t>
        <w:br/>
        <w:t>арбалма оған, ақ таңым:</w:t>
        <w:br/>
        <w:t>мен онда Адам туралы</w:t>
        <w:br/>
        <w:t>поэма жазып жатқанмын...</w:t>
        <w:br/>
        <w:t>12</w:t>
        <w:br/>
        <w:t>Қара бұрым...</w:t>
        <w:br/>
        <w:t>Қанша мәрте жырланды?</w:t>
        <w:br/>
        <w:t>Қасиетін білер оның ер кісі.</w:t>
        <w:br/>
        <w:t>Неге «Қара жүрек!» -- дейді сұмдарды?</w:t>
        <w:br/>
        <w:t>Қара бояу -</w:t>
        <w:br/>
        <w:t>Сұлулықтың белгісі!</w:t>
        <w:br/>
        <w:t>13</w:t>
        <w:br/>
        <w:t>Біз қоштастық. Содан бері қанша жыл?</w:t>
        <w:br/>
        <w:t>Өмір сүріп келем әлі мен сен деп.</w:t>
        <w:br/>
        <w:t>Айдай ару дидарыңды аңсадым</w:t>
        <w:br/>
        <w:t>ең болмаса бір-ақ рет көрсем деп.</w:t>
        <w:br/>
        <w:t>Сол күндерден енді қандай белгі бар?</w:t>
        <w:br/>
        <w:t>Көрдім бірде түсімде: тау ішінде.</w:t>
        <w:br/>
        <w:t>«Мені күнде шақырушы ең, келдім, ал,</w:t>
        <w:br/>
        <w:t>өңімде емес -- дедің сонда -- түсімде...»</w:t>
        <w:br/>
        <w:t>43</w:t>
        <w:br/>
        <w:t>Еске алдым-ау өткенді бекер бүгін?</w:t>
        <w:br/>
        <w:t>Махаббаттың паш еткен бекемдігін</w:t>
        <w:br/>
        <w:t>мынау өлең -- өзінің әйеліне</w:t>
        <w:br/>
        <w:t>ғашық жүрек жазған жыр екендігін --</w:t>
        <w:br/>
        <w:t>Білмейді ғой! (Ішімнен тынам, жұртым!)</w:t>
        <w:br/>
        <w:t>Сол жігітке өлеңім ұнар бір күн:</w:t>
        <w:br/>
        <w:t>Ұнаған соң ер неме есі шығып</w:t>
        <w:br/>
        <w:t>саған да оқып беретін шығар, мүмкін.</w:t>
        <w:br/>
        <w:t>Жоқ, білмей-ақ қойсыншы мүлде мені,</w:t>
        <w:br/>
        <w:t>бүлдіріп алып жүрме бірдеңені.</w:t>
      </w:r>
    </w:p>
    <w:p>
      <w:r>
        <w:t>Бар нәрсені білетін жұрттың кейде</w:t>
        <w:br/>
        <w:t>бір нәрсені... жөн шығар білмегені!</w:t>
        <w:br/>
        <w:t>Жат жанға ауса бар ынта, ықыласың</w:t>
        <w:br/>
        <w:t>азабынан сүюдің құтыласың,</w:t>
        <w:br/>
        <w:t>Екі-ақ адам білуге тиіс қой, бірақ,</w:t>
        <w:br/>
        <w:t>Махаббаттың ғажайып құпиясын...</w:t>
        <w:br/>
        <w:t>(Фаиз Ахмад Фаиздан)</w:t>
        <w:br/>
        <w:t>Балалық патшалығындағы жылдар-ай жырақ!</w:t>
        <w:br/>
        <w:t>«Сүйемін!» -- деп ең сонда Сен,</w:t>
        <w:br/>
        <w:t>Арман аңсаған!</w:t>
        <w:br/>
        <w:t>Үздіккен Сенің үніңді тыңдамай, бірақ,</w:t>
        <w:br/>
        <w:t>талақ қып тастап кеткен ем...</w:t>
        <w:br/>
        <w:t>Таң қалам соған!</w:t>
        <w:br/>
        <w:t>Ғұмырымның патшалығындағы жылдар-ай жырақ!</w:t>
        <w:br/>
        <w:t>«Сүйемін! -- дедім -- Сүйемін!»</w:t>
        <w:br/>
        <w:t>Сембеді жағым...</w:t>
        <w:br/>
        <w:t>«Мен сөндім -- жанып.» -</w:t>
        <w:br/>
        <w:t>дедің де тыңдамай, бірақ,</w:t>
        <w:br/>
        <w:t>талақ қып тастап кеткенсің Сен мені, жаным...</w:t>
        <w:br/>
        <w:t>26</w:t>
        <w:br/>
        <w:t>Болсам егер қырандар санатында</w:t>
        <w:br/>
        <w:t>қысып алып өзіңді қанатыма</w:t>
        <w:br/>
        <w:t>алып қашып кетер ем Жер үстінен!</w:t>
        <w:br/>
        <w:t>жж</w:t>
        <w:br/>
        <w:t>Түсі суық тағдырдың, түнерулі.</w:t>
        <w:br/>
        <w:t>Жыларыңды білмейсің, күлеріңді...</w:t>
        <w:br/>
        <w:t>соғысса да ол мені жеңе алған жоқ,</w:t>
        <w:br/>
        <w:t>жаралады тек қана жүрегімді.</w:t>
        <w:br/>
        <w:t>Жылайсың да, қайтесің, күлесің де,</w:t>
        <w:br/>
        <w:t>талай-талай дүрбелең жүр есімде.</w:t>
        <w:br/>
        <w:t>Күрессе де ол мені жыға алған жоқ,</w:t>
        <w:br/>
        <w:t>Итерді кеп тек күл мен күресінге...</w:t>
        <w:br/>
        <w:t>жж</w:t>
        <w:br/>
        <w:t>Жылнамамның отыз бес бетін ашыппын,</w:t>
        <w:br/>
        <w:t>Көзім бар шығар арнамнан кеткен асып тым.</w:t>
        <w:br/>
        <w:t>Тірлігін кешіп көргем жоқ тегі Пасықтың,</w:t>
        <w:br/>
        <w:t>Асықтым... Асқақ мұраттарыма асықтым.</w:t>
        <w:br/>
        <w:t>Отыз бес... Осы жасаурап неге отыр көз?</w:t>
        <w:br/>
        <w:t>Көктемім қайда, көз байлап жүрген соқыр кез?</w:t>
        <w:br/>
        <w:t>Суыма, жүрек, он сегізіңнің отын сез!</w:t>
      </w:r>
    </w:p>
    <w:p>
      <w:r>
        <w:t>Жер Күнді қанша айналып шықты? Отыз бес!</w:t>
        <w:br/>
        <w:t>Отыз бес рет айналдым Күнді -- һас тұлға,</w:t>
        <w:br/>
        <w:t>Отыз бес рет кез болдым ба екен тасқынға.</w:t>
        <w:br/>
        <w:t>Арбалдым, иә... Таң қалдым көзімді аштым да:</w:t>
        <w:br/>
        <w:t>Өмірден өткен ғажап жоқ аспан астында!</w:t>
        <w:br/>
        <w:t>О, Өмір! Саған ғашықпын! Мәңгі ғашықпын!</w:t>
        <w:br/>
        <w:t>Сұлулығыңа тәнті боп көзімді ашыппын.</w:t>
        <w:br/>
        <w:t>Ғұмыр сүруге хақысы бар ма пасықтың?</w:t>
        <w:br/>
        <w:t>Асықтым... Соны айтуға ғана асықтым...</w:t>
        <w:br/>
        <w:t>81</w:t>
        <w:br/>
        <w:t>Біздер -- жарық дүниенің қонағы.</w:t>
        <w:br/>
        <w:t>Ғалияшым, Серігінің теңісің.</w:t>
        <w:br/>
        <w:t>Тек түсімде көріп тұрсам болады,</w:t>
        <w:br/>
        <w:t>өң не, түс не-- бәрі де бір мен үшін!</w:t>
        <w:br/>
        <w:t>Жатқан қуыс көкірегінде ит өліп,</w:t>
        <w:br/>
        <w:t>жаралайтын жүрегіңді күліп кеп</w:t>
        <w:br/>
        <w:t>пенделерді өңменінен итеріп,</w:t>
        <w:br/>
        <w:t>өзімнің кеп құшағыма кіріп кет!</w:t>
        <w:br/>
        <w:t>Түс көр өстіп... шерімді іштей түсін де,</w:t>
        <w:br/>
        <w:t>. есте қалмай есер тағдыр мұңы түк,</w:t>
        <w:br/>
        <w:t>Мен де Сені аймалайын түсімде</w:t>
        <w:br/>
        <w:t>әлемдегі әйелдерді ұмытып!</w:t>
        <w:br/>
        <w:t>Келші, жаным... лапылдап тән бір ысып</w:t>
        <w:br/>
        <w:t>табысайық көктеменің күні сол.</w:t>
        <w:br/>
        <w:t>Адам деген түсінде де сүйісіп,</w:t>
        <w:br/>
        <w:t>Түсінде де күресуге тиіс -- ол!</w:t>
        <w:br/>
        <w:t>14</w:t>
        <w:br/>
        <w:t>Көзімнен адал жүрегім байқалмады ма?</w:t>
        <w:br/>
        <w:t>Сенбеймін мәңгі, сенбеймін сайқалдарыңа!</w:t>
        <w:br/>
        <w:t>Сенбеймін тіпті өліп-өшкен сөздеріне де,</w:t>
        <w:br/>
        <w:t>өтірік күлген жымысқы көздеріне де.</w:t>
        <w:br/>
        <w:t>Сенбеймін мәңгі, көргенде шамданып қалам!</w:t>
        <w:br/>
        <w:t>Сүйіктім! Неге қарайсың гтаңданып маған?</w:t>
        <w:br/>
        <w:t>Серігің сенің, япыр-ау, сенгіш-ақ па еді?</w:t>
        <w:br/>
        <w:t>Сүйе алмайды олар ешқашан сен құсап мені!</w:t>
        <w:br/>
        <w:t>Өксиді олар өзгені өкініп тұрып, .</w:t>
        <w:br/>
        <w:t>өтірік сүйіп-күйеді, өтірік күліп...</w:t>
        <w:br/>
        <w:t>44</w:t>
        <w:br/>
        <w:t>16</w:t>
      </w:r>
    </w:p>
    <w:p>
      <w:r>
        <w:t>Құстар келді.</w:t>
        <w:br/>
        <w:t>Қыстар келді.</w:t>
        <w:br/>
        <w:t>Күндер келді.</w:t>
        <w:br/>
        <w:t>Түндер келді.</w:t>
        <w:br/>
        <w:t>Тағы да құстар...</w:t>
        <w:br/>
        <w:t>тағы да қыстар...</w:t>
        <w:br/>
        <w:t>Тағы да күндер...</w:t>
        <w:br/>
        <w:t>Тағы Да түндер...</w:t>
        <w:br/>
        <w:t>Сені күтем жүрек лаулап жанса да</w:t>
        <w:br/>
        <w:t>әбден жүдеп, айырылып әрінен.</w:t>
        <w:br/>
        <w:t>Келіп, кеткен Аяз-Ата қаңшама?</w:t>
        <w:br/>
        <w:t>Сені күтем.</w:t>
        <w:br/>
        <w:t>Сені күтем әлі мен...</w:t>
        <w:br/>
        <w:t>Сені күтем Сағынышқа жан -- ұя.</w:t>
        <w:br/>
        <w:t>Сол сағыныш ғұмырдағы жолдасым.</w:t>
        <w:br/>
        <w:t>Міне, отыз жыл... сені күтем, Ғалия!</w:t>
        <w:br/>
        <w:t>Басқа қызды күтсем -- жолым болмасын!</w:t>
        <w:br/>
        <w:t>Сені күтем,</w:t>
        <w:br/>
        <w:t>сені күтем алаңдап</w:t>
        <w:br/>
        <w:t>біздің үйде ғана сөнбей жанған нұр.</w:t>
        <w:br/>
        <w:t>Шырт ұйқыда жатқан кезде адамзат</w:t>
        <w:br/>
        <w:t>бөлмеме осы кірін келіп таң қалдыр!</w:t>
        <w:br/>
        <w:t>Ақ көйлегің ақша бұлттай әдемі,</w:t>
        <w:br/>
        <w:t>көрсем сені, көздерімді ашқанда.</w:t>
        <w:br/>
        <w:t>Саған арнап жүрген құсым бар еді,</w:t>
        <w:br/>
        <w:t>Соны ұшырып жіберемін аспанға!</w:t>
        <w:br/>
        <w:t>Осы күнді қанша күттім демейін,</w:t>
        <w:br/>
        <w:t>Көз жасыңды үзіп... сен де жасыма.</w:t>
        <w:br/>
        <w:t>46</w:t>
        <w:br/>
        <w:t>Сенбеймін! Тіпті көз салман түр-түсіне де,</w:t>
        <w:br/>
        <w:t>Көз жасына да сенбеймін, күлкісіне де!</w:t>
        <w:br/>
        <w:t>Аярға сеніп алданып, арбалып-талман --</w:t>
        <w:br/>
        <w:t>Осыдан бұрын оңбай бір алданып қалғам...</w:t>
        <w:br/>
        <w:t>15</w:t>
        <w:br/>
        <w:t>Еңіреген зарлы ұлдарың</w:t>
        <w:br/>
        <w:t>махаббатқа бағынады.</w:t>
        <w:br/>
        <w:t>Эпостағы Тарғындарың</w:t>
        <w:br/>
        <w:t>Құртқа аруын сағынады.</w:t>
        <w:br/>
        <w:t>Қисса болып жалыны іштің</w:t>
        <w:br/>
        <w:t>ғасырларға жетеді жыр.</w:t>
        <w:br/>
        <w:t>Парағы елес бағыныштың,</w:t>
        <w:br/>
        <w:t>Сағыныштың мекені бұл.</w:t>
        <w:br/>
        <w:t>Содан қалған ізгі өлеңдер</w:t>
        <w:br/>
        <w:t>рух болып осы арада.</w:t>
        <w:br/>
        <w:t>Әуре болып іздемеңдер</w:t>
      </w:r>
    </w:p>
    <w:p>
      <w:r>
        <w:t>Төлеген жоқ Қособада!</w:t>
        <w:br/>
        <w:t>Жоқ ол Тәнін</w:t>
        <w:br/>
        <w:t>жалын іші,</w:t>
        <w:br/>
        <w:t>ұшып келіп, танып көктен.</w:t>
        <w:br/>
        <w:t>Қыз Жібектің Сағынышы</w:t>
        <w:br/>
        <w:t>Ақжайыққа ағып кеткен!</w:t>
        <w:br/>
        <w:t>Мен де өлермін дарияның</w:t>
        <w:br/>
        <w:t>жағасында.</w:t>
        <w:br/>
        <w:t>) Жалын -- ішім...</w:t>
        <w:br/>
        <w:t>Пәк тәнімді Ғалияның</w:t>
        <w:br/>
        <w:t>қасына апар, Сағынышым!</w:t>
        <w:br/>
        <w:t>Күндер келді.</w:t>
        <w:br/>
        <w:t>Түндер келді.</w:t>
        <w:br/>
        <w:t>Тағы да құстар...</w:t>
        <w:br/>
        <w:t>Тағы да қыстар...</w:t>
        <w:br/>
        <w:t>Тағы да күндер...</w:t>
        <w:br/>
        <w:t>Тағы да түндер...</w:t>
        <w:br/>
        <w:t>17</w:t>
        <w:br/>
        <w:t>Жүрегім менің -</w:t>
        <w:br/>
        <w:t>Махаббатымның Меккесі ол</w:t>
        <w:br/>
        <w:t>Ғашықтар Планетасы ол.</w:t>
        <w:br/>
        <w:t>Жасын боп шыққан түнектен,</w:t>
        <w:br/>
        <w:t>жырымен бүкіл ізгі. көңілге гүл еккен,</w:t>
        <w:br/>
        <w:t>аналар менен балалар елін жыр еткен;</w:t>
        <w:br/>
        <w:t>рухын Күннің көретін Нан мен күректен,</w:t>
        <w:br/>
        <w:t>Бухенвальдтарда ашу-ызамен бұрқанып,</w:t>
        <w:br/>
        <w:t>Хиросимада дір еткен --</w:t>
        <w:br/>
        <w:t>мен сені сүйем осындай жұмыр жүрекпен!</w:t>
        <w:br/>
        <w:t>АДАМ АТА МЕН ХАУА АНАНЫҢ</w:t>
        <w:br/>
        <w:t>ҮЙЛЕНУІ</w:t>
        <w:br/>
        <w:t>(поэма)</w:t>
        <w:br/>
        <w:t>Ғ. Мүсіреповке</w:t>
        <w:br/>
        <w:t>Ф, Ғабе!</w:t>
        <w:br/>
        <w:t>«Сізге тартам жырдың гүлін!</w:t>
        <w:br/>
        <w:t>1</w:t>
        <w:br/>
        <w:t>Алланың сарайында қырғын бүгін:</w:t>
        <w:br/>
        <w:t>жасиетті жұмақ-ай,</w:t>
        <w:br/>
        <w:t>қасіретті,</w:t>
      </w:r>
    </w:p>
    <w:p>
      <w:r>
        <w:t>қандай еді осыдан бір күн бұрын?</w:t>
        <w:br/>
        <w:t>Мәңгі көктем.</w:t>
        <w:br/>
        <w:t>жап-жасыл жайған құрақ -</w:t>
        <w:br/>
        <w:t>сайран бұлақ</w:t>
        <w:br/>
        <w:t>ағып жатқан секілді Айдан құлап.</w:t>
        <w:br/>
        <w:t>Қайран жұмақ! :</w:t>
        <w:br/>
        <w:t>Баяғы дәуреніңе</w:t>
        <w:br/>
        <w:t>қайта оралар күн бар ма?!</w:t>
        <w:br/>
        <w:t>Қайдам, бірақ...</w:t>
        <w:br/>
        <w:t>Тап болды-ау бір сұмдыққа .бейіштегі ел,</w:t>
        <w:br/>
        <w:t>Алла айтса, Айдың жүзі тегістелер:</w:t>
        <w:br/>
        <w:t>Құдайдың айғай салған атойынан</w:t>
        <w:br/>
        <w:t>Тұрды атып ұйқыдағы періштелер!</w:t>
        <w:br/>
        <w:t>4-765. 49</w:t>
        <w:br/>
        <w:t>Аяулымды -- Анамды ертіп келейін</w:t>
        <w:br/>
        <w:t>жаюлы осы дастарқанның басына.</w:t>
        <w:br/>
        <w:t>Таң қалайын өңім бе деп, түсім бе?</w:t>
        <w:br/>
        <w:t>Маңдайыма жазылса да тірлік-той:</w:t>
        <w:br/>
        <w:t>өмірдегі думаныңның ішінде</w:t>
        <w:br/>
        <w:t>Анамыздың болмағаны -- сұмдық қой!</w:t>
        <w:br/>
        <w:t>Аруына баламай бар жер-көктің</w:t>
        <w:br/>
        <w:t>сені анам да күткен талай қырды асып.</w:t>
        <w:br/>
        <w:t>Достарды ертіп келу үшін мен кеттім!</w:t>
        <w:br/>
        <w:t>Біз келгенше отырыңдар сырласып,</w:t>
        <w:br/>
        <w:t>Достар келді.</w:t>
        <w:br/>
        <w:t>Суша көңіл сапырам.</w:t>
        <w:br/>
        <w:t>Мені әлі де тұр ғой күтіп жол-ана.</w:t>
        <w:br/>
        <w:t>Әлемдегі әйелдерді шақырам!</w:t>
        <w:br/>
        <w:t>Әйелдерсіз әсем думан бола ма?!</w:t>
        <w:br/>
        <w:t>Дарымаған тәніне от, оқ әрі</w:t>
        <w:br/>
        <w:t>жігіттер де келіп, шықсын жоғары.</w:t>
        <w:br/>
        <w:t>Жер бетінде той түгілі, жаным-ау,</w:t>
        <w:br/>
        <w:t>еркектерсіз соғыс та өткен жоқ әлі!</w:t>
        <w:br/>
        <w:t>Біздің үйде өткен тойдың дүбірі</w:t>
        <w:br/>
        <w:t>жетер елге шықпаса да Қүн әлі.</w:t>
        <w:br/>
        <w:t>Мына әлемнен қасіретің түгілі,</w:t>
        <w:br/>
        <w:t>шаттығын да жасырғандар -- күнәлі!</w:t>
        <w:br/>
        <w:t>Сені күтем.</w:t>
        <w:br/>
        <w:t>Сені күтем алаңдап</w:t>
        <w:br/>
        <w:t>біздің үйде ғана сөнбей жанған нұр.</w:t>
        <w:br/>
        <w:t>Шырт ұйқыда жатқан кезде адамзат</w:t>
        <w:br/>
        <w:t>бөлмеме осы кіріп келіп таң қалдыр!</w:t>
        <w:br/>
        <w:t>Құстар келді.</w:t>
      </w:r>
    </w:p>
    <w:p>
      <w:r>
        <w:t>Қыстар келді.</w:t>
        <w:br/>
        <w:t>ЯТ?</w:t>
        <w:br/>
        <w:t>Алладан да қорықпаған</w:t>
        <w:br/>
        <w:t>алып кел Адам деген ақымақты!</w:t>
        <w:br/>
        <w:t>Адаммен бірдей ме екен Алла құны?</w:t>
        <w:br/>
        <w:t>Сұлуым... сергелдеңге салды ақыры...</w:t>
        <w:br/>
        <w:t>Шашынан сүйреп тұрып,</w:t>
        <w:br/>
        <w:t>шырылдатып</w:t>
        <w:br/>
        <w:t>алып кел Хауа деген салдақыны!</w:t>
        <w:br/>
        <w:t>Дегенім жоқ Хауаға:</w:t>
        <w:br/>
        <w:t>«Бала көтер!»</w:t>
        <w:br/>
        <w:t>Адам өзін Аллаға балап өтер!</w:t>
        <w:br/>
        <w:t>“Махаббаттан,</w:t>
        <w:br/>
        <w:t>Адамнан туған Бала</w:t>
        <w:br/>
        <w:t>тәңіріңнің тәлкегін талақ етер!</w:t>
        <w:br/>
        <w:t>Мен -- Құдаймын!</w:t>
        <w:br/>
        <w:t>Үкімді саралама!</w:t>
        <w:br/>
        <w:t>Алла әмірі қайтадан қарала ма?!</w:t>
        <w:br/>
        <w:t>Адам Ата, Хауа Ана кіндігінен</w:t>
        <w:br/>
        <w:t>адамзаттың ұрпағы жарала ма?!</w:t>
        <w:br/>
        <w:t>Құрылықтардан құрылыққа тарала ма...</w:t>
        <w:br/>
        <w:t>Жоқ!!!</w:t>
        <w:br/>
        <w:t>Сан түрлі күдікті ой келер басқа,</w:t>
        <w:br/>
        <w:t>қайдан шықты Махаббат деген қасқа?!”</w:t>
        <w:br/>
        <w:t>Құдай біреу Әлемде! -</w:t>
        <w:br/>
        <w:t>- Мен ғанамын!:</w:t>
        <w:br/>
        <w:t>Ешкім құдай болмайды менен басқа!!!</w:t>
        <w:br/>
        <w:t>РЗ</w:t>
        <w:br/>
        <w:t>Есінен танып қалды бейіштегі ед.</w:t>
        <w:br/>
        <w:t>“Алла айтса -- Айдың жүзі тегістелер:</w:t>
        <w:br/>
        <w:t>Құдайдың құдіретті бұйрығымен</w:t>
        <w:br/>
        <w:t>аспаннан жөнелді ұшып періштелер,</w:t>
        <w:br/>
        <w:t>56.</w:t>
        <w:br/>
        <w:t>Тұрғам жоқ қиялымнан құрап аңыз:</w:t>
        <w:br/>
        <w:t>қай жаққа қашып кетті күнәһарлар?</w:t>
        <w:br/>
        <w:t>Білмеймін!</w:t>
      </w:r>
    </w:p>
    <w:p>
      <w:r>
        <w:t>Оны менен сұрамаңыз!</w:t>
        <w:br/>
        <w:t>Ал, Сіз ше?</w:t>
        <w:br/>
        <w:t>Қандай ой бар басыңызда?!</w:t>
        <w:br/>
        <w:t>Қараңыз анау көзді ашыңыз да:</w:t>
        <w:br/>
        <w:t>аспанда тәртіп деген қожырады</w:t>
        <w:br/>
        <w:t>ақымақ періштелер қасыңызда...</w:t>
        <w:br/>
        <w:t>Қайтейін қайран көңіл толса. мұзға,</w:t>
        <w:br/>
        <w:t>айбарлы алтын таққа қоңсаңыз да,</w:t>
        <w:br/>
        <w:t>қайтеміз ашуланбай,</w:t>
        <w:br/>
        <w:t>Дүниені</w:t>
        <w:br/>
        <w:t>жаратқан жалғыз Алла болсаңыз да,</w:t>
        <w:br/>
        <w:t>Таппапсыз серік болар керім ерді!</w:t>
        <w:br/>
        <w:t>Азбасын десең егер елің енді</w:t>
        <w:br/>
        <w:t>сен мені Періште қыл,</w:t>
        <w:br/>
        <w:t>Хақтағалам, қаңғытып жібер мынау перілерді!</w:t>
        <w:br/>
        <w:t>-- Жоқ,-- деді,- бірақ Сізден қайыр, үміт,--</w:t>
        <w:br/>
        <w:t>Әзәзіл қанатынан қайырылып...</w:t>
        <w:br/>
        <w:t>Қалыпты төрт періште төмен қарап</w:t>
        <w:br/>
        <w:t>“жұрдай боп беделінен айырылып!</w:t>
        <w:br/>
        <w:t>Қиялда тозағына қонып ұшып,</w:t>
        <w:br/>
        <w:t>қызық бір қияметпен жолығысып,</w:t>
        <w:br/>
        <w:t>Атақты жан алатын Әзірейіл</w:t>
        <w:br/>
        <w:t>қарады Әзәзілге қолы қышып...</w:t>
        <w:br/>
        <w:t>Әзірейіл:</w:t>
        <w:br/>
        <w:t>О, Алла!</w:t>
        <w:br/>
        <w:t>Жаббар ием!</w:t>
        <w:br/>
        <w:t>Б)</w:t>
        <w:br/>
        <w:t>Ақ Аллам-ай!</w:t>
        <w:br/>
        <w:t>Жіберші Әзәзілді маған қарай!</w:t>
        <w:br/>
        <w:t>Жүріпті бәрін сезіп, бәрін біліп...</w:t>
        <w:br/>
        <w:t>Таң қалам:</w:t>
        <w:br/>
        <w:t>Қайда жүрген хабарламай?!</w:t>
        <w:br/>
        <w:t>Осында жатыр бұғып арам зат бір...</w:t>
        <w:br/>
        <w:t>Сенбеңіз!</w:t>
        <w:br/>
        <w:t>Қанды қолы жалаңдап бұл -</w:t>
        <w:br/>
        <w:t>Қашырып жіберді де ғашықтарды</w:t>
        <w:br/>
        <w:t>енді кеп бізді Сізге жамандап тұр!</w:t>
        <w:br/>
        <w:t>Сөйледі сонда Алла таң қалдырып:</w:t>
      </w:r>
    </w:p>
    <w:p>
      <w:r>
        <w:t>-- Өтіпті басымыздан бейқамдылық.</w:t>
        <w:br/>
        <w:t>Жазасы Әзәзілдің оңай маған,</w:t>
        <w:br/>
        <w:t>Мен мұны жіберейін Сайтан қылып!</w:t>
        <w:br/>
        <w:t>Тұр бәрі шықпай демі, үндері де,</w:t>
        <w:br/>
        <w:t>ұялап қорқынышты ой ділдеріне.</w:t>
        <w:br/>
        <w:t>Әзәзіл әп-сәтте бір Сайтан болып</w:t>
        <w:br/>
        <w:t>әлемнің ұшып кетті бір жеріне...</w:t>
        <w:br/>
        <w:t>Қай жаққа кетті ол, кіммен қауышуға,</w:t>
        <w:br/>
        <w:t>аспаннан қалай көнді ауысуға?</w:t>
        <w:br/>
        <w:t>Кім соны ойлап жатсын,</w:t>
        <w:br/>
        <w:t>аспан асты</w:t>
        <w:br/>
        <w:t>Алланың құлақ түрді дауысына.</w:t>
        <w:br/>
        <w:t>Алла:</w:t>
        <w:br/>
        <w:t>Бұл не сұмдық?!!</w:t>
        <w:br/>
        <w:t>Қүұнәні кешпек емен!</w:t>
        <w:br/>
        <w:t>Алламен де ісі жоқ, ештеңемен,</w:t>
        <w:br/>
        <w:t>Махаббат деп езуден ескен өлең --</w:t>
        <w:br/>
        <w:t>Адам менен Хауаның бұл қылмысын</w:t>
        <w:br/>
        <w:t>Өмірбақи, өлсем де кешпек емені.</w:t>
        <w:br/>
        <w:t>54</w:t>
        <w:br/>
        <w:t>Көздерінде -- күмәнді сұрақтары</w:t>
        <w:br/>
        <w:t>шулап жүр періштелер шұбап бәрі.</w:t>
        <w:br/>
        <w:t>Қайда қашып кетті екен ізсіз-түзсіз</w:t>
        <w:br/>
        <w:t>Адам мен Хауа шіркін жұмақтағы?!</w:t>
        <w:br/>
        <w:t>Дидары жұмағыңның мұңды бөтен:</w:t>
        <w:br/>
        <w:t>қалайша қаусап қалған құнды мекен?</w:t>
        <w:br/>
        <w:t>Адам мен Хауа кеше жұмақта еді,</w:t>
        <w:br/>
        <w:t>Бүгін жоқ!</w:t>
        <w:br/>
        <w:t>«Ойбай!!!»</w:t>
        <w:br/>
        <w:t>«Мынау сұмдық екен!»</w:t>
        <w:br/>
        <w:t>Құдайдаң бола ма енді қайыр, үміт,</w:t>
        <w:br/>
        <w:t>Қаусады-ау қанатынан қайырылып,</w:t>
        <w:br/>
        <w:t>Алланың ашуынан аспан асты</w:t>
        <w:br/>
        <w:t>“кете ме қас қағымда айырылып?!</w:t>
        <w:br/>
        <w:t>Жарқылдап жасын от боп төгілді көк.</w:t>
        <w:br/>
        <w:t>Жапты бір өлермен бұлт өңірді кеп.</w:t>
        <w:br/>
        <w:t>«Айқайлап, бүйтіп ашу шақырмайтын, .</w:t>
        <w:br/>
        <w:t>апырым-ай, Аллаға не көрінді?!» -- деп.</w:t>
        <w:br/>
        <w:t>Келді ұшып періштелер бәрі, міне,</w:t>
        <w:br/>
        <w:t>үндемей қалды қатып!</w:t>
      </w:r>
    </w:p>
    <w:p>
      <w:r>
        <w:t>«Әміріңе әзірміз! .</w:t>
        <w:br/>
        <w:t>Не қалайсыз?» -- деген жүзбен</w:t>
        <w:br/>
        <w:t>қарады қасиетті Тәңіріне.”</w:t>
        <w:br/>
        <w:t>Сонда Алла ала көзін ашып...</w:t>
        <w:br/>
        <w:t>Кекті</w:t>
        <w:br/>
        <w:t>даусы күңіренді басып көкті:</w:t>
        <w:br/>
        <w:t>Алла:</w:t>
        <w:br/>
        <w:t>Адам мен Хауа түнде жасырынып,</w:t>
        <w:br/>
        <w:t>аспанды тастап қайда қашып кетті?!</w:t>
        <w:br/>
        <w:t>%</w:t>
        <w:br/>
        <w:t>Махаббат -- жоқ!</w:t>
        <w:br/>
        <w:t>Әлемде-- біз ғанамыз!</w:t>
        <w:br/>
        <w:t>Қайдан шыққан мынандай зілзалаңыз?!</w:t>
        <w:br/>
        <w:t>Адам -- Надан</w:t>
        <w:br/>
        <w:t>бағынып Махаббатқа,.</w:t>
        <w:br/>
        <w:t>қағынды ма қаршадай қыз баламыз?!!</w:t>
        <w:br/>
        <w:t>Махаббат -- жоқ!</w:t>
        <w:br/>
        <w:t>Әлемде -- біз ғанамыз!</w:t>
        <w:br/>
        <w:t>Іздеңдер!</w:t>
        <w:br/>
        <w:t>Тап!</w:t>
        <w:br/>
        <w:t>Қез күллі жат алапты!</w:t>
        <w:br/>
        <w:t>Мені қызыл қанына қаталатты...</w:t>
        <w:br/>
        <w:t>Адамды да жараттым, Хауаны да,</w:t>
        <w:br/>
        <w:t>Жаратқам жоқ бірақ мен Махаббатты!</w:t>
        <w:br/>
        <w:t>Махаббат не?</w:t>
        <w:br/>
        <w:t>Бұл кімнің ылаңдары?</w:t>
        <w:br/>
        <w:t>Айтшы маған:</w:t>
        <w:br/>
        <w:t>алдайды кім Алланы?!</w:t>
        <w:br/>
        <w:t>Махаббат не?</w:t>
        <w:br/>
        <w:t>Ордамның қырандары!</w:t>
        <w:br/>
        <w:t>Адам менен Хауаның оңашада</w:t>
        <w:br/>
        <w:t>осы екен ғой ойланып шығарғаны...</w:t>
        <w:br/>
        <w:t>Іздеңдер!</w:t>
        <w:br/>
        <w:t>Тап!</w:t>
        <w:br/>
        <w:t>Кез күллі жат алапты!</w:t>
        <w:br/>
        <w:t>"Мені қызыл-қанына қаталатты...</w:t>
        <w:br/>
        <w:t>Алланың да қаһарын талақ еткен</w:t>
      </w:r>
    </w:p>
    <w:p>
      <w:r>
        <w:t>кешірмеймін кесірді Махаббатты!</w:t>
        <w:br/>
        <w:t>Ізде деймін!</w:t>
        <w:br/>
        <w:t>Кез бүкіл атырапты.</w:t>
        <w:br/>
        <w:t>Қабырғамды оңдырмай қақыратты...</w:t>
        <w:br/>
        <w:t>Алдыма</w:t>
        <w:br/>
        <w:t>52)</w:t>
        <w:br/>
        <w:t>Іздеп жүр!</w:t>
        <w:br/>
        <w:t>Құрылықтарға бөлінеді,</w:t>
        <w:br/>
        <w:t>Таппаса -- таралғысы өлім еді.</w:t>
        <w:br/>
        <w:t>О, сұмдық!</w:t>
        <w:br/>
        <w:t>Махаббатты солар әлі</w:t>
        <w:br/>
        <w:t>шарқ ұрып іздеп жүрген көрінеді!</w:t>
        <w:br/>
        <w:t>Іздеп жүр!</w:t>
        <w:br/>
        <w:t>Дүниенің көр -- түнегі.</w:t>
        <w:br/>
        <w:t>Атасы қуғындаудың сол түн еді.</w:t>
        <w:br/>
        <w:t>Адам мен Хауаңызды тауып алса</w:t>
        <w:br/>
        <w:t>мыналар буындырып өлтіреді!</w:t>
        <w:br/>
        <w:t>Іздеп жүр!</w:t>
        <w:br/>
        <w:t>Махаббатты сақтағай да!</w:t>
        <w:br/>
        <w:t>0, ғажап!</w:t>
        <w:br/>
        <w:t>Қара мынау бақталайға:</w:t>
        <w:br/>
        <w:t>Адам мен Хауа болса,</w:t>
        <w:br/>
        <w:t>Алматыдан</w:t>
        <w:br/>
        <w:t>келген-тін күліп ойнап Ақтоғайға.</w:t>
        <w:br/>
        <w:t>Ұстатпай жендеттерге, жауларына</w:t>
        <w:br/>
        <w:t>жеткен-тін Сарыарқаның аумағына.</w:t>
        <w:br/>
        <w:t>Қос ғашық қолтықтасып шыққан еді.</w:t>
        <w:br/>
        <w:t>Қырмызы Қызыларай тауларына.</w:t>
        <w:br/>
        <w:t>Сұлулық тұнып-тұрған-шартарабы,</w:t>
        <w:br/>
        <w:t>мамырлап, Махаббаттың шалқар әні,</w:t>
        <w:br/>
        <w:t>аң-таң ғап қарап-еді-ғашықтарға</w:t>
        <w:br/>
        <w:t>ақындар туатұғын- Қарқаралы...</w:t>
        <w:br/>
        <w:t>Таң қалып адамдарым, жарандарым;</w:t>
        <w:br/>
        <w:t>несіне қарайсыңдар маған бәрің?”</w:t>
        <w:br/>
        <w:t>Адамның ұрпақтары Жер бетіне</w:t>
        <w:br/>
        <w:t>осы бір қос ғашықтан "жаралғанын;</w:t>
        <w:br/>
        <w:t>5--765 57</w:t>
      </w:r>
    </w:p>
    <w:p>
      <w:r>
        <w:t>Әзәзіл:</w:t>
        <w:br/>
        <w:t>0, тәңір!</w:t>
        <w:br/>
        <w:t>Мен бір жүрген пендең ғаріп!</w:t>
        <w:br/>
        <w:t>Тәртібін жұмағыңның келгем бағып:</w:t>
        <w:br/>
        <w:t>жүр екен төрт періштең түк бітірмей:</w:t>
        <w:br/>
        <w:t>қолын сап қалтасына кердең қағып!</w:t>
        <w:br/>
        <w:t>Айтамын!</w:t>
        <w:br/>
        <w:t>“Асыра айтсам ашуланба!</w:t>
        <w:br/>
        <w:t>Аллам-ау, ойлансаңшы...</w:t>
        <w:br/>
        <w:t>Басың бар ма?!</w:t>
        <w:br/>
        <w:t>Ақкөңіл жүрегіңнен айналайын,</w:t>
        <w:br/>
        <w:t>сенесің неге мынау масылдарға?!!</w:t>
        <w:br/>
        <w:t>Не істеп жұр?</w:t>
        <w:br/>
        <w:t>Не батып жүр арқасына?</w:t>
        <w:br/>
        <w:t>Бақыла</w:t>
        <w:br/>
        <w:t>жасырын бір бар қасына:</w:t>
        <w:br/>
        <w:t>Мәз боп жүр түк бітірмей, есі шығып:</w:t>
        <w:br/>
        <w:t>Жұмақтың қазысы мен қартасына!</w:t>
        <w:br/>
        <w:t>Тілді алсаң -- тілазардан құтыласың!</w:t>
        <w:br/>
        <w:t>Немене?</w:t>
        <w:br/>
        <w:t>Неге маған шұқиясың!</w:t>
        <w:br/>
        <w:t>Білмесе егер бұлар... мен білемін</w:t>
        <w:br/>
        <w:t>Адам мен Хауаңыздың құпиясын!</w:t>
        <w:br/>
        <w:t>Айтайын!</w:t>
        <w:br/>
        <w:t>Ақиқат қой -- жан қиярым!</w:t>
        <w:br/>
        <w:t>Берейін бетін ашып қанды ұяның:</w:t>
        <w:br/>
        <w:t>Адам мен Хауаң сүйіп бірін-бірі</w:t>
        <w:br/>
        <w:t>аспаннан қашып кеткен,</w:t>
        <w:br/>
        <w:t>Алдиярым!</w:t>
        <w:br/>
        <w:t>Айтайын...</w:t>
        <w:br/>
        <w:t>Айтпай қалай жүре аламыз?</w:t>
        <w:br/>
        <w:t>52</w:t>
        <w:br/>
        <w:t>Алла:</w:t>
        <w:br/>
        <w:t>Шындық бар Сайтанымның өсегінде...</w:t>
        <w:br/>
        <w:t>Осылай... опық жеп пе ем осы өмірде?</w:t>
        <w:br/>
        <w:t>Әзірейіл!</w:t>
      </w:r>
    </w:p>
    <w:p>
      <w:r>
        <w:t>Саған келді кезек енді -</w:t>
        <w:br/>
        <w:t>Тұншықтыр екеуін де төсегінде!</w:t>
        <w:br/>
        <w:t>Сайтанды қасыңа ертіп,</w:t>
        <w:br/>
        <w:t>тілегін бер!</w:t>
        <w:br/>
        <w:t>Жауымды құртып келіп, шіреніңдер!</w:t>
        <w:br/>
        <w:t>Кесірлі көрпесі мен құс жастығын</w:t>
        <w:br/>
        <w:t>пешке сап, түтіп, өртеп жіберіңдер!</w:t>
        <w:br/>
        <w:t>8</w:t>
        <w:br/>
        <w:t>Әзәзіл бастап шығып,</w:t>
        <w:br/>
        <w:t>Қара қаны</w:t>
        <w:br/>
        <w:t>Жер бетін Әзірейіл аралады.</w:t>
        <w:br/>
        <w:t>Бұл кезде кеткен тарап құрылықтарға</w:t>
        <w:br/>
        <w:t>Адам мен Хауа Ананың Балалары...</w:t>
        <w:br/>
        <w:t>Келді олар Алласына хабар алып:</w:t>
        <w:br/>
        <w:t>-- Жер үстін армансыз-ақ араладық.</w:t>
        <w:br/>
        <w:t>Бірталай есіктерден сығаладық,</w:t>
        <w:br/>
        <w:t>бірталай құрылықтарды сағаладық,</w:t>
        <w:br/>
        <w:t>Аспаннан аумайды деп бағаладық!</w:t>
        <w:br/>
        <w:t>Адам мен Хауаңызды шырылдатып,</w:t>
        <w:br/>
        <w:t>о, Алла,</w:t>
        <w:br/>
        <w:t>келе алмадық саған алып...</w:t>
        <w:br/>
        <w:t>Алла:</w:t>
        <w:br/>
        <w:t>Не болған саған көзің үңірейіп,</w:t>
        <w:br/>
        <w:t>Құр босқа неге келдің сүмірейіп?!</w:t>
        <w:br/>
        <w:t>Әзірейіл;</w:t>
        <w:br/>
        <w:t>Қайтеміз, көреміз де сорымыздан:</w:t>
        <w:br/>
        <w:t>кесір боп, кері қайттық жолымыздан.</w:t>
        <w:br/>
        <w:t>63</w:t>
        <w:br/>
        <w:t>Қайтсем де қулығымды асырамын,</w:t>
        <w:br/>
        <w:t>Таңба боп Тарихыңа басыламын!</w:t>
        <w:br/>
        <w:t>Қан болып Құрылықтарда тасынамын!</w:t>
        <w:br/>
        <w:t>Әйтеуір адамзатты басынамын!!!</w:t>
        <w:br/>
        <w:t>Заманым енді ғана туды-ау менің,</w:t>
        <w:br/>
        <w:t>Мен -- мықты!</w:t>
        <w:br/>
        <w:t>Оны неге жасырамын?!</w:t>
        <w:br/>
        <w:t>Алла:</w:t>
        <w:br/>
        <w:t>Ұшып кет! Бата ал!</w:t>
        <w:br/>
        <w:t>Маған қара, батыр!</w:t>
        <w:br/>
        <w:t>Қолыңда -- Құдай берген Заманақыр!</w:t>
      </w:r>
    </w:p>
    <w:p>
      <w:r>
        <w:t>Көзінше күңіреніп күліп жүрме,</w:t>
        <w:br/>
        <w:t>сыртынан:</w:t>
        <w:br/>
        <w:t>«Шоқ!</w:t>
        <w:br/>
        <w:t>Шоқ!» -- де, де қара да тұр!</w:t>
        <w:br/>
        <w:t>Алтынды қолға ұстамай қанбас құмар.</w:t>
        <w:br/>
        <w:t>Тек соны көрсет!</w:t>
        <w:br/>
        <w:t>Шыдай алмас бұлар!</w:t>
        <w:br/>
        <w:t>Маған кел қырқыспаса бір-бірімен</w:t>
        <w:br/>
        <w:t>Алтынның буы үшін албастылар!</w:t>
        <w:br/>
        <w:t>Ха-ха-ха-ха! :</w:t>
        <w:br/>
        <w:t>Аумин!</w:t>
        <w:br/>
        <w:t>4</w:t>
        <w:br/>
        <w:t>Әзәзіл Алласымен келісті де</w:t>
        <w:br/>
        <w:t>мәз болып жөнелді ұшып Жер үстіне...</w:t>
        <w:br/>
        <w:t>Дәл болды Аллаңыздың айтқан сөзі.</w:t>
        <w:br/>
        <w:t>Жер үсті:</w:t>
        <w:br/>
        <w:t>Соғыс...</w:t>
        <w:br/>
        <w:t>Түрме...</w:t>
        <w:br/>
        <w:t>Керіс... міне!</w:t>
        <w:br/>
        <w:t>67</w:t>
        <w:br/>
        <w:t>Жазалау -- Адамың мен Хауаңызды</w:t>
        <w:br/>
        <w:t>келмеді, Алла, біздің қолымыздан!</w:t>
        <w:br/>
        <w:t>Алла:</w:t>
        <w:br/>
        <w:t>Басыңды көтер, қане!</w:t>
        <w:br/>
        <w:t>Тілегенім осы ма--</w:t>
        <w:br/>
        <w:t>азуды Айға бідегенім?!</w:t>
        <w:br/>
        <w:t>Көп емес Әзірейіл...</w:t>
        <w:br/>
        <w:t>Біреу ғана!</w:t>
        <w:br/>
        <w:t>Ол-- Сенсің. )</w:t>
        <w:br/>
        <w:t>“Енді кімді жіберемін?</w:t>
        <w:br/>
        <w:t>Әзірейіл:</w:t>
        <w:br/>
        <w:t>Білмеймін...</w:t>
        <w:br/>
        <w:t>Кімдер батып бара алады?</w:t>
        <w:br/>
        <w:t>Сайтанмен ақылдасшы арадағы,</w:t>
        <w:br/>
        <w:t>сол ғана бір айласын таба алады!</w:t>
        <w:br/>
        <w:t>Адам мен Хауаңыздың өздері жоқ,</w:t>
        <w:br/>
        <w:t>Өрін жүр бірақ соның Балалары!</w:t>
        <w:br/>
        <w:t>Алла:</w:t>
        <w:br/>
        <w:t>Аялдағын!</w:t>
        <w:br/>
        <w:t>Айт анық ақиқатты, аянбағын!</w:t>
        <w:br/>
        <w:t>Адам мен Хауа қыздың нәсілдері</w:t>
      </w:r>
    </w:p>
    <w:p>
      <w:r>
        <w:t>не істеп жүр?</w:t>
        <w:br/>
        <w:t>Маған соны баяндағын!</w:t>
        <w:br/>
        <w:t>Әзәзіл (Сайтан):</w:t>
        <w:br/>
        <w:t>Мен айтам!</w:t>
        <w:br/>
        <w:t>Тұр лаңы маған батып!</w:t>
        <w:br/>
        <w:t>Көп ұштым қанатымды сабалатып.</w:t>
        <w:br/>
        <w:t>Біреу жүр соқа жыртып, егін егіп,</w:t>
        <w:br/>
        <w:t>біреу жүр мамонттарға садақ атып.</w:t>
        <w:br/>
        <w:t>Ойы жоқ дүниемен, жалғанменен,</w:t>
        <w:br/>
        <w:t>кездестім баламенен, шалдарменен,</w:t>
        <w:br/>
        <w:t>64</w:t>
        <w:br/>
        <w:t>Көк тұман -- жалғыз елес жанардағы,</w:t>
        <w:br/>
        <w:t>Бұл фәни бір пәлеге арандады.</w:t>
        <w:br/>
        <w:t>Сұмдықты мұндай ешкім естімеген</w:t>
        <w:br/>
        <w:t>Дүние дүние боп жаралғалы!</w:t>
        <w:br/>
        <w:t>Әзәзіл ғана ішінен күліп қалған</w:t>
        <w:br/>
        <w:t>жан-тәні улы оймен ұрықтанған.</w:t>
        <w:br/>
        <w:t>Алланың қасындағы төрт періште</w:t>
        <w:br/>
        <w:t>аспаннан жай түскендей тұрып қалған!</w:t>
        <w:br/>
        <w:t>Аң-таң қап абдырап тұр бәрі, міне,</w:t>
        <w:br/>
        <w:t>жаутаңдан:</w:t>
        <w:br/>
        <w:t>«Әзірміз -- деп -- әміріңе!»</w:t>
        <w:br/>
        <w:t>Аспанға Алла үкімін жеткізетін</w:t>
        <w:br/>
        <w:t>Қарады Жәбірейіл тәңіріне...</w:t>
        <w:br/>
        <w:t>Жүрегі лүп-лүп етіп лапылдаған</w:t>
        <w:br/>
        <w:t>Исрафил Алласына жақындаған;</w:t>
        <w:br/>
        <w:t>талайғы арманы еді-ау,</w:t>
        <w:br/>
        <w:t>дүниеге</w:t>
        <w:br/>
        <w:t>дәп бүгін келді ме деп Ақырзаман?!</w:t>
        <w:br/>
        <w:t>Қиялда тозағыңа қонып-ұшып,</w:t>
        <w:br/>
        <w:t>қызық бір қияметпен жолығысып</w:t>
        <w:br/>
        <w:t>атақты жан алатын Әзірейіл</w:t>
        <w:br/>
        <w:t>әзер түр осы сәтте қолы қышып.</w:t>
        <w:br/>
        <w:t>“«Жүргем -- деп -- көзсіз соқыр болып қалай?!» -</w:t>
        <w:br/>
        <w:t>Бақ құсы басқа кеткен қонып талай.</w:t>
        <w:br/>
        <w:t>Тәртібін бақылайтын аспаныңның</w:t>
        <w:br/>
        <w:t>сондайғы Микайлдың қорыққаны-ай!</w:t>
        <w:br/>
        <w:t>Тұр бәрі жас мөлдіреп кірпігінен...</w:t>
        <w:br/>
        <w:t>Ҡүн болды періштеден бір түңілген.</w:t>
        <w:br/>
        <w:t>Алланы арбамақ боп осы жолы</w:t>
        <w:br/>
        <w:t>&lt;өйледі сонда Әзәзіл сиқыр үнмен.</w:t>
      </w:r>
    </w:p>
    <w:p>
      <w:r>
        <w:t>Бі</w:t>
        <w:br/>
        <w:t>бірін-бірі</w:t>
        <w:br/>
        <w:t>бізсіз-ақ буындырып өлтіреді!</w:t>
        <w:br/>
        <w:t>Олардан осылайша құтыласың,</w:t>
        <w:br/>
        <w:t>шайқалтып шаңырағын, құт-ұясын.</w:t>
        <w:br/>
        <w:t>Сонан соң...</w:t>
        <w:br/>
        <w:t>Өздері-ақ</w:t>
        <w:br/>
        <w:t>өлтірудің</w:t>
        <w:br/>
        <w:t>табады неше түрлі құпиясын!</w:t>
        <w:br/>
        <w:t>Әзәзіл!</w:t>
        <w:br/>
        <w:t>Осы болар заманақыр!</w:t>
        <w:br/>
        <w:t>Хақың не-- қайда қаңғып бара жатыр?!</w:t>
        <w:br/>
        <w:t>Ғаламды қалтыратар қара бақыр!</w:t>
        <w:br/>
        <w:t>Көзінше күңіреніп күліп жүрме,</w:t>
        <w:br/>
        <w:t>сыртынан:</w:t>
        <w:br/>
        <w:t>«Шоқ!</w:t>
        <w:br/>
        <w:t>Шоқ!» -- де, де қара да тұр!</w:t>
        <w:br/>
        <w:t>Әзәзіл (Сайтан):</w:t>
        <w:br/>
        <w:t>Әулием,</w:t>
        <w:br/>
        <w:t>Бүгін неткен тартымдысын!</w:t>
        <w:br/>
        <w:t>Сөзіңнің жаңа естідім бар құндысын.</w:t>
        <w:br/>
        <w:t>Мойындар құжатыңның халқың күшін...</w:t>
        <w:br/>
        <w:t>0, Алла!</w:t>
        <w:br/>
        <w:t>Айналайын басыңыздан!</w:t>
        <w:br/>
        <w:t>Сол басқа құю керек Алтын мүсін!</w:t>
        <w:br/>
        <w:t>Кезейін шегін күллі атыраптың,</w:t>
        <w:br/>
        <w:t>түк алман, ұрығын да жапырақтың!</w:t>
        <w:br/>
        <w:t>Қолымда болсын менің Алтын ғана</w:t>
        <w:br/>
        <w:t>Көздерін арбайтұғын ақымақтың!</w:t>
        <w:br/>
        <w:t>Ал, кеттім!</w:t>
        <w:br/>
        <w:t>Алла, аман бол!</w:t>
        <w:br/>
        <w:t>Асығамын!</w:t>
        <w:br/>
        <w:t>Жүзімді танымастай жасырамын...</w:t>
        <w:br/>
        <w:t>66</w:t>
      </w:r>
    </w:p>
    <w:p>
      <w:r>
        <w:t>Қүлемін бе?</w:t>
        <w:br/>
        <w:t>Қүлсем -- ұшып кетермін түнегіңе:...</w:t>
        <w:br/>
        <w:t>Жер дейсіз бе?</w:t>
        <w:br/>
        <w:t>Жер деген --</w:t>
        <w:br/>
        <w:t>жұдырықтай,</w:t>
        <w:br/>
        <w:t>Адамыңның ұқсайды жүрегіне!</w:t>
        <w:br/>
        <w:t>Алла:</w:t>
        <w:br/>
        <w:t>Әй, Сайтан-ай!</w:t>
        <w:br/>
        <w:t>Пәлекет аңдағаның.</w:t>
        <w:br/>
        <w:t>Енді қалай Құдай боп жан бағамын!</w:t>
        <w:br/>
        <w:t>Адамда жұдырықтай жүрек барын</w:t>
        <w:br/>
        <w:t>сен қайдан біліп қойдың?</w:t>
        <w:br/>
        <w:t>Таң қаламын!</w:t>
        <w:br/>
        <w:t>Әзәзіл (Сайтан):</w:t>
        <w:br/>
        <w:t>Таң қалма!</w:t>
        <w:br/>
        <w:t>Таңданатын -- пендесің бе?</w:t>
        <w:br/>
        <w:t>Аллам-ау,</w:t>
        <w:br/>
        <w:t>абдырайсың, беу, несіне?</w:t>
        <w:br/>
        <w:t>Сол жүрек Адамыңның ғана емес-ау,</w:t>
        <w:br/>
        <w:t>Бар ана Хауаңыздың кеудесінде!</w:t>
        <w:br/>
        <w:t>Сүюге,</w:t>
        <w:br/>
        <w:t>күюге де ол да шебер,</w:t>
        <w:br/>
        <w:t>жүрексіз біздей сорлы зорға сенер:</w:t>
        <w:br/>
        <w:t>болады бір-біріне қалай ғашық</w:t>
        <w:br/>
        <w:t>сол ғажап жүректері болмаса егер?!!</w:t>
        <w:br/>
        <w:t>Кешір, Алла!</w:t>
        <w:br/>
        <w:t>Жүректің маздау әні</w:t>
        <w:br/>
        <w:t>ойға түссе бойыма саз қонады.</w:t>
        <w:br/>
        <w:t>Жер дегенің -</w:t>
        <w:br/>
        <w:t>бес құрылық!</w:t>
        <w:br/>
        <w:t>Адам оны:</w:t>
        <w:br/>
        <w:t>«Бес жұлдызым!» -- деп ылғи мәз болады!</w:t>
        <w:br/>
        <w:t>81</w:t>
        <w:br/>
        <w:t>Әзәзіл (Сайтан):</w:t>
      </w:r>
    </w:p>
    <w:p>
      <w:r>
        <w:t>Көрдім ғой періштеңнің көрмегенін!</w:t>
        <w:br/>
        <w:t>Отырмын босағаңда, -- төр демедім.</w:t>
        <w:br/>
        <w:t>Сен мені Сайтан қылып жібергенде</w:t>
        <w:br/>
        <w:t>ұяттан, таңмын, қалай өлмегенмін?!</w:t>
        <w:br/>
        <w:t>Алла:</w:t>
        <w:br/>
        <w:t>Тарт тіліңді!</w:t>
        <w:br/>
        <w:t>Жамандық тілемейін,.</w:t>
        <w:br/>
        <w:t>өңештен ап, ішіңнен іремейін!</w:t>
        <w:br/>
        <w:t>Сайтан болып жүруге намыстансаң</w:t>
        <w:br/>
        <w:t>қара тас қып қаңғытып жіберейін!</w:t>
        <w:br/>
        <w:t>Әзәзіл (Сайтан):</w:t>
        <w:br/>
        <w:t>Дат, тақсыр!</w:t>
        <w:br/>
        <w:t>Ғұмыр сүру жат па маған?</w:t>
        <w:br/>
        <w:t>Аллаға адал құлмын!</w:t>
        <w:br/>
        <w:t>Ақтала алам:</w:t>
        <w:br/>
        <w:t>мен саған жақсы хабар алып келдім</w:t>
        <w:br/>
        <w:t>жанымды қалдыра гөр,</w:t>
        <w:br/>
        <w:t>Хақтағалам?!</w:t>
        <w:br/>
        <w:t>Бақилық қас жауыңмен көрістірем.</w:t>
        <w:br/>
        <w:t>Дінменен дінсіздерді керістірем!</w:t>
        <w:br/>
        <w:t>Екеуін қалай ғана келістірем!</w:t>
        <w:br/>
        <w:t>Жан-тәнім -- қасірет пен беріш кілең...</w:t>
        <w:br/>
        <w:t>Адам мен Хауаңызды көріп келдім --</w:t>
        <w:br/>
        <w:t>АЙ емес, аспан да емес,</w:t>
        <w:br/>
        <w:t>Жер үстінен!</w:t>
        <w:br/>
        <w:t>Алла:</w:t>
        <w:br/>
        <w:t>Жер деген не?</w:t>
        <w:br/>
        <w:t>Түсіндір соны маған!</w:t>
        <w:br/>
        <w:t>Кәрімменен қазір-ақссоғып алам!</w:t>
        <w:br/>
        <w:t>Әзәзіл (Сайтан)</w:t>
        <w:br/>
        <w:t>Білмейсіз бе?!</w:t>
        <w:br/>
        <w:t>Апырым-ай...</w:t>
        <w:br/>
        <w:t>Қалмады қасиетті бейіште рең,</w:t>
        <w:br/>
        <w:t>Іздеп жүр ізшілдері тегіс кілең.</w:t>
        <w:br/>
        <w:t>Ақыры іздеп-іздеп таппағанда</w:t>
        <w:br/>
        <w:t>Әзәзіл көрсетті оны Жер үстінен.</w:t>
        <w:br/>
        <w:t>Әзәзіл (Сайтан):</w:t>
        <w:br/>
        <w:t>О, Алла!</w:t>
        <w:br/>
        <w:t>Түсінбедің сен де мені.</w:t>
      </w:r>
    </w:p>
    <w:p>
      <w:r>
        <w:t>Қүлкі ғып жібердің ғой елге мені!</w:t>
        <w:br/>
        <w:t>Қаншама ғасыр өтті көрген түстей</w:t>
        <w:br/>
        <w:t>мен келіп сізге сәлем бермегелі?</w:t>
        <w:br/>
        <w:t>Еске алам естен танып, күйіне де.</w:t>
        <w:br/>
        <w:t>Үйездеп сыймай қойдым үйіме де.</w:t>
        <w:br/>
        <w:t>Адам мен Хауа қашқан түннен бері</w:t>
        <w:br/>
        <w:t>Қаншама заман өтті дүниеде?</w:t>
        <w:br/>
        <w:t>Бұзылып періштеңнің іреңдері,</w:t>
        <w:br/>
        <w:t>таба алмай тығырыққа тірелгелі</w:t>
        <w:br/>
        <w:t>қаншама ғасыр өтті,</w:t>
        <w:br/>
        <w:t>ашуланып</w:t>
        <w:br/>
        <w:t>сіз мені Сайтан қылып жібергелі?!</w:t>
        <w:br/>
        <w:t>Түседі қашан маған ықыласың?</w:t>
        <w:br/>
        <w:t>Жауыңның көріп келдім құт-ұясын...</w:t>
        <w:br/>
        <w:t>Білмесе ешкім егер,</w:t>
        <w:br/>
        <w:t>і мен білемін</w:t>
        <w:br/>
        <w:t>Адам мен Хауаңыздың құпиясын!</w:t>
        <w:br/>
        <w:t>Алла:</w:t>
        <w:br/>
        <w:t>Сайтан-ай... қайда жүр ең, айналайын,</w:t>
        <w:br/>
        <w:t>Естіп бір жақсы хабар, жайланайын:</w:t>
        <w:br/>
        <w:t>айтшы тез аярланбай, ақымағым,</w:t>
        <w:br/>
        <w:t>не көрдің?</w:t>
        <w:br/>
        <w:t>Ал сонан соң ойланайын...</w:t>
        <w:br/>
        <w:t>58</w:t>
        <w:br/>
        <w:t>Алла:</w:t>
        <w:br/>
        <w:t>О, Албасты!</w:t>
        <w:br/>
        <w:t>Тыйым жоқ саған деген,</w:t>
        <w:br/>
        <w:t>Тіл табысқан қырық мың Ғаламменен!</w:t>
        <w:br/>
        <w:t>Өз көзіңмен көрдің бе Бүлікшіні,</w:t>
        <w:br/>
        <w:t>сөйлестің бе шынында Адамменен?</w:t>
        <w:br/>
        <w:t>Әзәзіл (Сайтан):</w:t>
        <w:br/>
        <w:t>Сөйлеспей ше?!</w:t>
        <w:br/>
        <w:t>Алдағам,</w:t>
        <w:br/>
        <w:t>Арбағанмын,</w:t>
        <w:br/>
        <w:t>Мен, әйтпесе, қалайша жан бағамын?!</w:t>
        <w:br/>
        <w:t>Адам түгіл,</w:t>
        <w:br/>
        <w:t>сөйлескем Хауаңмен де,</w:t>
        <w:br/>
        <w:t>айтқаныма көндіре алмағаным...</w:t>
      </w:r>
    </w:p>
    <w:p>
      <w:r>
        <w:t>Өкінішті!</w:t>
        <w:br/>
        <w:t>Хауа жоқ енді бізге!</w:t>
        <w:br/>
        <w:t>Қамшыңызды құр босқа өрдіңіз бе?</w:t>
        <w:br/>
        <w:t>Таңбасы көкбет Хауа тырнағының</w:t>
        <w:br/>
        <w:t>бетімде көгеріп тұр!</w:t>
        <w:br/>
        <w:t>Көрдіңіз бе?</w:t>
        <w:br/>
        <w:t>Алла:</w:t>
        <w:br/>
        <w:t>О, сұмдық!</w:t>
        <w:br/>
        <w:t>Хауа бізге қарамай маз!</w:t>
        <w:br/>
        <w:t>Құдайдың құдіретін қаралай ма?</w:t>
        <w:br/>
        <w:t>Адамнан басқа пенде, басқа еркек</w:t>
        <w:br/>
        <w:t>Хауаға жар болуға жарамай ма?!</w:t>
        <w:br/>
        <w:t>Әзәзіл (Сайтан):</w:t>
        <w:br/>
        <w:t>Хауаның ару жүзі лағылдай-ды.</w:t>
        <w:br/>
        <w:t>Адамнан басқа ешкімді сағынбайды.</w:t>
        <w:br/>
        <w:t>«Жоқ,- дейді.- Махаббаттан басқа құдай!»</w:t>
        <w:br/>
        <w:t>О, Алла!</w:t>
        <w:br/>
        <w:t>Олар саған бағынбайды!</w:t>
        <w:br/>
        <w:t>62</w:t>
        <w:br/>
        <w:t>Бәрі де ынтымақты, таң қалғаным!</w:t>
        <w:br/>
        <w:t>Айқасып жатады тек аңдарменен...</w:t>
        <w:br/>
        <w:t>Алла:</w:t>
        <w:br/>
        <w:t>Ә-ә...</w:t>
        <w:br/>
        <w:t>Пәле!</w:t>
        <w:br/>
        <w:t>Таптым!</w:t>
        <w:br/>
        <w:t>Таптым жүрек емін!</w:t>
        <w:br/>
        <w:t>Па, шіркін!</w:t>
        <w:br/>
        <w:t>Көктен түсті-ау тілегенім!</w:t>
        <w:br/>
        <w:t>Қалайда өшімді алам Махаббаттан!</w:t>
        <w:br/>
        <w:t>Әзәзіл!</w:t>
        <w:br/>
        <w:t>Сені соған жіберемін!</w:t>
        <w:br/>
        <w:t>Түспейсің тірі жанның көздеріне,</w:t>
        <w:br/>
        <w:t>Ант атып араласпа сөздеріне!</w:t>
        <w:br/>
        <w:t>Тек өзің білетұғын аярлықпен</w:t>
        <w:br/>
        <w:t>сойқанды көрсетші бір өздеріне!</w:t>
        <w:br/>
        <w:t>Жет Жерге!</w:t>
        <w:br/>
        <w:t>Кез түкпірін атыраптың!</w:t>
      </w:r>
    </w:p>
    <w:p>
      <w:r>
        <w:t>Түк алма!</w:t>
        <w:br/>
        <w:t>Алма ұрығын жапырақтың!</w:t>
        <w:br/>
        <w:t>Қолыңда Алтын ғана болсын сенің</w:t>
        <w:br/>
        <w:t>көздерін арбайтұғын ақымақтың!</w:t>
        <w:br/>
        <w:t>Тек соны көрсет!</w:t>
        <w:br/>
        <w:t>Шыдай алмас бұлар,</w:t>
        <w:br/>
        <w:t>Алтынды қолға ұстамай қанбас құмар!</w:t>
        <w:br/>
        <w:t>Маған кел қырқыспаса бір-бірімен</w:t>
        <w:br/>
        <w:t>Алтынның буы үшін албастылар!</w:t>
        <w:br/>
        <w:t>Маған кел!</w:t>
        <w:br/>
        <w:t>Көзге елестеп көр-түнегі</w:t>
        <w:br/>
        <w:t>Адамның азатыны сол күн еді:</w:t>
        <w:br/>
        <w:t>алысып Алтын үшін,</w:t>
        <w:br/>
        <w:t>65</w:t>
        <w:br/>
        <w:t>Біле ме ел?</w:t>
        <w:br/>
        <w:t>Өзім де дал болдым әптен...</w:t>
        <w:br/>
        <w:t>Келемін сендіре алмай қалжырап мен.</w:t>
        <w:br/>
        <w:t>сен біздің байқап сөйлес шаңырақпен:</w:t>
        <w:br/>
        <w:t>Сүйгенін</w:t>
        <w:br/>
        <w:t>атам қазақ құдайыңнан</w:t>
        <w:br/>
        <w:t>сұрамай</w:t>
        <w:br/>
        <w:t>алып қашқан арғымақпен!</w:t>
        <w:br/>
        <w:t>Махаббат қиссалары мұңды кілең,</w:t>
        <w:br/>
        <w:t>бабамды білмегенде кімді білем?</w:t>
        <w:br/>
        <w:t>Кім білсін,</w:t>
        <w:br/>
        <w:t>алғаш біздер жаралдық па</w:t>
        <w:br/>
        <w:t>Адам мен Хауаңыздың кіндігінен...</w:t>
        <w:br/>
        <w:t>Бірінші, екінші деп алдайтұғын</w:t>
        <w:br/>
        <w:t>пенде емен.</w:t>
        <w:br/>
        <w:t>Ел көп оған наңбайтұғын.</w:t>
        <w:br/>
        <w:t>Халқым бар дәл осындай, соны ұмытпа,</w:t>
        <w:br/>
        <w:t>Адам мен Хауаңыздан аумайтұғын!</w:t>
        <w:br/>
        <w:t>Аңыз көп Адам жәйлі бұрындағы,</w:t>
        <w:br/>
        <w:t>Сол жырдың жалғасы ғой мұның бәрі.</w:t>
        <w:br/>
        <w:t>Арулар --</w:t>
        <w:br/>
        <w:t>жерге түскен бұрымдары -</w:t>
        <w:br/>
        <w:t>аяулы Хауа ананың құлындары!</w:t>
      </w:r>
    </w:p>
    <w:p>
      <w:r>
        <w:t>Алма мен Арман болған қоректері</w:t>
        <w:br/>
        <w:t>бірінен-бірі адамның бөлек пе еді?</w:t>
        <w:br/>
        <w:t>Қалайша быт-шыт болды қапылыста</w:t>
        <w:br/>
        <w:t>Адам мен Хауа ананың бөбектері?!</w:t>
        <w:br/>
        <w:t>Алланың қаны оған қаталапты</w:t>
        <w:br/>
        <w:t>соңына салды-ау талай жапалақты...</w:t>
        <w:br/>
        <w:t>Есесі кетіп қалған Жаббар ие</w:t>
        <w:br/>
        <w:t>ешқашан кешірмейді Махаббатты!</w:t>
        <w:br/>
        <w:t>58</w:t>
        <w:br/>
        <w:t>Қашан бітер қырғын мен күнә мына?</w:t>
        <w:br/>
        <w:t>Қиқулаған алыстан,</w:t>
        <w:br/>
        <w:t>шиқылдаған</w:t>
        <w:br/>
        <w:t>естіледі бір күлкі құлағыма...</w:t>
        <w:br/>
        <w:t>Иығыңа сүйеніп,</w:t>
        <w:br/>
        <w:t>шынар -- жұртым,</w:t>
        <w:br/>
        <w:t>жүріп келем.</w:t>
        <w:br/>
        <w:t>Қиқу да тынар бір күн...</w:t>
        <w:br/>
        <w:t>Айтсаңдаршы, адамзат,</w:t>
        <w:br/>
        <w:t>сол бір күлкі</w:t>
        <w:br/>
        <w:t>Әзәзілдің күлкісі шығар мүмкін?!</w:t>
        <w:br/>
        <w:t>МАЗМҰНЫ</w:t>
        <w:br/>
        <w:t>Жер шары -- бала -- арқамда</w:t>
        <w:br/>
        <w:t>Атой ы00%</w:t>
        <w:br/>
        <w:t>Чили. Аза жыры</w:t>
        <w:br/>
        <w:t>Джунгли хикаясы</w:t>
        <w:br/>
        <w:t>Жұдырықтай жұмыр жердің бегінде,</w:t>
        <w:br/>
        <w:t>Белгісіз солдат</w:t>
        <w:br/>
        <w:t>«Аппақ дүние...»</w:t>
        <w:br/>
        <w:t>Отан Қ</w:t>
        <w:br/>
        <w:t>Қардиограмма</w:t>
        <w:br/>
        <w:t>«Барады уақыт...»</w:t>
        <w:br/>
        <w:t>«Тәнге күннен...»</w:t>
        <w:br/>
        <w:t>Дауыс</w:t>
        <w:br/>
        <w:t>«Қөп адастым...»</w:t>
      </w:r>
    </w:p>
    <w:p>
      <w:r>
        <w:t>Тіл мен көз, бас пен қол ыаШЫ баллада</w:t>
        <w:br/>
        <w:t>«Аман ба, Тәте...»</w:t>
        <w:br/>
        <w:t>«Білер ме едің...» е</w:t>
        <w:br/>
        <w:t>«Балалық патшалығындағы...»</w:t>
        <w:br/>
        <w:t>«Қүз келді...»</w:t>
        <w:br/>
        <w:t>Періште</w:t>
        <w:br/>
        <w:t>«Келеді алып...»</w:t>
        <w:br/>
        <w:t>«Түсі суық...»</w:t>
        <w:br/>
        <w:t>«Жылнамамның отыз бес бетін. &gt;</w:t>
        <w:br/>
        <w:t>Ғалия ару</w:t>
        <w:br/>
        <w:t>Адам Ата мен Хауа ананың «йленуі Ге</w:t>
        <w:br/>
        <w:t>Қарасаң қайран жүрек өртенеді</w:t>
        <w:br/>
        <w:t>Қан-жыннан қарғалар да жеркенеді.</w:t>
        <w:br/>
        <w:t>Лапылдап жанып жатыр Соғыс-Пеште</w:t>
        <w:br/>
        <w:t>адамзат құс жастығы... көрпелері!</w:t>
        <w:br/>
        <w:t>Топырлап ғасыр өтті, тоқырап күн</w:t>
        <w:br/>
        <w:t>миына шаншу қадап Сократтың.</w:t>
        <w:br/>
        <w:t>Адамның тау-тау болған Бас Сүйегі</w:t>
        <w:br/>
        <w:t>бүгінде -</w:t>
        <w:br/>
        <w:t>Тыңайтқышы топырақтың!</w:t>
        <w:br/>
        <w:t>Жер Анамды</w:t>
        <w:br/>
        <w:t>түсі жат,</w:t>
        <w:br/>
        <w:t>қара қаны</w:t>
        <w:br/>
        <w:t>Әзірейіл армансыз аралады.</w:t>
        <w:br/>
        <w:t>Қашан бітер Зұлымдық шеруі енді</w:t>
        <w:br/>
        <w:t>Адам Ата,</w:t>
        <w:br/>
        <w:t>Хауа Ана Балалары?!!</w:t>
        <w:br/>
        <w:t>Бөлініп,</w:t>
        <w:br/>
        <w:t>жауласқалы,</w:t>
        <w:br/>
        <w:t>егескелі</w:t>
        <w:br/>
        <w:t>көзіңе не пәлекет елестеді?</w:t>
        <w:br/>
        <w:t>Жеріңнің Бес құрлығы -</w:t>
        <w:br/>
        <w:t>маңдайдағы</w:t>
        <w:br/>
        <w:t>Адамның Бес жұлдызы емес пе еді?!!</w:t>
        <w:br/>
        <w:t>Сұмдықтан, Адам, қашан құтыласың?</w:t>
        <w:br/>
        <w:t>Жеріңді сақта -- ұрпақтың құт-ұясын!</w:t>
        <w:br/>
        <w:t>Пенделер неге іздейді,</w:t>
      </w:r>
    </w:p>
    <w:p>
      <w:r>
        <w:t>өлтірудің</w:t>
        <w:br/>
        <w:t>зымиян неше түрлі құпиясын?!!</w:t>
        <w:br/>
        <w:t>Жер тұрғыны!</w:t>
        <w:br/>
        <w:t>жауап бер сұрағыма!</w:t>
        <w:br/>
        <w:t>69</w:t>
        <w:br/>
        <w:t>Әзәзіл келген кезде қырқысуға</w:t>
        <w:br/>
        <w:t>шарбақтар жоқ еді ғой үй тұсында.</w:t>
        <w:br/>
        <w:t>Жийһангер жиырмасыншы ғасыр біздің</w:t>
        <w:br/>
        <w:t>жатқан-тын ғажайып бір ұйқысында.</w:t>
        <w:br/>
        <w:t>Мен өстіп бір түс көрдім.</w:t>
        <w:br/>
        <w:t>Өмір мені</w:t>
        <w:br/>
        <w:t>көп ойға көз жеткізіп көңілдегі</w:t>
        <w:br/>
        <w:t>аспанға алып кетті Музаға ертіп</w:t>
        <w:br/>
        <w:t>ғажапты көрдім сонда өңіндегі!</w:t>
        <w:br/>
        <w:t>Түс түс қой!</w:t>
        <w:br/>
        <w:t>Зілзаланы айт өмірдегі!</w:t>
        <w:br/>
        <w:t>Тажалды айт өңірдегі,</w:t>
        <w:br/>
        <w:t>көңілдегі. )</w:t>
        <w:br/>
        <w:t>Жер Анам -- жатқан алып Хиросима!</w:t>
        <w:br/>
        <w:t>Атом тұр аспанында төгілгелі...</w:t>
        <w:br/>
        <w:t>Қайтейін!</w:t>
        <w:br/>
        <w:t>Өкінішті-ақ, оқырманым,</w:t>
        <w:br/>
        <w:t>Адамбыз!</w:t>
        <w:br/>
        <w:t>Бірақ неткен соқыр жаным:</w:t>
        <w:br/>
        <w:t>таң қалып,</w:t>
        <w:br/>
        <w:t>сонда жазар дастанымды,</w:t>
        <w:br/>
        <w:t>сандалып</w:t>
        <w:br/>
        <w:t>бүгін жазып отырғаным...</w:t>
        <w:br/>
        <w:t>Әзәзіл келген кезде қырқысуға</w:t>
        <w:br/>
        <w:t>шарбақ та жоқ еді ғой үй тұсында.</w:t>
        <w:br/>
        <w:t>Жиһангер жиырмасыншы ғасыр біздің</w:t>
        <w:br/>
        <w:t>жатқан-тын ғажайып бір ұйқысында.</w:t>
        <w:br/>
        <w:t>Жер-Ана шерін бізге білгізбейді,</w:t>
        <w:br/>
        <w:t>біздермен сол дәуренін бірге іздейді.</w:t>
        <w:br/>
        <w:t>Қаптаған шекаралар енді, міне,</w:t>
        <w:br/>
        <w:t>итеріп кеудемізден кіргізбейді!</w:t>
        <w:br/>
        <w:t>58</w:t>
      </w:r>
    </w:p>
    <w:p>
      <w:r>
        <w:t>Серик Ақсункарулы</w:t>
        <w:br/>
        <w:t>МЕДНАЯ ЛАВИНА</w:t>
        <w:br/>
        <w:t>СТИХИ И ПОЭМА</w:t>
        <w:br/>
        <w:t>(На казахском языке)</w:t>
        <w:br/>
        <w:t>Редактор М. Жұмағалиев</w:t>
        <w:br/>
        <w:t>Художник С. Макаренко</w:t>
        <w:br/>
        <w:t>Художественный редактор .Л. Тетенко</w:t>
        <w:br/>
        <w:t>Технический редактор А. Миулкебаева</w:t>
        <w:br/>
        <w:t>Қорректор Г. Бокенова</w:t>
        <w:br/>
        <w:t>ИБ Х% 3725</w:t>
        <w:br/>
        <w:t>Теруге 15.09.87 жіберілді. Басуға 09,03.88 қол қойылды. УГ</w:t>
        <w:br/>
        <w:t>Хз 21042. Қалпы 70Х90/, Хе 1 баспа қағаз. Қаріп түрі «Әдеби»;</w:t>
        <w:br/>
        <w:t>Шығыңқы басылыс. Шартты баспа, табағы. 2,63. Шартты бояу</w:t>
        <w:br/>
        <w:t>көлемі 2,77. Есепті баспа табағы 2,83. Тиражы 4800 дана.</w:t>
        <w:br/>
        <w:t>Заказ 765. Бағасы 30.1. . з-, :</w:t>
        <w:br/>
        <w:t>Қазақ ССР Баспа, полиграфия және кітап саудасы істері жә»</w:t>
        <w:br/>
        <w:t>ніндегі мемлекеттік комитеттің Халықтар достығы орденді</w:t>
        <w:br/>
        <w:t>«Жазушы» баспасы, 480124, Алматы қаласы, Абай проспектісі.</w:t>
        <w:br/>
        <w:t>148-үй,</w:t>
        <w:br/>
        <w:t>Қазақ ССР Баспа, полиграфия және кітап саудасы істері жө:-</w:t>
        <w:br/>
        <w:t>ніндегі мемлекеттік комитеттің «КІТАП» полиграфиялық кәсіп-</w:t>
        <w:br/>
        <w:t>орындары әндірістік бірлестігінің билет-бланк және жедел</w:t>
        <w:br/>
        <w:t>өнімдер баспаханасы, 480016, Алматы қаласы, Қарл Маркс |</w:t>
        <w:br/>
        <w:t>көшесі, 15/1-үй.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
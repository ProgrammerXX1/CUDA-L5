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Шәкен Күмісбайұлы</w:t>
        <w:br/>
        <w:t>ТҮНГІ ТЕКЕТІРЕС</w:t>
        <w:br/>
        <w:t>(шытырман оқиғалы шығармалар)</w:t>
        <w:br/>
        <w:t>сайшыфы,..</w:t>
        <w:br/>
        <w:t>БАСПАСЫ</w:t>
        <w:br/>
        <w:t>Алматы</w:t>
        <w:br/>
        <w:t>2008</w:t>
        <w:br/>
        <w:t>БЫК 84 Қаз?-4</w:t>
        <w:br/>
        <w:t>К93</w:t>
        <w:br/>
        <w:t>Күмісбайұлы Ш.</w:t>
        <w:br/>
        <w:t>К 93 Түнгі текетірес. Шытырман оқиғалы шығармалар,</w:t>
        <w:br/>
        <w:t>Алматы: “Баянжүрек” баспасы, 2008.- 256 6.</w:t>
        <w:br/>
        <w:t>18ВҺМ 978-601-7008-17-8</w:t>
        <w:br/>
        <w:t>Белгілі жазушы Шәкен Күмісбайұлының кейінгі кезде</w:t>
        <w:br/>
        <w:t>детектив жанрына қалам тартуы көңілге қонарлық жай.</w:t>
        <w:br/>
        <w:t>Әлеби көштен кеш қалып келе жатқан бүл сала қазіргі</w:t>
        <w:br/>
        <w:t>қылмыс өршіп тұрған уақытта оқырман қауымға қажет-ақ.</w:t>
        <w:br/>
        <w:t>Хикаялардың тілі жатық, оқиғалары өте қызықты.</w:t>
        <w:br/>
        <w:t>ББК 84 Қз?-4</w:t>
        <w:br/>
        <w:t>к 472250201</w:t>
        <w:br/>
        <w:t>00(053-08</w:t>
        <w:br/>
        <w:t>ІІБ“ 978-601-2008-17-8</w:t>
        <w:br/>
        <w:t>о Шәкен Күмісбайұлы, 2008</w:t>
        <w:br/>
        <w:t>С “Баянжүрек” баспасы, 2008</w:t>
        <w:br/>
        <w:t>- Қарағым-ау, махаббат құрып, сейілдеп жүрген</w:t>
        <w:br/>
        <w:t>ғашықтардың ізін күзетіп сенің де есің шыққан екен, - дей</w:t>
        <w:br/>
        <w:t>беріп еді, Нұрбекон суық тиген шыңыдай шырт етті.</w:t>
        <w:br/>
        <w:t>- Ту, жолдас аға лейтенант. Мен мұрнының боғы</w:t>
        <w:br/>
        <w:t>кеппеген жас бала емссепін ғой, - леді Нұрбекоп, - Машина</w:t>
        <w:br/>
        <w:t>үкіметтікі. Ғакси емес. Нөмірі Тж 19-24. Тірлігі әлдекім</w:t>
        <w:br/>
        <w:t>алып қашқанға саяды. МАИ-лан анықтап біліңізші.</w:t>
        <w:br/>
        <w:t>- Мақұл, ғашықтардын әкіл әкесі, - деді Асылбеков сонда</w:t>
        <w:br/>
        <w:t>да тілін безеп.</w:t>
      </w:r>
    </w:p>
    <w:p>
      <w:r>
        <w:t>- Қайдан звондап тұрсыт?</w:t>
        <w:br/>
        <w:t>- Автоматтан, жолдас аға лейтенант. Он минуттан кейін</w:t>
        <w:br/>
        <w:t>қайта хабарласамын.</w:t>
        <w:br/>
        <w:t>- Мақұл.</w:t>
        <w:br/>
        <w:t>Трубканы қоя беріп Асылбеков жылы жымиды. Көз</w:t>
        <w:br/>
        <w:t>алдыңда таңқир мұрынды қара жігіт елестеді. “Мұның анау</w:t>
        <w:br/>
        <w:t>госпиталь жақта несі бар ей” деді сонан соң. “Үйленбеген</w:t>
        <w:br/>
        <w:t>жігіт. Бойдақтып ауылы көп.”</w:t>
        <w:br/>
        <w:t>жжж</w:t>
        <w:br/>
        <w:t>Селектр сырнайлатып коя берді.</w:t>
        <w:br/>
        <w:t>Артынша:</w:t>
        <w:br/>
        <w:t>- Асылбеков, маған келіп кетші, - деген полковник</w:t>
        <w:br/>
        <w:t>Соколдлып қырылдақ дауысы естілді. Қыдыр ішінен “пау</w:t>
        <w:br/>
        <w:t>бастық не қып ерте келіп қалған” деп күбір етгі. “тек</w:t>
        <w:br/>
        <w:t>жақсылық болсын де”. Қалын шекесіне алып рапорт беруге</w:t>
        <w:br/>
        <w:t>ыңғайланғаны сол еді, бастығының:</w:t>
        <w:br/>
        <w:t>- Ресмилікті бір сәтке кон тұршы, Қыдыр, - деген дауысы</w:t>
        <w:br/>
        <w:t>шықты, кокшіл көзінен мейірім оты ұшқындаған осы бір</w:t>
        <w:br/>
        <w:t>жанның жаҙық маңдайының әжімі көбейіп кеткеплей екеп.</w:t>
        <w:br/>
        <w:t>“Кою қабақтыры түксигеніне қарағанда, аса бір маңызды</w:t>
        <w:br/>
        <w:t>шаруа ғой” деп түйді Қыдыр.</w:t>
        <w:br/>
        <w:t>- Осы ауданның қызметкерлері атаулысының ішінде</w:t>
        <w:br/>
        <w:t>елуді еңсеріп, алпысты алқымдаған ексуміз ғой, ә, - деді</w:t>
        <w:br/>
        <w:t>Сокол әдеттстідей сабырмен сөйлеп, Асылбеков басын</w:t>
        <w:br/>
        <w:t>изеді. Полковник сөзін сәл үзді де, қайта жалғады.</w:t>
        <w:br/>
        <w:t>шт Осы бір адам атаулы пе боп барады өзі? Хайуанның да</w:t>
        <w:br/>
        <w:t>хайуаны, жыртқыштың да жыртқышы енді тана дүниеге</w:t>
        <w:br/>
        <w:t>келгеп бе? Мынау не сүмдых? - Ашулы Сокол столды бір</w:t>
        <w:br/>
        <w:t>қонып қап, орнынан тұрды да, алдыңда жаткан кас парак</w:t>
        <w:br/>
        <w:t>қағазды Асылбековке сырғыта салды.</w:t>
        <w:br/>
        <w:t>- Анау жас жігіттерге керсетуге ұялдым. Танысып шықшы.</w:t>
        <w:br/>
        <w:t>Мартыновна, мына бір боқтық жинаған қарғадай қарқылдаған</w:t>
        <w:br/>
        <w:t>шірікті қайдан тауып алғасын.</w:t>
        <w:br/>
        <w:t>Сөйтіі ле орнынан атып тұрып, апыл-ғұпыл киіне бастады.</w:t>
        <w:br/>
        <w:t>Шоктан тұтанған ашу өрі жанын жетідей жен барады. “Тұра</w:t>
        <w:br/>
        <w:t>тұр бәлем. Бұл үйдеп пана табамын деп жүрсем, жүрек</w:t>
        <w:br/>
        <w:t>айнытатын ластар мекені екен ғой. Ісім сендермен болсын.</w:t>
        <w:br/>
        <w:t>Осыдан бір он-он бес күн шарықтайын. Бәрінің де әуселесін</w:t>
        <w:br/>
        <w:t>көрермін. Әттең, Галя кездессе ғой. Сонан соң, жаным тірі</w:t>
        <w:br/>
        <w:t>боп, бәлеге ұрынбасам кетемін. Иә, кетемін”.</w:t>
        <w:br/>
        <w:t>Осы сотте есік баяу ашылып, ішке анасы Лидия</w:t>
        <w:br/>
        <w:t>Мартыновна кеп кірген.</w:t>
        <w:br/>
        <w:t>- Қалай ұйықтап тұрдың? - делі мойнынан құтнақтап.</w:t>
        <w:br/>
        <w:t>Бирюкон тырс үндемей.</w:t>
      </w:r>
    </w:p>
    <w:p>
      <w:r>
        <w:t>- Сатпенька, асықпай демал. Сонан соң Яковлевич</w:t>
        <w:br/>
        <w:t>жақсы бір жұмысқа орналастырады.</w:t>
        <w:br/>
        <w:t>Бирюков мырс етіп күлді. Лидия Мартыновна сасып</w:t>
        <w:br/>
        <w:t>қалды да, қапелімде сөз таппағандай:</w:t>
        <w:br/>
        <w:t>«Әкеңнің басына бардың ба? - делі күпк етіп. Мына әнгіме</w:t>
        <w:br/>
        <w:t>онсыз да өт боп жанып тұрғанда Сашаны өртеп жібергеннен</w:t>
        <w:br/>
        <w:t>кем смес. Отқа керосин тамызғандай еді. “Әкемді айтып</w:t>
        <w:br/>
        <w:t>мүсіркеуін, мұның” деді ішінен күбірлеп. “Жұмыстарыңмен,</w:t>
        <w:br/>
        <w:t>күйеуің екеуің бай балындар. Осындай мерез ацамдар калай</w:t>
        <w:br/>
        <w:t>ғапа дүниені жалпағынан басып жүреді екен. Әттен, билік</w:t>
        <w:br/>
        <w:t>берге, шетінен орға лақтырар ем, сұрқияларды”.</w:t>
        <w:br/>
        <w:t>Шешесі бстіп жумай, тырс үпдемей үйден шығып кеткен</w:t>
        <w:br/>
        <w:t>баласының артығнан ҡарап кала берді.</w:t>
        <w:br/>
        <w:t>Жж</w:t>
        <w:br/>
        <w:t>Екеуі ойда-жоқта кездесті. Ертеңгісін өгей әкесі Сергей</w:t>
        <w:br/>
        <w:t>Бурлаков жұмысқа кетерінде, бұрылып кей, Сашаның</w:t>
        <w:br/>
        <w:t>бөлмесіне бас сұққан. Жүзі жайдары екен.</w:t>
        <w:br/>
        <w:t>- Саша, Лидия Мартыновна сенің машинаны жақсы</w:t>
        <w:br/>
        <w:t>жүргізетінінді айтыт елі.</w:t>
        <w:br/>
        <w:t>- Сонан соң, - деді сөз аяғын күтпеген Бирюков.</w:t>
        <w:br/>
        <w:t>- Сашенька, бір көмек ет. Қолың бос қой. Дегенмен</w:t>
        <w:br/>
        <w:t>демалғаның жөн.</w:t>
        <w:br/>
        <w:t>Бирюков қитыға қалды. Шарасы үлкен еті өскен</w:t>
        <w:br/>
        <w:t>көздерінің ар жағынан жылт еткен апгу оты білінді.</w:t>
        <w:br/>
        <w:t>- Біз жұмыстамыз. Машинаны СТО-ға барып майын</w:t>
        <w:br/>
        <w:t>айырбастатт қайтсаң, - деді Бурлаков жамияншал;</w:t>
        <w:br/>
        <w:t>Бирюковтың ерні елеусіз ғана</w:t>
        <w:br/>
        <w:t>мәмілеге келді деп білген өгей әке, төс”</w:t>
        <w:br/>
        <w:t>Сигнализация салдырып алга гой, - деді осы сәт желкесінде</w:t>
        <w:br/>
        <w:t>тұрған Сокол.</w:t>
        <w:br/>
        <w:t>- Бес машинаның бәрі діп амап. Мекемелерше қайтарылды.</w:t>
        <w:br/>
        <w:t>- Бұл бір ұйымдасқан топ, - деді Асылбекон ойын айтып.</w:t>
        <w:br/>
        <w:t>- Солай сияқты, - деді Сокол. Асылбеков бір сәт үнсіз</w:t>
        <w:br/>
        <w:t>қалды. Шындығында жәбірленушілердің деректеріне</w:t>
        <w:br/>
        <w:t>қарағанда, кылмыскердің бірінін оң көзі соқыр. Тағы бірі</w:t>
        <w:br/>
        <w:t>аяғын сылти басады. Бәрінен де бір таңқарлық нәрсе -</w:t>
        <w:br/>
        <w:t>қылмыскер атаулының бәрі еңгезердей сары, Мұндай көз</w:t>
        <w:br/>
        <w:t>жұмбастыққа барған адамдар, оңай-оспақ пенделер емес.</w:t>
        <w:br/>
        <w:t>- Оң күннін арасында бес қылмыс қаланың әр</w:t>
        <w:br/>
        <w:t>бұрышында жасалған. МАЙ инспекторлары сезікті машина</w:t>
        <w:br/>
        <w:t>ұстамаған, - деді полковник осы сәт.</w:t>
        <w:br/>
        <w:t>- Өтес айлакер қылмыскерлер. Кез келген машинанын</w:t>
        <w:br/>
        <w:t>сыртқы есігін ашатын кілттері бар.</w:t>
      </w:r>
    </w:p>
    <w:p>
      <w:r>
        <w:t>- Онай шағылатын жаңғақ еместері көрініп тұр-ау.</w:t>
        <w:br/>
        <w:t>Үлкен лайындықтан өткен түрме есігін тозшырғандар</w:t>
        <w:br/>
        <w:t>шығар, - делі Қыдыр.</w:t>
        <w:br/>
        <w:t>- Әринс, - деді сөзің бұзған полковттиж қатқыл дауыспен.</w:t>
        <w:br/>
        <w:t>- Ойпыр-ау, кала халқы осыншама аңқау ма еді. - Сокол</w:t>
        <w:br/>
        <w:t>түктері тікрейіп, ары-бері сенделіп жүріп кетті.</w:t>
        <w:br/>
        <w:t>- Василий Семенович, күйеуінен қорқып, милиция</w:t>
        <w:br/>
        <w:t>бөліміне арызданбагандар да бар шығар, - деді Қыдыр оз</w:t>
        <w:br/>
        <w:t>ойының аузыпан шығып кеткенін байқамай қалып.</w:t>
        <w:br/>
        <w:t>- Мүмкін, әбден мүмкін, - делі полковник қдпт токтан,</w:t>
        <w:br/>
        <w:t>басын бұра қарап.</w:t>
        <w:br/>
        <w:t>Сөйткенше телефон шыр ете қалды. Екеуі Бір-біріне</w:t>
        <w:br/>
        <w:t>қаралы. Трубканы көтергеп Сокол скі-ауыз сөзден соң,</w:t>
        <w:br/>
        <w:t>Асылбековке ұсына берлі.</w:t>
        <w:br/>
        <w:t>- Сені сұрайды, - деді ол.</w:t>
        <w:br/>
        <w:t>- Мен лейтенант Нүұрбековпын ғой. Мені ұмытып</w:t>
        <w:br/>
        <w:t>кеттіңіз бе? Мына “Волтаның? несі әлі жоқ, Менің ойымша</w:t>
        <w:br/>
        <w:t>қылмыстың нісі аңқиды.</w:t>
        <w:br/>
        <w:t>- Қазір барамын. Құт, - деді Асылбеков трубканы қойып</w:t>
        <w:br/>
        <w:t>жатып. - Жолдас полқонник, кешіріңіз. Жаңағы тізімге тағы</w:t>
        <w:br/>
        <w:t>бір “Волта” қосылды, - деді Асылбеков. Сокол аңтарыла</w:t>
        <w:br/>
        <w:t>қарады. Қыдыр мән-жайды баяндап, кетуге рұксат сұраған.</w:t>
        <w:br/>
        <w:t>- Қыдыке, бірге барайық. Ақылдасатын жай бар, - деді</w:t>
        <w:br/>
        <w:t>милиция бастығы орнынан көтеріліп.</w:t>
        <w:br/>
        <w:t>20т Жанағы өзің айтпакшы, жер басып, тірі жүрген сон</w:t>
        <w:br/>
        <w:t>бәрін көрейік. Асылбеков бұл сөздің төркінін өзінше ұқты.</w:t>
        <w:br/>
        <w:t>Қылмысты іздестіру бөлімінің бастығысын. Мына оқиға</w:t>
        <w:br/>
        <w:t>сенің шаруаң” деп кінолағандай көрінді.</w:t>
        <w:br/>
        <w:t>19</w:t>
        <w:br/>
        <w:t>- Әзіліңнің арты сұйықтап кетті ғой. Күйеуінді ойлап</w:t>
        <w:br/>
        <w:t>отырсың ба? - деді әзілдеп.</w:t>
        <w:br/>
        <w:t>- Әй, жігітім-әй. Күйеуімді ойласам жис жігіттің жанына</w:t>
        <w:br/>
        <w:t>отырамын ба? - деді келіншек те айылын жимай. - Біздің</w:t>
        <w:br/>
        <w:t>қыздар ла әр жақтан кеп жиналып жатқан шығар. Тезірек</w:t>
        <w:br/>
        <w:t>жетсем екен, ә.</w:t>
        <w:br/>
        <w:t>Жауап орнына Бирюковтың:</w:t>
        <w:br/>
        <w:t>- Қап.Мына жолды жауып тастапты ғой. Бір бес минут</w:t>
        <w:br/>
        <w:t>кешігетін шығармыз. Айналып өтетін болдық, - деген даусы</w:t>
        <w:br/>
        <w:t>естілді. “Иә, сәт, іздегенге сұраған” деп оның іштей</w:t>
        <w:br/>
        <w:t>қуанғанын келіншек сезген жоқ. Қүлңы жыртқыштың</w:t>
        <w:br/>
        <w:t>аллында тұрған сүйкімді елік сияқты.</w:t>
        <w:br/>
        <w:t>- Есімің кім? - делі Бирюкон келіншекті сөзге айналдырып.</w:t>
        <w:br/>
        <w:t>- Галя.</w:t>
        <w:br/>
        <w:t>- Галя дейсің бе? - Бирюков қайта сұрады. Шаусы қатқыл</w:t>
      </w:r>
    </w:p>
    <w:p>
      <w:r>
        <w:t>шықты. Бет-жүзі қанталап кеткен шығар.</w:t>
        <w:br/>
        <w:t>- Иә, Галя Сидорова.</w:t>
        <w:br/>
        <w:t>- Дұрыс екен. Менің аты жөнім Алексаплр Суворов.</w:t>
        <w:br/>
        <w:t>Бирюков рульлі босатып қолын созды. Сидорова жымың етті.</w:t>
        <w:br/>
        <w:t>- Атақты қолбасшшыпың атын ұрлап алыпсың, - деді</w:t>
        <w:br/>
        <w:t>сонан соң.</w:t>
        <w:br/>
        <w:t>- Иә, солай. Атақты ұрымыз...</w:t>
        <w:br/>
        <w:t>Оқтай зулаған “Жигули” машинасы кішкене көшелерді</w:t>
        <w:br/>
        <w:t>аралап кеп, қалыпң ағаштың ішіне енді. Сөйткенше машина</w:t>
        <w:br/>
        <w:t>қалт тоқтап, жырқ етіп шамы өшті.</w:t>
        <w:br/>
        <w:t>- Ой, - деді шошып кеткен келіншек. - Кайда келдік?</w:t>
        <w:br/>
        <w:t>Бирюков саспады. Кабинаны аштып, жерге түсе бере</w:t>
        <w:br/>
        <w:t>артына бұрылды.</w:t>
        <w:br/>
        <w:t>- Жарығым жанбай калды. - Бирюков сыртқа шығып, жан-</w:t>
        <w:br/>
        <w:t>жағын бағдарлады. Тым-тырыс дүние. Елу-алпыс метр жерле</w:t>
        <w:br/>
        <w:t>ерсілі-қарсылы жұлдыздай аққан машинаның оттары көрінді.</w:t>
        <w:br/>
        <w:t>Ағаш арасын кесіп өткен кішкене сорақ жолдың үстінде түр</w:t>
        <w:br/>
        <w:t>екен.“Ал, Галя-Галочка, сен менің бүгінгі бірінші жемпігімсің”</w:t>
        <w:br/>
        <w:t>деліішінен. “Әйел ағаулыға аяныш жок”. Сөйтті де машинаға</w:t>
        <w:br/>
        <w:t>бұрылды. Ендігі ойы мына кара түндей тұңғиық еді. Қолы</w:t>
        <w:br/>
        <w:t>қойын қалтасындағы кездікке қарай сырғып бара жатты.</w:t>
        <w:br/>
        <w:t>- Кеттік пе? - деген келіншектің сыңғыр еткен даусы</w:t>
        <w:br/>
        <w:t>естілді. Жауап рстінде қолына жалт-жұлт еткен пышағы</w:t>
        <w:br/>
        <w:t>бар Бирюковтың:</w:t>
        <w:br/>
        <w:t>- Дыбысыңды шығарсаң, жаныңды жаһаннамға</w:t>
        <w:br/>
        <w:t>жіберемін, - деген әзірейіл үні шыкты. - Шешін, сұлу</w:t>
        <w:br/>
        <w:t>келіншек.</w:t>
        <w:br/>
        <w:t>13</w:t>
        <w:br/>
        <w:t>алырайып елге тесіле қарайтын сол баяғы қалпы. Тек бір</w:t>
        <w:br/>
        <w:t>кездегі мың салса бір баспайтын бопау смес, қимылия</w:t>
        <w:br/>
        <w:t>ширақ. Анау жуан мойнына тағылған қара ғалстук пен</w:t>
        <w:br/>
        <w:t>тынымсыз қызмет анау-мынауына қаратпай алдына сап</w:t>
        <w:br/>
        <w:t>айдай берген ғой. Екеуі мектепте соңғы партада қатар</w:t>
        <w:br/>
        <w:t>отыратын. Қыздар мазақтап “ертегідегі екі дау” дейтін. Өтіп</w:t>
        <w:br/>
        <w:t>кеткен уакыт-ай. Балалықтың ізі де қалмаған сияқты.</w:t>
        <w:br/>
        <w:t>Училишеге аты мәлім Ч 4 группаның шәкірттері, еплі міне...</w:t>
        <w:br/>
        <w:t>- Шурочкинаң күйсуге тийт кетті деп күшіреніп жүрген</w:t>
        <w:br/>
        <w:t>жоқсың ба? - делі бір сәт Еөсюк. Бирлоков жүзі сұргылттанпып,</w:t>
        <w:br/>
        <w:t>сыр берді. Евсюк ыңғайсызданып өбектей қалды.</w:t>
        <w:br/>
        <w:t>- Әй, Аю, ренжіп тұрсың ба? Пай, шіркін. Дүниеде не</w:t>
        <w:br/>
        <w:t>көп. Қыз көп. Әуелі, мытна Талдысайда әйел заты еркектерден</w:t>
        <w:br/>
        <w:t>бір жарым есе артык екен. Шыным, Саша, Кілт деген мынау.</w:t>
        <w:br/>
        <w:t>Евсюк колында тұрған бума кілтті көрсетті. Мына тұрған</w:t>
        <w:br/>
        <w:t>машинаның бәрі біздікі. Басқа ұрытт жүріп таңдаймыз,- леді</w:t>
        <w:br/>
        <w:t>Евсюк күле сөйлеп.</w:t>
        <w:br/>
        <w:t>- Ту, байып кеттік кой, - деді Бирюков езуіне күлкі үйіріліп.</w:t>
      </w:r>
    </w:p>
    <w:p>
      <w:r>
        <w:t>- Иә, машина жетеді. Мына кілт “жигули” атаулының</w:t>
        <w:br/>
        <w:t>бәрінің есігін ашады. Ол болмаса, мына кілт. Иссі түнде</w:t>
        <w:br/>
        <w:t>үйінде ұйықтағанда, біз мұнда қыдырамыз.</w:t>
        <w:br/>
        <w:t>- Солай де.</w:t>
        <w:br/>
        <w:t>Евсюктің сол баяғы мінезі. Аңқылдақ, Әкесі бір мекемеде</w:t>
        <w:br/>
        <w:t>есетін боп қызмет агкаратын, Семьндағы жалғыз ұл, Шешесі:</w:t>
        <w:br/>
        <w:t>“Пау, әкем-ай. Сен ле біреудін Ваня сияқты қу жалғызы екенсің</w:t>
        <w:br/>
        <w:t>ғай. Тірі бол”, леп Сашаны үйіне барған сайын куана қарсы</w:t>
        <w:br/>
        <w:t>алушы еді. Евсюк те анасы сиякты ешкімді бөле жармайтын.</w:t>
        <w:br/>
        <w:t>Үзіліс кезітде колледж буфетінен қос қалта қып шоқолад сатып</w:t>
        <w:br/>
        <w:t>әкеп, қыздарға бірдей етіп бөліп беріп жататын.</w:t>
        <w:br/>
        <w:t>- Қыз-келінішпекке калта-қалта мәмпеси үлестіреміз гой,-</w:t>
        <w:br/>
        <w:t>дгді Саша өткенді секс түсіріп.</w:t>
        <w:br/>
        <w:t>- Туу. Аю-ай. Сен де өткен-кеткенді үмытпайды екенсің.</w:t>
        <w:br/>
        <w:t>Ал, жүр, менің қызмет орнымды көр, - деді Ваня Сашаны</w:t>
        <w:br/>
        <w:t>қолтықтай алдыға демеп.</w:t>
        <w:br/>
        <w:t>- Әуелі, ел іздеп жаткан шығар. Сен мені баяғылағы</w:t>
        <w:br/>
        <w:t>қыздарға өзін өткізе алмай тәтті үлестірген Ваня Евсюк</w:t>
        <w:br/>
        <w:t>деп ойлама. Қазір мен дефицпитпін.</w:t>
        <w:br/>
        <w:t>- Дұрыс екен.</w:t>
        <w:br/>
        <w:t>- ӘЙ. Саша сенін осы қолың бірдеңе білуші еді гой, -</w:t>
        <w:br/>
        <w:t>деді Евсюк кенет жүзін бұрып.</w:t>
        <w:br/>
        <w:t>- Е, қойшы. Оны ұмытқалы қашан, - деді Бирюков.</w:t>
        <w:br/>
        <w:t>- Тамаша. Мен саған қатқан жүмыс таптым. Маған кел.</w:t>
        <w:br/>
        <w:t>19</w:t>
        <w:br/>
        <w:t>Құдай біледі, Саша, сенен мына дсгсн жөндеуші шығады.</w:t>
        <w:br/>
        <w:t>Оллаһи-биллаһи.</w:t>
        <w:br/>
        <w:t>- Ей, огіз сен маған мойынтұрық кигізіп қойдың ғой,-</w:t>
        <w:br/>
        <w:t>деді Бирюков мыре етіп.</w:t>
        <w:br/>
        <w:t>Евсюк бұган аңтарыла қарады.</w:t>
        <w:br/>
        <w:t>- Тұу, баяғы мінезің өзгерменті ғой, қырсық, Аю. Мен</w:t>
        <w:br/>
        <w:t>не деп келемін, сен не деп шалқаясың, - деді Евсюк аузын</w:t>
        <w:br/>
        <w:t>қомпандатыта. -Жан-жағыңа қарашы. Қаптап тұрған кексау</w:t>
        <w:br/>
        <w:t>машина, Мисыз бас екі аяққа тыпым бермейді. Көзіне</w:t>
        <w:br/>
        <w:t>қарамай ызғытып кеп. Сонан соң бұқаша сүзіседі. Өлгені</w:t>
        <w:br/>
        <w:t>әліп, тірі калғаны дүниеге тоймай, быт-птыты шыққан көлігін</w:t>
        <w:br/>
        <w:t>сүйретіп мұнда келсді. “Ағатай, айналайын. Ваня Евсюк,</w:t>
        <w:br/>
        <w:t>ақшаңлы ал да, мынаны дұрыстап жөндеп, төрт аяғынан</w:t>
        <w:br/>
        <w:t>тұрғызып берші” дейді. Жан қалтасына сыймаған ақтпа, не</w:t>
        <w:br/>
        <w:t>істетпейді. Міне, Аю, сол кезде сен сияқты темірден түйін</w:t>
        <w:br/>
        <w:t>түйетіндердің тұмағы аспанға ұшып, Алексаңдар емес, Саша</w:t>
        <w:br/>
        <w:t>емес, Сашенька атанасың,</w:t>
        <w:br/>
        <w:t>Аузы дамыл таппаған Евсюк Бирюковты есіктен кіргізіп,</w:t>
        <w:br/>
        <w:t>өзі артынан енді.</w:t>
      </w:r>
    </w:p>
    <w:p>
      <w:r>
        <w:t>“Итпан Николаевич” деп шуласкан топқа, “жарты сағатқа</w:t>
        <w:br/>
        <w:t>дейін қабылдау жоқ” деп жауапты келте қайырлы. Сонан</w:t>
        <w:br/>
        <w:t>соң ішке ене берін: - Бізге де бір мейрам бар шығар, - деп</w:t>
        <w:br/>
        <w:t>күңгірлеп жөнелді.</w:t>
        <w:br/>
        <w:t>Алақандай бөлме ішіндегі столдың үсті жыртылып</w:t>
        <w:br/>
        <w:t>айырылған қағаз. Қабырғаға жөнлеу таблицалары ілініпті.</w:t>
        <w:br/>
        <w:t>- Ал, Бирюков - Аю. Өтінішіңді жаз, - леді Евсюк сөзді</w:t>
        <w:br/>
        <w:t>қалжыңға айналдырса да, ойындағысын айтып.</w:t>
        <w:br/>
        <w:t>- Ойланайын, -- деді Саша Бирюков. - Ал, өгіз аллымен</w:t>
        <w:br/>
        <w:t>байлығынды көрсет.</w:t>
        <w:br/>
        <w:t>- Мендегі қай бір байлық. Екі балам, бір әйелім бар.</w:t>
        <w:br/>
        <w:t>Бар-жоғым сол, - деді Евсюк сабырға көшіп.</w:t>
        <w:br/>
        <w:t>22- Туу, сең де аяқ асты өз сөзіңпен танып қалалы екенсің.</w:t>
        <w:br/>
        <w:t>Әлгінде мына машинаның бәрінің қожасы емес пе ең, -</w:t>
        <w:br/>
        <w:t>деді Бирюкон,</w:t>
        <w:br/>
        <w:t>- Е, солай де. Оңда сен сәл шыда. Сағат бірде кезекші</w:t>
        <w:br/>
        <w:t>механик келеді де, соған жұмысты тапсаярамыз да, тайып</w:t>
        <w:br/>
        <w:t>отырамыз. Айды аспаннан бір шығарайық, -- деді Евсюк сөздің</w:t>
        <w:br/>
        <w:t>төркінін түсініп.</w:t>
        <w:br/>
        <w:t>- Келістік. Тек бүгінше менің байлығыммен қылырайық.</w:t>
        <w:br/>
        <w:t>- Моторың бар ма?</w:t>
        <w:br/>
        <w:t>ж Енді қалай деп ең?</w:t>
        <w:br/>
        <w:t>Евсюк Бирюковты иығынан күректей алақанымен көсіп</w:t>
        <w:br/>
        <w:t>қалды.</w:t>
        <w:br/>
        <w:t>20</w:t>
        <w:br/>
        <w:t>елі. Николай командировкаға кеткен. Сәті келді. Ол бір түбін</w:t>
        <w:br/>
        <w:t>түскір сауық-сайранды жек көреді.</w:t>
        <w:br/>
        <w:t>Битюков шамданып қалды. “Машинадан шығып тұрыңыз”</w:t>
        <w:br/>
        <w:t>деп айта жаздап өзінен-өзі мырсылдай күйінлі. “Бұл ла Галя</w:t>
        <w:br/>
        <w:t>мен менің тпешпем сияқты. Күйеуінен бөлек көрген қызықты</w:t>
        <w:br/>
        <w:t>аңсайды. Зәндемін. Ал, көрсйік, сснің таң-тамашанды.”.</w:t>
        <w:br/>
        <w:t>- Жігітім, атыңды қамшыламайсың ба? Әлде менен</w:t>
        <w:br/>
        <w:t>қорқып отырсың ба? - деген келінішек әзілімен бірге</w:t>
        <w:br/>
        <w:t>Бирюковтың да түсі суып бара жатты. “Әйел заты аяр.</w:t>
        <w:br/>
        <w:t>Ондай опасыздарға аяушылық жоқ” деп күбірледі.</w:t>
        <w:br/>
        <w:t>- Жігітім, өзің қатты састың ғой. Қашлыңдығың қызганшақ,</w:t>
        <w:br/>
        <w:t>па еді? - делі келіншек тяғы тақ етіп.</w:t>
        <w:br/>
        <w:t>- Ол өз жолын тапқан. Мына сен сияқты, - деді Бирюков</w:t>
        <w:br/>
        <w:t>жолаушыға ежірейе қарап. Әзіл сөз оның жанына тиіп,</w:t>
        <w:br/>
        <w:t>жарасыпыпц аузын тырняп алғандай еді. Келіншек машипа</w:t>
        <w:br/>
        <w:t>ітшін басына көтере күліп жіберді.</w:t>
        <w:br/>
        <w:t>- Ол шіркін де, менің күйеуімді айтамын, кіндігінің</w:t>
        <w:br/>
        <w:t>басына қарап жүрген жоқ шығар. Несіне мұңаясың. Сен</w:t>
        <w:br/>
        <w:t>де біреуін тауып ал. Қалада не көп, қыз коп, - деді әңгімені</w:t>
      </w:r>
    </w:p>
    <w:p>
      <w:r>
        <w:t>ары карай жалғастырып.</w:t>
        <w:br/>
        <w:t>- Тауып алған жоқпын ба? - делі енді Бирюков күлімсіреп,</w:t>
        <w:br/>
        <w:t>- Сүп-сүйкімдісің, Адам қызығатын түрің бар. Николай ол</w:t>
        <w:br/>
        <w:t>жақта қылырып жүргенде, меп бүл жерде қапыда қалмаймын.</w:t>
        <w:br/>
        <w:t>- Туу, үндемей ме десем, өзің сөздің түбін түсіресің ғой.</w:t>
        <w:br/>
        <w:t>Байқа, бала, ағайынның ашуы жаман. Таяқ жеп калып</w:t>
        <w:br/>
        <w:t>жүрме, - деді сары келіншек әзілден бойын жинай қойып.</w:t>
        <w:br/>
        <w:t>- “Әзілің жарасса атаңмен ойна” деген ғой, Сонан соң былай</w:t>
        <w:br/>
        <w:t>нс қып... Көнілді ағырайық, - деп, Бирюковтып ойына</w:t>
        <w:br/>
        <w:t>түрмедегі лостарының “Ау, Аю, әйел заты белгілі. Аяқ асты</w:t>
        <w:br/>
        <w:t>құбыла салады” деген сөзі түсті де келінптекке қайта бұрылды.</w:t>
        <w:br/>
        <w:t>“Құнажын көзін сүзбесе, бұқа бұйдасын үзбейді”.</w:t>
        <w:br/>
        <w:t>- Сен уәдені ұмытпа, - леді Бирюков сонан соц. - Мен</w:t>
        <w:br/>
        <w:t>сені алып қашып келемін.</w:t>
        <w:br/>
        <w:t>- Е, қойшы. Біз балары боп, бояуымыз сіңген адамбыз.</w:t>
        <w:br/>
        <w:t>Сендей жас жігітке тең болудың замат әткен, - деді келіншек.</w:t>
        <w:br/>
        <w:t>Бирюковтың іші тым ете қалды. Жүзіне адам білмес</w:t>
        <w:br/>
        <w:t>арамза пиғыл тебіндеп шыға келді де, жүзін бұрды.</w:t>
        <w:br/>
        <w:t>Көпсулы қаланың шеткі көшесі. Қаранғы түн. Қалың</w:t>
        <w:br/>
        <w:t>ағатика бір жетсем, жағдайың белгілі. Өзің де қашпассың.</w:t>
        <w:br/>
        <w:t>Оң колымен білдірмей ғана төс қалтасын синап қойды.</w:t>
        <w:br/>
        <w:t>Ендігәрі жеңіл машинаға отырып, той тойламайтын</w:t>
        <w:br/>
        <w:t>боласың” деді ішінен. Свстофор алдына сәл тоқтаған кезде</w:t>
        <w:br/>
        <w:t>Бирюков келіңшекке бұрылды.</w:t>
        <w:br/>
        <w:t>12</w:t>
        <w:br/>
        <w:t>соц күжілдеп. Ең құрымағанда бірі мұнтт ақтамалы-ау. Енлі</w:t>
        <w:br/>
        <w:t>бірде төсегінен кері аунағанца ой теңізін кешіп жатқан Саша</w:t>
        <w:br/>
        <w:t>Бирюковтың алдында кос жол жатты. Бірі - Лидия</w:t>
        <w:br/>
        <w:t>Мартыновнаны осы қалаға тастап, алыс көз кормес жаққа</w:t>
        <w:br/>
        <w:t>кету де, екіншісі калада қалып еңбек ету. Өзінен-өзі</w:t>
        <w:br/>
        <w:t>жұмсарып,“адам мсн адам сәлемдескенше, жылҡы</w:t>
        <w:br/>
        <w:t>кісінескенше” деуші еді ғой. Мүмкін өгей әкеммен тіл табысып,</w:t>
        <w:br/>
        <w:t>кешегіқайғы-қасірет ұмытылып, тыныш өмір кешермін/” деген</w:t>
        <w:br/>
        <w:t>ойға кейлі. Бірак Галя Шурочкина мұның алдында көзіне</w:t>
        <w:br/>
        <w:t>күйік боп шолжаң-шолжан етіп есін шығармай ма? Шынында</w:t>
        <w:br/>
        <w:t>қазір ол біреулің құптағындағы адам, үйлі-баранды жап. “Саша</w:t>
        <w:br/>
        <w:t>Бирюков түрмеден келді, менің ескі махаббатым еді” деп,</w:t>
        <w:br/>
        <w:t>күйеуін тастап бас салғаны қайсы? Ен, тайғанағы көп омір.</w:t>
        <w:br/>
        <w:t>Өзі шынында жылтыр мұздың үстінде коньки тепкен мәнерлеп</w:t>
        <w:br/>
        <w:t>сырғанаушы екенсің ғой. Бағың жанса, мұз иіскемей, өнеріңді</w:t>
        <w:br/>
        <w:t>көрсеті, ел көшемегіне бөленіп, тұл құтпақтап, чемпион</w:t>
        <w:br/>
        <w:t>атанасың. Ал құласаң тпе? Бәрі басқаша екен.</w:t>
        <w:br/>
        <w:t>Сөйткенше келесі бөлмеден күңгір-күңгір еткен дауыс</w:t>
        <w:br/>
        <w:t>естіліп қаллы. Түрмедегі әдеті, құлағын тіге қойлы. Дауыс</w:t>
        <w:br/>
        <w:t>жендеп естілмеп еді, бірдеңесі күйіп кеткендей стол үстінде.</w:t>
        <w:br/>
        <w:t>тұрған стаканды алып, қабырғаға сүйеп, құлағын тосты...</w:t>
        <w:br/>
        <w:t>“Енді міне, бар шындықты білеміз” деді ол өзінен өзі</w:t>
        <w:br/>
        <w:t>күшмсіреп. Ауру қалса да, әдет қала ма?</w:t>
      </w:r>
    </w:p>
    <w:p>
      <w:r>
        <w:t>- Баланын шоферлік куәлігі бар ма? - деді Сергей Бурлаков.</w:t>
        <w:br/>
        <w:t>- Саша ма? - деді Лидия Мартыновна.</w:t>
        <w:br/>
        <w:t>- Басқа тағы да балаң бар ма еді? - деді өгей әкенің</w:t>
        <w:br/>
        <w:t>дауысы кесек шығып.</w:t>
        <w:br/>
        <w:t>- Фу, әуеніңе тағы бастың ба? Оны кім білішті, - деді</w:t>
        <w:br/>
        <w:t>шешесі. - Өзің сұрап көрші.</w:t>
        <w:br/>
        <w:t>- Мен әлгі машинаның жайын айтамын да. Әлде калай</w:t>
        <w:br/>
        <w:t>жүргізгісі келсе, не деймін?...</w:t>
        <w:br/>
        <w:t>- Саша ондай бала емес. Сенің дүние-мүлкіңе тие</w:t>
        <w:br/>
        <w:t>қоймас, - леді ренжиен Лидия Мартыновна.</w:t>
        <w:br/>
        <w:t>- Кім біледі. Мазалап жүрсе ше? Оның үстіне ана жақты</w:t>
        <w:br/>
        <w:t>көріп қайтқан.</w:t>
        <w:br/>
        <w:t>- Тағы да лабалалың ба?</w:t>
        <w:br/>
        <w:t>- Қойдым, қойдым. Бірақ, ппяндықты айтқанның негі</w:t>
        <w:br/>
        <w:t>айып? - делі өгей әке. Саша Бирюков суық тиген шыныдай</w:t>
        <w:br/>
        <w:t>шырт етгі. Стақанды анадай жерге дөңгелете сап, апапда</w:t>
        <w:br/>
        <w:t>жатып, әлдекім мазалаған аюдай гүж етті.</w:t>
        <w:br/>
        <w:t>- Матцинаның дөңгелегін ұрайын. Әттең-ай, өкем тірі болса</w:t>
        <w:br/>
        <w:t>ғой. Мына сөз менің атыма айтылмас еді-ау. Лида</w:t>
        <w:br/>
        <w:t>16</w:t>
        <w:br/>
        <w:t>Қыдыр көз әйнегін асыға киіп, ақ параққа жазылған</w:t>
        <w:br/>
        <w:t>жазуды оқуға кірісуі.</w:t>
        <w:br/>
        <w:t>- Сұмдық. Неткен жауыздық, - деген сөз аузынан</w:t>
        <w:br/>
        <w:t>шыққапып Асылбеков әзі де білмей қалды.</w:t>
        <w:br/>
        <w:t>- Енді мынаны оқы, - делі Сокол тартпадан тағы да қос</w:t>
        <w:br/>
        <w:t>ларақ қағазды суырып ап.</w:t>
        <w:br/>
        <w:t>- Мынау бесінші арыз.</w:t>
        <w:br/>
        <w:t>- Не дейді?</w:t>
        <w:br/>
        <w:t>- Иә, солай, Қыдыкс. Бізге түскені бесеу екен. Оған</w:t>
        <w:br/>
        <w:t>қаладағы ауданшың прокуратура бөліміндегі осындай</w:t>
        <w:br/>
        <w:t>арыздарды кос. - Ексуі тағы үнсіз қалды.</w:t>
        <w:br/>
        <w:t>- Жиырма бес жыл қызметімнің ішінде мұндай қылмын:</w:t>
        <w:br/>
        <w:t>атаулыны кездестірмеппін, - деді Сокол тістеніп.</w:t>
        <w:br/>
        <w:t>- Мен де, - деді Асылбеков.</w:t>
        <w:br/>
        <w:t>- Тірі жүрсең көрмейтінің, естімейтінің аз шығар.</w:t>
        <w:br/>
        <w:t>Шындығында жасалған қылмыс адам естімеген, көз</w:t>
        <w:br/>
        <w:t>көрмсген оқиға екен. Бес арыздың мазмұны бірдей. “Ортадан</w:t>
        <w:br/>
        <w:t>жоғары байлы орыс жігіті. Мұрты бар. Жүзі жылы, жеңіл</w:t>
        <w:br/>
        <w:t>машинамен жақындап тоқтап, “қайда барасыз, апарыт!і</w:t>
        <w:br/>
        <w:t>тастайын” делі. Жұмыстан кешкісін кешігіп шығып ем, үйге</w:t>
        <w:br/>
        <w:t>асықтым. Машинаға отырған соң баратын бағыл-бағдарымды</w:t>
        <w:br/>
        <w:t>сұрады. Сұмырайлың сұр жылан екенгін білмеппін, Ініне кім</w:t>
      </w:r>
    </w:p>
    <w:p>
      <w:r>
        <w:t>кіріп шыққан, Үйім қаланың шет жағында еді. Әлгі жігіт қалып</w:t>
        <w:br/>
        <w:t>ағаштың ішіне матпинамен кірді де, кілт тоқтатып, қалтасынан</w:t>
        <w:br/>
        <w:t>тышағың шығарып, кеулеме тақады да:</w:t>
        <w:br/>
        <w:t>- Шешін, сұлу, махаббаттын ләззатына бір қанайық.</w:t>
        <w:br/>
        <w:t>Айқайласан, о, дүниеге кетесін, - деді гүр-гүр етіп. Қарсыласуға</w:t>
        <w:br/>
        <w:t>шәрмен жоқ, Жанымды қалдырса екен деп тіледім. Бір кезле</w:t>
        <w:br/>
        <w:t>ішіме тиген қатты соққыдан есеңгіреп, талып қалыппын. Есімді.</w:t>
        <w:br/>
        <w:t>жисам машинада жатырмын. Жәбірлеутшім ұттты-күйлі жоқ.</w:t>
        <w:br/>
        <w:t>Тағы да птыға келер леп біраз күттім. Ол көрінбеді. Сонан сон,</w:t>
        <w:br/>
        <w:t>машиналап түстім де, жүріп отырып жолға тпықтым, Жиырма</w:t>
        <w:br/>
        <w:t>бірге шыққан қыз басыммен осындай кқасіреіке ұшырадым.</w:t>
        <w:br/>
        <w:t>Қазіргі жайым өте ауыр. Ұйықтай алмаймын. Қарсы алдымнан</w:t>
        <w:br/>
        <w:t>Әлі құбыжық шыға келетін сияқты болады да тұрады.</w:t>
        <w:br/>
        <w:t>Сұүмырайды ұстап жазалауларынды өтінемін. Көрсем тапитын</w:t>
        <w:br/>
        <w:t>сияқтымын. Галя.”</w:t>
        <w:br/>
        <w:t>- Не дегеп бейқамдық, - леп шала бүлінді Асылбеков.</w:t>
        <w:br/>
        <w:t>- Танитын сияқты. Жиырма бір жасқа дейін ақыл</w:t>
        <w:br/>
        <w:t>кірмеген бе?! Батырын мұның, машинаға жалгыз отырып...</w:t>
        <w:br/>
        <w:t>Қыдырдың дауысы қатты-қатты Інығып кеті.</w:t>
        <w:br/>
        <w:t>- Бәрінен де тпоферлардың аңқаулығын айтсаңшы. Өй,</w:t>
        <w:br/>
        <w:t>өншең кіндігінің басына қарап, тиын ойлаған иттер-ай.</w:t>
        <w:br/>
        <w:t>9</w:t>
        <w:br/>
        <w:t>Қызыл інір, Ақбас Алатаудың найҙа ұштарынан шығып,</w:t>
        <w:br/>
        <w:t>ұзах сапар шегіп, көкжиекке батытт бара жаткан күннің</w:t>
        <w:br/>
        <w:t>қызыл алауы ептеп сейіліп, қүбыла бет, қою қара қоңыр</w:t>
        <w:br/>
        <w:t>түске бой ұрған. Екі жыл жеті айдан бері көрметен қала</w:t>
        <w:br/>
        <w:t>біраз өзгеріпті.“ Ел байып барады” лен ойлады ол. Әншейінде</w:t>
        <w:br/>
        <w:t>Беломор кошесінің Береговая қуысының қиылысындағы</w:t>
        <w:br/>
        <w:t>аялдамада алам атаулы жыртылып айырылатын. Енді</w:t>
        <w:br/>
        <w:t>қарашы, некен-саяқ біреулер гапа тұр. Бір-бір жеңіл</w:t>
        <w:br/>
        <w:t>машинаны ызғытып жүруін. Галянып күйеуі де қоныр</w:t>
        <w:br/>
        <w:t>“Жигули” люкеті ерттеп мініпті. Сыртынан бір-екі рет көрді.</w:t>
        <w:br/>
        <w:t>Кешеті “ғашығы” мұны тіпті адам деп елер смес. Тұмсығын</w:t>
        <w:br/>
        <w:t>көтеріп, аяғы көктен салбырап түскендей. Дегенмен қу</w:t>
        <w:br/>
        <w:t>қаншық әдемі-ау, өзі. Көзі жалт-жұлт стсді, әлемніц бар</w:t>
        <w:br/>
        <w:t>сиқырын соның басына үйіп төккендей. Емексітіп жүріп,</w:t>
        <w:br/>
        <w:t>елемей кетті. Тұра тұр, бәлем. Әттен, караңғы бұрышта бір</w:t>
        <w:br/>
        <w:t>кемессең ғой. Иә, иә, не істер елің Бирюков?</w:t>
        <w:br/>
        <w:t>Саша қабағын түкситіп ойланып қалды. Артынан</w:t>
        <w:br/>
        <w:t>жөпелдете берген автомашина ситналынан селк етгі. Светофор</w:t>
        <w:br/>
        <w:t>жасыл жаныпты. Ғазды басып елі, машина бір орнынан ытым</w:t>
        <w:br/>
        <w:t>жөнелді. “Ұшып түр, итің” деді Сергей Бирюкон күбірлеті.</w:t>
        <w:br/>
        <w:t>“Лида Мартыновна ішешем кімге күйеуге тиюді біледі. Өй,</w:t>
        <w:br/>
        <w:t>дүние қоңыз, сорлы. Өзім-ак сетті асырап, осындай машинаны</w:t>
        <w:br/>
        <w:t>сатып алатын едім ғой. Галя екеуің не қын байсырап қалдың,</w:t>
        <w:br/>
        <w:t>түге, “Жаздым, жаңылдым” дейді. “Көзінен қан ақсын.</w:t>
        <w:br/>
        <w:t>Әкемпің көз жұмгатпяпа үш жыл да толған жоқ”.</w:t>
        <w:br/>
        <w:t>Бирюков оңға бұрылып, ағаш тасасына тоқтаған сәт</w:t>
        <w:br/>
        <w:t>артынан елпелеңдей жүгірген сары шашты келіншек келе</w:t>
        <w:br/>
        <w:t>машинаға жармасты. Қолындағы қапшығын екінші қолына</w:t>
        <w:br/>
        <w:t>ауыстырып, есікті ашты.</w:t>
      </w:r>
    </w:p>
    <w:p>
      <w:r>
        <w:t>- Ала кетіңізші, жігітім? “Көпсулыға” дейіп. Ақынды</w:t>
        <w:br/>
        <w:t>жемеймін, - деді жалынышты үн қатып. - Машинасы</w:t>
        <w:br/>
        <w:t>құрғыры бұл “Қонсулы” көшесіне сирек келеді, жарқыным.</w:t>
        <w:br/>
        <w:t>Бирюков үндемеді. Қабағы түйілген күйі төмен қарап</w:t>
        <w:br/>
        <w:t>еді. келіншек келісімге келді деп үқты да, алдымен</w:t>
        <w:br/>
        <w:t>ҡапшығын машинаның еденіне қойып, артынша алдыңғы</w:t>
        <w:br/>
        <w:t>орынға жайғасты.</w:t>
        <w:br/>
        <w:t>- Жігіттердің айтқанына көніп, айдағанына жүре берссіз</w:t>
        <w:br/>
        <w:t>бе? Алып қашып кетсем қайтесің? - деді Бирюков сізден</w:t>
        <w:br/>
        <w:t>сенте көшіп.</w:t>
        <w:br/>
        <w:t>- Мейлің, - деді жымың еткен келіншек. - Әйтеуір</w:t>
        <w:br/>
        <w:t>“Кәпсулыға” жетейін. Жолдас келіншегімнің туған күні</w:t>
        <w:br/>
        <w:t>ШЕ!</w:t>
        <w:br/>
        <w:t>- Соқты ма? - деп сұрашы анау.</w:t>
        <w:br/>
        <w:t>- Тепті, - деді Галя. Сол соз қылмыс үшін жетіп жатты.</w:t>
        <w:br/>
        <w:t>Басыпа ттәле тілеп алған шілтік сарының төрт қабырғасы</w:t>
        <w:br/>
        <w:t>күйреп сыныпты. “Жас бұқаның” жағы шатынапты.</w:t>
        <w:br/>
        <w:t>Қойшы, айпалып келгенде, “сейілден” жүрген қос жігітке</w:t>
        <w:br/>
        <w:t>Салта Бирюковтың езі барып тиіскеп атанды. Ғаля</w:t>
        <w:br/>
        <w:t>Шурсчкина басын сауғалап, төбелестің неден басталғанын</w:t>
        <w:br/>
        <w:t>да білмейтін “періште” ацам бон шықты да, Сашадан бетін</w:t>
        <w:br/>
        <w:t>сырт бұрды. Таяқ жеген Жиглов та, Кошменко ла Галяның</w:t>
        <w:br/>
        <w:t>бір кездегі кластас құрбылары екен. Әйсл атаулыға сенбеу</w:t>
        <w:br/>
        <w:t>керек. Әйтпесе, шінкілдек сары әуелі ле “біздің қызымыз”</w:t>
        <w:br/>
        <w:t>деп даурыққанда-ақ тастап жүре беретін еді. Бірақ еркектік</w:t>
        <w:br/>
        <w:t>намыс жіберді ме? Әуелі, әтеш тс шібиін қорғайды. Тфу...</w:t>
        <w:br/>
        <w:t>Бирюков әлсін-әлсін жерге түкіріп қойып кіжінді...Ен,</w:t>
        <w:br/>
        <w:t>адам атаулының әп-сәтте сынаптай сырғып, құбылып птыға</w:t>
        <w:br/>
        <w:t>келетіні-ай. Қызылчуыз осскшілер: “Ау, Бирюковтың өзі</w:t>
        <w:br/>
        <w:t>бұрыннан қаны бұзық бала, Ол әуелде жапжалға жақын</w:t>
        <w:br/>
        <w:t>жүретін, Әйтпесе төбелеске (бокс үйірмесін айтады да)</w:t>
        <w:br/>
        <w:t>дайындалып несі бар. Әне ақыры түмсығы тасқа соғылды",</w:t>
        <w:br/>
        <w:t>деп әсектеп гелетсін кеп. Тіпті: “менің ізбасарым - Бирюков</w:t>
        <w:br/>
        <w:t>атандырып жер-кекке сыйғызбай мақтайтын</w:t>
        <w:br/>
        <w:t>Шапошниковтың өзі, колледж жиналысында мүны</w:t>
        <w:br/>
        <w:t>қоргамақ түгіл: “мінезі қиқар, алған бетінен қайтпайтын</w:t>
        <w:br/>
        <w:t>бір беткей”, - деп өзіне дүрсе қоя берсін. Сонда өзі:</w:t>
        <w:br/>
        <w:t>“адамдар да осыңдай сатқын екен-ау” деп санын соққан</w:t>
        <w:br/>
        <w:t>жоқ па. Бәрінен де сол Шапошниковтың “Әкесі жақсы</w:t>
        <w:br/>
        <w:t>алам еді. Коз жұмып кетті. Саша шсшесіне жөнді</w:t>
        <w:br/>
        <w:t>бағынбаған болу керек. Әйтпесе, анасын аяса мұндай қылық</w:t>
        <w:br/>
        <w:t>жасамайды” деп ой-түйіндеуі мәнгілік есінен қалар ма екен.</w:t>
        <w:br/>
        <w:t>Арамза, сұмырай менің келгенімді күгпей Сибирь жаққа</w:t>
        <w:br/>
        <w:t>кетіп тыпуын қарашы. Әйтпесе окемнін кім, шешемнің</w:t>
        <w:br/>
        <w:t>қандай жан екенін дәлеллеп, сатқынның жон терісін</w:t>
        <w:br/>
        <w:t>сыпыратын едім. Көрерміз әлі. Тірі жүрсем дүниеде бір</w:t>
        <w:br/>
        <w:t>кездесерміз. Қатыгез, нағыз соның өзі...</w:t>
        <w:br/>
        <w:t>Ыр сәт соқа бойлы, қапсағай денелі дөй жігіттің жанына</w:t>
        <w:br/>
        <w:t>жасы он үш-он төрттегі балаң жігіт жақындап кеп сәлем</w:t>
        <w:br/>
        <w:t>берді. Түрмеде қалыптасқан әдетімен, Бирюков орнынан</w:t>
        <w:br/>
        <w:t>тұрып. қолын беріп, қайта отырды.</w:t>
      </w:r>
    </w:p>
    <w:p>
      <w:r>
        <w:t>- Саша ағай. Мен сізді білемін, - деді Паша бұған</w:t>
        <w:br/>
        <w:t>күлімсірей карап күңк етіп.</w:t>
        <w:br/>
        <w:t>- Келуіңізбен! - Бирюковтың қабығы тпайдай атылып</w:t>
        <w:br/>
        <w:t>коя берді.</w:t>
        <w:br/>
        <w:t>5</w:t>
        <w:br/>
        <w:t>Түн түңдлігі түріліп, таудыц сиыртаңдайлана иілген</w:t>
        <w:br/>
        <w:t>белдерінен таң осы манға кеп жығылатынын Саша өз көзімен</w:t>
        <w:br/>
        <w:t>талай рет көріп, тамашалаған. Әдеттегілей ерте тұрып, есікті</w:t>
        <w:br/>
        <w:t>білдірмей ашып, гантелін, спандерін қапшығына сап тысқа</w:t>
        <w:br/>
        <w:t>шығатын. Сонан соң оқ жетер жердегі демалыс паркінің</w:t>
        <w:br/>
        <w:t>оңтүстік батыс есігінен іттке енеді. Таза ауа, салқын самал</w:t>
        <w:br/>
        <w:t>сарайын ашып, бір тамаша күйге бөлейтін де, калың ағаш</w:t>
        <w:br/>
        <w:t>ішін аралайтын соқпақ жәлмен жүгіріп жөнелетін.</w:t>
        <w:br/>
        <w:t>Таудың өркеш-өркеш шындарының тасасынан алтын</w:t>
        <w:br/>
        <w:t>күннің нұрлы шыбыктары қылг етіп көрінген шақта, бода-</w:t>
        <w:br/>
        <w:t>бола боп терлеген ол үйге қайтып келе жататын. Таусылмайтын</w:t>
        <w:br/>
        <w:t>тіршілік. Кешеу күзден бастш, Саша шаңғысын қамдайтын,</w:t>
        <w:br/>
        <w:t>Зымыран уақыт отс шытатынын қайдан білсін. Жолдың</w:t>
        <w:br/>
        <w:t>қиылысында екі қатарлы ескі үйде дүниеге келіпті. Әкесі мен</w:t>
        <w:br/>
        <w:t>шешесінің көз қуанышы боп енбектепті, былдырлап тілі</w:t>
        <w:br/>
        <w:t>шығыпты. Қапшығын құшақтап, мектепке аттаныпты. Бәрі</w:t>
        <w:br/>
        <w:t>бір адам өміріне қайтып келмес, ғажап сәттер.</w:t>
        <w:br/>
        <w:t>- Ау, әкесінің баластл, Таң атпай бақтан қалыңдық іздеп</w:t>
        <w:br/>
        <w:t>жүрсің бе? - деп әзілдейтін әкесі. Осы бір сәтте аржағынан:</w:t>
        <w:br/>
        <w:t>- Әке болып жарытып жүргенің шамалы. Әйтпесе,</w:t>
        <w:br/>
        <w:t>қүдайлан бір сұрап, мұрнынан сығып алған жалғыз ұлға</w:t>
        <w:br/>
        <w:t>“қай” деп айтпаушы ма ең. Суық тиіп, көкірек ауруға</w:t>
        <w:br/>
        <w:t>ұшырайды ғой. - деп жанұшыра дау айтқан анасының даусы</w:t>
        <w:br/>
        <w:t>естіліп қалушы еді.</w:t>
        <w:br/>
        <w:t>- Лидия Мартыновна-ау. Жалғыз ұлдың мен де жарымжан</w:t>
        <w:br/>
        <w:t>болғанын қаламаймын. Әйел емес қой. Ер жігітнің шынығып,</w:t>
        <w:br/>
        <w:t>қайратты боп өскені дүрыс. Әйелдер, сендер, еркектеріне</w:t>
        <w:br/>
        <w:t>бажыллағаннан баска не білесің, - деді әкесі,</w:t>
        <w:br/>
        <w:t>Енді бүгін сол әкесі Григорий Пантелеевич Бирюков</w:t>
        <w:br/>
        <w:t>анау Еркін көшесіндегі сансыз тәмпешіктін бірінің астында</w:t>
        <w:br/>
        <w:t>мәңгі ұйқыда жатыр. Соғыстан алып қайтқан ескі “олжасы”</w:t>
        <w:br/>
        <w:t>- секі жарақаты қайта оршіп екі-үш күн ауырып көз жұмды.</w:t>
        <w:br/>
        <w:t>Құлағының түбінде снарядтың жарқыншағы Бар дейтін.</w:t>
        <w:br/>
        <w:t>Сондағы шешесінің:</w:t>
        <w:br/>
        <w:t>2- Гриша-ау. Бізді қайда тастап кеттін? Сонау Сибирден</w:t>
        <w:br/>
        <w:t>айдалага ҚАҢҒЫТЫП әкелдің де, өз жөніне тайып тұрдың. Қайтіп</w:t>
        <w:br/>
        <w:t>күн көрдік, "шеп қара жамылып зарлағаны есінен бір кетпейді.</w:t>
        <w:br/>
        <w:t>Шешеме қолқанат болайын, енді олан басқа кімім бар.</w:t>
        <w:br/>
        <w:t>Алды-артымды жұтыппын” - деп ойлаған. Қабырғасымен</w:t>
        <w:br/>
        <w:t>кенесіп колледжге оқуға түсті. Одан кейінгі жай белгілі.</w:t>
        <w:br/>
        <w:t>14</w:t>
        <w:br/>
        <w:t>Кешегі түрмеге кетерде шығарытт сап: - Балам, менің снді</w:t>
      </w:r>
    </w:p>
    <w:p>
      <w:r>
        <w:t>сенен басқа панам жоқ. Оң-солыңа кара. Құбыжық әмір</w:t>
        <w:br/>
        <w:t>кешесің. Күшің тасыса, жақсылап еңбек стіп, кінәңді</w:t>
        <w:br/>
        <w:t>мойныңмен көтер. Екі жыл деген өте шығар. Сені асыға</w:t>
        <w:br/>
        <w:t>күтемін, - дегеп Лидия Мартыновна, енді күйеу іздеп</w:t>
        <w:br/>
        <w:t>қағынып, әне біреу Сергей қыріпен бір төсекте жатыр.</w:t>
        <w:br/>
        <w:t>Әуелі шашын аттың жалындай етіп күзеп, боятып, жасармақ,</w:t>
        <w:br/>
        <w:t>тірлігі бар. Тфу, ондай-ондай жасандылықтың. Әкемнің</w:t>
        <w:br/>
        <w:t>көзі жұмылуы мұң екен, кеудесіндегі мерез жүрегі дүрс-</w:t>
        <w:br/>
        <w:t>дүрс соғып, махаббат гүлі гүлдепті, Бирюкон кері аунап</w:t>
        <w:br/>
        <w:t>түсті... Түрменін қара киімін жерге бір соғып “көрмегенім</w:t>
        <w:br/>
        <w:t>сен бол. Туған қалам, емшегін емген анам” деп сағынып</w:t>
        <w:br/>
        <w:t>үйге келгендегі маған дайындаған сыйын көр. Ыңыранған</w:t>
        <w:br/>
        <w:t>ана біреуі басын изеп амапласқан болды да, келесі бөлмеге</w:t>
        <w:br/>
        <w:t>кіріп кетті. Сорлы Лилия Мартыновнаның сол кездегі түрін-</w:t>
        <w:br/>
        <w:t>ай. Көзінен жасын ағызып, мұны құшақтаған болды.</w:t>
        <w:br/>
        <w:t>Шапқылан дүкенге барып азық-түлік, арақ әкеліп көрші-</w:t>
        <w:br/>
        <w:t>көлеңді қонаққа шақырып, той-томалақ жасады. Әгей әкесі</w:t>
        <w:br/>
        <w:t>Сергей Бурлаковты таныстырды. Майға сұққан қасықтай,</w:t>
        <w:br/>
        <w:t>жылп-жылп етеді, сорлы Индия Мартыновна.</w:t>
        <w:br/>
        <w:t>- Сапа балам, әке орнына әкең. Өзі ақылды, әлі-ақ</w:t>
        <w:br/>
        <w:t>түсінісіп кетесіндер. Жол транспорты бөлімшесінде</w:t>
        <w:br/>
        <w:t>қоймашы боп қызмет етелі, Табысы да жаман емес. Мына</w:t>
        <w:br/>
        <w:t>үйіңді көріп отырсың. Жайнап тұрған жоқ, па? Оқуынды</w:t>
        <w:br/>
        <w:t>жалғастыруғи жәрдемдеседі, - деп зуылдасын кеп. Тіпті</w:t>
        <w:br/>
        <w:t>жуық арада жаңа пәтер алатындықтчрын айтып, Сашта</w:t>
        <w:br/>
        <w:t>үйленсе. осы үйді өзіне қалдыратынын да баяндап үлгерген.</w:t>
        <w:br/>
        <w:t>Зорға шыдады. “Үйіңмен, күйеуіңмен, жиһазыңмен қоса</w:t>
        <w:br/>
        <w:t>осы үйдеп тайып тұрыңдар, түге” деп айды аспаннан бір</w:t>
        <w:br/>
        <w:t>шығарғысы кеп тұрды да, көрші-көлеңнен ұялды. “Иә,</w:t>
        <w:br/>
        <w:t>Сашенька, бәрі орнына келеді. Лидия Мартыновнаның</w:t>
        <w:br/>
        <w:t>айтқандарының Өәрі жән” - деп өгей әкесі тергеушінің</w:t>
        <w:br/>
        <w:t>Алдында отыргандай маймөңкеледі.</w:t>
        <w:br/>
        <w:t>Сол күні түстен кейін Саша әкесінің басына барып</w:t>
        <w:br/>
        <w:t>кайтқан. Өзінен-өзі қатты қобалжыды. Тіпті жылағысы</w:t>
        <w:br/>
        <w:t>келді. Тек әкесінің өлердегі соңғы сәтінде:</w:t>
        <w:br/>
        <w:t>- Ұлым, Саша, Қилы-килы кезең болады. Оппасы, тереңі</w:t>
        <w:br/>
        <w:t>бар өмір кешесің. “ек батыл бол, - деген сөзі өзін-өзі тежеді.</w:t>
        <w:br/>
        <w:t>Ішкі істер бөліміне барып, ұзын сары лсйтенанттан паспортын</w:t>
        <w:br/>
        <w:t>алды. Ары-бері сенделіп біраз жүріп,колледжге оқуға Баруға</w:t>
        <w:br/>
        <w:t>оңтайланды. Бірақ жүрегіндегі катып қалған мұз ерімеді, беттей</w:t>
        <w:br/>
        <w:t>алмады. “Шапошниковтан бастап, бәрі сатқын” деді сонан</w:t>
        <w:br/>
        <w:t>15</w:t>
        <w:br/>
        <w:t>Аюдың ойраны</w:t>
        <w:br/>
        <w:t>..Иә, мұның бәрі Галяның қырсығы. Бұл сол үшін көрген</w:t>
        <w:br/>
        <w:t>азабым. Мынау шамдары жарқырап, машиналары зуылдаған</w:t>
        <w:br/>
        <w:t>әсем қаланы да көзден бұлбұл үшырған соның кесірі емес</w:t>
        <w:br/>
        <w:t>пе. “Сүйгенім тек сен ғана. Сенсіз, Бирюков Саша, өмір</w:t>
        <w:br/>
        <w:t>маған түңғиық Капас, қараңғы. Өзіңнен айырылсам жер</w:t>
        <w:br/>
        <w:t>басып тірі жүруім мүмкін емес”, деп мүләйімсілі-ау қаншық.</w:t>
        <w:br/>
        <w:t>“Ақымақ басты әйел, енді мені жата тастап, анау бір қою</w:t>
        <w:br/>
        <w:t>сары мұртты жігіттің шаружайына жармасыпты. Екі жылға</w:t>
        <w:br/>
        <w:t>жетер-жетпес уақытта, шын сүйсе күйеуге тимей мені күтсе</w:t>
        <w:br/>
        <w:t>керек еді. Тұра тұр, бәлем...”</w:t>
        <w:br/>
        <w:t>Кок кеудешесін қаусырына жамылған Саша Всссолый</w:t>
      </w:r>
    </w:p>
    <w:p>
      <w:r>
        <w:t>көшесінің кешкісін алуан-түрлі қыз қырғыны, сылқым жігіті</w:t>
        <w:br/>
        <w:t>жиналатын зәулім ағашының түбіндегі орындықта отырған</w:t>
        <w:br/>
        <w:t>күйі, тісін сақылдатын, Галяның жер-жебіріне жетіп</w:t>
        <w:br/>
        <w:t>қарғанумен күн кешті.</w:t>
        <w:br/>
        <w:t>Уақыттың мәресіне ешкім жетіп болмас. Саша Бирюков</w:t>
        <w:br/>
        <w:t>сегіз жылдық мектеп соңынан М14 колледжге оқуға кірді.</w:t>
        <w:br/>
        <w:t>“Әке көртен оқ жонар” демекші, Григорий Пантелеевичтің</w:t>
        <w:br/>
        <w:t>бар ісмерлігі баласына қона қалғандай еді. “Темірден түйін</w:t>
        <w:br/>
        <w:t>түйеді. Сары жезден оюлап жасаған әшекейлі сақиналарлы</w:t>
        <w:br/>
        <w:t>айтсаңшы. Алтыннан бір кем гмес”. Қала бере шеберханада</w:t>
        <w:br/>
        <w:t>жасаған әртүрлі кілттерге көрген көз тоқтамай өтпейтін</w:t>
        <w:br/>
        <w:t>еді. Аға мастер Шапотиников Сашаны жерге сыйғызбай</w:t>
        <w:br/>
        <w:t>мақтап, арқасынан қағып:</w:t>
        <w:br/>
        <w:t>- Бізлің келешпек орнымызды басушы осы Саша, - дейтін.</w:t>
        <w:br/>
        <w:t>Елге сыйлы, кепке әйгілі Бирюковка жер астынан шыққандай</w:t>
        <w:br/>
        <w:t>болған осы бір пәле Галя қайдан жабысып еңді. Тінті</w:t>
        <w:br/>
        <w:t>шонайнадай ілініп, соңынан қалмай қойды емес пе! Болашақ</w:t>
        <w:br/>
        <w:t>аспазшы сары қыз, әйтеуір калай екені белгісіз Сашаның</w:t>
        <w:br/>
        <w:t>жанынан табылатын. Табылатын да айырылмайтын. Анау-</w:t>
        <w:br/>
        <w:t>мынау емес, колледждің директорының шаруашылык</w:t>
        <w:br/>
        <w:t>жөніндегі орынбасарының кызы. Киноға билетті де қыз өзі</w:t>
        <w:br/>
        <w:t>алып келеді. Жігітгің қолтыгына еніп, сыңғырлай күлгенде,</w:t>
        <w:br/>
        <w:t>әй, еркек атаулы қанша бір тоң мұз болса да еріп жүре берер</w:t>
        <w:br/>
        <w:t>елі. Өзі қуыршақтай ғой, қаншықтың. Көздері жалт-жүлгетіп,</w:t>
        <w:br/>
        <w:t>оймақтай ерні кілегейленіп, құдды бір сиқыры бардай-ақ.</w:t>
        <w:br/>
        <w:t>Бір күні ойда жокта бақ ішінде қатар отырған қыз еңкейіп</w:t>
        <w:br/>
        <w:t>кен Сашаның ернінен сүйіп алсын. Он алтыға енді толған</w:t>
        <w:br/>
        <w:t>Бирюков мүндай тірлікті бұрын сонды бастан өткермеген.</w:t>
        <w:br/>
        <w:t>Ұялыш теріс бұрылып ап, үйіне қарай зыта жөнелсін. Галя</w:t>
        <w:br/>
        <w:t>4</w:t>
        <w:br/>
        <w:t>мұны аттатпай қуып жетіп, қолыпап жетектеп әкел, сүйіс</w:t>
        <w:br/>
        <w:t>куәсі болған орындыққа отырғызып: “Мен сені сүйемін.</w:t>
        <w:br/>
        <w:t>Сендікпін” деп тағы жабыссын, Қыздың жігітке сөз айтып</w:t>
        <w:br/>
        <w:t>ықыласын білдіргені кызық екен. Қоянды ұра берсе батыр</w:t>
        <w:br/>
        <w:t>болалы демекші Саша Да “ерлеп” салсын. Иә, сол кеште</w:t>
        <w:br/>
        <w:t>Галя мұның “сауатын” ашты. Әй, жезөкше-ай. Бар болғаны</w:t>
        <w:br/>
        <w:t>Сашадан екі жыл қырық күн үлкен екен. Кәдімгі срлі-</w:t>
        <w:br/>
        <w:t>зайыптылардай-ақ, Білгенін істеді.</w:t>
        <w:br/>
        <w:t>Сонат соң Бирюков қыз екеуі бактан шығып келе жатты.</w:t>
        <w:br/>
        <w:t>Көлдің тұсында екі жігіт қоршап алды. Жүздері бейтаныс.</w:t>
        <w:br/>
        <w:t>Дауыстары қатқыл.</w:t>
        <w:br/>
        <w:t>- Қызығын көріп болдың. Қызынды бізге тастап кетсен...</w:t>
        <w:br/>
        <w:t>- Саша, құтқара гөр, мына бәлселерден, - деді Галя</w:t>
        <w:br/>
        <w:t>Шурочкина. Ер намысы бар, Бирюков алғатпқыда сабырмен:</w:t>
        <w:br/>
        <w:t>- Жігіттер, зорлыкты қойындар. Бұларың қалай? - деді.</w:t>
        <w:br/>
        <w:t>Екінің бірі тіл жағына сүйенген қу екен.</w:t>
        <w:br/>
        <w:t>- Мына сөлтікті кара. Әуелі бізге “қойындар” деп әмір</w:t>
        <w:br/>
        <w:t>етеді. Шурочкина біздің қызымыз, - деп тақ ете қалсын.</w:t>
        <w:br/>
        <w:t>Өзінше күркейшше күжірейіп әлі жетілмеген жас бұқаша</w:t>
        <w:br/>
        <w:t>гүжілдеген енді бірі Сашаға жақындай түсті. Жақ сақалды,</w:t>
        <w:br/>
        <w:t>тілімен оң солын жайпаған шілік сарысы Галяға жармасты.</w:t>
        <w:br/>
        <w:t>Жігіт атанған Сашаға бұл екеуінің мына тірлігі одағай көрінген.</w:t>
        <w:br/>
        <w:t>Қосиығына екі адам мінгендей Бирююков шыны керек, екеуін</w:t>
      </w:r>
    </w:p>
    <w:p>
      <w:r>
        <w:t>місе тұтқан жоқ. Оның үстіне шомбал жұдырығын күнде спорт</w:t>
        <w:br/>
        <w:t>залда баптнғын еңгезердей жігітке, әлі де сабыр тұтып, тағы да</w:t>
        <w:br/>
        <w:t>құм сағызша жабысқан екеуге “қойыңдар” деп басу айтуға</w:t>
        <w:br/>
        <w:t>болатын елі, бірақ катты тиген соққыдан көзінен оты жарқ ете</w:t>
        <w:br/>
        <w:t>түскенде, тізгінін тежей алмады. Артҡа тегіне беріп, қарсы</w:t>
        <w:br/>
        <w:t>алдиндағы қабағын түйіп, күжірейген зорлықшыға шықшытын</w:t>
        <w:br/>
        <w:t>алаоң қолын сілтеді. Жас бұқаның тәлеті белгіні. тәжім еткен</w:t>
        <w:br/>
        <w:t>құлдай, иіле құлаған. Саша Галяға тас кенедей жабысып,</w:t>
        <w:br/>
        <w:t>қаранғыға сүйреген шіңкілдек сарыға ұмтылды. Дауысы мүнша</w:t>
        <w:br/>
        <w:t>ашы болар ма? Шынғырып барып ол да жер құшсын. Бас-</w:t>
        <w:br/>
        <w:t>көзіне қарамай, құшырлана тепкіледі. Сілікпесін шығарған, ес-</w:t>
        <w:br/>
        <w:t>түзсіз жігітті тастай беріп, екінтігі зарлықшыны іздеді. Із-түзсіз</w:t>
        <w:br/>
        <w:t>жоғалыпты, жазған. Бирюков кері бұрылғанда, тал арасынан</w:t>
        <w:br/>
        <w:t>шыққан Гаяя Шурочкина:</w:t>
        <w:br/>
        <w:t>- Саша, қаштық, өлтірдің! - деген даусы естілді. Әттен,</w:t>
        <w:br/>
        <w:t>Шурочкинаның мұны эцам санатына қоспай, басқаның</w:t>
        <w:br/>
        <w:t>жемтігі боп кететініпі сонда білсе ғой. Милиция бөлімшесіне</w:t>
        <w:br/>
        <w:t>Әкеп тергеген аға лейтенанттың аллында Галя Саша</w:t>
        <w:br/>
        <w:t>Бирюковты “тізгіндеп” берді.</w:t>
        <w:br/>
        <w:t>сұғып жіберіп, қара былғары капшықты алып шықты да, екі</w:t>
        <w:br/>
        <w:t>мың теңгелік ақшаппа ұсына берді.</w:t>
        <w:br/>
        <w:t>- Столға қоя сал, - деді ғүж еткен Бирюков. ЛЫП етіп</w:t>
        <w:br/>
        <w:t>есіктен шығып кеткен өгей әке Әп-сәтте машинаның бір</w:t>
        <w:br/>
        <w:t>бума кілтіп ұстап қайта оралды.</w:t>
        <w:br/>
        <w:t>- Зулап тұр, кокетайым.</w:t>
        <w:br/>
        <w:t>Саша Бирюков үндемеді.</w:t>
        <w:br/>
        <w:t>- Сүмелек, - деді ол Бурлакон шығып кеткен соң. - Гкі</w:t>
        <w:br/>
        <w:t>сөзді шошка. Күнбағыс. Жаңа ғана сркексініп жатыр сді,</w:t>
        <w:br/>
        <w:t>спді кеп маймопцкслеп қалуытт. Сөйтті де керсуеттен ыргып</w:t>
        <w:br/>
        <w:t>тұрып, бойын жазып ары-бері сенделді.</w:t>
        <w:br/>
        <w:t>Зулатыш көрейік, - деді сонан соң мырс сетін. Сонап соң</w:t>
        <w:br/>
        <w:t>стол үстінде жигқан мишинаның техникалық паспортын кәрлі.</w:t>
        <w:br/>
        <w:t>Ноль алтыншы. Қарай гөр, сұмелекті. Таңдап жүріп</w:t>
        <w:br/>
        <w:t>алған ғой.</w:t>
        <w:br/>
        <w:t>Қаланың Алматы бағытында жүретін айналмалы</w:t>
        <w:br/>
        <w:t>жолындағы М. 1 машина жөндеу станциясына Бирюків ӘП-</w:t>
        <w:br/>
        <w:t>сәтте жетті. Машинаны шеттеу тоқтатып койып, мекеннің</w:t>
        <w:br/>
        <w:t>ары-берісін аңдады. Құж-құж еткен машине легі. Иін тірескен</w:t>
        <w:br/>
        <w:t>адам. “Қала жұрты байын барады, ә”, деді күбірлеп.</w:t>
        <w:br/>
        <w:t>“Жұмыстары жоқ, па, бұлардың”...</w:t>
        <w:br/>
        <w:t>Түрме қасіреті ме, жағы суалып, кан жоқ, сөл жоқ бозарған</w:t>
        <w:br/>
        <w:t>адамды жұрт аналайнан тани ма, кім білсін. қүзыжық</w:t>
        <w:br/>
        <w:t>көргендей көзін қадап мөлиеті де қалалы. Әлде түрмеден</w:t>
        <w:br/>
        <w:t>кешенін өзі біллірін. қоя ма2 Ол жағы белгісіз, қуыстанатын</w:t>
        <w:br/>
        <w:t>сияқты ма қалай? Алдымен алымдай басып кеп, машинаны</w:t>
        <w:br/>
        <w:t>жендеу ережелерін жазған тақтаға ҡарап біраз аялдады. Сол</w:t>
        <w:br/>
        <w:t>екі артала, жер астынан тпыққандай әлдекім гүж етті ле,</w:t>
        <w:br/>
        <w:t>иығынан қағып қалды.</w:t>
        <w:br/>
        <w:t>- Көкем-ау! Бирюкотсың ғой, анық, Көктен түстің бе?</w:t>
        <w:br/>
        <w:t>Аю...- Еңгезерлей жас жігіт бұған құшағын жая ұмтыла берді.</w:t>
      </w:r>
    </w:p>
    <w:p>
      <w:r>
        <w:t>Ваня! Евсюх! Тірісің бе, ей, өгіз... - Бирюков та қарап</w:t>
        <w:br/>
        <w:t>тұрмалы. Кезекте тұрған ел скеуіне таңдана қараса да, 2тан</w:t>
        <w:br/>
        <w:t>түйедей кос жігіт даурыға сойлесіп залды басып көтерген.</w:t>
        <w:br/>
        <w:t>- Иә, құтылдың ба, пәледен, - деді Ваня Евсюк Сашаға.</w:t>
        <w:br/>
        <w:t>е Періштеміз, - деді Бирюков.</w:t>
        <w:br/>
        <w:t>- Өзің тие?</w:t>
        <w:br/>
        <w:t>- Мен бе, мен осы мекеменің мына деген дәу инженерімін.</w:t>
        <w:br/>
        <w:t>Саша енді сен мені “өгіз” дегенді қой, - деді Енсок.</w:t>
        <w:br/>
        <w:t>ШЫ бастықтығыд маған бұйым емес, - делі</w:t>
        <w:br/>
        <w:t>н жасыра ;</w:t>
        <w:br/>
        <w:t>Иван Евсюк кін ккердні Бирккінь В Бетіні</w:t>
        <w:br/>
        <w:t>ұшынаң қызыл тамып ғаны; өзгериі ЕГЕН СИЯҚТЫ; ЖЕН</w:t>
        <w:br/>
        <w:t>көкшіл көздері сүзеген бұқадай</w:t>
        <w:br/>
        <w:t>18</w:t>
        <w:br/>
        <w:t>- Есімің кім, бала? - леді сонан соң томардай қолын тағы</w:t>
        <w:br/>
        <w:t>да ұсынып:</w:t>
        <w:br/>
        <w:t>- Паша Карнаух.</w:t>
        <w:br/>
        <w:t>- Мен қайдан келдім? - делі Бирюков баланың ожеттірлігіне</w:t>
        <w:br/>
        <w:t>риза. боп. Паша сасшады. Күлімсірей караған Бирюконқа қарап:</w:t>
        <w:br/>
        <w:t>- Ұжмақтан келдініз? . дсді еркелей үн қатып.</w:t>
        <w:br/>
        <w:t>- Дұрыс, - делі Бирюкон шын риза пішін танытып.</w:t>
        <w:br/>
        <w:t>- Ұжмақ екенін қайдан білдің? - деді енді қатаңсыған</w:t>
        <w:br/>
        <w:t>Бирюкоав.</w:t>
        <w:br/>
        <w:t>- Өл жерде шындық атаулы билік етеді. Үлкенді</w:t>
        <w:br/>
        <w:t>сыйлайды, - делі балаң жігіт. Бирюков көзіп балырайта алт.</w:t>
        <w:br/>
        <w:t>- Оны саған кім айтгы?</w:t>
        <w:br/>
        <w:t>- Сол жақтан оралғанлар.</w:t>
        <w:br/>
        <w:t>Бирюков “жас басыңнян түрме аңсаған оңбаған.</w:t>
        <w:br/>
        <w:t>Мойынтұрық кигізген өгіздей анда-мында ертеден қара</w:t>
        <w:br/>
        <w:t>кешке дейін жексе, өзінді. Моншада он бес-жиырма</w:t>
        <w:br/>
        <w:t>адамнып арқасын езіп, сІбірткемен ұрғыласаң, көрер ем</w:t>
        <w:br/>
        <w:t>өнерінді. Күштілерлің аузын бағып, маймөнкелеп әлермен</w:t>
        <w:br/>
        <w:t>тобелестен таяқ жеп жүрсең ғой. “Ұжмақ” дейді. Сөз</w:t>
        <w:br/>
        <w:t>саптауын иттің, “жоғал” дегісі кеп тұрды да, неліктен екені</w:t>
        <w:br/>
        <w:t>белгісіз тына қалды. Бирюков штінен күбірлеп сәл отырды.</w:t>
        <w:br/>
        <w:t>“Сен де әжетке жарап қалуыц мүмкін” деді сонан соң.</w:t>
        <w:br/>
        <w:t>- Кеттік, - деді бір сәт Бирюков, - қаланы бір арачап</w:t>
        <w:br/>
        <w:t>шығайық, Паша иесіне еркелеген күшікше елпең қақты.</w:t>
        <w:br/>
        <w:t>Қыдыр Асылбеков енді ғана ішкі істер бөліміндегі түнгі</w:t>
        <w:br/>
        <w:t>кезекшілікті өткізбекке ыңғайланған. Бұрыпиқа итінген стол</w:t>
        <w:br/>
        <w:t>үстінде тұрған қызыл телефоп құйрығын басып қалған</w:t>
      </w:r>
    </w:p>
    <w:p>
      <w:r>
        <w:t>мисықша баж ете калды.</w:t>
        <w:br/>
        <w:t>- Аға лейтенант Асылбсков тыңдап тұр, - деді ол</w:t>
        <w:br/>
        <w:t>әдеттегідей. - Сәлеметсіз бе, Қыдыр Баязитұлы? Мен</w:t>
        <w:br/>
        <w:t>Нұрбековпын ғой, - делі трубканың арғы жағынан.</w:t>
        <w:br/>
        <w:t>- Баяндаңыз. - Асылбеков кезекші журналын алдына</w:t>
        <w:br/>
        <w:t>икемдеп, қалтасынан қалам алды. - Мен дайын.</w:t>
        <w:br/>
        <w:t>- Таудағы еңбек және соғыс ардагерлеріне арналған</w:t>
        <w:br/>
        <w:t>тоспитальдан бір шақырымдай төмен, алма ағашты ітиінен</w:t>
        <w:br/>
        <w:t>сүр “Волга” табылды. Иесі ұшты-күйлі жоқ.</w:t>
        <w:br/>
        <w:t>Шыдамсыздық білдіртен Асылбеков:</w:t>
        <w:br/>
        <w:t>- Ары қарай. Қарағым-ау, қайла ұшып кеттің? - деп</w:t>
        <w:br/>
        <w:t>трубкадан дауыстап үлгерген.</w:t>
        <w:br/>
        <w:t>- Кабинадан ерін бояйтын помала, қызыл шыт табылды.</w:t>
        <w:br/>
        <w:t>Машинанын еш жері бүлінбеген.</w:t>
        <w:br/>
        <w:t>Асылбеков мырс етті.</w:t>
        <w:br/>
        <w:t>- Қыдыр Асылбеков мұнда келсін!</w:t>
        <w:br/>
        <w:t>Аржағынан:</w:t>
        <w:br/>
        <w:t>- Құп болады, - деген жауап үн шықты.</w:t>
        <w:br/>
        <w:t>Мұнлайда ой жапгсерік. “Әлгінде бір қаттырақ кеттім бе</w:t>
        <w:br/>
        <w:t>білем. “Сенің бөлімің” деп Асылбековке кінә артып дүрсе</w:t>
        <w:br/>
        <w:t>қоя бергепім жон болмады ма?” Қарттым реттжігеп шығар”</w:t>
        <w:br/>
        <w:t>деп күбірлелі. Жыланның күйсегенін сезетін нағыз із кесуші</w:t>
        <w:br/>
        <w:t>емес пе? Оперативтік топтып басшысына сол лайық.</w:t>
        <w:br/>
        <w:t>Қылмыскерлер табылғаніна өзімнің ле ұйқым келмес”. Осы</w:t>
        <w:br/>
        <w:t>бір сәтте есік ашылып, бөлмеге Асылбеков кірлі.</w:t>
        <w:br/>
        <w:t>- Жолдас полковник, сіздің бұйрығыңызбен келіп</w:t>
        <w:br/>
        <w:t>тұрмын, - деді ол қолын шекесіпе апарып.</w:t>
        <w:br/>
        <w:t>- Міне, дұрыс. Отыр. Түсінгеніне ракмет!</w:t>
        <w:br/>
        <w:t>Асылбеков жалт қарады.</w:t>
        <w:br/>
        <w:t>- Иә, иә. Асылдеков. Мына тірлігінс карап, сүйсініп</w:t>
        <w:br/>
        <w:t>қаллым. Дайындалып, белді бекем буып шыққап</w:t>
        <w:br/>
        <w:t>сияқтысың, тарланым, - делі Сокол жылы жымиып,</w:t>
        <w:br/>
        <w:t>“кінәсін” жуып-шайып.</w:t>
        <w:br/>
        <w:t>- Міндетіімін, жолдас полковник.</w:t>
        <w:br/>
        <w:t>- Дұрыс, дұрыс. Жағдай қиын. Қылмыскерлер еркіндікте</w:t>
        <w:br/>
        <w:t>кезіп жүр.</w:t>
        <w:br/>
        <w:t>- Табуға тырысамын, жоллас полковник.</w:t>
        <w:br/>
        <w:t>Сокол Қыдырға жақындап кеп, қолын Иығына салды.</w:t>
        <w:br/>
        <w:t>- Әй, Қыдеке-чяй. Мұнан да кісі өнтірушіні іздеу тыныш</w:t>
        <w:br/>
        <w:t>болар ма еді. Дегенмен, басқа түскен соң. мойныңмен</w:t>
        <w:br/>
        <w:t>көтересің, - деді сонан соң. - Бұйрық, беріледі. Қазірден</w:t>
      </w:r>
    </w:p>
    <w:p>
      <w:r>
        <w:t>бастап кіріс. Әператинті топтын қарамағында Нұрбеков,</w:t>
        <w:br/>
        <w:t>Айдапкелов бар. Дұрыс жігіттер. Готт бастығы өзіңсің, Иә,</w:t>
        <w:br/>
        <w:t>дегенмен қандай ойың бар?</w:t>
        <w:br/>
        <w:t>- Әзірге дерек жоқ. Айдалада ақ отау, ауз мұртты жоқ, отау.</w:t>
        <w:br/>
        <w:t>- Дегенмен де хат иелерімен көзбе көз сөйлескен дүрыс</w:t>
        <w:br/>
        <w:t>шығар, - деді Сокол. Асылбеков шоршып түсті.</w:t>
        <w:br/>
        <w:t>- Ол байгүс бикештердің ссімін ғана білеміз ғой. Арыз</w:t>
        <w:br/>
        <w:t>алтау, жәбірленуші алтау, олар кімдер?</w:t>
        <w:br/>
        <w:t>- Иә, алдымен соларды іздеу ксрек шығар, - делі ойлы</w:t>
        <w:br/>
        <w:t>полковник.</w:t>
        <w:br/>
        <w:t>- Бетіпетт басып отыр ғой, түге. Біреуі бөлімге өзі іздеп</w:t>
        <w:br/>
        <w:t>келес ғой. Арызды почтамен жіберген, - деді Асылбеков</w:t>
        <w:br/>
        <w:t>ашудян тұтыға сөйлсп.</w:t>
        <w:br/>
        <w:t>- Иә, жағдай қиын. Дегенмен де дәрігерлік сараптың</w:t>
        <w:br/>
        <w:t>қорытындысы қызық. Қылмыскер бір-ақ адам екенін</w:t>
        <w:br/>
        <w:t>дәлелдейді. Оның үстіне алақандарының еті қалыңдаған,</w:t>
        <w:br/>
        <w:t>қара жұмыстың құдайы.</w:t>
        <w:br/>
        <w:t>- Баяғыдан бері сонынды айтпаушы ма ең. Өзінің</w:t>
        <w:br/>
        <w:t>денсаулығы дұрыс па, ей?</w:t>
        <w:br/>
        <w:t>- Майын айырбастау керек, - деді Бирюков.</w:t>
        <w:br/>
        <w:t>- Одан басқасы дұрыс па?</w:t>
        <w:br/>
        <w:t>Жауап орнына Бирюков басын изеді.</w:t>
        <w:br/>
        <w:t>- Бошшы. - Евсюк алдындағы тұрған рациянынң түймесін</w:t>
        <w:br/>
        <w:t>басып қап дауыстап жөнелді.</w:t>
        <w:br/>
        <w:t>- Бердичик. Бас инженеріе жет. Шұғыл тпаруя. Из, естіп</w:t>
        <w:br/>
        <w:t>тұрмысың. Сөйтті де, Енсюк “аюға” қарап көзін қысып</w:t>
        <w:br/>
        <w:t>ҡалды. - ГТиып:-тебеніңді калтана сап кой. Гүбін тесе коймас.</w:t>
        <w:br/>
        <w:t>- деді.</w:t>
        <w:br/>
        <w:t>- Макүл, азамат бастық. - Бирюков түрме жаргонын</w:t>
        <w:br/>
        <w:t>айтып қалғанын озі де сезбеді. Жүзі қызарып сала берді.</w:t>
        <w:br/>
        <w:t>Евсюк оны байқамағансып теріс қарады. Сөйткенше есіктен</w:t>
        <w:br/>
        <w:t>аласа бойлы, төртбақ сары жігіт кіріп келе жатты. Евсюк</w:t>
        <w:br/>
        <w:t>қабағын түйе қойып:</w:t>
        <w:br/>
        <w:t>- Гриша, аманынды ит жеп қойған ба? - деді сонан соң.</w:t>
        <w:br/>
        <w:t>Әушірімде механик жігіт сасыт!п қалды да:</w:t>
        <w:br/>
        <w:t>- Кешіріңіздер. Жұмыс-жүмыс деп есім шығып кетіпті,</w:t>
        <w:br/>
        <w:t>- деді мойындай желкесін қасып.</w:t>
        <w:br/>
        <w:t>- Мына азаматтың жұмысын тез бітіріп бер. Пұлсыз. Бұл</w:t>
        <w:br/>
        <w:t>жігіт қарымтаға бізге біраз поәрсе бермек боп отыр, - леді</w:t>
        <w:br/>
        <w:t>жүзін суытқан күйі. Онсыз да “кінәлі” жігіт бүгежіктеп басын</w:t>
        <w:br/>
        <w:t>изей берді.</w:t>
        <w:br/>
        <w:t>“ Сагат бірге дсйін дайын болсын. Ұсақ-түйек шаруа.</w:t>
        <w:br/>
        <w:t>Майын айырбастайсың. Халтура болмасын. Өзің түсінесің</w:t>
        <w:br/>
        <w:t>ғай, - деді Енсюк тағы.</w:t>
      </w:r>
    </w:p>
    <w:p>
      <w:r>
        <w:t>- Мақұл.</w:t>
        <w:br/>
        <w:t>Евсюк енді жүзін жылытып Бирюковка қарады.</w:t>
        <w:br/>
        <w:t>- Жігіттер жайды түсінеді. Сағат бірде өзім іздеп табамын.</w:t>
        <w:br/>
        <w:t>Бағанадан бері ананы-мынаны сөз қып, біраз әңгіме дүкен</w:t>
        <w:br/>
        <w:t>құрған Бирюков есіктен шыға, басын шайқап кластас досына</w:t>
        <w:br/>
        <w:t>таңлапумен болды. Ех, өгіз, өгіз. Пәлесін ей, өзінің. Калай-</w:t>
        <w:br/>
        <w:t>қалай ысқыралы. Қарауындағыларын құрдай жорғалатады.</w:t>
        <w:br/>
        <w:t>Сөз саптауын, өгіздің. Құдды, артист дерсің. Қалай-қалай</w:t>
        <w:br/>
        <w:t>құбылады-ей. ӘЙ, бірақ біз бәріміз сахнада ойнап жүрген</w:t>
        <w:br/>
        <w:t>актер емеспіз бе, өзі. Анау-мынау емес, өмір сахнасы.</w:t>
        <w:br/>
        <w:t>- Машинаңыз мынау ма? - деді қатарласа еріп келе</w:t>
        <w:br/>
        <w:t>жатқан төртбақ сары.</w:t>
        <w:br/>
        <w:t>- Йә.</w:t>
        <w:br/>
        <w:t>- Жарап тұр екен. Судай жаңа ғой. Кілтіңізді беріңіз.</w:t>
        <w:br/>
        <w:t>Зу-зұ еткен мына жігітгің аадында кеше ғана түрмеден</w:t>
        <w:br/>
        <w:t>21</w:t>
        <w:br/>
        <w:t>келген жігіт кішірейгісі келмеді. Опын үстіне осының</w:t>
        <w:br/>
        <w:t>аллындяғы тірлік әсер етті ме, Бирюков күміс шынжырлы</w:t>
        <w:br/>
        <w:t>кілтті тәртпақ сарыға ұсына берді.</w:t>
        <w:br/>
        <w:t>- Біздің бастық қатал, - деді ол күлімсіреп.</w:t>
        <w:br/>
        <w:t>Евсюк тура сағат Бірде өзі келді. Әлгіндегі үстіндегі</w:t>
        <w:br/>
        <w:t>жұмыс киімін шешіп тастап, шікірейіп киініп алыпты.</w:t>
        <w:br/>
        <w:t>Басында қисайтя киген қалпағы. Мойшпында галстук. Ақ</w:t>
        <w:br/>
        <w:t>шатырдай көйлек. Былғары илашц.</w:t>
        <w:br/>
        <w:t>- Бері сақадай сай, - деді төртпақ сары офицеріпс рапорт</w:t>
        <w:br/>
        <w:t>берген солдаттай тақ-тақ сөйлеп.</w:t>
        <w:br/>
        <w:t>- Рақмст, Берличик. Еңбегің ескеріледі, - деді Евсюк</w:t>
        <w:br/>
        <w:t>машинаның сол жағына шығып. - Ал, Саша, сен алыстан</w:t>
        <w:br/>
        <w:t>келген қонақсын. Мен күтушін. Мә, кілтің, - леді</w:t>
        <w:br/>
        <w:t>машинаның кілтін Бирюковка ұсынып.</w:t>
        <w:br/>
        <w:t>- Кеттік! - Маңғаз күйі қалтасынан топ кілтін алды да,</w:t>
        <w:br/>
        <w:t>машинаны оталдырды.</w:t>
        <w:br/>
        <w:t>- Біз осындаймыз. - деді сонан соң мақтанып. Төртбақ,</w:t>
        <w:br/>
        <w:t>сары екеуіне кезек-кезек қарап жымың-жымың етті. Ақ</w:t>
        <w:br/>
        <w:t>түсті “Жигули” орнынап штып ала жөнелді.</w:t>
        <w:br/>
        <w:t>хх х</w:t>
        <w:br/>
        <w:t>“Екі “Волгя”, төрт “Жигули”. Соқол ызалана мырс етті.</w:t>
        <w:br/>
        <w:t>“Күнәсінен” құтылғандай несіне иелеріне кайтарыла салды</w:t>
        <w:br/>
        <w:t>екен. Өңшең түк білмес, чопястар”, Сөйтті де, сүр “Волга”</w:t>
        <w:br/>
        <w:t>есіне түсті. Сол күні Асылбеков пен екеуі әп-сәтте оқиға</w:t>
        <w:br/>
        <w:t>орнына жетіп барысты. Машинаны ары-бері айналған шүбар</w:t>
        <w:br/>
        <w:t>бет лейтенант “қылмыстың ізі бар” деп шарқ ұрлы. Одан</w:t>
        <w:br/>
        <w:t>кейінті жай белгілі. Сарапшылар табы шақырылды. Суретке</w:t>
        <w:br/>
        <w:t>түсірілді. Кабинадағы қызыл орамалдың Иесі табылмады.</w:t>
      </w:r>
    </w:p>
    <w:p>
      <w:r>
        <w:t>Машинаның шоферіт іздестіріп еді, олар да кеп бөгелген</w:t>
        <w:br/>
        <w:t>жоқ, “Жерді тебінгідей, аспанды алақандай” қып басын</w:t>
        <w:br/>
        <w:t>ұрғылап жүргізутші жетті. Қалалағы өртті сөндіру</w:t>
        <w:br/>
        <w:t>басқармасының жаблықтау бөлімінің “Волгасы” екон. Кешеу</w:t>
        <w:br/>
        <w:t>күздің күні қысқа. Машинаны есік алдынан екінді мен</w:t>
        <w:br/>
        <w:t>ақшамның арасында ҡуып кеткен. Түнімен іздемсген. Рейсте</w:t>
        <w:br/>
        <w:t>деп ұққан да, қойған, МАЙИ-ге кеш хабарланыпты. Шофері</w:t>
        <w:br/>
        <w:t>сол күні жұмысқа шықпапты. Ешкім көрметен. Жәбірленуші</w:t>
        <w:br/>
        <w:t>әйелдер оншен Галя, бір Валя. Байбалам арыздар.</w:t>
        <w:br/>
        <w:t>Фамилияларын жазбаған. Операгивті топт құру керек. Кім-</w:t>
        <w:br/>
        <w:t>кімді алу қажет. Әттең, жіптің ұшы шықса ғой.</w:t>
        <w:br/>
        <w:t>Полковник Сокол түймені басып қап селектріе</w:t>
        <w:br/>
        <w:t>жақындады.</w:t>
        <w:br/>
        <w:t>22</w:t>
        <w:br/>
        <w:t>- Солай деңіз, иә, тағы дашым-шытырық, дүние. Түрмеден</w:t>
        <w:br/>
        <w:t>жақын манда оралғандарды байқап көрсек қайтеді, - деді</w:t>
        <w:br/>
        <w:t>Асылбеков.</w:t>
        <w:br/>
        <w:t>- Пәлі, олардыц саны жетерлік қой. Қылмыскерді</w:t>
        <w:br/>
        <w:t>шошнытыпт аламыз.</w:t>
        <w:br/>
        <w:t>- МАЙ постыларының қырағылығын күшейтейік.</w:t>
        <w:br/>
        <w:t>Барлық күзет орындарына ескертейік. Күдікті жерлерге</w:t>
        <w:br/>
        <w:t>күзет қояйық, Машиналарды тагы да бір тексеріп шығайық,</w:t>
        <w:br/>
        <w:t>- делі яға лейтенант ойын айтып.</w:t>
        <w:br/>
        <w:t>Сонан соң Асылбеков бір сәт үнсіз қалды.</w:t>
        <w:br/>
        <w:t>- Әлі де ойға түйер бір шаруа бар, - деді кенет Сокол</w:t>
        <w:br/>
        <w:t>столдан басың жұлып алып.</w:t>
        <w:br/>
        <w:t>- Қылмыскердің мүгедек соқыр, ақсақ, жақ сақалды мұртты,</w:t>
        <w:br/>
        <w:t>қорасан дағы бар боп келуі таңдандырады, - деді Асылбеков.</w:t>
        <w:br/>
        <w:t>Сокол аға лейтенанттың сөзін бүзды.</w:t>
        <w:br/>
        <w:t>- Менің ойымша... - Полковник сәл ойланып қалып</w:t>
        <w:br/>
        <w:t>тілге келді.</w:t>
        <w:br/>
        <w:t>- Қылмыскер театрлың артисі емес пе? Олардың колынан</w:t>
        <w:br/>
        <w:t>адымды өзгерту оп-оңай келмей ме? Немесе машина жөндеу</w:t>
        <w:br/>
        <w:t>станциясынікі.</w:t>
        <w:br/>
        <w:t>- Ол да ғажап емес.</w:t>
        <w:br/>
        <w:t>- Жұмысшыларының бірі. Үш мшнинаның кілтпен</w:t>
        <w:br/>
        <w:t>жабылғаны анық. Саратшшылар дәлелдейді. Қысылтаянда</w:t>
        <w:br/>
        <w:t>қалай ғяна казинаның құлпын ашып ала қойды екен! СТО</w:t>
        <w:br/>
        <w:t>инженерлершіде осындияй кілт бар деп естуші ем.</w:t>
        <w:br/>
        <w:t>- Мұның да дұрыс дерек. Дегенмен де әлі күңгірт.</w:t>
        <w:br/>
        <w:t>Матштиналар қалай ғана МАИ-дың көзіне түспеген. Сан жүз</w:t>
        <w:br/>
        <w:t>документ тексерілді емес не?</w:t>
        <w:br/>
        <w:t>Қалалық ішкі істер бөлімінің бастығы Сокол мен қылмысты</w:t>
        <w:br/>
        <w:t>іздеу бөлімінің жетекішісі Қыдыр Асылбековтың әңгімесі ұзаққа</w:t>
        <w:br/>
        <w:t>созылып, тағы да бір түн қаланы еңселей басты. Оперативті</w:t>
        <w:br/>
        <w:t>топтың жоспары талқыланды. Оған Асылбеков басшылық етгі.</w:t>
      </w:r>
    </w:p>
    <w:p>
      <w:r>
        <w:t>Көмекке ысылған із кесушілер Нұрбеков. Айдапкелов,</w:t>
        <w:br/>
        <w:t>Дайыров, Кожағадин тағайындялды, Әр іске жауапты адамдар</w:t>
        <w:br/>
        <w:t>бекітілді. Бір топ қаладағы машина жөндеу станцияларында</w:t>
        <w:br/>
        <w:t>енбек ететіндерді, енді бір топ театр актерлерін бақылауға</w:t>
        <w:br/>
        <w:t>алатын болды. МАИ қызметкерлеріне кепікі сағат жетілен кейін</w:t>
        <w:br/>
        <w:t>жеп машиналарды жиі тоқтату туралы тапсырма берілді...</w:t>
        <w:br/>
        <w:t>- Іске сәт, Кмдеке, - деді Сокол ең соңынан шыққап</w:t>
        <w:br/>
        <w:t>Асылбековке. - Ұятка қалма, қарт тарланым.</w:t>
        <w:br/>
        <w:t>Асылбеков басын изеді. Мынау оқиғаның тұйыққа тірелуі</w:t>
        <w:br/>
        <w:t>оның еңсесін басып, шаршатып тастағаның байқауға</w:t>
        <w:br/>
        <w:t>болатындай сді.</w:t>
        <w:br/>
        <w:t>24</w:t>
        <w:br/>
        <w:t>Үйге жарты тпақырымдай калғанда, машина үлкен жолдан</w:t>
        <w:br/>
        <w:t>кілт бүрылып ағаш ішіне кіріп, сәл үзап барып тоқтайды.</w:t>
        <w:br/>
        <w:t>Қызлың көзі тас төбесіне шығады.</w:t>
        <w:br/>
        <w:t>- Қорықпа, мен сені өлтірмеймін, - дейді шофер жай-</w:t>
        <w:br/>
        <w:t>барақат сөйлеп. Қыздың иегі-иетіне тимей сақылдайды.</w:t>
        <w:br/>
        <w:t>- Есімің кім? - дейді енді бейтаные тиофер гүж етіп. Қыз:</w:t>
        <w:br/>
        <w:t>- Галя, - дейді сыбырлап.</w:t>
        <w:br/>
        <w:t>- Өз обалың өзіне. Мен Гаяялардм жек көремін, - деп</w:t>
        <w:br/>
        <w:t>ызалана сөйлейді тшофер. Сойтеді де, пышағын суырып</w:t>
        <w:br/>
        <w:t>алып, “шешін” деп бұйырады. Бұдап кейінгісі белгілі жай.</w:t>
        <w:br/>
        <w:t>Тек жігіттін жүзіп қолымен итеріп, алысып жүргенде</w:t>
        <w:br/>
        <w:t>қолына шағын түк жүн ілішіпті. Қатты тиген соққыдан есі</w:t>
        <w:br/>
        <w:t>ауып кетіпті. Машина Волгов деген бірсудікі боп шықты.</w:t>
        <w:br/>
        <w:t>Көшеде тұрған жеріпсен түніі сағат 10-дарда алып қуып</w:t>
        <w:br/>
        <w:t>кеткен. “Салтанат” ресторанында жабылғанша отырған иесі</w:t>
        <w:br/>
        <w:t>“қап” деп санын ұрған. Бір ғажабы еш жеріне дак түспепті.</w:t>
        <w:br/>
        <w:t>Дін аман. Гаия есін жиып, масқара сұмдыққа шыдай алмай,</w:t>
        <w:br/>
        <w:t>көрген зорлық-зомбылығын айтпаққа, милиция боліміне</w:t>
        <w:br/>
        <w:t>келген. Бүл кезде түнгі сағат 3-тің мезгілі елі. Марс</w:t>
        <w:br/>
        <w:t>қылмыскерлің ізіне түсіп, үлкен жолдың бойына келгенде</w:t>
        <w:br/>
        <w:t>айырылып қалды. Қылмыскер бүл жолы да құтылып кетті.</w:t>
        <w:br/>
        <w:t>Іздеушілердің тапқаны, қыз айтқандай әдемілеп бұратылған</w:t>
        <w:br/>
        <w:t>“Беломор” папиросының түқылы ғана. Жәбір иесі есімін,</w:t>
        <w:br/>
        <w:t>жалпы бұл оқиғаны ешкімге айтпауға өтінді. Асылбеков</w:t>
        <w:br/>
        <w:t>терең ойдың құтзағынан айырылар емес.</w:t>
        <w:br/>
        <w:t>Осы сәтте есік қағылып, бөлмеге Зәбира Амандықова</w:t>
        <w:br/>
        <w:t>кіріп келді.</w:t>
        <w:br/>
        <w:t>- Қылыр Асылбекович, дәрігерлік сараптың көрсетуі</w:t>
        <w:br/>
        <w:t>бойынша, мына түк адамдікі емес. Театр артисінің кажетті</w:t>
        <w:br/>
        <w:t>заты, - леді кіші лейтенант жайды баяндап.</w:t>
        <w:br/>
        <w:t>- Мынау күтпеген жапалық, екен, - лелі қапелімде</w:t>
        <w:br/>
        <w:t>Асылбеков.</w:t>
        <w:br/>
        <w:t>- Дұрыс-ақ.</w:t>
        <w:br/>
        <w:t>- Қылмыскердің темекідегі саусақ ізі меп рульлегі іздері,</w:t>
        <w:br/>
        <w:t>жолдас аға лейтенант, бірдей.</w:t>
      </w:r>
    </w:p>
    <w:p>
      <w:r>
        <w:t>Кіші лейтенапт Зобира Амандықованың қызыл</w:t>
        <w:br/>
        <w:t>шырайлы жүзі қуқыл тартты.</w:t>
        <w:br/>
        <w:t>- Кім де болса да нағыз қанішер. Оңбяғанның әйел</w:t>
        <w:br/>
        <w:t>затында әкесінің құпы қалды ма екен. Анадан тумаған кәпір,</w:t>
        <w:br/>
        <w:t>- леді сөзіне ие бола алмай түтігіп.</w:t>
        <w:br/>
        <w:t>- Иә, иә, қызым. Сабыр ст. Бұл азғындар адам деген</w:t>
        <w:br/>
        <w:t>қасиетті есімді былғап бітті ғой. Ана дейсің? Апаның асыл</w:t>
        <w:br/>
        <w:t>махаббатын тәрк етіп, мынау бейбіт дүнисде лаң салғандар</w:t>
        <w:br/>
        <w:t>31</w:t>
        <w:br/>
        <w:t>Самчйвін қылау шалған стде адам, оймен арпалысып), қала</w:t>
        <w:br/>
        <w:t>шетіне шығып қалғанын енді ғана сезді. Онда да жасы он</w:t>
        <w:br/>
        <w:t>үш-он төрт шамасындағы жасөспірім орыс баласы қол</w:t>
        <w:br/>
        <w:t>көтергеннен соң, машинасын тоқтатқан. Арқасында</w:t>
        <w:br/>
        <w:t>арқалаған қабы бар сресек жігіт бала соңынан жүгірді.</w:t>
        <w:br/>
        <w:t>- Жолыңыз болсын, - леді жуан дауысты жігіт анадайдан</w:t>
        <w:br/>
        <w:t>солсм беріш.</w:t>
        <w:br/>
        <w:t>- Бізді ала кетсеніз...</w:t>
        <w:br/>
        <w:t>- Қайда барасыңдар? - делі Захарон.</w:t>
        <w:br/>
        <w:t>Сәй«кеніпе: - Ақшаңызды төлеймін. Машинаға да</w:t>
        <w:br/>
        <w:t>бензин керек қой, - леп бастырмалатты ересегі.</w:t>
        <w:br/>
        <w:t>Захаровка жігіттін қылығы ұнамады. Күркейше күжірейген,</w:t>
        <w:br/>
        <w:t>бет-аузы ісінген, жақ, сақалшы адам. Машинаны жылдамдыққа</w:t>
        <w:br/>
        <w:t>қосып жүріп кеткісі кеп тұрды да, кенже ұлындай нәзік</w:t>
        <w:br/>
        <w:t>керінген жасөсігірімді қимады.</w:t>
        <w:br/>
        <w:t>- Әй, қарнғым. Тиын-тебеніңмен өзің бай бол. Онан да</w:t>
        <w:br/>
        <w:t>барар бағыттарынды айт, - деді Захаров булыққан үнмен.</w:t>
        <w:br/>
        <w:t>Жақ сақаяды бұл жолы да киліге кетті.</w:t>
        <w:br/>
        <w:t>- Ксшіріңіз. Меп сізді ренжітейін деп ойламал елім. Алам</w:t>
        <w:br/>
        <w:t>баласы. әртүрлі. Мейліңіз. Ақшам жанымда қалады. Алдыға</w:t>
        <w:br/>
        <w:t>отыр, - деді ол балага тіксіне қараш.</w:t>
        <w:br/>
        <w:t>- Аса қашық смсс. Келесі ауыл.</w:t>
        <w:br/>
        <w:t>Машина лып орнынан қозгалды.</w:t>
        <w:br/>
        <w:t>хх х</w:t>
        <w:br/>
        <w:t>Орыс драма теятрыныц арт жағынап айналып кеп</w:t>
        <w:br/>
        <w:t>тоқтаған ақ “жигулидің” ішінен еңгезердей екі жігіт птықты.</w:t>
        <w:br/>
        <w:t>Бұл бүгінгі ұшырасқанынни мәз мейрам күй кешкен Евсюк</w:t>
        <w:br/>
        <w:t>пен Бирюков еді.</w:t>
        <w:br/>
        <w:t>- Саша, мен сені қазір таң қалдырамын. Айтпады деме,</w:t>
        <w:br/>
        <w:t>біреуді көресің де ішегің қатқанша күлесің. Оллаһи, тын</w:t>
        <w:br/>
        <w:t>айтамын. - деді Евсюк кеңкілдей күліп.</w:t>
        <w:br/>
        <w:t>- Көрмей жатып көз ақы сұрап тұрсың ба? - деп Бирюков</w:t>
        <w:br/>
        <w:t>Евсюкпен тайталаса кетті.</w:t>
        <w:br/>
        <w:t>- Иттің баласының тапқаң жерін көрдің бс? Сен емес,</w:t>
      </w:r>
    </w:p>
    <w:p>
      <w:r>
        <w:t>нағыз Інге тығылған ато сол.</w:t>
        <w:br/>
        <w:t>- Кәкем-ау, кімді айтып тұрсың? - делі енді шынға</w:t>
        <w:br/>
        <w:t>көшкен Бирюковн.</w:t>
        <w:br/>
        <w:t>- шың не, інің не, түк түсінсем бұйырмасып.</w:t>
        <w:br/>
        <w:t>“Шыда дәл қазір... - Евсюк Бирюковты қолтығынан</w:t>
        <w:br/>
        <w:t>демей делектетіп ала жөнелді. Самалдай күндізгі жарық</w:t>
        <w:br/>
        <w:t>үстантан кең зая. Қос беті номерлепген сансыз ссік. Әрі-</w:t>
        <w:br/>
        <w:t>бері кайшы алысқап келімді-кетімді қыз-келіншектер.</w:t>
        <w:br/>
        <w:t>26</w:t>
        <w:br/>
        <w:t>Залдың тұйыққа тіреліп оңға бұрылған бұрышына</w:t>
        <w:br/>
        <w:t>жақындағанда Евсюк, әлденені аңдыған тағыдай бүкендей</w:t>
        <w:br/>
        <w:t>алға озып он төртінші санды есікті қағып-қағып жіберді.</w:t>
        <w:br/>
        <w:t>Даусып зорайтып гүж-гүж етті:</w:t>
        <w:br/>
        <w:t>- Вұқсат па екен?</w:t>
        <w:br/>
        <w:t>Есіктің арғы жағынан аяғын сүйрете баскан әлдекім</w:t>
        <w:br/>
        <w:t>жақындап келді.</w:t>
        <w:br/>
        <w:t>- Бұл кім?</w:t>
        <w:br/>
        <w:t>Евсюк даусын тағы да өзгерте:</w:t>
        <w:br/>
        <w:t>- Ашыңыз, - деді түрілдеп. Анау да қасарысқан біреу</w:t>
        <w:br/>
        <w:t>екен, міз бақпады.</w:t>
        <w:br/>
        <w:t>- Аты-жөнініз, - деді ол да кісімсіне дүнк етіп.</w:t>
        <w:br/>
        <w:t>- Машинатың құдайы, өз аған, - делі Евсюк.</w:t>
        <w:br/>
        <w:t>- Солай демейсің бе?</w:t>
        <w:br/>
        <w:t>Сыздаған үн шыққанына Бирюковтың жыны кеп, кілт</w:t>
        <w:br/>
        <w:t>бұрылып, жүре кеткісі кеп тұрды да, сәл сабыр етті. Есіктегі</w:t>
        <w:br/>
        <w:t>бұйра бас, дембелше сары жігіт бой көрсетті.</w:t>
        <w:br/>
        <w:t>- Володя Мишутин! Дүние коңыз!</w:t>
        <w:br/>
        <w:t>- Мен кімлі керіп тұрмын, - леді Мишутин өзіне карап</w:t>
        <w:br/>
        <w:t>ұмтылып.</w:t>
        <w:br/>
        <w:t>- Аю, тірісің бе ей, Бирюков!</w:t>
        <w:br/>
        <w:t>- Володя! Ақылды пысық, Амансың ба? - Екеуі</w:t>
        <w:br/>
        <w:t>құшақтаса кетіп, қайта айырылды.</w:t>
        <w:br/>
        <w:t>- Пілдей бопсың ғой, Сапта. Жүр, кір. Сөйтті де алға</w:t>
        <w:br/>
        <w:t>сүйрелі. Евсюк екеуінің ле есінен шығып кетіпті.</w:t>
        <w:br/>
        <w:t>Мишутин түк өзгермепті. Бұрынғы қалпы. Мысық</w:t>
        <w:br/>
        <w:t>мұрты, жап-жағын қоңыр көзімен тіміскілей қарайтын</w:t>
        <w:br/>
        <w:t>әдеті. Балалар оны кейце цыган дейтін. Әжім-ажім жүзі</w:t>
        <w:br/>
        <w:t>ептеп егделікке бұра бастағанын білдіріп тұр. Бұл екі ортада</w:t>
        <w:br/>
        <w:t>теңселе басып барып анандай шеттегі жұмсақ орындыққа</w:t>
        <w:br/>
        <w:t>жайғасқан Евсюк сайрап жөнелді.</w:t>
      </w:r>
    </w:p>
    <w:p>
      <w:r>
        <w:t>- Ал, Володя. Саған қонаққа келдік. Анау-мынау смсс,</w:t>
        <w:br/>
        <w:t>театрдың бас рсжиссерінен де бай қоймашысың. Қонақ</w:t>
        <w:br/>
        <w:t>қойдан жуас. Алдына ас қойсаң, тойғанша жейді, - деп ол</w:t>
        <w:br/>
        <w:t>қарқылдай күлді. О, ғажап. Мишутиннің мектептегі әдеті</w:t>
        <w:br/>
        <w:t>қалмаған ба? Сұқ саусағын көрсетіп “тес” деп ысқырып қалды.</w:t>
        <w:br/>
        <w:t>Енді Евсюкқа қосыла Бирюков ішін басып күлсін кет.</w:t>
        <w:br/>
        <w:t>Мишутин құнжындай адымдап есікке жетті де, кілттеп</w:t>
        <w:br/>
        <w:t>алды. Сонан соң бұрышқа қойылған сейфке беттелі.</w:t>
        <w:br/>
        <w:t>- ӘЙ, боксер. Сен тозақтан құтылып келгенде. менле</w:t>
        <w:br/>
        <w:t>жан қала ма? Екі ортада нокаутка түсіріп жүрсең, - деп ол</w:t>
        <w:br/>
        <w:t>бір сәт тілін де безеп алды.</w:t>
        <w:br/>
        <w:t>к</w:t>
        <w:br/>
        <w:t>"41</w:t>
        <w:br/>
        <w:t>ойнадым, Солай смес пе, Саша? - деді Евсюк ағынан</w:t>
        <w:br/>
        <w:t>жарылып. Үшеуі бөлмені басына көтере күлісті кеп...</w:t>
        <w:br/>
        <w:t>Енді бір сәтте үшке айырылысып, бөлек жолға түскенде</w:t>
        <w:br/>
        <w:t>әжешәуір қызып алған Бирюков гүжілдей сөйлеп келе жатты.</w:t>
        <w:br/>
        <w:t>- Өңшең тілемсек, боқ жиған сорлылар. Менің не</w:t>
        <w:br/>
        <w:t>ойлағанымды білдіңдер ме? Бір гұмыр өмірлерінде</w:t>
        <w:br/>
        <w:t>айласаңдар да таппайсындар. Грим де, сақал да бар. Мен</w:t>
        <w:br/>
        <w:t>ендіактермін. Кәлімгі Доп Жуанмын. Талай кыз-келіншектің</w:t>
        <w:br/>
        <w:t>сарын сорпадай қайнататын артиспін. Қолдағы кілт мынау.</w:t>
        <w:br/>
        <w:t>Машинаның номерін колдан жасаймын. Сонан соң жағалы</w:t>
        <w:br/>
        <w:t>атаулы мені тауып көрсін. Кезі келсе алғашқы махаббатым</w:t>
        <w:br/>
        <w:t>Галя Шурочкиняны жәркемлеймін. Сонан соң Тайтаға тайып</w:t>
        <w:br/>
        <w:t>тұрамын. Әйелдерден кегімді солай аламып. Иә, солай...</w:t>
        <w:br/>
        <w:t>хх х</w:t>
        <w:br/>
        <w:t>Қылыр өз бөлмесінде, түстікке бармай үзақ бөгелді. Әлгінде</w:t>
        <w:br/>
        <w:t>ғана зәбір көрген жас келіншектің жауабы жадынан кетер емес.</w:t>
        <w:br/>
        <w:t>Оқиға “Орталық базарлың” маңынан басталған. “Сәлем” тігін</w:t>
        <w:br/>
        <w:t>фабрикасынан шыкқан топ қыздар көңіл көтеріп “Талдысай”</w:t>
        <w:br/>
        <w:t>ресторанына барады. Ептеп шарап ішіп, би билейді. Сонан</w:t>
        <w:br/>
        <w:t>соң ресторан жабылып, үйлеріне тарайды. Түрағының</w:t>
        <w:br/>
        <w:t>қашықтығын ескеріп, оның үстіне сәл болса да қызғандығынан</w:t>
        <w:br/>
        <w:t>ұялған қыз қала көлігіне мінбей такси күтеді. Мұндайда машина</w:t>
        <w:br/>
        <w:t>атаулы тапшы боп қалатын бір сөттер кездесеші ғой.</w:t>
        <w:br/>
        <w:t>Тұн ұзаған сайын, қызтықырши бастайды. Осы бір сәтте</w:t>
        <w:br/>
        <w:t>Киров көшесінен бұрылған қоңыр түсті “Жигули” кеп</w:t>
        <w:br/>
        <w:t>жанына тоқтайды. Алғаптқыда жүрексінген қыз, амалсыздан</w:t>
        <w:br/>
        <w:t>кеп артқы орындыққа отырады да, өзінің екінші микроаудан</w:t>
        <w:br/>
        <w:t>жақта тұратынын айтады.</w:t>
        <w:br/>
        <w:t>- Жүз теңге. - дейлі гүжілдек шофер. қыз келіседі.</w:t>
        <w:br/>
        <w:t>Қорқыныш меңдеген қыз, енлі машина месің бақылай</w:t>
        <w:br/>
        <w:t>бастайды.</w:t>
        <w:br/>
        <w:t>Қыр мұрынды шүңірек көз, дүр дспелі жігіт. Мандайы</w:t>
        <w:br/>
        <w:t>түрік, үстіне көкжасыл кеудеше киіпті. Мұртты. Иегінде,</w:t>
        <w:br/>
        <w:t>шошайған сақалы бар. Оң жақ бетіңде қорасан дағы. Ауық-</w:t>
        <w:br/>
        <w:t>ауық мұрнын тарта береді. Алдыңғы кос күрек тісі ашынмен</w:t>
        <w:br/>
        <w:t>қапталған. Бір ғажабы “Беломор” темекісін тартады. Жан-</w:t>
        <w:br/>
        <w:t>жағына алақ-жұлақ қарайтыны алам шошытады. Қыз</w:t>
        <w:br/>
        <w:t>шоферді біресе опер ацамыни, біресе ғалымға ұқсатады.</w:t>
        <w:br/>
        <w:t>Бұл шіркіндерде ақша көп болушы еді, жолаушы тартып</w:t>
      </w:r>
    </w:p>
    <w:p>
      <w:r>
        <w:t>басына не күн түсті екен деп ойлайды. Бір дүниекор байкүс</w:t>
        <w:br/>
        <w:t>шығар деп үрсыт жа алады.</w:t>
        <w:br/>
        <w:t>0</w:t>
        <w:br/>
        <w:t>ы</w:t>
        <w:br/>
        <w:t>Асылбеков, іште магнитофон ойнатқан біреудің барын</w:t>
        <w:br/>
        <w:t>кейінірек андады. Бұрылып кеп есікті қақты. Сөйткеніпе</w:t>
        <w:br/>
        <w:t>музыка үні өшті де, әлдекім есік көзіне жақындан келді.</w:t>
        <w:br/>
        <w:t>- Бұл кім? - деді әлдекім.</w:t>
        <w:br/>
        <w:t>- Ашуыңызды өтінемін, - деді Асылбеков ресми жауап</w:t>
        <w:br/>
        <w:t>қатып.</w:t>
        <w:br/>
        <w:t>Есік айқара ашылды да, ішінен бұйра бас, қапсағай</w:t>
        <w:br/>
        <w:t>депелі қонқақ мұрын сары жігіт бой көрсетті.</w:t>
        <w:br/>
        <w:t>- Сәлеметсіз бе? Мына жын ойнақтар, артистерлі</w:t>
        <w:br/>
        <w:t>айтамын. Кіріп-тшяғып есіңді шығарады. Кешірініз. Жоғары</w:t>
        <w:br/>
        <w:t>шығыңыз, - делі елпелектеген бөлме иесі. Асылбеков бөлме</w:t>
        <w:br/>
        <w:t>ішін көзімен тінте қарап, шеттеу орындыққа жайғасты. Сол</w:t>
        <w:br/>
        <w:t>жақ, керегеде шетелдік диван тұр. Өзі жайғасқан оң бетте</w:t>
        <w:br/>
        <w:t>судай жаңа орындықтар. Ортада шағын стол. Жаныңда қос</w:t>
        <w:br/>
        <w:t>кресло. Бұрышта ашпалы айна. Шағын сейф. Құдды бір</w:t>
        <w:br/>
        <w:t>үлкен бастықтың кеңсесіндей-ақ,</w:t>
        <w:br/>
        <w:t>- Құлағым сізде, - деді стол басына жайғасқан бөлме иесі.</w:t>
        <w:br/>
        <w:t>- Милиция аға лейтенанты Асылбеков, - деді Қыдыр</w:t>
        <w:br/>
        <w:t>документіп көрсетіп.</w:t>
        <w:br/>
        <w:t>- Мишутин Владимир Игнатьевич, театр қоймашысы.</w:t>
        <w:br/>
        <w:t>Бұйымтайыңызды айтыңыз. Қыдыр Асылбеков бір сәт</w:t>
        <w:br/>
        <w:t>ойланып кетті. Ойда-жоқта “осы қылмыскер смес пс” деген</w:t>
        <w:br/>
        <w:t>сезік сап етті де, Мишутиннің бетіне сұқтана карады. Заң</w:t>
        <w:br/>
        <w:t>қызметкері алдында Мишутин де күбіжіктеп көзін</w:t>
        <w:br/>
        <w:t>жылылықтатып басын төмен салды. “Не бүлдіріп қойдым”</w:t>
        <w:br/>
        <w:t>деген секем де бар сияқты.</w:t>
        <w:br/>
        <w:t>- Влалимир Итғнатьһевич, сізден көмек сүрай келген жай</w:t>
        <w:br/>
        <w:t>бар. Алда-жалда артық айтсам, гату етерсіз. Қылмыскердің</w:t>
        <w:br/>
        <w:t>ізі мекеніңізден шығып отыр, - деді Қыдыр. Мишутин</w:t>
        <w:br/>
        <w:t>шошып кетті.</w:t>
        <w:br/>
        <w:t>- Астапыралла! Түсінбедім, - деді орнынан атып тұрған ол.</w:t>
        <w:br/>
        <w:t>- Сіздің қоймадан актерлардың сақал-мұрты, гримі,</w:t>
        <w:br/>
        <w:t>жалпы бет жүзін өзгертетін заттар табыла ма? - деді</w:t>
        <w:br/>
        <w:t>Асылбеков жайымен.</w:t>
        <w:br/>
        <w:t>- Йә, иә, жолдас аға лейтенант. Бізде ондай заттар</w:t>
        <w:br/>
        <w:t>жеткілікті, - делі Мишутин.</w:t>
        <w:br/>
        <w:t>- Сол заттарыңызды актерлерге таратып берген тізіміңіз</w:t>
        <w:br/>
        <w:t>бар ма?</w:t>
        <w:br/>
        <w:t>Мишутин ентелей басып барып, қалтасын қарманып,</w:t>
        <w:br/>
        <w:t>кілтпен сейфті аша басталы. Артынша бір парақ кағазды</w:t>
        <w:br/>
        <w:t>әкеп Қылырдың алдына жайып салды.</w:t>
      </w:r>
    </w:p>
    <w:p>
      <w:r>
        <w:t>- Мінекейіңіз. Қолдары қойылған.</w:t>
        <w:br/>
        <w:t>ӛ2</w:t>
        <w:br/>
        <w:t>сағатқа жуық уақыт өткен соң қармақты карауыллаудың өзі бір</w:t>
        <w:br/>
        <w:t>ғанибет. Басы көрінген балыққа көзі түскен Паша Карнаух бір</w:t>
        <w:br/>
        <w:t>орттыпда тыпыршып тұра алмады. Дауыстап, ысқырып, есі</w:t>
        <w:br/>
        <w:t>шықты. Әп дегеннен бес алты ірі сазан балық олжалаған қос лос</w:t>
        <w:br/>
        <w:t>күркеге қуана бет алды.</w:t>
        <w:br/>
        <w:t>- Паша, сен Саша ағаңның өнерін білмейсің ғой. Ол нағыз</w:t>
        <w:br/>
        <w:t>балық сорпасын жасайтын ұлы аспаз, - деді іске кіріскен</w:t>
        <w:br/>
        <w:t>Бирюков қолын үйкелеп. - Сен ку қурай жинап кел.</w:t>
        <w:br/>
        <w:t>Паша Карнаух өзін ертегі сліпле жүргендей сезінді.</w:t>
        <w:br/>
        <w:t>Төбесінен суылдай ұшқан құс қанатының шуылы, жақын</w:t>
        <w:br/>
        <w:t>манда балығы шолпылдаған көл. Мына калала он үш жыл</w:t>
        <w:br/>
        <w:t>өмір сүріп жүріп мұндай ғажапты басынан бірде-бір рег</w:t>
        <w:br/>
        <w:t>өткермепті. Бирюконтий жақсы ағага айтар алғысы асқар</w:t>
        <w:br/>
        <w:t>таудай. Ысқырып, өлеңдете жүріп жұмысқа кірісті. Кепкен</w:t>
        <w:br/>
        <w:t>қурай, кураған тал бүл ну жыныста жетерлік екен. Әлсін-</w:t>
        <w:br/>
        <w:t>әлсіп күрке жанына құшақтап апарған сайын Саша ағасының:</w:t>
        <w:br/>
        <w:t>- Міне, жігіт. Жарайсың, - деп қолпаштай мақтағаны естілді.</w:t>
        <w:br/>
        <w:t>Түнге қарай маздатып от жагап, малпасты қүрып, балык</w:t>
        <w:br/>
        <w:t>сорпасын ішкенге не жетсін. Ызың-ызың етіп жаудай талаған</w:t>
        <w:br/>
        <w:t>масадан бас сауғалаған скеуі ас соңынан үйқы мөшскке</w:t>
        <w:br/>
        <w:t>жайғасытт, үйқыға бас қойған еді. Бирюков ұзак сонар әңгіме</w:t>
        <w:br/>
        <w:t>бастап кетті. Түннің өзірейілдей сиқы Карнаух үшін бұйым</w:t>
        <w:br/>
        <w:t>емсс еді. Үйткені жанында ең жақсы көеріл, құдайдай</w:t>
        <w:br/>
        <w:t>сыйлайтын ағасты Бирюков бар. Оның әңгімесі Пашаның</w:t>
        <w:br/>
        <w:t>жан-дүниесін тербетіп жіберді. Саша ағайлың анасы Лидия</w:t>
        <w:br/>
        <w:t>Мартыновна да шешесі Любадан бір кем соқпайтын әзәзіл</w:t>
        <w:br/>
        <w:t>екен. Сашаныш әкесі олген соң, байдан-байға шүйгілті. Тіпті</w:t>
        <w:br/>
        <w:t>Сашаға “кел. балам” деп басынан сипамапты. Оның</w:t>
        <w:br/>
        <w:t>қырсығынан Бирюков ашушаң боп өсіп, бокс секциясына</w:t>
        <w:br/>
        <w:t>қатынасатын балалардың бәрін аяғынан тік тұрғызады екен.</w:t>
        <w:br/>
        <w:t>Содан ол бір айдай сұлу әлемі қызбен көңіл косады. Қызда</w:t>
        <w:br/>
        <w:t>мұны жанындай жақсы көріпті. Сол ару үшін Саша ағай</w:t>
        <w:br/>
        <w:t>оздері тиіскен екі жігітті сұлатып салып түрмеге түсіпті.</w:t>
        <w:br/>
        <w:t>Жалпы әйел атаулы опасыз скен. Сүйген қызы сатта</w:t>
        <w:br/>
        <w:t>Сашаның өзіне ҡарсы шығыпты. Ол ол ма, жігітін күтпей,</w:t>
        <w:br/>
        <w:t>алты айдан соң басқа біреуге күйеуге шығыпты.</w:t>
        <w:br/>
        <w:t>Паша ой тұңғиығына еніп кеткенін өзі де байқамады.</w:t>
        <w:br/>
        <w:t>Ағасы айтпақшы, бұл дүнислс шындық жоқ сияқты. Әйтпесе</w:t>
        <w:br/>
        <w:t>Люба шешесі әкесінің тірі кезінде талай жігітгермен сүйісіп</w:t>
        <w:br/>
        <w:t>кеп, оған тиісер ме еді. Әке өлімінен кейін екі ай өтпей</w:t>
        <w:br/>
        <w:t>күйеуге шығуға қақысы бар ма? Саша ағай түрмеден шыкқан</w:t>
        <w:br/>
        <w:t>соң, шешесіне тірі екендігін білдіріп, әкесінің басына гүл</w:t>
        <w:br/>
        <w:t>38</w:t>
        <w:br/>
        <w:t>МАЙ қызметкерінің машина номерін байкамай қалуы</w:t>
        <w:br/>
        <w:t>мүмкін. Ал өзінің сақалсыз екенін ол анық білелі. Ақ түсті</w:t>
        <w:br/>
        <w:t>“жигулилер” мына күтулі топтың ішінде бірнешісу. Жалма-</w:t>
        <w:br/>
        <w:t>жан сақал мұртты жапсырып, МІИшШутин әп-сәтте бөтен</w:t>
      </w:r>
    </w:p>
    <w:p>
      <w:r>
        <w:t>Мишнутин болып шыға келсін. Сонда да жүрегі құрғыр сарт-</w:t>
        <w:br/>
        <w:t>сүрт соғып ссі шығады. Сөйткенше қуғыншы келіп те жетсді,</w:t>
        <w:br/>
        <w:t>сырнайға басып-басыт: жіберіп, алға озады. Бір кезде сақал</w:t>
        <w:br/>
        <w:t>мұртты қауғадай Мишутиннің машинасының жанынан өтеді.</w:t>
        <w:br/>
        <w:t>Бұл кезде Мишутиндс сигарстін сорып, құдайға сиынып</w:t>
        <w:br/>
        <w:t>кабинала отырған еді. “Ақылынап” жаңылған МАЙ қызмет-</w:t>
        <w:br/>
        <w:t>кері ары карай өтіп шығады. Қайта айналып, кері соғады.</w:t>
        <w:br/>
        <w:t>Мишутин былқ етпейді. Сонымен бір “ажалдан” қалады.</w:t>
        <w:br/>
        <w:t>Евсюк пен Бирюков әңгіме сәтіне қарқылдай күлісіп,</w:t>
        <w:br/>
        <w:t>бірде тына қалып, Мишугиннің оқиғасын өздері бірге</w:t>
        <w:br/>
        <w:t>басынан кешкендей елі.</w:t>
        <w:br/>
        <w:t>- Міне, жолдастар! Менің байлығым осы. Мына сыйлықты</w:t>
        <w:br/>
        <w:t>сендерге сыйлайын деп тұрмын. Аз да болса көптей көріндер,</w:t>
        <w:br/>
        <w:t>- деп кеңкілдей күлді. Евсюк қылт ете түсті. Қою қабақтары</w:t>
        <w:br/>
        <w:t>түйіліп гүж етті.</w:t>
        <w:br/>
        <w:t>- Володя, сен де осыншаямя дүниекоңыз ба едің. Тіпті</w:t>
        <w:br/>
        <w:t>елге айтудың өзі ұят қой. Онан да анау қалқкяндар мен</w:t>
        <w:br/>
        <w:t>қылышты бір-біреуден қолыма ұстатсаң да риза емеспіз</w:t>
        <w:br/>
        <w:t>бе? Әйтпесе, тіпті ештеменің керегі жоқ. Мына сыйың да</w:t>
        <w:br/>
        <w:t>жетеді, - делі ол. Мишутин әзілдеймін деп ойынпап от</w:t>
        <w:br/>
        <w:t>шығарыл алғанын білді де:</w:t>
        <w:br/>
        <w:t>- Тұу, ойынды да түсінбейсіңдер ме? Мишутиннің өз</w:t>
        <w:br/>
        <w:t>байлығы бір басына жетеді, - деп күбіжіктеп айнала берген,</w:t>
        <w:br/>
        <w:t>арашаға Бирюков түсті.</w:t>
        <w:br/>
        <w:t>- Сыйлықтан мен қашпаймын. Достың сыйлығы өзіңдей</w:t>
        <w:br/>
        <w:t>көріп жүретін ескерткіш, - дсді ақ табақшаның бірін</w:t>
        <w:br/>
        <w:t>қалтасына салыпп.</w:t>
        <w:br/>
        <w:t>- Міне, Сашанікі дұрыс, - деп қостады Мишутип.</w:t>
        <w:br/>
        <w:t>- Өзің қарашы, бұл болгар актерлерінің гример капшығы.</w:t>
        <w:br/>
        <w:t>Анау-мынау театрда бұл дефицит. Не керектін бәрі бар. -</w:t>
        <w:br/>
        <w:t>Евсюк райынан кайтпады,</w:t>
        <w:br/>
        <w:t>- Ау, енді түсіндім. Бұған темір-тұмыр керек екен ғой.</w:t>
        <w:br/>
        <w:t>Ә. көмейін белгілі. Жарықтық-ау. ондай бәле менде жоқ.</w:t>
        <w:br/>
        <w:t>Бірак шынын айғайын. Сендерге мақтанғым келіп еді. Бірақ,</w:t>
        <w:br/>
        <w:t>ши шығарып алдым, - деп тілі күрмеле мойындай сәйлеген</w:t>
        <w:br/>
        <w:t>Мишутин. Әлгіден бері үнсіз отырған Евсюк ойда-жоқта</w:t>
        <w:br/>
        <w:t>көмгкейін көрсете күлсін кеп.</w:t>
        <w:br/>
        <w:t>- Түу. Вололя-ай. Калжынды түсінбейді скенсің. Сен</w:t>
        <w:br/>
        <w:t>артистердің қоймашысы емессін бе? Мен актер боп</w:t>
        <w:br/>
        <w:t>29</w:t>
        <w:br/>
        <w:t>- Жаксы қатынастағы достарыңыздың фамилиясын айтытт</w:t>
        <w:br/>
        <w:t>шықсаңыз. - Осы сәт есік қағылып бөлмеге Зәбира</w:t>
        <w:br/>
        <w:t>Амандықова кіріп келді.</w:t>
        <w:br/>
        <w:t>- Азамат Мишутин, бес минутқа сыртқа шығытп</w:t>
        <w:br/>
        <w:t>тұруыңыз сұралады, - деді Асылбеков сұрақты тоқтатып. -</w:t>
        <w:br/>
        <w:t>Айып етпеңіз. Біздің қызмет осылай.</w:t>
        <w:br/>
        <w:t>Қоймашы есеңгіреген адамдай сыртқа беттеді.</w:t>
      </w:r>
    </w:p>
    <w:p>
      <w:r>
        <w:t>- Бұл жай туралы ешкімге тіс жарманыз.</w:t>
        <w:br/>
        <w:t>- Құп болады, жолдас аға лейтенант.</w:t>
        <w:br/>
        <w:t>хх х</w:t>
        <w:br/>
        <w:t>Миялы бойы ит батпақтап, күшік сүрінген бапа қамыс.</w:t>
        <w:br/>
        <w:t>Көл беті жел өтіне баяу тербеліп, әжімге ұқсаған толқындар</w:t>
        <w:br/>
        <w:t>жағаны үздіксіз соққылап жатыр. Әлгінде қаладан алпыс бес</w:t>
        <w:br/>
        <w:t>шақырым ұзап шыққан соң, Бирюков Паша Карнаух екеуі</w:t>
        <w:br/>
        <w:t>автобусты тоқтатып түсіп калған. Арқа қапшықтарын көтеріп</w:t>
        <w:br/>
        <w:t>жол бойынан бір шақырымдай жердегі алыстан көкпеңбек</w:t>
        <w:br/>
        <w:t>боп көрінген көлге беттелі. Сәлден соң екеуі қамыс ішінен</w:t>
        <w:br/>
        <w:t>күрке тігіп, балық аулау қамына кірісті. Пашка жаңа досының</w:t>
        <w:br/>
        <w:t>қамқорлығына дән риза. Нағыз балықшы дерсің. Жел қармақ,</w:t>
        <w:br/>
        <w:t>күн қармақ, түн қармақ, шөміш ау, жалт-жүлг еткен қос</w:t>
        <w:br/>
        <w:t>қырлы, мүйіз сапты қанжар, сырлы шелек, балық сорпасыта</w:t>
        <w:br/>
        <w:t>турайтын картоп, бұрьпш, лавр жапырақтары, тұз, қос тарелке,</w:t>
        <w:br/>
        <w:t>қойшы, екі адамга жетерлік балықшының жабдығын ерте</w:t>
        <w:br/>
        <w:t>бастан қамдапты. Бірақ бұларлың бәрін Бирюков өтей</w:t>
        <w:br/>
        <w:t>әкесінен қымқырып алып шыққанын Паша сезген жоқ, Оның</w:t>
        <w:br/>
        <w:t>үстіне ағасы ясты-үстіне түсіп жылтылдап:</w:t>
        <w:br/>
        <w:t>- Паша, сен тура менің туған інім сияқтысың, - деп</w:t>
        <w:br/>
        <w:t>арқасынан қаққаны, құдайдың құтты күні, “оңбағансын,</w:t>
        <w:br/>
        <w:t>арамтамақсын” деп зекіретін әжесінің қарғысын</w:t>
        <w:br/>
        <w:t>ұмытғырып, жан-жүйесін жылытып жібергендей еді. Талай</w:t>
        <w:br/>
        <w:t>жылдан бері әке мейірімін көрмей өскен балаға еркек</w:t>
        <w:br/>
        <w:t>аламның қайырымы асқар тауға шыққандай әсер етті.</w:t>
        <w:br/>
        <w:t>- Еһ, сендей бала кезімде, мен үшін мұндай қызық қайда?</w:t>
        <w:br/>
        <w:t>Ссксеуід базасына барып вагон түсірдім. Белім қайысып көмір</w:t>
        <w:br/>
        <w:t>тиелім, - деп бастырмалатты Бирюков. Ол бұл сәтте өзінін</w:t>
        <w:br/>
        <w:t>зымиян әрекетін іске асыруға жақындап келе жатқан еді.</w:t>
        <w:br/>
        <w:t>Соллен соң Бирюков жел қармактарды тексеруге Паша</w:t>
        <w:br/>
        <w:t>Карнаухгы ерте жүрді. Бұрын мұндай ғажапты кім білгені.</w:t>
        <w:br/>
        <w:t>Ұзындығы жиырма метрге жуық жіпке он-он бес қармақ ілгегі</w:t>
        <w:br/>
        <w:t>байланып, оған итбалық шаншылып ұшына салмақты тайка</w:t>
        <w:br/>
        <w:t>тұйықталып, көлдің терен жеріне лақтырылады екен. Жарты</w:t>
        <w:br/>
        <w:t>37</w:t>
        <w:br/>
        <w:t>аз ба? Бар-ау. Бірак, қызым, сөзімді тында. Ана қарғысы</w:t>
        <w:br/>
        <w:t>оларды жазалайды. Түсіндің ғой. Ал, онда қызметке бара</w:t>
        <w:br/>
        <w:t>ғой, - леді Асылбеков. Кіші лейтенант қыздың көңілі босан,</w:t>
        <w:br/>
        <w:t>онысын бастығына байқатпай сырғып жонелді.</w:t>
        <w:br/>
        <w:t>Аға лейтенант әлдененің пүшпағына жармасқандай</w:t>
        <w:br/>
        <w:t>сезімде еді. Алты қылмыстың да иссі бірсу. Тартатыны</w:t>
        <w:br/>
        <w:t>“Беломорканал”, жапсыритыны сақал. Жасайтыны қылмыс.</w:t>
        <w:br/>
        <w:t>Әйел затын зорлау. Тірлітіне карағанда аса сақ. Ой зердесіне</w:t>
        <w:br/>
        <w:t>салғанла әртіс болуы мүмкін. Кейде матпина жөндеу</w:t>
        <w:br/>
        <w:t>станциясының адамына да үқсайды. Әйтпесе асы екі</w:t>
        <w:br/>
        <w:t>мексмегс де катысы Пар адам. Иә, солай. Тұжырым дұрыс.</w:t>
        <w:br/>
        <w:t>хх х</w:t>
        <w:br/>
        <w:t>- Кету керек, - делі дүнк ете қалған Бирюков. - Қараты</w:t>
        <w:br/>
        <w:t>өшірген жоп. Қаланың көп кызығы бір басыма жетерлік. Оның</w:t>
        <w:br/>
        <w:t>үстіне әгей әкемнін машинасын соғып алмағанымда ғой.</w:t>
      </w:r>
    </w:p>
    <w:p>
      <w:r>
        <w:t>Бирюков кеше кешкісінгі оқиғаны есіне алды. Өгей әкесі</w:t>
        <w:br/>
        <w:t>Бурлаков он күнге командировкаға Ташкентке аттанып</w:t>
        <w:br/>
        <w:t>кеткен. Қайтып оралған сон, өзін көмір базастна</w:t>
        <w:br/>
        <w:t>жабдықтаушы етітт қызметке орналастырмақ. Лидия</w:t>
        <w:br/>
        <w:t>Мартынознаның сөз саптауы солай. Ойди-жоқта Паша</w:t>
        <w:br/>
        <w:t>Карнаух кездесе кетіп, “Қыдыртшы” деп қиылғаны. Оның</w:t>
        <w:br/>
        <w:t>да тағдыры құдды өзі сияқты екеп. Әкесі жеті жасыпда</w:t>
        <w:br/>
        <w:t>дүниеден қайтышшы. Жалғыз жанынан тастамай аялайтын оны</w:t>
        <w:br/>
        <w:t>баласы әлі ұмытар емес. Алғаш рет мектепке де әкесі жетектеп</w:t>
        <w:br/>
        <w:t>апарған. Сол кезде-ақ, Паша шешесіне қырын қарапты.</w:t>
        <w:br/>
        <w:t>Әсіресе, оның кешкісін дүкеннен қайтқанда әкесіне:</w:t>
        <w:br/>
        <w:t>- Әй, қайыршы. Ал мынаны. Сеніде еркек деп. Кіншігіннін</w:t>
        <w:br/>
        <w:t>басына қарап күңкілдегеннен басқа тірлігін жоқ, - деп әкелген</w:t>
        <w:br/>
        <w:t>бумасын ұсынғандағы дікілдегені ұнамаушы еді. Сонда әкесі:</w:t>
        <w:br/>
        <w:t>- Әй, Люба. Біздің қолға да бір күні қарға тышар. Мына</w:t>
        <w:br/>
        <w:t>қан қысымым көтеріліп, жағдайым болмай жүргенімді</w:t>
        <w:br/>
        <w:t>кормейсің бе, - дейлі екен. Пашаның әкесі ұшқыш елі,</w:t>
        <w:br/>
        <w:t>Ақыры сол ауру оны о лүниеге әкетіпті. Әншейінде сыланып,</w:t>
        <w:br/>
        <w:t>бірін алың, бірін сап, тұрған саудағср келіншекке, енді қай</w:t>
        <w:br/>
        <w:t>тірлік. Екі ай өтпей Люба шешесі күйеуге тиеді. Әгей әкесі</w:t>
        <w:br/>
        <w:t>дс Пашаның әкесі сияқты жуас екен. Алты ай өтпей птештесі</w:t>
        <w:br/>
        <w:t>опы қуып шығып, Паша түрік әкелі атандды. Бірақ бүл</w:t>
        <w:br/>
        <w:t>алғашқыға ұқсамайды. Люба шешесін алдап-сулап, асты-</w:t>
        <w:br/>
        <w:t>үстіне түсіп, жерін жеп, асарын асап тайып тұрыпты, Қойшы,</w:t>
        <w:br/>
        <w:t>осы бір некеден соң Люба арақ, ішуге бет бұрады. Ақыры</w:t>
        <w:br/>
        <w:t>32</w:t>
        <w:br/>
        <w:t>- Шыныңызды айтыңыз, сіз темекі тартпайсыз ғой, -</w:t>
        <w:br/>
        <w:t>деді осы сәт Асылбеков.</w:t>
        <w:br/>
        <w:t>- Оллаһи-билахи! - леді Мишутин. Жүзінен ауыр жүктен</w:t>
        <w:br/>
        <w:t>құтылган адамның тайы сезілді.</w:t>
        <w:br/>
        <w:t>- Дұрыс. Ал мына темекіге көз салыңызшы. “Беломор-</w:t>
        <w:br/>
        <w:t>канал” папиросының тұқылы. Өзі әдемілеп бүктелген ә.</w:t>
        <w:br/>
        <w:t>Кім тартқаны сізге белгілі емес пе?</w:t>
        <w:br/>
        <w:t>Мишутин мүдіріп қаны. Папиросқа қолын соза берді</w:t>
        <w:br/>
        <w:t>де, қайта жұлып алды.</w:t>
        <w:br/>
        <w:t>- Тоқтаңыз. Сәл сабыр стіңіз. Ойыма алайын, - деді</w:t>
        <w:br/>
        <w:t>кскештенген Мишутин. Біреудің “Біз сендер сияқты бай</w:t>
        <w:br/>
        <w:t>емеспіз. Папирос та жарайды” леп айтқанын есіне түсіре</w:t>
        <w:br/>
        <w:t>алмай дал болды.</w:t>
        <w:br/>
        <w:t>- Құдайым-ау, кім еді? - деп міпгірледі сонан соң.</w:t>
        <w:br/>
        <w:t>Асылбеков Мишугиннің мына жағдайына сенгендей сді. Кәп</w:t>
        <w:br/>
        <w:t>жылғы кез көрген алдамшы әрекеттен аулақ, жасандылығы</w:t>
        <w:br/>
        <w:t>жоқ, ағынан ақтарылған бейкүнә жанның тірлігі.</w:t>
        <w:br/>
        <w:t>Енді бір сәтте Мишутин қалт тоқтап, шұғыл бұрылып</w:t>
        <w:br/>
        <w:t>Асылбековты таптап кетердей жанына жетіп келді.</w:t>
        <w:br/>
        <w:t>- Таштым, таптым. Мұны тарткан Аю. Кешіріңіз, біздің</w:t>
        <w:br/>
        <w:t>қойып жүрген лақап атымыз ғой. Сапта, иә, Саша Бирюков.</w:t>
        <w:br/>
        <w:t>Түу, құдайым-ау, әрен есіме түсірдім ғой. Папиросты</w:t>
        <w:br/>
        <w:t>әдемілен бүктегенің де өз көзіммен көргенмін. Евсюк</w:t>
      </w:r>
    </w:p>
    <w:p>
      <w:r>
        <w:t>екеуімізге “сендер байсындар, қымбат багалы сигарет</w:t>
        <w:br/>
        <w:t>тартындар. Біз сияқты кедейге осы жетеді” дегенін өз</w:t>
        <w:br/>
        <w:t>құлағыммен естігенмін. Иә, сол...</w:t>
        <w:br/>
        <w:t>Асылбеков есі шығып, өңі қашып дауыстап сөйлеген</w:t>
        <w:br/>
        <w:t>Мишутинді зорға тоқтатты.</w:t>
        <w:br/>
        <w:t>- Фамилиясын айтсаңыз, - деді дауысын өктем шығарып.</w:t>
        <w:br/>
        <w:t>- Саша Бирюков. Менің кластасым. Мектепте солай</w:t>
        <w:br/>
        <w:t>жазылатын.</w:t>
        <w:br/>
        <w:t>- Дұрыс. Кай жерде жүмыс істейді?</w:t>
        <w:br/>
        <w:t>- Сонысын оша білмедім. Иә, жақында ғана түрмеден</w:t>
        <w:br/>
        <w:t>оралған.</w:t>
        <w:br/>
        <w:t>- Олар мұнда қашан келіп еді?</w:t>
        <w:br/>
        <w:t>Миптугин тағы да ойланып қалды.</w:t>
        <w:br/>
        <w:t>- Он тоғызыншы қазанда, жолдас аға лейтенант. Олар</w:t>
        <w:br/>
        <w:t>не бүлдіріпті? - деді ол.</w:t>
        <w:br/>
        <w:t>- Әш білесіз, досыңыздың кім екенін. Қаладан ұзап шық-</w:t>
        <w:br/>
        <w:t>пайсыз. - Асылбековтын даусы қатқыл шықты, - Азамат</w:t>
        <w:br/>
        <w:t>Мишутин, Евсюк туралы айтып беріңіз.</w:t>
        <w:br/>
        <w:t>Мишутин сәл үнсіздікген соң болған окиғаны түп-</w:t>
        <w:br/>
        <w:t>түгесін шығармай баяндап шықты.</w:t>
        <w:br/>
        <w:t>49</w:t>
        <w:br/>
        <w:t>- Осы сөзіңіздің анық екеніне күмәніңіз жоқ кой? - деді</w:t>
        <w:br/>
        <w:t>әңгіме біте Астллбекав. - Мына протоколға кол қойыңыз.</w:t>
        <w:br/>
        <w:t>ҡх х</w:t>
        <w:br/>
        <w:t>Қызыл “Житули”жол аттысын қуырытп келелі, Әлтінле</w:t>
        <w:br/>
        <w:t>келесі ауыл дегенде Захаров ішінен “Әй, дәу ле болсаң,</w:t>
        <w:br/>
        <w:t>қаланың тақымын тақтай тілген қуларлың бірі шығарсын.</w:t>
        <w:br/>
        <w:t>Әлде күнін көре алмай, жаз бойы телім-телім бот жұмыс</w:t>
        <w:br/>
        <w:t>істеп, ақша қуалаған көп жырындысың ба” деп ішінен</w:t>
        <w:br/>
        <w:t>күбірліген. Әлленсе деп тіл катпаққа жанындағы жасөспірімге</w:t>
        <w:br/>
        <w:t>бұрылып еді, ол есікке шынтағын сүйеп мызғып кетіпті.</w:t>
        <w:br/>
        <w:t>- Балацыс ба? - деді Захаров сөзге келіп.</w:t>
        <w:br/>
        <w:t>- Бауырым ғой, - деді жолаушы.</w:t>
        <w:br/>
        <w:t>- Шаршаған ба өзі?</w:t>
        <w:br/>
        <w:t>- Иә, солай шығар. Мына күнде сарылып жол күткен</w:t>
        <w:br/>
        <w:t>де оңай емес-ау, - деді бейтаныс.</w:t>
        <w:br/>
        <w:t>Сәл уақыт үнсіздіктен соң, бейтаныс әңгіме бастады.</w:t>
        <w:br/>
        <w:t>- Машинаңыз жаңа екен? - деді ол.</w:t>
        <w:br/>
        <w:t>- Биыл алдым. Жиырма мың шақырым жүрлім.</w:t>
      </w:r>
    </w:p>
    <w:p>
      <w:r>
        <w:t>- Е, босе. - Жолаушы кеудесін көтеріп, пансльлегі</w:t>
        <w:br/>
        <w:t>спилометрге көз салып қайта огырды. Облыс орталығы мен</w:t>
        <w:br/>
        <w:t>Қосағаштың ортасы тоқсатт тпақырымта таяу жер. Ұшы</w:t>
        <w:br/>
        <w:t>қиырсыз сары дала. Жонғардың алып керуенге ұқсаған алып</w:t>
        <w:br/>
        <w:t>сілемдері жолмен жарысып созылып келеді. Қиырдан</w:t>
        <w:br/>
        <w:t>көрінгеп белес әп-сәтте қарсы алдыңнан шыға келгенін</w:t>
        <w:br/>
        <w:t>бір-ақ байқайсын. Сонау биік шыңның өрксштерінде</w:t>
        <w:br/>
        <w:t>жыртық тоқымдай боп алабажақ-алабажақ қар сілемі</w:t>
        <w:br/>
        <w:t>көрінеді. Захаров ойға түсіп кетті.</w:t>
        <w:br/>
        <w:t>“Осы бір жолдың өзі өмір белестері сиякты екен-ау.</w:t>
        <w:br/>
        <w:t>Ойы бар, биігі бар. Бір емес, екі қанды соғысты көрді.</w:t>
        <w:br/>
        <w:t>Әйтеуір періштесі кағып амап қаллы. Анау үшқыш ұлым</w:t>
        <w:br/>
        <w:t>аман жүрсе екен” деп тіледі ішінен. Шындығында бала</w:t>
        <w:br/>
        <w:t>туып, тапыл-тапыл басып әкесі мен шешесін куантады екен.</w:t>
        <w:br/>
        <w:t>Сонан соң мектеттке баряды. Сабақ оқиды. Гр жетеді. Иә,</w:t>
        <w:br/>
        <w:t>енді ол Отаннын баласы. Захаров әйелі екеуінің бір кездегі</w:t>
        <w:br/>
        <w:t>кикілжіцішт есіпе алды. Осы Витькасы Бугурсландаги оскери</w:t>
        <w:br/>
        <w:t>ұшқыштар мектебіне түсерде Елена Инановнаның күйеуінс:</w:t>
        <w:br/>
        <w:t>- Ұлдарыңды әскери адам бол деп үйреткенсің. Ең болмаса</w:t>
        <w:br/>
        <w:t>бірі ауылда қалыти, жай мамандық иесі болмай ма? Туп,</w:t>
        <w:br/>
        <w:t>әмір бойы сағынышпен өткен күндерім-ай, - деп ренжігені</w:t>
        <w:br/>
        <w:t>бар. Захаров күлген де қойған.</w:t>
        <w:br/>
        <w:t>- Әй, Елена-ай. Сөзіңнің жаны бар. Бірақ олар епді</w:t>
        <w:br/>
        <w:t>Отанның баласы емес пе? - деген.</w:t>
        <w:br/>
        <w:t>41</w:t>
        <w:br/>
        <w:t>Бирюков жол ұзаған сайын алды-артына қарап есі шықты.</w:t>
        <w:br/>
        <w:t>Паша ешнәрсені сезер емес. Жанында қорқау жүргенін</w:t>
        <w:br/>
        <w:t>сезбеген сліктіц лагы сияқты. Екеуара үш жүз теңге ақшасы</w:t>
        <w:br/>
        <w:t>бар екеп. Опла да машинасының майын яайырбистап бер леп</w:t>
        <w:br/>
        <w:t>әтінген өгей әкесінің мандай тері. Оның біразын Евсюк екеуі</w:t>
        <w:br/>
        <w:t>кәдеге жаратты. Ресторанға барды. Арақ ішігі. Ақыры соның</w:t>
        <w:br/>
        <w:t>кесірінен машинаны соқты. Қаладан қашып шықты.</w:t>
        <w:br/>
        <w:t>Әйтпегенде қыз-қырқын азаулының әліле “қызығын” көретін</w:t>
        <w:br/>
        <w:t>бс еді. Евсюк те, Мишутин де күресіннен сүйек Іздеген иттер</w:t>
        <w:br/>
        <w:t>сияқты. Тиын тапқанына мәз. Бірақ ҡу дүние кімді жетістірелі.</w:t>
        <w:br/>
        <w:t>Шындығында дам атаулының тоқсан пайызы - пеңде. Иә,</w:t>
        <w:br/>
        <w:t>пенде. Әйелдер еркектерден әткен. Кімнің қалтасы бай, санын</w:t>
        <w:br/>
        <w:t>құлы. Әйтпесе, Галина Шурочкина менін бір-ақ күнде</w:t>
        <w:br/>
        <w:t>әмірімнің тоз-тозын шығарар ма еді.</w:t>
        <w:br/>
        <w:t>Барюковтың көз алдына алып бір сұрақ кеп тұрғандай</w:t>
        <w:br/>
        <w:t>елестеді, Не істеу керек? Қизір бір-екі күнде мереке басталады.</w:t>
        <w:br/>
        <w:t>Халықтың бейқам шағы. Ар жағында погонды атаулының</w:t>
        <w:br/>
        <w:t>міндетті мейрамы. Ол дабір той. Бирюков үнтін оңынан келген</w:t>
        <w:br/>
        <w:t>шаруа. Сәті кеп түр. Аптықпа, Бирюков. Сен Тайгаға калай</w:t>
        <w:br/>
        <w:t>өтесің? Үш жүз теңгемен бе? Аюшаң да жоқ. Онип үстіне</w:t>
        <w:br/>
        <w:t>мына бір сорлы баланы жанторсық қып ертіп аллың. Болар</w:t>
        <w:br/>
        <w:t>іске болаттай берік бол.</w:t>
        <w:br/>
        <w:t>Жап-жаңа машина. Шалдың жанында докумешті де болуы</w:t>
        <w:br/>
        <w:t>кепек. Өзінің түрі де маған ұксас, тіпті аумайды десе ло</w:t>
        <w:br/>
        <w:t>болалы. Шашы ақ, Парик киемін, Әрипе, пұлы да бар. Маған</w:t>
        <w:br/>
        <w:t>Барнауылдан арыт ассам бітті. Патпа менің айтқанымнан</w:t>
        <w:br/>
        <w:t>шықпайды. Мылтықтың жүріппесін қайырсам, жан керек</w:t>
        <w:br/>
        <w:t>шығар, бөлтірікке. Бирюковтың көзі жалт-жұлт егі. “Пых”</w:t>
        <w:br/>
        <w:t>деймін. Сонан соң оған таудың тасының асты бұйырады.</w:t>
        <w:br/>
        <w:t>Тек баладан сақ, болған жөн. Ары кетсе ол да осы шаллың</w:t>
      </w:r>
    </w:p>
    <w:p>
      <w:r>
        <w:t>артынан кегер. Ойпыр-ау, бетім пеге дуылдап кетті. Шофер</w:t>
        <w:br/>
        <w:t>айнадан байкап отыр деді ме, жүзін бұқты.</w:t>
        <w:br/>
        <w:t>- Ағай, еңді қанша жер калды? - дсді сонан соң күңк етіп.</w:t>
        <w:br/>
        <w:t>- Әлі елу шақырымдай бар, - деді Захаров. - Қалыңдығың</w:t>
        <w:br/>
        <w:t>күтіп оһыр ма?</w:t>
        <w:br/>
        <w:t>- Е, жоқ. - Бирюковтың үні ызғарлы шықты.</w:t>
        <w:br/>
        <w:t>- Бойдақ боллың гой?</w:t>
        <w:br/>
        <w:t>Бирюков бұл жолы тіпті терісіне сыймай ашуланды.</w:t>
        <w:br/>
        <w:t>- Иә, солай, ақсақал. “Қойныңдагы қатыныңа сенбе,</w:t>
        <w:br/>
        <w:t>астындағы атыңа сенбе” лейді екен ғой, азиячттар.</w:t>
        <w:br/>
        <w:t>- Ескірген мақал ғой, бауырым, - деп Захчров қарсыласып</w:t>
        <w:br/>
        <w:t>кетті. - Мен келіспейміп. Бір алам үшін көпке топырақ,</w:t>
        <w:br/>
        <w:t>тиаштпа, бауырым.</w:t>
        <w:br/>
        <w:t>42</w:t>
        <w:br/>
        <w:t>- Халық театрларына да, үйірмелерге де көмектескен</w:t>
        <w:br/>
        <w:t>кездеріңіз болды мя? Сіздер шефтік көмек жасайтындарды</w:t>
        <w:br/>
        <w:t>айтамын. Қоймашы сәл ойланды да, тұтыға сөйледі.</w:t>
        <w:br/>
        <w:t>- Меніңше, иә... он... дайлар, бізде сирек. Олар басқа</w:t>
        <w:br/>
        <w:t>жерден алатын шығар... Есімде жоқ.</w:t>
        <w:br/>
        <w:t>- Солай деңіз. - Асылбеков тізім-қағазға үңілді. Әр</w:t>
        <w:br/>
        <w:t>фамилияға шұқшия қарап, біраз үнсіз қалды.</w:t>
        <w:br/>
        <w:t>- Дегенмен де, ойланып көріңізші, мүмкін біреулерге</w:t>
        <w:br/>
        <w:t>сыйлаған шығарсыз. Ив, темекі тартуға рұқсат па екен?</w:t>
        <w:br/>
        <w:t>Қоймашы томпандай жөнелді.</w:t>
        <w:br/>
        <w:t>- Өзім темекі тартпағаныма бақандай бес жылдан асты.</w:t>
        <w:br/>
        <w:t>Бірақ. мұнда келіп кетуші көп. Темекі салғышымыз бар.</w:t>
        <w:br/>
        <w:t>Бөлме несі тасбақа пішіндес темекі салғышты аға лейтенант</w:t>
        <w:br/>
        <w:t>алдына қойды.</w:t>
        <w:br/>
        <w:t>Қағазға жүзін бұрған Асылбеков темекісін тұтатып,</w:t>
        <w:br/>
        <w:t>шырпысын темекі салғышқа тастай беріп, қолын созған күйі</w:t>
        <w:br/>
        <w:t>қатты да қалды. О, сұмдық. Мұндай да ұқсастық кездеседі</w:t>
        <w:br/>
        <w:t>екен-ау. “Беломор” темекісінің тұқылы әдемілеп бүктетілген.</w:t>
        <w:br/>
        <w:t>Бір-бірінен аумайды. Мишутин бөрі көрген қояндай құлағы</w:t>
        <w:br/>
        <w:t>қалқиып Асылбековке төне түсті. Бір сәт аға лейтенант</w:t>
        <w:br/>
        <w:t>бойын жиып алды ца, стол үстіндегі телефонға қолын созды.</w:t>
        <w:br/>
        <w:t>Сойтті де, Мишутинге “отырыңыз” деген белгі берді.</w:t>
        <w:br/>
        <w:t>- Сөйлеп тұрған Асылбеков. Зәбира Амандыққызы.</w:t>
        <w:br/>
        <w:t>Дерек заттарды алыт!, маған тез келіңіз. Д рама тезтрындағы</w:t>
        <w:br/>
        <w:t>қоймада отырмын, - деді ол асығыс бұйырып. Сонан соң</w:t>
        <w:br/>
        <w:t>плашын қымтана жамылып нықтала отырды.</w:t>
        <w:br/>
        <w:t>- Азамат Мишутин Владимир Игнатьевич, мен сізден</w:t>
        <w:br/>
        <w:t>тағы өтінерім, Әлі де ойланыңыз, - деді жыды үн қатып. -</w:t>
        <w:br/>
        <w:t>Шындықты айтуыңыз мәселені тез шешеді.</w:t>
      </w:r>
    </w:p>
    <w:p>
      <w:r>
        <w:t>Қоймашы қолын жағына сүйеніп ойға кетті. “Құрыдым”</w:t>
        <w:br/>
        <w:t>делі тінен. Бірақ епттеңе жасаған жоқ сиякты елім. Яғни,</w:t>
        <w:br/>
        <w:t>бұл пәледен аманмын. Тағы да ойланайын. Аға лейтенанттан</w:t>
        <w:br/>
        <w:t>ақиқатты сұрасам ба екен. Аяқ асты не боп қалды сонша?</w:t>
        <w:br/>
        <w:t>Бірак Мишутиннің әлденені бүлдіріп алатындай сұрауға</w:t>
        <w:br/>
        <w:t>батылы жетпеді.</w:t>
        <w:br/>
        <w:t>- Азамат Мишутин, ойландыңыз ба? - деді осы сәт</w:t>
        <w:br/>
        <w:t>Асылбеков өзіне сұқтана қарап.</w:t>
        <w:br/>
        <w:t>- Ойыма түсіре алмай есім шықты, аға лейтенант, - деді</w:t>
        <w:br/>
        <w:t>желкесін қасып.</w:t>
        <w:br/>
        <w:t>- Тағы бір сұрақ. Азамат Мишутин, сіздің Жеңіл машина</w:t>
        <w:br/>
        <w:t>жөндейтін стапцияларда таныстарыңыз бар ма?</w:t>
        <w:br/>
        <w:t>- Бар. Иә, бар. Тіпті көбін танимын, - деді қоймашы тез-</w:t>
        <w:br/>
        <w:t>тез сөйлеп.</w:t>
        <w:br/>
        <w:t>36</w:t>
        <w:br/>
        <w:t>Бирюков канша бір қыстықса да, әділ сөзге жауап қатпай</w:t>
        <w:br/>
        <w:t>үксіз қаллы. Сонда да ішіндегі лықсып келген ашуын тежей</w:t>
        <w:br/>
        <w:t>алмай күңкілдей берді. “Перішті адам. Сен де күнәдан сау</w:t>
        <w:br/>
        <w:t>емессің. Жалғанды жалпағыммен бастым деп тұрсың. Оны</w:t>
        <w:br/>
        <w:t>кәзір көрерміз.” Еңкейс беріп, арқа қаптагы шолақ</w:t>
        <w:br/>
        <w:t>мылтықты сипап қойды. Сөйтті де, артына үзаққа үніле</w:t>
        <w:br/>
        <w:t>қарады. Жолдың осы бір тұсы құдды ұшақ қонатын</w:t>
        <w:br/>
        <w:t>аэродромдай жазық екен. Оның үстінде демалыс күні</w:t>
        <w:br/>
        <w:t>жүргіншілер де аз ғой. Көзін тігіп алдына шұқшилы. Көз</w:t>
        <w:br/>
        <w:t>ұшында қыбырлаған пенде көрінбейді.</w:t>
        <w:br/>
        <w:t>- Ақсақал, машинаңызды тоқтатсаңыз. Ұят болса да</w:t>
        <w:br/>
        <w:t>дәрет қысып баралы, - делі тістене сөйлеген Бирюков. Ой</w:t>
        <w:br/>
        <w:t>үстіне келе жатқан Захаров қолма-қол тежегішті басты. Оң</w:t>
        <w:br/>
        <w:t>жаққа бұрылатын белгіні де жақпады. Шық стіп маптина</w:t>
        <w:br/>
        <w:t>тоқтаған сәт гүрс етіп екі рет мылтық атылды. Тау мен</w:t>
        <w:br/>
        <w:t>дала екі рет селк етті.</w:t>
        <w:br/>
        <w:t>хх ы</w:t>
        <w:br/>
        <w:t>Асылбеков үшін бұл мейрам мереке сияқты өтпеді.</w:t>
        <w:br/>
        <w:t>Ертеден қара кешке дейін тыным тапкан емес. Мишутиннің</w:t>
        <w:br/>
        <w:t>хабарынан сон Евсюкке барды. Гкеуінің сөзі уәделескендей</w:t>
        <w:br/>
        <w:t>бір жерден шықты. Осы жерде Мишутиннің Бирюковқа</w:t>
        <w:br/>
        <w:t>грим, сақал мұрт, париктер бергені анықталды. ШШиямясы,</w:t>
        <w:br/>
        <w:t>қоймашы қызметіме кесірін тигізер деп жасырып қалса</w:t>
        <w:br/>
        <w:t>керек, Содан соң барып Бирюковть іздеді. Өгей әкесі</w:t>
        <w:br/>
        <w:t>Бурлаков Ташкентке командировкаға кетіп, шешесі Лидия</w:t>
        <w:br/>
        <w:t>Мартыновна құрылыс техникумдағы түнгі күзеттен оралмаған</w:t>
        <w:br/>
        <w:t>екен. Ал Бирюковтың ертеңгісін өгей әкесінің “Житулиіне”</w:t>
        <w:br/>
        <w:t>мініп, қала аралап кеткенін көршілері айтты. Машинаныпц</w:t>
        <w:br/>
        <w:t>нөмірін анықтап, бүкіл қаладан іздестірілді. Бірак Бирюков</w:t>
        <w:br/>
        <w:t>жоқ болып тпықты. Жұмыстан оралған Лидия</w:t>
        <w:br/>
        <w:t>Мартыновнаның айтуы бойынтшта, баласы ертемен Панфилов</w:t>
        <w:br/>
        <w:t>манындағы ауылдарда тұратын түрмеде бірге болған</w:t>
        <w:br/>
        <w:t>жолдасына кетіпті. Бірак Алтынемелдегі қалын селдің</w:t>
        <w:br/>
        <w:t>кесірінен үш күннен бері автобус қатынамаған. Ол жакка</w:t>
        <w:br/>
        <w:t>самолет ұшпайды екен.</w:t>
        <w:br/>
        <w:t>Осы бір сәтте бөлмеге Сокол кіріп келді. Жүзі сұсты</w:t>
      </w:r>
    </w:p>
    <w:p>
      <w:r>
        <w:t>екен. Еңгезердей алып адамның еденді нығарлай басуы</w:t>
        <w:br/>
        <w:t>осы бір тірлікті танытқандай.</w:t>
        <w:br/>
        <w:t>- Жағдай қиын. жолдас аға лейтенант. Қылмыскер</w:t>
        <w:br/>
        <w:t>ұсталған жок. Ел бізге сеніп отыр. Біздің түріміз мынау, -</w:t>
        <w:br/>
        <w:t>43</w:t>
        <w:br/>
        <w:t>хх х</w:t>
        <w:br/>
        <w:t>Елена Ивановнаның қолына курортқа баратын жолдама</w:t>
        <w:br/>
        <w:t>тигенде, көзінен жасы шыгып кетті.</w:t>
        <w:br/>
        <w:t>- Гритпа, құдай жарылқады деген осы ғой. Кейінгі кезде</w:t>
        <w:br/>
        <w:t>бойым ауырлап, сскі дертім қозып есім шығып еді.</w:t>
        <w:br/>
        <w:t>Арасаннын базшағы лүние ауруға бірде бір ем емес пе,-</w:t>
        <w:br/>
        <w:t>делі қуанышын жасыра алмай.</w:t>
        <w:br/>
        <w:t>- Ақшасы құрысын. Өліп калсаң мына жинағаныпды</w:t>
        <w:br/>
        <w:t>ана дүниеге ала кетемісің, - делі күйеуі.</w:t>
        <w:br/>
        <w:t>Гриша да құнжындап қырық бір жыл отасқан кеміірінің</w:t>
        <w:br/>
        <w:t>мына тірлітіне жаны ашып кетті. Бәрінен де әйеліне</w:t>
        <w:br/>
        <w:t>курортқа жолдаманың сәтінің түскенін айтсашы.</w:t>
        <w:br/>
        <w:t>Табиғаттың өзіне берген сүйеуі шығар. Осы елу тоғыз</w:t>
        <w:br/>
        <w:t>жасына дейін аурухана төсегіне жатпапты. Курорт маңтыпт</w:t>
        <w:br/>
        <w:t>көрмепті. Қиындық дегенге келгенде соғыстың ойран асыр</w:t>
        <w:br/>
        <w:t>қанды айқастарын бастан еткеріпті. Берлиннен Унтер Ден</w:t>
        <w:br/>
        <w:t>Линден паркінен оралды да, артынша Жапониямен соғысқа</w:t>
        <w:br/>
        <w:t>аттанды. Әрекідік-әрекідік жанап тиген қорғасын оқтардан</w:t>
        <w:br/>
        <w:t>құтылған смсс. Бірақ өзі тіленіп госпитальға да жатпапты.</w:t>
        <w:br/>
        <w:t>Осы бір қиын-қыстау касірет, зобалан шақ шындап</w:t>
        <w:br/>
        <w:t>денсаулығының дұрыс болуына да әсерін тигізгетг атпыгар.</w:t>
        <w:br/>
        <w:t>Ұзын жолдың үстінде келе жатып Захаров өткен өмір</w:t>
        <w:br/>
        <w:t>белестерін көз алдына елестетін, жымиттт қайды, Өтіп бара</w:t>
        <w:br/>
        <w:t>жаткан безбен уақыт-ай. Үлкен ұлы Гришасы әсксри өмірді</w:t>
        <w:br/>
        <w:t>қалап, офитпер атанды да, сонау Сибирь, Қазақстан</w:t>
        <w:br/>
        <w:t>далаларып кезіп бір тыным таппай-ақ қойды. Әке-шешесін</w:t>
        <w:br/>
        <w:t>бір сәт ұмытқан емес. Демалысқа пгықса, Лепкасымен,</w:t>
        <w:br/>
        <w:t>-Побасын, әйелін алып, өздерін табады. - Менің демалыс</w:t>
        <w:br/>
        <w:t>орным осы Ақсай смсс пе? Көкиірімнің суына шомылып</w:t>
        <w:br/>
        <w:t>емделемін. Балығын аулап күнге кақталамын. Бұл мекеннің</w:t>
        <w:br/>
        <w:t>құсы каншама, - деп қуанатынын кәрсең. Оляның күйеуі</w:t>
        <w:br/>
        <w:t>санау Мурмангкіде, кеме капитаны. Жарты емірі теңізбен</w:t>
        <w:br/>
        <w:t>бірге. Он жылдың ішінде Ақсайға бір-ақ рет аттап басыпты.</w:t>
        <w:br/>
        <w:t>Бәрінен лде Витькасын айтсаңшы. Әскери үшқыш. Аңда-</w:t>
        <w:br/>
        <w:t>санда ямаңдығын білгізіш хаг жазады. Уақыты да аз тығар.</w:t>
        <w:br/>
        <w:t>Отанның баласы. Тек аман болсын дс.</w:t>
        <w:br/>
        <w:t>Ұшқыр жеңіл машина жол апшысын қуырып зулап</w:t>
        <w:br/>
        <w:t>келеді. Кемпірі бір жайлы болды. Енді бау-бақшаны реттеп,</w:t>
        <w:br/>
        <w:t>картопты қазып алса жаралы. Юрасы жолдастарымен</w:t>
        <w:br/>
        <w:t>сенбіге қарсы келіп, көмектеспек боп қалды. Ол да студент.</w:t>
        <w:br/>
        <w:t>Әкс жолын қуалаған сол ғана. Мұғалім атанбақ. Жан тірі</w:t>
        <w:br/>
        <w:t>жүрсе бір-ақ жылдан сон қолын аұзына апарар.</w:t>
        <w:br/>
        <w:t>ы</w:t>
        <w:br/>
        <w:t>а</w:t>
      </w:r>
    </w:p>
    <w:p>
      <w:r>
        <w:t>қоюға келіпті. Осы кезде ол өгей әкесі Бурлаковты көреді.</w:t>
        <w:br/>
        <w:t>Әгейлің азы өгей. Оттың үстіне дүниекор, тиын санаған бір</w:t>
        <w:br/>
        <w:t>куекеп. Қырсыққанда өгей әкесі комапдировкаға шыққанда,</w:t>
        <w:br/>
        <w:t>маптинасын мінем деп соғып алғанын өзі көзімсіт көрді.</w:t>
        <w:br/>
        <w:t>Ендігі Саша ағаның ойы Тайгаға барып үлкен құрылыста</w:t>
        <w:br/>
        <w:t>жұмыс жасап, шешесіне сөз келтірмей машинаның құнын</w:t>
        <w:br/>
        <w:t>төлеуге екі-үтт күнде аттанбақ, Осы бір әңгіменің аяқталу</w:t>
        <w:br/>
        <w:t>сотінде Патшта Қарнаух күңк етті.</w:t>
        <w:br/>
        <w:t>- Саша агай, мені бірге ала кетіңізші, - дегеп. Бирюков</w:t>
        <w:br/>
        <w:t>сыздана қалды.</w:t>
        <w:br/>
        <w:t>- Бауырым Паша-ау. Менің басыма түскен күнді саған</w:t>
        <w:br/>
        <w:t>бермей-ақ, қойсып. Енді скі-үш жылда тпешеп түрмеден</w:t>
        <w:br/>
        <w:t>оралады. Оның үстіне мәпелеген әжең бир, -- деді әдейі</w:t>
        <w:br/>
        <w:t>емексітіп. Карнаух алған бетінен таймады.</w:t>
        <w:br/>
        <w:t>- Мені түсініңіз. Маған бәрінен де сіз кажетсіз. Алжыған</w:t>
        <w:br/>
        <w:t>әже, түрмеде қаңғыған шеше менің ертеңгі күнімді</w:t>
        <w:br/>
        <w:t>ойламайды. Менің де маңдайыма жазған тағдыр бар шығар,</w:t>
        <w:br/>
        <w:t>- деді Паша жыламсырап, Олан тереңге кетуді Бирюконтың</w:t>
        <w:br/>
        <w:t>өзі де қалаған жоқ.</w:t>
        <w:br/>
        <w:t>- Макүл, бауырым, - делі ол. - Бірақ сен маған ант беруін</w:t>
        <w:br/>
        <w:t>керек.</w:t>
        <w:br/>
        <w:t>Карнаух Бирюковқа қарады. Шіытпыпда бауырыпың түгі</w:t>
        <w:br/>
        <w:t>жыбырлап, көзі ежірейіп кетіпті.</w:t>
        <w:br/>
        <w:t>- Өмір бойы алдыңнап аттап отпеймін. Өл десеңіз</w:t>
        <w:br/>
        <w:t>өлемін, - деді Карнаух бай алдында еңкейген құлдай тәжім</w:t>
        <w:br/>
        <w:t>етіп. Бирюков Пашаны орнынан тік көтеріш алды.</w:t>
        <w:br/>
        <w:t>- Жігіттікке жатпайды мұнын, - деді сонан соң. Бирюков</w:t>
        <w:br/>
        <w:t>әрекетінің сәті түскеніне қатты қуанып кетті. - Кету керек,</w:t>
        <w:br/>
        <w:t>- деді сонан сон мішгірлеп. - Автабуспен жүруге болмайды.</w:t>
        <w:br/>
        <w:t>Тек кол көтереміз.</w:t>
        <w:br/>
        <w:t>х х х</w:t>
        <w:br/>
        <w:t>Асылбеков кқоймаптыны іттке тштақырғанла өңі қарауытытп,</w:t>
        <w:br/>
        <w:t>әлдекімді ішіп жердей сұсты сді.</w:t>
        <w:br/>
        <w:t>- Сіздің бөлмеден қылмыскерлің ізін тауып отырмыз,</w:t>
        <w:br/>
        <w:t>азамат Мишутин, - деді кесек үнмен. Бөлме иесінің көзі</w:t>
        <w:br/>
        <w:t>тас төбесіне шықты.</w:t>
        <w:br/>
        <w:t>- Не дейді?</w:t>
        <w:br/>
        <w:t>- Сіздің бұлтақтатпай тек тиыпдықты айтуыцыз</w:t>
        <w:br/>
        <w:t>қылмыскерді неғұрлым теҙ табуға көмектеседі.</w:t>
        <w:br/>
        <w:t>- Құп болады, жолдас аға лейтенант. Мишутин колын</w:t>
        <w:br/>
        <w:t>айқастырып, Асылбековке қарсы отырды да, Зәбира</w:t>
        <w:br/>
        <w:t>Ахметояға сұрак-протокол жазуға кірісті.</w:t>
        <w:br/>
        <w:t>39</w:t>
      </w:r>
    </w:p>
    <w:p>
      <w:r>
        <w:t>оцай, “к” әрпін - “ң-ға”түзете саламын. Иә, иә, милициядап</w:t>
        <w:br/>
        <w:t>есептен шығып, бүгін ертең тайып тұру керек. Гараждың</w:t>
        <w:br/>
        <w:t>да, машинанын да, Евсюктен алған кілттерді әкеткен жөн.</w:t>
        <w:br/>
        <w:t>Лидия Мартыновнаны да тастаймын. Бір он бсс күнге</w:t>
        <w:br/>
        <w:t>Панфиловтағы жолдасыма кеттім деймін. Кұдай өзі кешірер.</w:t>
        <w:br/>
        <w:t>Күте-күте жалығар. Ол кезде мен де жөнімді табармын.</w:t>
        <w:br/>
        <w:t>ұх х</w:t>
        <w:br/>
        <w:t>Қыдыр Асылбековтін бармаған жері, баспаған тауы</w:t>
        <w:br/>
        <w:t>қалмалы. Театрларды аралады. Актерлермен сөйлесті. Театр</w:t>
        <w:br/>
        <w:t>үйірмелерін тексерді. Бүл екі ортада жәбірлеуші де әрекетін</w:t>
        <w:br/>
        <w:t>тыя қойған. Дүниені тындырып ан, “бұлтсыз күнгі</w:t>
        <w:br/>
        <w:t>найзағай” тайып кетгі ме екен? Сонда қалай? Жалғанды</w:t>
        <w:br/>
        <w:t>жалпағынан бастырып койын, скі қолымызды қусырып</w:t>
        <w:br/>
        <w:t>“сеп тимесең мс тимен бадыраң көз” деп ұзатып сап қала</w:t>
        <w:br/>
        <w:t>бердік пе? Мүмкін емес. Кайткен күнде де қылмыс ізі бар.</w:t>
        <w:br/>
        <w:t>Ал аунаған жерінде түк қалады. Екі нәрсе айғақты.</w:t>
        <w:br/>
        <w:t>Қылмыскердің артистермен немесе СТО жүмысшы-</w:t>
        <w:br/>
        <w:t>ларымен байланысы бар. Бірақ олар кімдер? Қалада ӨЛр-</w:t>
        <w:br/>
        <w:t>екі ай ішінде түрмеден оралғандардың саны көп-ақ, Оның</w:t>
        <w:br/>
        <w:t>он үші есептен шығып басқа жаққа коныс аударыпты.</w:t>
        <w:br/>
        <w:t>Айдалада ақ отау, аузы-мұрны жоқ отау.</w:t>
        <w:br/>
        <w:t>Оперативті топтың кызмсткерлері ссспкс жүйрік. Қара</w:t>
        <w:br/>
        <w:t>таңба басылғапдардың қайда жүріп, қайда тұрғандарын</w:t>
        <w:br/>
        <w:t>тақпақ оқыған баладай сақылдатып айтып шығады. Әзірге</w:t>
        <w:br/>
        <w:t>бас бұзып, балтыр сыздатқан ешкім жоқ. Өңшен</w:t>
        <w:br/>
        <w:t>“момындар”. Әзірге Асылбеков бір адамды ғана кездестіре</w:t>
        <w:br/>
        <w:t>алмай жүр. Ол - театрдың кілт қоймашысы. Он күпге</w:t>
        <w:br/>
        <w:t>сұранып Ақсу жақтағы ағайындарына жолаушылап кетіпті.</w:t>
        <w:br/>
        <w:t>Бүгін жұмысқа шығатын күні.</w:t>
        <w:br/>
        <w:t>- Машина дайын, жолдас аға лейтенант, - деді есіктен</w:t>
        <w:br/>
        <w:t>сығалаған сылыңғыр қара жігіт.</w:t>
        <w:br/>
        <w:t>- Жүреміз, - деді Қылыр орнынан ауыр козғалып.</w:t>
        <w:br/>
        <w:t>Подвалға салынған қойманы Қыдыр сұрастырып жүріп</w:t>
        <w:br/>
        <w:t>тапты. Жай киінген, ет женді адамды бейтаныс көрді ме,</w:t>
        <w:br/>
        <w:t>коридор бойы өткен-кеткендер басытған аяғына дейін</w:t>
        <w:br/>
        <w:t>сүктана қарап етш: жатты. “Үкіметтің байлығы-ай” деп</w:t>
        <w:br/>
        <w:t>күңкілдеді оя. “Жертөлеге де иаркет салыпты. Бояушы,</w:t>
        <w:br/>
        <w:t>бояушы дегенге сақалын бояп, түге”,</w:t>
        <w:br/>
        <w:t>Қойма есігінің сыртында Қыдыр Асылбеков ары-бері</w:t>
        <w:br/>
        <w:t>сенденіт жүрді. Қойма есігі жабық еді. Кенет іштен музыка</w:t>
        <w:br/>
        <w:t>әуені естілді. Алғашқыда радио дауысы деп ұққан</w:t>
        <w:br/>
        <w:t>34</w:t>
        <w:br/>
        <w:t>ұрлыққа қатынасып, бес жылға жазаға кесіледі. Палта өлермен</w:t>
        <w:br/>
        <w:t>жетпістегі әжесінің қол баласы боп қала береді. Сонан соң ак.</w:t>
        <w:br/>
        <w:t>дүние өзгеріп салған. Жетінші кластан соң Паша мектепті</w:t>
        <w:br/>
        <w:t>тастап кетеді. Милицияда қиын балалар тізіміне есепке ілінеді,</w:t>
        <w:br/>
        <w:t>бұзақылығы үшін айып тя тартады.</w:t>
        <w:br/>
        <w:t>Тағдырлас екеуі базарға барып қарбыз жен, Қараталга</w:t>
        <w:br/>
        <w:t>суға шомылды. Пашаны сусынға жұмсап, машинада қалған</w:t>
        <w:br/>
        <w:t>Бирюкон оны бір-гаңкаларлық оқиғаға куә жасағысы келеді.</w:t>
        <w:br/>
        <w:t>Хш-терт бөтелке сыраны қолтықтап жеткен Паша “Житули”</w:t>
        <w:br/>
        <w:t>ішінде отырған жүндес адамды көргенде көзі бақырайып,</w:t>
      </w:r>
    </w:p>
    <w:p>
      <w:r>
        <w:t>таң-тамаша болды. Еңкейіп матпинаның номеріне үнілді де,</w:t>
        <w:br/>
        <w:t>батымсыз ғана кабинаның есігін ашып Бирюковты сұрады.</w:t>
        <w:br/>
        <w:t>- Оның кім? - деді Бирюков даусын өзгертіп.</w:t>
        <w:br/>
        <w:t>Сөйтті де, ішек-сілесі қата күліп жіберді. Артынша</w:t>
        <w:br/>
        <w:t>“жүнін” сыпырып ала бастағанда Наша таңдансын кеп.</w:t>
        <w:br/>
        <w:t>Енді, міне сол “қызық” өзіне поле боп жабысқалы отыр.</w:t>
        <w:br/>
        <w:t>- Кету керек. Карнаухты ілестірсмін. Әйтпесе бар</w:t>
        <w:br/>
        <w:t>кылмыс ашылады.</w:t>
        <w:br/>
        <w:t>Кешкісін қызулау оралған Бирюков ойда-жоқта тежегіші</w:t>
        <w:br/>
        <w:t>істемей қалыьпт, гараж есігіне машинаны оңдырмай соғып</w:t>
        <w:br/>
        <w:t>алды да, шала бүлінді. Еңдігі ойын сарантап түйгені Тайгаға</w:t>
        <w:br/>
        <w:t>кегу. Табиғатынан дүниеқор өгей әкесі Сергей Бурлчков</w:t>
        <w:br/>
        <w:t>“ғапғығынан” машинаны жақсы көреді. Ол анық.</w:t>
        <w:br/>
        <w:t>Командировкадан оралған соң, алғашқы минутта-ақ,</w:t>
        <w:br/>
        <w:t>таражға соғады. Быт-шыты шыққан көлігін көрген ол</w:t>
        <w:br/>
        <w:t>аспанды аядай, жерді тулақтай жасайды. Лидия</w:t>
        <w:br/>
        <w:t>Мартыновнаттяц миын шұқиды. Салған бетте МАИ-дан</w:t>
        <w:br/>
        <w:t>бірак шығады. Ііикіш дейді. Мснің тор темірдің ар жағынан</w:t>
        <w:br/>
        <w:t>келгенімді баяндайды. Қала бере бөтелкелесім Евсюктің</w:t>
        <w:br/>
        <w:t>дос екенін хабарлайды. Вапяпың СТО-ның бастығы екенін</w:t>
        <w:br/>
        <w:t>айтады. Оны несіне мас күйінде үйге жатқыздым екен. Әгей</w:t>
        <w:br/>
        <w:t>әкеге әкеп таныстырған өзім. Погондылар Евсюккс</w:t>
        <w:br/>
        <w:t>шығады, Ол байғұс шежірені баяндап, Мишугинге анаруы</w:t>
        <w:br/>
        <w:t>мүмкін. Жыланның күйсеуін сезетін ітткі істер бөлімінің</w:t>
        <w:br/>
        <w:t>қызметкерлері жіптің ұттын тарқата бастайды. Бурлаков</w:t>
        <w:br/>
        <w:t>бұл үйге Карнаухтың да келіп-кетіп жүретінін айтады.</w:t>
        <w:br/>
        <w:t>Баланың аты бала. Пәле сол жерден басталады. Сондықтан</w:t>
        <w:br/>
        <w:t>Пашаны үгітгеп Тайгаға сіңіп кетуім керек. Олар ары-бері</w:t>
        <w:br/>
        <w:t>сепделгенше біз де ізімізді жоғалтамыз.</w:t>
        <w:br/>
        <w:t>Бирюков орнынан тұрып, сандығып ақтарып жүріп,</w:t>
        <w:br/>
        <w:t>паспортын алып шықты. Коптон ойлап жүрген ойын іске</w:t>
        <w:br/>
        <w:t>асырмақкқа кірісті. Бирюковтың Бирюнов боп өзгеруі оп-</w:t>
        <w:br/>
        <w:t>33</w:t>
        <w:br/>
        <w:t>Әп-сәтте-ақ, шағын столдың үсті жайнап шыға келді.</w:t>
        <w:br/>
        <w:t>Алмұрт, шұжық, тауықтың піскен еті, ірімшік псн қоса</w:t>
        <w:br/>
        <w:t>қос бөтелке ақ арақ та табылды.</w:t>
        <w:br/>
        <w:t>- Зансклад, еше оклал, - деп күлді Евсюк шұжықты турай</w:t>
        <w:br/>
        <w:t>отырып.</w:t>
        <w:br/>
        <w:t>- Әй, осы сен қалай байисың?</w:t>
        <w:br/>
        <w:t>- Аузы қимылдағанның колы қимылдауы керек.</w:t>
        <w:br/>
        <w:t>- Тауып кеттің сөзді.</w:t>
        <w:br/>
        <w:t>Үлт сыныптас бір бөтелкені бітіріп екіншісін орталағанда.</w:t>
        <w:br/>
        <w:t>сөз арасыңда Міиппутин орнынан тұрып сейфті қайта ашты.</w:t>
        <w:br/>
        <w:t>Қонақтар арақ, екен дсп қос колын төбесіне котерген. Үй</w:t>
        <w:br/>
        <w:t>иесі саспады. Тарелкеге ұқсаған актабақшаларлы стол үстіне</w:t>
        <w:br/>
        <w:t>реттеп қойып, болып орнынан тұрып, қарқылдай күліп алып</w:t>
        <w:br/>
        <w:t>тост көтерді.</w:t>
        <w:br/>
        <w:t>- Ал, достар. Миплтутин сендерге бір қызық әңгіме айтып</w:t>
      </w:r>
    </w:p>
    <w:p>
      <w:r>
        <w:t>береді, - деді сонан сон.</w:t>
        <w:br/>
        <w:t>- Айт, айт, - деп дүріллесті қонақтар. Ол бір адам сенбес</w:t>
        <w:br/>
        <w:t>оқиға еді. Мишутин осыдан көп бұрын откен жайды екі</w:t>
        <w:br/>
        <w:t>қонақты күлдірс отырып әңгімелей басталы. Мектептегі әдеті,</w:t>
        <w:br/>
        <w:t>әнгіменің майын тамызатын. “Бүл жексенбі күні еді. Сенбіле</w:t>
        <w:br/>
        <w:t>қонақта болып, арақты көп ішіп қойып, басы ауырған ол,</w:t>
        <w:br/>
        <w:t>ертеңгісіп басын түзетеді. Дәл сол кезде үйінс сап етіп</w:t>
        <w:br/>
        <w:t>театрдың администраторы кеп кірсін. Сол күні бір елеулі</w:t>
        <w:br/>
        <w:t>спсктакль қойылмақ скен. Администратор қоймадан</w:t>
        <w:br/>
        <w:t>артистерге кажетті заттар алмақ бол жатып жабысады.</w:t>
        <w:br/>
        <w:t>Мишутиннің бас тартқанына бой бермейді. Амалсыздан</w:t>
        <w:br/>
        <w:t>машинасына отырып жылға-жылғамен М.АИ қызметкерлеріне</w:t>
        <w:br/>
        <w:t>көрінбей тсатрға жетіп, администраторға заттарын беріп, өл</w:t>
        <w:br/>
        <w:t>жерден тағы бір жүз елу грамм тартып сап, батылданып жолға</w:t>
        <w:br/>
        <w:t>шығалы. “Қырсыққанда қымыран іриді” демекші, екі көше</w:t>
        <w:br/>
        <w:t>өтней, Мишутинді жолда тұрған МАЙ қызметкері тоқтатады.</w:t>
        <w:br/>
        <w:t>Сасқан ол алғашқыда тоқтамақ боп оңға белгі береді де,</w:t>
        <w:br/>
        <w:t>артынша өзінің жүргізу куәлігімен бірге қоймашылық</w:t>
        <w:br/>
        <w:t>қызметшен айырылатыны есіне түсіп, белді бекем буып тұра</w:t>
        <w:br/>
        <w:t>қашады. МАИ инспекторының көлігі алыстау жерде тұрса</w:t>
        <w:br/>
        <w:t>керек, бүл құтылып кетпекке айналады. Осы сәтте бір тосын</w:t>
        <w:br/>
        <w:t>оқиға ксп тағы қапталдассын. Поезд әтетін жерде жол жабық,</w:t>
        <w:br/>
        <w:t>боп. машиналар топтасып түр екен. Не істеу керек. Мишутин</w:t>
        <w:br/>
        <w:t>кінәсін мойындап МАЙ минспекторына әке-көке деп</w:t>
        <w:br/>
        <w:t>жалынуға тура келер деп ойлайлы. Сасқан үйрек артымен</w:t>
        <w:br/>
        <w:t>сүңгишінін кері, жан-жағын карманып локументтерін іздесе</w:t>
        <w:br/>
        <w:t>колына, міне, тамаша, әлгінде администраторға беремін деген</w:t>
        <w:br/>
        <w:t>артистердің гримі. сақал, мұрттары салынған табақша ілінеді.</w:t>
        <w:br/>
        <w:t>28</w:t>
        <w:br/>
        <w:t>деді күрсіне беріп, орындыққа жайғасып. Асылбеков ашудан</w:t>
        <w:br/>
        <w:t>жарылардай орнынан тұрып, қайта отырды.</w:t>
        <w:br/>
        <w:t>- Жіптің үшы шықты. Қылмыскер белгілі ғой, жолдас</w:t>
        <w:br/>
        <w:t>полковник, - деді бұрқ етіп. Ексуі үнсіз отырып қалды.</w:t>
        <w:br/>
        <w:t>- Ол түсінікті ғой, Қыдеке. Бірақ қылмыскер неге</w:t>
        <w:br/>
        <w:t>бостандықта жүр?</w:t>
        <w:br/>
        <w:t>- Осы мәселе мені де қинап отыр, - деді Асылбеков.</w:t>
        <w:br/>
        <w:t>- Зеленая көшесінен тағы бір бала жоғалып отыр.</w:t>
        <w:br/>
        <w:t>Фамилиясы Павел Карнаух. Бирюковтын қол баласы.</w:t>
        <w:br/>
        <w:t>Қылмыскермен бірге кетуі әбден анық.</w:t>
        <w:br/>
        <w:t>- Естімеген жаңалық екен. Карнаух ол үшін ауыр жүк</w:t>
        <w:br/>
        <w:t>емес пе? - деді Сокол.</w:t>
        <w:br/>
        <w:t>- Кім біліпті. Бала өміріне қауіп төніп тұр. ЖОЛ</w:t>
        <w:br/>
        <w:t>бекеттерге Карнаухтың да, Бирюковтың да суретін таратып</w:t>
        <w:br/>
        <w:t>беру қажет сияқты.</w:t>
        <w:br/>
        <w:t>- Әблен орынды, - деді Сокол. - Сіздіңше Бирюков өзінің</w:t>
        <w:br/>
        <w:t>қылмыскер атанғанын біле ме? Мүмкін ол қалага қайтып</w:t>
        <w:br/>
        <w:t>оралар. Осында қызық қуалап жүруі де мүмкін, - деді сөзін</w:t>
        <w:br/>
        <w:t>жағалап.</w:t>
        <w:br/>
        <w:t>“Қызық куалап” деген Асылбековтың нгымбайына батып</w:t>
        <w:br/>
        <w:t>кетті, Жүзі қызараң тартып, басын төмен тұқырайтыш,</w:t>
        <w:br/>
        <w:t>делсал күйі отырып қалды.</w:t>
      </w:r>
    </w:p>
    <w:p>
      <w:r>
        <w:t>- бөзіңіздің жаны бар, - делі Асылбеков. Қылмыскерге</w:t>
        <w:br/>
        <w:t>жол сілтегендей өзін кінәлі сезініп есі шықты.</w:t>
        <w:br/>
        <w:t>- Аленді не істейміз? Қандай әрскеттерге көшуіміз керек?</w:t>
        <w:br/>
        <w:t>- делі Сокол қатқылданып. - Кіндігімізлің басына қарап</w:t>
        <w:br/>
        <w:t>сәуегей атанып отыра бермекпіз бе? Машина қайда екен?</w:t>
        <w:br/>
        <w:t>Сөйткенше есік қағылып, аға сержант Орысбаев кіріп</w:t>
        <w:br/>
        <w:t>келді.</w:t>
        <w:br/>
        <w:t>- Баяндаңыз! - деді Асылбеков.</w:t>
        <w:br/>
        <w:t>- Сіздерді сыртта бір адам сұрап тұр. Кіремін деп</w:t>
        <w:br/>
        <w:t>өңмендег бай бермейді. Фамилиясы Бурлаков Сергей, -</w:t>
        <w:br/>
        <w:t>деді аға сержант.</w:t>
        <w:br/>
        <w:t>- Кірсің деңіз, - деді Сокол.</w:t>
        <w:br/>
        <w:t>- Тағы бір бәлеңі қоржындап келмесе игі еді.</w:t>
        <w:br/>
        <w:t>Қарынды келген, тәртбақ сары есіктен бас сұға-ақ ашулы</w:t>
        <w:br/>
        <w:t>күйін танытып, сөйлеп кірді.</w:t>
        <w:br/>
        <w:t>- Жолдастар! Мынау сұмдық. Тападай тал түсте мына</w:t>
        <w:br/>
        <w:t>ит мені тақырға отырғызып кетгі. Сіздер келіп кетті деген</w:t>
        <w:br/>
        <w:t>соң, Ташкенттен келе сап, машинамды іздейін.</w:t>
        <w:br/>
        <w:t>Сокол ақырып жіберді.</w:t>
        <w:br/>
        <w:t>- Сіз кімсіз? Қораның ішінде тұрган жоқпыз ғой. Чорт</w:t>
        <w:br/>
        <w:t>побори.</w:t>
        <w:br/>
        <w:t>44</w:t>
        <w:br/>
        <w:t>Бейтаныс селк етті де:</w:t>
        <w:br/>
        <w:t>- Кешіріңіз, - деп күңкетті. - Аты-жөнім Сергей Бурлаков.</w:t>
        <w:br/>
        <w:t>Сіздер іздеген қаніпезер Бирюковтың өгей әкесімін.</w:t>
        <w:br/>
        <w:t>- Солай деңіз. Міне енді жөніңізге коштіңіз, - деді</w:t>
        <w:br/>
        <w:t>Асылбеков. - Әңгімеңізді жалғастырыңыз.</w:t>
        <w:br/>
        <w:t>- Құдайым-ау, қай жеріне келіп ем. Ио, сонымен</w:t>
        <w:br/>
        <w:t>машинамды іздедім. Гаражға келсем құлып тұр. Тесігінеп</w:t>
        <w:br/>
        <w:t>сығаласам, маттинам көрінеді. Жалма-жап қосалқы кілтін</w:t>
        <w:br/>
        <w:t>тауып ап, есікті ашып қалсам, масқара! Машинам быт-</w:t>
        <w:br/>
        <w:t>шыт. Иттің баласы көзіме түспеді, қылқындырып олтірстін</w:t>
        <w:br/>
        <w:t>ем итті. Тайып отырыпты, сұмырай. Ағып отырып</w:t>
        <w:br/>
        <w:t>өздеріңізге келдім, - деді жыламсыраған Бурлаков.</w:t>
        <w:br/>
        <w:t>- Солай деңіз. Жолдас полковник, қылмыскер қалада</w:t>
        <w:br/>
        <w:t>жок. Кяшу амалына кірісті. Енді бәрі анық. Іске кірісеміз.</w:t>
        <w:br/>
        <w:t>- Қылмыскері қалай? Менің машинаммен біреуді қағып</w:t>
        <w:br/>
        <w:t>кеткен бе? - деді таңданған Бурлаков. Асылбеков жауап</w:t>
        <w:br/>
        <w:t>орнына мырс етті.</w:t>
        <w:br/>
        <w:t>ххх</w:t>
        <w:br/>
        <w:t>Марина Павловнаның Захаровтың үйіне ертеңгісін</w:t>
      </w:r>
    </w:p>
    <w:p>
      <w:r>
        <w:t>келіп кететін шаруасы бар-тын. Онысы таң бозынан</w:t>
        <w:br/>
        <w:t>снырларды сауып, табынға айдау.</w:t>
        <w:br/>
        <w:t>- Ойпыр-ау, үш күн өтті. Бір хабар болса керек еді, -</w:t>
        <w:br/>
        <w:t>делі ол әрістен қайтып келе жатып.</w:t>
        <w:br/>
        <w:t>- Біздің үйдін телефоны қирап тұр. Жездемізге не</w:t>
        <w:br/>
        <w:t>болды? Мүмкін звондап қадар. Кой, соның үйіне барайын.</w:t>
        <w:br/>
        <w:t>Жаманның айтқаны келмей, сандырағы келеді демектті</w:t>
        <w:br/>
        <w:t>табалдырықтан аттай бере алғы үйде тұрған телефон шыр</w:t>
        <w:br/>
        <w:t>етті. Марина Паңловна алғашқыда болжамының сәттілігіне</w:t>
        <w:br/>
        <w:t>жымың етіп күліп жіберген “солар ғой, телефон соққан”</w:t>
        <w:br/>
        <w:t>деп күбірлей аяғын асыға шешіп, телефон трубкасын</w:t>
        <w:br/>
        <w:t>ұстады. Ар жағынан әпкесінің таныс үні санк ете қалды.</w:t>
        <w:br/>
        <w:t>- Гриша сенбісің? Мен Еленаңмын.</w:t>
        <w:br/>
        <w:t>Марина Павловна жымың етті.</w:t>
        <w:br/>
        <w:t>- Әпкетай, мен Маринамын ғой, - деді сонан соң.</w:t>
        <w:br/>
        <w:t>- Ә, сенбісің, Гриша қайда? - деді әпкесі.</w:t>
        <w:br/>
        <w:t>- Оны өзің білесің. Жездемді жетектеп кеткен болатын-</w:t>
        <w:br/>
        <w:t>сың.</w:t>
        <w:br/>
        <w:t>- Не дейді? Гриша барған жоқ на? Қызық екен. Ол мені</w:t>
        <w:br/>
        <w:t>әкеліп салып сол күні үйге қайтқан. Міне, бүгін үш күн</w:t>
        <w:br/>
        <w:t>өтті, - деді әпкесі.</w:t>
        <w:br/>
        <w:t>- Юркаға барған шығар, - деді сасқалақтаған Марина.</w:t>
        <w:br/>
        <w:t>4</w:t>
        <w:br/>
        <w:t>Ул</w:t>
        <w:br/>
        <w:t>- Ау, лейтенант, сенің көріпкелің бар ма? - леді Асылбеков</w:t>
        <w:br/>
        <w:t>Нұрбековтеп коз алмай.</w:t>
        <w:br/>
        <w:t>- Бар, - делі Нұрбеков қаймықпай. - Бирюков тағы бір</w:t>
        <w:br/>
        <w:t>қылмыс жасап отырмасына кепілдік бере алмаймын. Ол</w:t>
        <w:br/>
        <w:t>Захаровты да жәркемдеп кетпесіп.</w:t>
        <w:br/>
        <w:t>- Дәлелің?</w:t>
        <w:br/>
        <w:t>- Захаров Бирюков қаладан кеткен күннің ертеңінде</w:t>
        <w:br/>
        <w:t>әйелін курортқа апарып тастап, ауылына қайтқан. Ос</w:t>
        <w:br/>
        <w:t>жерде екеуінің кездесуі әбден мүмкін.</w:t>
        <w:br/>
        <w:t>- Мен келіспеймін, жолдас лейтенант. Күні-түні ағылып</w:t>
        <w:br/>
        <w:t>жатқан автобус анау. Жолаушылар поезы Сибирьге күніне</w:t>
        <w:br/>
        <w:t>екі-үпі реттен жүреді.</w:t>
        <w:br/>
        <w:t>- Иә, созіңіз дұрыс. Біз кеш қалып отырмыз. Детенмен</w:t>
        <w:br/>
        <w:t>ұрының арты қуыс. Бөрі жолсызден жортады.</w:t>
        <w:br/>
        <w:t>- Түйініңнін жаны бар. Сонда Бирюков тағы да скі адамның</w:t>
        <w:br/>
        <w:t>өмірін жойды демексің гой, - дсді Асылбеков ширығып.</w:t>
        <w:br/>
        <w:t>- Бирюков адамдықтан әлдеқашан кеткен, жолдас аға</w:t>
      </w:r>
    </w:p>
    <w:p>
      <w:r>
        <w:t>лейтенант.</w:t>
        <w:br/>
        <w:t>- Неге? - деді Асылбеков кесектеніп.</w:t>
        <w:br/>
        <w:t>- Себел көтт. Ол адамдарға, ортаға риза емес. Дүниеден</w:t>
        <w:br/>
        <w:t>түңілген жан.</w:t>
        <w:br/>
        <w:t>- Түрмелен келгендер түңіліп, жан-жағын қырып-жою</w:t>
        <w:br/>
        <w:t>керек пе?</w:t>
        <w:br/>
        <w:t>- Мен олай деген жоқлын. Дегенмен де айымды айтып</w:t>
        <w:br/>
        <w:t>көрейін, - деді Нұрбеков.- Мен Бирюковтың өміріне біраз</w:t>
        <w:br/>
        <w:t>үңілген сияқтымын.Әкесі олгеннен кейін де он тері-он</w:t>
        <w:br/>
        <w:t>бес жасар Бирюков оте тәртіпті курсанттар қатарында</w:t>
        <w:br/>
        <w:t>сапалған. Оның осы бір тірлігі басқаларга жақпаған.</w:t>
        <w:br/>
        <w:t>Қоллектив онын не істеп жүргеніне пазар аудармаған. Сол</w:t>
        <w:br/>
        <w:t>кездс Галина Шурочкина ксп жабысқан. Он алты жастағы</w:t>
        <w:br/>
        <w:t>жігіттің алғашқы махаббаты. Бірақ Шурочкина оның</w:t>
        <w:br/>
        <w:t>тағдырында кесірітт ғана тигізді. Кейде заң адамдарының да</w:t>
        <w:br/>
        <w:t>қатал шағы кездесеші. Евсюк пен Мишутиннің әңгімесінде</w:t>
        <w:br/>
        <w:t>Галя Бирюковты өзі калап, сонына қалмай, жүрегінен орын</w:t>
        <w:br/>
        <w:t>тапқан. Ал төбелестен соң, Шурочкина тайқып шыға келеді.</w:t>
        <w:br/>
        <w:t>Сол кезле заң орынбасары мен ұжым Бирюканқа бар пәлені</w:t>
        <w:br/>
        <w:t>үйіп-төккен Шурочкинаны неге жазаламайды? Неге</w:t>
        <w:br/>
        <w:t>сұрамайды? Галя жас жігіттің жүрегіп жаралап кана қоймай,</w:t>
        <w:br/>
        <w:t>тағдырына балта шапқанына негс сергек қарамады?</w:t>
        <w:br/>
        <w:t>Бирюковтың шындықты таба алмауы осы жерден басталмай</w:t>
        <w:br/>
        <w:t>ма? Алғашқы соққыны жеп есеңгіретен Бирюковка Галя</w:t>
        <w:br/>
        <w:t>Шурочкинаның аз айға жетпей күйеуге тиі кетуі оңай</w:t>
        <w:br/>
        <w:t>49</w:t>
        <w:br/>
        <w:t>- Жолдас капитан, окиға болған жерді, машинаны</w:t>
        <w:br/>
        <w:t>көрсетсеңіз, - деді Нұрбеков бірден іске көшіп.</w:t>
        <w:br/>
        <w:t>- Отауыңыздлы сайлап алып, іске кіріспедіңіз бе? - деді</w:t>
        <w:br/>
        <w:t>капитан сөзін бөліп.</w:t>
        <w:br/>
        <w:t>- Уақыт тығыз, жолдас капитан. Қылмыскерлер әлі</w:t>
        <w:br/>
        <w:t>бостапдықта жүр.</w:t>
        <w:br/>
        <w:t>- Онда кеттік.</w:t>
        <w:br/>
        <w:t>Оқтай зулаған УАЗ машинасы оқтаудай түзу көшені әп-</w:t>
        <w:br/>
        <w:t>сәтте тамамдап, қаланың шеттеу жағындағы жаңадан</w:t>
        <w:br/>
        <w:t>салынған төрт қатарлы үйлерді бетке алып ирек-ирек жолға</w:t>
        <w:br/>
        <w:t>түскенде алдыңғы отырған капитан:</w:t>
        <w:br/>
        <w:t>- Үлкен жолдың жақындығы қылмыскерлерге көмектесті.</w:t>
        <w:br/>
        <w:t>Оның үстінс сол күні аса караңғы болар ма? - деді іске көшіп.</w:t>
        <w:br/>
        <w:t>- Жау кеткен соң, қылышынды таска шап деуші еді,</w:t>
        <w:br/>
        <w:t>қазақтар, - деді Нұрбеков мырс етіп. Түктері жыбырлап</w:t>
        <w:br/>
        <w:t>ашулы отыр екен. Капитан сасып қалды.</w:t>
        <w:br/>
        <w:t>- Әне машина да түр. Өздерің келгенше ештеңесіне</w:t>
        <w:br/>
        <w:t>тніспедік. Иә, Золотухин де үйінде шығар. Капитан</w:t>
        <w:br/>
        <w:t>жылпың қақты.</w:t>
        <w:br/>
        <w:t>- Золотухинініз кім? - Нүрбеков капитанға жалі карады.</w:t>
      </w:r>
    </w:p>
    <w:p>
      <w:r>
        <w:t>- Ол ма, ол - суреіші, Осы өлкеге танымал өнер иесі.</w:t>
        <w:br/>
        <w:t>КСРО суретшілер одағының мүшесі. Әлгі қос қашқынның</w:t>
        <w:br/>
        <w:t>машинасымен кеп, үйіне қонаққа шақырып, сыйлаған</w:t>
        <w:br/>
        <w:t>Золотухин.</w:t>
        <w:br/>
        <w:t>- Солай деңіз.</w:t>
        <w:br/>
        <w:t>Капитан әңгімесін ары қарай жалғастырды. Игорь</w:t>
        <w:br/>
        <w:t>Золотухин қала маңындағы жайына барып қайтып келе</w:t>
        <w:br/>
        <w:t>жаталы. Уақыт кешқұрым сағат алтылардың кезі екен. Осы</w:t>
        <w:br/>
        <w:t>сәтте үлкен жолдып бойында зулап келе жатқан қызғылт</w:t>
        <w:br/>
        <w:t>“Жигули” суретшінің жанына кеп тоқтай қалады. Жақ,</w:t>
        <w:br/>
        <w:t>сақалды жігіг пен жас бала ұзақ жолдан шаршап кслс жатқаны</w:t>
        <w:br/>
        <w:t>белгілі еді. Суретші отырысымен “шофер жігіт” сонау</w:t>
        <w:br/>
        <w:t>Қазақстаннан Барнаул маңайындағы бір селоға ағайындарына</w:t>
        <w:br/>
        <w:t>қопаққа бара жатқанын айтады. Қызу әңгімеге берілген</w:t>
        <w:br/>
        <w:t>суретіш жолаушыларға жаны ашып, үйіне бір-екі сағат тамақ</w:t>
        <w:br/>
        <w:t>ішіп дамылдауға шақырады. Суретшінің үйінің қаланың шет</w:t>
        <w:br/>
        <w:t>жағыңда орналасуы, азаматтық, жасап, қиылуы әсер етті ме,</w:t>
        <w:br/>
        <w:t>кім білсін, ақыры кос “жолаушы” үйге бұрылады. Дәмді</w:t>
        <w:br/>
        <w:t>тамақтап соң, “жолаушылар” бір сағат мызғып алмақ боп</w:t>
        <w:br/>
        <w:t>қисайғанда, суретитінің досы осы капитап кіріп келеді.</w:t>
        <w:br/>
        <w:t>Қонақтардың көздері тас төбесіпе шығуы ҡапитанға күдік</w:t>
        <w:br/>
        <w:t>келтіреді. Жалма-жан документтерін көрсетуін талап етсе,</w:t>
        <w:br/>
        <w:t>52</w:t>
        <w:br/>
        <w:t>- Ол мүмкін. Бірақ үйте баратын уақылы болды ғой.</w:t>
        <w:br/>
        <w:t>Машинасы қирап...</w:t>
        <w:br/>
        <w:t>- Меп саған он бес-жиырма минуттан соң тағы да</w:t>
        <w:br/>
        <w:t>звондаймын. Күт, Марина, - деді әпкесі созді үзіп. Үнішен</w:t>
        <w:br/>
        <w:t>қорқыныш, үрей сезінгендей. Марина Паһловна аң-таң күйі</w:t>
        <w:br/>
        <w:t>сенделіп біраз жүріп: алды да, телефонға қайта жармасты.</w:t>
        <w:br/>
        <w:t>Орта мектепке телефон шалды. Захаровты сұрастырып еді,</w:t>
        <w:br/>
        <w:t>ар жагынан мектеп директорының;</w:t>
        <w:br/>
        <w:t>- Өзіміз де таба алмай отырмыз. Уәдесіне берік еді.</w:t>
        <w:br/>
        <w:t>Келген бойла мектепке келуін өтінер ек, - деген ренішті</w:t>
        <w:br/>
        <w:t>дауысы естілді.</w:t>
        <w:br/>
        <w:t>- Аварияға ұшырамаса не қылсын, - деді Марина</w:t>
        <w:br/>
        <w:t>Павловна сыбырлай үн қатып. Осы бір дауысты әлдекім</w:t>
        <w:br/>
        <w:t>естіп қойды ма екен деген ол жан-жағына жалтаң-жалтаң</w:t>
        <w:br/>
        <w:t>қарады. Сөйткенше телефон қайтадан тпыр егті.</w:t>
        <w:br/>
        <w:t>- Гриша Юркаға да бармапты. Мынау сұмдық. Енді не</w:t>
        <w:br/>
        <w:t>істедік... Өзі аман болса екен. Милицияға звонлағанымыз</w:t>
        <w:br/>
        <w:t>жөн бе, Марина? - делі әпкесі жанұшыра аптығып.</w:t>
        <w:br/>
        <w:t>- Ұят боп жүрмей ме? Гришаның мүмкін машинасы</w:t>
        <w:br/>
        <w:t>қирап айдалада қалып қалған шығар.</w:t>
        <w:br/>
        <w:t>- Мүмкін емес. Марина-ау, ойласайшы. Тірі адам тірлігін</w:t>
        <w:br/>
        <w:t>жасамаушы ма сді. Ол бірдеңеге үшырады, - лелі Елена</w:t>
        <w:br/>
        <w:t>Павловна еңкілдей жылап.</w:t>
        <w:br/>
        <w:t>- Жағың қарыссын, - деді Марина. - Жаман сөзі аузына</w:t>
        <w:br/>
        <w:t>алма. Гриша бір жерден шыға келсе естір құлаққа ұят емес Пе.</w:t>
        <w:br/>
        <w:t>Машинасы бұзылып, бір жерде жөндетіп жүрмесіне кім кепіл.</w:t>
        <w:br/>
        <w:t>- Марина-ау, менің жүрегім бі ір жамандықты сезіп түрған</w:t>
      </w:r>
    </w:p>
    <w:p>
      <w:r>
        <w:t>сияқты. Қырық бір жыл атасқан күйеуімнің мінезін жақсы</w:t>
        <w:br/>
        <w:t>білем. Қазір билет алып Талдықорғанға жетемін де,</w:t>
        <w:br/>
        <w:t>іздестірсмін, - делі әпкесі.</w:t>
        <w:br/>
        <w:t>: Өзің біл, - деді Марина трубканы қоя беріп. - Мен де</w:t>
        <w:br/>
        <w:t>қарап жатпаспын.</w:t>
        <w:br/>
        <w:t>хх х</w:t>
        <w:br/>
        <w:t>Жолдас аға лейтенант, баяндауға рұқсат етініз. Жаңа ғана</w:t>
        <w:br/>
        <w:t>Ақбелден номері 57-14 Тж “Жигулиімен” “Аралбай”</w:t>
        <w:br/>
        <w:t>курортынап кеткен Захаров Григорий Пантелгевичтің алты</w:t>
        <w:br/>
        <w:t>алты күннен бері үйіне жетпегенін хабарлады. Машина түсі</w:t>
        <w:br/>
        <w:t>қызғылт, Аудан территориясында еш жерден көрінбеді.</w:t>
        <w:br/>
        <w:t>Захаровтың өлі-тірісі белгісіз, - деді трубканын ар жагынан</w:t>
        <w:br/>
        <w:t>Нұрбеков.</w:t>
        <w:br/>
        <w:t>46</w:t>
        <w:br/>
        <w:t>Сонан соң алдында жаткан қаралау актісінің алғашқы бетін</w:t>
        <w:br/>
        <w:t>ашты.</w:t>
        <w:br/>
        <w:t>- Ио, бұлтсыз күнгі найзағайдай бұл қылмыс ойымда</w:t>
        <w:br/>
        <w:t>мәңгі қалар, - деді күбірлеп. - Бұл дүниеге қатыгездік ұрығын</w:t>
        <w:br/>
        <w:t>сепкендер жойылса шіркін. Тектен-текке адамдар жәбірлеңді.</w:t>
        <w:br/>
        <w:t>Ешкімге жазығы жоқ Захаров өлді. Павел Карнаух әупіріммен</w:t>
        <w:br/>
        <w:t>ажалдан қалды. Галя Шурочкина шақырымнған сотқа келген</w:t>
        <w:br/>
        <w:t>жоқ. Машина үшін Бурлаков Лидия Мартыновнадан</w:t>
        <w:br/>
        <w:t>ажырасты да, пенсияға кетті. Евсюк пен Мишутин орнында.</w:t>
        <w:br/>
        <w:t>Ауыр жазаға кесілген Бирюковтың осындай хайуан болуына</w:t>
        <w:br/>
        <w:t>кім жетектеді екен. Шынында біз кінәліміз бе? Өмірге «оң</w:t>
        <w:br/>
        <w:t>көзбен қарау керек кой. Бәрін бүлдіріп бара жатқан</w:t>
        <w:br/>
        <w:t>адамдардың адамдарға, өмірге деген жауапсыздығы емес не</w:t>
        <w:br/>
        <w:t>екен?</w:t>
        <w:br/>
        <w:t>- Жолдас аға лейтенант, - леген осы сәт Нұрбековтың</w:t>
        <w:br/>
        <w:t>үні саңқ етті. - Сіздің шақыруыңызбен кеп тұрмын.</w:t>
        <w:br/>
        <w:t>- Ә, көріпкел. Сәлеметсің бе! Ал, жүр. Екеуімізді Сокол</w:t>
        <w:br/>
        <w:t>шықырып жатыр, - деді орнынан тұрған Асылбеков</w:t>
        <w:br/>
        <w:t>Нұрбековтың иығына қолын салып. - Кеттік!</w:t>
        <w:br/>
        <w:t>Қысқа жіп күрмеуге келеді...</w:t>
        <w:br/>
        <w:t>Бөлімше инспекторы Күзеубаевтың дауысы қатты-қатты</w:t>
        <w:br/>
        <w:t>шықты.</w:t>
        <w:br/>
        <w:t>- Жолдас майор, жағдай қиын. “Бір айналдырғанды тыр</w:t>
        <w:br/>
        <w:t>айналдырады” деген. “Қызыл әскер” ауылындағы</w:t>
        <w:br/>
        <w:t>“Салтанат” арирмасының дүкенін тонап кетіпті.</w:t>
        <w:br/>
        <w:t>- Күзетшісі амап ба?</w:t>
        <w:br/>
        <w:t>- Оны жау алалы дейсіз бе? Қырық күн жортқан қас</w:t>
        <w:br/>
        <w:t>батырдай үйшігінен шықпай, ұйқының жоспарын</w:t>
        <w:br/>
        <w:t>орындашты.</w:t>
        <w:br/>
        <w:t>Аудан орталығынан алшақтау жатқан “Қызыл әскер”</w:t>
        <w:br/>
        <w:t>үжымының бұл сұмдыққа тап болғанына жүз шақты</w:t>
        <w:br/>
        <w:t>түтіннен тұратын ауылдың әр адамы куә екені анық. Аудан</w:t>
        <w:br/>
        <w:t>орталығынан токсан шақырымдағы аядай ауылда сырттан</w:t>
      </w:r>
    </w:p>
    <w:p>
      <w:r>
        <w:t>келген адамды сонадайдан танитын жұрт үрыларды калай</w:t>
        <w:br/>
        <w:t>ғана байқамады екен.</w:t>
        <w:br/>
        <w:t>- Жолдас Күзеубяев, дүкен маңына етткімді жолататын</w:t>
        <w:br/>
        <w:t>болма, - делі Нұрбеков.</w:t>
        <w:br/>
        <w:t>- О не дегеніңіз, - делі Күзеубаев бөбектеп.</w:t>
        <w:br/>
        <w:t>- Екі-үш сағатта жетемін... Дайын бол, - деді Нұрбеков</w:t>
        <w:br/>
        <w:t>телефонды қойып жатып.</w:t>
        <w:br/>
        <w:t>в</w:t>
        <w:br/>
        <w:t>Бирюков ақырып жібергенде барып, есін жиғандай боп</w:t>
        <w:br/>
        <w:t>арнынан көтерілді.</w:t>
        <w:br/>
        <w:t>- Жан-жақты қара! Ешкім көрінбей ме? - Тау басынан</w:t>
        <w:br/>
        <w:t>құлаған іркінді су оргап жарабақтың басында тұр екен. - Кел</w:t>
        <w:br/>
        <w:t>аяғынан үста. Кабинаға қан толып барады, - деп кіжінді інге</w:t>
        <w:br/>
        <w:t>отырған Бирюков. - О, су мұрын, бол тез. Әйтпесе екеуміз де</w:t>
        <w:br/>
        <w:t>қолға түсеміз. Енді сен с қылмыскерсін, иттің баласы.</w:t>
        <w:br/>
        <w:t>Өліктің желке тұсынан шапши аққан қанға көзі түсіп</w:t>
        <w:br/>
        <w:t>кеткенде, бойы дір етіп құлап кала жаздады, бетін бұра қойды.</w:t>
        <w:br/>
        <w:t>Өлікті арықтың арнасына тастап жіберіп, үлкен-үлкен</w:t>
        <w:br/>
        <w:t>тастарды көтеріп әкеп, бетін бастырып болған соң. Бирюков</w:t>
        <w:br/>
        <w:t>маттинаның артқы қорабын ашты. Айырбас доңгслек,</w:t>
        <w:br/>
        <w:t>кілтсайман ұқыппен жиналыпты. Асықпай аузы буулы</w:t>
        <w:br/>
        <w:t>мөшектің жібін тарқатты. Таңдап-таңдап жиналган қып-</w:t>
        <w:br/>
        <w:t>қызыл апорт алмалар екен. Үш-төртеуін қалтасына сап,</w:t>
        <w:br/>
        <w:t>кабинаға беттеді.</w:t>
        <w:br/>
        <w:t>- Алдыңғы коранты аш, - деді сілейіп тұрған Карнаухқа</w:t>
        <w:br/>
        <w:t>қарап. Жасоспірім бала ебедейсіз еңкейіп, корапка үнілді.</w:t>
        <w:br/>
        <w:t>- Документтер, - деп күнк етті.</w:t>
        <w:br/>
        <w:t>- Әкел дері.</w:t>
        <w:br/>
        <w:t>Бирюков ары-бері ақтарыстырып жүріп жүргізстін</w:t>
        <w:br/>
        <w:t>куәліктін суретін тапты да, қуана күлімсіреді.</w:t>
        <w:br/>
        <w:t>- Енді бізді алатын жау жоқ, - леді сыбырлап.</w:t>
        <w:br/>
        <w:t>Құдды құйып қаптап қойғандай. Тура Саша Бирюковтың</w:t>
        <w:br/>
        <w:t>өзі. Документтін ішінде үш жүз теңге ғана ақша бар екен.</w:t>
        <w:br/>
        <w:t>Бирюков кабина ішін тексеріп шығып, артқы орындықтың</w:t>
        <w:br/>
        <w:t>Бет жапқышын алып елендегі қанды сүрте басталы. Бұл кезде</w:t>
        <w:br/>
        <w:t>қас қарайып, тау беткейін түн қараңғылығы еңселей бастаған.</w:t>
        <w:br/>
        <w:t>Қан-қан шүберекті сүйрете ұстаған Бирюков сәлден сон</w:t>
        <w:br/>
        <w:t>қайтып орялды да, кабинаға нықтана отырып Паша</w:t>
        <w:br/>
        <w:t>Карнаухқа қарап гүж етті.</w:t>
        <w:br/>
        <w:t>- Ал енді нс дейсің. жұмаққа барғыш жігіт? Кеттік, -</w:t>
        <w:br/>
        <w:t>деді. - Өмір деген осы. Біреу үшін бірсу өлуі тиіс.</w:t>
        <w:br/>
        <w:t>х х х</w:t>
        <w:br/>
        <w:t>Алтайск каласы жиырма мыңнан астам тұрғыны бар</w:t>
      </w:r>
    </w:p>
    <w:p>
      <w:r>
        <w:t>недәуір қоныс скен. Самолеттен түскен соң, Нұрбеков ішікі</w:t>
        <w:br/>
        <w:t>іктер бөлімінің оп-онай-ақ тауып алды.</w:t>
        <w:br/>
        <w:t>- Алыстан келгсеп қазақ бауырларымызға сәлем, - деп</w:t>
        <w:br/>
        <w:t>орнынан тұрып қарсы алған бейтаныс капитан. -</w:t>
        <w:br/>
        <w:t>Тұлпарларыпызды Мініп кеткен “серілерлен” айырылып</w:t>
        <w:br/>
        <w:t>қап ұятты боп отырмыз.</w:t>
        <w:br/>
        <w:t>51</w:t>
        <w:br/>
        <w:t>- Әне, - деді капитан жерден жеті қоян тапқапдай қуанып.</w:t>
        <w:br/>
        <w:t>- Егер қылмыскер осы болса, капитан сізден уақыт</w:t>
        <w:br/>
        <w:t>сұраймын. Сол кезде қимылға көшу керек.</w:t>
        <w:br/>
        <w:t>- Келістік.</w:t>
        <w:br/>
        <w:t>- Мә, мына алашты киіп қаусырынып құлақ-</w:t>
        <w:br/>
        <w:t>шыныңызды шешіңіз. Формада отырғаныңызды ұмытып</w:t>
        <w:br/>
        <w:t>кеттіңіз бе? - деді аға лейтенант киімін ұсынып.</w:t>
        <w:br/>
        <w:t>- Байқаңыздар. Ол жауыздың бізді қарумен қарсы алуы</w:t>
        <w:br/>
        <w:t>да мүмкін, - деді Нұрбеков тағы да сақтандырып, Үшеуі де</w:t>
        <w:br/>
        <w:t>бір сәтте каруын алыш, оқтап, түсін суыта қалысты.</w:t>
        <w:br/>
        <w:t>Машипа қарасын кәрген жалғыз жолаушы екі қолын</w:t>
        <w:br/>
        <w:t>қоса көтеріп, дауыстап қарсы алды. Уазик өте беріп</w:t>
        <w:br/>
        <w:t>тоқтағанда аға лейтенант сырғып жерге түсті де:</w:t>
        <w:br/>
        <w:t>- Ау, бауырым-ай. Не деген тас жүрек слің. Мына суықта</w:t>
        <w:br/>
        <w:t>қатып өлмейсің бе? - деп қамкорси сөйледі. - Өзің де шекең</w:t>
        <w:br/>
        <w:t>қызбаған шығар. Ал, отыра ғой.</w:t>
        <w:br/>
        <w:t>- Иә, солай, бауырым. Ағайын өлімі деген қиын ғой.</w:t>
        <w:br/>
        <w:t>Автобус келмеген соң әлде біреу кездесер деп жаяу шығып</w:t>
        <w:br/>
        <w:t>кетіп ем, - деді жолаушы. Арқалаған дорбасын қолтығына</w:t>
        <w:br/>
        <w:t>қысқан “жолауты” мейірбан адамдарға ракмстін айтып,</w:t>
        <w:br/>
        <w:t>артқы орындықтың ортасына отырды да, жағалай кол беріп</w:t>
        <w:br/>
        <w:t>амандасты.</w:t>
        <w:br/>
        <w:t>- Барнаул тұргіяны Бирюнов Александр Пантелсевич, -</w:t>
        <w:br/>
        <w:t>деді ол есімін айғып. Машина орнынан сырғып жөнелгенде</w:t>
        <w:br/>
        <w:t>Нұрбеков капитаннан сағат сұрады. Осы сәтте күтпеген оқиға</w:t>
        <w:br/>
        <w:t>болды. Жолаушының қос қолына білезік киіле қойған еді.</w:t>
        <w:br/>
        <w:t>- Бирюнов емес, сіз қылмыскер Бирюковсыз. Жеткен</w:t>
        <w:br/>
        <w:t>жеріңіз осы болды! - деді Нүрбеков қатқыл ғана. -</w:t>
        <w:br/>
        <w:t>Машинаны Барнаулға бұрыңыз.</w:t>
        <w:br/>
        <w:t>х Хх х</w:t>
        <w:br/>
        <w:t>Қызыл ала телефон шыр ете түсті де, ар жағынан</w:t>
        <w:br/>
        <w:t>Соколдың жарқын дауысы естілді.</w:t>
        <w:br/>
        <w:t>- Қыдеке. жеңісіңізбен құттықтаймын. Маған келіп</w:t>
        <w:br/>
        <w:t>кетсең кайтеді.</w:t>
        <w:br/>
        <w:t>“ Ракмет. Нұрбековты күтіп отыр ем. Сәл кешіксем</w:t>
        <w:br/>
        <w:t>ренжімессіз, - делі Асылбеков.</w:t>
        <w:br/>
        <w:t>- Әлгі көріпкелді ме? Бірге ерте кел. Пау. Кыдеке-ай,</w:t>
      </w:r>
    </w:p>
    <w:p>
      <w:r>
        <w:t>осы жігітті саған мен жібермен пе әлім. Қалай, бидай піскен</w:t>
        <w:br/>
        <w:t>бе екен? - леп әзілдеді Сокол.</w:t>
        <w:br/>
        <w:t>- Диқаны баптаса егін қайла барады, - деп күлді Қыдыр</w:t>
        <w:br/>
        <w:t>Асылбеков.</w:t>
        <w:br/>
        <w:t>яй</w:t>
        <w:br/>
        <w:t>- Осы сендер қылмыскерлер үсталды деп хабарласандар</w:t>
        <w:br/>
        <w:t>іштеріп кебе ме? - деді кесек үн қатқан Асылбеков.</w:t>
        <w:br/>
        <w:t>- Жолдас аға лейтенант. мен қызметімді атқарып</w:t>
        <w:br/>
        <w:t>отырмын. Онын үстіне іздестіріп жатқан оқиғаға қатысы</w:t>
        <w:br/>
        <w:t>бар ма деп, - деді Нұрбеков өкпелеп.</w:t>
        <w:br/>
        <w:t>- Оның да жөн екен, Нұрбеков. Айып етпе, лейтепапт,</w:t>
        <w:br/>
        <w:t>- делді Асылбеков сөз аяғын жұмсақ бітіріп. Шынында</w:t>
        <w:br/>
        <w:t>Нүрбсковтың қайда жүрсе де әлденені бақылап, көріпгеті</w:t>
        <w:br/>
        <w:t>нәрсеге көз тастайтынына əнтей риза еді.Бұл жолы шын</w:t>
        <w:br/>
        <w:t>сүйсініп қалды. Е, менімен бірге бүкіл бөлімнін жаны</w:t>
        <w:br/>
        <w:t>ауырып. жүрегі сыздап жүр екен ғой. Бәсе, ертең Асылбеков</w:t>
        <w:br/>
        <w:t>енбек демалысына кеткенде қол қусырып отырмақ па, түге.</w:t>
        <w:br/>
        <w:t>Кеудесін соққылағанАсылбековтың да шекесі қызып</w:t>
        <w:br/>
        <w:t>жүрген жоқ-ау. Жәбірленуші қыздар атаулы ішкі істер</w:t>
        <w:br/>
        <w:t>бөлімінің маңына жоламай кетті. Евсюк пен Мишутиннен</w:t>
        <w:br/>
        <w:t>хабар жоқ. Өз көлеңкесінен қорыққан, байғұстар. Бирюков</w:t>
        <w:br/>
        <w:t>әлде қайда жоғалып кетті. Шешесімен өгей әкесі боздап</w:t>
        <w:br/>
        <w:t>атыр. Лидия Мартыновнз баласын іздесс, Бурлаков</w:t>
        <w:br/>
        <w:t>машинасына әбігер. Павел Карнаухтың тағдыры белгісіз.</w:t>
        <w:br/>
        <w:t>Енді кеп қызыл “Жигулимен" Захаров Григорий</w:t>
        <w:br/>
        <w:t>Пантелеевич су түбіне батқан тастай сіңді. Бір жылғы</w:t>
        <w:br/>
        <w:t>қылмысты іздестіру бөлімінің қызметін бір құмалақ</w:t>
        <w:br/>
        <w:t>шіріткені мынау. Шынынцағы Нұрбековтың болжамы</w:t>
        <w:br/>
        <w:t>дұрыс шығып, Бирюковтың ісіне мына жай қатысты ма</w:t>
        <w:br/>
        <w:t>екен? Машинаның жоғалуы мүмкін бе? Онын рулінде</w:t>
        <w:br/>
        <w:t>бақандай бір адам отырды ғой. Тоқта, тоқта. Асылбеков</w:t>
        <w:br/>
        <w:t>телефонды озіне жақындатып, номер тере бастады.</w:t>
        <w:br/>
        <w:t>- Алло, Нұрбеков. Мағап Захаровтың мәселесімен</w:t>
        <w:br/>
        <w:t>келіп кетші. Аржағынан лейтенанттып:</w:t>
        <w:br/>
        <w:t>- Құп болады, - леп саңқ ете түскені сстілді.</w:t>
        <w:br/>
        <w:t>Асылбеков жылы жымиып қойды. Қарағанды жоғары</w:t>
        <w:br/>
        <w:t>милиттия мектебін бітіріп келген Нүрбеконты полковник Сокол</w:t>
        <w:br/>
        <w:t>қылмысты ізсдестіру бөліміне жібергенде, өзі қарсы болған.</w:t>
        <w:br/>
        <w:t>- Айналайын, Василий Сергеевич. Піспеген көк бидайды</w:t>
        <w:br/>
        <w:t>диірменші қабылдамайды ғай. Біздің бөлім - қылмысты</w:t>
        <w:br/>
        <w:t>іздестіру, - деген телефонлы жүлып алып.</w:t>
        <w:br/>
        <w:t>- Қыдеке-ау, түсінемін, диханына қарай бидайы.</w:t>
        <w:br/>
        <w:t>Мінездемесі жаман емес. Өзі самбодан спорт шебері. Маған</w:t>
        <w:br/>
        <w:t>ұпап тұр. Мен ле жаман-жәутікті саған жібермеймін.</w:t>
        <w:br/>
        <w:t>Аптықпа, Қыдықс-ау.</w:t>
        <w:br/>
        <w:t>- Сонымен өзің пісіріп, өзің ор демексіз ғой, - леді</w:t>
        <w:br/>
        <w:t>Асылбеков жұмсарып.</w:t>
        <w:br/>
        <w:t>47</w:t>
      </w:r>
    </w:p>
    <w:p>
      <w:r>
        <w:t>жақсақалды жас батаны машинаға жұмсайды. Сәл кетпіккен</w:t>
        <w:br/>
        <w:t>сон жадағай күйі шофер жігіт те далаға шығады. Үйдегі</w:t>
        <w:br/>
        <w:t>қонақтардың ілулі калған киімі, ҡаттитан мен суретшіні</w:t>
        <w:br/>
        <w:t>сезіктендіре қоймайды. Оның үстіне стол үстінде машипапың</w:t>
        <w:br/>
        <w:t>кілті жатады. Сәлден соң балконға шыққан милиция</w:t>
        <w:br/>
        <w:t>қапитаны кос жолаушыларға дауыстайды. Бірақ еш жауап</w:t>
        <w:br/>
        <w:t>алмайлы. Машина номерін танып, Талдысайға хабар береді.</w:t>
        <w:br/>
        <w:t>- Жас бала сасқаппзан аяқ киімін тастап, жалаңаяқ қашыпты,</w:t>
        <w:br/>
        <w:t>- деді капитан мән-жайды баяндап болғанын сезіре.</w:t>
        <w:br/>
        <w:t>Капитан Золотухинді іздеп кеткенде Нұрбеков машинаны</w:t>
        <w:br/>
        <w:t>ары-бері ҡараумен болды. Жап-жаңа маттина. Спидометр</w:t>
        <w:br/>
        <w:t>тілі 28311 шақырым жер жүргенін көрсетін тұр. Едендегі</w:t>
        <w:br/>
        <w:t>резинкаларын шаң басыпты. Лупамен қарай жүріп</w:t>
        <w:br/>
        <w:t>Нұрбеков қан түйіршектерін байқалды. Тағы да кісі өлімі</w:t>
        <w:br/>
        <w:t>ме деп күбірлеген сәт өне-бойы дірілдеп сала берді.</w:t>
        <w:br/>
        <w:t>Золотухин елпең каққап аласа бойлы, жасы елудің ортасына</w:t>
        <w:br/>
        <w:t>жақындаған егде жан екен. Лыпылдап сәлем беріп:</w:t>
        <w:br/>
        <w:t>- Адамдардың ішіне кім түсіпті. О, құдай тағала. Менің</w:t>
        <w:br/>
        <w:t>де ұшыраспайтын адамым аз, - деп күйіне сөйледі. Осы</w:t>
        <w:br/>
        <w:t>бір сәт Нұрбеков асықпады.</w:t>
        <w:br/>
        <w:t>- Ақсақал, сол адамдарды таныр ма едіңіз? - делі сөзге</w:t>
        <w:br/>
        <w:t>жетелеп.</w:t>
        <w:br/>
        <w:t>- Е, не бопты. Әуелі суретін салып беремін, - деп</w:t>
        <w:br/>
        <w:t>жұлқынды ол. - Қазір, - деді Золотухин үйіне қарай</w:t>
        <w:br/>
        <w:t>бүкендей жөнеліп. Бұл сәтте Нүрбековтың төс қалтасында</w:t>
        <w:br/>
        <w:t>Бирюков пен Карнаухтың жас кезінде түскен суреті жатқан.</w:t>
        <w:br/>
        <w:t>- Жолдас лейтенант, қандай жағдайда жүргеніңізді</w:t>
        <w:br/>
        <w:t>түсінбей дал болдық қой, - деді капитан ренжіп. Нұрбеков</w:t>
        <w:br/>
        <w:t>үндемей құтылды.</w:t>
        <w:br/>
        <w:t>Осы бір сәттс үйден далбақтай шықкан суретшінің</w:t>
        <w:br/>
        <w:t>қарасы көрінді.</w:t>
        <w:br/>
        <w:t>- Мыналар. Кішісі дс, үлксетті де.</w:t>
        <w:br/>
        <w:t>Нұрбеков суретшінің өнеріне таң калды, карсы алдындағы</w:t>
        <w:br/>
        <w:t>ақ қағазда Бирюков пен Карнаухтыпц кескіні тұр. Бирюков</w:t>
        <w:br/>
        <w:t>сақалды жабыстырып, дәл ұртының үстіне мең жасапты.</w:t>
        <w:br/>
        <w:t>Маңшцяйы тар, түрік ерін, салбыраңқы мұрып, қысыңқы</w:t>
        <w:br/>
        <w:t>қалмақ көз, салпаң құлақ. Қалай ғана бір-екі сағаттың ішінде</w:t>
        <w:br/>
        <w:t>осының бәрін бақылай қойды ексі? Паша Карпаухтың пісте</w:t>
        <w:br/>
        <w:t>мұрінт, балырак ала көздерін де дәл салыпты.</w:t>
        <w:br/>
        <w:t>- Неге үндемей қалдыңыз, жолдас лейтенант, - деген</w:t>
        <w:br/>
        <w:t>капитанға Нұрбеков күлімсіреп қаралы.</w:t>
        <w:br/>
        <w:t>83</w:t>
        <w:br/>
        <w:t>- Әлбетте, - деген Сокол жалма-жан трубканы жерге қоя</w:t>
        <w:br/>
        <w:t>салды. Сол Нұрбеков кейінгі кезде өзіпе ұнап жүр.</w:t>
        <w:br/>
        <w:t>- Кіруге рұқсат па екен?</w:t>
      </w:r>
    </w:p>
    <w:p>
      <w:r>
        <w:t>- Кел, кел, лейтенант, - деді Асылбекон осының</w:t>
        <w:br/>
        <w:t>алдыңдағы өткенді есіне түсірген сәтіндегі көңіл күйінен</w:t>
        <w:br/>
        <w:t>айырылмай,</w:t>
        <w:br/>
        <w:t>- Жайды баяндауға рүқсат етіңіз, - делі қалшиып тұрған</w:t>
        <w:br/>
        <w:t>Нұрбеков. Асылбеков басын изеді.</w:t>
        <w:br/>
        <w:t>- Жолдас ага лейтенант. Бирюков меніц ойымша Павел</w:t>
        <w:br/>
        <w:t>Карпаухты қоса ертіп: әкеткен. Үйткені Бирюковтың</w:t>
        <w:br/>
        <w:t>қылмысына баланың қатысы бар. Карнаухтың қиын</w:t>
        <w:br/>
        <w:t>жасәсшірімдер тізімінде тұрғаны анықталды. Жанұясы</w:t>
        <w:br/>
        <w:t>жайсыз. Шешесі арақ ішкет. Түрмеде отыр. Бала мон</w:t>
        <w:br/>
        <w:t>шешенің арасытнда текетірес жайлар болып түрған. Оны</w:t>
        <w:br/>
        <w:t>көршілері дәлелдейді. Әжесіне бағынбайды. Яғни бассыз</w:t>
        <w:br/>
        <w:t>кеткеп бала. Қылмыс десе ҡылпып тұр. Бірақ тәжірибесі</w:t>
        <w:br/>
        <w:t>жоқ. Біреудің айтқапына көніп, айдауына жүрелі. Менің</w:t>
        <w:br/>
        <w:t>ойымша, Бирюков алысқа кетті. Панфилов ауданында</w:t>
        <w:br/>
        <w:t>Бирюковпен түрмеде болған ешкім жоқ. Яғни, бүл оның із</w:t>
        <w:br/>
        <w:t>тастауы. Бурлаковтып машинасы ішінен тағы да аталмыш</w:t>
        <w:br/>
        <w:t>папиростын тұқылы табылды. Бұл бұлтартпайтын айғақты</w:t>
        <w:br/>
        <w:t>онан сайын куаттай түседі. Сонымен бірге Бирюков ақылды</w:t>
        <w:br/>
        <w:t>қылмыскер. Жалпы әйел атаулыға келі бар. Евсюк пен</w:t>
        <w:br/>
        <w:t>Мишутиннің айтуыта қарағанда, түрмеге түсер алдында</w:t>
        <w:br/>
        <w:t>Бирюков Галя Шурочкина деген қызбен көңіл қосқан. Сол</w:t>
        <w:br/>
        <w:t>үшін тәбелесіп, түрмеге қамалған. Қыз ол қамалған сон, аз</w:t>
        <w:br/>
        <w:t>айдан соң басқага түрмысқа шыққан. Сот қағаздарын</w:t>
        <w:br/>
        <w:t>тексергенде, Таля Шурочкинаның Бирюковка қарсы шығын,</w:t>
        <w:br/>
        <w:t>оны кінәлі деп айғақтағаны белгілі болды. Осы бір жерде</w:t>
        <w:br/>
        <w:t>Бирюковтың әйелдерді жәбірлеуіне нақты афакт кездеседі.</w:t>
        <w:br/>
        <w:t>Байқайсыз ба, жәбірленушілердің есімінің бәрі Галя.</w:t>
        <w:br/>
        <w:t>- Қызық екен. Ы-ы, ары қарай, - деді сүйсінген Асылбеков.</w:t>
        <w:br/>
        <w:t>Дь Ол осы уақытқа дейін бұл қаладан кетулі аңсап жүрген.</w:t>
        <w:br/>
        <w:t>Бірақ, шешесінс, достарына жұмысқа орналасамын деп</w:t>
        <w:br/>
        <w:t>алдаған. Себебі жұмыс істеудің өзі, инсніп көзіндей болса</w:t>
        <w:br/>
        <w:t>да жақсылыққа қадам басуы. Мылтықтың басуына құланның</w:t>
        <w:br/>
        <w:t>қасуы доп келген. Жапнғанды жалпағынан басқан Бирюков</w:t>
        <w:br/>
        <w:t>Карпаух екеуі қаладан белгісіз бағытқа тайып тұрған.</w:t>
        <w:br/>
        <w:t>- Қай бағытқа кетуі мүмкін? - делі сәл үнсіздіктен соң</w:t>
        <w:br/>
        <w:t>Асылбеков.</w:t>
        <w:br/>
        <w:t>ағу у ойында бар, жолдас аға лейтенант.</w:t>
        <w:br/>
        <w:t>48</w:t>
        <w:br/>
        <w:t>- Сіздің сары далалы Қазақстан емес. Қалың ағаштың</w:t>
        <w:br/>
        <w:t>ішіне тасалана тұрамыз. - деп күлді капитан.</w:t>
        <w:br/>
        <w:t>- Әзіліңіз дұрыс. Бірақ біз бораннан ықпаймыз, - деді</w:t>
        <w:br/>
        <w:t>Нұрбеков қарсы жауап қатып. Барнаулдан қосылған аға</w:t>
        <w:br/>
        <w:t>лейтенант қарқылдай күліп жіберді.</w:t>
        <w:br/>
        <w:t>- Капитанды катырдыңыз. Үндемей жүріп үй құлататын</w:t>
        <w:br/>
        <w:t>күшің бар екен, - деп Нұрбековтың арқасынан қағып-қағып</w:t>
        <w:br/>
        <w:t>қалды.</w:t>
        <w:br/>
        <w:t>- Тамақтанышт алсақ қайтеді, - деп капитан өтініш</w:t>
        <w:br/>
        <w:t>жасады. Зулап келе жатқан УАЗ машинасы жолдан бұрылып</w:t>
        <w:br/>
        <w:t>барып жайымен тоқтаған. Жерге түсіп, ары-бері бойын</w:t>
      </w:r>
    </w:p>
    <w:p>
      <w:r>
        <w:t>жазған үшеудің алдына, тпофер жітіт плашын төсеп, тамақ</w:t>
        <w:br/>
        <w:t>мәзірін жасап жатқан.</w:t>
        <w:br/>
        <w:t>- Жолдас капитан, мына қызықты қараңыз. Сибирь</w:t>
        <w:br/>
        <w:t>жерін туфлимен таптаған мынау кім? - деген Нұүрбековтың</w:t>
        <w:br/>
        <w:t>даусы естілді.</w:t>
        <w:br/>
        <w:t>- Не лейді? - деді капитан лауыс шыққан жаққа үлірейе</w:t>
        <w:br/>
        <w:t>қарап.</w:t>
        <w:br/>
        <w:t>- Міне, қараңыз. Шын, оллахи. Адам таң қалатын шаруа.</w:t>
        <w:br/>
        <w:t>- Иә, аға лейтенант шын айтып тұр. Мына суықта</w:t>
        <w:br/>
        <w:t>ажалынан бұрын өлейін деген біреу ғой.</w:t>
        <w:br/>
        <w:t>Нұрбеков алғашқылды үндемей тұрған.</w:t>
        <w:br/>
        <w:t>- Жігіттер, осы біз іздеген құзғынның ізі боп жүрмесін.</w:t>
        <w:br/>
        <w:t>Березовкадан автобус екі күнде бір қатынайды деген өздерін</w:t>
        <w:br/>
        <w:t>емес те, Мынау Березовкіге ясыққан адам. Әйтпесе отыз</w:t>
        <w:br/>
        <w:t>шақырымға күздік туфлимен жүріп не көрініпті.</w:t>
        <w:br/>
        <w:t>- Тамақты солан кейін ішерміз. Із жаңа. Әлгінде ғана</w:t>
        <w:br/>
        <w:t>ӨТКЕН, - деді лейтенант.</w:t>
        <w:br/>
        <w:t>Асыға-үсіге қимылдаған төрт алам машинаға отырып</w:t>
        <w:br/>
        <w:t>алға зулай жәнеллі.</w:t>
        <w:br/>
        <w:t>- Қылмыскер қарулы. Өте сақ болу қажет, - деді</w:t>
        <w:br/>
        <w:t>Нұрбеков сактандырып.</w:t>
        <w:br/>
        <w:t>- Түу, лейтенант-ай. Сонша дсгбірің қашқаны қалай?</w:t>
        <w:br/>
        <w:t>Мүмкін ол тіпті басқа алам шығар. Мүнда оңтүстік жақтан</w:t>
        <w:br/>
        <w:t>ағаш дайындаушылар келіп-кетіп жатады.</w:t>
        <w:br/>
        <w:t>- Мүмкін емес. Ол - Бирюков. - деп касарысты</w:t>
        <w:br/>
        <w:t>Нұрбеков.</w:t>
        <w:br/>
        <w:t>- Даулы қойындар, - деді капитан екеуіп бітімге</w:t>
        <w:br/>
        <w:t>шақырып.</w:t>
        <w:br/>
        <w:t>- Кім де болса жолдан бұрылып ешкайда кетпейді.</w:t>
        <w:br/>
        <w:t>“Машинаға отырғыз” деп өзі жалынатыны айғақ.</w:t>
        <w:br/>
        <w:t>Жарты сағат өте бере бұрылыстан жалғыз қарайған</w:t>
        <w:br/>
        <w:t>көрінді.</w:t>
        <w:br/>
        <w:t>59</w:t>
        <w:br/>
        <w:t>километрінде машинаның иесін өлтіріп, машинасымен мені</w:t>
        <w:br/>
        <w:t>зорлап алып келе жатыр. Мені өлтіруі мүмкін. Баратып жері</w:t>
        <w:br/>
        <w:t>Бартаулдан асқандағы Тайга ішіндегі Березовка деген</w:t>
        <w:br/>
        <w:t>селодағы Инан дегеннің үйі. Құүткарындар. Милицпияға</w:t>
        <w:br/>
        <w:t>хабарлапдар” деп жазылғап еді.</w:t>
        <w:br/>
        <w:t>- Павел Карнаух деген кім? - делі капитан лейтенантка карап.</w:t>
        <w:br/>
        <w:t>- Кешегі сұмырайдың жанындағы Фала, - деді лейтенант</w:t>
        <w:br/>
        <w:t>Нұрбеков.</w:t>
        <w:br/>
        <w:t>- Құтқару керек. Жолдас капитап сіздің көмегіңіз қажет.</w:t>
        <w:br/>
        <w:t>- Кімлі? - делі капитан.</w:t>
      </w:r>
    </w:p>
    <w:p>
      <w:r>
        <w:t>- Паша Карнаухты. Оның жазығы жоқ, жас бала. Қазір</w:t>
        <w:br/>
        <w:t>Березовкіге жүріп кетуіміз керек.</w:t>
        <w:br/>
        <w:t>- Асықпа, лейтенант. Ақылдасалық, Ол жақта күн суық,</w:t>
        <w:br/>
        <w:t>Дұрыс киінуіміз керек. Сонан соң кешкі поезбен Һарнаулға</w:t>
        <w:br/>
        <w:t>тартып кетеміз.</w:t>
        <w:br/>
        <w:t>Нұрбеков келіскенін білліріп басын изеді.</w:t>
        <w:br/>
        <w:t>хх х</w:t>
        <w:br/>
        <w:t>Березовка деревнясы Тайға ішіне тереңдеп, адам атаулы</w:t>
        <w:br/>
        <w:t>сирек қатынайтын мекен екен. Барнаул мен екі орта отыз</w:t>
        <w:br/>
        <w:t>шақырымдай жол, Нұрбековке таусылмай қойды. Қалың</w:t>
        <w:br/>
        <w:t>орманды аралаған ирек-ирек жол тереңге сүнгіген сайын,</w:t>
        <w:br/>
        <w:t>қар қалыңдап, аяз демі біліңе бастағандай еді. Пұрбеков</w:t>
        <w:br/>
        <w:t>мұндай нулы алғаш коргспіне таң-тамаша күйде.</w:t>
        <w:br/>
        <w:t>Барнаулдан ілескен аға лейтенантқа сұрау жаулырумен</w:t>
        <w:br/>
        <w:t>болды. Ара-арасында өзі туып өскен Аксу алқадын да</w:t>
        <w:br/>
        <w:t>мақтаудан тайынған жоқ. Әркімнің оз туган жері озіпс</w:t>
        <w:br/>
        <w:t>ыстық емес пе? Енді бір үнсіз қалган сәттерде ауылын,</w:t>
        <w:br/>
        <w:t>әйелін, кін-кішкентай сүйкімді ұлы Аскарлы есіне алпы.</w:t>
        <w:br/>
        <w:t>- Папа, сеп жұмысты мамам сияқты күндіз ғана</w:t>
        <w:br/>
        <w:t>істесеңігі, - дейтін ол анда-санда комаплировкалап</w:t>
        <w:br/>
        <w:t>қайтқанда сағынышын жасырмай. Баланың бал тіліне не</w:t>
        <w:br/>
        <w:t>жетсін. Сонан соң егіне ішкі істер бөлімінің қылмысты</w:t>
        <w:br/>
        <w:t>іздеу бөлімінің бастыгы Қыдыр Асылбсековтың мейірімді</w:t>
        <w:br/>
        <w:t>жүзі елестеді. Кеше кешкісін Алтайскіден “Қылмыскердің</w:t>
        <w:br/>
        <w:t>баратын мекені анықталды. Осы жерден көмек алып,</w:t>
        <w:br/>
        <w:t>аттанып барамын. Ары кетсе 4-5 күпде Талдысайда</w:t>
        <w:br/>
        <w:t>боламын” леп жедел хат салған,</w:t>
        <w:br/>
        <w:t>Сәлден соң жапалақтап қар жауған. Өте ызғарлы жел</w:t>
        <w:br/>
        <w:t>көтерілді.</w:t>
        <w:br/>
        <w:t>Бь Боран болып кетіп жүрмесін, - деді Нұрбеков ойынап</w:t>
        <w:br/>
        <w:t>айығып капитанға бұрылып.</w:t>
        <w:br/>
        <w:t>58</w:t>
        <w:br/>
        <w:t>Бөлмеге милиция капитаны кіріп кеп, Бирюков</w:t>
        <w:br/>
        <w:t>машинаға жұмсағапында Карнаух екі ұдай оймен далаға</w:t>
        <w:br/>
        <w:t>шықты. Жолай ссік көзіндегі бәтеңкесіне жоламай</w:t>
        <w:br/>
        <w:t>суретшінің шәркейін киюде де есеп бар-тын. Сыртқа атыті</w:t>
        <w:br/>
        <w:t>шыққанда алдынан қарсы алган салқын самал есіп жинап</w:t>
        <w:br/>
        <w:t>жібергепдей еді. Сылдыр қаққан ағаштардың сыбдыры</w:t>
        <w:br/>
        <w:t>“Қарпаух, Паша. Құтылатын сәтің келді. Жөнел. Тірі</w:t>
        <w:br/>
        <w:t>тірлігін істейді” деп сыбырлағандай еді. Машинаның ту</w:t>
        <w:br/>
        <w:t>сыртына шыға беріп, жан-жағын бағдарлап алды да,</w:t>
        <w:br/>
        <w:t>қарапғыға сүңгіп жөтелді. Әлсін-әлсін тынысы тарылып,</w:t>
        <w:br/>
        <w:t>басы айналғанмен, жан дәрменімен алдыға жүгірді.</w:t>
        <w:br/>
        <w:t>Қаланың ішіне қарай кетсе, Бирюков ұстап алатындай</w:t>
        <w:br/>
        <w:t>көрінді. Екі-үш рет ұшын түсіп, қайта орнынан тұрды.</w:t>
        <w:br/>
        <w:t>Қалың орманға енгенін енді түсінгендей сді. “Қанішер</w:t>
        <w:br/>
        <w:t>ит. Құғылдым ба сенен. Бирюкон қолынан өлгенше, аю</w:t>
        <w:br/>
        <w:t>жесін. Мейлі, қасқыр таласын” деп күбірледі. Сәлден саң</w:t>
        <w:br/>
        <w:t>қалттоқтап тың тыңдады. Жел өтіне тербелген ну ағаштың</w:t>
        <w:br/>
        <w:t>азан-қазан шуынан баска құлағы еттеңе естімеді. Бұрылытт</w:t>
        <w:br/>
        <w:t>ап қайта жүгірді. Паша Бирюков кейбір сәтте артынан</w:t>
      </w:r>
    </w:p>
    <w:p>
      <w:r>
        <w:t>қуалап келс жаткандай сезімге бой ұрған тпақта, құстай</w:t>
        <w:br/>
        <w:t>ұшты. Түпсіз-тұңғиық түн. Шамалауынша қаладан екі-</w:t>
        <w:br/>
        <w:t>ұш шақырымдай ұзап кеткен сияқтанды. Сайткеншсе</w:t>
        <w:br/>
        <w:t>алдынап әлсіз жарық көрінді. Орманшының үйі болар деп</w:t>
        <w:br/>
        <w:t>топтшылады, “Мейлі”, делі ішінен күңізірлеп. Олар Бирюков</w:t>
        <w:br/>
        <w:t>емес, алам баласы ғой. Мейірімі түсстін шығар. Ал Бирюков</w:t>
        <w:br/>
        <w:t>артынан қуып кеп іздеп типса ше? Сөйткенште шалп етіп</w:t>
        <w:br/>
        <w:t>белуарлан суға түсіп кеткенін бір-ақ сезді. “УҺ”, деп</w:t>
        <w:br/>
        <w:t>дауыстап жіберді. Кешеу күздің тастай суық суы өңменіне</w:t>
        <w:br/>
        <w:t>өте шықты. Бұрыла сап, жағаға бсттеді. Орман ортасындағы</w:t>
        <w:br/>
        <w:t>шалшық көл сиякты. Бирюковтың Тайгадағы батпақтар</w:t>
        <w:br/>
        <w:t>адамды жұтып қояды дегені есіне түскен кезде зәресі үшты.</w:t>
        <w:br/>
        <w:t>Үстіндегі киімдерін жалма-жан шсшіп жіберіп, сығып қайта</w:t>
        <w:br/>
        <w:t>киді. Шешесінің: “Адасқан адам бар жерде айналып жүріп</w:t>
        <w:br/>
        <w:t>алады" дегенін есіне алды. “Сен де бір мен сияқты дүнисті</w:t>
        <w:br/>
        <w:t>түсінбейтін бейбақсың ғой. Әйтпесе, мына ұлың өстіп,</w:t>
        <w:br/>
        <w:t>мына қарацғы түнде Тайгада адасып жүрер ме еді”. Паша</w:t>
        <w:br/>
        <w:t>Карнаух бүкшиіп ағаш түбіне отырган күйі өксіп-өксіп</w:t>
        <w:br/>
        <w:t>жылап алды. Бір сәт қалғи бастады. “Енді мына түнде</w:t>
        <w:br/>
        <w:t>Бирюков мені итпен іздемесе таппайды. Өзі де колға түсті</w:t>
        <w:br/>
        <w:t>гой иттіц. Бірақ, Бирюков пәле адам. Қаппып кетелі” деді</w:t>
        <w:br/>
        <w:t>күбірлеп. “Сәл демалайын. Сонан соң жолға шығамын”.</w:t>
        <w:br/>
        <w:t>Көзі жұмылып, кірпігі айқасып кеткен екен...</w:t>
        <w:br/>
        <w:t>56</w:t>
        <w:br/>
        <w:t>соқты ма? Ол түрмеде екі жыл бойы қайғы-касірет азабына</w:t>
        <w:br/>
        <w:t>көніп қана коймай, шындала түсуге тиіс еді ғой. Оның</w:t>
        <w:br/>
        <w:t>бойына енді кек уш жинала бастамай ма? Құтылып келген</w:t>
        <w:br/>
        <w:t>кездегі янасының күйеуге тиіп кстуі дс оңайлыққа соққан</w:t>
        <w:br/>
        <w:t>жоқ. Ақыры кеп ттирыққан Бирюков ешкімді де аяған жоқ,</w:t>
        <w:br/>
        <w:t>Ол әлі де етікімге көлгірсімейді, - деп тоқтады Нұрбекоп</w:t>
        <w:br/>
        <w:t>мапдай терін сүртін.</w:t>
        <w:br/>
        <w:t>- Ех, - деп күрсінді аға лейтенант. - Жақсы айттын,</w:t>
        <w:br/>
        <w:t>Нұрбеков. Бәріміз де бала боп өстік. ППынында осыншама</w:t>
        <w:br/>
        <w:t>қатыгездік қайдан тулды деймін-ау. Менің ойымша іздеу</w:t>
        <w:br/>
        <w:t>жариялау кажет, - деді аға лейтенант.</w:t>
        <w:br/>
        <w:t>Сәйткенінс қызыл телефон шыр етті.</w:t>
        <w:br/>
        <w:t>- Жолдас аға лейтенант, жаңа ғана Алтайскілен телефон</w:t>
        <w:br/>
        <w:t>соқты. 57-14 ГЖ номерлі қызыл “Жигули” табылыпты. Ішкі</w:t>
        <w:br/>
        <w:t>істер ортанының адамдарымен тосын жағдайда кездесіп.</w:t>
        <w:br/>
        <w:t>белгіміз скі адам жаяу кашып үлгерген.</w:t>
        <w:br/>
        <w:t>- Тағы бір ауыр қылмыстың ұшы көрінді.</w:t>
        <w:br/>
        <w:t>- Жоллас аға лейтенант, осы іске Алтайекіге мені</w:t>
        <w:br/>
        <w:t>жіберіңізші. Бирюҡов пен Карпаух дәл сол екеуі, - деді</w:t>
        <w:br/>
        <w:t>орпипан ұтып тұрғап лейтенанты Нұрбеков.</w:t>
        <w:br/>
        <w:t>- Мына сөзіннің дәмі бар. Ох, иттің балалары-ай.</w:t>
        <w:br/>
        <w:t>Қазірлен бастап Алтайскіге жет. Болғап оқиғаны телефон</w:t>
        <w:br/>
        <w:t>арқылы хабарлап түр, - делі Асылбеков.</w:t>
        <w:br/>
        <w:t>Лентепанттың көзі жалт-жүлт етіп, тықыршып орнында</w:t>
        <w:br/>
        <w:t>тұра алмады.</w:t>
        <w:br/>
        <w:t>Кұп болады, - деді ол саңқ етіп.</w:t>
      </w:r>
    </w:p>
    <w:p>
      <w:r>
        <w:t>- Қарагым, мұндай қылмыскерлермен өте сақ айқасу қажет.</w:t>
        <w:br/>
        <w:t>Жол болсын. - деді Асылбеков Нұрбековтың қолын алып.</w:t>
        <w:br/>
        <w:t>хх х</w:t>
        <w:br/>
        <w:t>т Жап ссікті, - деп Бирюков. ақырып қалды. Паша</w:t>
        <w:br/>
        <w:t>Карпаух кезі биқырайттп, өн бойы селкілдеп, орындыҡка</w:t>
        <w:br/>
        <w:t>жайгасқан күйі міз бақпай отырып қалған.</w:t>
        <w:br/>
        <w:t>с Әның жазығы не? Неге аттың? - деп сөйлеп отырғанын</w:t>
        <w:br/>
        <w:t>ӨЗІ ДЕ аңғарар емес.</w:t>
        <w:br/>
        <w:t>й Бирюковтып әмірін естімеген адамша Карнаух міз</w:t>
        <w:br/>
        <w:t>бақпады. Жақсы көрген ағасы, лып етіп артқы есіктен атып</w:t>
        <w:br/>
        <w:t>шығып, Захаровтың депесін бір жағына итеріп тастап, рульге</w:t>
        <w:br/>
        <w:t>қонып, ОТ алып тұрған машинамен тауға қарай жүйіткіп</w:t>
        <w:br/>
        <w:t>жөнелтенде де Карпаух теріс қараған күйі отыра берді.</w:t>
        <w:br/>
        <w:t>к Эй, Паша. Мыняныц денесін жасырайык. Тұр, кане.</w:t>
        <w:br/>
        <w:t>Әйтпссе сені ле осының жаңыпта сұлатып саламын, - деп</w:t>
        <w:br/>
        <w:t>50</w:t>
        <w:br/>
        <w:t>үлкен жол тау сағалап созыла береді скен. Үш-торт үлкен</w:t>
        <w:br/>
        <w:t>қаладан өтерде Бирюковтың:</w:t>
        <w:br/>
        <w:t>- Ал. Паша. Құдайына сиын. - деп күңкілдеп алып,</w:t>
        <w:br/>
        <w:t>артынша: - Е, бұларға да ұйқы керек, - деп қарқылдай</w:t>
        <w:br/>
        <w:t>күлгені ссінде. Таң атып келе жатқанда қалың ағаштың</w:t>
        <w:br/>
        <w:t>ішіне кіріп екі сағаттай көз шырымызт алды. Қалай скені</w:t>
        <w:br/>
        <w:t>белгісіз. Бирюковтың тамақ ішуге құлқы соқпады. Балық</w:t>
        <w:br/>
        <w:t>сорпасың жасап ішкендегіден қалған шұжық пен екі бөлке</w:t>
        <w:br/>
        <w:t>нанды талшық стті. Ондайда Бирюков:</w:t>
        <w:br/>
        <w:t>- Паша, сен ренжіме. Барнауылдан асып, мына тұлпарды</w:t>
        <w:br/>
        <w:t>тастап, Берсзовкадағы Вапяға жетсек болды. Тамаққа</w:t>
        <w:br/>
        <w:t>тоясың. Бәрі орнына келелі, - дейлі қутындал.</w:t>
        <w:br/>
        <w:t>Карнаухқа осы бір тірліктің, өтірік қамқорлықтың Бірі де</w:t>
        <w:br/>
        <w:t>әсер еткен жоқ еді. Оның алдында бір-ақ жол жатты. Ол-</w:t>
        <w:br/>
        <w:t>қайткен күнде де мина қатыгез, арам ниет Бирюковтан</w:t>
        <w:br/>
        <w:t>құтылу. Ол үшін қандай амал табу керек деп ойлады.</w:t>
        <w:br/>
        <w:t>Машинаның алдыңғы қорабышан сіріңке алып жатып, ескі</w:t>
        <w:br/>
        <w:t>дәптер мен Захаровтың қалам-сабына көзі түскенде ішінен</w:t>
        <w:br/>
        <w:t>қуанғандай болды. Кайткен күнде де, кездескен аламға бір</w:t>
        <w:br/>
        <w:t>жалырақ қағаз тастап кету керек. Бирюков жапармай</w:t>
        <w:br/>
        <w:t>станниясына токтап, бснзин құтога жүгіріп кеткенде,</w:t>
        <w:br/>
        <w:t>дәптерден бір парақ қағаз жыртып алып хат жазумен болды.</w:t>
        <w:br/>
        <w:t>Айпалдырған он сөйлемді үш аялдамада зорға жазып бітірді</w:t>
        <w:br/>
        <w:t>де, бәтенкесінің табанына салы қойлы.</w:t>
        <w:br/>
        <w:t>Алтайск қаласына жақындағанда Бирюкон жол күтіп</w:t>
        <w:br/>
        <w:t>тұрған бір адамды машинаға отырғызды. Карнаух қуанып</w:t>
        <w:br/>
        <w:t>кеткен, Жолаушы бір қауқылдаған жан екен. Қолы</w:t>
        <w:br/>
        <w:t>бәтенкесіне екі барып, екі қайтты. Дәл жанында, артқы</w:t>
        <w:br/>
        <w:t>орындықта отырған қарт хатты алысымен Бирюковка бар</w:t>
        <w:br/>
        <w:t>шындықты айтып қоятындай көрінді. Батылы бармады.</w:t>
        <w:br/>
        <w:t>Оның үстіне машинаның артқы жағына қарайтын айнадан</w:t>
        <w:br/>
        <w:t>Бирюков мұның бар қимылын бақылап отырғандай көрінді</w:t>
        <w:br/>
        <w:t>де. денесі мұздаш сала берді.</w:t>
        <w:br/>
        <w:t>Машипа жолдан бұрылып төрт қатар үйдің жанына</w:t>
        <w:br/>
        <w:t>тоқтағанда, Бирюков қабагып түйіп, бұған адырая қараған.</w:t>
      </w:r>
    </w:p>
    <w:p>
      <w:r>
        <w:t>Оцысы, “байқа, оц-солыңа кара” дегені екенін білді де басын</w:t>
        <w:br/>
        <w:t>изеді. Қарнаулың іші ұлып кетті. Суретші тамағын стол</w:t>
        <w:br/>
        <w:t>басына океп койғанла да, Тініп көз шырымын алмақ боп</w:t>
        <w:br/>
        <w:t>әскі диванға қисайғанда ла көзінің астымен Бирюковтын</w:t>
        <w:br/>
        <w:t>бар қимылын бақты. “Бетсіз” деді ішінен. “Артист. Рольдс</w:t>
        <w:br/>
        <w:t>ойнауын иттін. Тағы ди жол кешетін болдым-ау.”</w:t>
        <w:br/>
        <w:t>55</w:t>
        <w:br/>
        <w:t>хх х</w:t>
        <w:br/>
        <w:t>Тағдырлып құрыгы ұзын-ақ. Жиырманың төртінде</w:t>
        <w:br/>
        <w:t>күйеуінен ерте қалған Жәмиләнің кейіннен көрер қызығы</w:t>
        <w:br/>
        <w:t>тұмандай тұңғиық, сағымдай жұмбақ еді. Күйеуі Жағыпар</w:t>
        <w:br/>
        <w:t>да жастайынан жетім есіп, балалар үйінде тәрбиеленген</w:t>
        <w:br/>
        <w:t>жалғыз жігіт екен. Училишеде оқып жүріп танысып, арты</w:t>
        <w:br/>
        <w:t>сүйіспеншілікке ұласып, отау құрып еді, құлай ұзағынан</w:t>
        <w:br/>
        <w:t>бермеді. Өткен жылы Көлдейдің суына ағып өлді. Еллің</w:t>
        <w:br/>
        <w:t>“тірі адам тіршілігін жасайды” дегеті рас. Күйеуін арулап</w:t>
        <w:br/>
        <w:t>көміп, басына “үй” орнатып, Жәмилә жұмысына кірісіп</w:t>
        <w:br/>
        <w:t>кеткен. Ең болмағинда тұқымға түяқ қалмағаны аянышты-</w:t>
        <w:br/>
        <w:t>ак. “Жалғыздың үні шықпас, жаяудың інацы шықпас” деген</w:t>
        <w:br/>
        <w:t>сол. Қабыргасы қайысканмсн, не шара. Төрт бөлмелі үйде</w:t>
        <w:br/>
        <w:t>жалғыз басын сыйғыза алмай, талай түн ұйқысыз таң</w:t>
        <w:br/>
        <w:t>атырды. Аудап орталығында тұратын бауырлары да, әкс-</w:t>
        <w:br/>
        <w:t>шешесі ле “Қолымызға кел, жалғыз жүріп жанын жүдейді.</w:t>
        <w:br/>
        <w:t>Өлгеннің артынан өлмек жоқ” дегеніне көнбелі. Оның үстіпсе</w:t>
        <w:br/>
        <w:t>жұмысын қимады. Сөйтіп жүргенде ойла-жоқта Жәмиләнін</w:t>
        <w:br/>
        <w:t>көңіл-күйі өсіті, жаны жадырап, қаршығадай түлеп сала</w:t>
        <w:br/>
        <w:t>берсін. Жас адам жастығын жасайды. Бұған сонау аулан</w:t>
        <w:br/>
        <w:t>орталығынан күн сайын нан әкелетін шофер жігіт Тайлакбай</w:t>
        <w:br/>
        <w:t>кінәлі елі. Көзі оттай жанған, әзілкеш жігіт Жағыпар</w:t>
        <w:br/>
        <w:t>құралпас скен. Алғашқыда қарындасым дет жүріл, бірте-</w:t>
        <w:br/>
        <w:t>бірте әзіл жарастырғанды шығарған. Өзіне сұқтапа қараған</w:t>
        <w:br/>
        <w:t>қарақат көздерінін түкпірінде тұңғиық сыр</w:t>
        <w:br/>
        <w:t>жататын.Мергеннің оғындай дәл тиген осы бір жанар</w:t>
        <w:br/>
        <w:t>Жәмилінің жүрегінде өшіп бара жатқан шаланы тұтатып</w:t>
        <w:br/>
        <w:t>кеткендей сді. Бара-бара Тайлақбай келгенше аландайтынды</w:t>
        <w:br/>
        <w:t>шығарды. Әкелген жүктерді түсіріп жүріп, кейде иықтары</w:t>
        <w:br/>
        <w:t>түйісіп қалған сәттерде, өн-бойы, тоқ жүргендей бір суынып,</w:t>
        <w:br/>
        <w:t>бір күйініп, есі шыққан сәттері қаншама. Әйел затының</w:t>
        <w:br/>
        <w:t>қылығын Тайлақбай ұқпай қалған жоқ. Тек уақытты</w:t>
        <w:br/>
        <w:t>сағыздай созып, жүрек құрғырын ынтықтыря түскен. Бірле</w:t>
        <w:br/>
        <w:t>Жәмило ойда-жоқта: - Осы сіз маған неге тесіле қарайсыз,</w:t>
        <w:br/>
        <w:t>- ЦЕП өзі тиісіп те көрген.</w:t>
        <w:br/>
        <w:t>- Көз кору үшін жаралған, қарындасым. - деп Тайлақбай</w:t>
        <w:br/>
        <w:t>да емексіте жауап берген. “Қыздың қулығы кырық есекке</w:t>
        <w:br/>
        <w:t>жүк болған” демекші Жәмила енді жігіттің кім екенін</w:t>
        <w:br/>
        <w:t>білмекші болып сұрастырып та көрді. Тайлақбай әйелінен</w:t>
        <w:br/>
        <w:t>ажырасынты. Ұш жыл темір тордың ар жағына отырып</w:t>
        <w:br/>
        <w:t>келгенше, жұбайы басқамен әуей болып, жолын тауыпты.</w:t>
        <w:br/>
        <w:t>Ер жігіттің басынан не өтіп, не кетпейді. Тіпті киянат жасар</w:t>
        <w:br/>
        <w:t>52</w:t>
        <w:br/>
        <w:t>- Мен жеңдім. Менің всрсиям дүрыс шыкты, - деді</w:t>
        <w:br/>
        <w:t>лейтенант күңгірлеп. - Мені ішікі істер бөліміне апарыңдар.</w:t>
        <w:br/>
        <w:t>Жауыздардан қалған киімдерді машинчяға салыңыз. Женіл</w:t>
      </w:r>
    </w:p>
    <w:p>
      <w:r>
        <w:t>машинаны сіз айдап жүруіңізлі өтінем. Бастаңыз, капитан.</w:t>
        <w:br/>
        <w:t>Капитан мегі суретиті Бір-біріне таңдана қарасқан.</w:t>
        <w:br/>
        <w:t>- Танданбаңыздар. Бұл екеуі аса қауіпті қылмыскер. Әзірге</w:t>
        <w:br/>
        <w:t>бостандықта жүр. Ұстау керек, - деді Нұрбекоһ қатаң сөйлеп.</w:t>
        <w:br/>
        <w:t>Бір сағат өте Асылбсковтың атына телеграмма келіп</w:t>
        <w:br/>
        <w:t>түсті. Онда: “Аға лейтенант Асылбеков жолдас. Мені</w:t>
        <w:br/>
        <w:t>құттықтауыпызға болады. Версиям дұрыс шықты.</w:t>
        <w:br/>
        <w:t>Қылмыскерлер Бирюков пен Карнаух. “Жигулидін” номері</w:t>
        <w:br/>
        <w:t>57-14 ТЖ, машина иесі Захаронтың өлі-тірісі белгісіз.</w:t>
        <w:br/>
        <w:t>Іздестіруді ары карай жалғастыруға рұқсат сұраймын.</w:t>
        <w:br/>
        <w:t>Лейтенант Нұрбеков.” деп жазылған еді.</w:t>
        <w:br/>
        <w:t>хх х</w:t>
        <w:br/>
        <w:t>Паша Карнаух бір жарым күн дегенде козін әрең ашты.</w:t>
        <w:br/>
        <w:t>Жан-жағына абайлап көз тасталы. Шағын бөлменің ішінде</w:t>
        <w:br/>
        <w:t>жатыр. Тап-таза. Аппақ көрпемен үстін қымтап жауып</w:t>
        <w:br/>
        <w:t>тастапты. Ауруханада жатқан сияқты. Өңе-байы әзіл батпан.</w:t>
        <w:br/>
        <w:t>- Мағап не болған, - лелі ішінен күбірлеп. Сонан сон</w:t>
        <w:br/>
        <w:t>өткен күнді ойыни түсіруге тырысты.</w:t>
        <w:br/>
        <w:t>Бирюконтың жауыз адам екенін кеш Білген Патпа Карнаух</w:t>
        <w:br/>
        <w:t>не істерін білмей дал боллы. Машина месін өлтіріп, тасқа</w:t>
        <w:br/>
        <w:t>бастырып жолға шыққан сәтте Бирюков машинаны тоқтатып</w:t>
        <w:br/>
        <w:t>гүж ете қалды.</w:t>
        <w:br/>
        <w:t>- Әй, сорлы. Енді екеуіміздің барар жер, басар тауымыз</w:t>
        <w:br/>
        <w:t>бір. Балалық жасаушы болма! Әйтпесе, әлгі о дүниеге</w:t>
        <w:br/>
        <w:t>кеткеннің артынан жонелесін. Түсінікті ме? - делі Бирюков.</w:t>
        <w:br/>
        <w:t>Жауап орнына Паша Карнаух басын изеген.</w:t>
        <w:br/>
        <w:t>- Сеніп жазығын, мына тірлікті көргендігіп,. Тайгаға бір</w:t>
        <w:br/>
        <w:t>гіңіп кетейікші. Сонан соң ғажап өмір басталады. Енді сен</w:t>
        <w:br/>
        <w:t>менің қандас бауырымсың. Келістік қой.</w:t>
        <w:br/>
        <w:t>Одан кейінгі жүрген жолы көргеп түстей бір елес. Мұпар</w:t>
        <w:br/>
        <w:t>Түн. Зуылдаған маштина елес-елес есінде қалыпты. Бір</w:t>
        <w:br/>
        <w:t>жанармай станциясында Биртоков жарты мөшек алманы</w:t>
        <w:br/>
        <w:t>бензин талонына айырбастап:</w:t>
        <w:br/>
        <w:t>- Паша, енді бізді құлай өлтірмейді. Беңзин жетелі, -</w:t>
        <w:br/>
        <w:t>дегені есінде. Бір рет әлдекімнің тоқтатқанына қарамай</w:t>
        <w:br/>
        <w:t>Бирюков машинаның жылнамдығын сағатына жүз отыз</w:t>
        <w:br/>
        <w:t>километрге лейін жеткізді. Паша Карнаухтын байқатапы</w:t>
        <w:br/>
        <w:t>54</w:t>
        <w:br/>
        <w:t>адамға қимайсың. Биязы, бір көргенге қыз қызығарлық түрі</w:t>
        <w:br/>
        <w:t>бар, қақпақ жауырынды, зор денелі жүндес жігіт. Кайрат</w:t>
        <w:br/>
        <w:t>десең, нар түйені көтергендей күшті бар. Жәмилә жігітті</w:t>
        <w:br/>
        <w:t>сынамақ,болып, талай рет сын тұзағын құрып көрді. Діттегеті</w:t>
        <w:br/>
        <w:t>жерден шықты. Осы бір мінезі жас келіншекті ынтықтырған</w:t>
        <w:br/>
        <w:t>үстіне ынтықтыра түсті. Ақыры Жәмилә Тайлақбайды торына</w:t>
        <w:br/>
        <w:t>түсірмекке белді бекем буған. Бүл тор еркінен тыс дүниедей</w:t>
        <w:br/>
        <w:t>Тайшақбай келгенде мың бұралып, құбыла киініп, тіпті кейде</w:t>
        <w:br/>
        <w:t>әйеллігіне салып:</w:t>
        <w:br/>
        <w:t>- Біздің ағайдың күші-ай, - деп Гайлақбай жүк</w:t>
      </w:r>
    </w:p>
    <w:p>
      <w:r>
        <w:t>көтергенде сыртынан ҡарап сықылықтай күлетін.</w:t>
        <w:br/>
        <w:t>- Көзің тисді, қарындасым, “тфә” деп жерге түкір, -</w:t>
        <w:br/>
        <w:t>дейтін Ғайлакбай да гүр-гүр етіп.</w:t>
        <w:br/>
        <w:t>- Осы бір ағамыздың көкірегіне ит әліп қалған ба? -</w:t>
        <w:br/>
        <w:t>дейтін Жәмилә кейде батылдыққа барып, естісін дегендей</w:t>
        <w:br/>
        <w:t>дауыстай сөйлеп. Тайлакбай былқ, етпейтін, қара тастай</w:t>
        <w:br/>
        <w:t>мінез танытып, үпсіз қалатын.</w:t>
        <w:br/>
        <w:t>- Бүгін жұмысыңыз асығыс па? Жеңгей қызғанттақ екен,</w:t>
        <w:br/>
        <w:t>- дейтін жігітті “гексеріп". Бұл жолы ла мұз ерімейтін.</w:t>
        <w:br/>
        <w:t>- Әй, Жәмилә қарындасым-ай. Сол женген менде жоқ,</w:t>
        <w:br/>
        <w:t>қой. Бірді еншілеп ек, бөдене болып қолымыздан ұшып</w:t>
        <w:br/>
        <w:t>кеткен, - деді ол.</w:t>
        <w:br/>
        <w:t>Әттең, Тайлаҡбай Жәмиләнін түп бойы көз шырымын</w:t>
        <w:br/>
        <w:t>алмай аһілен-уһілеп шығатынын бір сәт білсе ғой. Адам</w:t>
        <w:br/>
        <w:t>деген пендешіліктің құлы. Бір кезде қосағымнан</w:t>
        <w:br/>
        <w:t>айырылдым ден күңіренсе, айлар әге озге құшағын магап</w:t>
        <w:br/>
        <w:t>ашшады-ау деп көз жасын көл қылғанын қайтерсін.</w:t>
        <w:br/>
        <w:t>Сөйтім жүргенде бір түні ойда-жоқта Гайлақбайдың өзі</w:t>
        <w:br/>
        <w:t>Жәмиләпің үйіне кіріп келсін. Қызып алғанта ұқсайды.</w:t>
        <w:br/>
        <w:t>Өшкені тірілгендей қуанған Жәмилә, төр үсынып, тамағын</w:t>
        <w:br/>
        <w:t>алдына қойып, мәрг-сәре тірлік танытты.</w:t>
        <w:br/>
        <w:t>-Аласып жүрсің бе? - деп осы күніч дейінгі сарылтқан</w:t>
        <w:br/>
        <w:t>аша-назын да айтып салған.</w:t>
        <w:br/>
        <w:t>- Е, Жомилә-ай. Тайғанақ тағлыр адам атаулыны алдына</w:t>
        <w:br/>
        <w:t>салып қуаламай ма? Оң-солына карап, жалғыздықты</w:t>
        <w:br/>
        <w:t>сезінсең, адасып жол табуың да қиын ғой. Бүгін атыз жасқа</w:t>
        <w:br/>
        <w:t>толамын. Ойлай-ойлай қуанышымды өзіңмен ортақтасайын</w:t>
        <w:br/>
        <w:t>деп келдім, - деген Тайлақбай жөнін айтып. Дүкенді</w:t>
        <w:br/>
        <w:t>тексерушілер келгенде, таяқ жүтканлай болмай, дәмге</w:t>
        <w:br/>
        <w:t>шақырамын деп алып қойган қымбат шетелдік коньягін</w:t>
        <w:br/>
        <w:t>жарқ еткізіп, стол үстіне қоя салды да:</w:t>
        <w:br/>
        <w:t>- Туған күніңіз кұтты болсын! - деді келіншек ниегн білдіріп.</w:t>
        <w:br/>
        <w:t>Тайлақбай жанып кетті. Ұттып тұрып, Жәмиләні құшакідйіт</w:t>
        <w:br/>
        <w:t>63</w:t>
        <w:br/>
        <w:t>Бір сәт есіктен жылы жүзді жас қыз кіріп келді. Паша</w:t>
        <w:br/>
        <w:t>Карпаух әлсіз ғапа:</w:t>
        <w:br/>
        <w:t>- Мен қайда жатырмын? - деп сыбырлаған.</w:t>
        <w:br/>
        <w:t>- Аұруханадасың. Екі окпеннен оңбай суық өтіпті.</w:t>
        <w:br/>
        <w:t>Орманшыңын иті болмағанда бұл дүниеде қалуың екі талай</w:t>
        <w:br/>
        <w:t>сді.</w:t>
        <w:br/>
        <w:t>- Бирюжков қайда?</w:t>
        <w:br/>
        <w:t>- Оның кім?</w:t>
        <w:br/>
        <w:t>- Ол қанішер ит. Алам өлтірген оңбаған. Мені де</w:t>
        <w:br/>
        <w:t>өлтірмек еді.</w:t>
      </w:r>
    </w:p>
    <w:p>
      <w:r>
        <w:t>Паша Карнаух көзі жұмылып, ышқына беріп, есінен</w:t>
        <w:br/>
        <w:t>ауып кетті,</w:t>
        <w:br/>
        <w:t>хх х</w:t>
        <w:br/>
        <w:t>Шағын бөлменің ішінде отырған екі адамның сөзі көпке</w:t>
        <w:br/>
        <w:t>дейін жараспады. Екеуі де қылмыскердің кеткен бағытын</w:t>
        <w:br/>
        <w:t>біле атмай дал. Машина ішіндегі жарты мөшек алмадан</w:t>
        <w:br/>
        <w:t>басқа ештеңс жоқ, Қылмыскер киімдерінің қалтасынан</w:t>
        <w:br/>
        <w:t>темекі қоқымы шықты. Осы бір сәтте бөлме ішіне аптыға</w:t>
        <w:br/>
        <w:t>басып, Золотухин кірді.</w:t>
        <w:br/>
        <w:t>-Жігіттер-ау, мына қызықты қарандар. Әлгі қулар мені</w:t>
        <w:br/>
        <w:t>де тонап кетіпті. Иттің күшіктері, шәркейімді алыш</w:t>
        <w:br/>
        <w:t>жөнеліпті, - леді қолына кос бәтеңкені орай ұстағап суретші.</w:t>
        <w:br/>
        <w:t>- Әзі жап-жана. Сендергс айғақ керск қой. Еш жеріпе</w:t>
        <w:br/>
        <w:t>тиіспедім.</w:t>
        <w:br/>
        <w:t>Бір-біріне қарсы отырған екі милипонер де отыргап</w:t>
        <w:br/>
        <w:t>орнынан мызғымады. Тек стол үстіне қойған сәт қонақ 1с-</w:t>
        <w:br/>
        <w:t>қағазын ақтарып, бәтеңкені ұстап тпұқыланды да қалды.</w:t>
        <w:br/>
        <w:t>Нүрбеков айғақтау актісіне жазбақ боп бәтенңкенің ары-</w:t>
        <w:br/>
        <w:t>бері тоцкерістіріп размерін іздеді де, ақыры қолын бірінің</w:t>
        <w:br/>
        <w:t>ішіне сұғып жіберді. Артынша бүктелген ақ қағазды алып</w:t>
        <w:br/>
        <w:t>шықты да, жазып жіберіп. көзін тікті. Суретші мен капитан</w:t>
        <w:br/>
        <w:t>Нүрескопке аптарыла қарап қалыпты. Бөлме іші сілтідей</w:t>
        <w:br/>
        <w:t>тынған. Тек қабырға сағаттың беймаза тықылы естілді.</w:t>
        <w:br/>
        <w:t>- Жарайсың, Паша. Бәсе. Рақмет саған. Алдаған екен-</w:t>
        <w:br/>
        <w:t>ау сені, Бирюкон, - деген Нүрбековтың даусы саңқ ете</w:t>
        <w:br/>
        <w:t>түскенде, суретші де, капитан да сслк ете кап, артынша</w:t>
        <w:br/>
        <w:t>лейтенаніқа ұмтылды.</w:t>
        <w:br/>
        <w:t>- Түсінбедік қой. Не депті? - деді қапитан лейтенанттың</w:t>
        <w:br/>
        <w:t>қадынан бір жапырак кағазды жұлып ап.</w:t>
        <w:br/>
        <w:t>“Азамат! Менің агы-жәнім Паве. Карнаух. Жанымдағы</w:t>
        <w:br/>
        <w:t>Бирюков Александр Талдысай каласынан бергі 153</w:t>
        <w:br/>
        <w:t>- Кандай комек ксрек, - деді Тайлақбай сыбырлай үн қатып.</w:t>
        <w:br/>
        <w:t>Сөйтгі де. құйрығымен сырғанай досына жақындай отырды.</w:t>
        <w:br/>
        <w:t>- “Қызыл әскер” мсн ұжымның арасы жақын, - делі ол</w:t>
        <w:br/>
        <w:t>сонан соң.</w:t>
        <w:br/>
        <w:t>- Мә.</w:t>
        <w:br/>
        <w:t>- Қауып-қарбыз жүртқа керек емес пе?</w:t>
        <w:br/>
        <w:t>- Солай делік.</w:t>
        <w:br/>
        <w:t>- Мына матпинамен қалыңдығынның дүкеніне жеткіземіз.</w:t>
        <w:br/>
        <w:t>- Біреудіц басын шырмағанымыз дұрыс болмас, - делі</w:t>
        <w:br/>
        <w:t>Тайлақбай қызарақтап.</w:t>
        <w:br/>
        <w:t>- Сабыр, - деді қолын көтерген Бейсен-Көкжал.</w:t>
        <w:br/>
        <w:t>- Біз рұқсат аламыз.</w:t>
      </w:r>
    </w:p>
    <w:p>
      <w:r>
        <w:t>- Түсінбедім, - деді Тайлакқбай.</w:t>
        <w:br/>
        <w:t>- Болмай жатып бұғатын түрің бар ғой, қалыңдықтың</w:t>
        <w:br/>
        <w:t>алдында. Біздің бір машина, бес машина жеміс түсіргенімізді</w:t>
        <w:br/>
        <w:t>аудандағылар Иіскеп біле ме? Қалыңдығын екеуіңнің</w:t>
        <w:br/>
        <w:t>қалталарың тесік емес шығар, - деді енді бастырмалатқан</w:t>
        <w:br/>
        <w:t>Бейсен-Көкжал. Өз ойын сабақтай Тайлақбай Бейсенге карады.</w:t>
        <w:br/>
        <w:t>- Мұндағы достар келісе қояр ма екен? - деді сонан</w:t>
        <w:br/>
        <w:t>соң.</w:t>
        <w:br/>
        <w:t>- Пау, Тайлағым-ай, Оразахунов менін аузын буған</w:t>
        <w:br/>
        <w:t>өгізім. Адам пендешіліктің құлы. Мынау айдалада тектен-</w:t>
        <w:br/>
        <w:t>текке жүрген жоқ шығар. Шығар тесігі, кірер аузы бар.</w:t>
        <w:br/>
        <w:t>- Ақылдасыл көрейін, - деді Тайлақбай желкесін қасып.</w:t>
        <w:br/>
        <w:t>- Онда дұрыс. Тек қамбаңды дұрыста.</w:t>
        <w:br/>
        <w:t>Тайлақбай машинаға отырып жүре бергенде Бейсен-</w:t>
        <w:br/>
        <w:t>Көкжал: - Хабарыңды күтемін, - деп қолын үсынды.</w:t>
        <w:br/>
        <w:t>- Бір жол бар алыс, алыс болса да жақын. Бір жол бар</w:t>
        <w:br/>
        <w:t>жақын, жақын болса да алыс. Бүгін ауданға баруға жол</w:t>
        <w:br/>
        <w:t>жоқ. МАИ-дың қолына түсеміп. Ішіп алдым. Онда жос</w:t>
        <w:br/>
        <w:t>кесілді. Жәмиләдан айырылганым. Ертеңгісін қайтармын...</w:t>
        <w:br/>
        <w:t>Жомиләға дегеп ынтызарлық алдына сап айдап келе</w:t>
        <w:br/>
        <w:t>жатқандай.</w:t>
        <w:br/>
        <w:t>х х х</w:t>
        <w:br/>
        <w:t>- Бейсен. - деді орта бойлы, тәрібақ жігіт қолын үсынып.</w:t>
        <w:br/>
        <w:t>н Жомилә, - деді дүкенші келіпшек. - Тайлақбай сізді</w:t>
        <w:br/>
        <w:t>күтіп, дегбірі қашып, есі шықты. Үйте бара беріңіз. Анау</w:t>
        <w:br/>
        <w:t>тұрған бірінші көк қақпалы үй.</w:t>
        <w:br/>
        <w:t>- Сіз ше?</w:t>
        <w:br/>
        <w:t>- Әлі жарты сағат жұмыс уақытым бар. Күзетші шал да</w:t>
        <w:br/>
        <w:t>келмей жатыр, - делі Жәмилә,</w:t>
        <w:br/>
        <w:t>79</w:t>
        <w:br/>
        <w:t>- Арамза ит. Тарт сазайыплы. Енді Жәмиләнің басынан</w:t>
        <w:br/>
        <w:t>қайғы бұлты сейілді.</w:t>
        <w:br/>
        <w:t>жж</w:t>
        <w:br/>
        <w:t>- Ау, жігітім. Халің калай? Қысқа жінтін күрмеуін тарттың</w:t>
        <w:br/>
        <w:t>ба? Жарайсың, - деді Нұрбеков жымия күліп.</w:t>
        <w:br/>
        <w:t>- Қысқа жіп тг күрмеуге келеді екен. Сізді үйлену тойыма</w:t>
        <w:br/>
        <w:t>шақырып кеп отырмын, - деді Тайлақбай әзілге әзілмен</w:t>
        <w:br/>
        <w:t>жауап беріп.</w:t>
        <w:br/>
        <w:t>- Оп, бәрекелді. Міндетті түрде барамын, - деді майор</w:t>
        <w:br/>
        <w:t>жігіттің қолын қысып.</w:t>
        <w:br/>
        <w:t>Таксист жігіттің тағдыры</w:t>
      </w:r>
    </w:p>
    <w:p>
      <w:r>
        <w:t>- Тыңдап тұған Нұрбеков. Құлағым сізле, - деді дембелше</w:t>
        <w:br/>
        <w:t>келген қара торы жігіт. Жауап орнына әкси жылаған</w:t>
        <w:br/>
        <w:t>әйелдің үні естілді.</w:t>
        <w:br/>
        <w:t>- Алеу. Жылағанпта жөнінізді айтыңыз... &gt; Нұрбековтиц</w:t>
        <w:br/>
        <w:t>әп-сәтте өңі қуарып, жағы ҡуқылдапып салды. Жүзіне сұс</w:t>
        <w:br/>
        <w:t>табы айқындалып шыға келді.</w:t>
        <w:br/>
        <w:t>- Күйеуім үш күннен бері үйге оралған жоқ, Өлі-тірісі</w:t>
        <w:br/>
        <w:t>белгісіз... Бір хабары болса керек еді... - Әйел дауысы</w:t>
        <w:br/>
        <w:t>дірілдей шықты.</w:t>
        <w:br/>
        <w:t>- Шікі істер бөліміне келе қойсацыз, - делі майор оұйыра</w:t>
        <w:br/>
        <w:t>ҮН қатып.</w:t>
        <w:br/>
        <w:t>- Үйде шиеттсй бала-шаға. Оның үстіпе денсаулығым...</w:t>
        <w:br/>
        <w:t>- Мекеніңізді айта қойыңыз. Мен казір жетемін.</w:t>
        <w:br/>
        <w:t>Қажымұқан кошесінің иір-иір бон өзен жағалай Үштауға</w:t>
        <w:br/>
        <w:t>тірешен тұсындағы он жетінтпі үйге Нұрбеков әп-сәтте</w:t>
        <w:br/>
        <w:t>жетті. Жатагап үй тірліксіз адамның “(ірлігін танытыт тұр.</w:t>
        <w:br/>
        <w:t>Жан-жағын коршаған тор темірдің әр жері үзіліп, табан</w:t>
        <w:br/>
        <w:t>астында қалып майысқан. Үй маңындағы бақпталық жері</w:t>
        <w:br/>
        <w:t>жабайы өскен қалын шөп. “Еркегі бар үйдіп сиқын қара”</w:t>
        <w:br/>
        <w:t>деп күбірледі Нұрбеков, құйрығын басып қалған мысықша</w:t>
        <w:br/>
        <w:t>баж етіп ашылган қақпаны ішіне қарай итерш. Сәйткенішс</w:t>
        <w:br/>
        <w:t>үй есіінен таяққа сүйенген әйел көрінді.</w:t>
        <w:br/>
        <w:t>- Ит жоқ, кіре беріңіз, - деді бейтаныс, әйел қарлығыңқы</w:t>
        <w:br/>
        <w:t>лауыстан. Дергі бар жанның үй ішішпің есіктеп торге лейін</w:t>
        <w:br/>
        <w:t>шашылыт жатуы белгілі жай. Оның үстіне төсек үстінде</w:t>
        <w:br/>
        <w:t>екі-үш бала көрнеге оранған күйі өзіне көздері бадырая</w:t>
        <w:br/>
        <w:t>қарап қалыпты. Бейтаныс адамны формасына ынтыға</w:t>
        <w:br/>
        <w:t>көздерін тігеді.</w:t>
        <w:br/>
        <w:t>81</w:t>
        <w:br/>
        <w:t>беретін ҡуыстағы есіктін топсасының шегесін көтеріп суырып</w:t>
        <w:br/>
        <w:t>алған да, кетерінде шегелерді орнғіна қайта қаққан. Ұрлықтын</w:t>
        <w:br/>
        <w:t>әлісіне қарағапда қылмыскер аса әккі, айлакер. Бұл дерек</w:t>
        <w:br/>
        <w:t>дүкепшіні де, жартылай күзетшіні де арашалайды. Алұрт сейфті</w:t>
        <w:br/>
        <w:t>қалай ашкан?</w:t>
        <w:br/>
        <w:t>- Жолдас майор, қуыстың қабырғасындағы жақтауға</w:t>
        <w:br/>
        <w:t>мына бір жіп қыстырылып қалыпты, - деді лупамен тексерітт</w:t>
        <w:br/>
        <w:t>жүрген Жәмиғат Қарысбдаев,</w:t>
        <w:br/>
        <w:t>- Сарапқа жіберініз, - деді Нұрбеков. Жылан жалағандай</w:t>
        <w:br/>
        <w:t>тірлік. Тіпті сірінке ттақпаған. Қол фонармен әрекет жасаған.</w:t>
        <w:br/>
        <w:t>Соган қарағанда ұрынын сейфті оп-оңай ашатьні қабілеті бар.</w:t>
        <w:br/>
        <w:t>- Біздің де ойымыз солай, - деді сарапшылар. - Тез</w:t>
        <w:br/>
        <w:t>қимылдамасақ қылмыскер алысқа ұзап кетеді. Нұрбекозтың</w:t>
        <w:br/>
        <w:t>сұсты жүзінен қаймыққап Қарсыбаев басын изей берді.</w:t>
        <w:br/>
        <w:t>Ауыл адамдирының айтуынша жақын күндерлің ішінде</w:t>
        <w:br/>
        <w:t>бөлімшеге күдік танытар бөтен адам аяқ, баспаған. Азғантай</w:t>
        <w:br/>
        <w:t>йуылдың әр түтінінің тірлігінің жайы бір-біріне белгілі.</w:t>
      </w:r>
    </w:p>
    <w:p>
      <w:r>
        <w:t>Дүкенші Жәмилә Күлмесханованын болжамы дұрыс</w:t>
        <w:br/>
        <w:t>шықты. Ревизия соңынан ұрлаған заттың мөлшері дәлме-</w:t>
        <w:br/>
        <w:t>дол келді. Бірақ қылмыскер кім?</w:t>
        <w:br/>
        <w:t>Ауылдың әкімі Битауіров хабарлағандай ауылдан жиырма</w:t>
        <w:br/>
        <w:t>шақырым жерде, шаруакожилықта бақша еккен оншақты алам</w:t>
        <w:br/>
        <w:t>басқа жактан келіп жұмыс істейді. Тірлігі үшін Оразахунон</w:t>
        <w:br/>
        <w:t>деген үйғыр жігітіне жалланыпты. Нағыз енбеккор көрінеді.</w:t>
        <w:br/>
        <w:t>Жалғыз тракторымен-акдүниені жайпап тастапты. Үш жылдан</w:t>
        <w:br/>
        <w:t>бері жақын маңайдағы ауылдарды қауын-қарбызға қарық,</w:t>
        <w:br/>
        <w:t>қылыпты. Оның кейде осы ауылға келіп азтақ-түлік әкететін</w:t>
        <w:br/>
        <w:t>әдеті бар екеп. Мүмкін қылмыскер солардың ішінде шығар.</w:t>
        <w:br/>
        <w:t>Нұрбеков сәл ойланып отырды да, Күлмесхананаға қарады.</w:t>
        <w:br/>
        <w:t>- Бақшада жұмыс істейтін адамлармен қарым-</w:t>
        <w:br/>
        <w:t>қатынасыңыз бар ма? - деді сонан соң.</w:t>
        <w:br/>
        <w:t>- Мә, келіп-кетіп, азық-түлік алады.</w:t>
        <w:br/>
        <w:t>- Мүмкін олар қарбыз тие әкеліп, сіз аркылы дүкеннен</w:t>
        <w:br/>
        <w:t>сатқызған болар?</w:t>
        <w:br/>
        <w:t>- Сауда тәртібін бұзуға қақым жоқ. Бастық ұйгырса,</w:t>
        <w:br/>
        <w:t>мен сатуға міндеттімін. Документтерді тексеріңіз, - деді</w:t>
        <w:br/>
        <w:t>келіншек қатқыл жауап қатып.</w:t>
        <w:br/>
        <w:t>- Әлі де ойланыцыз, - деді Нүрбеков орнынан тұрып. -</w:t>
        <w:br/>
        <w:t>Керек уақытта тақырып аламыз. ССабыр тұтып, ойынызды</w:t>
        <w:br/>
        <w:t>саралап кәріңіз. Қылмыскерлерді неғұрылым тезірск қолға</w:t>
        <w:br/>
        <w:t>түсіру керек.</w:t>
        <w:br/>
        <w:t>- Түсінемін, - делі дауысы дірілдеген Күлмесханова.</w:t>
        <w:br/>
        <w:t>55</w:t>
        <w:br/>
        <w:t>- Сұмырай. Бәрі түсінікті. Жәмиләні жер соктырмақ екенсің</w:t>
        <w:br/>
        <w:t>ғой. Ұры Тайлакбай болып шықпақ, Оның бола қоймас.</w:t>
        <w:br/>
        <w:t>Тісі-тісіне тимей қалтылдап сала берлі. Сабыр түбі сары</w:t>
        <w:br/>
        <w:t>алтын деді сонан соң өзіне-өзі басу айтып,</w:t>
        <w:br/>
        <w:t>Бұл екі ортада кілтті алып. Бейсен-Көкжал да жеткен елі.</w:t>
        <w:br/>
        <w:t>- Тапсырма орындалды. Ғайлақбай мырҙа, - деді</w:t>
        <w:br/>
        <w:t>ақжарқын күліп.</w:t>
        <w:br/>
        <w:t>Былай шыға Бейссн-Көкжал үйкыға кетті. Жағасы</w:t>
        <w:br/>
        <w:t>жайлауда, ешкіммен ісі жоқтай. Мүмкін, ертеңгі күнгі сәңді</w:t>
        <w:br/>
        <w:t>оміріп коз алдына елестетіп жаткан болар. Апла-санда</w:t>
        <w:br/>
        <w:t>машина доңғалағы төйешіктерге соғылып, секіріп кеткенше</w:t>
        <w:br/>
        <w:t>кәзін сығырайта ашын, кайта жұмады. Әлсін-әлсін аяғының</w:t>
        <w:br/>
        <w:t>астындағы шүберекке ораған түйіншікке ле көз қырын</w:t>
        <w:br/>
        <w:t>салын қояды.</w:t>
        <w:br/>
        <w:t>Аудан орталығына он шақырымдай қалғанда. Тайлақбай</w:t>
        <w:br/>
        <w:t>сол қолымен рульді ұстай беріп. оң қолынияц қырымын</w:t>
        <w:br/>
        <w:t>Бейсен-Кокжалдын желкс тұсынан келістіре соқты да.</w:t>
        <w:br/>
        <w:t>ісжегішті басты. Досы ауыр соққыдан еңкейе берген.</w:t>
        <w:br/>
        <w:t>Тайлақбай белдігіне жармасты. Досының ауырсынганына</w:t>
        <w:br/>
        <w:t>қарамай, қолын артыңа қайырып байлап тастады да.</w:t>
        <w:br/>
        <w:t>калтасын тінтті. Бейсен-Кәкжалдың төс қалтасынан мүйіз</w:t>
      </w:r>
    </w:p>
    <w:p>
      <w:r>
        <w:t>сапты қанжар алын іыққинда “УН” дси жеңіл лем шалы.</w:t>
        <w:br/>
        <w:t>“Мынау мені жер жастандырып кеткеніс пс тайынбас” деп</w:t>
        <w:br/>
        <w:t>күбірледі сонап соң. Түйіпшекті ашып еді, інінен жақсылап</w:t>
        <w:br/>
        <w:t>қатталған бірнеше бума ақша шықты.</w:t>
        <w:br/>
        <w:t>- Әй, Тайлақбай, мұның не? Жазығым қайсы? - деді есін</w:t>
        <w:br/>
        <w:t>жиғап Бейссн-Кақжал ыңырсып. - Мені қайла апарасын?</w:t>
        <w:br/>
        <w:t>-Жанынды жаһаннамға жіберемін. Түрмеде де бұл үшін</w:t>
        <w:br/>
        <w:t>басыңнан сипамайды.</w:t>
        <w:br/>
        <w:t>Бейсен-Көкжал еңкілдеп жылап қоя берді.</w:t>
        <w:br/>
        <w:t>- Әй, дос. Жанымды қалдыр. Дүниенің керегі жок. Бәріп</w:t>
        <w:br/>
        <w:t>Жәмилә екеуін ал.</w:t>
        <w:br/>
        <w:t>- Өйткен тірлігіңді ұрайын. Арам ақшаға қолымды</w:t>
        <w:br/>
        <w:t>былғамаймын. Сенін орның, түрме.</w:t>
        <w:br/>
        <w:t>- Солай ма! - Сойтті де, Бейсен-Көкжал бұрыла беріп.</w:t>
        <w:br/>
        <w:t>басымен Тайлақбанды соғып өтті. Терісіне сыймай</w:t>
        <w:br/>
        <w:t>ашуланған Тайлақбай “досын” екі-үш рет ұрып ссінен</w:t>
        <w:br/>
        <w:t>тандырды ла, аяқ-қолын бүктей байлап тастап, аузынан</w:t>
        <w:br/>
        <w:t>аққан жылымшы қанды сүртті.</w:t>
        <w:br/>
        <w:t>- Жапа ссімнсен танып қалсам ғой, машинамен бірге</w:t>
        <w:br/>
        <w:t>опат болатын елім, - делі күбірлей кизйлеп.</w:t>
        <w:br/>
        <w:t>50</w:t>
        <w:br/>
        <w:t>- Ойландыңшыз ба?</w:t>
        <w:br/>
        <w:t>- Есім шығып кетті, - деді Жәмилә жыларман күйі.</w:t>
        <w:br/>
        <w:t>- Сабыр етіңіз. Жылау ешкайда қашпас. Ұрыны табу керек,</w:t>
        <w:br/>
        <w:t>-делі милиция майоры.</w:t>
        <w:br/>
        <w:t>- Өткен іске өкінгенмен пайда аз. Есіңізде болсын,</w:t>
        <w:br/>
        <w:t>милиция қызметкері елдің мұң-мұқтажын жақтаушы,</w:t>
        <w:br/>
        <w:t>зорлықшыдан арашалаушы. Сеніңіз, сізді қылмысқа</w:t>
        <w:br/>
        <w:t>итерейін деп отырған жоқпын. Алам жанын жаралауға</w:t>
        <w:br/>
        <w:t>болмайды. Айдаладағы мекендегі дүкенді тонау үптін,</w:t>
        <w:br/>
        <w:t>қылмыскер оны бақылап, алдын ала дайындалған. Тіпті</w:t>
        <w:br/>
        <w:t>күзетітпінің ҡарт адам екені де еске алынған. Байкан</w:t>
        <w:br/>
        <w:t>отырсаңыз. қылмыскер дүкендегі асыл жиһаздарды,</w:t>
        <w:br/>
        <w:t>сейфтегі ақшаны тонауды жауын жауып тұргапда</w:t>
        <w:br/>
        <w:t>ойластырған. Яғни, ұры аса айлакер.</w:t>
        <w:br/>
        <w:t>- Дұрыс айтасыз, - деді Жәмилә әпцгімеге ден қойып. -</w:t>
        <w:br/>
        <w:t>Ал енді ойлап көрейік. Азғантай ауылға келетін бейсауат</w:t>
        <w:br/>
        <w:t>адамды итіпе дсйін жатырқамай ма? Солай емес пе?</w:t>
        <w:br/>
        <w:t>- Ренжімесен, бір жайды айтқым келіп түр. Кешірім</w:t>
        <w:br/>
        <w:t>өтіпемін. Алам тағдыры ойыншық емес. Біздің қызметіміз</w:t>
        <w:br/>
        <w:t>қылмысқа қатысы бар ма детен күдікті адамды тексеру.</w:t>
        <w:br/>
        <w:t>Тағдырдың қиянат шыбығы. өзіңе де тиіпті. Естіп білдік.</w:t>
        <w:br/>
        <w:t>Тірі адам тірлігін жасайлы. Біз бір адамға тіреліп отырмыз.</w:t>
        <w:br/>
        <w:t>- Ол кім? - деді соз аяғын күтпеғен Жәмилә. Нүрбеков</w:t>
        <w:br/>
        <w:t>жылы жымиды.</w:t>
      </w:r>
    </w:p>
    <w:p>
      <w:r>
        <w:t>- Ол азаматтың үші жыл түрмеде отырғанын да білдік.</w:t>
        <w:br/>
        <w:t>Әринс, ұрлығы үшін емес, бұзақылығы үшіп. Жәмиләнің</w:t>
        <w:br/>
        <w:t>жүзі қызарып кетті.</w:t>
        <w:br/>
        <w:t>- Ол ондай жан смес. Сіз Тайлакбайды айтып отырсыз</w:t>
        <w:br/>
        <w:t>ғой, - леді сөз басын Яатыл бастап, соңын күбірлей бітірген</w:t>
        <w:br/>
        <w:t>келіншек. Нұрбеков дес бермеді. Орнынан тұрып кетіп,</w:t>
        <w:br/>
        <w:t>бөлме ішін аралап, қайта оралды.</w:t>
        <w:br/>
        <w:t>- Дүкенге азық-түлік, тауар әкелетін кім? Тайлақбай</w:t>
        <w:br/>
        <w:t>Тауасаров. Балқаш қаласында темір тордың аржағына кім</w:t>
        <w:br/>
        <w:t>отырды; Сол, Ол дүкенді алақандағыдай біледі. Ондайларға</w:t>
        <w:br/>
        <w:t>сену өте қиын, азаматша Жәмилә Күлмесханова, - деді</w:t>
        <w:br/>
        <w:t>Нүрбеков ресмилікке көппіп.</w:t>
        <w:br/>
        <w:t>- Ол ұры емес. Менің оған көзім әбден жетеді, - леді</w:t>
        <w:br/>
        <w:t>дауысы қатты шығып кезкен келіншек.</w:t>
        <w:br/>
        <w:t>- Дәлелсіз сөз дәйексіздікке апарады, - делі Нұрбеков</w:t>
        <w:br/>
        <w:t>қатқылдана.</w:t>
        <w:br/>
        <w:t>- Дәлелім бар, - деді жанары жасқа шыланған Жәмилә.</w:t>
        <w:br/>
        <w:t>- Опнла айта қойыңыз.</w:t>
        <w:br/>
        <w:t>73</w:t>
        <w:br/>
        <w:t>қолыма тимес еді. Иә. солай... Асымызды ішіп, аяғымымы</w:t>
        <w:br/>
        <w:t>чаптағанын айтсаңшы. Майор Нұрбековтың болжамы дұрыс.</w:t>
        <w:br/>
        <w:t>Оқиғаның төнірегінде үшеу-ақпыз, Жәмилә, мен және Бейсен</w:t>
        <w:br/>
        <w:t>-Көкжал. Яғни ұры - сол. Ол кеудешемді өзіме қайтарғанын</w:t>
        <w:br/>
        <w:t>дамойындамас, Ауданды шулатканша өзім есептесемін. Бірақ,</w:t>
        <w:br/>
        <w:t>кайтіп, қалай? Тайлақбай тағы да ойланды. Шындығында</w:t>
        <w:br/>
        <w:t>Бейсен-Көкжал Алматығане үшін барады? Отжасын әкетеді.</w:t>
        <w:br/>
        <w:t>Сонау күні барғанда жалынғапына карағанда бір пәле жатыр.</w:t>
        <w:br/>
        <w:t>Ашуды ақылға женгізіп Бейсен-Көкжалдың тамырын басып</w:t>
        <w:br/>
        <w:t>көрсйін. Мүмкін, жіптік ұшы шыгар. Тәуекел түбі жел қайық,</w:t>
        <w:br/>
        <w:t>отерсің де кетерсің, Кеттім бақшаға. Үйдей машина орнынан</w:t>
        <w:br/>
        <w:t>женіл қозғалды. Әп-сәтте белеңді артка тастап, козден гайып</w:t>
        <w:br/>
        <w:t>болды.</w:t>
        <w:br/>
        <w:t>Күн көкжисккс сңкейіп, құбыла бет қызыл алауға</w:t>
        <w:br/>
        <w:t>бөленген іңір шакта, Тайлақбай бау-бақша жанына кеп</w:t>
        <w:br/>
        <w:t>тоқтады. Көгерең тартқан алаптың әр бөлігінде кауын"</w:t>
        <w:br/>
        <w:t>қарбыз жинап жүрген он шақты адам назар аударғанымен,</w:t>
        <w:br/>
        <w:t>Бейсен-Көкжал бірлен кеп жетті. - Ал, Тауасаров,</w:t>
        <w:br/>
        <w:t>қылмыскерің келе жатыр, - делі Тайлақбай күнк етіп.</w:t>
        <w:br/>
        <w:t>- Не дер екен? Сақ бол. Досыпшың қармағы ұзын...</w:t>
        <w:br/>
        <w:t>- Тайлағым-ау, жеттің бе, әйтеуір. Пойызға отырғызып</w:t>
        <w:br/>
        <w:t>жіберсен ғой, әйтсуір, - деді Бейсен-Көкжал Тайлақбайға</w:t>
        <w:br/>
        <w:t>қолын ұсынып жатып.</w:t>
        <w:br/>
        <w:t>- Жүгін көп пс, сонша, досым-ау, - деді Тайлақбай күліп.</w:t>
        <w:br/>
        <w:t>- Боқтық, таусыла ма? Қауынның қағын жасап ем.</w:t>
        <w:br/>
        <w:t>Әлдекімдерге сатып бер деймін ғой. Қайтар жолға да ақша</w:t>
        <w:br/>
        <w:t>керек, - делі днуысы дірілдеген дасы.</w:t>
        <w:br/>
        <w:t>- Оразахунов нағыз күркүлдің өзі екен. Ештеңе</w:t>
      </w:r>
    </w:p>
    <w:p>
      <w:r>
        <w:t>татырмады. Анадағы қарбыз сатқанымды ол білмейді.</w:t>
        <w:br/>
        <w:t>- Нағыз сұмырайдыц өзі екен ғой, - делі Тайлақбай</w:t>
        <w:br/>
        <w:t>“қамқорсып”. - Ал, дос, зырылдайық.</w:t>
        <w:br/>
        <w:t>- Қазір, - деді ебелек қағып күркеге беттеген Бейсен-</w:t>
        <w:br/>
        <w:t>Кокжал. - Киімімді дұрыстап шығайын.</w:t>
        <w:br/>
        <w:t>“Жүгі бар жолаушы. Бейсен-Көкжал қауыннан кақ жасап,</w:t>
        <w:br/>
        <w:t>саудагер атаныптты дегенге кім сенеді. Бұл жерде бір нәрсенің</w:t>
        <w:br/>
        <w:t>иісі бар” деді күбірлеген Тайлақбай. Қолына қара қапшық</w:t>
        <w:br/>
        <w:t>Ұстағап досы кабинаға жедел басып келін отырды да:</w:t>
        <w:br/>
        <w:t>- Кеттік, - деді асыға дауыстап. - Оразахуповтан</w:t>
        <w:br/>
        <w:t>сұранғанмын.</w:t>
        <w:br/>
        <w:t>Шыңдығында досының түрі бүгін ерекше еді. Қараторы</w:t>
        <w:br/>
        <w:t>жүзіне біткен қос жанары отша жарқылдап, езуі екі жағына</w:t>
        <w:br/>
        <w:t>78</w:t>
        <w:br/>
        <w:t>- Уақиғаға байланысты күдікіз адамдардың тізімін байкау</w:t>
        <w:br/>
        <w:t>қажет, - делі Бердібеков.</w:t>
        <w:br/>
        <w:t>хх х</w:t>
        <w:br/>
        <w:t>- Тайлак, Тайлағым-ау. Сен шын соның өзісің бс? -</w:t>
        <w:br/>
        <w:t>Тайлакбай досын үнсіз құшақтады.</w:t>
        <w:br/>
        <w:t>- Міне, нағыз кездесу. Жуу керек. Біздің жай осы, - деді</w:t>
        <w:br/>
        <w:t>Ҡокжал - Бейсен.</w:t>
        <w:br/>
        <w:t>Тайлакбай көп ойланбастан кабинацан бір жартылық арак</w:t>
        <w:br/>
        <w:t>әкеліп, досын сыйлады. Ол да құралақан емес екен. Қызыл</w:t>
        <w:br/>
        <w:t>шарабын столға қойды. Әңгіме таныстардың қай жерде</w:t>
        <w:br/>
        <w:t>жүргендерінен басталып, өткен-кеткен еске алынып, үзаққа</w:t>
        <w:br/>
        <w:t>созылды. Оразахунов деген ұйғыр жігіті Бейсен - Көкжалға</w:t>
        <w:br/>
        <w:t>бұрыннан таныс екен, “байлыққа” кенелмек болыл.</w:t>
        <w:br/>
        <w:t>жұмыссыз жүрген кезбелердің басын қосуға көмектесіпті.</w:t>
        <w:br/>
        <w:t>Түрмеден оралған соң бір-екі ай бос жүріпті. інікі істер</w:t>
        <w:br/>
        <w:t>бөлімінің аламдары қузай бастағаннан соң, осында келіпті.</w:t>
        <w:br/>
        <w:t>- Қауын-қарбыз кажет болса, әне. Біздің байлығымыз</w:t>
        <w:br/>
        <w:t>осы, - лелі Бейсен- Көкжал.</w:t>
        <w:br/>
        <w:t>- Әттең, көлік қат. Енді озіңді көрдік. Көмектесесің ғой,</w:t>
        <w:br/>
        <w:t>Толя?</w:t>
        <w:br/>
        <w:t>Тайлақбай өзіне өтіне қараған досының жүзінен бетін</w:t>
        <w:br/>
        <w:t>тайқыртып әкетті де:</w:t>
        <w:br/>
        <w:t>- Заман қиын ғой, - деп күңгір етті.</w:t>
        <w:br/>
        <w:t>- Тазы болып түлкі қуғанға не жетсін, - деді досы айылын</w:t>
        <w:br/>
        <w:t>жимай. - Әй, досым-ай. Бұл адам деген пенде. Ары кетсе,</w:t>
        <w:br/>
        <w:t>алпыс-ақ-жыл қызык кешіп, өмір сүреді. Оның өзіңде қаншама</w:t>
        <w:br/>
        <w:t>бейнетті бастан кештелі. Кейбіреулер жалғанды жалпағынан</w:t>
        <w:br/>
        <w:t>басып, қажет деп тапса, төбеңнен қарап, иығымен қағалы.</w:t>
        <w:br/>
        <w:t>Кане, батыр екенсің, соларды саусағынмен түртіп көрші, кара</w:t>
        <w:br/>
        <w:t>хапастың ар жағынан бір-ақ шығасың. - Бейсен-Көкжал ұзақ</w:t>
        <w:br/>
        <w:t>уақыт таусыла сөйледі. Тайлакбай ортадан киіп кетпесе мүлірер</w:t>
        <w:br/>
        <w:t>түрі жоқ,</w:t>
      </w:r>
    </w:p>
    <w:p>
      <w:r>
        <w:t>- Дос-ау, сонда маған не дейсін? Жынды көбелектей отқа</w:t>
        <w:br/>
        <w:t>түсейін бе? Мына арбам мекеменікі, Оның үстіне азык-түлік</w:t>
        <w:br/>
        <w:t>тартамын. Погондардың көзінс түссен, қоқиланып шығатынын</w:t>
        <w:br/>
        <w:t>білесің, - деді бұра сойлеген Тайлақбай.</w:t>
        <w:br/>
        <w:t>- Әу, Тайлақбай, - деді сыбырлай сөйлеген Бейссн-</w:t>
        <w:br/>
        <w:t>Көкжал. - Әйел шіркін мен келгенше жөнін тауыпты.</w:t>
        <w:br/>
        <w:t>Айдалада калған түрім мынау. Әке мен шешені еріе жұттық.</w:t>
        <w:br/>
        <w:t>Қарындас байда, бауыр жайла. Сонда мен не істемекпін?</w:t>
        <w:br/>
        <w:t>Тайлақбай досына ойлана қарады.</w:t>
        <w:br/>
        <w:t>68</w:t>
        <w:br/>
        <w:t>- Ол ұрлықтан аулақ, - деді бетін бұрған келіншек.</w:t>
        <w:br/>
        <w:t>- Тайлақбай ексуміз ол түнді біздің үйшс бірге өткізгенбіз.</w:t>
        <w:br/>
        <w:t>Нұрбекен бетінен оты шыға жан сырын ашқап дүкенші</w:t>
        <w:br/>
        <w:t>келініпектің табапды жауабына ештеңе дей алмашы.</w:t>
        <w:br/>
        <w:t>- Онда бұл іске екеуіңіз ле қатысты болғаныңыз, - леді</w:t>
        <w:br/>
        <w:t>Нұрбеков жалт қарап.</w:t>
        <w:br/>
        <w:t>- Сөзіцізден айнып кеттіңіз. Адам жапын жаралауға</w:t>
        <w:br/>
        <w:t>болмайды, - деді Жәмилә қасарысып. Осы Бір іпынайы</w:t>
        <w:br/>
        <w:t>ақталу дүкенші келіншекті де, Тауасаровты да қылмыстан</w:t>
        <w:br/>
        <w:t>ақтап алатындай. Нұрбеков орнынан көтерілді.</w:t>
        <w:br/>
        <w:t>жж</w:t>
        <w:br/>
        <w:t>Нүрбеков Тайлақбайды жылы қарсы алды. Сәлемін</w:t>
        <w:br/>
        <w:t>алып, орындық, ұсынды. Әңгіме Барысында хал-жағдайын</w:t>
        <w:br/>
        <w:t>сұрап, біртіңдеп іске көшті.</w:t>
        <w:br/>
        <w:t>- Күлмесханоһа мен ара қатынасыныз қалай? - деді сонан</w:t>
        <w:br/>
        <w:t>соң.</w:t>
        <w:br/>
        <w:t>- Кәдімгідей, - делі Жамиләның ссімі аталғанда сасып</w:t>
        <w:br/>
        <w:t>қалған Тайлақбай.</w:t>
        <w:br/>
        <w:t>- Мен тауар жеткіземін. Ол қабылдап алалы.</w:t>
        <w:br/>
        <w:t>- Ол жағы түсіпікті, - деді сөз аяғын күтіюсген Нұрбеков.</w:t>
        <w:br/>
        <w:t>- Басып жас, бойдақсыц дегенім ғой... Тайлақбаи</w:t>
        <w:br/>
        <w:t>жымың етіп томен қарады.</w:t>
        <w:br/>
        <w:t>- Жәмиләнің да басы бос екен.. Тайлақбай басын көтеріп</w:t>
        <w:br/>
        <w:t>алды.</w:t>
        <w:br/>
        <w:t>- Жолдас майор, бұл істе жастықтың қажеті қаніна? -</w:t>
        <w:br/>
        <w:t>делі ол сөз илымбайына батып кеткенге шыдай алмай.</w:t>
        <w:br/>
        <w:t>- Қатысы болған сон ттақырып отырмын, - леді енді</w:t>
        <w:br/>
        <w:t>Нұрбеков қатуланып.</w:t>
        <w:br/>
        <w:t>&lt; Дүние талан-таражға түсіп ұрланып жатыр ғой. -</w:t>
        <w:br/>
        <w:t>"Тайлақбай ғырс үндемеді.</w:t>
        <w:br/>
        <w:t>- Иә, сонымен есіңе алшы. Дүкеп тоналатын күні</w:t>
        <w:br/>
        <w:t>Тауасаров қай жерле болдыңыз? Есіңе яшшы. Матіинаны</w:t>
      </w:r>
    </w:p>
    <w:p>
      <w:r>
        <w:t>гаражға коймапсың. Тайлақбай ойланып қалды. “Ех, бәделер-</w:t>
        <w:br/>
        <w:t>ай, менің сопыма дашырақалып түскен екен-ау" леді ішінен</w:t>
        <w:br/>
        <w:t>күбірлеп. “Бірақ таза адамға еппене жасай дымайсыңдар”.</w:t>
        <w:br/>
        <w:t>- Жолдас майор, мен ол күні завгардлан сұранып</w:t>
        <w:br/>
        <w:t>ксткептмін, - деді Ғайлақбай,</w:t>
        <w:br/>
        <w:t>- Оны да білеміз, - деді Нұрбеков.</w:t>
        <w:br/>
        <w:t>2 Иә, ол күні мен “Қызыләскер” ауылында боллым.</w:t>
        <w:br/>
        <w:t>Өзіңіз айткандай еркекпіз той. Түңімеп Жәмиләмен бірге</w:t>
        <w:br/>
        <w:t>болдым. Нанбасаңыз, содан сүраныз. Мен оған үйленейін</w:t>
        <w:br/>
        <w:t>?А</w:t>
        <w:br/>
        <w:t>кжж</w:t>
        <w:br/>
        <w:t>Кейінгі кезде Тайлақбайлың Жомилэға келуі сиреп кеткен.</w:t>
        <w:br/>
        <w:t>Бұл тірлік жас келіншекті бір жағы сарылтып сағындырса.</w:t>
        <w:br/>
        <w:t>бірте-бірте ттошындыра бастаған. Алғашқыда машинасы</w:t>
        <w:br/>
        <w:t>бұзылып қалған шығар деп ой түйген. Уақыт оза дегбірі</w:t>
        <w:br/>
        <w:t>қашып, оц-солына көз жіберіп қамығып жүргенде,</w:t>
        <w:br/>
        <w:t>Тайлақбайдың алыс жакқа командировкаға кеткенін естіп</w:t>
        <w:br/>
        <w:t>көңілін жұбатты. Тамыздың аптабында үйшіктей дүкеннің</w:t>
        <w:br/>
        <w:t>іші қапырық ыстық болып, Жәмилә есікті құлыптап</w:t>
        <w:br/>
        <w:t>жұмыстан срте қайтып кететін. Ауыл әкімімен сөйлесіп,</w:t>
        <w:br/>
        <w:t>дүкенде ертеңгісін ерте, кешкісін кешірек жұмыс істеуге</w:t>
        <w:br/>
        <w:t>келіскен. Бүгінде сол әдетімен қызыл інірде үйге Өсттегенде</w:t>
        <w:br/>
        <w:t>қарсы. алдынан шаңды аспанга үйіріп, үйдей машина кеп</w:t>
        <w:br/>
        <w:t>тоқтады.</w:t>
        <w:br/>
        <w:t>- Жәмилә. - деді ҡабипадан түжілдей тиыкқан Тайлақбай.</w:t>
        <w:br/>
        <w:t>Жас келіншектің жүрегі дүрсілдені қоя берді лс. артынша</w:t>
        <w:br/>
        <w:t>есін жиып ала қойды. Күркейшс күжірейіп өзіне</w:t>
        <w:br/>
        <w:t>жақындаған жігітке келіншек:</w:t>
        <w:br/>
        <w:t>- Жаным-ау, ел көріп тұр. Терезенің бәрі дүрбі, - деді</w:t>
        <w:br/>
        <w:t>сыбырлай үн қатып. Оқыс шыққан үнге қалт тоқтағап</w:t>
        <w:br/>
        <w:t>Тайлақбай сөзін жұта алмады.</w:t>
        <w:br/>
        <w:t>- Жәмилә-ау, сағындым ғой, өзінді. - делі күйірлеп.</w:t>
        <w:br/>
        <w:t>- Тайлағым-ау, машичап осы жерде қалсын. Артынан</w:t>
        <w:br/>
        <w:t>келсенші, - деді.</w:t>
        <w:br/>
        <w:t>- Жан-жақтың бәрі жау.</w:t>
        <w:br/>
        <w:t>Есіктеп кіре Жәмилә Тайлақбайдың құшағына құлаған.</w:t>
        <w:br/>
        <w:t>Тамак ішіп отырып та, кереуетте бірге жатқанда да,</w:t>
        <w:br/>
        <w:t>Тайлақбай ашылып сөйлемеді. Әліп-өшіп Жәмиләні</w:t>
        <w:br/>
        <w:t>құшақтаумен есі шықты.</w:t>
        <w:br/>
        <w:t>Тек бір сәтте барып: - Жәмиләжан, мен сені түрмеле</w:t>
        <w:br/>
        <w:t>бірге болған досыммен таныстырсам қайтеді, - деді.</w:t>
        <w:br/>
        <w:t>Келіншек басыш изеді.</w:t>
        <w:br/>
        <w:t>х х х</w:t>
        <w:br/>
        <w:t>Облыс орталығынан кешс ғана сөгіс алып келген</w:t>
        <w:br/>
        <w:t>Нүрбековтың қабағы қатулы еді. Соколдың:</w:t>
        <w:br/>
        <w:t>- Айналайын, қолымнан ұшкан қыран едің, Алақандай</w:t>
      </w:r>
    </w:p>
    <w:p>
      <w:r>
        <w:t>ауланның ұрысы да, қылмыскері де сснін қолында емес</w:t>
        <w:br/>
        <w:t>пе. Бұл ісіңе сен емес, алыста жатын, мына менде ұялып</w:t>
        <w:br/>
        <w:t>жүрмін. Екі аптаның жүзі өтті. Үкіметтің талай ақшасы</w:t>
        <w:br/>
        <w:t>талан-таражға түсіп, ұстағаннын қолында, тістегеннің</w:t>
        <w:br/>
        <w:t>аузында жүр, - леп жерден алып, жерге салганы есінен</w:t>
        <w:br/>
        <w:t>56</w:t>
        <w:br/>
        <w:t>деп жүрмін, жолдас майор, - деді Тайлакбай. Нүрбеков күбір</w:t>
        <w:br/>
        <w:t>стзі. Күлмесханона екеуінің сөзі бір жерден шықты. Бірақ</w:t>
        <w:br/>
        <w:t>бұлоларлы құтқармайды. Сөйтксішшпе есік қағылып, болмете</w:t>
        <w:br/>
        <w:t>Бердібеков кіріп келлі. Сопан соң жақындап келіп Нұрбековке</w:t>
        <w:br/>
        <w:t>бір кағазды ұсынды да, сыбыр етгі. - Алдыңызда отырғанмен</w:t>
        <w:br/>
        <w:t>Оразахунонтың бритадасындағы ШТынтеміров Бейсен</w:t>
        <w:br/>
        <w:t>Балқашта бірге отырыпты. Нұрбеков елең етті.</w:t>
        <w:br/>
        <w:t>- Қызық екеп.</w:t>
        <w:br/>
        <w:t>Берлібеков кілт бұрылып шығып кетті де, майор ойланынт</w:t>
        <w:br/>
        <w:t>отырып қалды. “Пау, мына дөй магат Шынтсміров туралы</w:t>
        <w:br/>
        <w:t>айтпауы қалай? Бірақ ол туралы мен сұраған да жокпын</w:t>
        <w:br/>
        <w:t>ғой. Ұры тезірек табылса скен. Сәйтті дс, Тайлақбайға</w:t>
        <w:br/>
        <w:t>қатулана қарады. “Екеуі құдай қосқандай бір-біріне</w:t>
        <w:br/>
        <w:t>табысқан. Үйрентен әдет қалмайды. Күлмесханова</w:t>
        <w:br/>
        <w:t>Тауасаровтың кәңілдесі. Үйленулері де мүмкін. Дүкенші</w:t>
        <w:br/>
        <w:t>келіншектің Шынтеміровтың атын атамауы қалай?</w:t>
        <w:br/>
        <w:t>Қызықтың көкесі. Бірінші түйін: осы үшеуі біріккен</w:t>
        <w:br/>
        <w:t>қылмыскер емес пе? Екінті түйін: Шынтеміров осы екеуін</w:t>
        <w:br/>
        <w:t>де жата тастап кешпелі ме екен? Қылмыс десе қылпытп тұр.</w:t>
        <w:br/>
        <w:t>- Сен Шынтеміров Бейсен деген адамды танисың ба? -</w:t>
        <w:br/>
        <w:t>деді ұзақ үнсіздіктен соң тілге келіп.</w:t>
        <w:br/>
        <w:t>- Танимын. Екеуміз Балқашта бір бригадала болғанбыз.</w:t>
        <w:br/>
        <w:t>- Дұрыс, - делі мырс еткен Нұрбеков.</w:t>
        <w:br/>
        <w:t>- Ал қалыңдығынңыз ше?</w:t>
        <w:br/>
        <w:t>- Ертіп апарми таныстырғанмын.</w:t>
        <w:br/>
        <w:t>- Шынтеміров одаң кейің де “Қызыләскерге” келіп жүрді</w:t>
        <w:br/>
        <w:t>ме?</w:t>
        <w:br/>
        <w:t>- Бір-екі рет дүкенте қарбыз өткізуге менімен бірге еріті</w:t>
        <w:br/>
        <w:t>келген. - Қазір бау-бақшаға барып тұрасыз ба?</w:t>
        <w:br/>
        <w:t>- Кеше ғана кездестірдім. Тайлақбай тақ-тұқ жауаптан</w:t>
        <w:br/>
        <w:t>бөгелмеді. - Оның ұры болуы мүмкін бе?</w:t>
        <w:br/>
        <w:t>- Ол үшін жауап бере алмаймын.</w:t>
        <w:br/>
        <w:t>- Мүмкін бірге тонаған шығарсыңдар?</w:t>
        <w:br/>
        <w:t>- Оны алдымен дәлелдеп, мойындату керек.</w:t>
        <w:br/>
        <w:t>Нұрбеков өзінің ашу үстінде артық кеткенін сезді.</w:t>
        <w:br/>
        <w:t>- Мінезің шатақ екен, азамат Тауасаров.</w:t>
        <w:br/>
        <w:t>- Түрмеге тегін алам түспейді, жолдас майор.</w:t>
      </w:r>
    </w:p>
    <w:p>
      <w:r>
        <w:t>- Сеплер қылмыс жасамасандар, біз жұмыссыз қаламыз ғой,</w:t>
        <w:br/>
        <w:t>- Бұл сұрағыңызға жауап бермеймін. Болар іс болды, өтер</w:t>
        <w:br/>
        <w:t>іс өшті.</w:t>
        <w:br/>
        <w:t>Тайлақбай ызадан жарылардай болып, мойнын</w:t>
        <w:br/>
        <w:t>қиқанлатып, төмен қарады. Жүзі қара түн. Самайынан жылт-</w:t>
        <w:br/>
        <w:t>жылт еткен тер моншшақтары байқалды.</w:t>
        <w:br/>
        <w:t>75</w:t>
        <w:br/>
        <w:t>кетер смсс. Жұмысқа ерте келіп, қылмысты іздестіру</w:t>
        <w:br/>
        <w:t>бөлімінің бастығы Кенжебиенты іздеткені сол еді.</w:t>
        <w:br/>
        <w:t>- Кіруге рұқсат па екен, - деп лейтенянттың өзі кірді.</w:t>
        <w:br/>
        <w:t>Сәлем соңынан жас лейтенант үнсіздікті бұза алмай сәл</w:t>
        <w:br/>
        <w:t>тежелді. Бастығының сұсы жауар күнгі бұлтты</w:t>
        <w:br/>
        <w:t>аңғартқандай.</w:t>
        <w:br/>
        <w:t>- Жағдайды баяндаңыз. - деді бір сәт қатқыл үн қатқан</w:t>
        <w:br/>
        <w:t>Нүрбеков. - Ресмиліктен төрі, іске жақын, мәселені</w:t>
        <w:br/>
        <w:t>нақтырақ баяндаңыз.</w:t>
        <w:br/>
        <w:t>Осы сәтте барып лейтенант столға жақындап келді.</w:t>
        <w:br/>
        <w:t>алаканлай қағазға сызылған нұска - қартаны жайып салып,</w:t>
        <w:br/>
        <w:t>Нұрбеконке қирады.</w:t>
        <w:br/>
        <w:t>- Жолдас майор, аудан орталығы мен ұжым арасы тоқсан</w:t>
        <w:br/>
        <w:t>шақырым. Бұл екі ортада алабөтен мекен жоқ. Қойшылар</w:t>
        <w:br/>
        <w:t>жайлауға шығыш кеткен. Тек мытна бау-бақша салғандар</w:t>
        <w:br/>
        <w:t>ғана көңілге күлік келтіреді. Ауыл жартының айтуынша</w:t>
        <w:br/>
        <w:t>Кұүлмссхановаға жақын бір адам бар. Ол аудан орталығынан</w:t>
        <w:br/>
        <w:t>күнлелікті нан таситын антомашинағын тпоферы Тайлақбай</w:t>
        <w:br/>
        <w:t>Тауасаров. Екеуінің көңілі жақын деген сыбыс бар.</w:t>
        <w:br/>
        <w:t>Күлмесханованын күйеуі осыдан бір жхыл бұрып коз жұмған.</w:t>
        <w:br/>
        <w:t>Іздетенге сұраған Тауасаров осылан аз бұрын ғана түрмеге</w:t>
        <w:br/>
        <w:t>отырып шыққан. Лейтенант сол үшсіз қалған еді, Нұрбеков</w:t>
        <w:br/>
        <w:t>асықпады.</w:t>
        <w:br/>
        <w:t>- Ары карай, - делі сүраулы пішінмен.</w:t>
        <w:br/>
        <w:t>- Осы Тауасаров дүкенге бау-бакшадағы Оразахуновтың</w:t>
        <w:br/>
        <w:t>жабайы бригадасының жігіттерінен қауын-қарбыз тарталы</w:t>
        <w:br/>
        <w:t>екен. Осылардын ішінде үш адам түрме торын көрген</w:t>
        <w:br/>
        <w:t>бейбақтар.</w:t>
        <w:br/>
        <w:t>- Олардың ішінде Тауасаровпен түрмеде бірге болғандар</w:t>
        <w:br/>
        <w:t>бар ма екеп? - деді лейтенанттың сөзін үзген Нүрбеков.</w:t>
        <w:br/>
        <w:t>- Ол жағына көңіл бәлмеппін.</w:t>
        <w:br/>
        <w:t>- Онда тап казіргілен бастап анықтаңыз да. маған</w:t>
        <w:br/>
        <w:t>хабарланыз.</w:t>
        <w:br/>
        <w:t>- Құп болады, - делі жас лейтенант қолын шекесіне</w:t>
        <w:br/>
        <w:t>апарып. Осы сәт бөлмеге есік қағып Бердібеков кіріп келді.</w:t>
        <w:br/>
        <w:t>- Жолдас майор, баяндауға рүксат стіңіз.</w:t>
        <w:br/>
        <w:t>- Құлағым сізде, - деді Нұрбекол,.</w:t>
      </w:r>
    </w:p>
    <w:p>
      <w:r>
        <w:t>- Мына қысҡа жіп жасапды жібек талшықтардың</w:t>
        <w:br/>
        <w:t>жүнмен қосылған ҡаспасы. Әлетте, мұндай жіптен кеудеше</w:t>
        <w:br/>
        <w:t>тоқылады.</w:t>
        <w:br/>
        <w:t>- “Қысқа жіп күрмеуге келмейді” деген қазақтыц мақалы</w:t>
        <w:br/>
        <w:t>барын білесіз ғой. Ошан баски қандай деректер айта аласыз,</w:t>
        <w:br/>
        <w:t>- делі Пұрбеков. - Тек нақтырақ.</w:t>
        <w:br/>
        <w:t>67</w:t>
        <w:br/>
        <w:t>бауырына бассаян. Белі үзіліп кетсе дс шыдар қалын танытып,</w:t>
        <w:br/>
        <w:t>Жәмилә бетінен сүйген алып жігітке өзі де ындыны құрып</w:t>
        <w:br/>
        <w:t>ыстық сүйіспен жауап қайырды. Одан кейінгі жай өзгеше еді.</w:t>
        <w:br/>
        <w:t>Алпамсадай жігіт талдырмаш келіншекті ойыншықтай көтеріп</w:t>
        <w:br/>
        <w:t>алып, тізесіне қондырды да. коньякті ашты.</w:t>
        <w:br/>
        <w:t>- Жаным, сезі үшін, - деді калындағы хрусталь стакапды</w:t>
        <w:br/>
        <w:t>Жомиләмен соғыстырып.</w:t>
        <w:br/>
        <w:t>- Туған күнің құтты болсын, - деді келіншек көзінің</w:t>
        <w:br/>
        <w:t>отып жарқылдатьш!.</w:t>
        <w:br/>
        <w:t>Гнді бір сәтте "Гайлақбай осы сәттілікке ме,әлде шарапқа</w:t>
        <w:br/>
        <w:t>мастапды ма кім білсін, керіле назданған сұрапшақ пиғылды</w:t>
        <w:br/>
        <w:t>жас келіншекті алақанина салғандай аялай көтеріп, төргі</w:t>
        <w:br/>
        <w:t>бөлметс алып бара жатты...</w:t>
        <w:br/>
        <w:t>х Хх х</w:t>
        <w:br/>
        <w:t>Оперативті топтын адамдары “Қызыләскерге” жеткенше</w:t>
        <w:br/>
        <w:t>Күзеубаев дүкен мацына адам атаулыны жібермей күзетіпті.</w:t>
        <w:br/>
        <w:t>Қолын шекесінс апарып, ресмилік танытып, жайды</w:t>
        <w:br/>
        <w:t>баяндауға кірісті.</w:t>
        <w:br/>
        <w:t>Дүкен есігі бұзылмаған. Құлып ашылмаған. Сырнайлатып</w:t>
        <w:br/>
        <w:t>белгі берер құралдардың да сымы орнында, Ертеңгісін дүкенші</w:t>
        <w:br/>
        <w:t>әйел әдеттегідей есікті ашып, сигналды оөшірітт дүкеше енсе,</w:t>
        <w:br/>
        <w:t>астаң-кестең дүниснің үстінен шығады. Мәдени товарлар</w:t>
        <w:br/>
        <w:t>тұратын бөлімдегі бір қорап алтын сағат, отыз сақина мен</w:t>
        <w:br/>
        <w:t>елуге жуықсырға қолды болған. Ішкі қоймада тұрған сейфтің</w:t>
        <w:br/>
        <w:t>де есігі айқара аштық, Ішінде тоқсан тоғыз жүз тоғыз мын бір</w:t>
        <w:br/>
        <w:t>жүз елу теңге бар-тын. Дүкенші келіншек бөлімше кеңсесіне</w:t>
        <w:br/>
        <w:t>барып, бар жайды Инспектор Күзеубаевқа хабарлайды.</w:t>
        <w:br/>
        <w:t>Қарауыл:</w:t>
        <w:br/>
        <w:t>- Албасты басып ұйықтап кетіппін. Итім дс үрметен</w:t>
        <w:br/>
        <w:t>сияқты, - деп күңкілдеумен ары-бері сенлсліп жүр. Ұрыға</w:t>
        <w:br/>
        <w:t>табиғат көмектесінгі. Түнімен сіркіреті жауған жанбыр тан</w:t>
        <w:br/>
        <w:t>алдында ғана толастап, дүкен маңындағы ізлін бәрін жуып-</w:t>
        <w:br/>
        <w:t>шайыпты. Ұрызтың дүкенге калай кіруі мүмкін. Тіпті жабылған</w:t>
        <w:br/>
        <w:t>кезде дүкен ішіне жасырынып калса да, бір жерден сыртқа</w:t>
        <w:br/>
        <w:t>шығуы керек қой. Күлмсеханаваның айтуына қарағанда екі</w:t>
        <w:br/>
        <w:t>апта жиналған ақшаны сейфке сактап, кілтті өзі алып жүрген.</w:t>
        <w:br/>
        <w:t>Күзетші Иманқұлов кешкісін қол қойып, дүкенді қабылдап</w:t>
        <w:br/>
        <w:t>алыпты. Бір ғана күлік дүкенге нан кіргізетін куыс. Бірақ</w:t>
        <w:br/>
        <w:t>оған Ла дүкеннің ішкі жағыпан құлып салынған. Нұрбеков</w:t>
        <w:br/>
        <w:t>бастаған топ хәл осы жерде ғана ұрлықғың ізін тапты. Ұры</w:t>
        <w:br/>
        <w:t>дүкенге осы қуыс арқылы кірген. Әлде қандай затпен нан</w:t>
        <w:br/>
        <w:t>64</w:t>
      </w:r>
    </w:p>
    <w:p>
      <w:r>
        <w:t>- Темекі тартуға рұқсат па екен? - деді ол сонан соң.</w:t>
        <w:br/>
        <w:t>- Болмайды, - деді Нұрбеков кесіп айтып. Тайлақбай “уһ”</w:t>
        <w:br/>
        <w:t>деп бір күрсініп, жерге тұқырайды. “Әттең, дүние-ай. Аламды</w:t>
        <w:br/>
        <w:t>мезі стстін осындай бір соттер шаш ағартады-ау. Әй. бірақ</w:t>
        <w:br/>
        <w:t>тергеушілердің де шекесі кызып жұр дейсін бе? Бұлар маған</w:t>
        <w:br/>
        <w:t>кіжіндесе, бүларға жоғарғы жақтан басқалар ұрсады.</w:t>
        <w:br/>
        <w:t>Бауыздамай соятын шығар?.</w:t>
        <w:br/>
        <w:t>- Азамат Тауасаров. Бері жақындаңыз, - деді милиция</w:t>
        <w:br/>
        <w:t>майоры Тайлақбайға бұрылып. - Иә, бері келіңіз.</w:t>
        <w:br/>
        <w:t>Тайлақбай әне-бойы күгір-күгір үзілігі, созыла орнынан</w:t>
        <w:br/>
        <w:t>тұрды.</w:t>
        <w:br/>
        <w:t>- Мына жіп сізге таныс па? - деді Тайлақбайдан көз</w:t>
        <w:br/>
        <w:t>алмаған күйі. Бір түтам жіпті ары-бері аударыстырып кәрген</w:t>
        <w:br/>
        <w:t>Тайлакбай басын шайҡады.</w:t>
        <w:br/>
        <w:t>- Солай деңіз.</w:t>
        <w:br/>
        <w:t>- Иә, жолдас майор, мен сізге ант берейін. Бұл қылмысқа</w:t>
        <w:br/>
        <w:t>менің қатысым жоқ.</w:t>
        <w:br/>
        <w:t>- Қыска жігі күрмеуге келмейді дейсің ғой.</w:t>
        <w:br/>
        <w:t>- Солай да шығар. Шынын айтсам, ұрлық мені де</w:t>
        <w:br/>
        <w:t>күйзелтіп отыр. Отау тігіп, түтін түтетемін бе деп ем, бір</w:t>
        <w:br/>
        <w:t>айналдырғанда, құдай шыр айналдырып тұр.</w:t>
        <w:br/>
        <w:t>- Ал сен Шынтеміровке сенесің бе?</w:t>
        <w:br/>
        <w:t>- Адамның ақ-қарасын ажырату отс киын. Жанымдай</w:t>
        <w:br/>
        <w:t>жақсы көретін жігіт тағдырыма балта шауып, соны</w:t>
        <w:br/>
        <w:t>қорғаймын деп қараңғы қапасқа отырғанмын. Имандай</w:t>
        <w:br/>
        <w:t>шыным, жолдас майор, - деді Тайлақбай қызулана сәйлеп.</w:t>
        <w:br/>
        <w:t>- Әңгімені жақсы айталы екенсің, - деді Нұрбеков басын</w:t>
        <w:br/>
        <w:t>шайқап.</w:t>
        <w:br/>
        <w:t>- Адам деген атты ақтамайтындар көп. Жарайды,</w:t>
        <w:br/>
        <w:t>Таунсаров, тек, аулан көлемінен алысқа шығып кетпе.</w:t>
        <w:br/>
        <w:t>- Мен орындаушы, әміріңізге құлдық, - делі Тайлақбай.</w:t>
        <w:br/>
        <w:t>Адам өмірі де жол сияқты бұралаң-бұралаң, биігі де, еңісі</w:t>
        <w:br/>
        <w:t>де бар. Бірінен өтсен, екіншісі қарсы алады. Кешегі күні</w:t>
        <w:br/>
        <w:t>жақсылыққа бастяған ізгіліктін ақыры мынандай күйге</w:t>
        <w:br/>
        <w:t>душар етті. Кейінгі кезде Жәмилә да арып-ашып, жүлеп</w:t>
        <w:br/>
        <w:t>сала берді. Көңілсіз тпақтан алам жанын арашалау осындай</w:t>
        <w:br/>
        <w:t>қиын ба еді. Қылмыскер әлі табылған жоқ, Ішкі істер</w:t>
        <w:br/>
        <w:t>бөлімінің қызметкерлері әлі шапқылаумен жүр. “Салтанат”</w:t>
        <w:br/>
        <w:t>фирмасындағылар тауардың күнын төле деп кіжіндейлі.</w:t>
        <w:br/>
        <w:t>Ол оңай шаруа емес. Жинақ банкіне салған үш мың тенгесін</w:t>
        <w:br/>
        <w:t>алып. Жамилаға бармақ болып келе жатқан беті. Өлермен</w:t>
        <w:br/>
        <w:t>күзетші шал кімнің жыртығын жамағандай.</w:t>
        <w:br/>
        <w:t>76</w:t>
      </w:r>
    </w:p>
    <w:p>
      <w:r>
        <w:t>кетіп, мәз-мейрам. Ұзын қоцкақ мұрныныц астына қойған</w:t>
        <w:br/>
        <w:t>селдір мұрты, аузындағы алтынмен қаптаған қасқа тістеріне</w:t>
        <w:br/>
        <w:t>жараса қалыпты. Тек бәрін бүлдіріп тұргаті көнетоз костюмі,</w:t>
        <w:br/>
        <w:t>омыраулың әр жеріне темекінің шогы түсіп, ттұрқ-шұрқ болып</w:t>
        <w:br/>
        <w:t>тесілінті. Оң қолыпыц бас бармағы тұсына “Ш.Б.” деп</w:t>
        <w:br/>
        <w:t>жазылыпты. “1970”. Айналан досын бақылап отырған</w:t>
        <w:br/>
        <w:t>Тайлақбай “Онға бұрыл” деген досының үні птыққанда селк</w:t>
        <w:br/>
        <w:t>етіп, оқыс тежегішті басыл, жылдамдықты ауыстырды.</w:t>
        <w:br/>
        <w:t>- Аняу топ шеңгелге қарай бұр. Әлгі сарттан ұрлап</w:t>
        <w:br/>
        <w:t>тыққаным ғой. Нағыз дүннекоңыздың өзі.</w:t>
        <w:br/>
        <w:t>Үйдей машина селдір өскен шилі сайды жағалай келіп,</w:t>
        <w:br/>
        <w:t>топ шеңгел өскен жарқабақты орға тірелгенде, Бейсен-</w:t>
        <w:br/>
        <w:t>Көкжал жерге қарғын түсіп кетті. Енл! бір сәтте аузы</w:t>
        <w:br/>
        <w:t>буылган қапаыт арқалаган күйі кері қайтты. Жан-жагына</w:t>
        <w:br/>
        <w:t>жиі қарап, көзге ілеспес қимылмен тез жүргеніне адам</w:t>
        <w:br/>
        <w:t>таң қалады. Машинаны айнала беріп жүгін корапқа</w:t>
        <w:br/>
        <w:t>домалата салып кабинаға беттеді. “Қауынның қағы ауыр</w:t>
        <w:br/>
        <w:t>болса керек еді ғой деп ойлады Тайлақбай.</w:t>
        <w:br/>
        <w:t>Жол бойы Бейсен-Көкжал бір бөтелке қызыл шарапты</w:t>
        <w:br/>
        <w:t>сораптаумсн болды. Бүл скі ортада енселеп түн басты.</w:t>
        <w:br/>
        <w:t>Айсыз тұн. Ғауһардай шашылған жұлдыздар. Ақкемер</w:t>
        <w:br/>
        <w:t>өзенінің өткеліне жеге бере Гайлақбай қалт тоқтады.</w:t>
        <w:br/>
        <w:t>- Мотордың, ременіпн босату керек. Сұ терең, - деді сонан</w:t>
        <w:br/>
        <w:t>соң. “Бұл ит оған көне койса?” Машина суда кемерлей</w:t>
        <w:br/>
        <w:t>арғы бетке шілқканша, Бейсен-Кокжалдынң көзітас төбесіне</w:t>
        <w:br/>
        <w:t>шығып, ішінен әлде не деп күбірлеумен болды.</w:t>
        <w:br/>
        <w:t>- Қап, - деді осы сәт гүжілдеген Тайлақбай. Бейсен-</w:t>
        <w:br/>
        <w:t>Көкжал бұган жалт қарады.</w:t>
        <w:br/>
        <w:t>- Не боп қалды, досым-ау?</w:t>
        <w:br/>
        <w:t>- Веменді босаткан кілт арғы жагада қалып қойыпты.</w:t>
        <w:br/>
        <w:t>Суға малтай білесін бе?</w:t>
        <w:br/>
        <w:t>- О не дегенің, қазір. Бейсен-Көкжал апыл-ғұпыл</w:t>
        <w:br/>
        <w:t>шешінс бастады.</w:t>
        <w:br/>
        <w:t>- Ал мен кеттім.</w:t>
        <w:br/>
        <w:t>- Сірінкең бар ма?</w:t>
        <w:br/>
        <w:t>- Әрине.</w:t>
        <w:br/>
        <w:t>Бейсен-Көкжал үзай бере, Тайлақбай машинанып</w:t>
        <w:br/>
        <w:t>корабына қарғып шығып, қапқа кол салды. Бейсен-</w:t>
        <w:br/>
        <w:t>Көкжалдың әллене деп дауыстағанына ла жауап беріп</w:t>
        <w:br/>
        <w:t>үлгерді. Жүрегі лүрсілдеп коя берді. Кенет колы әлдеқандай</w:t>
        <w:br/>
        <w:t>кесекке тиді. Қағаз корап. Суырып алып, ашып елі. Сұмдық!</w:t>
        <w:br/>
        <w:t>Сақиналарды тізбектетен ұзынтна қағаз ілінді.</w:t>
        <w:br/>
        <w:t>- Полполковник қалалық әкімнің жиналысыпа кетті, -</w:t>
        <w:br/>
        <w:t>телі Қарсыбаев қолын шекесіне апарып. Түгі жыбырлап,</w:t>
        <w:br/>
        <w:t>ашуға мінген Нұрбеков отырған бойында ойға кетті. “Мал</w:t>
        <w:br/>
        <w:t>жоғалуши еді. Енді адам із-түзсіз кететін болды. Нарықтын</w:t>
        <w:br/>
        <w:t>кесірі тимеген жер болса ше. Акша октемдік танытып барады.</w:t>
        <w:br/>
        <w:t>Мидай араласкан сауда орындары, базар, сумақай сатушылар,</w:t>
      </w:r>
    </w:p>
    <w:p>
      <w:r>
        <w:t>алыпсатар саудагерлер. Қайсыбірін айтып тауысарсың. Бірак,</w:t>
        <w:br/>
        <w:t>әділетсіздікке қарсы тұру міндетің.”</w:t>
        <w:br/>
        <w:t>Бір жылпың ішінде көр казған Юн ашниынкор, әйел</w:t>
        <w:br/>
        <w:t>зорлаған Бирюков, тышқан терісі үшін адам елтірген</w:t>
        <w:br/>
        <w:t>Қиратов, касса тонаған Бейсен - көкжал, жолнушыларды</w:t>
        <w:br/>
        <w:t>мазалаған банды сұрқиялар ұсталып, жазасын алды. Адам</w:t>
        <w:br/>
        <w:t>атаулы құлды күннен-күнге азғынданын бара жаткан</w:t>
        <w:br/>
        <w:t>сиякты ма, тегі. Қаншама із кесу, жүйкені ауырту, түнгі</w:t>
        <w:br/>
        <w:t>сергелдеңдер. Жазықсыз жапа шеккендер қаншама. Талай</w:t>
        <w:br/>
        <w:t>үйдін шаңырағы күйреп ортасына түсті. Еңбек демалысына</w:t>
        <w:br/>
        <w:t>кешшей тұрған кезінде полковник Сокол:</w:t>
        <w:br/>
        <w:t>- Ау, Нұрбеков, дүниеге адамның көзі тоймайды. Тек</w:t>
        <w:br/>
        <w:t>көз жұмып топырақты қанағат сткенде болмаса, - деп</w:t>
        <w:br/>
        <w:t>күрсінуші елі. Дүние шыныменен осындай ма? Кейінгі өткен</w:t>
        <w:br/>
        <w:t>жыл Ұштау үшін жақсылық әкелмеді. Мына бір жағдай да</w:t>
        <w:br/>
        <w:t>оңай шешілетін жұмбақ емес. Түсініксіз тұңғиық. Неден</w:t>
        <w:br/>
        <w:t>бастау кажет? Көшсде қарсы кездескеннің бәрі қылмыскер</w:t>
        <w:br/>
        <w:t>емес. Сөйткентпе сары түсті телефон безілдеп коя берді.</w:t>
        <w:br/>
        <w:t>- Маған ішікі істер бөлімі керек елі, - делі карлығынкы</w:t>
        <w:br/>
        <w:t>деміккен дауыс.</w:t>
        <w:br/>
        <w:t>- Тыпдан тұрған майор Нұрбеков.</w:t>
        <w:br/>
        <w:t>- Жолдас майор. Мен жер қазушы тракторшы Анатөлі</w:t>
        <w:br/>
        <w:t>Иманкұлонпын. “Бекалыр” ауылының “Амансай”</w:t>
        <w:br/>
        <w:t>бөлімшесінде тұрамын. Жер қазып жүріп адам көрмеген</w:t>
        <w:br/>
        <w:t>сұмдыққа тап болдым.</w:t>
        <w:br/>
        <w:t>- Айта беріңіз.</w:t>
        <w:br/>
        <w:t>-“Қайсар” шаруақожалығының жерінің арығын жауып</w:t>
        <w:br/>
        <w:t>жүр едім, кұжынаған қарға-құзғын жақын мандағы канал</w:t>
        <w:br/>
        <w:t>бойына үймелей қалыпты. Бүл не екен деп қызықтап</w:t>
        <w:br/>
        <w:t>барсам, жерге көмілген алам. Қолы сыртқа шығып қалыпты.</w:t>
        <w:br/>
        <w:t>Мұндай зәрем ұтипас. Жалма-жан колды күрекпен көміп.</w:t>
        <w:br/>
        <w:t>ауылға келіп, телефон шалып отырмын.</w:t>
        <w:br/>
        <w:t>- Азамат, өліктің басынан кетпеңіз.</w:t>
        <w:br/>
        <w:t>- Ұштаудан құбылаға қарай шыққан бойда Көлдей</w:t>
        <w:br/>
        <w:t>өзенінің бойын жағалай тауга жол кетеді. Сонымен жүріп</w:t>
        <w:br/>
        <w:t>отырсаңыз, табасыз.</w:t>
        <w:br/>
        <w:t>83</w:t>
        <w:br/>
        <w:t>Ауык-ауық көзіне жас алған ауру әйел болған оқиғаны</w:t>
        <w:br/>
        <w:t>там-тұм сөзбен бітірді. Отағасы Отарбек Балмағамбетов</w:t>
        <w:br/>
        <w:t>екінші “Қамқор” автопаркінде таксист болып қызмет етеді</w:t>
        <w:br/>
        <w:t>екен. Үш баласы бар. Жасы отызға биыл ғана толған.</w:t>
        <w:br/>
        <w:t>Жұбайы Жәмила осыдан бір ай бұрын операшия жасатып,</w:t>
        <w:br/>
        <w:t>өтіндегі тасың алдырыпты. Жеті жыл бойы лерттін дұрыс</w:t>
        <w:br/>
        <w:t>емін таба алмай қиналған түрі бар. Негізі осы Үштау</w:t>
        <w:br/>
        <w:t>маңындағы “Колхозшы” ауылының тұрғындары.</w:t>
        <w:br/>
        <w:t>Отағасының там-тұмдап жалғыз тапқан тиыны үй-тұрмысын</w:t>
        <w:br/>
        <w:t>енселетіп жібергендей. Ұй иесі әйел ауырмай тұрып</w:t>
        <w:br/>
        <w:t>аудандық ауруханада медбибі боп қызмет істеген. Кейінгі</w:t>
        <w:br/>
        <w:t>кезде күйеуі бойшп сптеп ішімдікке алдыра бастаған. Әйел</w:t>
        <w:br/>
        <w:t>байғұс өзі дертіне мойынсып, батып ештеңе айта алмайцы</w:t>
      </w:r>
    </w:p>
    <w:p>
      <w:r>
        <w:t>екен. Әлде табиғатынан жуас па кім білсін. Тек:</w:t>
        <w:br/>
        <w:t>- Өтеке-ау, оң-солыңа қарашы. Мен де дерттен</w:t>
        <w:br/>
        <w:t>жазылармын. Жұмысқа тұрармын. Біздің үйге де таттық</w:t>
        <w:br/>
        <w:t>орнар, - деп қана ақыл сөзін айтатын көрінеді. Басын</w:t>
        <w:br/>
        <w:t>тұұлғыған Отарбек, ухінен барып, төсек орнын табады екен.</w:t>
        <w:br/>
        <w:t>Әдетте еркектің болған іске бойкүйездік танытуы</w:t>
        <w:br/>
        <w:t>жақсылыққа апармайды.</w:t>
        <w:br/>
        <w:t>- Ешқайда барамын демеп не өш? - деген сұраққа</w:t>
        <w:br/>
        <w:t>Жәмила:</w:t>
        <w:br/>
        <w:t>2 Еркектіц жұмысына араласпаушы ем, - деп кесіп</w:t>
        <w:br/>
        <w:t>айтып, ағынан ақтарылды.</w:t>
        <w:br/>
        <w:t>- Жеңіл жүрісі барын аңғармап па едіпіз? - деп сұрай</w:t>
        <w:br/>
        <w:t>жазпалы да, Нұрбеков тыйылып қалды. Онсыз да жаны</w:t>
        <w:br/>
        <w:t>жаралы адамның көңіліне қаяу салу орынды болмас.</w:t>
        <w:br/>
        <w:t>2- Жұмыс орнына барып көріндіңіз бе? - деген сұраққа</w:t>
        <w:br/>
        <w:t>ұй иесі әйсл басын шайқиды.</w:t>
        <w:br/>
        <w:t>Балалардың басынан сипап, істің дұрысқа</w:t>
        <w:br/>
        <w:t>оңғарылатынын ссксрте, Нүрбеков табалдырықты артка</w:t>
        <w:br/>
        <w:t>тастады. Сонау қиырдан көрінетін жұлдыздай бір үміт,</w:t>
        <w:br/>
        <w:t>дертті әйелді бір сәт көңілдендіріп тастағандай еді.</w:t>
        <w:br/>
        <w:t>хх х</w:t>
        <w:br/>
        <w:t>Ішкі істер бөлімігіле Нұрбековты тосын хабар күтіп</w:t>
        <w:br/>
        <w:t>отыр екеш. Кіші лейтенант Қарсыбаев қабағы түнеріңкі</w:t>
        <w:br/>
        <w:t>күйі қолына бір нарақ кағаз ұстатты. Онда: “Жолдас</w:t>
        <w:br/>
        <w:t>Нүрбекон, “Қамкор” екінші авзтопаркінің нөмірі 75-47 ТЖ</w:t>
        <w:br/>
        <w:t>такейі екі күпнен бері маршруттан қайтиаған. МАЙ</w:t>
        <w:br/>
        <w:t>постыларындағылар көрмеген. Шофері Отарбек</w:t>
        <w:br/>
        <w:t>Балмағамбетонген еш дерек жоқ. Тезірек шара көріңіз.</w:t>
        <w:br/>
        <w:t>Полполковник Қыдыр Асылбеков” деп жазылған еді.</w:t>
        <w:br/>
        <w:t>82</w:t>
        <w:br/>
        <w:t>- Үйленіп, отау тігіп, түтін түтетпекшпін, - деді ол сонан соң.</w:t>
        <w:br/>
        <w:t>- Ой, бәрекелді. Дұрыс екен, - делі риза пішінмен</w:t>
        <w:br/>
        <w:t>- Ниетіңе қосыламын. Таңдағанын кім? Жауап орнына</w:t>
        <w:br/>
        <w:t>Бейсен-Көкжал мырс етті.</w:t>
        <w:br/>
        <w:t>- Бірінші байлық денсаулық, екіншісі - ақ жаулық...</w:t>
        <w:br/>
        <w:t>Тайлақбай орынды сөзге күліп жіберді. Енші бір сәтте</w:t>
        <w:br/>
        <w:t>Бейсен-Көкжал селдір қара мұртын бір сипап қойып</w:t>
        <w:br/>
        <w:t>Тайлақбайға ұмсынды.</w:t>
        <w:br/>
        <w:t>- Ал, өзіңнің шүйкебасың кайда?</w:t>
        <w:br/>
        <w:t>- Бізшікі лі біреулін етегінен үстап тайып тұрыпты.</w:t>
        <w:br/>
        <w:t>- Солай ле. Тағдырлас екенбіз, - деді енді лосы қабағын</w:t>
        <w:br/>
        <w:t>түйіп.</w:t>
        <w:br/>
        <w:t>- Менен ерте босандың. Құрық салғаның бар шығар?</w:t>
      </w:r>
    </w:p>
    <w:p>
      <w:r>
        <w:t>Осы сәт Тайлақбайлың көз аллына Жәмилә елестеп</w:t>
        <w:br/>
        <w:t>кетті. Бойы талдырмаш, кой көзі, қырмұрын келіншек өзіне</w:t>
        <w:br/>
        <w:t>күлімсіреп тұрғандай көрінді.</w:t>
        <w:br/>
        <w:t>- Бар, - деді ол сонан соң бас бармағын шошайтып. -</w:t>
        <w:br/>
        <w:t>Мынауский.</w:t>
        <w:br/>
        <w:t>- Солай де. Мұрнын тесіп, ноқталаған жайың бар ғой.</w:t>
        <w:br/>
        <w:t>- Жоқ, әзірге үйленген жоқпын. Асықшнаған арбамен</w:t>
        <w:br/>
        <w:t>коян құып жетеді дегеп бар. Оның үстіне жас еместіз.</w:t>
        <w:br/>
        <w:t>Сынап көрейік те.</w:t>
        <w:br/>
        <w:t>- Алыста ма?</w:t>
        <w:br/>
        <w:t>- Е, жоқ. Тайлақбай мактанбак ниет танытты. Апау</w:t>
        <w:br/>
        <w:t>өздеріңе тиіп тұрған “Қызыл әскерде” дүкенші. Бейсен-</w:t>
        <w:br/>
        <w:t>Көкжаллың көзі ұшқындан: “Ә, бәлем епді құтылмайсын,</w:t>
        <w:br/>
        <w:t>дәйсоғар” деген айлалы жүзі тебіндеп тыға ке.ші.</w:t>
        <w:br/>
        <w:t>- Біздің жігіттер жіліктің майлы басын біледі. Жарайсың,</w:t>
        <w:br/>
        <w:t>- деді Тайлакбайдың арқасынан қағып.</w:t>
        <w:br/>
        <w:t>- Мына бізді көр. Шан қауып, шаршап-шалдығып</w:t>
        <w:br/>
        <w:t>жүрміз. Көмектесер достардын да қатары сейілді. Боқ</w:t>
        <w:br/>
        <w:t>іздеген қарғадай, далбақтаған ит өмір... Бейсен-Кәкжал</w:t>
        <w:br/>
        <w:t>жерге мөлие қарап, аш бурадай бір ыпырапып алды.</w:t>
        <w:br/>
        <w:t>Тайлакбай бұл сәтте қақпанға түсер аңқау аюдай Бейсен-</w:t>
        <w:br/>
        <w:t>Коөкжалдың андыған межссінс жақыплап келген.</w:t>
        <w:br/>
        <w:t>- Өзің үйленіпті тек. Барымды лостан аямаймын, - деп</w:t>
        <w:br/>
        <w:t>төтесінен бір-ақ салды.</w:t>
        <w:br/>
        <w:t>- Айтуға оңай. Ақшаның әзірге керегі жоқ, Оны өзім де</w:t>
        <w:br/>
        <w:t>таба алатын қайрат қаруым бар сиякты. Тек “ашаршылықта</w:t>
        <w:br/>
        <w:t>жеген құйқанын ләмі ауыздан кетпейді” деп аздаған</w:t>
        <w:br/>
        <w:t>қолқабыс жасасаң бопты да, - деді Бейсен-Көкжал.</w:t>
        <w:br/>
        <w:t>69</w:t>
        <w:br/>
        <w:t>ҡх %ҡ х</w:t>
        <w:br/>
        <w:t>Ақкемердетт өте өзенге шомылып алмақ болып Тайлақбай</w:t>
        <w:br/>
        <w:t>машинадан түсін, ары-бері керіліп, асықпай шешінді.</w:t>
        <w:br/>
        <w:t>Биіктен құлай аққан тау өзені суык експ. Жан-жағын</w:t>
        <w:br/>
        <w:t>жалмап тұлдыр жетім атанған бойдақҡ жігіттің жай-күйі</w:t>
        <w:br/>
        <w:t>белгілі, Тамағы түскен жерлен, қала берді асхана тәрі. Кір-</w:t>
        <w:br/>
        <w:t>қоңын өзі жуган әйел орнына әйел. Бәрінен де түрмеге не</w:t>
        <w:br/>
        <w:t>үшін түсті десеңші. Бөден екеуі бірігіп арақ ішті.</w:t>
        <w:br/>
        <w:t>Рестораннан шыққан соң шәлтіреңнбай, бойы бір қарыс</w:t>
        <w:br/>
        <w:t>Бәден, шапты ұзын жігітке тиісті. Ол да қызу екеп, Бөленді</w:t>
        <w:br/>
        <w:t>алып ұрып, тепкілей басталы. Тайлакбай екеуін ажыратып,</w:t>
        <w:br/>
        <w:t>Бөленді жетектен жүре бергені сол еді, он жақ шекесінен</w:t>
        <w:br/>
        <w:t>әлдекімнің жұдырығы сарт етсін. Мұндайға Тайлакбай</w:t>
        <w:br/>
        <w:t>қайтіп шыдасын. Одан кейінгі жай белігілі. Жәбірленуші</w:t>
        <w:br/>
        <w:t>жігіт үлкен лауазымдағы бірсудің туған жиеніскен. Бәден</w:t>
        <w:br/>
        <w:t>Тайлақбайды тикырға отырғызып, күәгер атансып. Сонымен</w:t>
        <w:br/>
        <w:t>Тайлақбай үш жылды арқалап кете барды. Айдай сұлу</w:t>
        <w:br/>
        <w:t>Айымгүл “мен бақытымды таптым. Хош бол” деп бір</w:t>
        <w:br/>
        <w:t>жапырақ хат жазып, жолын тауып отырды. Опсыз да</w:t>
      </w:r>
    </w:p>
    <w:p>
      <w:r>
        <w:t>торға ілінген Тайлақбайды мына соққы жай ұрғандай</w:t>
        <w:br/>
        <w:t>есеңгіретіп кетті. Бірақ адам пенде емес пе. Бәріне шыдап</w:t>
        <w:br/>
        <w:t>бақты. Осы бір тағдыр таяғы оны есейтіп жібергепдей еді.</w:t>
        <w:br/>
        <w:t>Бірте-бірте Айымгүлден құтылғанша қуанды. Ер басына</w:t>
        <w:br/>
        <w:t>іс түскенде, шашы үзиш, ақылы қысқа әйелдің бұл тірлігі</w:t>
        <w:br/>
        <w:t>шын опасыздық емес пе. Түрмелеп босанған сон, Айымгүлді</w:t>
        <w:br/>
        <w:t>де, Беденді де іздеген жоқ, Мұнан кейін Жәмилә кездесті.</w:t>
        <w:br/>
        <w:t>Жүзі жылылан түңілмеген жән. Тек сәтін салсын де.</w:t>
        <w:br/>
        <w:t>Сәл уақыт бойын қыздырып, суға бір сүңгіп шыққан</w:t>
        <w:br/>
        <w:t>Тайлақбай машинаға қарай жүгірлі. Таң сағасынан ескен</w:t>
        <w:br/>
        <w:t>салқын самал бойын тоназытылп, дірілдеп сала берген.</w:t>
        <w:br/>
        <w:t>Сөйткенше көзіне кеудешесі түсті дс, бір орнында</w:t>
        <w:br/>
        <w:t>қалшисын да қалсын.</w:t>
        <w:br/>
        <w:t>- Әсұмдық, - деді сонан сон күбірлеп. Сонан соң апыл-</w:t>
        <w:br/>
        <w:t>ғұпыл кеулетпені ары-бері аударыстырып қарады.</w:t>
        <w:br/>
        <w:t>- Дәл соның жібі, - деді бұрқ етіп.</w:t>
        <w:br/>
        <w:t>- Сен сүмырай енді мепі алдай алмайсың. Мен бұл итті</w:t>
        <w:br/>
        <w:t>қайғы-қасіретті бірге көрген дос десем, ол мені ұры</w:t>
        <w:br/>
        <w:t>атандырмақ, Түсінікті. Ұрлыққа менің кеудешемді киген ғой.</w:t>
        <w:br/>
        <w:t>Тайлақбай біраз уақыт ой тұпғиығыпа сүңгіп, оғырып қалды,</w:t>
        <w:br/>
        <w:t>“Ақылды бол, Тайлақ. Көпті көріп, жыланның күйсеуін</w:t>
        <w:br/>
        <w:t>сезген Бейсен-Көкжал саған оңай беріле коймяс. Бар (мәле</w:t>
        <w:br/>
        <w:t>бір тұтам жіпте тұрғаның ол білмейді. Онла кеудеше менің</w:t>
        <w:br/>
        <w:t>т?</w:t>
        <w:br/>
        <w:t>хх х</w:t>
        <w:br/>
        <w:t>Оперативті топты майор Нұрбековтың өзі бастады.</w:t>
        <w:br/>
        <w:t>Күлмесханова бұларды. шошына қарсы аллы. - Тағы да</w:t>
        <w:br/>
        <w:t>тексеру басталды де. Бейсенді танымайсың. Тайлақбайлың</w:t>
        <w:br/>
        <w:t>ескертуі осылай, - деді Жәмилә ішінен күбірлен.</w:t>
        <w:br/>
        <w:t>- Ұры табылып, бір уақыт Тайлақбай ексүміз тыныш</w:t>
        <w:br/>
        <w:t>ұйықтайтын күнге жетер ме екенбіз.</w:t>
        <w:br/>
        <w:t>Тыныштық дегеннен шығады. Дүкен топалған</w:t>
        <w:br/>
        <w:t>жексенбіден бір күн бұрын Тайлақбай үйге кештеу келіп,</w:t>
        <w:br/>
        <w:t>машинасын қақпадан кіргізітт, тамақ, іпптей жазым қалған.</w:t>
        <w:br/>
        <w:t>Демалысқа қарсы келу Тайлақбайдың ошені.</w:t>
        <w:br/>
        <w:t>- Гайлағым-ау, елден тайсалғанды койдын ғой. Басына</w:t>
        <w:br/>
        <w:t>бастадың, - дегенде Тайлақпай:</w:t>
        <w:br/>
        <w:t>- Жәмила-ау, екеуміз енді бір қазыққа байландық.</w:t>
        <w:br/>
        <w:t>Оллаһи, шыным. Таллысайда нем бар. Бір бөлмелі үйге мына</w:t>
        <w:br/>
        <w:t>денеммен қайтіп сиямын. Қарттар үйіндегі бейбақтардай,</w:t>
        <w:br/>
        <w:t>мені іздеп келетін кім бар. Зангарға айтамын да осылай қарай</w:t>
        <w:br/>
        <w:t>тайып тұрамын. Ол да оң-солын түсінетін жігіт. Дүйсенбіде</w:t>
        <w:br/>
        <w:t>актоңертең мекеме алдында матпинаны дүрілдетіп “Мырза,</w:t>
        <w:br/>
        <w:t>қай жаққа жұмсайсың” леп тұрсам болғаны да. - деді ол.</w:t>
        <w:br/>
        <w:t>Бір күн өте Тайлақбай осы ойранның үстінен түсті.</w:t>
        <w:br/>
        <w:t>- Әу, дүкеніші жолдас, мұның қалай? - делі Жәмиләні</w:t>
        <w:br/>
        <w:t>жұбатып.</w:t>
        <w:br/>
        <w:t>- Болмағяп шаруа екен ғой...</w:t>
      </w:r>
    </w:p>
    <w:p>
      <w:r>
        <w:t>Жомилә сол бір сәтте Бейссп-Көкжалмен танысқан</w:t>
        <w:br/>
        <w:t>күнді есіңе алды. Майлы қасықша жылпылдаған бір пәле.</w:t>
        <w:br/>
        <w:t>Жан-жағына алаң-жұлаң қарап мепменси сөйлейді екен.</w:t>
        <w:br/>
        <w:t>Тілі Тайлақбайды да адам құрлы санар емес. Ол байғұс</w:t>
        <w:br/>
        <w:t>сөздің жетесіне жетпей қарқылдап кқүлгентс мәз.</w:t>
        <w:br/>
        <w:t>- Бішің Тайлақбай шын бақытты екен. Міне, аршылған</w:t>
        <w:br/>
        <w:t>жұмыртқадай әдемі калыңдыгы, төрі бөлмелі жиһазға толы</w:t>
        <w:br/>
        <w:t>үйі. Келініміз нағыз пысықтын өзі екен. Бақыттарың</w:t>
        <w:br/>
        <w:t>ашылсын, - деп тост көтерді. Гүннің бір уақытытыла Тайлақбай</w:t>
        <w:br/>
        <w:t>қызу досын мекеніне апарып салып оралған. Сол кетерде:</w:t>
        <w:br/>
        <w:t>- Тайлақбай дос. Дайын үйіне, сұлу калыңдығыңа</w:t>
        <w:br/>
        <w:t>ризамын. Құлай мына біз сияқты айдаладан боқтық іздеген</w:t>
        <w:br/>
        <w:t>қарғадай болған бізден сақтасын, - деп Бейсен</w:t>
        <w:br/>
        <w:t>дүниеконыздығын танығып алған. Бар пәле солан келпі ме</w:t>
        <w:br/>
        <w:t>скен? Тайлакбайға айтсам, ренжіг жүрер. Ойныр-ау, не деп</w:t>
        <w:br/>
        <w:t>кеттім? Тайлақбайлың лосын ұрыға теңегенім, кай сасқаным?</w:t>
        <w:br/>
        <w:t>: Иә, Күлмесханова Жәмилә қарындас. Халіңіз қалай?</w:t>
        <w:br/>
        <w:t>- Деңі Нұрбеков жылы амандасып,</w:t>
        <w:br/>
        <w:t>79.</w:t>
        <w:br/>
        <w:t>- Үй иесінсіз баса-көктеп кіргенім әлепсізлік болар. - Деп</w:t>
        <w:br/>
        <w:t>күлді Бейссезі.</w:t>
        <w:br/>
        <w:t>- Онда күтіңіз, - деді күлімсіреген дүкенші келінтпек. -</w:t>
        <w:br/>
        <w:t>Дүкенімізді көрініз.</w:t>
        <w:br/>
        <w:t>“Әдемі екен, иттіц қаншығы” леді күбір еткен Бейсен-</w:t>
        <w:br/>
        <w:t>Көкжал.</w:t>
        <w:br/>
        <w:t>Бейсен-Көкжал мойнын қынап бара жатқан галстугін</w:t>
        <w:br/>
        <w:t>босатып, дүкен ішін аралауга кірісті. “Айдалада ақ отау,</w:t>
        <w:br/>
        <w:t>түшап тұрған мол отау” деп күбірледі сонан соң. Дүкен</w:t>
        <w:br/>
        <w:t>іші тұнып тұр. Алтын сағаттар, сырғалар, сақиналар, бәрі</w:t>
        <w:br/>
        <w:t>алтын. Гүр-түрімен... Жоғарғы сана, мұздатқыш, кіржуғыш.</w:t>
        <w:br/>
        <w:t>Аралас дүкен. Азық-түлік жағы кедейлеу ме? Иә, солай.</w:t>
        <w:br/>
        <w:t>Ә, мына теріскейде пан кіргізетін тесігі бар екен. Аузы</w:t>
        <w:br/>
        <w:t>ішінен жабылады. “Дұрыс екен”, - деді Бейсен-Көкжал</w:t>
        <w:br/>
        <w:t>ішінен күбірлеп. Сөйтті де, әлдекім естіп қойды ма иегендей</w:t>
        <w:br/>
        <w:t>селк етіп жан-жағыни қарады. “Ындыным құрып бара</w:t>
        <w:br/>
        <w:t>жатқанын қаратпы. Ойланатын шаруа екен”.</w:t>
        <w:br/>
        <w:t>Сөйткеніше қарлығыңқы еркек дауысы естіліп қалды.</w:t>
        <w:br/>
        <w:t>Еңкіштеу, мыжырайған ішошқа сакалды шал. Иығында</w:t>
        <w:br/>
        <w:t>жаңғыз ауыз мылтығы бар. Бейсен- Көкжал мырс етіп күліп</w:t>
        <w:br/>
        <w:t>жіберді. “Күзетшінін түрін қара...Құдды мүлвтфильмдердсен</w:t>
        <w:br/>
        <w:t>бір аумайды. Бүл екі арада дүкенші келінінек пен күзетші</w:t>
        <w:br/>
        <w:t>шалдың әңгімесі естіліп қалды.</w:t>
        <w:br/>
        <w:t>- Ата, ата, ұйықтап қалмаңыз. Дүкеніс қымбат товарлар</w:t>
        <w:br/>
        <w:t>түсті, - деді Жомилэ қатты дауыстап сөйлеп. Шамасы</w:t>
        <w:br/>
        <w:t>қарттың құлагинын мүкісі бар сияқты. Естіген боп, бас</w:t>
        <w:br/>
        <w:t>изеген сынай танытады.</w:t>
        <w:br/>
        <w:t>- Жарайды. қарағым. - дейді әлсін-әлсін. - Қарауыз</w:t>
        <w:br/>
        <w:t>адам атаулыны аяқ бастырмайды.</w:t>
      </w:r>
    </w:p>
    <w:p>
      <w:r>
        <w:t>- Ал, мыпа жерге қол қойыңыз. Міне, снлі бұлауылда сізден</w:t>
        <w:br/>
        <w:t>бай алам жоқ, - Келіншек сынғырлай күлді.</w:t>
        <w:br/>
        <w:t>Жәмилә скеуі жол бойы ләм дескен жоқ. Құдды бір</w:t>
        <w:br/>
        <w:t>ұрлықтан келе жатқандай беймаза тірлік.</w:t>
        <w:br/>
        <w:t>- Ал, төрлетіңіз, - делі сопан соң бір сәт келіншек есік</w:t>
        <w:br/>
        <w:t>ашып. Бұл кезде арғы жақтан түйслей боп Тайлақбайдың</w:t>
        <w:br/>
        <w:t>түлғасы көрінген.</w:t>
        <w:br/>
        <w:t>- Бейсен-ау, менін Жәмиләмлы аман-есен жеткіздің бе?</w:t>
        <w:br/>
        <w:t>- деп ыржия күлген ол досына құшағын жая ұмтылды.</w:t>
        <w:br/>
        <w:t>ЗА!</w:t>
        <w:br/>
        <w:t>бакылай бастады. Жүзі жылы, ҡуыршақтай ғана сүйкімді</w:t>
        <w:br/>
        <w:t>қыз. Бәрінен це ұнағаны шашын қимапты. Күссе екі ұрты</w:t>
        <w:br/>
        <w:t>шұқырайып, тіпті әдемі болып кетеді екен.</w:t>
        <w:br/>
        <w:t>- Аңыстан келдіңіз бе? - дсген Отарбек сыпайы сөйлеп.</w:t>
        <w:br/>
        <w:t>- Талдысайдан, жалпы Сибирлікпін. Анам қайтыс болып</w:t>
        <w:br/>
        <w:t>нағашы ағамның колипа келдім. Қыздын үні мұңды шықты.</w:t>
        <w:br/>
        <w:t>Тіпті жанарына жас кептеліп қалды.</w:t>
        <w:br/>
        <w:t>- Өмір деген бір қызық. Кейде көл, кейде шөл. - деді</w:t>
        <w:br/>
        <w:t>Отарбек те өткен әмірін секс алып.</w:t>
        <w:br/>
        <w:t>- Мен үшін бұл өмір шіркін қабағын ашпалы, - деді</w:t>
        <w:br/>
        <w:t>күрсінтен қыз.</w:t>
        <w:br/>
        <w:t>- Маған да жылы құтпағын арнамацшы, - делі Отарбек тс</w:t>
        <w:br/>
        <w:t>қабағын түйіп.</w:t>
        <w:br/>
        <w:t>- Мұңдас екенбіз, ағий, - деді Валя күлімсіреп.</w:t>
        <w:br/>
        <w:t>- Қиын ғой, қиын...</w:t>
        <w:br/>
        <w:t>Көшінді жолға лоғарған.</w:t>
        <w:br/>
        <w:t>Жана алмай бықсып ошақта отың жоғалған</w:t>
        <w:br/>
        <w:t>Жаға алмай сөнсең жалынмен отты-</w:t>
        <w:br/>
        <w:t>Сол арман.</w:t>
        <w:br/>
        <w:t>Жалындап тұрып,</w:t>
        <w:br/>
        <w:t>Өртеніп кетсен, жоқ арман!</w:t>
        <w:br/>
        <w:t>Осы бір жыр жолдарына Валя кәлімгідей елегізіп қалды.</w:t>
        <w:br/>
        <w:t>Отарбектің әлі ҡелтентпе орыентаға аударғанына риза</w:t>
        <w:br/>
        <w:t>болып, жырды басын изей қабылдаған жас қыздың көзінен</w:t>
        <w:br/>
        <w:t>жас шыгып кетгі.</w:t>
        <w:br/>
        <w:t>- Казақтың ардақты бір ақыны еді. Ол шіркін өмірден</w:t>
        <w:br/>
        <w:t>ерте кетті, - деді Отарбек мұндана сойлеп.</w:t>
        <w:br/>
        <w:t>- Есімі кім еді? - деді қыз.</w:t>
        <w:br/>
        <w:t>- Мұқағали Мақатаев.</w:t>
      </w:r>
    </w:p>
    <w:p>
      <w:r>
        <w:t>- Естімегйшін. Сіз ақынжанды екенсіз, - қыз енді ғана</w:t>
        <w:br/>
        <w:t>еңсесін көтеріп, орындығына иықтана отырып. Капелімде</w:t>
        <w:br/>
        <w:t>Валя өз өмірі туралы ашыла әңгімелеп кетті.</w:t>
        <w:br/>
        <w:t>Сибирь жерінде туыпты. Қалың Тайганың іші. Семьяла</w:t>
        <w:br/>
        <w:t>екі қыз екен. Бауырлары ертеректе қайтыс болыпғы. Келе-</w:t>
        <w:br/>
        <w:t>келе үл леп көкірегі қарс айырылған әкенің ішімдік ішуі</w:t>
        <w:br/>
        <w:t>басталыпты да, қазан-ошақ сылдырлай бастапты. Әкесіне</w:t>
        <w:br/>
        <w:t>ерегесіп шешесі де араққа әуестеніпті. Отаудың кос босағасы</w:t>
        <w:br/>
        <w:t>солқылдаса, төбесі ортасына түсуге құштар. Өсіп келе жаткан</w:t>
        <w:br/>
        <w:t>қыздың да тәрбиесіне, оқуына көңіл бөлмеген. Валя</w:t>
        <w:br/>
        <w:t>сегізіншілен соң мектепті тастан шыкхан. Көп үзамай әкесі</w:t>
        <w:br/>
        <w:t>аязға қатып өліпті, Қайғыға касірет жамаған інешесі арақ ішуді.</w:t>
        <w:br/>
        <w:t>үдетіп, ойда-жоқта көршісіндегі маскүнем әйелді буындырып</w:t>
        <w:br/>
        <w:t>86</w:t>
        <w:br/>
        <w:t>хх х</w:t>
        <w:br/>
        <w:t>- Жәмила, оу Жомила. Мен саған серік тауып әкелдім.</w:t>
        <w:br/>
        <w:t>Әзі жетім қыз скен. Осында жұмыс істсуге комбинатқа</w:t>
        <w:br/>
        <w:t>келіпті. Жатақханада орын жоқ, - деп есіктен кірер-кірместен</w:t>
        <w:br/>
        <w:t>аңқалақтаған күйеуі.</w:t>
        <w:br/>
        <w:t>- Өзі сүп-сүйкімді. Орыстың қызы. Жәмила, бір</w:t>
        <w:br/>
        <w:t>жағымызға ссп болар. Саған көмектесер.</w:t>
        <w:br/>
        <w:t>Күйеуінің көптен бері ашык, ақжарқын сөйлегені осы</w:t>
        <w:br/>
        <w:t>шығар, Осылан бір ай бұрын операциялан шыққап Жомила</w:t>
        <w:br/>
        <w:t>күйеуінің мінезіне күлімсірей қарап басын изеді.</w:t>
        <w:br/>
        <w:t>- Өзіңнің есің шығып жүргенде, бөтен біреудің үйле</w:t>
        <w:br/>
        <w:t>тұрғаны жайсыз болмас па скен.</w:t>
        <w:br/>
        <w:t>- Мен де соны ойладым Ғой, Жәмила. Жаман қыз емес</w:t>
        <w:br/>
        <w:t>сияқты. Өмірден тарыққан жап скеп. Бұл екі ортада есіктен</w:t>
        <w:br/>
        <w:t>Валенгина Егорова көрінді де, ұялшақтай сөйлеп</w:t>
        <w:br/>
        <w:t>сәлемдесті.</w:t>
        <w:br/>
        <w:t>- Жәмила, сонау төргі бөлмені осы Валяға берейік, -</w:t>
        <w:br/>
        <w:t>делі Отарбек.</w:t>
        <w:br/>
        <w:t>- Мейлін, - делі Жәмила тағы да күлімсіреп. - Коціл</w:t>
        <w:br/>
        <w:t>жарасса бәрі жөніне келеді ғой. Қонағынды бөлмесіне кіргіз.</w:t>
        <w:br/>
        <w:t>Меп шай дайындап жіберейін.</w:t>
        <w:br/>
        <w:t>Отарбек қызды қолтығынан деметен күйі төргі үйге</w:t>
        <w:br/>
        <w:t>беттеді. Артынша қайта шықты. - Бейшара қыз-ай.</w:t>
        <w:br/>
        <w:t>Вокзалда көзі жасаурап, жыларман боп отыр. Аяп кеттім,</w:t>
        <w:br/>
        <w:t>тегі. Каланың бұзықтарының қолына түссе саудасының</w:t>
        <w:br/>
        <w:t>біткені ғой, байқұстың. Валя, мүнда кел. Мепіц жұбайым</w:t>
        <w:br/>
        <w:t>мен балаларыммен таныс. Қос беті қан қызыл үямшақ, қыз</w:t>
        <w:br/>
        <w:t>төргі бөлмедсіз шығын кеп Жомилаға колын үсынды.</w:t>
        <w:br/>
        <w:t>- Валя.</w:t>
        <w:br/>
        <w:t>- Жомила, - делі ұй иесі әйел.</w:t>
        <w:br/>
        <w:t>- Валя енді сен осы үйлін бір мүшесісің. Жәмилаға</w:t>
        <w:br/>
        <w:t>көмектес. Оғап жақында ғана өтіне операция жасалған. -</w:t>
        <w:br/>
        <w:t>деді Отарбек қауқалақтап.</w:t>
      </w:r>
    </w:p>
    <w:p>
      <w:r>
        <w:t>Валентина Егорова мүнлай қарсы алуды күзіеген еді.</w:t>
        <w:br/>
        <w:t>Сасқалақтап Отарбск пси Жәмиланың бетіне карай берлі.</w:t>
        <w:br/>
        <w:t>Тек Жәмила: - Валя, Отарбек ғын айтып тұр. Өз үйіндей</w:t>
        <w:br/>
        <w:t>кор. Біз дс өзің сиякты қарапайым адамдармыз, - дегенде</w:t>
        <w:br/>
        <w:t>барып үстінен ауыр жүк түскендей “уһ” деп дем алды.</w:t>
        <w:br/>
        <w:t>қоньіктің әсері ме қыздың бір кездегі жақын көретін адамы,</w:t>
        <w:br/>
        <w:t>жер дүниедегі асыл адамға ұқсап сала берді.</w:t>
        <w:br/>
        <w:t>Жігіт те бірлен ұр Да жық мінез көрсетпей, асау тай</w:t>
        <w:br/>
        <w:t>үйреткендей сабырмен оз көмбесіне жақындап келе жатты.</w:t>
        <w:br/>
        <w:t>Үшінтші би алдында қоньякты Отарбектің өзі құйды да,</w:t>
        <w:br/>
        <w:t>көзінің отын шапта Валята ұсына беріп:</w:t>
        <w:br/>
        <w:t>- Валяжан, жақсы биің, маған деген ықыласты</w:t>
        <w:br/>
        <w:t>қамқорлығын үтнін, - делістақан соғыстырып.</w:t>
        <w:br/>
        <w:t>- Отарбск, сенің бақытың үшін, - деді қыз жауап қайтарып.</w:t>
        <w:br/>
        <w:t>- Тағы да билейікші.</w:t>
        <w:br/>
        <w:t>Тағы ла бөлмені үнсіздік басты. Керегедегі сагаттың</w:t>
        <w:br/>
        <w:t>тіліндей жүректері дүрсілдей соқты. Бұл жолы Валя өкшесін</w:t>
        <w:br/>
        <w:t>көтеріп, жігітті мойнынан құшақтап өзі сүйді. Ұзақ сүйді.</w:t>
        <w:br/>
        <w:t>Жігіт жауап қайырды.</w:t>
        <w:br/>
        <w:t>- Отарбек мен шаршап кеттім. Диванға отырайықшы, -</w:t>
        <w:br/>
        <w:t>деді үзілдіре сөйлеп. Екеуі қолтықтасқан күйі диванға</w:t>
        <w:br/>
        <w:t>жайғасты. Тағы да үнсіздік басты. Құтпақтасу, ұзақ-ұзақ</w:t>
        <w:br/>
        <w:t>сүйісу. Ауық-ауық қыздың “жаным” деген лауысы естіліп,</w:t>
        <w:br/>
        <w:t>жігіттін шашын сипай берді.</w:t>
        <w:br/>
        <w:t>хох Хх</w:t>
        <w:br/>
        <w:t>Нұрбеков Егорованы комбинатған ізден таба алмалы.</w:t>
        <w:br/>
        <w:t>Мекеме бастығы Анлресва деген кексе ойел жұмысшысын</w:t>
        <w:br/>
        <w:t>жерден алып, көкке шыгара мақгады.</w:t>
        <w:br/>
        <w:t>- Біздің ерке сұлуымыз ғой. Инабатты қыз. Жұмыс десе</w:t>
        <w:br/>
        <w:t>ішкен асын жерге қоялы. Ұжымға сыйлы. Біреу ұрлап әкетіп</w:t>
        <w:br/>
        <w:t>жүрмесін, - деп күлді ол,</w:t>
        <w:br/>
        <w:t>- Осыдан біраз ай бұрын Сибирь жаққи демалыс алып</w:t>
        <w:br/>
        <w:t>кстемін деп жүрген. Сөйтті де ойлапа қабағын шызты,</w:t>
        <w:br/>
        <w:t>- Ойпыр-ау, бір сұмлыққа ұрынып жүрмесін сол?</w:t>
        <w:br/>
        <w:t>- Қызыңызға қырыңдяған ешкім жокта елі” - деп сұрады.</w:t>
        <w:br/>
        <w:t>Милиция майоры. Андреева сәл ойланып қалды да, басып</w:t>
        <w:br/>
        <w:t>көгерді.</w:t>
        <w:br/>
        <w:t>- Мен білсем оны бір қазақ таксист жігіті жүмысқа әкеп</w:t>
        <w:br/>
        <w:t>салып жүретін. Валя екі-үш айдай сонын үйінде пәтерде</w:t>
        <w:br/>
        <w:t>тұрды. ЯғНи, опымен қатысы: жоқ. Иә, бірде Үшталдың</w:t>
        <w:br/>
        <w:t>базарында үзын бойлы орыс жігітімен бірге жүргенін</w:t>
        <w:br/>
        <w:t>көргенмін. Кейін де бір байқап қапдым.</w:t>
        <w:br/>
        <w:t>- Аты-жәнін білмейсіз бе?</w:t>
        <w:br/>
        <w:t>- Жолдас майор-ау. Жастарда жұмысым қанша? Осы</w:t>
      </w:r>
    </w:p>
    <w:p>
      <w:r>
        <w:t>күнгі қыздар жігіт атаулының бірін алып, бірін салмай ма?</w:t>
        <w:br/>
        <w:t>- деді Андреева көзін жыпылықтатып.</w:t>
        <w:br/>
        <w:t>98</w:t>
        <w:br/>
        <w:t>өлтіріп, он бес жылта сотталыпты. Қартпалай қыздың барар</w:t>
        <w:br/>
        <w:t>жер, басар тауы қалмағян сон, шешесінің Тялдысайдағы</w:t>
        <w:br/>
        <w:t>бауырының үйіне келіпті. Мұнда да Өтебайцан Шөтсбай өте</w:t>
        <w:br/>
        <w:t>шыққан соң, қыз жұмыс іктеп, тапқан азын-аулақ ақшасын</w:t>
        <w:br/>
        <w:t>жиып Үштаудағы комбинатки жол шеккен. Дәл қазір не істеп,</w:t>
        <w:br/>
        <w:t>нг қоярын білмей келе жатыр.</w:t>
        <w:br/>
        <w:t>- Маңдайға жазғанды көрерміз де. Бәріне берік болған</w:t>
        <w:br/>
        <w:t>жөн, - деді Отарбек босбелбеу күй кешкен қызға қамқор</w:t>
        <w:br/>
        <w:t>сөзін айтып. Қыз үндемеді. Қайыстай созылған жол</w:t>
        <w:br/>
        <w:t>табанына ойлана қарап, ұзақ отыртяп қалды. Үш катарлы</w:t>
        <w:br/>
        <w:t>хатақхана үйінің алдына кеп тоқтаган сәт қыз жігітке ақша</w:t>
        <w:br/>
        <w:t>ұсынған. Таксист алмады.</w:t>
        <w:br/>
        <w:t>- Алдымен барып жатақханаға кіріт птық. Орнынды ал.</w:t>
        <w:br/>
        <w:t>Меп күте тұрайын, - деді. Отарбектің осы бір жүдеу жүзді,</w:t>
        <w:br/>
        <w:t>мұнды орыс қызына көмектескісі кеті кетті. “Танғы алтыға</w:t>
        <w:br/>
        <w:t>дейін көз ілмей жолаушы тасу керек. Алгашқы “олжа” мына</w:t>
        <w:br/>
        <w:t>бір қыз болды. Ойныр-ау қатыгез тағдыр осыпшама</w:t>
        <w:br/>
        <w:t>шүйіліпті-ау, озіне. Қайта саңлауы бар екен. Бұзылытт</w:t>
        <w:br/>
        <w:t>кетпегеніне тәубс. Әйтпесе, жүр ғой талайлар. Талабы бар</w:t>
        <w:br/>
        <w:t>екен. Иә. бәрінси де Жәмаланың жайын айтсаңшы. Тиым</w:t>
        <w:br/>
        <w:t>жуас. Ауру да жаталасып есін шығарды. Бәрі жәніпе келер”.</w:t>
        <w:br/>
        <w:t>Бұл екі ортада жақын келген аламның аяқ сыбдыры білшіді.</w:t>
        <w:br/>
        <w:t>Көзінен жасы мөлтіллей аққан әлтіндегі сүйкімді қыз.</w:t>
        <w:br/>
        <w:t>- Ағай, жатақханада орын жок, - деді даусы дірілдеп. -</w:t>
        <w:br/>
        <w:t>Бір айналдырғанды шыр айналдыралы леген осы.</w:t>
        <w:br/>
        <w:t>- Жылама, - делі Отарбек осы сәт есікті ашып. - Отыр.</w:t>
        <w:br/>
        <w:t>Мен саған жайлы орын тауып беремін.</w:t>
        <w:br/>
        <w:t>Қыз орнына отырар-отырмастан лыпып тұрған ак</w:t>
        <w:br/>
        <w:t>“Волга” зырлат жонелді.</w:t>
        <w:br/>
        <w:t>- Оқуыңа да, жұмысыңа да жап-жақын, - деп күнгірледі</w:t>
        <w:br/>
        <w:t>шінен Отарбек тағы ла.</w:t>
        <w:br/>
        <w:t>Көңілі орнпшза түскеп жолаушы қыз бір сәт қолын үсынды.</w:t>
        <w:br/>
        <w:t>- Ағай, менің аты-жөнім Валентина, фамилиям Егорова.</w:t>
        <w:br/>
        <w:t>Валя десеңіз болады.</w:t>
        <w:br/>
        <w:t>- Отарбек, - деді таксист жігіт қыздың жанып тұрған</w:t>
        <w:br/>
        <w:t>қолын алып. - Үйреніп кетесіндер.</w:t>
        <w:br/>
        <w:t>Қыз жігіт бетіне аңтарыла қарады.</w:t>
        <w:br/>
        <w:t>х х х</w:t>
        <w:br/>
        <w:t>Түсіпіксіз тұңғиық шешілмеген жұмбақ, Таксист табылды.</w:t>
        <w:br/>
        <w:t>Машина жоқ, Із-тұзсыз кеткен лүние туралы екі болжам</w:t>
        <w:br/>
        <w:t>бар. Әлде кімдер таксисті өлтіріп. машинаны белгікіз бір</w:t>
      </w:r>
    </w:p>
    <w:p>
      <w:r>
        <w:t>жаққа айдап әкеткен. Екінші жай машина бір жерде тығулы</w:t>
        <w:br/>
        <w:t>түр. Тіпті саймандарын алып, базарға сағын та үлгерген шығар.</w:t>
        <w:br/>
        <w:t>Жол бойы тегіс бақылауда. Мүрленің қалтасында жүргізутіп</w:t>
        <w:br/>
        <w:t>куәлігі, паспорты, төрт жарым мың теңгесі бар. “Марлборо”</w:t>
        <w:br/>
        <w:t>сигаретінің бір қорабы. Бұл таксистгі тонау леген қауіптен</w:t>
        <w:br/>
        <w:t>арашалайды. Қылмыскер оте айлакер. Ұстаған жері тып-</w:t>
        <w:br/>
        <w:t>титыл. Саусақ ізі қалмаған. Жәмиланың айтуынша кейінгі</w:t>
        <w:br/>
        <w:t>кезде Балмағанбетовтың ішкілік ішуі жиілеп кеткен. Онсыз</w:t>
        <w:br/>
        <w:t>да қайғы жүтқан жанұяға өлімді естірту - қандай қиын.</w:t>
        <w:br/>
        <w:t>Дегенмен ле Отарбек Балмағанбетюн туралы басшыларлын</w:t>
        <w:br/>
        <w:t>лебізі жылы. Өлгенді жамандамас болар. “Тәртіпті. Жұмыстан</w:t>
        <w:br/>
        <w:t>кетпіккен емес. Достары Десе іпткең асын жерге қояды. Тым</w:t>
        <w:br/>
        <w:t>көңілшек. Елгезектігі тағы бар. Маптинасын әбден жөндеп</w:t>
        <w:br/>
        <w:t>болмай, аттап басып гараждан шықпайды” деседі. Сонысын</w:t>
        <w:br/>
        <w:t>ескергеннен шығир, колонна бастықтары осыдан үш айдай</w:t>
        <w:br/>
        <w:t>бұрын жаңа “Аудиге” отырғызыпты. Гек Балмағанбстовтьтц</w:t>
        <w:br/>
        <w:t>отбасы жағдайын сүрағанда барып: - Ол жағынан</w:t>
        <w:br/>
        <w:t>айыптымыз. Жүз елу жалданған таксистің үйін аралап шығу</w:t>
        <w:br/>
        <w:t>оцай емес. Бірақ, жаңа машина бердік қой, - деді колониз</w:t>
        <w:br/>
        <w:t>бастығы. Шындығында өмірде бір кереғар тікір бар.</w:t>
        <w:br/>
        <w:t>Жүмыстысының істеген ісі жақсы болса, қалғанынын</w:t>
        <w:br/>
        <w:t>кажеті аз деп қолын бір-ақ сілтейлін басшылар екінің бірі.</w:t>
        <w:br/>
        <w:t>Бәрін айт та, бірін айт, іздестірудің тұйыққа тірелуі</w:t>
        <w:br/>
        <w:t>жақсылық емес. Сойткенше коңыр түсті селектр аппараты</w:t>
        <w:br/>
        <w:t>аяғын басып қалған мысықша баж етті.</w:t>
        <w:br/>
        <w:t>- Жолдас майор. Сөйлеп тұрган Қарсыбаев.</w:t>
        <w:br/>
        <w:t>Балмағанбетовтың машинасы табылды. Есіл машина быт-</w:t>
        <w:br/>
        <w:t>шыты шығыпты.</w:t>
        <w:br/>
        <w:t>Нұрбеков хабарлаушының сөзін бұзды.</w:t>
        <w:br/>
        <w:t>- Қай жерде тұрсың?</w:t>
        <w:br/>
        <w:t>22- Алғабас стансасының қиыр шығыс бетіндегі тау</w:t>
        <w:br/>
        <w:t>бөктерінде көп бейіттің жаныпдамын. Маттинаны құздан</w:t>
        <w:br/>
        <w:t>домалатып жіберішгі, - лелі Қарсыбаенв,</w:t>
        <w:br/>
        <w:t>- Онератинті топтан кімдер бар”</w:t>
        <w:br/>
        <w:t>- Бәріміз осындамыз. - деді ағя лейтенант.</w:t>
        <w:br/>
        <w:t>с Қазір жетемін. Сәйтті де, Нұрбеков алдыплағы қара</w:t>
        <w:br/>
        <w:t>түймені басты.</w:t>
        <w:br/>
        <w:t>85</w:t>
        <w:br/>
        <w:t>жүмып, аузьгн атпқызады. Отарбектің осы бір қылығын Валя</w:t>
        <w:br/>
        <w:t>да байкап қала ма кім білсін, асыға басып көзден ғайып</w:t>
        <w:br/>
        <w:t>болуға тырысатын еді.</w:t>
        <w:br/>
        <w:t>Кейінгі кезде Отарбек ойда-жоқта күрсініп қалатынды</w:t>
        <w:br/>
        <w:t>шығарған. Сөйтетін де әзіне-өзі сұрақ қойып: “Әй, қақпас.</w:t>
        <w:br/>
        <w:t>Козіңді сала берме. Артыңда ұлардай шулаған бала-шағаң бар.</w:t>
        <w:br/>
        <w:t>Жәмила анау. Күннен-күнге күйлеген бұқалай құнажынға</w:t>
        <w:br/>
        <w:t>сүзілетін боп барасың, - дейтін де артынша: “Әй, Отағасы.</w:t>
        <w:br/>
        <w:t>Бұқаның өзі қартайса да мүрны картаймайды. Отызға биыл</w:t>
        <w:br/>
        <w:t>ғанашшығасын. Қылшылдаған шағың. Қайдағы Өй арыстың</w:t>
        <w:br/>
        <w:t>қызына жанын апып... Аузыңа өзі кеп топ ете калатын жүзім</w:t>
        <w:br/>
        <w:t>ғой, толысқан қыз. Тәттілігін шайнағанда ғана білесің. У емес</w:t>
      </w:r>
    </w:p>
    <w:p>
      <w:r>
        <w:t>- сұлу бойжеткен. Тамағына қылқаны тұрып калмайды. Ештене</w:t>
        <w:br/>
        <w:t>мәңгі емес... Бұл заман екі айналып кайта келмес, ойна да</w:t>
        <w:br/>
        <w:t>қүл”, - деп күлкілдейтін. Сәйтетін дс күңгірлей жүріп</w:t>
        <w:br/>
        <w:t>машинасын от алдыратын. Ой үстінде отырып, талай рет басқа</w:t>
        <w:br/>
        <w:t>коліктермен қағысып та қала жаздады. Автопарктегі құрдас</w:t>
        <w:br/>
        <w:t>жігіттер: - Отарбек нағыз азиат. Бір емес, екі бәйбішесі бар. -</w:t>
        <w:br/>
        <w:t>дсп әзілдегенде құлағына дейін қызаратын.</w:t>
        <w:br/>
        <w:t>- Бәсе, бұл батыр бірдеңе бүлдіріп жүр. Әу, бізге күйеу</w:t>
        <w:br/>
        <w:t>бала керек, - деп күлген Николай деген досы. Сол жолы</w:t>
        <w:br/>
        <w:t>Отарбек кәдімгілей-ақ, қызарақтап, артынша есін жиып ала</w:t>
        <w:br/>
        <w:t>қойған.</w:t>
        <w:br/>
        <w:t>- Коля, сен солай десең, басқа жұрт не демейші, - деп</w:t>
        <w:br/>
        <w:t>қабағын түйді.</w:t>
        <w:br/>
        <w:t>- Көз алдамайды, Отарбек. Байқа, - деп тағы Николай</w:t>
        <w:br/>
        <w:t>тәжікелесіп.</w:t>
        <w:br/>
        <w:t>Отарбек қолын бір сілтеп жүріп кеткен. Міне, қазір</w:t>
        <w:br/>
        <w:t>дәл сол күнгі тірлігі есіне түсіп отыр. Аяқ киімінің</w:t>
        <w:br/>
        <w:t>тақылдаған дыбысынан Отарбек басын котеріп алды. Қарсы</w:t>
        <w:br/>
        <w:t>беттен Валяның таныс тұлғасы қылаң етті.</w:t>
        <w:br/>
        <w:t>а Менін сүйіктім келе жатыр. Құдды еліктің лағы, - делі</w:t>
        <w:br/>
        <w:t>күбір еткен Отарбек. Сөйтті де, өз сөзінен өзі шошынды.</w:t>
        <w:br/>
        <w:t>Нг дедім екен? Жәмила ауруханаға түсіп, балаларды</w:t>
        <w:br/>
        <w:t>ама-сыздан ауылға жібергені гсіне түсті. Оның үстіне бүгін</w:t>
        <w:br/>
        <w:t>маусымның жиырма төрті. Отыз жасқа толған күні. Әттен-</w:t>
        <w:br/>
        <w:t>ай, отауымның бар мүшелерінің бірге болмағанын қарашы.</w:t>
        <w:br/>
        <w:t>Достарымды шақыратын едім...</w:t>
        <w:br/>
        <w:t>туы болсын. Қалшиып тұрып қалған Нұрбековтың ойын ту</w:t>
        <w:br/>
        <w:t>сыртына келіп тоқтаған “УАЗ-дың” ішпен шыққан Кылыр</w:t>
        <w:br/>
        <w:t>Асылбековтың үні бөліп кетті.</w:t>
        <w:br/>
        <w:t>- Иә, жоллас майор. Тағы да өлім бе? - деді ол.</w:t>
        <w:br/>
        <w:t>хх х</w:t>
        <w:br/>
        <w:t>Төрт қыздың ішінде жалғыз Отарбектің жағдайы жақсы</w:t>
        <w:br/>
        <w:t>елі. Алақанына салып өсірген ұлды Балмағапбст кария қайда</w:t>
        <w:br/>
        <w:t>апармады дерсің. Тіпті тойда бастың көзін алыш беріп</w:t>
        <w:br/>
        <w:t>еркелетті. Отарбек әке калірін біліп өсе алды ма? Алғашқыда</w:t>
        <w:br/>
        <w:t>тәп-тәуір оқығанмен, келе-келе жалғыз ұл бұра тарткан.</w:t>
        <w:br/>
        <w:t>Әкесі мектептің жиі қонағы атанды. Баласына қол тигізуді</w:t>
        <w:br/>
        <w:t>қаламаған қарт әкелігіне басып, мұғалімдерге: “Әй,</w:t>
        <w:br/>
        <w:t>молдалар. Оқымаса мал бағады. Екі қолға бір жүмыс.</w:t>
        <w:br/>
        <w:t>Баламның басын қатырдыңлдар ғой” леп ашуланатын. Әкесі</w:t>
        <w:br/>
        <w:t>артынып-тартынып оқуға апарып еді, жерге карап қайтты.</w:t>
        <w:br/>
        <w:t>Емтиханпан өте алмады. Айналасы бір айдың ішінде жиырма</w:t>
        <w:br/>
        <w:t>бір жасар жігіт үйленіп те тынды. Балмағанбет карияның</w:t>
        <w:br/>
        <w:t>көрген жалғыз қуанышы осы-ақ екен. Артынша көп үзамай</w:t>
        <w:br/>
        <w:t>көз жұмды. Кемпірі де ұзаққа бармиды. Қыздар орнына</w:t>
        <w:br/>
        <w:t>қонды. Қолына күрек алмаған бала мал-мүлкін сатып</w:t>
        <w:br/>
        <w:t>Үтттауға көшіп келді. Замап тарылды. Ақыры алты айлық</w:t>
        <w:br/>
        <w:t>курста оқып, таксист атанды. Тағдырдың қатал шыбығы</w:t>
        <w:br/>
        <w:t>мандайына осы бір сәтте кеп тиген. Жәмиланы ауру меңдеді.</w:t>
        <w:br/>
        <w:t>Онсыз да коңыр тіртілікті үйді мұнға толтырып жібергендей</w:t>
        <w:br/>
        <w:t>елі. Қызықтап отыратын екі-үш баласының да жайы</w:t>
        <w:br/>
        <w:t>болмады. Осы бір сәтте ел катарынан қалмаймын деп</w:t>
      </w:r>
    </w:p>
    <w:p>
      <w:r>
        <w:t>тыраштанған Отарбек ішуді үдете түскен. Жолаушылардан</w:t>
        <w:br/>
        <w:t>жырымдап алған көлдженен табысы неге жетсін. Жүйкесі</w:t>
        <w:br/>
        <w:t>жұқарып, оң-солына қарап ойлапуға да шамасы келмеді.</w:t>
        <w:br/>
        <w:t>Хтптау қаласындағы ет комбинатына Таллысайдан қыз-</w:t>
        <w:br/>
        <w:t>жігіттер кеп жұмыс істейтін. Бар өндіріс тоқтап, ауыл жұрты</w:t>
        <w:br/>
        <w:t>малын сатып есі шыққан. Сондыҡтап да істеп тұрған бұл</w:t>
        <w:br/>
        <w:t>маңайдағы жалғыз комбинат еді. Такепстің араламайтын</w:t>
        <w:br/>
        <w:t>қуысы жоқ. Поездан түскен жолаушының мінезін тапитытп</w:t>
        <w:br/>
        <w:t>жігіт Егорованын алыстан келгенін бірдеп байқады.</w:t>
        <w:br/>
        <w:t>- Ағай, ет комбинатынын жатақханасына жеткізіп</w:t>
        <w:br/>
        <w:t>салынызшы. Көрмеген жердін ой-шұқыры көп қой, - деді</w:t>
        <w:br/>
        <w:t>көзі жәудіреген Валя.</w:t>
        <w:br/>
        <w:t>- Отырыныз. ҚКызлың қолындағы түйіншектерін</w:t>
        <w:br/>
        <w:t>машинанын артқы корабына салып, жүріп кеткен шәфер</w:t>
        <w:br/>
        <w:t>жігіт сәлден соң-ақ жолаушысына көз астымен ұрлана қарап</w:t>
        <w:br/>
        <w:t>85</w:t>
        <w:br/>
        <w:t>- Дұрыс скен. - деді Нұрбеков.</w:t>
        <w:br/>
        <w:t>Ший қайнатым уақытта оперативті топтың аламдары оқиға</w:t>
        <w:br/>
        <w:t>болған жерге келіп жетті. Иманқұлов анадайлан далбақтай</w:t>
        <w:br/>
        <w:t>жүгіріп, алдынан шықты. Есі шығып, сбі қашқан қапсағай</w:t>
        <w:br/>
        <w:t>денелі, ірі жігіт оқиғаны тұтыға баяндай отырып айтып птықты.</w:t>
        <w:br/>
        <w:t>Екі-үш күннің ішінде бүл маңда түн болмаса, күндіз бейсауат</w:t>
        <w:br/>
        <w:t>жеңіл матпина жүрмеген. Тракторисг жігіт кенткісін үйіне</w:t>
        <w:br/>
        <w:t>қайтады скен. Қарсыбаев топырақ астына көмілген денені</w:t>
        <w:br/>
        <w:t>ары-бері аударыстырып шығып, суретке түсірді. Рекс екі</w:t>
        <w:br/>
        <w:t>жүз қадамдай жердегі қасқа жолға дейін із кесіп барып,</w:t>
        <w:br/>
        <w:t>артынша аласыптт қаллы. Өлікке он бес жерден пышақ</w:t>
        <w:br/>
        <w:t>салынған. Карға-құзғын мүрденің ашық қалған қолынын</w:t>
        <w:br/>
        <w:t>сүйегін ғана қалдырыпты. “Ракета” сағаты топырақ арасынан</w:t>
        <w:br/>
        <w:t>табылды. Сағаттың астына “Валядан мәңгілікке ескерткіш”</w:t>
        <w:br/>
        <w:t>деп жазылыпты. Оліктің үстінде “Меркурий” фирмасының</w:t>
        <w:br/>
        <w:t>шолақ, жеңді ақсұр көйлегі, бұтында шетелдік “Монтано”</w:t>
        <w:br/>
        <w:t>фирмасынан шыққан көк түсті шалбар. Қалтасынан бет</w:t>
        <w:br/>
        <w:t>орамал, көнетоздау айын қартасы пғықты. Ептеп арақ ішкен</w:t>
        <w:br/>
        <w:t>сияқты. Әр жері көгерең тартыпты.</w:t>
        <w:br/>
        <w:t>- Адам табылды. Енді машинаны іздеу керек, - деді</w:t>
        <w:br/>
        <w:t>прокуратураның аға тергеушісі Нүрбековке бұрылып.</w:t>
        <w:br/>
        <w:t>- Менің ойымша өлім кездейсоқ емсс. Ойластырып</w:t>
        <w:br/>
        <w:t>жұмыс істейміз, - деді Нұрбеков.</w:t>
        <w:br/>
        <w:t>- Үштауда қылмыс көбейіп ксткені баршаға мәлім.</w:t>
        <w:br/>
        <w:t>Ашылмаған қылмыс қаншама? - деді аға тергеуші</w:t>
        <w:br/>
        <w:t>Нұрбековке шүйіліп. Бұл жолы да милиция майоры шпядап</w:t>
        <w:br/>
        <w:t>тұра алмады. Кешегі күні ғана жоғары оку орнын бітіріп</w:t>
        <w:br/>
        <w:t>келігі, істің анық-қанығына бармай, кеуде соққап</w:t>
        <w:br/>
        <w:t>осындайларды тәжірибелі із кесуіні мүлде жақтырмайтын.</w:t>
        <w:br/>
        <w:t>- Фактіге жүгіну керек шығар, - деді Нұрбеков айылын</w:t>
        <w:br/>
        <w:t>жимай. - Үштауда қылмыс ашылмаған іс жоқтың қасы. Ол</w:t>
        <w:br/>
        <w:t>да болса біздің ішікі істер бөлімінің қызметкерлерінің еңбегі.</w:t>
        <w:br/>
        <w:t>Бөллекбаев істің пасырға шабатынына көзі жетті ме.</w:t>
        <w:br/>
        <w:t>әлле “факті” деген сөз шымбайына батты ма бемгісіз,</w:t>
      </w:r>
    </w:p>
    <w:p>
      <w:r>
        <w:t>жүмсара күңк етті.</w:t>
        <w:br/>
        <w:t>- Жақсы болғаны үстіне жақсарғаны жақсы-ау, жолдас</w:t>
        <w:br/>
        <w:t>майор, - делі ол.</w:t>
        <w:br/>
        <w:t>Бесіктен белі шыкпай жатып, ақыл айтуға үйір осы бір</w:t>
        <w:br/>
        <w:t>қауымның кесе көлденең шығуы Нүрбековтың жанын</w:t>
        <w:br/>
        <w:t>ауыртып жүргені бесенеден белгілі еді.“Прокуратураданбыз,</w:t>
        <w:br/>
        <w:t>ананы жасаңдар, мынаны бүйтіңдер” деп әмір соққанға мәз</w:t>
        <w:br/>
        <w:t>түге. Тегінде із кесуші атанған адамның, қолында әділеттің</w:t>
        <w:br/>
        <w:t>84</w:t>
        <w:br/>
        <w:t>хх х</w:t>
        <w:br/>
        <w:t>Күз басыпан домалатқан “Ауди” машинасының қаңқасы</w:t>
        <w:br/>
        <w:t>адам шошырлыпстай. Қылмыскерлер өте катігез екені айдан</w:t>
        <w:br/>
        <w:t>анық, Із тастауына карағанда түрағы осы маңнан атыс емес</w:t>
        <w:br/>
        <w:t>сияқты. Балмағанбетовтың ешкіммен алакөз атанбағанын</w:t>
        <w:br/>
        <w:t>таксисі жолдастары дәлелдейді. Кабина іші толығымен жанып</w:t>
        <w:br/>
        <w:t>кетішті. Балмағанбетов сол түні, шоферлардың бас қосыП</w:t>
        <w:br/>
        <w:t>жолаушы күтетін вокзал маңына келмеген. Талдысай мен екі</w:t>
        <w:br/>
        <w:t>ортаға анда-санда жол тпегетіп таксистер диспетчер пунктіне</w:t>
        <w:br/>
        <w:t>міндетті түрде хабарлап кететіні тағы бар.</w:t>
        <w:br/>
        <w:t>- Сол күні сағат он мен он екінің арасында “47”-ні екі</w:t>
        <w:br/>
        <w:t>рет іздедім. Жауап бермеді. Ертеңгісін колопна бастығына</w:t>
        <w:br/>
        <w:t>рапорт жазып қойдым. Балмағанбетов бұрын-сонды тәртіп</w:t>
        <w:br/>
        <w:t>бұзып көрген емес, - дейді аға қызметші Тамара Барабаш.</w:t>
        <w:br/>
        <w:t>хх х</w:t>
        <w:br/>
        <w:t>Олікті тану кезінде Жәмила әлсін-әлсін талып, милиция</w:t>
        <w:br/>
        <w:t>қызметкерлері аузынн су іамызумен болды.</w:t>
        <w:br/>
        <w:t>- Оташым, менің. - деп еңірегенде адам ипядап тұра</w:t>
        <w:br/>
        <w:t>алмастай еді. Көніл айтқан көптің сөзіне де тоқтамады.</w:t>
        <w:br/>
        <w:t>- Міне, қалы. Өз күйеуімді өзім танымай не көрініпті.</w:t>
        <w:br/>
        <w:t>Қайла тастап кеттін, үш қарғаңды шырылдатып. Анасына</w:t>
        <w:br/>
        <w:t>ере келген Гүлсімнің алғашқыда қкорқыш ттар еткенімен,</w:t>
        <w:br/>
        <w:t>біртс-бірте жүрегі сезді ме, мүрдеге таяп келіп: - Папа,</w:t>
        <w:br/>
        <w:t>сенсің бе? Шын айтшы, паша, - дегенде қатар тұрғандардың</w:t>
        <w:br/>
        <w:t>бәрі көзіне жас алып еңкілдеді,</w:t>
        <w:br/>
        <w:t>х х х</w:t>
        <w:br/>
        <w:t>Нүрбековтың үш ұйықтаса түсіне енбейтіп мына катыгездік</w:t>
        <w:br/>
        <w:t>жанын жегідей жеп біггі. Оперативтік топпен</w:t>
        <w:br/>
        <w:t>әңгімелескенінде әркім өзінше топшылап, әртүрлі пікірлер</w:t>
        <w:br/>
        <w:t>айтты. Негізінде болжам екіге бөлінлі. Біріншісі</w:t>
        <w:br/>
        <w:t>Балмағамбетонғы кездейсоқ аламдар өлтіріп, такеиді уақытта</w:t>
        <w:br/>
        <w:t>пайдаланып, сонан сон құздан құлатқап да, жөніне тайып</w:t>
        <w:br/>
        <w:t>тұрған. Қысқасы жіптің ұшығын осыдан бастау керек десті.</w:t>
        <w:br/>
        <w:t>Оған екінші топ қарсы шықты. Қылмыс әлейі жасалған.</w:t>
        <w:br/>
        <w:t>Жіпнің ұшын тарқату үшін, Балмағанбетавтын бірге жүретін</w:t>
        <w:br/>
        <w:t>ортасын зерттеген дұрыс, Пышақтың он бес жерінен салынып,</w:t>
        <w:br/>
        <w:t>басын кесіп алу - өшпенділіктің белгісі. Тіпті бірі өлімнің</w:t>
        <w:br/>
        <w:t>сыры Балмағанбетовтың жаңа мапгина алуында жатыр емес</w:t>
        <w:br/>
        <w:t>пе екен деді. Нұрбеков осы қай байламнын ұшығынан ұстау</w:t>
        <w:br/>
        <w:t>90</w:t>
      </w:r>
    </w:p>
    <w:p>
      <w:r>
        <w:t>- Өзі де көңілшек байғұс еді... Кешегі қағаздарына қол</w:t>
        <w:br/>
        <w:t>қояйын деп келдім. УН...</w:t>
        <w:br/>
        <w:t>Пұүрбеков тартпаны ашып, анықтама құжатын іздестіре</w:t>
        <w:br/>
        <w:t>бастады. Бір сәт тауып аллы да, стол үстіне қойлы.</w:t>
        <w:br/>
        <w:t>- Азаматша Байқонысова күйеуіңіздің қалын анық</w:t>
        <w:br/>
        <w:t>таныдыңыз ғой, - деді сонан соң ресми үн қатып. Жауап</w:t>
        <w:br/>
        <w:t>орнына Жәмила басын изелі.</w:t>
        <w:br/>
        <w:t>- Сізден басқа кім білуші еді? - деді сонан соң ол.</w:t>
        <w:br/>
        <w:t>- Әкесі, шешесі білген шығар.</w:t>
        <w:br/>
        <w:t>- Иә, ойлана түссеңіз.</w:t>
        <w:br/>
        <w:t>- Иә, айтпақшы әлгі Валя білетін. Осылан біраз бұрын</w:t>
        <w:br/>
        <w:t>біздің үйде бір қыз пәтерде тұрған. Комбинатта істейді.</w:t>
        <w:br/>
        <w:t>Өзі алыстан келген. Үш айлай бұрын комбинатка жақын</w:t>
        <w:br/>
        <w:t>жерден пәтер тауып алып, ауысып кеткен. Оны да</w:t>
        <w:br/>
        <w:t>лиелектен тауып әкеп жүрген, Отарбек, - леді бір сәт үнсіз</w:t>
        <w:br/>
        <w:t>қалған Жәмила. тез-тез сөйлеп.</w:t>
        <w:br/>
        <w:t>- Е, ол өзі бір қазаққа бергісіз бала. Әпкелеп асты-</w:t>
        <w:br/>
        <w:t>үстіңе түсіп жүргені. Әуелі кетерде жылап коштастық.</w:t>
        <w:br/>
        <w:t>- Отағасымен байланысы ше?</w:t>
        <w:br/>
        <w:t>- Аға, қарындастай сыйласты, Жалған айтып кажеті не?</w:t>
        <w:br/>
        <w:t>Ол баланын еш жазығы жок. Отарбек жатақхападан орын</w:t>
        <w:br/>
        <w:t>таба алмаИй, жылап жүрген жерінен алытт келіпті.</w:t>
        <w:br/>
        <w:t>- Дұрыс екен. Көңіліңізге келмесіп. Айдаладаги адам</w:t>
        <w:br/>
        <w:t>марқұм Отарбек Балмағанбетовтың арқасындағы қалын</w:t>
        <w:br/>
        <w:t>кайдан біледі?</w:t>
        <w:br/>
        <w:t>-А,-деді Жәмила көзін бадырайта ашын, Нұрбеков те</w:t>
        <w:br/>
        <w:t>таңырхай карап.</w:t>
        <w:br/>
        <w:t>- Мен сізді түсінбедім. Валя күйсуіңіздің арқасынла қалы</w:t>
        <w:br/>
        <w:t>барын қайлан білелі?</w:t>
        <w:br/>
        <w:t>- Ия, өзі бірде солай дсгси. Сонан соң, ия, құлағына</w:t>
        <w:br/>
        <w:t>дейіп қызарып кетіп еді-ау.</w:t>
        <w:br/>
        <w:t>- Қыздың фамилиясын айтыңыз? - деді енді Нұрбеков.</w:t>
        <w:br/>
        <w:t>- Валентина Петровна Егороня. Ет комбинатының</w:t>
        <w:br/>
        <w:t>шұжық цехында технолог боп істейді.</w:t>
        <w:br/>
        <w:t>- Қашан көрліңіз?</w:t>
        <w:br/>
        <w:t>- Ауруханада жатқанымда бір келіп кеткен. Осыцан бір</w:t>
        <w:br/>
        <w:t>ай бұрын шамасы.</w:t>
        <w:br/>
        <w:t>- Әзі әдемі ме еді?</w:t>
        <w:br/>
        <w:t>- Үріп ауызға салғандай, - делі Жәмила. - Бірақ ол қыз</w:t>
        <w:br/>
        <w:t>бұл дүние айналып түссе лс, Отарбекке кастандық жасамайлы.</w:t>
        <w:br/>
        <w:t>Оллаһи, шызгым. Маған сеніңіз. Өл бір аса ибалы бала.</w:t>
      </w:r>
    </w:p>
    <w:p>
      <w:r>
        <w:t>- Хм... - деді Нұрбеков.</w:t>
        <w:br/>
        <w:t>94</w:t>
        <w:br/>
        <w:t>- Оп, бәле. Ал онда мен сізге қанатыммен су шашатын</w:t>
        <w:br/>
        <w:t>қарлығаш болайын, - леді Валя сыңғырлай күліп. Стақанды</w:t>
        <w:br/>
        <w:t>қолына алды.</w:t>
        <w:br/>
        <w:t>- Ал, Отарбек аға. Отыз асқан асуыңыз құтты болсын:</w:t>
        <w:br/>
        <w:t>Семьянызға, өзіңізғс таусылмас қайрат, мол бақыт тілеймін.</w:t>
        <w:br/>
        <w:t>- Рақмет, - деді еміренген Отарбек. - Ал іпіл қойыңыз.</w:t>
        <w:br/>
        <w:t>Ас иссімеп тәтті. Жәмила мен дегенде ешкімге карамай тартып</w:t>
        <w:br/>
        <w:t>жіберетін.</w:t>
        <w:br/>
        <w:t>- Солай ма? Валяпыц жүзіне қызыл ойнап шыға келді.</w:t>
        <w:br/>
        <w:t>“Әй, нс болса а болсын” деп күбірледі ішінен. “Коңілін</w:t>
        <w:br/>
        <w:t>қалдырмайын”. Ақ қайран құйылған стақанды коя беріп,</w:t>
        <w:br/>
        <w:t>коньяк құйылған құмырсқа бел рюмканы сығыр еткізіп</w:t>
        <w:br/>
        <w:t>қағыстырып, өңетгіне төңкере салды. Бұл екі ортада</w:t>
        <w:br/>
        <w:t>Отарбск: “Бәлссін қара. Бұрып ішіп коргепсің-ау. Сырың</w:t>
        <w:br/>
        <w:t>белтілі” деп сыбырлады.</w:t>
        <w:br/>
        <w:t>- Жігіт закуске ұсынушы еді, - деді асы сәт Валя.</w:t>
        <w:br/>
        <w:t>- Оу, сүлу кешір, - леді Отарбек сасьпт қалып, шоқоладка</w:t>
        <w:br/>
        <w:t>жармасып. Екеуі қосыла күлісті.</w:t>
        <w:br/>
        <w:t>Аллындағы асты опыра жеген Отарбектің санасын зымиян</w:t>
        <w:br/>
        <w:t>пиғыл бойлап алған еді. Жүзімнен білініп қоя ма деп қайтйа-</w:t>
        <w:br/>
        <w:t>қайта тұқырая берді. “Ары кет емес екенсің. Тұра түр, бабыңды</w:t>
        <w:br/>
        <w:t>табармын. Алдында язуы ақсиған тәжірибелі арлаянын</w:t>
        <w:br/>
        <w:t>тұрғанып білмеуін. Өзі орға түсуге дайын тұр ма, қалай.”</w:t>
        <w:br/>
        <w:t>Бұл жолы коньяҡты Валяның өзі құйды. Әп-сәтте жүзі</w:t>
        <w:br/>
        <w:t>нүрлаттып, көзі күлімдеп сала беріпті. Алма бетіпен хан</w:t>
        <w:br/>
        <w:t>тамғандай. Оның үстіне шамның көгілдір сәулесі Валяны</w:t>
        <w:br/>
        <w:t>құлды перінің қызындай сұлуландырып жіберді. Көкшіл</w:t>
        <w:br/>
        <w:t>көздері ұшқҡын атып, айнадай жалт-жұлт етеді.</w:t>
        <w:br/>
        <w:t>- Сөз сізде отағасы, - деді Валя. - “Жәмила” жеңгей</w:t>
        <w:br/>
        <w:t>сізді тыңдап отыр. Отарбек мұны қыздың өзіне жасаган</w:t>
        <w:br/>
        <w:t>ескертпесі ден ұқты. Үй иесі түсінді ме, түсінбеді ме белтісіз.</w:t>
        <w:br/>
        <w:t>жайлап орнынан тұрды.</w:t>
        <w:br/>
        <w:t>- Хүзырыңа құлдық. Ниетіне рақмет, жаным, - делі</w:t>
        <w:br/>
        <w:t>Отарбек сгақанын қағыстырып. Соңғы сөздің өзіне арналып</w:t>
        <w:br/>
        <w:t>айтылганына Валя мағынасыз қимылмен стақанын көтере</w:t>
        <w:br/>
        <w:t>жауап берлі.</w:t>
        <w:br/>
        <w:t>Отарбектің “жаным” деп сөйлейтін әдеті жоқ-тын.</w:t>
        <w:br/>
        <w:t>- Ксмшіліктен қорытынды шығардық, - деген үнге жалт</w:t>
        <w:br/>
        <w:t>қараса, Отарбек әзіне “трильяж” шшоколадын ұсынып түр скен.</w:t>
        <w:br/>
        <w:t>- Рақмет, - делі Валя күлімсіреп. - Алып жібер, сонан</w:t>
        <w:br/>
        <w:t>соң билейік. Би дегенде боркін аспанға атып куанатын</w:t>
        <w:br/>
        <w:t>Валя, дегбірі қалмай екінші рюмканы да қылғытып салды.</w:t>
        <w:br/>
        <w:t>96</w:t>
      </w:r>
    </w:p>
    <w:p>
      <w:r>
        <w:t>керек екенін біле алмай мазаланып есі шықты. Шындығында</w:t>
        <w:br/>
        <w:t>кәзіргі уақытта адам біліп болмайтын ттеште бір терен жұмбақтар</w:t>
        <w:br/>
        <w:t>кездеседі. Ақша десе ішкен ясын жерге коятындар каншама.</w:t>
        <w:br/>
        <w:t>Тіпті өз әйелін де сатуға салып жіберетіндер кездесиесіне кім</w:t>
        <w:br/>
        <w:t>кепіл. Оның үстіне алам өліміне немқұрайлы қарайтындар</w:t>
        <w:br/>
        <w:t>көп болып кетті ғой.</w:t>
        <w:br/>
        <w:t>“Қазақта жел болмаса шөптің басы қимылдамайды” деген</w:t>
        <w:br/>
        <w:t>мақал бар. Құны кеткендей кескілеп, денесін неге бөлшектседі</w:t>
        <w:br/>
        <w:t>екен? Балмағанбетов кіммен жолдас, кіммен араласады?</w:t>
        <w:br/>
        <w:t>Күйініштен болса ше? Ізге түсуді осы жерден бастасам кайтеді?</w:t>
        <w:br/>
        <w:t>х х х</w:t>
        <w:br/>
        <w:t>Адам мілезін түсініп болмайды. Валямен кезлесу</w:t>
        <w:br/>
        <w:t>Отарбектің өмірін күншен-күнге жаңарта түскендей еді. Үріп</w:t>
        <w:br/>
        <w:t>ауызға салғандай. Талдырмаш, сұлы қыз Отарбекті құлды</w:t>
        <w:br/>
        <w:t>туған қарындасындай қарсы альп, көзі күліп түратын. Сол</w:t>
        <w:br/>
        <w:t>жанарларлың түкпірінде Отарбекке детен мейірімділік оғы</w:t>
        <w:br/>
        <w:t>маздайтын. Қасын кере әзілдеп, “ағасының” киімін шешіп</w:t>
        <w:br/>
        <w:t>іліп, тамаққа шақыруға жаны құмар-ақ.</w:t>
        <w:br/>
        <w:t>- Отарбек-аға, бүгін біз Женя апай ексуміз дәмді көже</w:t>
        <w:br/>
        <w:t>пісірдік. Өзіңізді күтіп отырмыз. - деп келген сайын әр</w:t>
        <w:br/>
        <w:t>түрлі тағам пісіргенін айтып, мақтануға жалықпайтын. Кала</w:t>
        <w:br/>
        <w:t>бере жүмыстағы қызықтарын айтып, балаша қуанатын.</w:t>
        <w:br/>
        <w:t>Ондайда Отарбек те мәз.</w:t>
        <w:br/>
        <w:t>- Қалай Жәмила. Менің қарындасым нағыз тамаша қыз</w:t>
        <w:br/>
        <w:t>ба? - дейтін әйеліне.</w:t>
        <w:br/>
        <w:t>- Қазақҡтың қызына бергісіз. Жетімшікті көп көргені</w:t>
        <w:br/>
        <w:t>білініп тұрады, - дейтін ол қазактпалап, Ондайла Валя аузын</w:t>
        <w:br/>
        <w:t>қоминтып өкпелеп қалатын.</w:t>
        <w:br/>
        <w:t>-ӘӚлі бір-екі айлан соң, мен де қазақша үйрсиемін. Сонда</w:t>
        <w:br/>
        <w:t>неайтар екенсіңдер, - дейтін. Жік-жапар Огарбек: - Валя,</w:t>
        <w:br/>
        <w:t>біз сені мақтап отырмыз, - леп шынын баяндайтын.</w:t>
        <w:br/>
        <w:t>Кейінгі кезлері Валя мен Отарбектің арасы жақындай</w:t>
        <w:br/>
        <w:t>түскен. Өйткені жұмыс уақыттары дәл келуші еді. Ертенгісін</w:t>
        <w:br/>
        <w:t>Отарбек су жаңа “Аудимен” үйге келіп ертеңгі тамақ</w:t>
        <w:br/>
        <w:t>ішкенде Валя сыптай киініп дайын отыратын.</w:t>
        <w:br/>
        <w:t>Балаларды бала-бақшаға, мектепке апарып, кер</w:t>
        <w:br/>
        <w:t>маралдай керілген Валяны жұмысына тастап Отарбек</w:t>
        <w:br/>
        <w:t>күнделікті жұмысына кірісетін. Қолын бұлғап қоштасқан</w:t>
        <w:br/>
        <w:t>Валяның ту сыртынан ұзақ уакыт қарап қалатынын Отарбек</w:t>
        <w:br/>
        <w:t>өзі де сезбейтін сиякты ма, қалай? Бәдені бұзылмаған, тоқ</w:t>
        <w:br/>
        <w:t>балтырлы, қышшпа бел қыздың жүрісінің өзі адамды көзін</w:t>
        <w:br/>
        <w:t>д!</w:t>
        <w:br/>
        <w:t>хх х</w:t>
        <w:br/>
        <w:t>Розыбакиев көшесінің он төртіниіі нөмерлі үйіне Нұрбеков</w:t>
        <w:br/>
        <w:t>ертеңгісін сағат сетіздерде кеп бас сұқты. Есікті тоқылдатылт</w:t>
        <w:br/>
        <w:t>кіріп келген милиция майорын көргенде үй иесі Матрузиевтің</w:t>
      </w:r>
    </w:p>
    <w:p>
      <w:r>
        <w:t>зәресі ұшты. Пптеп-сешеп ұсақ-түйек саудагерлік жасайтын</w:t>
        <w:br/>
        <w:t>ол, бір пәле жабысты ма деген күлігін жасыра алмады ла,</w:t>
        <w:br/>
        <w:t>күйбең қақты.</w:t>
        <w:br/>
        <w:t>- Құлағым сізде, - деді салған бойда.</w:t>
        <w:br/>
        <w:t>- Сіз Валентина Петровна Егорова дегенді білесіз бе? -</w:t>
        <w:br/>
        <w:t>деді Нұрбеков сөзден іске бірден көшіп. Жауап орнына</w:t>
        <w:br/>
        <w:t>Митрузиев қарлыққан дауыспен кемпірін шақыра бастады.</w:t>
        <w:br/>
        <w:t>- Хұршида, Хұршида. Бері шыгын кет.</w:t>
        <w:br/>
        <w:t>- Сіздер пәтер жалдаушы ма сдіңіздер? - деді Нұрбеков</w:t>
        <w:br/>
        <w:t>тағы.</w:t>
        <w:br/>
        <w:t>- Оны Хұршида біледі. Бүл біздің ескі үйіміз ғой. Екі-ақ</w:t>
        <w:br/>
        <w:t>бөлмелі. Үкімет жаңа үй берген. Бұл әскердеп келген ұлдыкі</w:t>
        <w:br/>
        <w:t>ғой, - деді сасқалақтаған Матрузиев.</w:t>
        <w:br/>
        <w:t>- Енді, міне үйленді. Бөлек шығарып, үйге кіргіземіз бс</w:t>
        <w:br/>
        <w:t>деп отырмыз.</w:t>
        <w:br/>
        <w:t>- Ақсақал, мен пәтерге кімге жалға бердіңіз деп сұрап</w:t>
        <w:br/>
        <w:t>түрмын, - деді дауысын салмақтаған Нұрбеков.</w:t>
        <w:br/>
        <w:t>Бұл екі ортада жылтырақ орамалдыг аласа бойлы, қара</w:t>
        <w:br/>
        <w:t>кемпір жорғалай басып жеткен еді. Ернін жыбырлатып</w:t>
        <w:br/>
        <w:t>амандасып, милишпия майорына таңдана қарады.</w:t>
        <w:br/>
        <w:t>- Иә, мә. бір орыстың маржасы тұрған. Сіңілісі де</w:t>
        <w:br/>
        <w:t>осында болды. Ет комбинатында жұмыс істеген, - деді.</w:t>
        <w:br/>
        <w:t>- Жалпы жаман адам емес сияқты еді.</w:t>
        <w:br/>
        <w:t>- Аты-жәнін айтыңызшы.</w:t>
        <w:br/>
        <w:t>- Тілімпін ұшында тұрғанын қарапты.</w:t>
        <w:br/>
        <w:t>- Валя емес пе?</w:t>
        <w:br/>
        <w:t>- Иә, иә, Уалия. Өзі бір әдемі, сүп-сүйкімді қыз еді.</w:t>
        <w:br/>
        <w:t>Ақшасын да уақытында төлеп тұратын, - деді Хұршида</w:t>
        <w:br/>
        <w:t>шынынан актарылып.</w:t>
        <w:br/>
        <w:t>- Қызыңызға “күйеу балалар” кеп түрмаушы ма елі? -</w:t>
        <w:br/>
        <w:t>деді күлімсіреті.</w:t>
        <w:br/>
        <w:t>- Қызға қырық жігіт дәмелі деген. Анда-санда кеп</w:t>
        <w:br/>
        <w:t>қалғанда маңдайы кере ҡарыс қазақ жігітін көретінмін.</w:t>
        <w:br/>
        <w:t>Шамасы кісі таситын шофер ғой деймін. Иә, содан соң</w:t>
        <w:br/>
        <w:t>бір келгенде ұзын бойлы орыс жігітін кездестірдім.</w:t>
        <w:br/>
        <w:t>Нұрбеков қойган қалтасынан Балмяағанбетовтын суретін</w:t>
        <w:br/>
        <w:t>алып, Хұршидаға ұсынды. - Мына жігіт емес пе? - деді</w:t>
        <w:br/>
        <w:t>сонан соң кемпірге көзін кадап.</w:t>
        <w:br/>
        <w:t>101</w:t>
        <w:br/>
        <w:t>ҡ х х</w:t>
        <w:br/>
        <w:t>- Отызға толған Отарбек ағамыз, тұған күніңізбен! -</w:t>
      </w:r>
    </w:p>
    <w:p>
      <w:r>
        <w:t>деп Валя сынғыр ете қалды. Көзі күлімдеп, кірпігі қайқайыптт</w:t>
        <w:br/>
        <w:t>тұрған бойжеткенге не десін.</w:t>
        <w:br/>
        <w:t>- Рақмет, жаным, - деді қыздың ұсынған қолын алып.</w:t>
        <w:br/>
        <w:t>- Ұзақ жасаңыз. - Отарбек тағы алғысын білдірді.</w:t>
        <w:br/>
        <w:t>- Женгейге кіріп шығайық. Әлгінде бір тағамдар альтп</w:t>
        <w:br/>
        <w:t>см... Жауап орнына жігіт басын изсді де, алаңсыз отырған</w:t>
        <w:br/>
        <w:t>ерке қызға ұрлана көз тастады. Шағын жұмыс курткасы</w:t>
        <w:br/>
        <w:t>өзіне қона кетіттті. Тартип байлаған бсллік, таңқы мұрны,</w:t>
        <w:br/>
        <w:t>жүка еріндері, алмалай қызарған кос беті. Бұйралаған қос</w:t>
        <w:br/>
        <w:t>орім шалғы. Бәрі құйып қойғандай. Бетінен шөп еткізіп</w:t>
        <w:br/>
        <w:t>сүйігі алар ма еді.</w:t>
        <w:br/>
        <w:t>Ауруханадағы Жәмилаға кіріп, ұзап шыққаннан кейіп</w:t>
        <w:br/>
        <w:t>ойда жоқта Валя мойнын бұрыш:</w:t>
        <w:br/>
        <w:t>- Өтарбек аға. Жәмила апайдың орнын жоқтатпайын. Үстел</w:t>
        <w:br/>
        <w:t>жасап бір көңілді кітті-гірім той өткізейік. Машинанызлы</w:t>
        <w:br/>
        <w:t>дүкенге бұрыңыз, &gt; делі сыпайы ғана. Ойда жоқтағы тосын</w:t>
        <w:br/>
        <w:t>шешім Отарбектің де төбесін көкке жеткізгендей еді.</w:t>
        <w:br/>
        <w:t>“Ақылдым, менің. Осыншама мейірім талшыбықтай бойына</w:t>
        <w:br/>
        <w:t>қалай ғана сиыш жүр” - деп күбірледі. - “Істің оң-солын біледі.</w:t>
        <w:br/>
        <w:t>Адам таниды. Ақылыңнан айналайын”.</w:t>
        <w:br/>
        <w:t>- Жекеніз жетейін. Менін құр қол қарап отырғаным</w:t>
        <w:br/>
        <w:t>ұят емес ше.</w:t>
        <w:br/>
        <w:t>Валя тез-тез басып “Рахат”универмагіне кіріп кеткенде,</w:t>
        <w:br/>
        <w:t>Отарбек дүкен ұстайтын Жекен досына жетті. Туған күні</w:t>
        <w:br/>
        <w:t>екенін айтып, сары майдай сақтатт жүрген сирек кездесетін</w:t>
        <w:br/>
        <w:t>кос коньяк алды. Досы мұздатқышын ашып, арақ құйытт</w:t>
        <w:br/>
        <w:t>ұсынып еді, шофсрлардың дағдысы бойына ракметін</w:t>
        <w:br/>
        <w:t>айтыл стакан шертті.</w:t>
        <w:br/>
        <w:t>Универмагка кайта келгенде Валя қолында қомақты заты</w:t>
        <w:br/>
        <w:t>бар, Отарбекті күтіп түр еді.</w:t>
        <w:br/>
        <w:t>х ж х</w:t>
        <w:br/>
        <w:t>Ойда-жоқта есікті тоқылдатып, әллс кім кіріп келді. Жүзі</w:t>
        <w:br/>
        <w:t>салыңқы, әжім қыртыстары көбейіп кетінті. Бұл</w:t>
        <w:br/>
        <w:t>Балмағанбетонтың жүбайы Жәмила еді. Орындыққа отырар</w:t>
        <w:br/>
        <w:t>отырмастан кемсеңдеп жылап жіберді.</w:t>
        <w:br/>
        <w:t>- Ойттыр-ау. Оташымды шын өлтіріп кезті ме? - деді</w:t>
        <w:br/>
        <w:t>сонан соң күбірлеп.</w:t>
        <w:br/>
        <w:t>93</w:t>
        <w:br/>
        <w:t>- Иә, иә, дәл соның өзі, - деді Хұрптида жерден жеті</w:t>
        <w:br/>
        <w:t>коян тапқандай куаныш.</w:t>
        <w:br/>
        <w:t>- Алана орысыпа ден қоймаппын. Шын айтамын.</w:t>
        <w:br/>
        <w:t>- Қызыңыздың мінезінен өзгеріс байқамадыңыз ба?</w:t>
        <w:br/>
        <w:t>- Е, жоқ, - деп Хұршила жұлып алғандай.</w:t>
        <w:br/>
        <w:t>- Сонда да ойланып көріңізші. Үлкен кісісіз ғой, - деді</w:t>
      </w:r>
    </w:p>
    <w:p>
      <w:r>
        <w:t>Нүрбсков жалынғандай боп.</w:t>
        <w:br/>
        <w:t>- Білгеніңді жасырма. Бұл адамға керек болған сон іздеп</w:t>
        <w:br/>
        <w:t>жүр. Ку аяқгың кесірінен көшкеннен бері осы үйге бір</w:t>
        <w:br/>
        <w:t>келмешшін, - деді сөзге араласқан үй иесі Матрузиев.</w:t>
        <w:br/>
        <w:t>- Өзі сол қыз аман есен бе? - деді қасын керген Хұршида.</w:t>
        <w:br/>
        <w:t>Жауап орнына Нұрбеков басын изеді.</w:t>
        <w:br/>
        <w:t>- Мен білсем, ол қыз бұл жерден боска ксткен жоқ,</w:t>
        <w:br/>
        <w:t>Соның аяғы ауыр ма, қалай. Толысып кеткен сиякты еді.</w:t>
        <w:br/>
        <w:t>Күйеуге тиген жоқ па өзі? - леді Хүршида. Ойда жоқта</w:t>
        <w:br/>
        <w:t>Нүгбеков дерекке таң қалғаны сонтта:</w:t>
        <w:br/>
        <w:t>- Хұршида апа, ол қыз шын скі қабат на еді? - деп</w:t>
        <w:br/>
        <w:t>жөпелдемеде сұрақты қайталады. Хұршида алған бетінен</w:t>
        <w:br/>
        <w:t>қайтпады.</w:t>
        <w:br/>
        <w:t>- Әйел сырын әйсл білсді десен, Уалия жүкті скені анық,</w:t>
        <w:br/>
        <w:t>- Дұрыс-ақ, - деп күбірледі Нұрбеков.</w:t>
        <w:br/>
        <w:t>- Несі дүрыс, - делі Хұршида. - Үйде отырып бала тапкан</w:t>
        <w:br/>
        <w:t>дұрыс иа, Осы күнгі жастар бүзылған.</w:t>
        <w:br/>
        <w:t>- Сап, сап, - деді сөзге араласқан Матрузиев. - Қыз</w:t>
        <w:br/>
        <w:t>тәрбиелеп стырсынң, кемпір.</w:t>
        <w:br/>
        <w:t>Хұршида бір сәт үнсіз қалды да, аяқ асты:</w:t>
        <w:br/>
        <w:t>- Ойбүй-ау, албасты басып ұмытып кетіштін ғой. Жүр,</w:t>
        <w:br/>
        <w:t>үйте кір балам. Шай шн, сртенгі ас кой, - деп домаланып алға</w:t>
        <w:br/>
        <w:t>түсті. Нұрбеков Егорова тұрған үйді көрмек болып қоса ерді.</w:t>
        <w:br/>
        <w:t>Хх х х</w:t>
        <w:br/>
        <w:t>Кейінгі кезде Отарбектің пәтерге келуі сиреп кеткен.</w:t>
        <w:br/>
        <w:t>Валя өз өмірінде ең бір қиын ла, мұңлы күн кешуде еді.</w:t>
        <w:br/>
        <w:t>Бәрі сонау бір күнгі аңдаусыз сөйлеген сөзден басталды.</w:t>
        <w:br/>
        <w:t>Отарбектің арқасындағы қалы әдемі екен деп несіне айттым</w:t>
        <w:br/>
        <w:t>деп күйзелді. “Жәмиланың көзіне шөп салғаным бір тебе,</w:t>
        <w:br/>
        <w:t>оны сездіргендей болғаным несі?” Оның үстіне жүрегі</w:t>
        <w:br/>
        <w:t>айнып құса берді. Анда-санда бүйірінеп түртіп қалып, селк</w:t>
        <w:br/>
        <w:t>еткізетін тірптілік тіпті тығырыққа тіреді. Намыстанып</w:t>
        <w:br/>
        <w:t>дәрігерге де бармаған.” Бір айналдырғанды шыр</w:t>
        <w:br/>
        <w:t>айналдырады” деген осы. Жаза басып, басыма бейнет</w:t>
        <w:br/>
        <w:t>таптым. “Жасымда да кормегенді көрдім. Осы лүниеден</w:t>
        <w:br/>
        <w:t>102</w:t>
        <w:br/>
        <w:t>- Өз басым оған жанымдай сенемін. Отардек те, ол да менің</w:t>
        <w:br/>
        <w:t>көзіме шөп салуға тиіс емес. Балаларымды аузыма алайын.</w:t>
        <w:br/>
        <w:t>- Ертеңгі күні опық жеп жүрмесііз. Адам аласы ішінде.</w:t>
        <w:br/>
        <w:t>Жәмила тәмен каралы.</w:t>
        <w:br/>
        <w:t>х х х</w:t>
        <w:br/>
        <w:t>Валяпың бүгінгі қимыли тым ширақ еді. Әп-сәтте үстел</w:t>
        <w:br/>
        <w:t>үстін жайнатып жіберді. Ортасына гүл қойып, сандықшасына</w:t>
        <w:br/>
        <w:t>сақтап жүретін көк түсті ламцаны айырбастап салғанда үй</w:t>
      </w:r>
    </w:p>
    <w:p>
      <w:r>
        <w:t>іші ертегі әлемге айналып кеткендей сді. ЫБіңылдап ән айтып</w:t>
        <w:br/>
        <w:t>жүріп, ас іісірді. Ертең демалыс күні. Молынан ұйықтан</w:t>
        <w:br/>
        <w:t>демалады. “Әттеп, Жәмилә апайдың ауруханаға жатып</w:t>
        <w:br/>
        <w:t>қалғанын ҡарашы. Дегенмен де Отарбек ағаның көңілін</w:t>
        <w:br/>
        <w:t>аулап, кешіі көңілді өткізсем, одан артыҡ не бар? Шаршан-</w:t>
        <w:br/>
        <w:t>шалдыгып, сонау Сібірден комбинатқа келгенде аға-</w:t>
        <w:br/>
        <w:t>жеңгемдей қарсы алып, құтияғын жайған осылар емес пе!</w:t>
        <w:br/>
        <w:t>Әсіресе Отарбекті айтамын-ау. Өзінің көзіп сатып, маған</w:t>
        <w:br/>
        <w:t>қадала қарауы жиілеп баралы. Әттен, сондай жігітім болса,</w:t>
        <w:br/>
        <w:t>жасына қарамай-ақ қүйеуге шығар едім. Пау, мен не деп</w:t>
        <w:br/>
        <w:t>кеттім? Дегенмет жігіттің төресі. Жәмила да өзінс тап</w:t>
        <w:br/>
        <w:t>қосылған. Бір-бірін кабағынян таниды. Менін болашак</w:t>
        <w:br/>
        <w:t>күйеуім кім болар екен ә?”</w:t>
        <w:br/>
        <w:t>Сөйткеніше есік ашылып, Отарбеск кіріп келді. Валя</w:t>
        <w:br/>
        <w:t>әдетінше киімін шенііндіріп, орамал ұсынып зыр кақты.</w:t>
        <w:br/>
        <w:t>- Төрлет, - деді сонан сон орындық үсынып.</w:t>
        <w:br/>
        <w:t>- Бүгін мені Жәмила деп ұғыңыз, - деді сонан сон</w:t>
        <w:br/>
        <w:t>күлімсіреп.</w:t>
        <w:br/>
        <w:t>Валя ас үйден қуырылғап тауықтын етін буын</w:t>
        <w:br/>
        <w:t>бұрқыратып алып келгенде стол үстінде қаздай тізіліп қос</w:t>
        <w:br/>
        <w:t>коньяк пен күміс мойын аққайран түр еді.</w:t>
        <w:br/>
        <w:t>- Сюрприз, - деші жарқылдай күлген Валя.</w:t>
        <w:br/>
        <w:t>- Бүкіл қалала жок “қалыңлықты” қайдан тапқансыз?</w:t>
        <w:br/>
        <w:t>- Күйеу табылса қалындық қайда қашар дейсің? Іздедім</w:t>
        <w:br/>
        <w:t>ле таптым, - деп қуақылана жауап қайырған Отарбек.</w:t>
        <w:br/>
        <w:t>Сөз осымен тынды ла. Валяның әкелген асыт бөлек-</w:t>
        <w:br/>
        <w:t>бөлек тәрелкеге салып, Оларбек үй иесі екенін білдірді.</w:t>
        <w:br/>
        <w:t>Серванттан хрусталь стакапдарлы әкеп, ак қайранды “тарс”</w:t>
        <w:br/>
        <w:t>еткізіп тығынын ашты да, үлкен кос фужерге құя бастады.</w:t>
        <w:br/>
        <w:t>Кішірек құмырска бел стақанға коньяктан толтырды. Сонан</w:t>
        <w:br/>
        <w:t>сон ыңылдап атырып, Әлде қандай жырды оқып қоя берді.</w:t>
        <w:br/>
        <w:t>Отыз деген отты жасқа келдім де</w:t>
        <w:br/>
        <w:t>Өтғт ішіне түсіп кеттім ортеніп...</w:t>
        <w:br/>
        <w:t>95</w:t>
        <w:br/>
        <w:t>- Жарайсың, - делі Отарбек. Қыз бұрымын ұстап, ары-бері</w:t>
        <w:br/>
        <w:t>тербеткен. Валя бұрышта тұрған кассеталы магпитофонтға жетті.</w:t>
        <w:br/>
        <w:t>- Отске, мен бүгін “Ламбаданы” алып келдім. Таматта</w:t>
        <w:br/>
        <w:t>би, - деді қыз сонан саң.</w:t>
        <w:br/>
        <w:t>- Алдымен вальс билейік, Валюша.</w:t>
        <w:br/>
        <w:t>- Олда жөн екен. Бүгін сіздің айтқаныңыз заң, біз үптін...</w:t>
        <w:br/>
        <w:t>Әп-сәтте бөлме іптін көңілді әуен керпеп салды. Бірде</w:t>
        <w:br/>
        <w:t>баяу тербелді.</w:t>
        <w:br/>
        <w:t>- Билеуге рұхсат, етішіз, - деді Отарбек саңқылдап күліп,</w:t>
        <w:br/>
        <w:t>қызға басын м1.</w:t>
      </w:r>
    </w:p>
    <w:p>
      <w:r>
        <w:t>- Хұзырыңызға құлдық, - леді Валя.</w:t>
        <w:br/>
        <w:t>Тәсенішті алттнып тасталган кең залдың ішінде екеуі ұзақ,</w:t>
        <w:br/>
        <w:t>биледі. Отарбек би десе жанып түсетін. Қыз да іздегенге</w:t>
        <w:br/>
        <w:t>сұраған екен. Басын Отарбектің кеудесіне салып, жеңіл</w:t>
        <w:br/>
        <w:t>қалқып жәнелелі, Белін қынай тіккен алқызыл көйлегі</w:t>
        <w:br/>
        <w:t>желпілдеп бөлме ішін сан түрте бөлеп жібергендей.</w:t>
        <w:br/>
        <w:t>- Жақсы билейді екенсің, Валюша. Саған балерина болу</w:t>
        <w:br/>
        <w:t>керек қой, - деді Отарбек сөз арасында.</w:t>
        <w:br/>
        <w:t>- Өте мақтан жібердіңіз.</w:t>
        <w:br/>
        <w:t>- Оллаһи, шыным. Мен өтірік айтпайтынымды білесің.</w:t>
        <w:br/>
        <w:t>- Мен балерина бол, алыс кетсем сіз сияқты мақтайтын</w:t>
        <w:br/>
        <w:t>ағаны қайдап іздеп табамын, - деді сыңғырлай күлген Валя.</w:t>
        <w:br/>
        <w:t>Бұл екі ортада музықа әуені үзіліп, ексуі ажырасқан.</w:t>
        <w:br/>
        <w:t>Әлгіндегі жігіттің мақтауының буһт желіктірмі ме, кім білсін,</w:t>
        <w:br/>
        <w:t>кам-коціл Валя ҡоньяктың құмырасынни жармасты.</w:t>
        <w:br/>
        <w:t>- Жанағы вальс үшін, - деді қос рюмканың бірін</w:t>
        <w:br/>
        <w:t>Отарбекке ұсынып.</w:t>
        <w:br/>
        <w:t>- Сенің мың бұралған биің үзтін. Енді танго билейік.</w:t>
        <w:br/>
        <w:t>Қыздың қуаныштан мүлде есі шығып:</w:t>
        <w:br/>
        <w:t>- Міне, тамаша, - деп дауыстап жіберді де, рюмканы қағып</w:t>
        <w:br/>
        <w:t>салып, магнитофонға беттеді. Былқ-сылқ жүрісі,</w:t>
        <w:br/>
        <w:t>тығыршықтай денесі, Отарбекті еліктірген үстіне еліктіре түсті.</w:t>
        <w:br/>
        <w:t>Екі дене бір-біріне жабыса түсті. Ырғақты музыка эуені</w:t>
        <w:br/>
        <w:t>баяу қалқиды. Отарбек бір сот жігітке тән тірліктегі</w:t>
        <w:br/>
        <w:t>Валяның денесін өзіне тартып шашын сипады. Қыз еріп</w:t>
        <w:br/>
        <w:t>сала берлі. Шантын сілкіп жіберіп жігітке қарады. Көзі</w:t>
        <w:br/>
        <w:t>кілегейленіп ынтызарлық нышаны тебіндеп тұр екен.</w:t>
        <w:br/>
        <w:t>Отарбек құшақтаған күйі әз: боп күйген ернінен сүйіп алды.</w:t>
        <w:br/>
        <w:t>Қыз қарсылык жасамады. Қайта еркінсіп, жігітті өзіне</w:t>
        <w:br/>
        <w:t>тартты. Ол қыздың шашын сипады. Тығыршықтай кос</w:t>
        <w:br/>
        <w:t>анары жііттің төсін қытықтай бастады. Үнсіздік. Қос бейне</w:t>
        <w:br/>
        <w:t>бір-бірін жаңа көргендей мөлие қарасты. Әлгінде ішкен</w:t>
        <w:br/>
        <w:t>97</w:t>
        <w:br/>
        <w:t>кетсем қайтеді” деп жылаған күндері ле жиілеп кетті. Бұл</w:t>
        <w:br/>
        <w:t>ойытт онңашала Отарбекке де айтып корген. Ол куанып берсін.</w:t>
        <w:br/>
        <w:t>Мойнынан құшақтап, шөпілдетіп сүйе берген. Мұндай да</w:t>
        <w:br/>
        <w:t>алам болады екен. Әйел заты қызғаншақ. Көңілі жарасқан</w:t>
        <w:br/>
        <w:t>отаулың птаңырағын ортасына түсіретіні анық. Жәмила өзі</w:t>
        <w:br/>
        <w:t>десе ішкеп асын жерге қояды. Ақыры ойлана-ойлана</w:t>
        <w:br/>
        <w:t>Сибирьдегі сіңілісіне хат жазып, болек пәтерге шығуға қам</w:t>
        <w:br/>
        <w:t>жасаған. Мұнысын Жәмила қолдамағанымен, Отарбек қуана</w:t>
        <w:br/>
        <w:t>келісті. Жәмиланың жүрегін ауыртып несі бар. Нәпсінің құлы</w:t>
        <w:br/>
        <w:t>болған әйелдің тартар соры осы. Сөйтті де, бөлек шықты.</w:t>
        <w:br/>
        <w:t>Жәмила екеуі жылап коштасты. Енді бірде “ау, баласын</w:t>
        <w:br/>
        <w:t>жетектен жүрген қыз аз ба? Отарбек қасымда ғой” деп өзіз-</w:t>
        <w:br/>
        <w:t>өзі жұбатады. Осы бір ой жетегінде отырған Валя есіктен</w:t>
        <w:br/>
        <w:t>кіріп келе жатқан Отарбекті көргенде орнынан үшип тұрып,</w:t>
        <w:br/>
        <w:t>қарсы жүрді. Қызулау сиякты ма, түнеріп алыпты. Сіңілісі</w:t>
        <w:br/>
        <w:t>Наталья жұмысқа кеткен-ді. Төсекке жамбастай отырған</w:t>
      </w:r>
    </w:p>
    <w:p>
      <w:r>
        <w:t>Отарбек сәл уақыт үнсіз-түнсіз отырды да, кенет жылап</w:t>
        <w:br/>
        <w:t>жіберді.</w:t>
        <w:br/>
        <w:t>- Валя, сен мені құрттың. Тағдырыма балта шантың...!</w:t>
        <w:br/>
        <w:t>- Не боп қалды? - деді сасқан Валя көзі жыпықтап.</w:t>
        <w:br/>
        <w:t>- Жәмила екеуің сөзге келісіп қалдыңдар ма?</w:t>
        <w:br/>
        <w:t>- Е, жоқ, - деді Отарбек төмен тұқиған күйі.</w:t>
        <w:br/>
        <w:t>- Ана біреу игіі қайдан таныстырмытт ең, маған.</w:t>
        <w:br/>
        <w:t>- Олег пе?</w:t>
        <w:br/>
        <w:t>- Иә, дәл сол сұмырайдың өзі. Нағыз кәнішер. Валя</w:t>
        <w:br/>
        <w:t>қатгы қорқып кетті.</w:t>
        <w:br/>
        <w:t>- Ол саған не істеді?</w:t>
        <w:br/>
        <w:t>- Айтуға құқым жоқ. Олар мені өлтіреді. Оның үстіне</w:t>
        <w:br/>
        <w:t>мен ле қылмыскермін. :</w:t>
        <w:br/>
        <w:t>- Не дейді? - Валя коркып кетті.</w:t>
        <w:br/>
        <w:t>- Нені бүлдірдің? Отарбек тіс жарып үндемеді. Валя кос</w:t>
        <w:br/>
        <w:t>иығынан жұлқып-жұлқып жіберді. Жігіт тас мүсінше қатғы</w:t>
        <w:br/>
        <w:t>да қалды. Аузынан арақ иісі аңқып түр.</w:t>
        <w:br/>
        <w:t>- Валя, сенімен ақылдасайын леп ксллім, - дсді сәл</w:t>
        <w:br/>
        <w:t>үнсіздіктен соң Отарбек.</w:t>
        <w:br/>
        <w:t>Валя тізерлей жанына шөкті.</w:t>
        <w:br/>
        <w:t>- Ішкі істер боліміне барсам қайтеді. Ақыры бір олім, -</w:t>
        <w:br/>
        <w:t>шеді күрсінген Отарбек.</w:t>
        <w:br/>
        <w:t>- Олар бір адам емес. Үлкен шайқка...- Сәйтті де өз</w:t>
        <w:br/>
        <w:t>дауысынан өзі Шшошыл. Терезеге бір, есікке бір қарап ссі</w:t>
        <w:br/>
        <w:t>шықты.</w:t>
        <w:br/>
        <w:t>- Мені андып жүрмесін солар.</w:t>
        <w:br/>
        <w:t>103</w:t>
        <w:br/>
        <w:t>- Қап, - деді Нұрбеков. - Күйеу балаларыңызды</w:t>
        <w:br/>
        <w:t>білмегенініз жөн болмады. Енді көрсеңіз, біз үшін аты-</w:t>
        <w:br/>
        <w:t>жөнін сұрап қалыңызшы.</w:t>
        <w:br/>
        <w:t>- Есте болсын, - деді Андргсева сұраулы пішінмен. - Жаман</w:t>
        <w:br/>
        <w:t>қыз емес, жолдас майор. Тек кейінгі кезде түнжыраңқы</w:t>
        <w:br/>
        <w:t>жүретінін бірлі-екілі байқап қалдым. Бірақ сүрауға батпадым.</w:t>
        <w:br/>
        <w:t>- Сізді ле қыздардың шешесі дейді-ау. - деді Нұрбеков</w:t>
        <w:br/>
        <w:t>ішіндегі қыжылын сыртка шығарып.</w:t>
        <w:br/>
        <w:t>- Айып менен. Дегенмен жағдайды түсіндірінізгпі, - деді</w:t>
        <w:br/>
        <w:t>Андреева.</w:t>
        <w:br/>
        <w:t>- Болмайды ғой, Екатерина Яковлевна. Әлі жағдайға</w:t>
        <w:br/>
        <w:t>қанығасыз. Қсызыцыз аман. Тек бұл әнгімені ешкім естімесін.</w:t>
      </w:r>
    </w:p>
    <w:p>
      <w:r>
        <w:t>- Құп болады, жолдас майор.</w:t>
        <w:br/>
        <w:t>Нұрбеков ұзап кеткенше Аңдреева орнынан қозғалмай</w:t>
        <w:br/>
        <w:t>қалшиып тұрды да қойны. “Алам түсінбес жұмбақ, Әйтеуір,</w:t>
        <w:br/>
        <w:t>қызым аман екен ғой” деп күбірле,і.</w:t>
        <w:br/>
        <w:t>хх х</w:t>
        <w:br/>
        <w:t>Екінші кезектен кеш шыққан Валя ауруханадағы</w:t>
        <w:br/>
        <w:t>Жәмиляға кірітт шығып, Жағалық кошесіне беталғанда</w:t>
        <w:br/>
        <w:t>тастай қараңғы еді. Анда-санда ерсілі-қарсылы өткен</w:t>
        <w:br/>
        <w:t>матлтинанынң жарығымен жолды бағдарлай пәтеріне қарай</w:t>
        <w:br/>
        <w:t>жүріп берді. Көктемнің алғаптқы айының аумалы-тәкттелі</w:t>
        <w:br/>
        <w:t>келетін шағы. Жаңбыр да бүркіп тұр. Көк иісі бұрқырайды.</w:t>
        <w:br/>
        <w:t>Жарығы өтпкен көпір мен Отарбек тұратын аралықтағы</w:t>
        <w:br/>
        <w:t>көшеде кешкісін адам атаулы жыртылып айырылатын.</w:t>
        <w:br/>
        <w:t>Кенет әлде неге шалынысып кеткендей боп, енкейе беріп,</w:t>
        <w:br/>
        <w:t>жерден басын көтеріп алды. Әлде кім қолындағы қапшығын</w:t>
        <w:br/>
        <w:t>жұлқылай тартып алып қашып бара жатқанын байқады.</w:t>
        <w:br/>
        <w:t>Әлгінде желке тұсынан түйіп қалған да сол тонаушы екен.</w:t>
        <w:br/>
        <w:t>Әупірімде сасып қалған ол ұры бес-алты қадам ұзағанша</w:t>
        <w:br/>
        <w:t>жұмған аузын аша алмай қалған Да, есін жия Беріп:</w:t>
        <w:br/>
        <w:t>- Ұры! Ұры! Көмектесіндер, - деп дауыстап қаллы. Су</w:t>
        <w:br/>
        <w:t>қаранғы түнде әйел затына мұндай батылдық жасау да оңай</w:t>
        <w:br/>
        <w:t>емес. Жан-жақтан тапыр-тұптр еткен аяқ дыбысы естілді</w:t>
        <w:br/>
        <w:t>де. әлгінде ғана есік пен тәрдей жерде қашып келс жатқан</w:t>
        <w:br/>
        <w:t>ұры омақаса құлады. Әлдеқайдан шыға Келген ұзын бойлы</w:t>
        <w:br/>
        <w:t>әлде кім еңкейе беріп, ұрыны желкесіпеп ұстап сілкіп-</w:t>
        <w:br/>
        <w:t>сілкіп жіберіп тік тұрғызды да, қолындағы қаншықты жұлып</w:t>
        <w:br/>
        <w:t>алды. Бұл екі ортада Валя да жеткен:</w:t>
        <w:br/>
        <w:t>- Мына дүние сіздікі ме? - делі сол сәт ұзын бойлы</w:t>
        <w:br/>
        <w:t>жігіт гүр стіп. Жауап орына Валя қолын соза берді.</w:t>
        <w:br/>
        <w:t>99</w:t>
        <w:br/>
        <w:t>- Бикеш, мына қарақшыпы қалай жазалайын? - деді</w:t>
        <w:br/>
        <w:t>бейтаныс бұл жолы қырылдай сөйлеп.</w:t>
        <w:br/>
        <w:t>- Қапшық табылды ғой. Жібере салыңызшы, - делі қыз.</w:t>
        <w:br/>
        <w:t>- Қызық екен. Бұл сіздің қапшығыңызды ұрлайды. Ал</w:t>
        <w:br/>
        <w:t>сіз оны кешіре саласыз.</w:t>
        <w:br/>
        <w:t>- Сізге көп рахмет! Тек бұл жүзікараны босатыңызшы.</w:t>
        <w:br/>
        <w:t>Өзі жап-жас баля екен. Бір қателік жіберген шығар, - деді</w:t>
        <w:br/>
        <w:t>Валя азар-безер боп.</w:t>
        <w:br/>
        <w:t>- Сіздің еркіңіз. Жоғалт көзінді, - деді ұзын бойлы жігіт.</w:t>
        <w:br/>
        <w:t>Сейтпі де, ұрыны құйрықтан бір тепті.</w:t>
        <w:br/>
        <w:t>Валя үндемеді.</w:t>
        <w:br/>
        <w:t>- Жүріңіз, шығарып салайын. Әйтпесе әлгі сұмырай тағы</w:t>
        <w:br/>
        <w:t>айналып соғар. Қайда тұрасыз? - деді ұзын бойлы жігіт.</w:t>
        <w:br/>
        <w:t>Даусы ызғарлы шығалы ғкен. Валя икемге көне кетті де,</w:t>
        <w:br/>
        <w:t>томпандап алға түсті. Құтқарутты, киімін қаусырынып</w:t>
        <w:br/>
        <w:t>артынан ерді.</w:t>
      </w:r>
    </w:p>
    <w:p>
      <w:r>
        <w:t>- Менің есімім Олсг, - делі бір сәт қолтығынан алған</w:t>
        <w:br/>
        <w:t>бейтаныс.</w:t>
        <w:br/>
        <w:t>- Валентина Петровна Егорова. Валя десеңіз де жетеді.</w:t>
        <w:br/>
        <w:t>- Дұрыс екең? Мен автопаркте жұмыс үстеймін, - деді Олег.</w:t>
        <w:br/>
        <w:t>- Оңда менің ағайымды білегін шығарсвіз. Ол да сол жерде</w:t>
        <w:br/>
        <w:t>шофер. Аты-жөні Отарбек Балмағанбетов. Құтқарушы</w:t>
        <w:br/>
        <w:t>күцкілдеп алды да, Валяны иығынан тартып тоқтатты.</w:t>
        <w:br/>
        <w:t>- Отарбек дедің бе? - деді жігіт. - Автопарк көп ғой.</w:t>
        <w:br/>
        <w:t>Таксист пе?</w:t>
        <w:br/>
        <w:t>- Иә, таксист. Солардың пәтерінде тұрамын. Жалпы</w:t>
        <w:br/>
        <w:t>өзім Сибирьденмін. Мұнда келгеніме жарты жылдай ғана</w:t>
        <w:br/>
        <w:t>уақыт өтті.</w:t>
        <w:br/>
        <w:t>- Солай деңіз. Таксист дедің бе? Дұрыс екен. Ағаңды</w:t>
        <w:br/>
        <w:t>маған таныстыршы, - деді Өлег.</w:t>
        <w:br/>
        <w:t>- Кұп болады, - деді Валя. - Нағыз азамат. Қонақжай.</w:t>
        <w:br/>
        <w:t>Бәрінен де көңілшектігін айтсаңшы.</w:t>
        <w:br/>
        <w:t>Олег біраз уақыт үнсіз қалды да, кенет:</w:t>
        <w:br/>
        <w:t>- Валюша, онда мен екеуіңді ертең “Жастық” кафесіне</w:t>
        <w:br/>
        <w:t>қонаққа шақырамын, - деді.</w:t>
        <w:br/>
        <w:t>Валя азар да безер балды.</w:t>
        <w:br/>
        <w:t>- Түу, бойжеткен-ай, таныстықта тұрған не бар скен.</w:t>
        <w:br/>
        <w:t>Оның үстіңе екеуміз де автонарктое жұмыс істейміз. Жақсы</w:t>
        <w:br/>
        <w:t>адамдармен танысқанның несі айып, - деп қоймады Олег.</w:t>
        <w:br/>
        <w:t>Валя жайылып салды.</w:t>
        <w:br/>
        <w:t>- Айтып көрсиін, - деді сонан соң ол.</w:t>
        <w:br/>
        <w:t>- Онда кешкі гағат сегіз бен тогыздың арасында күтемін,</w:t>
        <w:br/>
        <w:t>- деді Олег.</w:t>
        <w:br/>
        <w:t>100</w:t>
        <w:br/>
        <w:t>- Тістейтінді ұмытпа! Уды у қайырады. - Қыдыр бірден</w:t>
        <w:br/>
        <w:t>сенге көшті. Нүр-ожин қарқылдай күлді.</w:t>
        <w:br/>
        <w:t>Екеуі өзен бойын жағалап кел, шоқ талдың көлеңкесіне</w:t>
        <w:br/>
        <w:t>қонақтады.</w:t>
        <w:br/>
        <w:t>- Ал, жолың болсын, жігіт, - деді Нұрғожин малласын</w:t>
        <w:br/>
        <w:t>құрып жайғасып отырғаннан соң. Сонан соң колын созды.</w:t>
        <w:br/>
        <w:t>- Кнрат.</w:t>
        <w:br/>
        <w:t>- Қыдыр.</w:t>
        <w:br/>
        <w:t>- Темір тордан құтылғанымя үш айдың жүзі болды.</w:t>
        <w:br/>
        <w:t>- Менен екі ай бұрын босапсың.</w:t>
        <w:br/>
        <w:t>- Қуды қу табады. - Нүрғожин күлді.</w:t>
      </w:r>
    </w:p>
    <w:p>
      <w:r>
        <w:t>- Шұқанақты су табады.</w:t>
        <w:br/>
        <w:t>Нұрғожин қызыл арақты лыпылдата құйды.</w:t>
        <w:br/>
        <w:t>- Байқауымтпа сырттың адамы болдың.</w:t>
        <w:br/>
        <w:t>- Бесқайнарданмын. Қыдырып жүрмін. Ауылымда</w:t>
        <w:br/>
        <w:t>қызыл жағалылар көп. Мына жер демалуға колайлы сияқты.</w:t>
        <w:br/>
        <w:t>- Бұл жер нағыз жұмақ. Мүмкін осында қалып коярсын?</w:t>
        <w:br/>
        <w:t>- Жоқ. Бір айдан соң Балқашқа кетемін. Сонда бай әпке-</w:t>
        <w:br/>
        <w:t>жезлем бар. Түрмеден келдім дегенге Нұрғожин жарылыттүсіп.</w:t>
        <w:br/>
        <w:t>- Қатырғы қағазың бар ма, өзіңнің? - деді Нұрғожин</w:t>
        <w:br/>
        <w:t>жұлып алғандай.</w:t>
        <w:br/>
        <w:t>- Баранкі бұраймын. - Нұрғожин куанып сала берді.</w:t>
        <w:br/>
        <w:t>- Айды асианнан шығарамыз. Тек ертерек рулы қоншы</w:t>
        <w:br/>
        <w:t>озіп. Жұмаққа апарайын мен сені.</w:t>
        <w:br/>
        <w:t>- Қайтіз, қалай?</w:t>
        <w:br/>
        <w:t>- Кәдімгідей. Өзен жағалаймыз. Көлден балық тінтеміз.</w:t>
        <w:br/>
        <w:t>Балық, үйрек, ондатр...</w:t>
        <w:br/>
        <w:t>- Жан біткеннің құмары едім. Құқайлар көріп қойып,</w:t>
        <w:br/>
        <w:t>көк шыбық ойнатып жүрмесе.</w:t>
        <w:br/>
        <w:t>- Қорқақ болсаң, арам өлесің.</w:t>
        <w:br/>
        <w:t>- ӘЙ, дос мылтығың жаңа екен, - деді ойламаған жерден</w:t>
        <w:br/>
        <w:t>Қират. - Айырбастайық. Сен ақыры Балқатпқа кетесің.</w:t>
        <w:br/>
        <w:t>- Ағайымдікі еді. - лелі Қыдыр әдейі.</w:t>
        <w:br/>
        <w:t>- Өзі отыз екі скен. Тамаша.</w:t>
        <w:br/>
        <w:t>- Аған қайда еді?</w:t>
        <w:br/>
        <w:t>- Май заводында жүкші.</w:t>
        <w:br/>
        <w:t>- Ағаң оны қайдан біледі. Менікі де тамаша мылтық.</w:t>
        <w:br/>
        <w:t>Тек жиырма сегіз.</w:t>
        <w:br/>
        <w:t>- Әркім өз әйелін мақтайтынның кері болды-ау. - Екеуі</w:t>
        <w:br/>
        <w:t>қасыма күлді. - Мақұл. Ескерткіш болсын,</w:t>
        <w:br/>
        <w:t>- Күн ұзын сейілден Қылыр үйге мен-зең бол оралды.</w:t>
        <w:br/>
        <w:t>(22</w:t>
        <w:br/>
        <w:t>- Ал, бауыр, - деді Қыдыр жақындай кеп.</w:t>
        <w:br/>
        <w:t>- Бүгін саған алғашкы тапсырма беріледі.</w:t>
        <w:br/>
        <w:t>- Дайынбыз, - деді Жапақ қолын шекесіне апара күліп.</w:t>
        <w:br/>
        <w:t>- Большаковтың мылтығыңың нөмерін анықтасын де.</w:t>
      </w:r>
    </w:p>
    <w:p>
      <w:r>
        <w:t>Мүмкін тіркелген шығар. Кешкісін маған құс мылтық алып</w:t>
        <w:br/>
        <w:t>орал. - Жапақ басын изеді.</w:t>
        <w:br/>
        <w:t>ұ х Хх</w:t>
        <w:br/>
        <w:t>- Болыпаковтың мылтығы тіркелмеген боп шықты. Қылыр</w:t>
        <w:br/>
        <w:t>Асылбековкс арналған құс мылтықты Жапақ уақытында</w:t>
        <w:br/>
        <w:t>жеткізгеп.</w:t>
        <w:br/>
        <w:t>хҡ ж</w:t>
        <w:br/>
        <w:t>- Наля екеуі басынан әткен “таманалан” екі күн өте Қират</w:t>
        <w:br/>
        <w:t>аулап орталығына барып қайтқан. Әдеттегідей қапшығын</w:t>
        <w:br/>
        <w:t>толтырып Волкованікіне кірлі. Хал-жай сұрасып отырған</w:t>
        <w:br/>
        <w:t>кезде Волкова милиңияда болғанын күле отырып баяндады.</w:t>
        <w:br/>
        <w:t>Сонау күнгі оңдатр терілерін құлақшын жасап сатқанын,</w:t>
        <w:br/>
        <w:t>Олжалы екенін де жасырып калған жок. Жарты аспасын</w:t>
        <w:br/>
        <w:t>Қиратқа да ұсынды.</w:t>
        <w:br/>
        <w:t>- Көрдің бе, олжа деген аяқ асты. Шіріп жаткан терің</w:t>
        <w:br/>
        <w:t>қып-қызыл ақша болды дазпықты. - Волкованың қуанышы</w:t>
        <w:br/>
        <w:t>көл-кәсір. Арақты да жақсы сіміреді екен.</w:t>
        <w:br/>
        <w:t>- Тергеуші теріні кімнен алдың деп сұрады ма? - делі</w:t>
        <w:br/>
        <w:t>бір сәт Қират.</w:t>
        <w:br/>
        <w:t>Волкова басын шайқалы. Жас жігіт қауіптеніп тері әкеп</w:t>
        <w:br/>
        <w:t>бермей қояр деп жасырып қаллы.</w:t>
        <w:br/>
        <w:t>- Бұл өмір дегеніц қулық пен сұмлыққа толы. Мәселе</w:t>
        <w:br/>
        <w:t>саудада, - делі Волкова сөзін ары қарай жалғастырып жатып.</w:t>
        <w:br/>
        <w:t>- Көріп тұрсан, жолын айтпаушы ма едің? - деді әлейі.</w:t>
        <w:br/>
        <w:t>- Білмей қалғанын, - делі Волкова кеңкілдей күліп.</w:t>
        <w:br/>
        <w:t>- Заманың тазы болса, сен түлкі бол. Осы күніі елдің</w:t>
        <w:br/>
        <w:t>елу пайызы табан жалаган су жұқпастар. Қалғаны аузынан</w:t>
        <w:br/>
        <w:t>бөзі түскен бос кеуделер. Нарық заңы солай. Кімнін болса</w:t>
        <w:br/>
        <w:t>да жақсы киініп, тойынып ішкісі келелі. Солай емес пе?</w:t>
        <w:br/>
        <w:t>Қират оцгімені шынымен аңтарыла тыңдады.</w:t>
        <w:br/>
        <w:t>- Тоқыма жүн шәлі, ондатр құлақттын тышқан терісінің</w:t>
        <w:br/>
        <w:t>де аяғы жерге тимей тұр. Бояп берсең, құндыздай боп</w:t>
        <w:br/>
        <w:t>жарқырайды да кетеді. Құлақшын тік те, сат. Үш мыңнан</w:t>
        <w:br/>
        <w:t>кем түссе, мұрнымды кесіп берейін.</w:t>
        <w:br/>
        <w:t>- Солай де.</w:t>
        <w:br/>
        <w:t>118</w:t>
        <w:br/>
        <w:t>Сүйегіне сүрінген арық, талдырмаш. Болышаковтың әйелі</w:t>
        <w:br/>
        <w:t>Нәдяны қорада мәткеге асылып тұрғанын, түнгі уақытта</w:t>
        <w:br/>
        <w:t>жермай құйып беремін деп барып көрген. Жанармай таситын</w:t>
        <w:br/>
        <w:t>ұжымдағы жалғыз шофер. Көрген білгенін тақпақ айтқан</w:t>
        <w:br/>
        <w:t>оқушыдай жаңылмай баяндап береді.</w:t>
        <w:br/>
        <w:t>- Иә, жаңалығынды айта отыр, - делі Қыдыр. Жігіт жүзі</w:t>
        <w:br/>
        <w:t>күреңітіп сала берді.</w:t>
        <w:br/>
        <w:t>- Жаналық жоқ. Машинаға отырсам зәрем ұшатын</w:t>
      </w:r>
    </w:p>
    <w:p>
      <w:r>
        <w:t>болды, - дсді ол.</w:t>
        <w:br/>
        <w:t>- Отың қалай?</w:t>
        <w:br/>
        <w:t>- Қорқамын. Түнде жастығымның астына балта жастап</w:t>
        <w:br/>
        <w:t>жатамын. Ол жүзікара, бір күні магап да шүйлігер.</w:t>
        <w:br/>
        <w:t>- Сол құбыжықтың сені іздеп келгені дұрыс болар елі.</w:t>
        <w:br/>
        <w:t>-Е, нсгс? - деді шошыш кеткен жігіт.</w:t>
        <w:br/>
        <w:t>- Ажалымнан бұрын өлгім келмейді.</w:t>
        <w:br/>
        <w:t>Бір сәт бөлме іші құлаққа ұрған танадай тынып жігі</w:t>
        <w:br/>
        <w:t>жүзінен үрей табы біразға дейін сейілмей тұрып алды.</w:t>
        <w:br/>
        <w:t>- Болыпакованы бұрыннан білуші ме едің? - делі Қыдыр</w:t>
        <w:br/>
        <w:t>сөз тартып.</w:t>
        <w:br/>
        <w:t>- Менен Бір сынып төмен оқылы. Жап-жас еді, марқұм.</w:t>
        <w:br/>
        <w:t>- Ал күйеуін ше?</w:t>
        <w:br/>
        <w:t>- Оны жақыннан бері танимын.</w:t>
        <w:br/>
        <w:t>- Үйіне жиі барып тұрушы ма ең?</w:t>
        <w:br/>
        <w:t>- Е, жоқ, Көшеде кездесіп қап жермай сатуды сұраған еді.</w:t>
        <w:br/>
        <w:t>- Надя сұлу екен. Әдеміліктің кесірі тигсн шығар.</w:t>
        <w:br/>
        <w:t>Нұрбеков қинала құнжың-құнжың етті.</w:t>
        <w:br/>
        <w:t>- Өнді ғой. Ақ құбанын сүйкімдісі. Бала кезімізде</w:t>
        <w:br/>
        <w:t>талайымыздың көзіміз түскен. Перзент көрмей өтті ғой,</w:t>
        <w:br/>
        <w:t>байғұс.</w:t>
        <w:br/>
        <w:t>- Күйеуімен кикілжіңі жоқ па еді?</w:t>
        <w:br/>
        <w:t>- Кім біліпті.</w:t>
        <w:br/>
        <w:t>- Бала таппадың деп бас сап төбелейтін әдеті бар еді</w:t>
        <w:br/>
        <w:t>ғой, еркектердің.</w:t>
        <w:br/>
        <w:t>Жігіт басын шайқайды.</w:t>
        <w:br/>
        <w:t>- Сонда баланың күйігінен өлді ме?</w:t>
        <w:br/>
        <w:t>- Қайдам?</w:t>
        <w:br/>
        <w:t>- Күйеуі өлтіріп, басқа жаққа қашып кетпесе.</w:t>
        <w:br/>
        <w:t>- Ол ондай жігіт емес сияқты. Әйелін өтс жақсы көреді.</w:t>
        <w:br/>
        <w:t>Өзі мерген. Құс ұшырып, аң атқанға әуес. Мүмкін сол</w:t>
        <w:br/>
        <w:t>жыраққа кетіп, аң аулап жүрмесін.</w:t>
        <w:br/>
        <w:t>- Жоқ, өл қылмыскер.</w:t>
        <w:br/>
        <w:t>- Күйеуі ептеп дүниеқоңыздау еді. Мол дүниені, жеке</w:t>
        <w:br/>
        <w:t>меншік үйін ешкайда тастап кетпейді.</w:t>
        <w:br/>
        <w:t>109</w:t>
      </w:r>
    </w:p>
    <w:p>
      <w:r>
        <w:t>- Колын қанға матырсын, - деді екіншісі кіжініп. - Бол,</w:t>
        <w:br/>
        <w:t>енді тез. Бейтаныс қолыма Отарйдектің қан-қан жейлесін</w:t>
        <w:br/>
        <w:t>ұстата берді. Олан кейінгісі еміс-еміс есімде. Отарбектің</w:t>
        <w:br/>
        <w:t>денесін сыртқа алып шықты. Әлденеге орангап түйіншекті</w:t>
        <w:br/>
        <w:t>скіншісі қолына алды. Шамасы Отарбектің басы болса керек.</w:t>
        <w:br/>
        <w:t>Солден соң қайтып кеп маскалысы қолымнан Отарбектің</w:t>
        <w:br/>
        <w:t>қатшығын жұлып алды.</w:t>
        <w:br/>
        <w:t>- Бикеш! Уәдеге берік бол! Ертең кет. Тіпті менттер</w:t>
        <w:br/>
        <w:t>іздеп бирса ца, епттеңені білген, көрген жоқсың. Біздің</w:t>
        <w:br/>
        <w:t>қолымыз ұзын. Жер үстінде жүрсең тауып аламыз. Солай</w:t>
        <w:br/>
        <w:t>ғой, - делі. Қорыққаннан басымды изей бердім.</w:t>
        <w:br/>
        <w:t>- Еленші сүріп ал да, шүберегін әртеп жібер. Қан сасымасын.</w:t>
        <w:br/>
        <w:t>Поезд үстінде ойлап карасам, мен тысқа шығып арық алуға</w:t>
        <w:br/>
        <w:t>кеткенде, сұрқиялар үйге кіріп, келесі бөлмеде бар сөзді</w:t>
        <w:br/>
        <w:t>тындап отырған екен. О сұмдық-ай. Сіз келмегенде де бәрібір</w:t>
        <w:br/>
        <w:t>ішкі істер бөліміне барып бар шынлықты айтуға бекінген</w:t>
        <w:br/>
        <w:t>едім. Міне. бары сол, - делі өксіп-өксіп жылаған Егорова.</w:t>
        <w:br/>
        <w:t>- ОӨлегтің аты-жөні сізге белгілі ғой. Иә, айтпақшы</w:t>
        <w:br/>
        <w:t>Балмағанбетовтын сізге берген қағазы сақталды ма? - деді</w:t>
        <w:br/>
        <w:t>Нұрбеков дауысы қатқыл шығып. Егорова сәл уақыт келесі</w:t>
        <w:br/>
        <w:t>бәлмеге еніп кетті де, кайтып оралды. Сонан соң Нұрбековке</w:t>
        <w:br/>
        <w:t>қағазды ұсыңа берді. Милиция майоры кағазға үңіліт шықты</w:t>
        <w:br/>
        <w:t>да, орнынан тұрды да: - Валентина Петровна, жолға</w:t>
        <w:br/>
        <w:t>дайындалыңыз, - деді.</w:t>
        <w:br/>
        <w:t>хх х</w:t>
        <w:br/>
        <w:t>Екі-үш күн отс қылмыскер топ түгелдей дерлік қолға</w:t>
        <w:br/>
        <w:t>түсті. Ал Валеттина Печровна сот аллында босанып, ұл тапты.</w:t>
        <w:br/>
        <w:t>Түнгі текетірес</w:t>
        <w:br/>
        <w:t>Бейкүнч адам көз жұмды. Әллекім азаптап олтірген сияҡты.</w:t>
        <w:br/>
        <w:t>Қылмыс аудандық ішкі істер бөліміне кеш хабарланып,</w:t>
        <w:br/>
        <w:t>айыпкер қолға түспеді. Із жасыруыпа қарағанда айлакер де</w:t>
        <w:br/>
        <w:t>әккі, Сезік танытатын көлденен іздің бәрі су шайғандай тып-</w:t>
        <w:br/>
        <w:t>типыл. Қылмыс сонау аудан орталығынан шалғайда, алпыс</w:t>
        <w:br/>
        <w:t>бес шақырым жердегі шағып ұжымда жасалған. Қаза болған</w:t>
        <w:br/>
        <w:t>әмелдің күйеуінің де қайда жүргелі белгісіз.</w:t>
        <w:br/>
        <w:t>Милиния лейтенанты Қыдыр Асылбеков есіктен рұқсат</w:t>
        <w:br/>
        <w:t>сұран кіргеп ломалақ жүзді қара жігітке:</w:t>
        <w:br/>
        <w:t>- “Отыр, жігітім, - делі қатқыл ғана. Өлімнің куәгері</w:t>
        <w:br/>
        <w:t>осы жігіт. Қылмысқа қимайсың. Еңгезердей ірі де емес.</w:t>
        <w:br/>
        <w:t>108</w:t>
        <w:br/>
        <w:t>осы сен Егорова емессің бе” дегендей сұқтана қарады. Сәл</w:t>
        <w:br/>
        <w:t>үнсіздіктен соң бірден:</w:t>
        <w:br/>
        <w:t>- Сіз Балмағанбетовты білесіз бе? - деді Нұрбеков әйелдің</w:t>
        <w:br/>
        <w:t>көзіне көз қадап. Диванда тұпжырай отырған келіншек еңіреп</w:t>
        <w:br/>
        <w:t>қоя берді.</w:t>
        <w:br/>
        <w:t>- Өзім де өң мен түстің арасында жүр едім. Әбцен жаным</w:t>
        <w:br/>
        <w:t>күйзелді. Көз алдымпап Жомиланың бейнесі кетпей-ак</w:t>
      </w:r>
    </w:p>
    <w:p>
      <w:r>
        <w:t>койды, - деді түсініксіз мінгірлеп.</w:t>
        <w:br/>
        <w:t>- Сіз Егорова Валентина Петровнасыз ба?</w:t>
        <w:br/>
        <w:t>- Иә, мен дәл сол қаншықтың өзімін. Мына ішімдегі</w:t>
        <w:br/>
        <w:t>пәленің өзі айтып тұрган жоқ та?</w:t>
        <w:br/>
        <w:t>Егорова сәл үнсіз калды да, көз жасын бет орамалымен</w:t>
        <w:br/>
        <w:t>сүртіп, ыңғайлана отырды.</w:t>
        <w:br/>
        <w:t>- Жазыныз. жолдас майор. Бәріне мен кінәлімін, - деді</w:t>
        <w:br/>
        <w:t>Еторова анда-санда көзінің жасын сығып қойып.</w:t>
        <w:br/>
        <w:t>Әңгіме ұзаққа созылды.</w:t>
        <w:br/>
        <w:t>- ӨОтарбектің өлген күнін де ұмытпаңыз, - деді Нұрбеков</w:t>
        <w:br/>
        <w:t>әңгіменің ортасынан киіп кетіп.</w:t>
        <w:br/>
        <w:t>- Асықпаңыз, оған да келеміз. Дегепмеш, қысқартайын., -</w:t>
        <w:br/>
        <w:t>делі Егорови ауыр күрсішіп. - Бір Түні сырттан машина дүр</w:t>
        <w:br/>
        <w:t>стіп, сигналы естілді. Әңеттегілей киімімді желбетей жамылып,</w:t>
        <w:br/>
        <w:t>сыртқа шықтым. Отарбек “Аудимен” келіп тоқтапты. Өзі</w:t>
        <w:br/>
        <w:t>жалғыз. Жүгіре басып келіп қақпаның есігін аштым. Қатты</w:t>
        <w:br/>
        <w:t>мас екен. Мантинадан зорға түсірдім. Көрптілерден ұялып,</w:t>
        <w:br/>
        <w:t>қолтығынан демеп үйге кіргіздім. Наташяны Сибирые</w:t>
        <w:br/>
        <w:t>қайтарып, хат күтулі едім. Кетуге жиналып жүргенмін.</w:t>
        <w:br/>
        <w:t>Артынан арызды хчтпен салып, жұмыстан шығармын, - дедім.</w:t>
        <w:br/>
        <w:t>Сүйемелдеп әкет кереуетке жатқызып ем, Отарбек мені</w:t>
        <w:br/>
        <w:t>құшағына алып, құшырланып сүйе бастады. Ол кезде ішім</w:t>
        <w:br/>
        <w:t>едәуір білініп қалған.</w:t>
        <w:br/>
        <w:t>- Валюша, сен маған үрпак тауып бересің, - деді ол тілі</w:t>
        <w:br/>
        <w:t>күрмеліп. Мен жалған сол күнге дейін оның үш қызы барын</w:t>
        <w:br/>
        <w:t>ескермеппін гой. Мсн басымды изелім.</w:t>
        <w:br/>
        <w:t>- Онда Валя мен бүгін осында қонамын. Ұлды жуамыз.</w:t>
        <w:br/>
        <w:t>Машинадағы қапшыҡты алып кел, - деді. Кететіпімді</w:t>
        <w:br/>
        <w:t>білдірмейін деп, көңілін қалдырмайын деп зыр жүгірдім.</w:t>
        <w:br/>
        <w:t>Қайтып келсем, Отарбек сәл мызғыш кетіпті. Қаппық</w:t>
        <w:br/>
        <w:t>Ішінде тәрт жарым мың теңге бар екен.</w:t>
        <w:br/>
        <w:t>- Тәрт жарым мын теңге дедініз бе? - деді Нүрбеков</w:t>
        <w:br/>
        <w:t>Валяның сөзіп бөліп.</w:t>
        <w:br/>
        <w:t>- Иә, солай. Кимастығым ба, әлде жақсы көрегіндігім</w:t>
        <w:br/>
        <w:t>бе, еңкейіп маңдайынан сүйіп ем, Отарбек селк етіп көзін</w:t>
        <w:br/>
        <w:t>ашып алды.</w:t>
        <w:br/>
        <w:t>106</w:t>
        <w:br/>
        <w:t>- Дәлелің онды, - делі Қыдыр Асылбеков. Нұрбеков</w:t>
        <w:br/>
        <w:t>бүлііріп алдым ба дегендей жапақ-жапақк карады.</w:t>
        <w:br/>
        <w:t>“Медининалық сараптың көрсетуі бойынша</w:t>
        <w:br/>
        <w:t>Большакованың денесінде соққының ізі жок, Аз дозада</w:t>
        <w:br/>
        <w:t>үйқтататын дәрі қабылдаған. Ұйқы үстінде біреулің өлтіргені</w:t>
        <w:br/>
        <w:t>анық. Қылмыс түңдле ойластырылған. Ал Болынаконты малтпы</w:t>
        <w:br/>
        <w:t>атаулы көрмеген... Әйелінің өлімін естісе... Көршілердің</w:t>
        <w:br/>
        <w:t>айтуынша Большаков өзінің “Урал” мотоциклінен түспейтін.</w:t>
        <w:br/>
        <w:t>Түсініксіз жұмбақ.</w:t>
      </w:r>
    </w:p>
    <w:p>
      <w:r>
        <w:t>- Болыпаков бұл дүниеде жоқ, - леді сонан соң Қылыр</w:t>
        <w:br/>
        <w:t>жерден басын көтерші.</w:t>
        <w:br/>
        <w:t>- Шын айтасыз ба? - леді Нұрбеков көзі шарасынан</w:t>
        <w:br/>
        <w:t>Шығып.</w:t>
        <w:br/>
        <w:t>- Менің ойымпна екі өлімге себепті бір-ақ алам.</w:t>
        <w:br/>
        <w:t>Нұрбеков басын шайқап келіспейтінін білдірді.</w:t>
        <w:br/>
        <w:t>Тергеушінің алдында отырғанын ұмытып кеткен сияқты.</w:t>
        <w:br/>
        <w:t>- Мүмкін емес, - деді ол.</w:t>
        <w:br/>
        <w:t>- Ауылда жуык арада түрмеден босағандар бар ма? -</w:t>
        <w:br/>
        <w:t>деді Қыдыр. Шофер жігіт бір сәт ойланып қалды.</w:t>
        <w:br/>
        <w:t>- Біздің бөлімшеде Нұрғожин Қират деген бар. Жергілікті</w:t>
        <w:br/>
        <w:t>жердің адамы. Келгетіне үш айдай болды. Бірақ ол ауыл</w:t>
        <w:br/>
        <w:t>орталығынан әріде тұрады ғой.</w:t>
        <w:br/>
        <w:t>- Нұрғожин дейсіз бе? Қазір пе істейлі? Асылбеков</w:t>
        <w:br/>
        <w:t>жұлып алғандай тсз-тез сөйлеп орнынан тұрып кетті де,</w:t>
        <w:br/>
        <w:t>қайта отырды. - Шаруа қожалығының тракторын айдайды.</w:t>
        <w:br/>
        <w:t>- Күтпеген кездейсоқтық.</w:t>
        <w:br/>
        <w:t>- Түсінбедім ғой, лейтенант. Қыдыр Асылбеков үн</w:t>
        <w:br/>
        <w:t>қатпады. Үстелдің тартпаларын ашып, қағаздарды</w:t>
        <w:br/>
        <w:t>салырылыстыра ақтарды. Сонан соң бір сәт қуана күбір</w:t>
        <w:br/>
        <w:t>етті. Волкова - Нұрғожин... Не деп сді” Волкова жеке басты</w:t>
        <w:br/>
        <w:t>әйел. Красивая көшесінде тұрчды. Базаршыл. Кәсібі сауда</w:t>
        <w:br/>
        <w:t>саттық. Зейнетке шыққанша қазақ орта мектебінде Үй</w:t>
        <w:br/>
        <w:t>сыпырушы бон істеген. Күйеуі ертеректе қайтқан. Бала</w:t>
        <w:br/>
        <w:t>көтермеген. Ішкі істер бөлімінде бірлі-екілі болып, арақ</w:t>
        <w:br/>
        <w:t>ішкендіті үшін айып төлеген. Кейінгі кезде ондатр</w:t>
        <w:br/>
        <w:t>құлақшынын сатуды әдетке айналдырыпты. Тігін тігетін</w:t>
        <w:br/>
        <w:t>іскерлігі бар. Базардағы көрсе қызарлар қызғаншақтық</w:t>
        <w:br/>
        <w:t>жасап, мазалады деп ұстатыпты. Қыдыр Асылбеков осыдан</w:t>
        <w:br/>
        <w:t>екі күң бұрынға Волковзмеп болған кездесуді есіне алды.</w:t>
        <w:br/>
        <w:t>Басын шалқақ ұстаған Волкова есіктен байбалам сала</w:t>
        <w:br/>
        <w:t>Келді.</w:t>
        <w:br/>
        <w:t>по</w:t>
        <w:br/>
        <w:t>Валя андап басып, есікке жетіп, артынша далаға шығып</w:t>
        <w:br/>
        <w:t>қайта оралды.</w:t>
        <w:br/>
        <w:t>- Ешкім корінбейді, - делі сонан соң.</w:t>
        <w:br/>
        <w:t>- Ішім күйіп барады. Әкелші арағыңпан, - деді Отарбек</w:t>
        <w:br/>
        <w:t>быж-тыж бот.</w:t>
        <w:br/>
        <w:t>- Осы қарғыс атқан жерден Сибирьге кешіп кетейікші.</w:t>
        <w:br/>
        <w:t>Жәмиланы да әкетейік, - делі зәресі ұтқан Валя.</w:t>
        <w:br/>
        <w:t>х х х</w:t>
        <w:br/>
        <w:t>Матрузиевтің шағын бос бөлмесін шолып өткен Нүрбеков</w:t>
        <w:br/>
        <w:t>шайды іше отырып:</w:t>
      </w:r>
    </w:p>
    <w:p>
      <w:r>
        <w:t>- Хұрптида апай, Уалияңыз қай уақытти пәтерлі босатты?</w:t>
        <w:br/>
        <w:t>- деп сұраған.</w:t>
        <w:br/>
        <w:t>- Он күн бұрын, - деді үй иесі әйел. - Басқа пәтер тапты</w:t>
        <w:br/>
        <w:t>ма, кім білсін, бізді өзі іздеп келіпті.</w:t>
        <w:br/>
        <w:t>- Дұрыс екен, - делі ойынан айырылмаған милиция</w:t>
        <w:br/>
        <w:t>майоры. “Осы жерде бір шикілік бар-ау, осы”.</w:t>
        <w:br/>
        <w:t>- Анау күнгі “күйеулеріңіздің” бірі көрінбеді ме?</w:t>
        <w:br/>
        <w:t>- Е, жоқ, - деді Хүршида аттай. - Істерін тындырып ап</w:t>
        <w:br/>
        <w:t>тайып тұрған ғой, нағілеттер. Еркектерге сенім бар ма?</w:t>
        <w:br/>
        <w:t>- Түу, кемпірім-ай. Ұяттың шекарасын яттан кеттің ғой,</w:t>
        <w:br/>
        <w:t>- делі Матрузиен, ренжіп. Бір сәт бөлме ішін тыныштық</w:t>
        <w:br/>
        <w:t>басты.</w:t>
        <w:br/>
        <w:t>- Валя қызды содан кейін ешкім іздеп келген жоқ па?</w:t>
        <w:br/>
        <w:t>--лелі Нүрбсков. Кемпір басын шайқады.</w:t>
        <w:br/>
        <w:t>- Кілт менің қолымда ғой. Іздесе іздеген шығар.</w:t>
        <w:br/>
        <w:t>Үй иелерімен қоштасып шыққан Нұрбеков әжетханаға</w:t>
        <w:br/>
        <w:t>беттеді, бұрыш-бұрышты тінте қарады. Сезікті ештеңе</w:t>
        <w:br/>
        <w:t>керінер емес. Сәлден соң енді кетпекке ыңғайлана беріп,</w:t>
        <w:br/>
        <w:t>ҡақпаға шегелепген почта жәшігіне қарай жүрді. Жүргенге</w:t>
        <w:br/>
        <w:t>жөргем ілінеді. Шындығында қораптың ішінде Егоронаға</w:t>
        <w:br/>
        <w:t>арналған хат бар еді. Қақпа есігін жауып сыртқа шықты</w:t>
        <w:br/>
        <w:t>да, жалма-жан конвертті атша бастады.</w:t>
        <w:br/>
        <w:t>) “Валюша! Менің тағдыр шыбығы оңбай тиген, әпкем.</w:t>
        <w:br/>
        <w:t>Бізді құлай жарылкады. Шешсм үйте оральтты. Амнистияға</w:t>
        <w:br/>
        <w:t>жаткан көрінеді. Арақ ішуді мүлде доғарған. Мені көргендегі</w:t>
        <w:br/>
        <w:t>ҡуаныптың айтсаңшы. Сені сұрайлы. Жақын ирада сені келеді</w:t>
        <w:br/>
        <w:t>деп ем, тіпті қуапып кетті. Пәтерптілер үйлі күтіп ұстапты.</w:t>
        <w:br/>
        <w:t>Құлды баяғыдай. Екеуміме де жұмыс тауып қойдым. Тауып</w:t>
        <w:br/>
        <w:t>алған “жездемді” қимай Үштауда қалып қойыш жүрме! Еркек</w:t>
        <w:br/>
        <w:t>деген сұрқия. Оның үстіне қатын-бала-шағасы бар екен.</w:t>
        <w:br/>
        <w:t>Жеңіл қызыққа мастанып, сені қорлап жүр. Іштегі пәлеңді</w:t>
        <w:br/>
        <w:t>104</w:t>
        <w:br/>
        <w:t>жатқызбаймын, - ден еркеледі Наля. Сөйтті де, сыңғырлай</w:t>
        <w:br/>
        <w:t>күлді. Сол күлкімен бірге Қираттынң да үні қоса шықты.</w:t>
        <w:br/>
        <w:t>- Бір мыңдай ғой?</w:t>
        <w:br/>
        <w:t>- Иә.</w:t>
        <w:br/>
        <w:t>- Әттең, колға түссе ғой. Жартыаралдың ой-шұңқырын</w:t>
        <w:br/>
        <w:t>түгел білемін. Тышқан терісінің құны аспанға ұшып тұр.</w:t>
        <w:br/>
        <w:t>Қаракемшірдің шаруасын түгендеймін де беремін. Әйел қайла</w:t>
        <w:br/>
        <w:t>қашар дерсің. Үй боламын. Дәулет жинаймын. Патша</w:t>
        <w:br/>
        <w:t>сарайын тұрғызамын. Біреудің ала жібіп дұрыстап аттаған</w:t>
        <w:br/>
        <w:t>жоп. Ақылмен шаруз алтын тапқанмен бірдей. Олжаңнан</w:t>
        <w:br/>
        <w:t>айырылын қалма, Қират.</w:t>
        <w:br/>
        <w:t>Ойын Надляның күлкісі бөліп кетті.</w:t>
        <w:br/>
        <w:t>- Әй, шал, - деді ол дауыстай. - Төсекті бірге салайын ба?</w:t>
      </w:r>
    </w:p>
    <w:p>
      <w:r>
        <w:t>- Болек сал. Өз төсегің кең болса бопты да.</w:t>
        <w:br/>
        <w:t>- Миша теңселе басып сыртқа беттегенде, Қират бақгың</w:t>
        <w:br/>
        <w:t>терең түкпіріне қарай жөнеп бергетт.</w:t>
        <w:br/>
        <w:t>х хх</w:t>
        <w:br/>
        <w:t>Қылыр Нұрғожипмен ертеңінде өзі барып танысты.</w:t>
        <w:br/>
        <w:t>Ыңгай білдірген Қыдыр еді, Нұрғожин қабыл алды. Ұжым</w:t>
        <w:br/>
        <w:t>орталыттызған келген кассир кызылмашылардың жалақысын</w:t>
        <w:br/>
        <w:t>үлсетірелі.</w:t>
        <w:br/>
        <w:t>- Бүгін Нұрғожин жұмысқа шықпайды. Оңың әдеті, -</w:t>
        <w:br/>
        <w:t>деген ертенгісін Жапақ.</w:t>
        <w:br/>
        <w:t>- Ондатр ататын шығар, - деді Қылыр.</w:t>
        <w:br/>
        <w:t>- Арақ ішеді, - деді Жанақ.</w:t>
        <w:br/>
        <w:t>Қыдыр ауылдағы жаағыз дүкенге бет алды. Сырт алам</w:t>
        <w:br/>
        <w:t>ауылды жерде көзге шыққан сүйелдей.</w:t>
        <w:br/>
        <w:t>Жапактын жорамалы дәл шықты. Дүкен іші абыр-сабыр.</w:t>
        <w:br/>
        <w:t>Ығы-жығы кезекте тұрған ел. Қылыр Нұрғожинді бірден</w:t>
        <w:br/>
        <w:t>таныды. Даусы өктем шығып, ғүр-гүр етеді. Кезгіп жақын</w:t>
        <w:br/>
        <w:t>екен. Қыдыр калтасынан жүз теңгелік алып, Нұрғожинге</w:t>
        <w:br/>
        <w:t>жақындап келді.</w:t>
        <w:br/>
        <w:t>- Бауыр, комек еіші, - деді Қылыр сыбырлай үн қатып.</w:t>
        <w:br/>
        <w:t>Нұрғожин күркейіпе күжірейіп карады да, жерден</w:t>
        <w:br/>
        <w:t>шыққандай гүр етті.</w:t>
        <w:br/>
        <w:t>- Қызып ішесің бе, сақ ішесің бе? - деді кесек үнмен.</w:t>
        <w:br/>
        <w:t>- Сақ ішемін. - Дөй қара жымың стті.</w:t>
        <w:br/>
        <w:t>- Жолы болар жігітгіп жеңгесі тпығар алдынан. -</w:t>
        <w:br/>
        <w:t>Нұрғожин сөйлеп тұрып, Қыдырдың арқасынан көсіп қалды.</w:t>
        <w:br/>
        <w:t>- Сырттан күт, мені.</w:t>
        <w:br/>
        <w:t>ізі</w:t>
        <w:br/>
        <w:t>айтасын ғой. Оның да жөні табылар. Өзі еркек боп туса екен.</w:t>
        <w:br/>
        <w:t>Анамызға да жайды айттым. Валноша, сен кештіре көр. Ол да</w:t>
        <w:br/>
        <w:t>қуанып жатыр. Бала керек болса “күйеуің” артыннан іздеп</w:t>
        <w:br/>
        <w:t>келеді, Әй, білмедім соны. Орыста “інофер күйеу емес, даятшты</w:t>
        <w:br/>
        <w:t>әйел емес” деген деректі мақал бар ғой. Мүмкін сол дұрыс та</w:t>
        <w:br/>
        <w:t>шығар. Жаныңды жараладым ба? Кайтамын леген сертіпптеті</w:t>
        <w:br/>
        <w:t>тайып қалма. Кешір. Ал өзіңді асыта кутуші сіңлің Наташа.</w:t>
        <w:br/>
        <w:t>Алресті ұмытып қалсап, Барпаул қаласы, Федератив көшесі,</w:t>
        <w:br/>
        <w:t>17 үй, пәтер 18.”</w:t>
        <w:br/>
        <w:t>Нұрбекон қалшиып Тұрған бойла ойланып қалды. “Сопда</w:t>
        <w:br/>
        <w:t>Егорова Балмағанбетовтың өлімінен бейхабар ма” деген сұрақ</w:t>
        <w:br/>
        <w:t>көз алдында көлбендей халды. Осыдан он күн бұрын кетсе,</w:t>
        <w:br/>
        <w:t>түра түр, естуге тиіс. Яғни, бұл арада бір түйткіл бар. Әйелдің</w:t>
        <w:br/>
        <w:t>еркекті өлтіруі мүмкін. Ал машинаны кім айдашы, сонда? Әлгі</w:t>
        <w:br/>
        <w:t>ұзын байлы жігіт емес пе? Егорова комбинаттағыларға</w:t>
        <w:br/>
        <w:t>Сибирьге кетемін деп ешкімге айтпаған. Шүғыл шешім.</w:t>
      </w:r>
    </w:p>
    <w:p>
      <w:r>
        <w:t>Баланың Балмағанбетовтен екендігін мына хат дәлелдегі отыр.</w:t>
        <w:br/>
        <w:t>Жіптің ұшы тарқатылған сиякты. Жарайсың, Наташа. Ал егер</w:t>
        <w:br/>
        <w:t>жұрттан ұялып озім кеттім десе не дерсің? Жұмбақтың сыры</w:t>
        <w:br/>
        <w:t>беймәлім. Жоқ, бұл жерде қылмыстың ұшы қылтияды, -</w:t>
        <w:br/>
        <w:t>делі бір сәт өзімен-өзі күнкілдей сойлескен милиция майоры.</w:t>
        <w:br/>
        <w:t>% х х</w:t>
        <w:br/>
        <w:t>Нүрбеков келесі күні ертемен Барнаулға ұшты. Кстер</w:t>
        <w:br/>
        <w:t>аллында оперативті топтын аламларын жинап алып:</w:t>
        <w:br/>
        <w:t>- Ат маған сәт сапар тілеңдер. Өздерің де карчи отырмай,</w:t>
        <w:br/>
        <w:t>сақ болыңдар. Әйел адам еркекке жойқын күшпен он бес</w:t>
        <w:br/>
        <w:t>жерлен пыппақ сала алмайды. Яғни қылмыскер әлі бостандықта</w:t>
        <w:br/>
        <w:t>жүр, - леген. Сол кезде капитан Жасакбаев орнынан тұрып:</w:t>
        <w:br/>
        <w:t>- Жолдас майор, кейіпгі кезле пәтер тонау, машинаны</w:t>
        <w:br/>
        <w:t>қуып кету фактілері жиілеп кетті. Осылар бір шайка емес</w:t>
        <w:br/>
        <w:t>Пе скен, - деп қалған.</w:t>
        <w:br/>
        <w:t>- Ол да мүмкін, - деді Нұрбеков. - Түрмеден келгендерлің</w:t>
        <w:br/>
        <w:t>тізімдерін елеп-екшеп корші. - Капитан қолын тпскесіне</w:t>
        <w:br/>
        <w:t>апарды.</w:t>
        <w:br/>
        <w:t>Қалалық ішкі істер бөлімінен жанына алам алып,</w:t>
        <w:br/>
        <w:t>Нүрбеков әп-сәтте Егорованың үйін ізлеп тапты. Каланын</w:t>
        <w:br/>
        <w:t>бір елеусіздеу бұрышындағы қос қатарлы үйлерде тұрады</w:t>
        <w:br/>
        <w:t>екен. Түймені басып, қоңырауды шырылдатқанда үйден</w:t>
        <w:br/>
        <w:t>жас әйел шықты. Құдды бір ішкі істер бөлімініп</w:t>
        <w:br/>
        <w:t>қызметкерлерін күтіп отырғандай, селкос амандасты Ла,</w:t>
        <w:br/>
        <w:t>Үйге бастады. Іні өсіп калған келіншекке Нұрбеков “дәл</w:t>
        <w:br/>
        <w:t>105</w:t>
        <w:br/>
        <w:t>- Ал кетіп қалсаң, сау бол. Мен бес-алты күнге дейін</w:t>
        <w:br/>
        <w:t>қолым тимейді, - деді айырылысарда Нұрғожин.</w:t>
        <w:br/>
        <w:t>Шындығында Нұрғожин жиырмапын сегізіпе шықса,</w:t>
        <w:br/>
        <w:t>аламгершілік нытпаны оянбаған озбыр пенде болып шықты.</w:t>
        <w:br/>
        <w:t>Сәз төркініне қарағанда кияс жүріспен пайда тауып, күн</w:t>
        <w:br/>
        <w:t>көргенді ұнатады. Заңнан қорқатынын да жасырмайды,</w:t>
        <w:br/>
        <w:t>Ондайы сөз иірімінен көрініп тұр. Іш түбінде қайнап жатқан</w:t>
        <w:br/>
        <w:t>сыр қазанынан бірде бір бөтен сөз іпығармайды. Мұнысы</w:t>
        <w:br/>
        <w:t>айлакерлігі. Тамырынды басып сөз тартуы соны байқатады.</w:t>
        <w:br/>
        <w:t>Нұргожин түрме табалдырығынан өз өміріне деген</w:t>
        <w:br/>
        <w:t>жанашырлтықпен оралмаған. Қылмыс десе қылпып тұр.</w:t>
        <w:br/>
        <w:t>Қылмыскер осы Нұрғожин гмес пе екен?</w:t>
        <w:br/>
        <w:t>х х х</w:t>
        <w:br/>
        <w:t>Қират кетіке дейін ой үстінде дөңбекшумен болды. Әлсін-</w:t>
        <w:br/>
        <w:t>әлсін су ішті. Шешесін есіне алды. “Әй, кемпір жаны тірі</w:t>
        <w:br/>
        <w:t>болса бала” айды аспаннан шығарады. Сонан соң із жауын,</w:t>
        <w:br/>
        <w:t>мылтық алып кол жағалау. Бүгіннен қалсам айырылдым.</w:t>
        <w:br/>
        <w:t>Миша кешкісін үйіне алып кетеді. Ұрыны қарақшы тонайды”.</w:t>
        <w:br/>
        <w:t>Қират сағатына қарады. Бестен отыз бес минут кетіпті.</w:t>
        <w:br/>
        <w:t>Жартыаралға жеткенше жарты сағат уақыт кетеді. Миша</w:t>
        <w:br/>
        <w:t>казір сонда шшығар. Ертерек іздеу керек елі. Мүмкін басқа</w:t>
        <w:br/>
        <w:t>да ыңғайлы сәт туар.</w:t>
      </w:r>
    </w:p>
    <w:p>
      <w:r>
        <w:t>Тракторды алыстау тастап, Қират жолға шықты.</w:t>
        <w:br/>
        <w:t>Бұқпантайлаған күйі қамыс ішін аралай ұзақ жүрлі.</w:t>
        <w:br/>
        <w:t>Арысы мен берісі ат шаптырым ну қамыстың қай жеріне</w:t>
        <w:br/>
        <w:t>жасырды екен. Өткел аузына бір келері анық,</w:t>
        <w:br/>
        <w:t>Кенет олдекайдан мотоциклдің дауысы еетілді де, сәлден</w:t>
        <w:br/>
        <w:t>соң тынды. - Иә, сәт, - деді Қират.- Осынла екенсің.</w:t>
        <w:br/>
        <w:t>Қират ұзақ жатты. Жазлың ұзақ күні біліп түп ҡараңғылығы</w:t>
        <w:br/>
        <w:t>басталды. Екі-үш рет тағы да мылтық атылды. Артынша</w:t>
        <w:br/>
        <w:t>мотоцикл қайта дүрілдеді. Бір сәт үні жақындаған сияқты</w:t>
        <w:br/>
        <w:t>болды. Ну қамысты тілгілей кеткен жол бойынан Қират бір</w:t>
        <w:br/>
        <w:t>сәт көз алмады. Кеш қараңғыланған сайын қуана түсті.</w:t>
        <w:br/>
        <w:t>Бір сәт мотоцикл дауысы дал жанынан естілді.</w:t>
        <w:br/>
        <w:t>Құрақтың арасын ашып үн шыққан бетке, олжасын</w:t>
        <w:br/>
        <w:t>аңдыған жолбарыстай қадалды. “Сол”, - деді күбірлеп.</w:t>
        <w:br/>
        <w:t>“Надяның күйеуі. Асығу керск”. Арықтан өтіп ауылға карай</w:t>
        <w:br/>
        <w:t>тартып отырса мәселенің қиынға айналғаны. Ойлануға</w:t>
        <w:br/>
        <w:t>уақыт жоқ. Жүрегі дүрсілдеп қоя берді.</w:t>
        <w:br/>
        <w:t>Есік нен төрлей жер қалғанда әлденеге күйбеңдеп жатқан</w:t>
        <w:br/>
        <w:t>Мишаны көрді.</w:t>
        <w:br/>
        <w:t>Екіортя көлікке зәру. Мұндайда ой жан серік. “Қара кемпір</w:t>
        <w:br/>
        <w:t>асыға күтіп отыр” деді ол шешесін есіне алып. Ана</w:t>
        <w:br/>
        <w:t>мейірімінен артық бұл дүниеде не бар? Түрмеден келген күні-</w:t>
        <w:br/>
        <w:t>ақ байлап отырған ісегін сойып, көрші-қолаңды шақырып</w:t>
        <w:br/>
        <w:t>той-томалагыпт жасады. Сол жиынның соңында: “Қарағым,</w:t>
        <w:br/>
        <w:t>қарғам. Жас емессің, жан-жағыңа қара! Заман қиын да,</w:t>
        <w:br/>
        <w:t>қызықты. Бір аяғым көрде, бір аяғым жерде, қартайған</w:t>
        <w:br/>
        <w:t>шағымда қайғы жұтқызып, қартайтпа” деген. Шынында қара</w:t>
        <w:br/>
        <w:t>кемпірде тыным жоқ. Жұмыстан қайтса тамағын дайындап</w:t>
        <w:br/>
        <w:t>отырғаны. Әлде калайішінкіреп келсе, ана жүзінен кейістік</w:t>
        <w:br/>
        <w:t>сезіледі.</w:t>
        <w:br/>
        <w:t>Ой үстінде отырған Қират өзен жақтан қос шелекпен</w:t>
        <w:br/>
        <w:t>су көтеріп ырғала басқан қызыл шашты келіншек өтс бере,</w:t>
        <w:br/>
        <w:t>жерден басын көтеріп алды. “Надя ғой, мынау? Кімді көріп</w:t>
        <w:br/>
        <w:t>тұрмын. Шынымен танымай бара ма” деп күбірледі.</w:t>
        <w:br/>
        <w:t>- Надя, Надюша! - Дауыстап қалғанын Қират өзі де</w:t>
        <w:br/>
        <w:t>байқамай қалды. Жеделдей басып жапына жақындады.</w:t>
        <w:br/>
        <w:t>Наля тоқтап, бұрыла қарады.</w:t>
        <w:br/>
        <w:t>- Бір-бірімізді танымай қалатын уақыт та келеді екен-</w:t>
        <w:br/>
        <w:t>ау. Шынымен Надлясың ба?</w:t>
        <w:br/>
        <w:t>- Қиратпысын?</w:t>
        <w:br/>
        <w:t>.«Бантик таққан балауса шақ-ай. Екеуі кішкентайынан</w:t>
        <w:br/>
        <w:t>бірге оқыды. Бес шақырым жердегі “Қызыллуға” қара жаяу</w:t>
        <w:br/>
        <w:t>қатынайтын. Бір топ баланың ерсссгі де, ширағы да осы</w:t>
        <w:br/>
        <w:t>Қират еді. Сол Қират осе келе өзіне соз салды. Өкпелеп</w:t>
        <w:br/>
        <w:t>бұртиғаныңа қарамай құтпақтап сүйетін. Келе-келе жүрек</w:t>
        <w:br/>
        <w:t>жарасты боп, көңіл шуағына жылынын, қол ұстасып</w:t>
        <w:br/>
        <w:t>дүниенің шетіне баруга да дайып еді. Тағдыр шыбығы</w:t>
        <w:br/>
        <w:t>Қиратқа онбай тиді. Оқу бітірген кеш күні, егін науқанына</w:t>
        <w:br/>
        <w:t>келген комбайнерлермен төбелесіп, Қират бес жылға</w:t>
      </w:r>
    </w:p>
    <w:p>
      <w:r>
        <w:t>сотталып кете барды. Содап бері көріп тұрғаны осы.</w:t>
        <w:br/>
        <w:t>- Өзгеріпсін, - делі сол сәт Кират келіншек жүзіпе көз</w:t>
        <w:br/>
        <w:t>тастап. - Күйеуің бар шығар? - Надя басын изеді.</w:t>
        <w:br/>
        <w:t>- Қызғаншақ емес пс?</w:t>
        <w:br/>
        <w:t>- Е, жоқ, - деді Надя қызарақтап.</w:t>
        <w:br/>
        <w:t>- Үйіңе баста! Біздің де тамұқтан келгенімізге үш айдың</w:t>
        <w:br/>
        <w:t>жүзі болды. Сәлемдесуге уақыт тапшы. Оның үстіне басқа</w:t>
        <w:br/>
        <w:t>алам болып кетіпсің.</w:t>
        <w:br/>
        <w:t>- Хат жазбаған өзің кінәлі, - деді Наля қызарақтай күліп.</w:t>
        <w:br/>
        <w:t>- Күтпеген қыз да айыпты, - деді Қират әңгімені ары</w:t>
        <w:br/>
        <w:t>қаран жалғастырып.</w:t>
        <w:br/>
        <w:t>- Дяля Ефим қолыңда шығар?</w:t>
        <w:br/>
        <w:t>- Көз жұмып кеткен.</w:t>
        <w:br/>
        <w:t>12</w:t>
        <w:br/>
        <w:t>өшкен орттей болған сәтті минуттар, жұп-жұмыр әйел денесі</w:t>
        <w:br/>
        <w:t>елестеп кетті. Қақпадан қарғып түсіп жан-жағына қарады</w:t>
        <w:br/>
        <w:t>да, мысыкша басып терезеге келді. Сөйткенше: - Есікті ашып</w:t>
        <w:br/>
        <w:t>тасташы. Күйіп кеттім, - леген Надяның дауысты естілді.</w:t>
        <w:br/>
        <w:t>Есік орнына терезенің желдеткіші ашылды. Қират орнынан</w:t>
        <w:br/>
        <w:t>ыршып түскен. Сәлден соң терезеге қайта келді. Үстел үсті</w:t>
        <w:br/>
        <w:t>әзі көрмгепдей. Жиналмаған күйі</w:t>
        <w:br/>
        <w:t>Надя газ тұтатып тамақ ысытты.</w:t>
        <w:br/>
        <w:t>- Неге кеппіктің? - деді бір кезде Надя.</w:t>
        <w:br/>
        <w:t>- Ойнап жүрдім.</w:t>
        <w:br/>
        <w:t>- Мен сенің ойнап жүргеніңді сүрап тұрған жоқпын, -</w:t>
        <w:br/>
        <w:t>деді Наля зілдене.</w:t>
        <w:br/>
        <w:t>- Жартыаралда болдым, - деді Миша жөніне көшіп.</w:t>
        <w:br/>
        <w:t>- Меш ешкім іздеп келген жоқ на? Әлгі Жора жермай</w:t>
        <w:br/>
        <w:t>құйып кетемін деп еді. Бөшкені далаға қойған жөн болар.</w:t>
        <w:br/>
        <w:t>Түнде ме, күндіз келе ме кім біліпті,</w:t>
        <w:br/>
        <w:t>- Көрген жоқпын, - деді Надя селқос кана.</w:t>
        <w:br/>
        <w:t>- Үйде болмаған шығарсың?</w:t>
        <w:br/>
        <w:t>- Ол да мүмкін. Мынаны тіктірдім. - Нади үстіндегі</w:t>
        <w:br/>
        <w:t>жылтылдаған көйлегін көрсетті.</w:t>
        <w:br/>
        <w:t>- Ә, солай ма. Ту, жарасып кетішті, - деді қауқалақтаған</w:t>
        <w:br/>
        <w:t>Миша, Күйеуінің еглелігі көрініп түр. Маңдайы төбесіне</w:t>
        <w:br/>
        <w:t>қарай түріліп еңбегінің үстінде бір уыс шаш шоқайыпты</w:t>
        <w:br/>
        <w:t>да қалыпты.Сәлден соң тамақ дайын болды. Надя күйеуіне</w:t>
        <w:br/>
        <w:t>мық тірестіре отырды. Құдды Қираттың терезеден карап</w:t>
        <w:br/>
        <w:t>тұрғантін сезіп қалғандай.</w:t>
      </w:r>
    </w:p>
    <w:p>
      <w:r>
        <w:t>- Кейлегіңді жумаушы ма едің?</w:t>
        <w:br/>
        <w:t>- Қолдан қойғап бар, - деді Надя.</w:t>
        <w:br/>
        <w:t>- Сәлден соң қос стақанға құйылған самогоңды толтыра</w:t>
        <w:br/>
        <w:t>құйған Надя күйеуіне бұрылды.</w:t>
        <w:br/>
        <w:t>- Уәде орындалды ғой?</w:t>
        <w:br/>
        <w:t>- Әрине.</w:t>
        <w:br/>
        <w:t>Миша бетінің терін ауық-ауық, сүртіп қойып, тамаққа</w:t>
        <w:br/>
        <w:t>обырлана кірісті.</w:t>
        <w:br/>
        <w:t>- Ергең тагы кетесің гой? - деді Наля бір сәт.</w:t>
        <w:br/>
        <w:t>- Бармасыма болмас. Жартыаралда мол дүние жатқан</w:t>
        <w:br/>
        <w:t>жоқ па? Ергең кешкісін әкелмесем көз көп кой, - деп</w:t>
        <w:br/>
        <w:t>мақтанды Миша.</w:t>
        <w:br/>
        <w:t>- Мені құшақтап отырғанда, олжаны біреу құшақтап</w:t>
        <w:br/>
        <w:t>алып жатпасын, - деп күллі Надя. - Нешеу болды өзі?</w:t>
        <w:br/>
        <w:t>- Бір ішікке жетерлік.</w:t>
        <w:br/>
        <w:t>- Ту, онда тышқан сасып кетіпсін ғой. Жаныма</w:t>
        <w:br/>
        <w:t>120</w:t>
        <w:br/>
        <w:t>- Бұл дүниеде жер басып жүру қиын боллы. Қайтіп күн</w:t>
        <w:br/>
        <w:t>көрдік, - деді ол орындыққа отырар отырмастан.</w:t>
        <w:br/>
        <w:t>- Азаматтна, сабыр етіңіз, - деген Қыдыр жылы сөйлеп.</w:t>
        <w:br/>
        <w:t>- Жолдас бастық. Жағдайымды түсініңіз. Жалғыз басты</w:t>
        <w:br/>
        <w:t>пендемін. Байды жұтқапмын. Бала жоқ. Қараңгымын. Қара</w:t>
        <w:br/>
        <w:t>жұмысқа жарамаймын. Төсек тартып жатып қалсаң, аузыма</w:t>
        <w:br/>
        <w:t>су тамызатын ешкім жок. Күн көру керек. Зейнетақымды</w:t>
        <w:br/>
        <w:t>қай жағыма тартамын. Асылбеков Волкованың саусақтарына</w:t>
        <w:br/>
        <w:t>қабаттастыра салған алтын сақиналарға, құлағындағы</w:t>
        <w:br/>
        <w:t>жарқылдаған сырғаға көзі түсіп ксткетдс “күн кәрісін мынау</w:t>
        <w:br/>
        <w:t>болса. Қиналып жүргенің белгілі екен” деген ішінен.</w:t>
        <w:br/>
        <w:t>- Азаматтша Волкова заңның аты заң емес пе? - деді</w:t>
        <w:br/>
        <w:t>сөзін бөліп. Волкова сыңси сөйледі.</w:t>
        <w:br/>
        <w:t>- Табап ақы, маңдай терім. Сауда жасаймын. Таптым.</w:t>
        <w:br/>
        <w:t>Тіктім. Өз құнына саттым. Күн кору керек. Ентен іштім.</w:t>
        <w:br/>
        <w:t>- Бір сұрақ, - деді Қыдыр Волкованың сөзін бөліп.</w:t>
        <w:br/>
        <w:t>- Сізлің кәсібіңіз дұрыс болған жагдайда, мұндай экелуге</w:t>
        <w:br/>
        <w:t>неге мәжбүр болдық. Волкова кайта ширықгты.</w:t>
        <w:br/>
        <w:t>- Менің түсіпбейтінім осы жер. Ауылда күйеуімнің</w:t>
        <w:br/>
        <w:t>досының баласы тұрады. Осыдан біраз бұрын жиырмя</w:t>
        <w:br/>
        <w:t>тышқап терісін әкеп берген. Тіктім. Дүкендердегі</w:t>
        <w:br/>
        <w:t>құлақшындардан бір ксм смсс.</w:t>
        <w:br/>
        <w:t>- Бауырыңызға ондатр ұстауға кім рұқсат беріпті?</w:t>
        <w:br/>
        <w:t>Воялкованың көзі бадырайып кетті.</w:t>
        <w:br/>
        <w:t>- Айтпаҡтшы, ол қай жерде тұрады?</w:t>
      </w:r>
    </w:p>
    <w:p>
      <w:r>
        <w:t>- “Қызылту” ұжымының бөлімшесінде тұрады. Нұрқожа</w:t>
        <w:br/>
        <w:t>деген аламның баласы...</w:t>
        <w:br/>
        <w:t>Нұрғожип деген фамилияны естігенде Қыдырдың атып</w:t>
        <w:br/>
        <w:t>тұруы сондықтан елі. Тексеру керск. Жіптің ұшы шықкан</w:t>
        <w:br/>
        <w:t>сияқты ма? Болышакозвтың мылтығы бар. Ондатр атуы</w:t>
        <w:br/>
        <w:t>әбден мүмкін. Нұрғожин түрмеден келгеп адам. Қылмысқа</w:t>
        <w:br/>
        <w:t>әзір. Шым-шытырық. Дегенмен де Нұрғожин бақылауға</w:t>
        <w:br/>
        <w:t>алуым ксрек. Бастықпеп ақылдасайын.</w:t>
        <w:br/>
        <w:t>Бір сағаттан соң Қыдыр Асылбеков Нүрбеконтың</w:t>
        <w:br/>
        <w:t>машипасымен “Қызылту” ұжымына аттанып бара жатты.</w:t>
        <w:br/>
        <w:t>х х х</w:t>
        <w:br/>
        <w:t>Қираттың Налямен кездесемін деп үш үйықтаса түсіне</w:t>
        <w:br/>
        <w:t>кірмес еді. Ойда-жоқта трактарге сайман іздеп “Қызылтуға”</w:t>
        <w:br/>
        <w:t>кслген. МТМ бастығы егіс басына кетіпті. Санын соғып</w:t>
        <w:br/>
        <w:t>өкінді де қалды. Амалсыздың күні ауылдың шеттеу</w:t>
        <w:br/>
        <w:t>жағындағы шоқ талдың түбін паналалы. Күн күйіп тұр.</w:t>
        <w:br/>
        <w:t>пі</w:t>
        <w:br/>
        <w:t>Қиратка қарай ысырды. - Қонақ қойдан жуас, не берсе де</w:t>
        <w:br/>
        <w:t>інеді, - деді ол тағы.</w:t>
        <w:br/>
        <w:t>- Келістік. Ас иесімеп тәтті, - деді Қират жымың етіп.</w:t>
        <w:br/>
        <w:t>- Талайлан бері тыққыштап сарымайдай сақтап ем, аузың</w:t>
        <w:br/>
        <w:t>саяулы екен. Бес жылдап бергі ұшырасуымыз осы болар.</w:t>
        <w:br/>
        <w:t>- Кират үстем үстіндегі тұзды қиярдап шаншып алып,</w:t>
        <w:br/>
        <w:t>Наляға ұсына беріп қайта тартып алды.</w:t>
        <w:br/>
        <w:t>- Ішіп жібер, қолым талып кетті. - деді әзілдеп. Наля</w:t>
        <w:br/>
        <w:t>тартынған жоқ. Сілтеп салды.</w:t>
        <w:br/>
        <w:t>- Паця кезінде ауылда өтстін той-томалақ, шілдеханада</w:t>
        <w:br/>
        <w:t>арақтан бас тартып көрген емес. Әшіншегі күйігі ішкізетін</w:t>
        <w:br/>
        <w:t>сиякты көрінген.</w:t>
        <w:br/>
        <w:t>- Сағштысып көріскен ас кой. Алып қой, Қират, - деді</w:t>
        <w:br/>
        <w:t>Наля. Қират келініпектің арақты ашырқанбай, байыппен</w:t>
        <w:br/>
        <w:t>ішкеніне таң болып “белгілі Бекбике” екенсің деп</w:t>
        <w:br/>
        <w:t>сыбырлаған.</w:t>
        <w:br/>
        <w:t>Сәлден соң ақ жүзі қызараң ғартып, бал-бұл жапып шыға</w:t>
        <w:br/>
        <w:t>келді. Бота көздері жәудірей қалды.</w:t>
        <w:br/>
        <w:t>- Соңғы болсын, - делі ол стақанды шетке ысырып</w:t>
        <w:br/>
        <w:t>жатып. Қираттың әңгімесі үй-күйді, отағасыны мақтаудан</w:t>
        <w:br/>
        <w:t>бастап, ара-арасында өзінің күйкі тағдырына күйінетінін</w:t>
        <w:br/>
        <w:t>дс естен шығарған жоқ.</w:t>
        <w:br/>
        <w:t>- Ех, дүние. Жолдан адасқан сон, қиын екен, - желі</w:t>
        <w:br/>
        <w:t>әңгімесінің бір жерінде. - Әйтпесе бес жыл араға салып</w:t>
        <w:br/>
        <w:t>осылай кездесер ме елік. Келіншек жүрегі шым етті.</w:t>
        <w:br/>
        <w:t>Масаңсып қалды ма деп жігіт жүзіне көз тастап еді, тирақ</w:t>
        <w:br/>
        <w:t>екен.</w:t>
      </w:r>
    </w:p>
    <w:p>
      <w:r>
        <w:t>- Өткен іске өкінгенмен не пайда. Өмірді жанаша бастау</w:t>
        <w:br/>
        <w:t>керек, - деді Наля.</w:t>
        <w:br/>
        <w:t>- Налюша, жаным. Көңіліне ризамын. Балаларыңның</w:t>
        <w:br/>
        <w:t>қызығын көр. Бағың жансын, - деді Қират. Келіншек</w:t>
        <w:br/>
        <w:t>қызарып кетті. Әлдекім жермайға от тастап кеткендей еді.</w:t>
        <w:br/>
        <w:t>- Мұратыңа жетерсің әлі...</w:t>
        <w:br/>
        <w:t>- ЕН, - деді келіншек ауыр күрсініп, - Ол келмеске</w:t>
        <w:br/>
        <w:t>кеткен.</w:t>
        <w:br/>
        <w:t>- Нс дейді? Жас емессің бе? - деді Қират.</w:t>
        <w:br/>
        <w:t>- Найзнныпц қолы өзі ысырып қойған стақанға қарай</w:t>
        <w:br/>
        <w:t>жын бара жатты. - Шер тарқатайық. Құй, - делі сонан</w:t>
        <w:br/>
        <w:t>11.</w:t>
        <w:br/>
        <w:t>жаным-ау? - делі Қират. Надя еліре түсті.</w:t>
        <w:br/>
        <w:t>ЕЕ</w:t>
        <w:br/>
        <w:t>- Табатын болсаң ақ түйенін қарны жарылады. Ойлан</w:t>
        <w:br/>
        <w:t>өзің. Ана күнгі жиырма терінің құнын байқаған шығарсын.</w:t>
        <w:br/>
        <w:t>Қатынды да қалыңсыз алмайсың. Айтпақшы ол бәле</w:t>
        <w:br/>
        <w:t>сендерде көп қой. Қол босыңда тырсылдатып ат. Илеуі мен</w:t>
        <w:br/>
        <w:t>Тігіп сатуын маған жібер. Еңбегімді төлесең болды.</w:t>
        <w:br/>
        <w:t>- Әңгіме де созыла берер ме еді, ауылға қайтар</w:t>
        <w:br/>
        <w:t>автобустың уақыты таялып, Қират орнынан тұрды.</w:t>
        <w:br/>
        <w:t>- Енді қашан келесің? - деді Волкова.</w:t>
        <w:br/>
        <w:t>- Екі апта ортаға сап өзіп келсеншті, - деді Қирит.</w:t>
        <w:br/>
        <w:t>Аудан орталығынан қайтып келе жатып Қириг кіре берісте</w:t>
        <w:br/>
        <w:t>автобустан түсіп қалды. Өзенге шомылды. Еңселей жеткен</w:t>
        <w:br/>
        <w:t>түн маңын бәріп қара түнекке айналдырып, алгашқы жұлдыз</w:t>
        <w:br/>
        <w:t>көріне Қират Болынаковтыкітте қарай салды.</w:t>
        <w:br/>
        <w:t>- «Надя үйінде шығар. Ал күйеуі ше? Ксліншегінін</w:t>
        <w:br/>
        <w:t>құшағында жаттяр, Мүмкін оралмағал! да шығар. Наля жалғыз</w:t>
        <w:br/>
        <w:t>болса скеп, тәйім. Қондыра ма? Кешегі бір қызық, дәурен</w:t>
        <w:br/>
        <w:t>«тен шыгып, ит косып жүрмесін. Жоқ, олай ете қоймас...</w:t>
        <w:br/>
        <w:t>Сонау күні таң құланиектене орнынан тұрып кеткен Қират</w:t>
        <w:br/>
        <w:t>үйлен шығып, ауылға бір-ақ тарткан. Енді Надя қандай күйде?</w:t>
        <w:br/>
        <w:t>Бірақ, әзі кінәлі смес пс? Құнажын көзін сүзбесе...</w:t>
        <w:br/>
        <w:t>Қират электр жарығы ауласын жарқыратқан қақпаға таяп</w:t>
        <w:br/>
        <w:t>кеп тұрды. Отыра қалып жан-жияғыняа көз тікті. Түңғиық</w:t>
        <w:br/>
        <w:t>түп. Ызың егкен жел жоқ. Гараж аузы ашық, Мишасы</w:t>
        <w:br/>
        <w:t>келмеген сияқты. Бірақ сақтық керек. Түннің бір уақытына</w:t>
        <w:br/>
        <w:t>дейін күтейін деп ойлады ішінен. Сойтті де бақша</w:t>
        <w:br/>
        <w:t>қорғанынан ітике қарғып түсті де, көк жоңынтқаға жантая</w:t>
        <w:br/>
        <w:t>кетті. Бірте-бірте жалғыздығын сезініл еркінси бастады.</w:t>
        <w:br/>
        <w:t>Темекі тұгатып тартты. Г үн тастай қараңғы. Әлгінде түс</w:t>
        <w:br/>
        <w:t>қайта пиксіт арақ кос шекесін солқылдатып барады. Бірақ</w:t>
        <w:br/>
        <w:t>келіншекке деген ынтызарлық етптеңені білдіртер емес.</w:t>
        <w:br/>
        <w:t>Соллен соң жақын маңнан мототики даусы естілді. Түңгі</w:t>
        <w:br/>
        <w:t>жарық қараңғылықты тілгілей жақындап келеді. Қират орнынан</w:t>
      </w:r>
    </w:p>
    <w:p>
      <w:r>
        <w:t>қарғып тұрды. “Келді, сол” делі ішінен күбірлеп, “Қап!”</w:t>
        <w:br/>
        <w:t>Мотоцикл қақпаға тұмсық тірей тоқтады да, үстінен аласа</w:t>
        <w:br/>
        <w:t>бойлы адам түсті. Қақпаны тысылдап жүріп ашты да, көлігін</w:t>
        <w:br/>
        <w:t>кіргізіп, мылтығын ауладағы қораның діңгегіне ілді де, үйге</w:t>
        <w:br/>
        <w:t>қарай жүрді. Һей-жай тірлігі үй иесі екенін танытып түр.</w:t>
        <w:br/>
        <w:t>- Налютпа, - деді сонан соң шіңкілдек дауыспен. Шамасы</w:t>
        <w:br/>
        <w:t>есік ішінен ілулі болса керек. Сәлден соң ар жағынан:</w:t>
        <w:br/>
        <w:t>- Кімсің? - дегең дауыс шықты.</w:t>
        <w:br/>
        <w:t>- Мен ғой.</w:t>
        <w:br/>
        <w:t>Есік ашылып Миша үйге кірерде Қират жанын қоярга</w:t>
        <w:br/>
        <w:t>жер таппай қиналды. Ойда-жоқта кетпегі бір ыкылас, жанып</w:t>
        <w:br/>
        <w:t>119</w:t>
        <w:br/>
        <w:t>- А, сенбісің жаным. Арақты әкелдің бе? - деді сонан соң.</w:t>
        <w:br/>
        <w:t>Кеудесін көтеріп стақанға құйып арақ ішті де, ойда жоқта</w:t>
        <w:br/>
        <w:t>қойын қалтасынан бір парақ қағаз алып маған ұсынды.</w:t>
        <w:br/>
        <w:t>- Бұлар мені түбі өлтіреді. Шайканың мүшелерінің,</w:t>
        <w:br/>
        <w:t>олардың не істегенінің бәрі жазулы, - деді сыбырмап. - Мүмкін</w:t>
        <w:br/>
        <w:t>ҡажеті болып қалар.</w:t>
        <w:br/>
        <w:t>Нұрбеков әңгімені бұзғысы келмеді де, қағазды сұрамай,</w:t>
        <w:br/>
        <w:t>әңгімеге құлақ салды.</w:t>
        <w:br/>
        <w:t>- Агатай, жаңым, шыбыным Отарбек. Осы жерден</w:t>
        <w:br/>
        <w:t>кетейікші. Ішім білініп калды. Сенің менімен түруың керек.</w:t>
        <w:br/>
        <w:t>Олар сені жазым жасайды, - деп жалындым. Кенет ол</w:t>
        <w:br/>
        <w:t>қарқылдай күліп жіберді де, қалт тоқтады.</w:t>
        <w:br/>
        <w:t>- Мен ешкайда бармаймын, Валя. Сен өз жөніңді тап.</w:t>
        <w:br/>
        <w:t>Әлі жассың. Тірі жүрсек, әлі кездесерміз. Сен таныстырған</w:t>
        <w:br/>
        <w:t>қанытпезерлер мені ешқайла жібермейді. Алдым ор, артым</w:t>
        <w:br/>
        <w:t>қүз. Шыдай-шыдай болдым. Талайдын көз жасына қалдым.</w:t>
        <w:br/>
        <w:t>Оған өзім кінәлі. Мен енді қылмыскермін. Қалай ғана</w:t>
        <w:br/>
        <w:t>төзермін. Жүрегім ақ. Анамның ақ, сүтін емген адаммын.</w:t>
        <w:br/>
        <w:t>Жоқ. Ертең мен ішкі істер бөліміне барып, бар тпындыкты</w:t>
        <w:br/>
        <w:t>айтамын, Олар мені соттар. Мейлі. Қара-жүрек боп ел</w:t>
        <w:br/>
        <w:t>көзіне көрінгенше, айыбымды өтегі, түрмеле птірнін. УН, -</w:t>
        <w:br/>
        <w:t>деді де, кереуетке шалқасыпап жантая кетті.</w:t>
        <w:br/>
        <w:t>Осы бір сәтте электр жарығы жалп етіп өшті де, тарсыл-</w:t>
        <w:br/>
        <w:t>гүрсіл басталын кетті. Қол фопардың жарқ-жүрк, еткен</w:t>
        <w:br/>
        <w:t>жарығы бір сәт менің көзіме түсті. Артынша жарк етіп жарық</w:t>
        <w:br/>
        <w:t>жанды. О сұмдық, төрде қан атқылаған бассыз кеуде жатыр.</w:t>
        <w:br/>
        <w:t>- Әй, қаншық, - деді гүрілдеген Олет. - Өшір үніңді.</w:t>
        <w:br/>
        <w:t>Әйтпесе сен де осының артынан кетесін. - Адамға жан</w:t>
        <w:br/>
        <w:t>керек. Үнімді өшіре қойдым.</w:t>
        <w:br/>
        <w:t>- Мына сұмырайды танисың ба? Сенің ғашығың, - деді</w:t>
        <w:br/>
        <w:t>ол мырс етіп.</w:t>
        <w:br/>
        <w:t>- Сазайын тартты. Көп білгенінің арқасы. Шындықты</w:t>
        <w:br/>
        <w:t>айтамын деп көкуін, мүның. Бетін маскамен жапқан екінші</w:t>
        <w:br/>
        <w:t>бірі маган жақындап келді.</w:t>
      </w:r>
    </w:p>
    <w:p>
      <w:r>
        <w:t>- Мынаны да қыңсылатпай көзін құртсақ кайтеді, шеф,</w:t>
        <w:br/>
        <w:t>- шелі ызғарланып сөйлеп.</w:t>
        <w:br/>
        <w:t>« Жоқ, - деді Олег гүр етіп. - Мұның өзі қорланған</w:t>
        <w:br/>
        <w:t>адам. Баля, бұл сені ел бетіне қарағысыз жасалы. Яғни,</w:t>
        <w:br/>
        <w:t>сенің нағыз дұшпаның. Сұмырай...</w:t>
        <w:br/>
        <w:t>Сөйтті ле. иегімнен ұстап өзіне бұрды да:</w:t>
        <w:br/>
        <w:t>- Біріншіден. сен бұл оқиғаны көргеп жоқсың.</w:t>
        <w:br/>
        <w:t>Екіншіден, ертең Сибирые үйіне тартып отырасың. Осығат</w:t>
        <w:br/>
        <w:t>көңбесен, кінә өзіңде, - деді Олег.</w:t>
        <w:br/>
        <w:t>107</w:t>
        <w:br/>
        <w:t>Стакандағы аракты өңешіне күн сап, енді бірін толтырды.</w:t>
        <w:br/>
        <w:t>Сонан соң төрті үйге кіріп қайта шықты.</w:t>
        <w:br/>
        <w:t>- Баласыз бақыттың бұты бес тиын, - деді жанарына</w:t>
        <w:br/>
        <w:t>кептелгетп! жасын сығып.</w:t>
        <w:br/>
        <w:t>- Иә, солайы солай, - леп “күрсіңді” Кират. - Бірақ төзім</w:t>
        <w:br/>
        <w:t>керек, Надя. Күйеуің бар. - Келініпек одан сайын түтігіп</w:t>
        <w:br/>
        <w:t>кетті. Бота көздері кілегейленіп сала берді. Қапталда тұрған</w:t>
        <w:br/>
        <w:t>шифопьердін есігін айқара ашты да, киімдерді төр төбесіне</w:t>
        <w:br/>
        <w:t>лақтыра бастады.</w:t>
        <w:br/>
        <w:t>- Міне, лама пальтон.Әне, құндыз бөрік. Мыпаны әлгі</w:t>
        <w:br/>
        <w:t>қаңғып кеткен күйеуім, Мәскеуден әкеп берген. Ананы</w:t>
        <w:br/>
        <w:t>Қырымға курортқа барғанда алғанмын. Енді тышқан</w:t>
        <w:br/>
        <w:t>терісінен ішік тіктіріп беремін леп әлгі байым кешсе</w:t>
        <w:br/>
        <w:t>Жартыаралға кетті. Мыңға толтырдым, снді жағасына</w:t>
        <w:br/>
        <w:t>жақсысын тандап атамын деп әлек. Киім төр төбесіне үйіліп</w:t>
        <w:br/>
        <w:t>қалды. Сырға, жүзік сақиналар үстел үстінде шашылып</w:t>
        <w:br/>
        <w:t>жатыр. Надя етбеттей жатты да еңіреп қоя берді. Қират</w:t>
        <w:br/>
        <w:t>лып етіп жанына жеткен.</w:t>
        <w:br/>
        <w:t>- Наляжан, ақылың бир еді ғой. Әлі жас емессің бе?</w:t>
        <w:br/>
        <w:t>Құдай бсреді өзі, Оның үстіне күйеуің кеп қалса, маскара,</w:t>
        <w:br/>
        <w:t>- деді Қират кеудесін көтеріп жатып.</w:t>
        <w:br/>
        <w:t>- Ол бір апталық тамағын алып кеткен. Әзір келмейді.</w:t>
        <w:br/>
        <w:t>Шшікім кеп тұр. Қирчт өз қолыңмен құйып әкеле койшты, -</w:t>
        <w:br/>
        <w:t>делі келіншектің тілі күрмеліп.</w:t>
        <w:br/>
        <w:t>- Арақ бітті ғой.</w:t>
        <w:br/>
        <w:t>- Ана жақта бір қолдан койғаны тұр. ІПкафтын есігін</w:t>
        <w:br/>
        <w:t>ашшы.</w:t>
        <w:br/>
        <w:t>Қират самогонды құя жүріп ішінен күбірлеумеп болды.</w:t>
        <w:br/>
        <w:t>-“Әрі кет емес екенсін”.</w:t>
        <w:br/>
        <w:t>- Ол бір күпдер қайтып оралмайды ғой, жаным, - деді</w:t>
        <w:br/>
        <w:t>Қират келіншекпен тізе қосып отыра кетіп. “Жаным” деп</w:t>
        <w:br/>
        <w:t>еліктірс, емексіте айтқан созге мас келіншек құлазып сала</w:t>
        <w:br/>
        <w:t>берді. Әлдеқайдан лап еткен жалын он-бойын шарпып отіп,</w:t>
        <w:br/>
        <w:t>енді сол қызуды қия алмай, қиналып отырғандай.</w:t>
        <w:br/>
        <w:t>Бөлмені бір сәт үнсіздік басты. Келіншек жүзін бұрып</w:t>
      </w:r>
    </w:p>
    <w:p>
      <w:r>
        <w:t>Қиратқа қараған. Өзіне телміре қарап қалыпты. Наляның</w:t>
        <w:br/>
        <w:t>шамасы осыған ғана жетті. Таргылдана ожар шыққан</w:t>
        <w:br/>
        <w:t>дауыспен:</w:t>
        <w:br/>
        <w:t>- Жігітпісің ей! - деді дауысы дірілдей. Надяның көзіне</w:t>
        <w:br/>
        <w:t>Қират ұялшақ ацамдай көрінді. - Не қып мөлиіп отырсың?</w:t>
        <w:br/>
        <w:t>- Сен мас болып қалдың, жаным, - деді сақтық жасаған</w:t>
        <w:br/>
        <w:t>Қират. Келіншектің мас қылығына әлі сене қоймаған.</w:t>
        <w:br/>
        <w:t>118</w:t>
        <w:br/>
        <w:t>- Ұят боп жүрер, Надя. Жатқызайын сені.</w:t>
        <w:br/>
        <w:t>- Өзің білесің. Налюшаң еркіңде, - деді келіншек Қиратты</w:t>
        <w:br/>
        <w:t>бас салып құшақтаған күйі.</w:t>
        <w:br/>
        <w:t>- Кират есікті іліп төргі үйге алып енгенге дейін келіншек</w:t>
        <w:br/>
        <w:t>жігітті бас көзінен сүйе берген.</w:t>
        <w:br/>
        <w:t>х х х</w:t>
        <w:br/>
        <w:t>Бұл бөлімшеде Қыдыр бұрын-сонды болып көрген емес.</w:t>
        <w:br/>
        <w:t>Қазакы ауыл. Жан-жағын ірілі-ұсақты өзен-көл коршаған</w:t>
        <w:br/>
        <w:t>елу шақты түтін. Ауылдан елу қадам жер шықсан, бапа</w:t>
        <w:br/>
        <w:t>қамыс, көк майса құрақ. Өгіз өлең бетін бүркеген сасық</w:t>
        <w:br/>
        <w:t>шалшық, Балығы да, тышқаны ла баршылық, Ілуде біреу</w:t>
        <w:br/>
        <w:t>болмаса мұндайда кәсіп стіп пайла тауып әжетке жаратар</w:t>
        <w:br/>
        <w:t>адамдар аз кездеседі. Таңның атысы, күннің батысы мұрын</w:t>
        <w:br/>
        <w:t>сіңбіруге "тамалары жоқ. Қырдың қиын қыстау еңбегі</w:t>
        <w:br/>
        <w:t>таусылмайды. Біреудің ала жібін аттар адам, сірә, жоқ болар.</w:t>
        <w:br/>
        <w:t>Қыдырдың осында түстенгенде байқағаны осы.</w:t>
        <w:br/>
        <w:t>Жапақтың тірлік-тынысы белгілі болды. Ыңқылы-</w:t>
        <w:br/>
        <w:t>сыңқылы көт: жалғыз пешесі бар. Дәлірек айтканда бұл</w:t>
        <w:br/>
        <w:t>үйдің еркеіі де, әйелі де осы Жапак. Үй аясында ананың</w:t>
        <w:br/>
        <w:t>балаға, баланың анаға леген мейірлі шуағы маздайды.</w:t>
        <w:br/>
        <w:t>Қыдырды жарқылдай қарсы алысты. “Жалғыз бастымын.</w:t>
        <w:br/>
        <w:t>Жапақтың жолдасымып” дегі танысқан.</w:t>
        <w:br/>
        <w:t>- Ойбай-ау, қарағым-ай. Жазмыштын ала таяғы саған</w:t>
        <w:br/>
        <w:t>да тиіпті. Жарайды, жарайды. Ер жетінсін, - деп күрсінді.</w:t>
        <w:br/>
        <w:t>- Қыдыр Нұрғожинді де бақылап көрді. Тракторшы</w:t>
        <w:br/>
        <w:t>қызылша алабында жұмыс істейді. Ел ортасына келгеннен</w:t>
        <w:br/>
        <w:t>бері ешкіммен тиатыспаған, Кінәсі - ішімдікке тәуір.</w:t>
        <w:br/>
        <w:t>Қылыр екінші бүйіріне аунаш түсті. Әттен-ай, қанды</w:t>
        <w:br/>
        <w:t>қол қарақшы құтылып кетер ме екен? Қылмыскер қайда</w:t>
        <w:br/>
        <w:t>жүр? Большаков бұл дүниеде жоқ. Анау мол дүниені</w:t>
        <w:br/>
        <w:t>ешқайда тастамайды. Көптен бері аудан орталығында</w:t>
        <w:br/>
        <w:t>тұратын әке-шешесіне ле қатыспағин. Екі күн жауған ақ</w:t>
        <w:br/>
        <w:t>жауынның кесірін айтсаңшы. Көп норсені анықтар едік.</w:t>
        <w:br/>
        <w:t>Түкке түсінбейтін ауылдың кемпір-шалы Жапақтын</w:t>
        <w:br/>
        <w:t>хабарынан соң ақ қора манын таптап тастап, қылмыскерге</w:t>
        <w:br/>
        <w:t>көмектесті. Ағайын-туғаны өлікті бермей әуреге салған жоқ</w:t>
        <w:br/>
        <w:t>па. Болышакованың асылып өлгені осы үйдін сиырының</w:t>
        <w:br/>
        <w:t>бас жібі. Сиыр мақұлық кақпа жабық болған соң аула ішін</w:t>
        <w:br/>
        <w:t>еркінше аралапты. Үстелдің үстіндс арақтың бөтелкелері</w:t>
        <w:br/>
        <w:t>қалған. Қылмыскер екеуінің арасынла кикілжін туды ма?</w:t>
        <w:br/>
        <w:t>Ау, санда Большаков қайда жүрген? Нұрғожин</w:t>
      </w:r>
    </w:p>
    <w:p>
      <w:r>
        <w:t>Н6</w:t>
        <w:br/>
        <w:t>- Әжең ше?</w:t>
        <w:br/>
        <w:t>- Бауырының қолынла.</w:t>
        <w:br/>
        <w:t>Наляның үйі ауылдан шеттсу, үлкен бағы бар. көк</w:t>
        <w:br/>
        <w:t>қақпалы еңселі мекен екен. “Бір пысықтың шацырағы</w:t>
        <w:br/>
        <w:t>болды. Әркімнің қолынан мұндай келе қоймас” деп</w:t>
        <w:br/>
        <w:t>күбірледі Қират ішінен.</w:t>
        <w:br/>
        <w:t>- Құрдасымыз еңбеккер жан екен, - деді Қират үйді</w:t>
        <w:br/>
        <w:t>бағдарлай шолып. - Мына дүние менің қолыма тисе,</w:t>
        <w:br/>
        <w:t>мұртымды балта кеспес еді. Қират үй-жайды сұрап есі</w:t>
        <w:br/>
        <w:t>шығып келе жатқанда, Наляның көкірегінде күйініш</w:t>
        <w:br/>
        <w:t>қайнан жөнелген. Қасіреті - пұшпағы” қанамағаны. Осы</w:t>
        <w:br/>
        <w:t>бір байға несіне тие қойды екен?</w:t>
        <w:br/>
        <w:t>- Балаларыц окуға кеткен бе? - деді үйші тінте қараған</w:t>
        <w:br/>
        <w:t>Қират. Надя басын изеді. Сай-сүйегі сырқырап қоя берді.</w:t>
        <w:br/>
        <w:t>“Неге тана кездестік екен. Көзіме көрінбесен стті. Бірақ</w:t>
        <w:br/>
        <w:t>ауыл табанында жүрсе бір кездесуі бар ғой. Сонау бірде</w:t>
        <w:br/>
        <w:t>Қираттың келгенін естіп күйеуінс көрсетпей жылап та</w:t>
        <w:br/>
        <w:t>алған. Сүймеген соң не тірлік. Бала болса бәрін тәрік қып</w:t>
        <w:br/>
        <w:t>ұмытып кететін бе еді. Дұрыстап сыйлап жіберейін. Бірге</w:t>
        <w:br/>
        <w:t>оқыған емес пе. Болар іс болды, бояуы сіңді”.</w:t>
        <w:br/>
        <w:t>- Надя ойда жокта Киратка деген мейірімі оянып сала берлі.</w:t>
        <w:br/>
        <w:t>- Қират бөлме ітпін аралай таңдайып қағумен болды.</w:t>
        <w:br/>
        <w:t>Есік пен төрге дейін төселген кілем. Айналы мсбель, түрлі-</w:t>
        <w:br/>
        <w:t>түсті телсвизор. Тосек жапқыш, терезе перделерге дейін</w:t>
        <w:br/>
        <w:t>қымбат мата. Орыстар дүние жимаушпы елі. Бірақ қазақ</w:t>
        <w:br/>
        <w:t>арасында өскендері ғой. Қоңқақ, мүрын, қызыл шырайлы,</w:t>
        <w:br/>
        <w:t>галстук таққан жігіт күйеуі болды. Жасы үлкеңдлеу ме, тәйірі.</w:t>
        <w:br/>
        <w:t>- Ау, бұларлың балалары қайла? - деп бір сот қатты</w:t>
        <w:br/>
        <w:t>сәйлеп қалғанын Қират өзі байқамай қалды. - Бала киімі</w:t>
        <w:br/>
        <w:t>көрінбейді ғой. Сәби иісі...</w:t>
        <w:br/>
        <w:t>- Жалғыз қалып жабырқап отырсың ба? - делі ақжарқын</w:t>
        <w:br/>
        <w:t>мінез танытып есіктен кіре сөйлеген Нидя.</w:t>
        <w:br/>
        <w:t>- Е, жоқ, - деді Қират. - Өткен-кеткенді еске алып</w:t>
        <w:br/>
        <w:t>жатырмын. Наяя күрсіне беріп, көз астымен Қиратқа ұрлана</w:t>
        <w:br/>
        <w:t>қарады. “Қою қабагы, қақпақтай жауырыны, қарашығы</w:t>
        <w:br/>
        <w:t>үлкен көздері, тесіле қарайтын әдеті. Омір қиыншылығы</w:t>
        <w:br/>
        <w:t>тез есейтіп жіберген сиякты. Ұртының, көзінің алды</w:t>
        <w:br/>
        <w:t>айналасы сызат-сызат” деп күбірлелі келіншек іптінен.</w:t>
        <w:br/>
        <w:t>Дастарқан үсті лықа тола, кос иінінен демалган самаурын</w:t>
        <w:br/>
        <w:t>кеп жетгі. Жас еттен жасалған қуырлақпен бірге шөлмектіп</w:t>
        <w:br/>
        <w:t>басы қылт етті.</w:t>
        <w:br/>
        <w:t>- Ал, конақ жігіт аскя кел, - делі орындыққа отырып,</w:t>
        <w:br/>
        <w:t>шай құюға ыңғайланған келіншек. Сөйтті ле. бөтелкені</w:t>
        <w:br/>
        <w:t>113</w:t>
      </w:r>
    </w:p>
    <w:p>
      <w:r>
        <w:t>Большаковтың көзін жойып, тапқан олжасын “әпкесі” екеуі</w:t>
        <w:br/>
        <w:t>бөлісіп жүр ме? Бірак сезікті алам мен Большаковтың</w:t>
        <w:br/>
        <w:t>үйінін арасы он бес шақырым. Оны қайтіп айыпқа</w:t>
        <w:br/>
        <w:t>бұйырасың. Бірақ Нұрғожин Наляның өлімінен екі күн</w:t>
        <w:br/>
        <w:t>бұрын осы ауылға кеп кеткен. Ал Болышнаковтың үйіне</w:t>
        <w:br/>
        <w:t>барғанын ешкім байқамаған. Он күн өткен соң Нұрғожин</w:t>
        <w:br/>
        <w:t>Волковаға кеп жолығып, елу ондатр Терсін әкен беріпті.</w:t>
        <w:br/>
        <w:t>Бірақ үш ай ішіндс өзінің ле атып алуы мүмкін ғой.</w:t>
        <w:br/>
        <w:t>Тышқан терісінің жақсылап керілгені, жаңадан атылғаны</w:t>
        <w:br/>
        <w:t>көрініп тұр. Бұл жай Нұрғожинді қылмыстан арашалайды.</w:t>
        <w:br/>
        <w:t>Мүмкін қылмыскер тобы көбірек шығар. Бірак іс сапарға</w:t>
        <w:br/>
        <w:t>адамдар келмеген. Бейсауат жүрген адамды ел көрмей ме?</w:t>
        <w:br/>
        <w:t>Дегенмен де Нұрғожинді бақылау керек. Иә, сонда неден</w:t>
        <w:br/>
        <w:t>бастамақ? Түн қылмыстының да, іздеушінің де көмекттісі</w:t>
        <w:br/>
        <w:t>емес пе? Дәл казір үй маңын шолып қайтсам ше? Қыдыр</w:t>
        <w:br/>
        <w:t>асықпай киініп, сыртқа шықты.</w:t>
        <w:br/>
        <w:t>- Ай сүттей жарық. Тымық түн. Ызың еткен дыбыс</w:t>
        <w:br/>
        <w:t>жоқ. Тек анда-санда бақалардың ұйқылы ояу даңғазасы</w:t>
        <w:br/>
        <w:t>естіледі. Ауыл үйлерінің терезелерінің шамы өшіпгі.</w:t>
        <w:br/>
        <w:t>Мұндайла ауыл иттері сақ, Бірі үрсе, әп-сәтте бүкіл ауылды</w:t>
        <w:br/>
        <w:t>басына көтереді.</w:t>
        <w:br/>
        <w:t>Қыдыр үй артына аялдап, Нұрғожиндікінс жақындап</w:t>
        <w:br/>
        <w:t>келді. Ауылдың шет жағына орын тепкен үй терезесі тау</w:t>
        <w:br/>
        <w:t>жаққа қарапты. Шам сәнген. Қақпаны айналып шықты.</w:t>
        <w:br/>
        <w:t>Сезіктенер белгі жоқ. Есік алдында тракторы түр. Оң жақ</w:t>
        <w:br/>
        <w:t>бетте қора-қопсы. Қыс камын ойлап, шөпті мол қып түсіріп</w:t>
        <w:br/>
        <w:t>алыпты. Кенет қора жақтан күрк-күрк жөтелген әлдекімнің</w:t>
        <w:br/>
        <w:t>дауысы естілді. Қыдыр ӛой тасалай жакындай түсті.</w:t>
        <w:br/>
        <w:t>Қақпадан бой созып аула ішіне көз тастағанда есікпен</w:t>
        <w:br/>
        <w:t>төрдей жерде кезбе шамның жарығынла. кілет ішінде әлде</w:t>
        <w:br/>
        <w:t>пені тұққыланып отырған Нүрғожинді кәрді. Қолында</w:t>
        <w:br/>
        <w:t>мылтық. Патрон гильзасы мылтықтың ұңғысына</w:t>
        <w:br/>
        <w:t>нығыздалып шықпай жатса керек, әлсін-әлсін балағаттап</w:t>
        <w:br/>
        <w:t>жөнелді. Қылырдың ойына Большаконтың мылтығы емес</w:t>
        <w:br/>
        <w:t>пе екен деген күдік сап ете қалды. Оның кілетінде он</w:t>
        <w:br/>
        <w:t>қакпанмен он бес патроны бар оқтшшантайы калғаны есіне</w:t>
        <w:br/>
        <w:t>түсті. Мылтығы табылмаған.</w:t>
        <w:br/>
        <w:t>Нұрғожин темекі тартып біраз отырды да, мылтықты тастап</w:t>
        <w:br/>
        <w:t>есікті жауып үйіне беттеді.</w:t>
        <w:br/>
        <w:t>Таңертең Қыдырды Жапақ оятты.</w:t>
        <w:br/>
        <w:t>- Коп ұйықталыңыз ғой, - деді ол машипасының астында</w:t>
        <w:br/>
        <w:t>шұқыңдап жүріп.</w:t>
        <w:br/>
        <w:t>117</w:t>
        <w:br/>
        <w:t>ҡ х х</w:t>
        <w:br/>
        <w:t>Нұрғожинның мылтығының нометүя азамат Қойбағаровтікі</w:t>
        <w:br/>
        <w:t>боп шықты. Ол осы ұжымда қойшы екен. Қойбағаров</w:t>
        <w:br/>
        <w:t>мылтықты Болышаковка ұстай тұруға берген. Кешкісін</w:t>
        <w:br/>
        <w:t>оперативтік топ Нұрғожинды ұстауға келеді. Волкованың</w:t>
        <w:br/>
        <w:t>ондатр құлақшын сагуы жиіленген. Мұны хабарлаған Жапақ,</w:t>
        <w:br/>
        <w:t>еді. Қылыр амалсыздан ауданға телефон соғып, істің әлі</w:t>
        <w:br/>
        <w:t>толық дәлелді емес екенін баяндаған. Полковник дес берер</w:t>
        <w:br/>
        <w:t>емес. Нұрғожин нағыз айыпкер. Ұстау керек деп байбалам</w:t>
      </w:r>
    </w:p>
    <w:p>
      <w:r>
        <w:t>салды.</w:t>
        <w:br/>
        <w:t>Хх х х</w:t>
        <w:br/>
        <w:t>Тракторды жолдап ұзақтау жерге өшіріп, көшеге түнгі</w:t>
        <w:br/>
        <w:t>бак арасындағы жолмен келгеп Қират үй маңын ұзақ</w:t>
        <w:br/>
        <w:t>шолды. Наля бір рет далаға шықты. Келімді кетімлі кісінің</w:t>
        <w:br/>
        <w:t>ізі білінбейді. Не болса да тірлікке кірісу керек. Бақтан</w:t>
        <w:br/>
        <w:t>қарғып түсіп, есікке келді. Демін ішіне тартып тың тыңдады.</w:t>
        <w:br/>
        <w:t>Үй ішінде ешкім сөйлесіп жөтелмеді. Батымсыз ғана есік</w:t>
        <w:br/>
        <w:t>қақты. Әлдекім галошын сылпылдатын жақындап келді.</w:t>
        <w:br/>
        <w:t>- Кімсін? - деді Наля.</w:t>
        <w:br/>
        <w:t>- Мен ғой.</w:t>
        <w:br/>
        <w:t>- Күйеуім үйде. - деді Наля өп-өтірік.</w:t>
        <w:br/>
        <w:t>- Түнеп шығайын. Жауын құйып тұр.</w:t>
        <w:br/>
        <w:t>- Жарайды. Мен киініп алайын. Сойтті де, Наля үйлің</w:t>
        <w:br/>
        <w:t>шамын жағып жіберді.</w:t>
        <w:br/>
        <w:t>- Кір, - деді Наля.</w:t>
        <w:br/>
        <w:t>“Үйде басқа біреу бар ма” деген қауіп Қиратты селк</w:t>
        <w:br/>
        <w:t>еткізді, Паля дүниеін оңды-солды сапырған жан. Бәрін</w:t>
        <w:br/>
        <w:t>күтуге болады. Көңілдес бірі жатып жүрмесін. Киімін</w:t>
        <w:br/>
        <w:t>шешкен боп жүріп, төр үйді тінтіп шықты.</w:t>
        <w:br/>
        <w:t>- Қорқытайын деп ем сені.</w:t>
        <w:br/>
        <w:t>- Несіне корқамын.</w:t>
        <w:br/>
        <w:t>-Әлгі сорлының неге кешігіп жатканын білмеймін. Оралмақ,</w:t>
        <w:br/>
        <w:t>еді. Бірақ ақсақ бишараға көк шөптің үсті мамық төссктей.</w:t>
        <w:br/>
        <w:t>- Жұмысы бітпеген болар.</w:t>
        <w:br/>
        <w:t>- Мен оған келгенінді айттым. Кәдімгідей қызғанады.</w:t>
        <w:br/>
        <w:t>-Е. қойшы. Наля, Жоқтан өзгені айтпай.</w:t>
        <w:br/>
        <w:t>- Қмратик, бек шыным.</w:t>
        <w:br/>
        <w:t>Қирчт сагатына қарады. Сагат екіден кетіп баралы екен.</w:t>
        <w:br/>
        <w:t>Тезірек кимылпау керек. Алысуға болмайды. Салынған</w:t>
        <w:br/>
        <w:t>123</w:t>
        <w:br/>
        <w:t>Тиын санаған түге. Уақыт қиын кассирмен қызыл шеке боп</w:t>
        <w:br/>
        <w:t>жататыпдар қатшиама. әл сол күні не қып тарыла қалдым.</w:t>
        <w:br/>
        <w:t>Әркашан он бестен алушы ем. Мәселе, бірақ онда емес.</w:t>
        <w:br/>
        <w:t>Петпенеде ғой. Ертең -ақ бүкіл комбинат дүр етеді. Әуелі,</w:t>
        <w:br/>
        <w:t>өздері ұтқандай қуанатынын айтсаңшы. Апанша жатып</w:t>
        <w:br/>
        <w:t>ашуланған аюдай аунаған Юн бір сәт мызғып кетті. Шаибар-</w:t>
        <w:br/>
        <w:t>шалбар жүзінде, күйініштің табы балшрайыт керініп жатыр</w:t>
        <w:br/>
        <w:t>еді.</w:t>
        <w:br/>
        <w:t>жж ж</w:t>
      </w:r>
    </w:p>
    <w:p>
      <w:r>
        <w:t>- Гера, мен саған бір кұпия сыр айтайын деп ем,- деді Аня.</w:t>
        <w:br/>
        <w:t>- Құлагым сенде,- дсді бей-жай күлімсіреген Гера.</w:t>
        <w:br/>
        <w:t>- Маңайдағының бәрінен қорқамын,- деді сәт көзі</w:t>
        <w:br/>
        <w:t>бадырайып жан-жағына алақ- жұлақ қараған Аня.</w:t>
        <w:br/>
        <w:t>- Е, қойшы. Тападай тал түстес слдің сен де несі бар?</w:t>
        <w:br/>
        <w:t>- Шыным. Өлердей жан сырым түшпімен коз ілмей</w:t>
        <w:br/>
        <w:t>шықтым,- деді Аня тағы да. Гера бұл жолы қалт тоқтады.</w:t>
        <w:br/>
        <w:t>- Ой, сен жынданған шығарсың. Сонда елдің бәрі көзіңе</w:t>
        <w:br/>
        <w:t>әзірейіл боп көріне ме? Неге қорқасың? Аня төмен қарады.</w:t>
        <w:br/>
        <w:t>- Адам сспбес, құлақ сстімес дүние. Ешкімге айтпауға</w:t>
        <w:br/>
        <w:t>өзіме- өзім уәде беріп ем.</w:t>
        <w:br/>
        <w:t>- Оңда жұмған аузыңды ашпа!</w:t>
        <w:br/>
        <w:t>- Міне, бұлар сөйтеді,- деді Аня бұрқ етіп.</w:t>
        <w:br/>
        <w:t>- Неістеу керек? Сенен ақыл сұрасам деп едім, әттең.</w:t>
        <w:br/>
        <w:t>Женя орның толмас жан екенсің-ау. - Аня көзіне жас алды.</w:t>
        <w:br/>
        <w:t>Евгений Волков осыдан бір ай бұрын кан қысымы</w:t>
        <w:br/>
        <w:t>көтеріліп, ауруханада дүние салған. Қырыққа толғанын солан</w:t>
        <w:br/>
        <w:t>он шақты күн бұрын ғана тойлап, кемеліме енді келдім, оң-</w:t>
        <w:br/>
        <w:t>солымды танылым дегенін құдайлтың құлағы сетіп қалғандай-</w:t>
        <w:br/>
        <w:t>ақ, қуаныш тен қасіреттің арасы бір тұтам екен. Мұндайда</w:t>
        <w:br/>
        <w:t>агайын атаулының да саны көрініп, көмегі екшеледі. Сонау</w:t>
        <w:br/>
        <w:t>Сибирь жерінің суын ішіп, шөбін оттаған жас жігіттің әскер</w:t>
        <w:br/>
        <w:t>қатарына шақырылып, оның асы. Үштауда Аня Яковлеһаны</w:t>
        <w:br/>
        <w:t>кезлестіріп, бақытын іздеп, тұрмыс кұрып қалатынын кім</w:t>
        <w:br/>
        <w:t>білген. Жалғыз басты жігіт екен. Анянып ауру петтесі ұлды</w:t>
        <w:br/>
        <w:t>болғандай қуанып еді. Екінші жылы дүниеге Ефим келді.</w:t>
        <w:br/>
        <w:t>Наташаны перзснтханашан алып келгенде Евгений:</w:t>
        <w:br/>
        <w:t>2-- Ефим снді біреу емес. Мен сияқты жалғыз жүріп жол</w:t>
        <w:br/>
        <w:t>іздемейді, Жанашыр қарыпласы бар,- ден қатты қуанған.</w:t>
        <w:br/>
        <w:t>) Енді міне, Ефимі Барпаулда, Начашасы Арзамаста.</w:t>
        <w:br/>
        <w:t>Әкесін жерлеті қойған соң, екі күннен кейін келіп,</w:t>
        <w:br/>
        <w:t>132</w:t>
        <w:br/>
        <w:t>- Қап, әттеген-ай. Тістегеннің аузында ұстағанның</w:t>
        <w:br/>
        <w:t>қолында кеткен-ау. Нағыз парықсыздық кой.</w:t>
        <w:br/>
        <w:t>Дейтенант Нұүрбековтың өзінен-өзі жаныңда отырған</w:t>
        <w:br/>
        <w:t>аға сержантты онан сайын еліктіргісі кеп кетті. Бегалының</w:t>
        <w:br/>
        <w:t>қайдағы бір бақытты билет үшін іші күйіп, есі шыққанын</w:t>
        <w:br/>
        <w:t>онтпа жақтыра да қойған жоқ. Оқыстан мол дүниеге кенеліп</w:t>
        <w:br/>
        <w:t>шыға келетін кейбіреулерді өз іші ұнатпайтын.</w:t>
        <w:br/>
        <w:t>-Ал егер сал бақытты билеттің месі мытта сен болсаң, не</w:t>
        <w:br/>
        <w:t>істер ең? -- деді санан сон Нұрбеков. Бегалы ойда жоқта</w:t>
        <w:br/>
        <w:t>орнынан атып тұрды.</w:t>
        <w:br/>
        <w:t>- Онда бар гай? - Айдипкелов сәл үнсіз қалды. - Айды</w:t>
        <w:br/>
        <w:t>аспаннан бір-ақ шығарамын. Ағатай-ау, шетелдік</w:t>
        <w:br/>
        <w:t>машипаның үстіне қонып мына Үшттауды бір айналып</w:t>
        <w:br/>
        <w:t>шыққаның өзі неге түрады.</w:t>
      </w:r>
    </w:p>
    <w:p>
      <w:r>
        <w:t>- Болған біткен қызығы сол ма? - деді қасарысқан Нүрбеков.</w:t>
        <w:br/>
        <w:t>- Шетелдік машина мінбей де өмір сүріп жүрміз ғой.</w:t>
        <w:br/>
        <w:t>Аға сержант жанып түсті.</w:t>
        <w:br/>
        <w:t>- Катслесіз,- дсді кәдімгідей қабақ түйіп.</w:t>
        <w:br/>
        <w:t>- Берсең бере түс демеуші ме еді. Аламның маңқайына</w:t>
        <w:br/>
        <w:t>жазған шыгар. Онда тұрған не бар?</w:t>
        <w:br/>
        <w:t>Осы кезде қоңыр түсіп диктофон әуендетіп қоя берген.</w:t>
        <w:br/>
        <w:t>Мазалагат Қыдыр Асылбекопһ скен.</w:t>
        <w:br/>
        <w:t>- Тыңдап тұрмын, жолдас майор,- леді Нұрбеков саңқ етіп.</w:t>
        <w:br/>
        <w:t>- Бақытты билеттің жайы. Маған келіп кетші,- деді</w:t>
        <w:br/>
        <w:t>диктофонның аржағынан. Айдапкелов “бақытты билет”</w:t>
        <w:br/>
        <w:t>деп таптан айтқан майордың сөзін анық естіді.</w:t>
        <w:br/>
        <w:t>- Жолдас лейтенант, иесі табылғаны ғой. Әй, бірақ оның</w:t>
        <w:br/>
        <w:t>ішкі істер бөліміне не қатысы бар?.... делі кенет ол</w:t>
        <w:br/>
        <w:t>күңкілдеп. Нұрбеков Айдапкеловты ертіп келе жатып:</w:t>
        <w:br/>
        <w:t>- Тек, бақытсыз болып жүрмесін- деді мырс етін.</w:t>
        <w:br/>
        <w:t>- Иә, нә. Ол да ғажап смес,-деді төметп қараған аға</w:t>
        <w:br/>
        <w:t>сержант Айдлапкелов. :</w:t>
        <w:br/>
        <w:t>Әлгіндегі асып сөйлеген созінен опыкжеп қалғанын сңді</w:t>
        <w:br/>
        <w:t>түсіңгендей.</w:t>
        <w:br/>
        <w:t>жаж</w:t>
        <w:br/>
        <w:t>Юн түнімен көз ілген жоқ. Қос бүйіріне кезек-ксзек</w:t>
        <w:br/>
        <w:t>аунады. Ағаш! кереуст түні бойы сықшырлады. Өйтпегенде</w:t>
        <w:br/>
        <w:t>қайтелі. Өмір бойы жұлтпызы жарқырап көрген емсс. Көзін</w:t>
        <w:br/>
        <w:t>ашпай жатып, шешесін жұтты. Тағдырдың ҡүрығы ұзып-</w:t>
        <w:br/>
        <w:t>ақ, Әйелдер босанатын үйден сорлы жетім атанып итыққан</w:t>
        <w:br/>
        <w:t>соң, не сорым. Анасы сол уақытға отыздың тоғызында екен.</w:t>
        <w:br/>
        <w:t>129</w:t>
        <w:br/>
        <w:t>көп көрді ғой,- деді Аня даусы дірілдеп, дүниеге түңілгетт</w:t>
        <w:br/>
        <w:t>адамтың кейіпін танытып.</w:t>
        <w:br/>
        <w:t>- Қысқарт енді, боздамай,- деді Гера бір сәт. - Күн</w:t>
        <w:br/>
        <w:t>жаумай, су болып. Ұрпақсыз емес. Бір үл, бір қызың бар.</w:t>
        <w:br/>
        <w:t>Әркімнің өз тағдыры өзіне.</w:t>
        <w:br/>
        <w:t>Гера сағатына карады уақыт кешкі сегізден ауып барады</w:t>
        <w:br/>
        <w:t>екен. Апыл - гұпыл орныпан атып тұрын:</w:t>
        <w:br/>
        <w:t>- Ойбай- уу. Сенің “қозыңды” көгендеймін деп жүріп,</w:t>
        <w:br/>
        <w:t>күйеуімді ұмытып кетіппін. Бүгін екінттпі кезекте. Баламыз</w:t>
        <w:br/>
        <w:t>да сабақтан кеп, дүниені ары- бері тенкерістірш, тамақ</w:t>
        <w:br/>
        <w:t>іздеп жатқан тпығар. Мен кайтайын, - делі ол киімінс қарай</w:t>
        <w:br/>
        <w:t>төр үйге беттеп.</w:t>
        <w:br/>
        <w:t>- Ту, отырмадың ба? Жалғыз калып тағы да ұйықтамайтын</w:t>
        <w:br/>
        <w:t>шығармын. Мақұл, мақұл. Әйтеуір, ендігі демалыста келесің</w:t>
      </w:r>
    </w:p>
    <w:p>
      <w:r>
        <w:t>ғой, - лелі артынан ерген Аня.</w:t>
        <w:br/>
        <w:t>- Оғап әлі бакандай жеті күн бар ғой. Ертең-ақ,- деді</w:t>
        <w:br/>
        <w:t>босағадан аттаған Гера.</w:t>
        <w:br/>
        <w:t>- Ия, айтпақшы солай екен ғой. Ал, сау бол- деді Аня.</w:t>
        <w:br/>
        <w:t>Былай шыға Гера бұрылып артына қарады. Жүрегі дүрс</w:t>
        <w:br/>
        <w:t>-дүрссоқты, Қызғаныпттан іші жанып барады. “Мандайынтың</w:t>
        <w:br/>
        <w:t>бағы бес елі скен” деді сонан соң күбірлеп. Елге бакыт тез</w:t>
        <w:br/>
        <w:t>қона кетеді, Әдейі жасап, сыр бермей отыр. Әйтпесе билетті</w:t>
        <w:br/>
        <w:t>таба алмай не көрініпті. Әлгі біздің Сережканы айтамын</w:t>
        <w:br/>
        <w:t>да. Сол да бинго билетін алушы еді. Бағы жок, сорлы.</w:t>
        <w:br/>
        <w:t>“Бшкімге яійтпа” дейді. “Әй, бірақ билетті тапса, сол сәтте</w:t>
        <w:br/>
        <w:t>зыр жүгіріп Алматыга жетпей ме?”</w:t>
        <w:br/>
        <w:t>Жа о%</w:t>
        <w:br/>
        <w:t>- Жолдас майор түнгі сагат екілер шамасынша</w:t>
        <w:br/>
        <w:t>Талдықорған - Ұштау жолының бойындағы үлкеп көпірдің</w:t>
        <w:br/>
        <w:t>маңайынан шалажансар қарт адам табылды,- деді кезекші</w:t>
        <w:br/>
        <w:t>Болғанбаев қолын тпекесіне апарып.</w:t>
        <w:br/>
        <w:t>- Ауруханаға жеткіздік. Әлдекімдер оңдырмай таяққа</w:t>
        <w:br/>
        <w:t>жыққан. Киімдері дал-дұл, қалтасында документі ле жоқ,</w:t>
        <w:br/>
        <w:t>Аты - жөні беймәлім.</w:t>
        <w:br/>
        <w:t>- Машинадан лақтырып тастап кеткен шығар,- деді</w:t>
        <w:br/>
        <w:t>Қышыр сұраулы пішінмен.</w:t>
        <w:br/>
        <w:t>- Олда мүмкін. Тіпті арақ та ішпеген.</w:t>
        <w:br/>
        <w:t>- Тілге келмеді ме? - делі майор. Болғанбаев басын</w:t>
        <w:br/>
        <w:t>шайқады.</w:t>
        <w:br/>
        <w:t>- Осындайда үйге хабарлай салсацдар болмай ма, - деді</w:t>
        <w:br/>
        <w:t>ренжіген Асылбеков.</w:t>
        <w:br/>
        <w:t>137</w:t>
        <w:br/>
        <w:t>- Ұрлығынңа жән болсын, - деді Қират өктем үнмен.</w:t>
        <w:br/>
        <w:t>Миша жалт қарады.</w:t>
        <w:br/>
        <w:t>- Менің аншылық билетім бар ғой. - Миша қалтасын</w:t>
        <w:br/>
        <w:t>қарманды да, сонан соң Қираттын бетіне фонарын бұрды. -</w:t>
        <w:br/>
        <w:t>Үйге тастап кетіппін. Ау, сені танып тұрмын. Наляның</w:t>
        <w:br/>
        <w:t>кластасы емессің бе? Суреттен көрсеткен. Біздің үйле</w:t>
        <w:br/>
        <w:t>болыпсың ғой. Маган әйелім айтқан. Иә, сеп солсың. Әстіп</w:t>
        <w:br/>
        <w:t>те адамды қорқыта ма екен.</w:t>
        <w:br/>
        <w:t>“Іс насырға айналды.” - деді Қират шат-шәлекейі</w:t>
        <w:br/>
        <w:t>шығып, “тартып алу мүмкін емес. Өлтіру керек. Нс деп</w:t>
        <w:br/>
        <w:t>кеттім?” Миппа күйбендеген күйі мотоциклді айнала берген.</w:t>
        <w:br/>
        <w:t>- Өзім аһтым. Надяға іштік керек болды. Енлі ҡеп сен</w:t>
        <w:br/>
        <w:t>мені қорқытасың, - деп күнкілдей берді. - Онан да мына</w:t>
        <w:br/>
        <w:t>арықтан шығарын жіберсеңізі. Табан ақы мандай теріңді</w:t>
        <w:br/>
        <w:t>тәлеймін. - Қират шарт етті.</w:t>
        <w:br/>
        <w:t>Көз ілеспес қимылмен Қират қанжарды Мишанын</w:t>
        <w:br/>
        <w:t>арқасының ортасынан көсіп қалды да, құлап бара жатқан</w:t>
      </w:r>
    </w:p>
    <w:p>
      <w:r>
        <w:t>денені ұстай берген. Тұла бойы дірілдеп, жерге кұлатып</w:t>
        <w:br/>
        <w:t>алды. Өліктің бетін теріс қаратып жатқызып, ойына қонақ</w:t>
        <w:br/>
        <w:t>берлі. Миттаны көлге батырып, теріні гракторге жеткізу</w:t>
        <w:br/>
        <w:t>керек. Мотоцпиклді де иірімге итереді.</w:t>
        <w:br/>
        <w:t>Бар жұмысты тындырып болған Қираттың ойына Надя</w:t>
        <w:br/>
        <w:t>түсті. Қорыққан адамның табанына дейін тер шығады екеш.</w:t>
        <w:br/>
        <w:t>Сағатына қарап еді, гүнгі сағат бір. Түбі тексерілетін қылмыс.</w:t>
        <w:br/>
        <w:t>Аяқтағы етікті де, колғапты да өртеу кажет. Жауынның</w:t>
        <w:br/>
        <w:t>жауғаны есейін түгелдендірген сияқты. Қанжары көл түбінде</w:t>
        <w:br/>
        <w:t>жатыр. Ойпыр-ай, күйеуін іздейтін Надя бар емес пе? Тіпті</w:t>
        <w:br/>
        <w:t>екі-үш күн іздемесін. Сонан соң милицияға хабар береді.</w:t>
        <w:br/>
        <w:t>Сұрастыра келе маған ішік турады айтканын айтады. Сонан</w:t>
        <w:br/>
        <w:t>соң шаруа бітті. Аш кенсдей маған жабысалы. Қираттың</w:t>
        <w:br/>
        <w:t>асы сәттегі халі мүшкіл еді. Өткен-кеткен оқиғаны барлады.</w:t>
        <w:br/>
        <w:t>Не істеу керек? Мишаның мылтығын, қақпандарын,</w:t>
        <w:br/>
        <w:t>оқшантайын үйіне жеткізу керек. Сөз жоқ, іздеушілер</w:t>
        <w:br/>
        <w:t>аласалы. Ал Надяның көзін жою тпе? Қыл арқанға ясу. Бала</w:t>
        <w:br/>
        <w:t>таппай күйік тартып жүргенін ел біледі. “Қайғыдан әлді”</w:t>
        <w:br/>
        <w:t>дейді. Әуелі, Мишаның өзінен көреді. Ол су түбінде жатыр.</w:t>
        <w:br/>
        <w:t>Ізлеп тапқанша балықтар саудасын бітірер. Мылтық, қақпан</w:t>
        <w:br/>
        <w:t>үйдей табылған соң Мита қашып кетті деп даурығысады.</w:t>
        <w:br/>
        <w:t>Іздеушілер түйыққа тіреледі.</w:t>
        <w:br/>
        <w:t>ым</w:t>
        <w:br/>
        <w:t>енген сияқты. Кенет ол жалма-жан терезенің перделерін</w:t>
        <w:br/>
        <w:t>түсірді ле. Ғсраға сыбырлап үн қатты.</w:t>
        <w:br/>
        <w:t>- Досым-ау, мен шетелдік маптина ұттым.</w:t>
        <w:br/>
        <w:t>- Не дейді?</w:t>
        <w:br/>
        <w:t>- Шын. Міне оллаһи-билаһи. Мен машина ұгтым.</w:t>
        <w:br/>
        <w:t>- Ғажап. Пе деген ләтің берік адамсың. Осы күнге лейін</w:t>
        <w:br/>
        <w:t>қалай ғана штыллан жүрсін, тәңірім,- деді көзі алақтап, есі</w:t>
        <w:br/>
        <w:t>шыққан Ғера Құдлы машинаны өзі ұтып алғандай,</w:t>
        <w:br/>
        <w:t>қуаныпаы көл косір.</w:t>
        <w:br/>
        <w:t>- Нанбайсынң ба? Міне номері 106461, сериясы 174.</w:t>
        <w:br/>
        <w:t>Гера қойын кітапшаның бетітте тіз қатар жазылған</w:t>
        <w:br/>
        <w:t>номерлерді көзімен тінтіп шығып, асты сызылған сандарды</w:t>
        <w:br/>
        <w:t>оқып шығып, газеттегі нөмермен салыстырды.</w:t>
        <w:br/>
        <w:t>- О, құдайым-ау, мен саған сенемін ғой.” Мазда”, құны</w:t>
        <w:br/>
        <w:t>ӛсс жарым мың, АҚШ доллары. Тамаша,- деп дауыстап</w:t>
        <w:br/>
        <w:t>жібергені, өзі де байқамай қалды.</w:t>
        <w:br/>
        <w:t>- Гесс, Гера,- дегенде ғана барып есін жинағанлай болды.</w:t>
        <w:br/>
        <w:t>- Ары - бері өткен елдің құлағы шалып калмасын.</w:t>
        <w:br/>
        <w:t>- Пау, сағың-ай, сенің. Құй, әлгі коняшсыңнан. Жуып</w:t>
        <w:br/>
        <w:t>тасталық,- деді Гера езсуреп. - Кедсйдің бір тойғаны, шала</w:t>
        <w:br/>
        <w:t>байығаны.</w:t>
        <w:br/>
        <w:t>Аня саспады. Қайтадан төр үйге еніп, газет пен қойын</w:t>
        <w:br/>
        <w:t>кітапптаншы жасырып, қайта шықты. Гсра бұл сәтте хрусталь</w:t>
        <w:br/>
        <w:t>стакандарға ішімдікті толтыра құйып, бақытты досын күтіп</w:t>
      </w:r>
    </w:p>
    <w:p>
      <w:r>
        <w:t>отырған.</w:t>
        <w:br/>
        <w:t>-Ал көлігің құтты болсын! Іші куанып пен күміс күлкіге</w:t>
        <w:br/>
        <w:t>толсын,- деді орнынан тұрып Аняның бетінен сүйтен Гера</w:t>
        <w:br/>
        <w:t>стакан соғыстырып.</w:t>
        <w:br/>
        <w:t>- Айтқанын келсін,- делі Аня.</w:t>
        <w:br/>
        <w:t>Екі дос қуанышты сәтте бір - бірінен сырын жасыра</w:t>
        <w:br/>
        <w:t>қоймалы. Гера мұндайда өтс сақ болу кажеттігін баса айтты.</w:t>
        <w:br/>
        <w:t>Мәселе, машинаның келешек тірлігін таразылағанда, Аня</w:t>
        <w:br/>
        <w:t>не істерін білмей дал боп жүргенін, ақшасын алып ұлына</w:t>
        <w:br/>
        <w:t>“Жигули” сатып берсем бе деген ойын көлдененцеткен.</w:t>
        <w:br/>
        <w:t>Тера мақұлдаған кейіп танытты. Бір кезде барып, ойда -</w:t>
        <w:br/>
        <w:t>жақта Аня бақытты билетті әлі күнге дейін таба алмай</w:t>
        <w:br/>
        <w:t>жүргенін, күйеуінің қайда қойғанын білмейтініп</w:t>
        <w:br/>
        <w:t>баяндағанда Гераның тасыған көңілі сап тыйылды.</w:t>
        <w:br/>
        <w:t>- Не деп тұрсын?- деп ойда жоқта орнынан тұрып кетті.</w:t>
        <w:br/>
        <w:t>- Іздемеуші ме ең?</w:t>
        <w:br/>
        <w:t>- Таба алмадым ғой, мен бейбак? - деді жасыған Аня.</w:t>
        <w:br/>
        <w:t>135</w:t>
        <w:br/>
        <w:t>- Келімді кетімді біреу қақшып кетіп жүрсе, аузыңдағы</w:t>
        <w:br/>
        <w:t>тістегеніңнен айырылғаның ғой, - деді Гера.</w:t>
        <w:br/>
        <w:t>- Ту. койшы. Шошытып жіберді гой, - деді Аня жүрегін</w:t>
        <w:br/>
        <w:t>басып.</w:t>
        <w:br/>
        <w:t>- Балаларым алғанын айтады.</w:t>
        <w:br/>
        <w:t>- Әй, кім біліпті оны, - делі оқыс Гера қабағын түйген</w:t>
        <w:br/>
        <w:t>бойы.</w:t>
        <w:br/>
        <w:t>-Гера- ау, сен не деп тұрсын? Іштен шыққан шұбар жылан</w:t>
        <w:br/>
        <w:t>емес пс? Жоқ, олар үйтпейді,- деп Аня азар - безер болды.</w:t>
        <w:br/>
        <w:t>- Женя өте ұқыпты еді. Шамасы, бір қиын жерге</w:t>
        <w:br/>
        <w:t>жасырды. Осы үйдің ағаш қуыстарының бірінің ішінде</w:t>
        <w:br/>
        <w:t>жатыр. Гера, айналайын, уақыт тауып жексенбіде келші.</w:t>
        <w:br/>
        <w:t>Екеулеп іздейік. Өзім жалғыз қорқамын.</w:t>
        <w:br/>
        <w:t>- Мақұл,- деді Гера күңк етіп.</w:t>
        <w:br/>
        <w:t>- Әйтеуір, епткімге тісіңнен шығарма. жарқыным.</w:t>
        <w:br/>
        <w:t>Ешқайда ла кеткен жоқ. Осы үйде екені анық,- деді Аня</w:t>
        <w:br/>
        <w:t>нықтана сөйлеп.</w:t>
        <w:br/>
        <w:t>- Мені бала деп пе ең?</w:t>
        <w:br/>
        <w:t>- Әлгіндегі мол дастархан да, күміс күлкілі салтанатты</w:t>
        <w:br/>
        <w:t>шақ лезде өзгеріп бөлме бейжай самарқау тіршілікке көшті.</w:t>
        <w:br/>
        <w:t>Екі келіншек екі орындыққа бірі - біріне қарама- қарсы</w:t>
        <w:br/>
        <w:t>отырған күйі үнсіз қалды.</w:t>
        <w:br/>
        <w:t>- Бөлмені бір ақтарып шыққан шығарсың.- деді</w:t>
        <w:br/>
        <w:t>үнсіздікті бұзған Гера. Жауап орнына Аня басын изеді.</w:t>
      </w:r>
    </w:p>
    <w:p>
      <w:r>
        <w:t>- Ал, мүмкін Женя билет сатып алмаған шығар?</w:t>
        <w:br/>
        <w:t>- Е, жоқ, Мүмкіп емес. Маған әзілдеп, “қартайғанда</w:t>
        <w:br/>
        <w:t>колік керек екен, Аннушка әр ұтыс сайын сатып алып</w:t>
        <w:br/>
        <w:t>жүрмін”, деп қойын кітапшасына тэпіштеп жазып</w:t>
        <w:br/>
        <w:t>жататынын талай рет өз көзіммен көрдім, - деді Аня бет</w:t>
        <w:br/>
        <w:t>бақтырмай.</w:t>
        <w:br/>
        <w:t>- Тіпті соңғы жолы билетгерді көп алдың деп ренжігенмін.</w:t>
        <w:br/>
        <w:t>Сонда ол: “Әй, Аня!” ақша деген нс тәйірі. Әрі кетсе екі</w:t>
        <w:br/>
        <w:t>конякқа да жетпейді. Онсыз да арақ ішпеймін. дегені бар.</w:t>
        <w:br/>
        <w:t>Екеуі тагы үнсіз қалды.</w:t>
        <w:br/>
        <w:t>- Ал, Женяң сол билеттерді біреуге ақша керек боп</w:t>
        <w:br/>
        <w:t>айырбастап жіберсе ше?- деді Гера.</w:t>
        <w:br/>
        <w:t>ос Мүмкін емес. Оның қандай қасиеті барын сен</w:t>
        <w:br/>
        <w:t>білмейсің ғой. Ол осы үйдің нағыз малтабары еді. Сауданы</w:t>
        <w:br/>
        <w:t>да өзі жасайтын. Шыны керек, осы жасыма дейін</w:t>
        <w:br/>
        <w:t>балалардың бірле біріне киім сатып алмаппын ғой. Размерін</w:t>
        <w:br/>
        <w:t>де білмейтінмін. Ех, құлайға жазған басым- ай. Оның</w:t>
        <w:br/>
        <w:t>қалтасынан ақша үзілмейтін. Сөйткен байды да құдай маған</w:t>
        <w:br/>
        <w:t>136</w:t>
        <w:br/>
        <w:t>- Айыпкер Нұрғожин. қылмысыңызды мүқият</w:t>
        <w:br/>
        <w:t>жасағанмен, ізін жасыруда аратполақтық кәрсетіпсіз.</w:t>
        <w:br/>
        <w:t>- Мен қылмыс жасаған жоқпын.</w:t>
        <w:br/>
        <w:t>- Дегепмеп де аяғыңызға киген резипка етікті дұрыстап</w:t>
        <w:br/>
        <w:t>өртеу керек еді. Табаны өртенбей қалыпты. Мінекиіңіз.</w:t>
        <w:br/>
        <w:t>Асылбеков тартпадан газетке ұқыптап оралған он</w:t>
        <w:br/>
        <w:t>аяқтың табанын алып шықты. - Қырық екінші размер. Тіпті</w:t>
        <w:br/>
        <w:t>тракторыңыздың кабипасыныц едегіпде. Жартыаралда да,</w:t>
        <w:br/>
        <w:t>Надежда Болыпаконаның еден, кілемінің үстінде да таңбасы</w:t>
        <w:br/>
        <w:t>қалыпты.</w:t>
        <w:br/>
        <w:t>- Належданы да, Болышаковты да мен өлтірген жоқпын,</w:t>
        <w:br/>
        <w:t>- деді түгігіп кеткен Нұрғожин.</w:t>
        <w:br/>
        <w:t>- Әттен, “досым-ай”, дүниеге деген тойымсыздық ақыры</w:t>
        <w:br/>
        <w:t>дегеніне жетіпті-ау. Бұл ондатр қҡұлақтындар, қасірет</w:t>
        <w:br/>
        <w:t>аркалайтынын білмеп пе ең, - деді Қыдыр Нүұрғожинге</w:t>
        <w:br/>
        <w:t>сабырлы күйі. Сойтті де, сақшыға ым қаққан. Нұрғожин</w:t>
        <w:br/>
        <w:t>бетін басқан күйі отырып қалған.</w:t>
        <w:br/>
        <w:t>- Сарлы басым-ай! - деп сыбырлағаны естілді.</w:t>
        <w:br/>
        <w:t>Бақытсыз билет</w:t>
        <w:br/>
        <w:t>- Жолдас лейтенант. Мына қызықты қараңыз. Кеше</w:t>
        <w:br/>
        <w:t>аудан әкімттілік орынбасары Бектілеуов маған бір тосытн</w:t>
        <w:br/>
        <w:t>жайды айтты, - деді Айдапкелов. Қағаз жазып отырған күйі:</w:t>
        <w:br/>
        <w:t>құлағым сепде, - деді Нұрбсков басын көтерместен.</w:t>
        <w:br/>
        <w:t>- Біздің ауданда билеттің ірі ұтыстың иесі бар екен.</w:t>
        <w:br/>
        <w:t>Нағыз бақытты деп соны айт.</w:t>
        <w:br/>
        <w:t>- Опдай құпияпы айтуға кім рұқсат беріпті, оған.</w:t>
      </w:r>
    </w:p>
    <w:p>
      <w:r>
        <w:t>- Ешкім де емес, жалдас лейтенант. Теледидардан Бинго</w:t>
        <w:br/>
        <w:t>ойынын жүргізетіндер айтыпты. Онда тұрған не бар</w:t>
        <w:br/>
        <w:t>жасымыздан бірге өстік. Әрі тонның ітткі бауындай</w:t>
        <w:br/>
        <w:t>араласып тұрамыз. Ішішс симай кеткені ғой.</w:t>
        <w:br/>
        <w:t>- Ә, солай де. Дегенмен де бақытты ететіндей қандай</w:t>
        <w:br/>
        <w:t>ұтыс екен.</w:t>
        <w:br/>
        <w:t>- Жолдас лейтспант, шетел машинасы. Қандай адамнын</w:t>
        <w:br/>
        <w:t>Маңдайының жұлдызы жанып түр екен ә?</w:t>
        <w:br/>
        <w:t>- Кім білітігі?</w:t>
        <w:br/>
        <w:t>- Бір ғажабы сол билеттің иесі әлі табылманты, - делі</w:t>
        <w:br/>
        <w:t>Айдапкелон өзінен-өзі күйініп.</w:t>
        <w:br/>
        <w:t>- Табылмағаны қалай? - Нұрбеков кеудесін көтеріп алды.</w:t>
        <w:br/>
        <w:t>“Кәдімгідей. Билет біздің ауланда сатылғаны аныҡ. Иесі</w:t>
        <w:br/>
        <w:t>олжаға кенелмей жапы кеулесінс қалай сиып жүр екен?</w:t>
        <w:br/>
        <w:t>- Мүмкін ол кең-кеткен жолаушы шығар.</w:t>
        <w:br/>
        <w:t>128</w:t>
        <w:br/>
        <w:t>төсекке кеп жатып қалды. “Бір миттуттық ләззат қызық, мын</w:t>
        <w:br/>
        <w:t>күндік азап”.</w:t>
        <w:br/>
        <w:t>Кират сәлден соң “ұйқыға” кетті. Наля бөлме ішін кезіп</w:t>
        <w:br/>
        <w:t>жүріп алды. Жақындап кеп жігіт жүзіне үңілді.</w:t>
        <w:br/>
        <w:t>- Маубас, - деді сонан соң ішіндегі құсалықты сыртка</w:t>
        <w:br/>
        <w:t>шығарып. - Түсінде корерсің, сен енлі мені...</w:t>
        <w:br/>
        <w:t>Сәлден соң Нчия орнынан тұрытт, жігітке кайта жақындап</w:t>
        <w:br/>
        <w:t>келді.</w:t>
        <w:br/>
        <w:t>- Ұйқысы құрғыр неге қашып кетті, - деді әдейі дауыстай</w:t>
        <w:br/>
        <w:t>сәйлеп. Шамасы Қират оянады десе керек. Қират міз</w:t>
        <w:br/>
        <w:t>бақпады, Паля шкафты ашып әлдекандай кораптан ләрі</w:t>
        <w:br/>
        <w:t>іттті де төргі үйге беттеді.</w:t>
        <w:br/>
        <w:t>Сыртқа шыққан Қират корада тұрған сиырдың ноқтасын</w:t>
        <w:br/>
        <w:t>алып келді. Тұзақтай байлап сып етіп тәргі үйге сніп келді.</w:t>
        <w:br/>
        <w:t>Кәрпесін тепкілеп тастаған Надя қатты ұйқыда жатыр екен.</w:t>
        <w:br/>
        <w:t>Тұзақты мойнына ілгенін де байқаған жоқ. Қират бар</w:t>
        <w:br/>
        <w:t>күшімен ышқына тартып қалды. Бейкүнә жан басы</w:t>
        <w:br/>
        <w:t>мыжылған жыландай бір төңкеріліп түсті дс, үнсіз қалды.</w:t>
        <w:br/>
        <w:t>Жаны үзіллі-ау леген шақта жарықты өшіріп шыкты. Жан-</w:t>
        <w:br/>
        <w:t>жақты бақылап болып, өлікті арқалап сыртқа беттеді.</w:t>
        <w:br/>
        <w:t>Наляны қораның мәткесіне асып, оқшаонтай мен</w:t>
        <w:br/>
        <w:t>кқақпандарды алып кілетке кірді. Ойда-жоқпа жарқ еле</w:t>
        <w:br/>
        <w:t>қалған машина жарығы Қиратты селк еткізді. Аққан күйі</w:t>
        <w:br/>
        <w:t>корғаннан қарғып түсш, бақ, ішімен жөнелді. Кейіннен</w:t>
        <w:br/>
        <w:t>байқады. Жол бойымен кетіп бара жатыр екен. Қапелімде</w:t>
        <w:br/>
        <w:t>мойнындағы мылтықты қалдырып үлгермепті. Қайта баруға</w:t>
        <w:br/>
        <w:t>жүрегі дауаламады. Тракторын жарықсыз айдап кеп,</w:t>
        <w:br/>
        <w:t>олжасын кілетке жайғастырып, құбыжық етігі мен қолғапты</w:t>
        <w:br/>
        <w:t>өзекке апарытт өртен қайтч оралғанда, тан қыландап келе</w:t>
      </w:r>
    </w:p>
    <w:p>
      <w:r>
        <w:t>жатқап. Тысырсыз кеп тәсегіне құлады.</w:t>
        <w:br/>
        <w:t>х х 4</w:t>
        <w:br/>
        <w:t>“Волкова, бауырынікіне кетті. Қарсы ал” деген хабарды</w:t>
        <w:br/>
        <w:t>алып Жапак жетті. Қыдыр дәлелі толыққанды емес деп</w:t>
        <w:br/>
        <w:t>дау айтып еді, майор Қарсыбаев арқасынан қақты.</w:t>
        <w:br/>
        <w:t>- Біз де бос қарап қалған жокпыз. Оған сен. Тек</w:t>
        <w:br/>
        <w:t>Нүрғожин қарулы. Байқау керек, - деді.</w:t>
        <w:br/>
        <w:t>Нұргожиң мен Волкованың әңгімесі көпке созылды, Кей</w:t>
        <w:br/>
        <w:t>сәтте ол түк-түк жүзі түтігіп, дөңес мұрттың астындағы қияқ</w:t>
        <w:br/>
        <w:t>мұрты жыбырлап стол тоқпақтады. Бірде қарқылдай күлді.</w:t>
        <w:br/>
        <w:t>Ойда-жоқта кіріп келген “досын” Нұрғожип куана карсы</w:t>
        <w:br/>
        <w:t>алды.</w:t>
        <w:br/>
        <w:t>126</w:t>
        <w:br/>
        <w:t>Оң жақ қабырғалагы темір керсуеттің үстінде жатқан орыс</w:t>
        <w:br/>
        <w:t>шалының кірпізі ғана қимылдайтын сияқты. Шалқасынан</w:t>
        <w:br/>
        <w:t>жатыр. Жақындап келгендерге назарын да аударған жоқ.</w:t>
        <w:br/>
        <w:t>Сұлық. түскен қалтынан аумады. Асылбеков бейтаныс адамның</w:t>
        <w:br/>
        <w:t>бет-жүзіне байыптай қарады. Каражүрек қатыгез адамдар</w:t>
        <w:br/>
        <w:t>ондырмай-ақ таяққа жығыпты. Екі көзінің алды көкпеңбек,</w:t>
        <w:br/>
        <w:t>күлтілдеген ісік. Оң құлағанын түбі жыртылып кетіпті. Төбесі</w:t>
        <w:br/>
        <w:t>шодырайған төмпешік. Медбикелер сүрткеніне қарамастан екі</w:t>
        <w:br/>
        <w:t>сзуіпе қара кошқылданып қан түйіршіктері қазьттты. Маңдайы</w:t>
        <w:br/>
        <w:t>әлде неден жырылыпты.</w:t>
        <w:br/>
        <w:t>- Мұнанда жанын қинамай өлтіре салғаны жақсы еді,-</w:t>
        <w:br/>
        <w:t>делі тек гүрмаған сержант қартқа жаны ашып. Асылбеков</w:t>
        <w:br/>
        <w:t>қабағын түйе жалт қарады. Онысы “Қай жерде тұрғапынды</w:t>
        <w:br/>
        <w:t>біл. Сен ішікі істер болімінің қызметкерісін,” дегені еді.</w:t>
        <w:br/>
        <w:t>Сөйткенше сөзді Таня бастап жіберді.</w:t>
        <w:br/>
        <w:t>- Жолдас, майор. Бүл жара ештеңе емес - ау. Кеудесі мен</w:t>
        <w:br/>
        <w:t>аяғын айтсаңшы. Оң жанбасы көкпеңбек. Сол аяғын</w:t>
        <w:br/>
        <w:t>сындырынты. Ығығы шыққан. Тіпті тңзі қалғанынатаң қаласыз.</w:t>
        <w:br/>
        <w:t>- Не дейді? Сұмдық екеш, - Болғанбаев тағы да күңк</w:t>
        <w:br/>
        <w:t>еліп, қайта басылды.</w:t>
        <w:br/>
        <w:t>- Түнімен дәрі құйып жанын әреп сақтадық.</w:t>
        <w:br/>
        <w:t>- Сөйлей ала ма?- делі Асылбеков Таняға сыбырлай үн</w:t>
        <w:br/>
        <w:t>қатып.</w:t>
        <w:br/>
        <w:t>- Түнде бір “костюм”, “Иғорь не прошу”, “Сыну скажу”</w:t>
        <w:br/>
        <w:t>деп санлырақтады,- деді Таня.</w:t>
        <w:br/>
        <w:t>- Есіне түскенінді айта бер, қызым,- деді Асылбеков.</w:t>
        <w:br/>
        <w:t>- Тағы Да... ия... - Таня бір сәт ойланып қаллы да:- “Мен</w:t>
        <w:br/>
        <w:t>бақытсызбын” дегені есімде,- деді.</w:t>
        <w:br/>
        <w:t>- Солай да штығар, - делі Асылбеков күңк етіп.</w:t>
        <w:br/>
        <w:t>- Бұл кім болды екен, о? Асылбеков жаралы жанға</w:t>
        <w:br/>
        <w:t>жақындап кеп, ақырын ғана түртіп.</w:t>
      </w:r>
    </w:p>
    <w:p>
      <w:r>
        <w:t>- Ақсақал, көзіңізді апыңызшы,- леп дауыстай сөйлеген.</w:t>
        <w:br/>
        <w:t>Орыс шалы былқ, стпеді. Асылбскөоөнтің даусы анда- санда,</w:t>
        <w:br/>
        <w:t>құлақтың түбітен зу етіп жоқ, болатын қара шыбынның</w:t>
        <w:br/>
        <w:t>даусындай болды да қалды.</w:t>
        <w:br/>
        <w:t>- Жолдас, майор. Дәл казір қузамаңыз. Ол қиналыс</w:t>
        <w:br/>
        <w:t>үстіңде жатыр. Жағдайы келіп, көзіп ашса өзім-ақ, сіздерге</w:t>
        <w:br/>
        <w:t>хабарлаймын,- деп Таня бебеу қақты.</w:t>
        <w:br/>
        <w:t>- Ая, егер көзін аша алмай, о дүниеге сапар шегіш кетсе</w:t>
        <w:br/>
        <w:t>де хабарлайсын ба? - Асылбеков ашуын жия алмады.</w:t>
        <w:br/>
        <w:t>- Жаман айтпай жақсы жоқ.</w:t>
        <w:br/>
        <w:t>- Мүмкіп емес. Ол тірі қалады,- деп Таня тұжырымын</w:t>
        <w:br/>
        <w:t>шорт кесті.</w:t>
        <w:br/>
        <w:t>139</w:t>
        <w:br/>
        <w:t>Әкесі Николай- бір жыл өте, екінші рет үйленеді. Ұлты басқа</w:t>
        <w:br/>
        <w:t>Варвара Николиенна мұны жақтырған жоқ. Пүшпағы</w:t>
        <w:br/>
        <w:t>канамаған тұл қатын, сәбиге деген аналық жүрек сезімнен</w:t>
        <w:br/>
        <w:t>тұллыр екен. Апыл- таттыл басқаннан-ақ, ағаш атқа мінгізіп,</w:t>
        <w:br/>
        <w:t>оқтауды басынан кстірмеді. Әкесі үзақ уақыт үйде болмайтын.</w:t>
        <w:br/>
        <w:t>Сергейге оның кайда кететіні белгісіз сді. Кейіннен біллі.</w:t>
        <w:br/>
        <w:t>Әкесі ел аралап, шаруашылықтарға келісіп, жуа егеді екен.</w:t>
        <w:br/>
        <w:t>Күннің аптап ыстығында, кішкепіс шотпен жуа түбін</w:t>
        <w:br/>
        <w:t>қопсытуды Сергей ерте үйренді. Шындығында қатал шешенің</w:t>
        <w:br/>
        <w:t>ұрып бергеп тамағыпан, бейнеткор әкесінің жанында шаршап</w:t>
        <w:br/>
        <w:t>ішкен асы бойына сіңетін. Сегізінші сыныптан соң, мектеп</w:t>
        <w:br/>
        <w:t>маңына жақындауды тағдыр маңлайына жазбапты. Әні</w:t>
        <w:br/>
        <w:t>есіне өмір сүру шеген үлкен сұрақ, белгісі қарсы алдына</w:t>
        <w:br/>
        <w:t>көлденеңдей берген. Ақша құрап, сауда саттық, жасау да</w:t>
        <w:br/>
        <w:t>адам мінезіне өзгеріс әкеледі.</w:t>
        <w:br/>
        <w:t>Пендешілік етпеске қақың жоқ, Әкесі өлгеп соң, бұл</w:t>
        <w:br/>
        <w:t>тірлік тіпті қиынға айналды. Варвара Николаевна огей</w:t>
        <w:br/>
        <w:t>шешесі дүниені екіге тең бөліп, Галдысайға тартып атырды.</w:t>
        <w:br/>
        <w:t>Қурай сындырмчса да, әкесіпіп кереуетіне қатар</w:t>
        <w:br/>
        <w:t>жатқанының ақысы да тығар. Осы бір сәтіе әкесінің:-</w:t>
        <w:br/>
        <w:t>Балам, қолың аузыңа дұрыс жетсін десең, айналаңа қара.</w:t>
        <w:br/>
        <w:t>Өмірдің өзі- ғажайып үстаз,- деген сөзі есіне түскен.</w:t>
        <w:br/>
        <w:t>Тырбыцдап жүрігі үй салды. Гераға үйленді. Әке кәсібі</w:t>
        <w:br/>
        <w:t>балаға мұра боп қалған ба? Мұның да талай-талай жұмбақ</w:t>
        <w:br/>
        <w:t>сыры қанша? Біреу маңдай терін төгіп, күшін сығып</w:t>
        <w:br/>
        <w:t>рахаттанса, біреу көз қысып, жағымпазданып, үлкендердің</w:t>
        <w:br/>
        <w:t>табанын жалап қарқылдап күледі екен. Дегенмен де</w:t>
        <w:br/>
        <w:t>солардың тасы ерге домалай ма? Ия, солай тырысып бақты.</w:t>
        <w:br/>
        <w:t>Қыста тышкан асырап, жазда жерге жуа егіш, ҡүн кәрді.</w:t>
        <w:br/>
        <w:t>Тынымсыз тіршіліктің кесірі мс, жағы суалып, шашы</w:t>
        <w:br/>
        <w:t>ағарды. Комбинатта шұжық цсхын ла жұмыс істеуіс қолы</w:t>
        <w:br/>
        <w:t>зорға жетті. Біреудің ала жібін аттаган да күнлері кездесті.</w:t>
        <w:br/>
        <w:t>Ептеп-септеп сұп - суық шұжықты жалаңаш етіне орап</w:t>
        <w:br/>
        <w:t>алып, үйіне тарғып отыруды да көршілерінен үйренді. Аса</w:t>
        <w:br/>
        <w:t>бір қиын іс емес скен. Герасы мұны құптады.</w:t>
        <w:br/>
        <w:t>- Малтабарым,- деп иығына сүйенгені де есінде.</w:t>
        <w:br/>
        <w:t>Юн бір сәт ой шырмауынан айырылмақ әрекетте еді,</w:t>
        <w:br/>
        <w:t>бірак қүтыла алмады. Герадан жасырыш анша- санда әр</w:t>
      </w:r>
    </w:p>
    <w:p>
      <w:r>
        <w:t>үтыстан тұт!і-тура он бинго билетін сатып алып. бағын</w:t>
        <w:br/>
        <w:t>сынайтын. Әттең- ай, ойда-жоқта “Жигули” ұтып, онымды</w:t>
        <w:br/>
        <w:t>сшкімге айтпай, Гераға мініп келгенде бір-ақ көрсетем</w:t>
        <w:br/>
        <w:t>130</w:t>
        <w:br/>
        <w:t>- Шыныңда билет табылмай қалын, Аняпың соры қайнап</w:t>
        <w:br/>
        <w:t>жүрер ме екен,- деді ауық-ауық күңгірлеп. - Онда шын азап</w:t>
        <w:br/>
        <w:t>қой. Өмір бойы әкінішті ұмыта алмай ссі шығады-ау, э.</w:t>
        <w:br/>
        <w:t>Сөйлеп жүргіп білегіне ыстық май птаттыратып алып, шала</w:t>
        <w:br/>
        <w:t>бүлінді.</w:t>
        <w:br/>
        <w:t>- Машинесі құрысын. Отқа кетсін,- дауыстай кіжініп.</w:t>
        <w:br/>
        <w:t>Әлгіндегі ішкен конягтытн буы екенін байқамайтын да сияқты.</w:t>
        <w:br/>
        <w:t>Шұжық қызыл күреңдене пісіп, еңді шай қамына кіріскенде</w:t>
        <w:br/>
        <w:t>тағы да:</w:t>
        <w:br/>
        <w:t>- Серсжа, саған тагы бір қызық жайт айтайын. Әлгі Аня</w:t>
        <w:br/>
        <w:t>машине ұтқан билетті таба алмай жүр,- деді дауыстап.</w:t>
        <w:br/>
        <w:t>Сергей кереуеттен кеудесін котеріп алды.</w:t>
        <w:br/>
        <w:t>- Таба алмағаны қалай?</w:t>
        <w:br/>
        <w:t>- Кәлімгілей. Гера үстел үстіне тамақ жасай жүріп, бар</w:t>
        <w:br/>
        <w:t>оқиғаны шып-нтырғасын птығармай баяндап берді. Тіпті келесі</w:t>
        <w:br/>
        <w:t>демалыстағы құпия сапарын да жасырған жоқ. Күйсуі таң</w:t>
        <w:br/>
        <w:t>қалған күйі әйелінің аузына кіріп кетердей кеудесін ұмсына</w:t>
        <w:br/>
        <w:t>тыңдады да, бір сәт “ух” деп күрсініп қап орпынан тұрды.</w:t>
        <w:br/>
        <w:t>- Қолды болған шығар,-деді сонан соң.</w:t>
        <w:br/>
        <w:t>- Мүмкін емес,-деді Гера Апяның созін қайталап.</w:t>
        <w:br/>
        <w:t>- Мен іздесіп көрейін,-лелі Сергей ойламағап жерден.</w:t>
        <w:br/>
        <w:t>Гераның көзі бадырайып кетті.</w:t>
        <w:br/>
        <w:t>- Мен ақымақпын. Ешкімге айтпаймын деп Аняға берген</w:t>
        <w:br/>
        <w:t>уәлемді ұмытып бәрін саған жария еттім,-деді.</w:t>
        <w:br/>
        <w:t>Сонан соң түстен шошынғандай орнынан атып түрып:</w:t>
        <w:br/>
        <w:t>- Сережа не леп тұрсың. Өшір үзінді! Ешкімге тіс жарушы</w:t>
        <w:br/>
        <w:t>болма,-деді жалынышты үн қатып.</w:t>
        <w:br/>
        <w:t>Жауап орнына Сергей кереуетіне қарай жылжыды.</w:t>
        <w:br/>
        <w:t>жж%</w:t>
        <w:br/>
        <w:t>Тумысында мұпдай сұмдыққа барған емес. Ерте кетіп,</w:t>
        <w:br/>
        <w:t>кеш оралған әйелі: “Үйдің іштін аударыстырып шықтық.</w:t>
        <w:br/>
        <w:t>Тіпті хрусталі стакандарға дейін төңкерістірдік. Билет жоқ,”</w:t>
        <w:br/>
        <w:t>дегені түрткі болды ма, кім білсін, Сергей түнімен кірпік</w:t>
        <w:br/>
        <w:t>қаққан жоқ. Үстел басында отырып, құдды өздері ояқытты</w:t>
        <w:br/>
        <w:t>билетті жоғалтқандай күй кептті. Былдыр-быллыр сөйлеті,</w:t>
        <w:br/>
        <w:t>бөлме ішін кезген сәбилерінің де бал тілі әсер етпегендей.</w:t>
        <w:br/>
        <w:t>“Мандайының соры атан түйеле жүк болардай-ақ, жолы</w:t>
        <w:br/>
        <w:t>жоқ әйел екен. Күйеуінін жас өліп, қабырғасы қайысқанына,</w:t>
        <w:br/>
        <w:t>мына оқиға кеп жапсырыла қалганын қарашы",-деді.</w:t>
        <w:br/>
        <w:t>Кей-кейле бак дегеннің өзі де түйнеп кеп, конбай кетеді</w:t>
        <w:br/>
        <w:t>екен. Бұл ниеті ойслін қостаганы емес. өз жүрегінен</w:t>
        <w:br/>
        <w:t>шыққан ашы өкініш еді.</w:t>
      </w:r>
    </w:p>
    <w:p>
      <w:r>
        <w:t>МІ</w:t>
        <w:br/>
        <w:t>- Ләйім, солай болсын. Тек әндекім іздеп келсе, маған</w:t>
        <w:br/>
        <w:t>міндетті түрде хабарлап, жібермеуге тырысыңыз,- деді кетуге</w:t>
        <w:br/>
        <w:t>ыңғайланған Асылбеков. Жауап орнына Таня басын изелі.</w:t>
        <w:br/>
        <w:t>Жж</w:t>
        <w:br/>
        <w:t>Гера Сергейге жаңалықты есіктсп кірс жеткізген.</w:t>
        <w:br/>
        <w:t>- Ия, ия. Аня машина ұтыпты. Неткен бакыт десеңші.</w:t>
        <w:br/>
        <w:t>Қандай елге олжа орала кетеді. Сен де. Сережа билет алып</w:t>
        <w:br/>
        <w:t>жүруші ең. Ештеңе ілінбеді ме? - деді төр аллындағы</w:t>
        <w:br/>
        <w:t>кереуетте ұйқылы-ояу жатқан күйеуіне жетіп. Таняға берген</w:t>
        <w:br/>
        <w:t>уәдесіп ле естен шығарып үмытып кеткен сияқты.</w:t>
        <w:br/>
        <w:t>- Дұрыс екен,- деді күрсіне мақұлдаған күйеуі.</w:t>
        <w:br/>
        <w:t>- Таздан тарақ кеткелі қашан, бізге қайда? Өзің бірлеңе</w:t>
        <w:br/>
        <w:t>жұтып алыпсың ғой.</w:t>
        <w:br/>
        <w:t>- Ия, іштім. Шетел конягы. Ұтысты жудық, Бір құмыраны</w:t>
        <w:br/>
        <w:t>екеуміз-ақ бітіріп салдық. Жүзімнен білініп тұр ма, Сережа?</w:t>
        <w:br/>
        <w:t>- Күйеуі машинаны айдап кслугс кеткен шығар.</w:t>
        <w:br/>
        <w:t>Ұтыстарды Үштауға темір жолмен әкеледі екен,- деді Сергей</w:t>
        <w:br/>
        <w:t>қойылған сұрақтап бұрыс кетіп, өз ойын білдіре.</w:t>
        <w:br/>
        <w:t>- Оның күйеуі өліп қалған. Жесір қатын. Балалары ер</w:t>
        <w:br/>
        <w:t>жетіп жан-жаққа кетіпті. Салт басты, сабау қамшылы әйел.</w:t>
        <w:br/>
        <w:t>Бухгалтерияда менімен бірге істейді. “Экономист,- деді Гера</w:t>
        <w:br/>
        <w:t>кереуеттің үстіпте күйеуінің жанына жамбастай отыра кетіп.</w:t>
        <w:br/>
        <w:t>- Ой, өзі бір пысық қатын. Дүниеде жоқтың бәрін</w:t>
        <w:br/>
        <w:t>үстелдің үстіңе тізіп қойды дейсіз. Көкөнісінніц нешс түрі.</w:t>
        <w:br/>
        <w:t>Бәрі қолдан. Күйеуі реттепті. Елдің еркегі пысық, Өле жатса</w:t>
        <w:br/>
        <w:t>да, әйеліне матпина сыйлап кетіпті. Гера күйеуін қажай</w:t>
        <w:br/>
        <w:t>сөйледі. Ішімдіктің әсері дс байқалмай қалған сияқты.</w:t>
        <w:br/>
        <w:t>Онсыз да қапаланып жүрген Сергейге әйелінің қылығы</w:t>
        <w:br/>
        <w:t>жақпады білем, бүк түсіп кері айналды.</w:t>
        <w:br/>
        <w:t>- Мұндай сөзді естігің келмейді, ә, Сергей Петрович,-</w:t>
        <w:br/>
        <w:t>деді Гера тағы тиісіп. - Дүниенің парқын түсінбейсің, сен.</w:t>
        <w:br/>
        <w:t>Әйтпесе, баяғыда- ақ, бір көліктін иесі атанатын едік қой.</w:t>
        <w:br/>
        <w:t>- Қойіпы еңді, Гера. Сен тіпті дс мұндай смсс сң ғой.</w:t>
        <w:br/>
        <w:t>Дүниесі құрысын. Бас аман болсын де тек. Юрканы жеткізіп</w:t>
        <w:br/>
        <w:t>ел катарына қоссақ, сол бізге машина, - деді күйеуі басу айтып.</w:t>
        <w:br/>
        <w:t>- Оның да дұрыс екен,- деді әйелі сәбиін еске алып.</w:t>
        <w:br/>
        <w:t>- Тамағын берлің ғой, - Жауап орнына Сергей басын изеді.</w:t>
        <w:br/>
        <w:t>- Қарның ашқан шығар?</w:t>
        <w:br/>
        <w:t>- Әлботта.</w:t>
        <w:br/>
        <w:t>- Мен шұжық қуырып жіберейін. - Гера ауыз үйге</w:t>
        <w:br/>
        <w:t>шығып, газ жагып, табаға шұжық турап шыжғырып жүріп</w:t>
        <w:br/>
        <w:t>те, Аняны бір уақыт аузынан тастамады.</w:t>
      </w:r>
    </w:p>
    <w:p>
      <w:r>
        <w:t>140</w:t>
        <w:br/>
        <w:t>ғой. деп анда-санда бір ғажап қиялға берілутті еді. Бақандай</w:t>
        <w:br/>
        <w:t>екі жыл өтіпті. Жұлдызы жапбады. Енді міне, бүгін сең</w:t>
        <w:br/>
        <w:t>соққап балықтай есеңгіреді ле қалды. Комбинаттың гудоғы</w:t>
        <w:br/>
        <w:t>тура он екіде берілді. Асханаға лап қойған көптің біріне</w:t>
        <w:br/>
        <w:t>қосылған Сергей, жолай ғазет киоскісінен “Сиорт” газетін</w:t>
        <w:br/>
        <w:t>алды. Ұтысты ешкім көріп қоймады ма дегендей жалма-</w:t>
        <w:br/>
        <w:t>жан бүктеп, қалтасына салған. “Иә, сәт” деді ішінен күбірлен.</w:t>
        <w:br/>
        <w:t>Сонан кейінгі тірлігі қызық. Гамағын апыл- ғұмыл ішіп,</w:t>
        <w:br/>
        <w:t>сыртка карий беттеді. Комбипаттың алдынлағы гүлзардың</w:t>
        <w:br/>
        <w:t>шеткі орындығына барып отырды да. колма- кол</w:t>
        <w:br/>
        <w:t>қалтасындағы қара кітапшаны алып шыкты. Он билеттің</w:t>
        <w:br/>
        <w:t>қай күні алынғаны, номері, сериясы тіз қатар әлемі стіп</w:t>
        <w:br/>
        <w:t>жазылған еді. Адам пендешіліктің құлы. Көзіне көз әйнетін</w:t>
        <w:br/>
        <w:t>тағып газетке бір, қойын кітаппаға бір карап есі шықты.</w:t>
        <w:br/>
        <w:t>Кенет өне бойы дірілдегі қоя берсін. Көз алдына машина</w:t>
        <w:br/>
        <w:t>елестегендей. Сериясы тұп-тура. Номер санының соңы 461-</w:t>
        <w:br/>
        <w:t>ге бітеді екен. Жалма- жан тіз қатар сандарды жоғарыдан</w:t>
        <w:br/>
        <w:t>төмен. төменнен жоғары көзімеп тінте қарады. Енді бірде</w:t>
        <w:br/>
        <w:t>соңғы санды, кұдды жоғарлап бара жатқан жәндікті ұстағандай</w:t>
        <w:br/>
        <w:t>сұқ саусағымен баса қалды.</w:t>
        <w:br/>
        <w:t>- Иә, сәт, - деп күбірледі.</w:t>
        <w:br/>
        <w:t>Бәрі бос шаруа екең қара кітапта жердегі алаңқайға</w:t>
        <w:br/>
        <w:t>ұшып түсті. Мұндай долланбас, Бір ғана сап жетпеді. Өз</w:t>
        <w:br/>
        <w:t>көзіне озі сенбей ерінбей барып қара кітапшаға қайта үңілді.</w:t>
        <w:br/>
        <w:t>Газетті был- шыт қып жыртып тастап, қара кітапшаны</w:t>
        <w:br/>
        <w:t>қойып қалтасына құшырлана тықты. Содан бергі тірлігі</w:t>
        <w:br/>
        <w:t>түс сияқты. Абайсызда станокка қолын турап ала жаздалы.</w:t>
        <w:br/>
        <w:t>Сол кезде де:</w:t>
        <w:br/>
        <w:t>- Бағым жанбаған бір сорлымын. Мені алмаған қүдайдың</w:t>
        <w:br/>
        <w:t>тамаги тоқ, - деп күбірлей берген сияқты.</w:t>
        <w:br/>
        <w:t>Сергей кері аунап түсті. Гераның ойына ештеңе келер</w:t>
        <w:br/>
        <w:t>емес. Қабағын түйіп, ашуланып келген күйеуінің асын</w:t>
        <w:br/>
        <w:t>алдына қойып, зыр ҡақты. Енді міне, тәтті ұйқының</w:t>
        <w:br/>
        <w:t>құшағында жатыр. “Көзі жоқ. құдай-ай. Ең құрымағанда</w:t>
        <w:br/>
        <w:t>маған жанын ашитын жөнің бар еді ғой. Мен де, боркімді</w:t>
        <w:br/>
        <w:t>аспанға лақтырып, кеудемді котеріп, ел қатарлы жүрсем</w:t>
        <w:br/>
        <w:t>көзлі боламшшн ба? Ех, дүние-ай.”</w:t>
        <w:br/>
        <w:t>Бірнегпе рст керсуеттен басын көтеріп, темекі тартты.</w:t>
        <w:br/>
        <w:t>Мен сияқты біреудің бағы шығар. Келесіде бізге де кезек</w:t>
        <w:br/>
        <w:t>келер-ау. Ау. Бинго билеттерін осы ҡомбинаттың</w:t>
        <w:br/>
        <w:t>кассасынан алған жоқ па слім. Менен кейін кезекте кім</w:t>
        <w:br/>
        <w:t>тұрды? Есімде жоқ. Әй, бірақ ол билет алмаған шығар.</w:t>
        <w:br/>
        <w:t>131</w:t>
        <w:br/>
        <w:t>пысық келіншек екенін біле бермепті. Анда-санда көз астымен</w:t>
        <w:br/>
        <w:t>ұрлана ҡарап, іштей қызғанып та есі шыққан.Тіпті үстел</w:t>
        <w:br/>
        <w:t>маңына жийғасып, Аня стол үстіне шетел кошягін әкеп</w:t>
        <w:br/>
        <w:t>койғанда, не дерін білмелі. “Нағыз әйел” деді іштен күбірлеп.</w:t>
        <w:br/>
        <w:t>Бізді айтсанпшы ссіктен төрге шашылып жатқапымыз.</w:t>
        <w:br/>
        <w:t>Салақсын, Гера. Үйрен мына Анялан”.</w:t>
      </w:r>
    </w:p>
    <w:p>
      <w:r>
        <w:t>- Әй, бата жасап отырсың ба? - деп Аня наздана тіп</w:t>
        <w:br/>
        <w:t>қатқанда, Гера селк ете түсті. “Құлағыма дейін қызарып кеткен</w:t>
        <w:br/>
        <w:t>шығармын“ деді сонан соң.</w:t>
        <w:br/>
        <w:t>- БЕ, жәй,- деді Гера күлімсіреп. - Саған таң қалып</w:t>
        <w:br/>
        <w:t>отырмын.</w:t>
        <w:br/>
        <w:t>- П, қойшы.</w:t>
        <w:br/>
        <w:t>- Шыным. Мынаның бәрін жасауға кай уақытта</w:t>
        <w:br/>
        <w:t>үлгересің?</w:t>
        <w:br/>
        <w:t>- Маған бәрін Женя үйреткен. Ол нағыз тамақ жасаудың</w:t>
        <w:br/>
        <w:t>акалемигі еді гой. Аня тағы жыламсыралы.</w:t>
        <w:br/>
        <w:t>- Бәрін үйретіп алды да, өз жөніпс тартып отырды. Еске</w:t>
        <w:br/>
        <w:t>түсіріп отырсын дегені ғой.....</w:t>
        <w:br/>
        <w:t>- Болған іске болаттай берік бол! Ад, асынды же демсуші</w:t>
        <w:br/>
        <w:t>ме, ең,- деді тағатсызданған Гера. Үй иесі осы бір сәт</w:t>
        <w:br/>
        <w:t>қана есті жинап алғапдай еді. Сүтін көме қатып, бүйра</w:t>
        <w:br/>
        <w:t>шайлы құйып болып, Аня құмыраға жармасты. Төбесіне</w:t>
        <w:br/>
        <w:t>қолын қойып, бас тартқан Герага “қонақ хойдан жуас, не</w:t>
        <w:br/>
        <w:t>берселс ішеді” деп Аня хрусталь стақанды ұстатты.</w:t>
        <w:br/>
        <w:t>- Осыны ішіп қойіны. Мен саған бір үлкен құпияны</w:t>
        <w:br/>
        <w:t>айтамын. Досым неп сырымды ақтарамын. Тек жұртқа</w:t>
        <w:br/>
        <w:t>аузынды ашутшы болма,- деп қоймаған соң Гера Апятяц</w:t>
        <w:br/>
        <w:t>өтінішін орындады.</w:t>
        <w:br/>
        <w:t>- Ал, енді меніп құпиямды тыңда,- делі көршісі</w:t>
        <w:br/>
        <w:t>сыбырлай үп қатып. - Мен нағыз бай атанатын сияқтымын.</w:t>
        <w:br/>
        <w:t>- Түсінбедім ,- деді Гера,</w:t>
        <w:br/>
        <w:t>- Әлі сенбей отырсың ба, досым - ау,- леді жүзі алаулаған</w:t>
        <w:br/>
        <w:t>Аня. - Казір бәріне қанығасың.</w:t>
        <w:br/>
        <w:t>Аня орныпан тұрған бойы торгі бөлмеге беттеді. Гера</w:t>
        <w:br/>
        <w:t>аң-таң. Байығаны несі. Әлде әке -шеше, туған-туыс, сүйек</w:t>
        <w:br/>
        <w:t>жұрт ағайындарының бірінен өсиет қағаз келді ме? Ішіне</w:t>
        <w:br/>
        <w:t>кім түсіпті, мұның. Е, қойшы. Әлле ақша тауып алды ма?</w:t>
        <w:br/>
        <w:t>Мүмкіп алтын шығар. Пе деп кеттім? О заманда, бұ заман</w:t>
        <w:br/>
        <w:t>алтыпның жерде шашылып жатқанын көрдіп бе?</w:t>
        <w:br/>
        <w:t>Қызықсың - ау, Гера. Әлде күйеуімен байланысты жай ма?</w:t>
        <w:br/>
        <w:t>Ио, иэ солай шығар. Ойткені оны еске жиі алып, көзінен</w:t>
        <w:br/>
        <w:t>жас тоқтамады ғой.... Бүл сәт қолыңда газеті бар Аня төргі</w:t>
        <w:br/>
        <w:t>үйлен ішыға келді. Жүзі бал- бұл жанып бір қуанышты күйге</w:t>
        <w:br/>
        <w:t>ҺА</w:t>
        <w:br/>
        <w:t>- Хош келдің, - леді колын ұсынып.</w:t>
        <w:br/>
        <w:t>- Менің әкемпіц досының әйелі. Аудан орталығында</w:t>
        <w:br/>
        <w:t>тұрады. Волкованың көзі тас төбесіне шыкты. Сөйткеншс</w:t>
        <w:br/>
        <w:t>Полкованыц “құрыдық? деген дауысы естіліп қалды.</w:t>
        <w:br/>
        <w:t>- Айыпкер Нұрғожин, сенің алдыпда тұрған милиция</w:t>
        <w:br/>
        <w:t>лейтсианты Қыдыр Асылбеков, - деді осы сәт ол. - Қолға</w:t>
        <w:br/>
        <w:t>түстініз. Қарсыласуыңыз бекер.</w:t>
      </w:r>
    </w:p>
    <w:p>
      <w:r>
        <w:t>Нұрғожиннін жүзі күреңітіп кетті.</w:t>
        <w:br/>
        <w:t>х х Хх</w:t>
        <w:br/>
        <w:t>- Сәнимен сіз Большаковтия олтіргеніңізді мойындайсыз</w:t>
        <w:br/>
        <w:t>ғой? - Нұрғожин басын шайқады. - Оның зайыбыныц</w:t>
        <w:br/>
        <w:t>өліміне де сіз айыптысыз.</w:t>
        <w:br/>
        <w:t>- Ол әліп пе? Әдемі келіншек сді, - деді Нұрғожин</w:t>
        <w:br/>
        <w:t>мысқылдап.</w:t>
        <w:br/>
        <w:t>- Мойындауға ықыласыңыз жоқ скен. Надежда</w:t>
        <w:br/>
        <w:t>Болышакованы бұрыннан білесіз бе?</w:t>
        <w:br/>
        <w:t>- Біргс оқыдық.</w:t>
        <w:br/>
        <w:t>Он үшінші күні тамыз айында сіздің шарлаған</w:t>
        <w:br/>
        <w:t>жеріңіздің багтояты былай шығар. - Қыдыр Нұрғожинның</w:t>
        <w:br/>
        <w:t>алдына қолдан сызылған картаны жайып салды.</w:t>
        <w:br/>
        <w:t>- Жағрапиядан екі алатынмын. - Нүріожин дөңгелек</w:t>
        <w:br/>
        <w:t>жүзі күреңізіп міз бакпады.</w:t>
        <w:br/>
        <w:t>- Ал, онда мәселені ретімен бастайыҡ, Асылбеков есік</w:t>
        <w:br/>
        <w:t>көзінде тұрған сақшыға ым қаққан. Есіктен шоқ сақалды,</w:t>
        <w:br/>
        <w:t>қарасұр шал кірді ле, жакындап келді. Мында мылтық сіздікі</w:t>
        <w:br/>
        <w:t>ме2 - лелі милиция лейтенанты мылтықты нұсқап.</w:t>
        <w:br/>
        <w:t>- Менікі, балам. Қолдан түсіріп, таска соғылып, дүмі</w:t>
        <w:br/>
        <w:t>жарылған.</w:t>
        <w:br/>
        <w:t>- Нөмерін білмейсіз бе?</w:t>
        <w:br/>
        <w:t>Қайдан білейіп. Миша алып кеп беріп, қолын</w:t>
        <w:br/>
        <w:t>қойғызып алған. Содан кейін өзі сұрап әкеткен.</w:t>
        <w:br/>
        <w:t>- Айыпкер, Нұрғожин майындайсыз ба?</w:t>
        <w:br/>
        <w:t>- Мылтықта менін шатагым жоқ, - деп кесіп сөйледі</w:t>
        <w:br/>
        <w:t>Нұрғожин.</w:t>
        <w:br/>
        <w:t>- Мақұл. Сіз боссыз, - деді Асылбеков қабағын түйген күйі.</w:t>
        <w:br/>
        <w:t>- Атмына кан қатқан қанжит-Пте? - Нұрғожин жалт қарады.</w:t>
        <w:br/>
        <w:t>- Мепікі емес, - деп гүр етіп.</w:t>
        <w:br/>
        <w:t>“Қ.Н” деп сабына ойып жазыпсыз. Көл түбінен</w:t>
        <w:br/>
        <w:t>таптық. Михаил Большаковтың өлігінің жанында жатыр.</w:t>
        <w:br/>
        <w:t>Нұрғожин тырс үндемеді.</w:t>
        <w:br/>
        <w:t>127</w:t>
        <w:br/>
        <w:t>- Жұмыс уақыты емсе. Мнғайсыз гой,- делі күмілжіген</w:t>
        <w:br/>
        <w:t>Болғанбаев.</w:t>
        <w:br/>
        <w:t>- Тауып алған кімдер?- деді енді сұстана сөйлеген майор.</w:t>
        <w:br/>
        <w:t>- МАИ- лың жігіттері.</w:t>
        <w:br/>
        <w:t>- Пау. олар ла қызық екен. Машина соқтығысып қалса,</w:t>
      </w:r>
    </w:p>
    <w:p>
      <w:r>
        <w:t>қалай сүмендер еді. Бізді прокурорға тпақыртып, дүниені</w:t>
        <w:br/>
        <w:t>төңкерістіріп, Дегенменде олардыкі дс жән. Іс бітті, қу кетті.</w:t>
        <w:br/>
        <w:t>Аңқау Бөлғанбаевты куәге тартып тайып отырды,- деді</w:t>
        <w:br/>
        <w:t>кейіген Асылбеков. Болғанбасв тұқырая түсті.</w:t>
        <w:br/>
        <w:t>- Жолдас майор. Жұмыс істегеніме бір айғи толар толмас</w:t>
        <w:br/>
        <w:t>уақыт әтті. Ондайды білмеппін.</w:t>
        <w:br/>
        <w:t>- Білмеліпін, білмеппін. Табан астында қылмыс жасалып</w:t>
        <w:br/>
        <w:t>жатса де, екі көзіңді тарс жұмып отыра бересің бе? - целі</w:t>
        <w:br/>
        <w:t>енді кекештене сөйлеген Асылбеков. - Ауруханаға кеттік.</w:t>
        <w:br/>
        <w:t>Қартың тірі қалса, құдайың жарылқады.</w:t>
        <w:br/>
        <w:t>- Құп болады, жолдас майор. - Болғанбаев қорбаңдай</w:t>
        <w:br/>
        <w:t>басып сыртқа беттеді.</w:t>
        <w:br/>
        <w:t>- Білмеген у ішеді деген осы.... Ендігәрі біреудің басын</w:t>
        <w:br/>
        <w:t>біреу птертігі қалса да, телефонға жармасармын-ау.</w:t>
        <w:br/>
        <w:t>Екеуі қаланып сырт жағындағы, жаца үлгімен салынған</w:t>
        <w:br/>
        <w:t>үш қатарлы ауруханаға мотоциклмен әп-сәтте жетіл</w:t>
        <w:br/>
        <w:t>барды.Етжеңді келген көзілдірікті дәрігер алдында жатқан</w:t>
        <w:br/>
        <w:t>қағаздарды ауларыстырып шықты да, Асылбековке бұрылды.</w:t>
        <w:br/>
        <w:t>- Түнде түсті дедіңіз бе2- деді сонан соң. - Кезекті</w:t>
        <w:br/>
        <w:t>дәрігер ол туралы неге айтпады скеіі? Е, ол мен жиналыстан</w:t>
        <w:br/>
        <w:t>шықкантпа кетіп отырып еді-ау. Е, әлгі шал ғой, Таня, -</w:t>
        <w:br/>
        <w:t>деді қарсы беттегі болмеге бетін бұрып дауыстап.</w:t>
        <w:br/>
        <w:t>Талдырмаш қана үшкіл мұрын, шұбар бет сары қыз, құлды</w:t>
        <w:br/>
        <w:t>шақыруды күтіп отырғандай есіктеп кіріп келді.</w:t>
        <w:br/>
        <w:t>- Мен мындамын.</w:t>
        <w:br/>
        <w:t>- Мына адамдарды түнде МАИ адамдары әкелген ауруға</w:t>
        <w:br/>
        <w:t>апаршы,- деді дәрігер қысқа ғапа.</w:t>
        <w:br/>
        <w:t>- Сіз кешіріңіз, қазір ауруларға барушы ем. Таня сіздерлі</w:t>
        <w:br/>
        <w:t>адастырмайды.</w:t>
        <w:br/>
        <w:t>- Хирургтың мына рссмилігі Асылбековтың жанына</w:t>
        <w:br/>
        <w:t>батып, Әзер шыдады. Жүзі қара түтін боп, әлде пе дегісі кеп</w:t>
        <w:br/>
        <w:t>ынғайланды да, ашуын ақылға жеңгізді. Медссстра Таня</w:t>
        <w:br/>
        <w:t>қызға еріш келе жатып: “О, тоғыппар неме. Сызыла қалуын.</w:t>
        <w:br/>
        <w:t>Осындайларға қалай ғана адам өмірін сеніп береді.</w:t>
        <w:br/>
        <w:t>Ауруханада қандай ауру жатканың зорға біледі. Қойын санай</w:t>
        <w:br/>
        <w:t>алмантын жаман койшылай, түге” деп күбірлсумсн болды.</w:t>
        <w:br/>
        <w:t>- Тек тірі қалса скен</w:t>
        <w:br/>
        <w:t>138</w:t>
        <w:br/>
        <w:t>жен</w:t>
        <w:br/>
        <w:t>Алақандай бөлмені бебеу қақтырып, телефоп шыр етті.</w:t>
        <w:br/>
        <w:t>Аңдысына қарағанда шұғыл хабарды жеткімендей еді.</w:t>
        <w:br/>
        <w:t>Бөлменің есігін ашып - Асылбеков столға жүгіре жетті.</w:t>
        <w:br/>
        <w:t>- Аләу, тыңдап тұрғап майор Асшылбеков,- деді ентігін</w:t>
        <w:br/>
        <w:t>баса алмаған күйі.</w:t>
        <w:br/>
        <w:t>- Ағай, мен ғой,- деді ары жағынан жыламсыраған дауыс.</w:t>
      </w:r>
    </w:p>
    <w:p>
      <w:r>
        <w:t>- Менің кім? Асылбеков оқыс қылыққа қабағын түйіп,</w:t>
        <w:br/>
        <w:t>демін ішіне тарты.</w:t>
        <w:br/>
        <w:t>- Ағай, мен сізге өтірікші атандым,- деді нәзік дауыс тағы.</w:t>
        <w:br/>
        <w:t>- Қарағым-ау, өзің кімсің? Нетс жылап тұрсың?- деді</w:t>
        <w:br/>
        <w:t>Асылбеков аптыға сөйлеп.- Кешіріңіз, ағай. Мен аудандық</w:t>
        <w:br/>
        <w:t>хирургияның медбикесімін ғай. Анау күнгі, карт қайтыс</w:t>
        <w:br/>
        <w:t>болды,- деді телефонның арғы жағынан.</w:t>
        <w:br/>
        <w:t>- Тілге келмей кетті.</w:t>
        <w:br/>
        <w:t>Асылбеков бір сәт үпсіз қалды да, кенет ойын жинақтай</w:t>
        <w:br/>
        <w:t>беріп:</w:t>
        <w:br/>
        <w:t>- Қазір барамын, - дедітелефон трубкасын орнына койып.</w:t>
        <w:br/>
        <w:t>- Тағы да бір қоллмыстың беті ашылмағаны ма? Не деген</w:t>
        <w:br/>
        <w:t>сұмдық, Адамдардың бәрі қанішер боп кеткен бе, түгел.</w:t>
        <w:br/>
        <w:t>Жұлдыздай аккан сары мотоцикл аурухана қақпасына</w:t>
        <w:br/>
        <w:t>кеп кірді.</w:t>
        <w:br/>
        <w:t>Асылбеков хирургия боліміне енгенде сонау күнгі</w:t>
        <w:br/>
        <w:t>көзілдірікті хирург: әлгінде ғана залдың түкпірінен кабинетіне</w:t>
        <w:br/>
        <w:t>беттеп келес жатыр еді. Карсы жолыққан милипия формалы</w:t>
        <w:br/>
        <w:t>Асылбековке янандайдан колын ұсына берлі.</w:t>
        <w:br/>
        <w:t>- Жолдас, майор. Айтын- айтпай не керек. Өзінің ле</w:t>
        <w:br/>
        <w:t>таяқ көтерер халі жоқ еді. Әлгінде көз жұмды. Иманы</w:t>
        <w:br/>
        <w:t>жолдас болсын. Өзі кім екен? Қай жерлің тұрғыны,- деп</w:t>
        <w:br/>
        <w:t>жалпылдай сөйлеген дәрігерлің мына тірлітін Асылбеков</w:t>
        <w:br/>
        <w:t>бұл жолы да жақтырғап жоқ.</w:t>
        <w:br/>
        <w:t>- Сіздерге қажеті болмағаны гой, бұл тпалдың,- деді</w:t>
        <w:br/>
        <w:t>кекесін мырс етіп, дәрігердің қолын батыра қысқан майор.</w:t>
        <w:br/>
        <w:t>- Ойпыр-ау, заң қызметкерлері, сіздерле сөйлейсіз- ау.</w:t>
        <w:br/>
        <w:t>Кит етсе, біздерге бұра тартады екепсіздер,- леді қитыға</w:t>
        <w:br/>
        <w:t>қалған көәзіллірікті дәрігер. Асылбеков дауға дайын тұрған.</w:t>
        <w:br/>
        <w:t>&lt; Облыстан дәрігер шақыру керек елі,- деді сонан соң ол.</w:t>
        <w:br/>
        <w:t>- Ол енді біздің жұмысымыз,- делі дәрігер ызғарлана.</w:t>
        <w:br/>
        <w:t>- Әй, бауырым. Осындай бір пысықтық бәріміздің</w:t>
        <w:br/>
        <w:t>басымызға туа біткен бе, тегі жөнін айтсақ, талағың тарс</w:t>
        <w:br/>
        <w:t>етеді скен,- деді түтігіп кеткен ол.</w:t>
        <w:br/>
        <w:t>143</w:t>
        <w:br/>
        <w:t>- Кітапшасына номерлері анық жазылған ба екен?-деді</w:t>
        <w:br/>
        <w:t>сопап соң жұбайына.- Өл козіпмен көрдің ғой.</w:t>
        <w:br/>
        <w:t>- Әрине, -деді Гера жұлып алғандай. - Маған не көрініпті.</w:t>
        <w:br/>
        <w:t>Ыр сәт бөлменің іштін көңілсіздік басып, екеуден екеу көпке</w:t>
        <w:br/>
        <w:t>дейін үнсіз қалысты. Ііштері удай ашып, өздері жоғалтқандай</w:t>
        <w:br/>
        <w:t>қиналысты. Ойлары жан-жақты жайлап жөнсллі.</w:t>
      </w:r>
    </w:p>
    <w:p>
      <w:r>
        <w:t>- Осы күнгі балалар да қатігез. Ұрлап кеткен шығар,-</w:t>
        <w:br/>
        <w:t>деді бір сот Сергей, - Бір іннен шыққан бәлтіріктердің де</w:t>
        <w:br/>
        <w:t>Мінезі әртүрлі ғой.</w:t>
        <w:br/>
        <w:t>- Сөйлепсің,- деді жақтырмаған Гера. Мұндайда кокшіл</w:t>
        <w:br/>
        <w:t>көздері зорая түсіп, ұртының әжімі көбейіп кететін әдетімен.</w:t>
        <w:br/>
        <w:t>-Кейінгі күні Юраң саған солай жасай ма?</w:t>
        <w:br/>
        <w:t>Сергей шортпип түсті. Баласын атағанда жапы інығып</w:t>
        <w:br/>
        <w:t>кеге жаздады. Қабағы қарс түйіліп, жүзі суып, жағы Оуштыт</w:t>
        <w:br/>
        <w:t>кетті. Жалғыз баласына егткімді теңгермейтін әке Сергейдей</w:t>
        <w:br/>
        <w:t>ақ болсын. Осы бір ку дүнисні несіне жинап жүр. О, ақымақ</w:t>
        <w:br/>
        <w:t>қатын. Өй дегенше ана тілің кесіліп, отыз екі тісің неге сау</w:t>
        <w:br/>
        <w:t>етіп түсіп қалмайды. Сонда да еркекке тәп үнмен:</w:t>
        <w:br/>
        <w:t>- ӘЙ, мәнтинең құрысын. Юраны аузыңа алма.- деп дүнк</w:t>
        <w:br/>
        <w:t>етті, Гера да қайсарланыш ашған екен, айтқанынан қайтпай:</w:t>
        <w:br/>
        <w:t>- Елдің балалары да сол сияқты. Бос сөз сөйлеуге</w:t>
        <w:br/>
        <w:t>болмайды,- деді.</w:t>
        <w:br/>
        <w:t>- Содан екеуі тым-тырыс күйі кешкі тамақтарын</w:t>
        <w:br/>
        <w:t>ішті.Ертенгісін күйеуі Сергей жұмысқа кетіп бара жазып</w:t>
        <w:br/>
        <w:t>әйелінс:</w:t>
        <w:br/>
        <w:t>- Гера, мен бүгін жұмыстан соң, “Еңбекке” барып</w:t>
        <w:br/>
        <w:t>қайтамын. Жүзімнің көшстін әкелемін,- деді.-Юра скеуің</w:t>
        <w:br/>
        <w:t>тамақтарынды іштіп ұйықтаңдар.</w:t>
        <w:br/>
        <w:t>Жауап орнына Гера басын изеп, ыдыс-аяқтарын жинап</w:t>
        <w:br/>
        <w:t>қала берген. Аңғал әйел күйеуінің түнімен толғатқан мерез</w:t>
        <w:br/>
        <w:t>ойын аңғарғатт да жоқ.Сепскке барып , күректі алып, сыртқа</w:t>
        <w:br/>
        <w:t>беттеген Сергейді көргенде:</w:t>
        <w:br/>
        <w:t>- Әй, маптабарым-ай. Тағы да мықшыпдауға аттандың</w:t>
        <w:br/>
        <w:t>ба?- деп жымын еткен. - Юра, Сенің әкен пысық адам.</w:t>
        <w:br/>
        <w:t>Енлі жүзімге де аузымыз тиетін болды.</w:t>
        <w:br/>
        <w:t>- Е, қашан? -деді үрпек шаш сары бала шенесіне.,</w:t>
        <w:br/>
        <w:t>- Күзде. Жүзім піскепле , балам. Ал, қазір мен сеші</w:t>
        <w:br/>
        <w:t>балалар бақптасына апарамын. Жақсыдап тамақ іш! Әкен</w:t>
        <w:br/>
        <w:t>сияқты күшті боласың. Балалармен төбелеспе? Ұқтың ба,</w:t>
        <w:br/>
        <w:t>алтыным?- деді мацдайынан сүйіп еркелете еміреніп</w:t>
        <w:br/>
        <w:t>- Иә, мен окем сияқты күшті боламын.- деді Юра</w:t>
        <w:br/>
        <w:t>күлімсіреп.</w:t>
        <w:br/>
        <w:t>142</w:t>
        <w:br/>
        <w:t>бастарын тоқпақтап еңірегенмен, не тнара! Тағдырдың</w:t>
        <w:br/>
        <w:t>ұзын шыбығының алдыңа түсіп тұс- түски тайып берді.</w:t>
        <w:br/>
        <w:t>Ұлы да, қызы да қолына шетесін шақырып елі, Аня бас</w:t>
        <w:br/>
        <w:t>тартты. Үштауда тудым, осында өлемін деп жер шұқытт</w:t>
        <w:br/>
        <w:t>отырып алды. Сынаптай сырғыған дүнис-ай.</w:t>
        <w:br/>
        <w:t>- Аннушка, сен мені ағаш атка мінгіздің той. Мүның не?</w:t>
        <w:br/>
        <w:t>Жүр кеттік, - деді Гера екі иіні селкілдеп жылап тұрған Аняны</w:t>
        <w:br/>
        <w:t>жетектей жөнеліп. Екеуі үлкен көшелен айырылар түсқа келгенде</w:t>
        <w:br/>
        <w:t>осы уақытқа дейін үнсіз калған Аня, Гсраға жалыңды.</w:t>
      </w:r>
    </w:p>
    <w:p>
      <w:r>
        <w:t>- Құрбым, досым Гера. Үйге жүр. Мен бір құпия сыр</w:t>
        <w:br/>
        <w:t>айтамын,- деді әлгіндегі сөзін қайталап.</w:t>
        <w:br/>
        <w:t>- Әй, Аннушка. Сен осы күйеуге тиейін леп жүрген</w:t>
        <w:br/>
        <w:t>жоқсын ба?- деді.</w:t>
        <w:br/>
        <w:t>Гера ойын айтып. Аня шошып кетті.</w:t>
        <w:br/>
        <w:t>- Не деп тұрсың, Гера-ау. Осы сөзіңнің өзі ұят емес пе!</w:t>
        <w:br/>
        <w:t>Картайғанда кәрібоз жорға шығыпты дейді - ау. Пай, алам</w:t>
        <w:br/>
        <w:t>атаулының көкейін тығындатт қойса-ау,- деді ренжігеп Аня.</w:t>
        <w:br/>
        <w:t>- Қойдым, қойдым қалжынды түсінбейсін бе, тарс стіп</w:t>
        <w:br/>
        <w:t>жарыла жаздадың ғой. Жүр енді,- делі Гера сөз аяғын</w:t>
        <w:br/>
        <w:t>жұмсартып.</w:t>
        <w:br/>
        <w:t>Аняның мекені Үштау қалашығының тау бөктеріне қарай</w:t>
        <w:br/>
        <w:t>итінген тұсындағы, беткейге өрмелей өскен көп қарағайдың</w:t>
        <w:br/>
        <w:t>ішінде елі. Шағын автобус есігін аша жерге түскен екі</w:t>
        <w:br/>
        <w:t>келіншек тар көшеге түскенде түс қайта бастаған еді.</w:t>
        <w:br/>
        <w:t>Комбинат салған жаңа үйлердің тұрқы анандайдан көз таргыпт,</w:t>
        <w:br/>
        <w:t>күннің сәулесімен жамбастап жатқан атандардай зорайып</w:t>
        <w:br/>
        <w:t>корінеді. Жаздың алғашқы айттның бітіп, табиғаттың</w:t>
        <w:br/>
        <w:t>көркемдікке ауысқан шағы кос аруға күш бергендей аяқтарын</w:t>
        <w:br/>
        <w:t>алшақ алып көтпегс кіре берістегі үйге беттеді.</w:t>
        <w:br/>
        <w:t>Бала киімінің көрінбегені ме, әлде төрдегі сұстана</w:t>
        <w:br/>
        <w:t>қараған адамның бет-бейнесінен ссскенді ме, Ғера бөтен</w:t>
        <w:br/>
        <w:t>бөлмеде отыруға өзінен-өзі жүрексінді де, ауыз бөлмеге</w:t>
        <w:br/>
        <w:t>шығып, Аняның “өзім-ақ ретке келтіремін” дегеніне</w:t>
        <w:br/>
        <w:t>қоймай газ жағысып, дастархан жайысты. Әйел заты</w:t>
        <w:br/>
        <w:t>мұндайда өзін- өзі ошақ иесі екенін танытып, бар-жоғын</w:t>
        <w:br/>
        <w:t>үйіп салып көпсініш отыратын әдеті. Шошқаның майы,</w:t>
        <w:br/>
        <w:t>колбаса, түрлі-түрлі жемістен жасалган варенье, тұздалған</w:t>
        <w:br/>
        <w:t>қияр, капуста қойыпты, үстелдің үсті көздің жауын алады.</w:t>
        <w:br/>
        <w:t>Екі иінінен демалған электр самауырынмен бірге</w:t>
        <w:br/>
        <w:t>картоптан жасалған тәтті қуырдақ әзір болды. Гера бұрын</w:t>
        <w:br/>
        <w:t>сонды бұл үйге бас сұғып керген жоқ еді. Аняның мұндай</w:t>
        <w:br/>
        <w:t>133</w:t>
        <w:br/>
        <w:t>ары-бері сипалап жүріп, арасына пышақ салып. бетін көтере</w:t>
        <w:br/>
        <w:t>бастады. Көз тоймас бір қомағай ынтызарлық шыдатпай</w:t>
        <w:br/>
        <w:t>барады. Қорқыныш атаулы бұл маңнан өлермен. аламнан</w:t>
        <w:br/>
        <w:t>корқып безіп кеткен сияқты.</w:t>
        <w:br/>
        <w:t>- Құдай жолымды бере гор.- делі онысымен қоймай</w:t>
        <w:br/>
        <w:t>сиынып.</w:t>
        <w:br/>
        <w:t>Жан-жағынан іпегелеп тасталгап қораптын қақпағы</w:t>
        <w:br/>
        <w:t>мүншама тез ашылады леп ойламаған. Қақлақты лып еткізіп</w:t>
        <w:br/>
        <w:t>көтеріп, ұқыптап жерге қойып, бетін бұрган Юн қатты</w:t>
        <w:br/>
        <w:t>дауыстан жіберіп, безін баса қойды. Масқара! Қарсы</w:t>
        <w:br/>
        <w:t>алдыпда козі үңірейген басы бар, аппақ сүйекті капка</w:t>
        <w:br/>
        <w:t>жатыр. Жүрегін тоқтағып. коблишаны ары-бері қалымен</w:t>
        <w:br/>
        <w:t>сипалал көріп сді, шүберек атаулы қолына ілінбеді. Апыл-</w:t>
        <w:br/>
        <w:t>жұпыл жеңімен көлегейлеп сірінке жағып еді, қаңқа</w:t>
        <w:br/>
        <w:t>сүйектен басқа ешнәрсе көзіпе түспеді. Басы айналып</w:t>
        <w:br/>
        <w:t>жүрегі лоблып құсқысы келді. Сәл тыныстап отырлы да.</w:t>
      </w:r>
    </w:p>
    <w:p>
      <w:r>
        <w:t>қақпағын жауып, озіне олі. оз қолына өзі сепбей қайта</w:t>
        <w:br/>
        <w:t>ашты. Содан соң барыл:- Зая кеткен еңбегім. Біреу алып</w:t>
        <w:br/>
        <w:t>кетіпті,- деді кәлімгілей дауыстап сойлеп.</w:t>
        <w:br/>
        <w:t>- Сорлы, Сергей ТОн.</w:t>
        <w:br/>
        <w:t>Жарты сагат өтер - өтпестен салы суга кеткеп балықшыдай</w:t>
        <w:br/>
        <w:t>жапа шеккен пенле Юн қорапты орнына салып көме басталы.</w:t>
        <w:br/>
        <w:t>Ауық-ауық қарганып қойды. Ішінара бәрін қолмен қойғандай</w:t>
        <w:br/>
        <w:t>жасау керек. Күдік болмасын делі күбірлей жүріп, ісін</w:t>
        <w:br/>
        <w:t>тындырды. Жусан жұлып әкеп, корлін маңында шөпке кіргізіп</w:t>
        <w:br/>
        <w:t>қалған топырақты сыпырып, көр топырағына қосты.</w:t>
        <w:br/>
        <w:t>Сәлден соң Юн: - Кормегенім сен бол, леп дұнк етті</w:t>
        <w:br/>
        <w:t>де, күрегін арқалай Үштауға қарай жол тартты. Түн</w:t>
        <w:br/>
        <w:t>тұңғдығы сәті болмаған қылмысты жасырып, түперс түсті.</w:t>
        <w:br/>
        <w:t>кжж</w:t>
        <w:br/>
        <w:t>Медициналық сараптың көрсетуі байынша азап іпегіп,</w:t>
        <w:br/>
        <w:t>дүннеден өткен карттын өлімі қарақұстан тиген ауыр</w:t>
        <w:br/>
        <w:t>соққылан скеші инықталды. Жұлынға қан кетуі салдарынан</w:t>
        <w:br/>
        <w:t>зәбір шегуші 9 сағат тілсіз жансебіл күй кешкен. Әлде</w:t>
        <w:br/>
        <w:t>кіммеіі керіскені даусыз, оны сөздері дәлелдейді. Дене</w:t>
        <w:br/>
        <w:t>жаракатынла катігездіктег тепкен аяқтың іздері баршылық.</w:t>
        <w:br/>
        <w:t>Алдынғы үш тісі түскен, кос қабырғасы шытынаған. Алам</w:t>
        <w:br/>
        <w:t>Таңқаларлық, жай-осы бір үш күннің ішінде сшкімшіп іздеп,</w:t>
        <w:br/>
        <w:t>Шикі істер бөліміне келмеуі. Қала маңындағы ауылдарла</w:t>
        <w:br/>
        <w:t>Б</w:t>
        <w:br/>
        <w:t>- Қарагтам-ай, мынау сол Трифонтын өзі. Ешкімге</w:t>
        <w:br/>
        <w:t>жазығы жоқ, бұл сорлы кімге не жазып койынты?- деді</w:t>
        <w:br/>
        <w:t>сонан соң даусы дірілдеті.</w:t>
        <w:br/>
        <w:t>- Соны сізден сұрасақ қайтеді?- деді Асылбеков қабағын</w:t>
        <w:br/>
        <w:t>түйтен күйі.</w:t>
        <w:br/>
        <w:t>- Осында келіп, быт-шыт боп таяқ жеп, ақыры қайтпас</w:t>
        <w:br/>
        <w:t>сатарға аттанған осы бір марқұмның кім екенін айтатін</w:t>
        <w:br/>
        <w:t>адам табылмай дел-сал болдық. Рахмет сізге, қартым.</w:t>
        <w:br/>
        <w:t>Әлгінде өзіне бағытталған жайсыз сұрақтан шошып кеткен</w:t>
        <w:br/>
        <w:t>Шкунов, құнжын- құнжып басын изеді.</w:t>
        <w:br/>
        <w:t>- Ойпыр-ау, бұл адам атаулы не боп барады?- деді</w:t>
        <w:br/>
        <w:t>аштынған Ассылбсков.</w:t>
        <w:br/>
        <w:t>- Алам өлтіру шыбыннан да оңай болғаны ма? Ио,</w:t>
        <w:br/>
        <w:t>айтпақшы Бураковтардың кімдермен араласатынын</w:t>
        <w:br/>
        <w:t>білмейсіз бе?</w:t>
        <w:br/>
        <w:t>- Е, жоқ,- лелі қарт.</w:t>
        <w:br/>
        <w:t>- Ойланып кәріңізші. - Асылбеков көз астымен қарттын</w:t>
        <w:br/>
        <w:t>бас-аяғын бір шолып өтті. Қаперінде сшқандай алан жоқ.</w:t>
        <w:br/>
        <w:t>момақан орыс шагы. Әдеттігілей сақалын омырауында</w:t>
        <w:br/>
        <w:t>түсіріп, көйлегін сыртқа жіберіп беліне қайыс белбеу</w:t>
        <w:br/>
        <w:t>тағатын қала ақсақалы. Қылмысқа кимайсың. Дөң</w:t>
        <w:br/>
        <w:t>мүрнының астында иірілген буырыл ұзын мұрты.</w:t>
        <w:br/>
        <w:t>- Есіме түсіре алмай отырмын. Балалардан сұрап</w:t>
      </w:r>
    </w:p>
    <w:p>
      <w:r>
        <w:t>көрейін,- лелі Шкуноз.</w:t>
        <w:br/>
        <w:t>- Оныңыз да дұрыс екен. Керек кезіңізде шақырып</w:t>
        <w:br/>
        <w:t>алармыз,- деді қолын ұсына коштаскан Асылбеков. Қарт</w:t>
        <w:br/>
        <w:t>басын изей есікке беттеді. Асылбеков бар жайды Соколмеп</w:t>
        <w:br/>
        <w:t>ақылдаспақ, боп ере шыққан.</w:t>
        <w:br/>
        <w:t>яжжж</w:t>
        <w:br/>
        <w:t>Полковпик Бар оқиғаны тыцдап болып, ойлы күйі болме</w:t>
        <w:br/>
        <w:t>ішін ары-бері сенлеліп, кезіп кетті. Шым-шытырық дүнис.</w:t>
        <w:br/>
        <w:t>Алам естімеген сұмдық. Куәгер орыс қарты. Әлгінде</w:t>
        <w:br/>
        <w:t>оперативті топпен барып, марқұмның үйін ашты. Едені</w:t>
        <w:br/>
        <w:t>сыпырылмаған, қабырғалары кір-кір. Ыдыс-ачқтары</w:t>
        <w:br/>
        <w:t>көрінген жсрде шашылып жатыр. Төрде марқұмның озі</w:t>
        <w:br/>
        <w:t>мен әйелінін суреті ілінігігі. Үстел үстінде әскери киіммен</w:t>
        <w:br/>
        <w:t>түскен балац жігіттің суреті тұр. Ітілмеген арақ. Бұрышти</w:t>
        <w:br/>
        <w:t>жалғыз керсует. Ол да жиналмапти. Шамасы Бураков</w:t>
        <w:br/>
        <w:t>кәбінс күзст үйшігін мекендейтін сияқты.</w:t>
        <w:br/>
        <w:t>Ал үйшігіндегі жағдай тіпті басқаша. Аялай бөлме ұқыпты</w:t>
        <w:br/>
        <w:t>жиналыпты. Елені жуылып, айнадан жарқырап түр.</w:t>
        <w:br/>
        <w:t>181</w:t>
        <w:br/>
        <w:t>Із</w:t>
        <w:br/>
        <w:t>айналып ттықты. Кесек-кесек дөң, топырақтың қатты</w:t>
        <w:br/>
        <w:t>болып, көп күш жұмсалғанына куагер етелі. О заманда бұ</w:t>
        <w:br/>
        <w:t>заман бір керге арастлпа біраз уақыт тастап. екінті біреуді</w:t>
        <w:br/>
        <w:t>коме коймас. Дегенмен де бейіт иесінің ағайындарының</w:t>
        <w:br/>
        <w:t>рұқсаты қажет. Баласы, әйслі бар алам шығар. Мүмкітз</w:t>
        <w:br/>
        <w:t>мына қасіретті оқиғадан ол шіркіндер мүлдем бейхабар</w:t>
        <w:br/>
        <w:t>болар. Жапдары күйзеліп. оңцсиз да шаңырағы</w:t>
        <w:br/>
        <w:t>шайқалғандардың жазығы кайсы. Асылбсков экспертиза</w:t>
        <w:br/>
        <w:t>тобының жетекшісі Қылышбаевты шақырып алып,</w:t>
        <w:br/>
        <w:t>Бураконтың үйшігінде тұрған снуыт-саймин керектерлі</w:t>
        <w:br/>
        <w:t>тексеруге бұйырды. Бейіттің қоршауына із түсуі мүмкін</w:t>
        <w:br/>
        <w:t>бе деген жорамалын да сстен шығарған жоқ. Үйткені</w:t>
        <w:br/>
        <w:t>қоршаудың орнынан қозғалғаны айдан янық еді. Сөйткенше</w:t>
        <w:br/>
        <w:t>Ит жетектеген Айданкелон бейіт бетондарының ойылған</w:t>
        <w:br/>
        <w:t>тесігіндегі темір шыбықтарға жабысқан жіңішке кендір</w:t>
        <w:br/>
        <w:t>жіпті тапқанын баяндап, із кесуге рұқсат сұраған. Оның</w:t>
        <w:br/>
        <w:t>үстіне арғы бетке аттаған жаңа резинка етік ізінің бары</w:t>
        <w:br/>
        <w:t>анықталды. Екі ұдай ойда тұрған Асылбековке</w:t>
        <w:br/>
        <w:t>Айлапкеловтың қайсарлығы ұнап кетті.</w:t>
        <w:br/>
        <w:t>- Бәрі бір білінетін қасірет. Айтпасқа шара жоқ. Жолыпнан</w:t>
        <w:br/>
        <w:t>тайма,-деді жас сержантқа бұрылып. Оның кілт бұрылып:</w:t>
        <w:br/>
        <w:t>- Барыс, ізде,- дегеп дауысы естілді.</w:t>
        <w:br/>
        <w:t>жозож</w:t>
        <w:br/>
        <w:t>Юн түнімен коз ілмеді. Оның тірлігі олжасынан</w:t>
        <w:br/>
        <w:t>айырылған қорқауға ұқсайтындай еді. Үйге жете берс</w:t>
        <w:br/>
        <w:t>күректі бау ішінс қарай құлаштай лақтырып жіберген.</w:t>
        <w:br/>
        <w:t>Мошегіндегі резинка қолғапты орта жолда қақ, бөліп,</w:t>
        <w:br/>
        <w:t>парша-парша қып жыртты да, біртүп шеңгелдің түбіне</w:t>
        <w:br/>
        <w:t>сүңгітті. Резинка етігін бүлдіруге аялы. Ертеңгі күні далаға</w:t>
        <w:br/>
        <w:t>сепкен бақшасына барыт су суғарғанда. шөп арасына</w:t>
      </w:r>
    </w:p>
    <w:p>
      <w:r>
        <w:t>жасыратыпын, оны егпкім де іздемейтініне кәміл сенді.</w:t>
        <w:br/>
        <w:t>- Ісің, оңға баспайды,караюты,- делі сонан соң қазып</w:t>
        <w:br/>
        <w:t>алғап кос түп жүзім сабағын себетке орналастырып жатып,</w:t>
        <w:br/>
        <w:t>22 Оу, енді мен несіне қорқамын... - Өзінен-өзі жынды</w:t>
        <w:br/>
        <w:t>киіше сақылдай күлді. Сырт адам көрсе, мынашы жын</w:t>
        <w:br/>
        <w:t>соккан Ба дері анық елі.</w:t>
        <w:br/>
        <w:t>Гера мен Юрасы уәдесінде тұрыпты. Тәргі үйлсгі</w:t>
        <w:br/>
        <w:t>кереуетте ұйқы құшағында жатыр. Бұл дүниеде болып</w:t>
        <w:br/>
        <w:t>жаткан ете тпатағы жоқ, каганағы қарқ. сағанағы сарк бір</w:t>
        <w:br/>
        <w:t>күйде. Шіркіндердің киімі бүгіп, тамағы тоқ күн кешсе,</w:t>
        <w:br/>
        <w:t>олан басқасының қызығы жоқ.</w:t>
        <w:br/>
        <w:t>184</w:t>
        <w:br/>
        <w:t>ы</w:t>
        <w:br/>
        <w:t>зуылдың әкімдерге, ітікі істер бөлімінің өнспектерлетрііе</w:t>
        <w:br/>
        <w:t>хабарланғаямен ешбір терек жақ, Ізлеу анықтама таратылды.</w:t>
        <w:br/>
        <w:t>Бұған қарзғанаа жәбірленуші адам калаға алыстан келе жатқан</w:t>
        <w:br/>
        <w:t>жолаушы ла болуы мүмкін. Әйтпесе ағайын- туысқаннан</w:t>
        <w:br/>
        <w:t>жұрдай. жалғыз басты алем. Жұмыс істемей. көпте кезген</w:t>
        <w:br/>
        <w:t>срақ ппкіштерлін де тізімінде жүруі ғажап емес. Не істеу</w:t>
        <w:br/>
        <w:t>керек?</w:t>
        <w:br/>
        <w:t>Жауап аяк астыпан табылды. Сүнгыла айлы майорлың</w:t>
        <w:br/>
        <w:t>қамқоршысы ойда- жоқ жерден озі іздеп келді. Есіктен</w:t>
        <w:br/>
        <w:t>жақ сақалы өскен. бүкіни орыс шалы көрінді.</w:t>
        <w:br/>
        <w:t>- Рұқсат па екен, жолдас,- деді ол күңгірлей сөйлеп. -</w:t>
        <w:br/>
        <w:t>Келуге мәжбүр болып отырмын.</w:t>
        <w:br/>
        <w:t>-Отырып сәл лемалыныз. Сонан соң бүйнгынай ешқайла</w:t>
        <w:br/>
        <w:t>қаштпас,- делі Қылыр Асылдекав.</w:t>
        <w:br/>
        <w:t>- Мағап Асылбеков керск елі,- леді тамағы қырылдып,</w:t>
        <w:br/>
        <w:t>көзі жыпылықтай сөйлеген.</w:t>
        <w:br/>
        <w:t>- Іздеген адамызшпаҙ қарсы алдыңызда отыр. делі Қызыр</w:t>
        <w:br/>
        <w:t>көз астымен бейтаныска қадала қарап. “Алып кетті, шауып</w:t>
        <w:br/>
        <w:t>кетті” деп кит етес, тауықсыз таң атқызатын арызқой көптін</w:t>
        <w:br/>
        <w:t>бірі шығар. Енді не дер екен” деді ішінеп күбірлеп.</w:t>
        <w:br/>
        <w:t>- Қарағым уақытынлы алғаныма кешір.</w:t>
        <w:br/>
        <w:t>- Уақа стпес. Асылбеков “Міне пәлені басталы. Осыларға</w:t>
        <w:br/>
        <w:t>не жетпейлі екен. Онсыз ла жұмыс бастан асып жатқанда”</w:t>
        <w:br/>
        <w:t>делі ішінен күбірлег: оқыс түйілгеір қабағы бейтаныска</w:t>
        <w:br/>
        <w:t>хабаршылай жеткізлі білем, қарт он-солына қарап</w:t>
        <w:br/>
        <w:t>күйбіжіктей басталы.</w:t>
        <w:br/>
        <w:t>- Иә. сонымен ақсақал. кімнен қорлық. кімпен зорлық,</w:t>
        <w:br/>
        <w:t>корліңіз.- делі сұстана дұңқк етіп.</w:t>
        <w:br/>
        <w:t>- Қарағым. Мепікі ондай шаруй емес. Құлайға птүкір,</w:t>
        <w:br/>
        <w:t>құлақтың етін жейтін МарфФа әлдеқатан хоз жұмған.</w:t>
        <w:br/>
        <w:t>Келінім дс, балам да тынышты. Мен бір бағы жанған</w:t>
        <w:br/>
        <w:t>шалмын,- селі жыллам-жылдам сөйлеген бейтаныс қау.</w:t>
      </w:r>
    </w:p>
    <w:p>
      <w:r>
        <w:t>- Ток стерін айтқаныңызды қалаймын,- делі Асылбеков</w:t>
        <w:br/>
        <w:t>сөзін ортасыпан үзіп кетпі.</w:t>
        <w:br/>
        <w:t>- Мен Грифон тұралы келіп ем. Трифон Никулаевич</w:t>
        <w:br/>
        <w:t>Буракав. Әлті өздеріңіз іздес сап жүрген,- де. қарт басыла</w:t>
        <w:br/>
        <w:t>сөйген.</w:t>
        <w:br/>
        <w:t>- Солай леніз, каргым, - Қыдыр Асылбеков тосыппан</w:t>
        <w:br/>
        <w:t>келген бойтаныстың жүзіне әлсін-әлсіп коз тастап бей-</w:t>
        <w:br/>
        <w:t>із</w:t>
        <w:br/>
        <w:t>ИА</w:t>
        <w:br/>
        <w:t>берекеті шықты.</w:t>
        <w:br/>
        <w:t>- Сіз Трифон Нпколаевич дедіңіз Әс?- деді қарттың</w:t>
        <w:br/>
        <w:t>ғына беріл, Бейтаныс сәнлен кетті.</w:t>
        <w:br/>
        <w:t>149</w:t>
        <w:br/>
        <w:t>Трифон Николаевич Бураков Үштау қаласының ежелгі</w:t>
        <w:br/>
        <w:t>тұрғыны боп шықты. Шкунов тен ҡөфтіті тұрып аралас-құралас</w:t>
        <w:br/>
        <w:t>отыл жил өмір сүріпті. Марқұмнығ арғы атасы сонау 1905</w:t>
        <w:br/>
        <w:t>жылғы революцияға қатысып, кінәлі бош, шаттта ағзам</w:t>
        <w:br/>
        <w:t>Столыпиннің қаһарына ұппырап, қазақ, жеріне ауларылған екен.</w:t>
        <w:br/>
        <w:t>Кейіңле колхоздандыру кезінде конфискеге қатысып, атышулы.</w:t>
        <w:br/>
        <w:t>“Ағыбай” көтерілісі кезінде ат құйрығына байлап, азаптап</w:t>
        <w:br/>
        <w:t>олтіріліпті. Ол кезде марқұм Трифон он алты - он жетілердегі</w:t>
        <w:br/>
        <w:t>жігіт екен. Кейінде үйленіп, осы Ұштау қаласына қоныс</w:t>
        <w:br/>
        <w:t>аударыпты. Тағдырдың шыбығы ұзын демекіті, қызығы.</w:t>
        <w:br/>
        <w:t>шуағы мол өмірлің де қатал қысы. сықырлаған сары аязы бар</w:t>
        <w:br/>
        <w:t>емес пе! Сол каәсірет Грифонга нағыз қартайтап шағында</w:t>
        <w:br/>
        <w:t>қонақтап, алдымен әйелі Ксения қайтып, артынан офицер</w:t>
        <w:br/>
        <w:t>атанган жалғыз ұлы Ауғанстан слінде, достық көмек кезінде</w:t>
        <w:br/>
        <w:t>ерлікпен қаза тауып, қаңыраган төрт керегепі күзеткен</w:t>
        <w:br/>
        <w:t>мүсәпірге айналыпты.</w:t>
        <w:br/>
        <w:t>- Трифоп жалғыз ұлының өліміне қатты қайғырып, жаман</w:t>
        <w:br/>
        <w:t>түсіп кетті. Гкі әскер сонау Шетелден сүйегін әкелгенде</w:t>
        <w:br/>
        <w:t>қарттың енірстенінен жер басып тұра алмалық,- деді бір сәт</w:t>
        <w:br/>
        <w:t>әңгіменің осы жеріпе келгенде күрсініп. Трифюн Бураков</w:t>
        <w:br/>
        <w:t>осы бір қайгылан кейін үйдегі кәкір- шүкір жұмысын, күгіп-</w:t>
        <w:br/>
        <w:t>баптағап бақшасын тастап, күпі ұзын бейіт басында жүрі»</w:t>
        <w:br/>
        <w:t>алалы екен. Ұзынды-қысқасы өмірінде жинаған ақшасын</w:t>
        <w:br/>
        <w:t>кемпірінің бейітіпе жұмсап, қалта түбі қағылып қалса керек,</w:t>
        <w:br/>
        <w:t>сонысына қиналып, баласына ескерікіш қоймағанына</w:t>
        <w:br/>
        <w:t>өкініш, кейінде аракка да салыныпты. Сонысымен қоймай</w:t>
        <w:br/>
        <w:t>аудандық әкімге айтып жүріп, бейіттерге күзетші атанды.</w:t>
        <w:br/>
        <w:t>Осы кезде арақ ішкенді сап қойшы: - Нладимир Петрович.</w:t>
        <w:br/>
        <w:t>Менің арақ ішкенімді Володя ұлым көріп койса, ұят кой.</w:t>
        <w:br/>
        <w:t>Аруақтар көрелі екен,- дейтін ал.</w:t>
        <w:br/>
        <w:t>Кейінде Бураков ақылынан аласа бастапты. Келе-келе</w:t>
        <w:br/>
        <w:t>адам ажыратуы да қиынланты Шкунов Бураковты осыдан</w:t>
        <w:br/>
        <w:t>біраз бұрын кәріпті.</w:t>
        <w:br/>
        <w:t>- Солан кеше түнде телевизорға қарап отырсам. аты-жөні</w:t>
        <w:br/>
        <w:t>тура сол. Салып отырып, ертеңгісін үйіне барайын. Құлпы</w:t>
        <w:br/>
        <w:t>салынып, қақпасың бекітіп кетіпті. Баламның мотоцикліне</w:t>
        <w:br/>
        <w:t>мініп, бейітке барсам үйттігі жабық. "Герезелерін қара қағазбен</w:t>
        <w:br/>
        <w:t>тұмшалап тастапты. Сонан соң осында жеттім, қарагым,- деді</w:t>
      </w:r>
    </w:p>
    <w:p>
      <w:r>
        <w:t>Шкунов әңгімесін тамамдап. Асылбеков үстелінің тартпасын</w:t>
        <w:br/>
        <w:t>ашып, қарттың алдына қос суретті тізе қойды;</w:t>
        <w:br/>
        <w:t>- Мына адям емес пе?- делі. Қарт ары-бері аударыстырып,</w:t>
        <w:br/>
        <w:t>милипионерге қарады. Көзі адырайып, корыққаннан ұзын</w:t>
        <w:br/>
        <w:t>мүрттарынын түгі селкілдеп кетті,</w:t>
        <w:br/>
        <w:t>15</w:t>
        <w:br/>
        <w:t>-Қарыпғынышашыны оалық минетін сияқты ма? Дәл</w:t>
        <w:br/>
        <w:t>осыслысықтығы үшін Нұрдеконвты кешнірмеес болмас. Солай</w:t>
        <w:br/>
        <w:t>дә. Озінін енепрь безі ле бір сілікпелен алды-ау.- делі</w:t>
        <w:br/>
        <w:t>Сокол. Қызыр Асылбекон майынан үйкен берлі.</w:t>
        <w:br/>
        <w:t>топырағын итке иіскетіп</w:t>
        <w:br/>
        <w:t>запкелов. -Мені ұятқа</w:t>
        <w:br/>
        <w:t>Барыс, оле. лен қаран</w:t>
        <w:br/>
        <w:t>ары-бері айналан Сержан Ай</w:t>
        <w:br/>
        <w:t>қаллырма!</w:t>
        <w:br/>
        <w:t>Жүнлес. тік құ</w:t>
        <w:br/>
        <w:t>айналып ашықтай көй.</w:t>
        <w:br/>
        <w:t>қты. &lt;ұаты қасқыр италғашқыла бейітті</w:t>
        <w:br/>
        <w:t>қйлапқсловтың сөзінің жаны бар</w:t>
        <w:br/>
        <w:t>Бураговтың, әлі меп тірінің арасында, жол бойындағы</w:t>
        <w:br/>
        <w:t>араниптарлың ішінее жаткан жерінен із кестіргенде Барыс</w:t>
        <w:br/>
        <w:t>біраз жер үнші барып жолға ентелей кіріп, бір жерле</w:t>
        <w:br/>
        <w:t>айналып. қыңсылан ссілныққан. Жас сержант бұл</w:t>
        <w:br/>
        <w:t>сәтсіздікті итінен көрісі сді. Әскер қатарында жүргенде</w:t>
        <w:br/>
        <w:t>ит үйретушілер ротасында Пират атты итімен талай рст</w:t>
        <w:br/>
        <w:t>мақтау алған жпырма бірдегі Айдапкслонке бұл жолы да іс</w:t>
        <w:br/>
        <w:t>ойынан оңғарылағындан көрінді.</w:t>
        <w:br/>
        <w:t>- Барыс. Барыс. ізде.</w:t>
        <w:br/>
        <w:t>Бұл тірлікті апанлайдан бақылап тұрған Асылбеков</w:t>
        <w:br/>
        <w:t>жақындай басын жанына келді.</w:t>
        <w:br/>
        <w:t>- Жолдас соуужан?. се нес регежіп тұрған жоқсың ба?-</w:t>
        <w:br/>
        <w:t>лі сонан сон.</w:t>
        <w:br/>
        <w:t>- Б. жоқ.- леді сасып калған жас жігіт.</w:t>
        <w:br/>
        <w:t>-ӨӚттен. алды қалып қалған бір заты кездеспегенін</w:t>
        <w:br/>
        <w:t>қарапты. Иіс ала димай зарыгып жүр.</w:t>
        <w:br/>
        <w:t>- Асықпа. орнына келеді,- деді майор тагы.</w:t>
        <w:br/>
        <w:t>- Осы маңды тіскетіп қор.</w:t>
        <w:br/>
        <w:t>Бұл бейітте &gt; ан Волков Евгений Степановичлің</w:t>
        <w:br/>
        <w:t>өмірден ерте кеткені стама тақта бірден әйгілеп тұр.</w:t>
        <w:br/>
        <w:t>Көрдің осылан бір-екі ҡұн бұрын қазылганы бӛссенеден</w:t>
        <w:br/>
        <w:t>белгілі. Үйткені бір апталан бері жалбыр тамшысы тамі ан</w:t>
        <w:br/>
        <w:t>жоқ, Күн күркіргі ын жауғанда, Асылбеков, жексенбі</w:t>
        <w:br/>
        <w:t>күші қала сыртындағы бақшалат қайтқан. Ал Бураковуың</w:t>
        <w:br/>
        <w:t>тяққажығ ан хұ әнбі. Осы бір жайда екі оқиғанып</w:t>
        <w:br/>
        <w:t>арасында байланыс сияқты. Бірак көр неге кеппігіп</w:t>
        <w:br/>
        <w:t>қазылды? Алам түсінбес жұмбақ, Мұ мкін Бұраков пен осы</w:t>
      </w:r>
    </w:p>
    <w:p>
      <w:r>
        <w:t>дарынын арасында шатыс бар ма?</w:t>
        <w:br/>
        <w:t>тамға неге тыныштық бермейді?</w:t>
        <w:br/>
        <w:t>о коз жұмып жанына жасырды ма</w:t>
        <w:br/>
        <w:t>“ден көз тастай жүріп. бейітті</w:t>
        <w:br/>
        <w:t>КЕ</w:t>
        <w:br/>
        <w:t>бейін месінің ағайы</w:t>
        <w:br/>
        <w:t>Ойла-жоқта. өлген</w:t>
        <w:br/>
        <w:t>Мүмкін тағы</w:t>
        <w:br/>
        <w:t>182</w:t>
        <w:br/>
        <w:t>алғапда, өкпе тұстан сары мотоцикл мінтен Асымбекчуа ттен</w:t>
        <w:br/>
        <w:t>Нұрбеков қосылған. Айлапкелов қалтасында олжа барын</w:t>
        <w:br/>
        <w:t>ымаяи көрсетті ле. жанұшыра алға ұмтылған яттсп біраз</w:t>
        <w:br/>
        <w:t>алыс жүруін талап етті. Екеуі мәселені бірден ұқты 1а, артынан</w:t>
        <w:br/>
        <w:t>ақырып еріп отырды.</w:t>
        <w:br/>
        <w:t>Қасқыр ит мәуелі бағы бар екі-үш үйді аттап өтіп. биік</w:t>
        <w:br/>
        <w:t>кок қақпаны алқымдай. гінгі құтырынып сала берлі, Арс-арс</w:t>
        <w:br/>
        <w:t>үріп. кақпа есігін тырмалай басталы.</w:t>
        <w:br/>
        <w:t>Есікті канши бір тақылдатса да. жап баласы көорілбелі.</w:t>
        <w:br/>
        <w:t>Бетінен қайтпп қалар леп қатты сасқан Айданкелов</w:t>
        <w:br/>
        <w:t>анандайла тоқтап тұрған бастықтарына:</w:t>
        <w:br/>
        <w:t>- Ау, ағайындар-ау. ссік ашута көмектесіплеріші, - деп</w:t>
        <w:br/>
        <w:t>дауыстап жіберген.</w:t>
        <w:br/>
        <w:t>Нүрбеков кақпалан қарғып өтіп, ар жағына түсті де,</w:t>
        <w:br/>
        <w:t>ігектізғытқанша Барыс арсыллан-күрсіллеп байыз танпагап.</w:t>
        <w:br/>
        <w:t>ішке енген бойда из құбыла бегігсі шөланның ішіне</w:t>
        <w:br/>
        <w:t>бет түзеді де. майор Асылбеков те, лсйтенапт Нұрбеков те</w:t>
        <w:br/>
        <w:t>келесі сәтті күтіп қалған еді. Барыс әп-сәтте екі түп жүзім</w:t>
        <w:br/>
        <w:t>сабагын сүйрей алып шыкты. Онымен қоймай ары - бері</w:t>
        <w:br/>
        <w:t>секіріп, бір сәт бақша ішіне кіріп кетті дс, аузына қыса</w:t>
        <w:br/>
        <w:t>тістеп, қысқа салты күректі алып келе жатты.</w:t>
        <w:br/>
        <w:t>- Түкке түсіпбелім.- дегі Нұрбеков Асылбековке қарап</w:t>
        <w:br/>
        <w:t>күнк еті.</w:t>
        <w:br/>
        <w:t>- Жұзім сабағынын бұл істе қандай қазысы бар?</w:t>
        <w:br/>
        <w:t>Қыдыр сол-пәл үндемей тұрлы да:</w:t>
        <w:br/>
        <w:t>- Жіптің ұшы агытылды. ағайын.- деді күлімсіреп.</w:t>
        <w:br/>
        <w:t>- Итіпе рахмет! - Айлапкелов лейтенант Асылбековкс</w:t>
        <w:br/>
        <w:t>таңдана қарады.</w:t>
        <w:br/>
        <w:t>жожхож</w:t>
        <w:br/>
        <w:t>Юн Сергей Пстровия. 1943 жылы 15 оқтяйрьле Үшттау</w:t>
        <w:br/>
        <w:t>қаласында өмірге келген. Жанұясы бар. Үштау ет</w:t>
        <w:br/>
        <w:t>ксмбипатыпда шұжық цехында аураушы болып істейді.</w:t>
        <w:br/>
        <w:t>Әйелі Гера Сергесвна жеміс-жидектен консерві жасайтын</w:t>
        <w:br/>
        <w:t>зауытта аға экономисі. Жалғыз балалары Юра балалар</w:t>
        <w:br/>
        <w:t>бақшасында. Бұрын тұрмыс құрмаған. Жүмыстя ел қатарлы.</w:t>
        <w:br/>
        <w:t>Бау-бақтасынан алған өнімді базарга апарып өткізетін</w:t>
      </w:r>
    </w:p>
    <w:p>
      <w:r>
        <w:t>агыпсатарлығы бар. Бұрын түрме есігін кормеген.</w:t>
        <w:br/>
        <w:t>Көртпілердің айтуына қараганда біртоға, ешкіммен онтна</w:t>
        <w:br/>
        <w:t>араласпайтын, ұрыс-керістен аулақ, тап-тату (пянырак.</w:t>
        <w:br/>
        <w:t>- Ал, керек болса.- леді қағазға төне қарап отырған</w:t>
        <w:br/>
        <w:t>Су ы</w:t>
        <w:br/>
        <w:t>қойған плығар. Жеміс ағашы отырғызылған бұрышқа қарай</w:t>
        <w:br/>
        <w:t>бүкеңдей желді. Бір сәтте жерге түкіріт, аулаға бет алды”.</w:t>
        <w:br/>
        <w:t>- Гера,- деді сонан соң дауыстап. Дауысы зілдене ашулы</w:t>
        <w:br/>
        <w:t>шықты. - Гера, мынау керең болған ба?</w:t>
        <w:br/>
        <w:t>Есік сықыр еліп агпылып, ар жағынан шашына бигуди</w:t>
        <w:br/>
        <w:t>салған әйел көрінлі.</w:t>
        <w:br/>
        <w:t>- Нс боп қалды? - делі күйеуінің тірлігін жақтырмаған ол.</w:t>
        <w:br/>
        <w:t>- Кешегі алып келген жүзім сабақтарын көрдің бе?- делі</w:t>
        <w:br/>
        <w:t>енді Юн.</w:t>
        <w:br/>
        <w:t>- Е, жоқ,- деді әйел пемкетті есікгі тарс жауып. Юн</w:t>
        <w:br/>
        <w:t>Сергей бір орнында қалшиып тұрып қалды. Жарылып</w:t>
        <w:br/>
        <w:t>кетерлей, денесіне симай аһжууланды. Әйелінің бейбастығы</w:t>
        <w:br/>
        <w:t>онсыз да күйіп тұрған жанын әрттей жандырып кетті.</w:t>
        <w:br/>
        <w:t>- Түктің жолын білмейтін, сорлы,- дсді сонан соң бұрк</w:t>
        <w:br/>
        <w:t>етіп - Өсек дссс калай жүгірер ең...</w:t>
        <w:br/>
        <w:t>Юн ананлай жердегі қойылған орындыққа отыра калыт!,</w:t>
        <w:br/>
        <w:t>ойға кетті, “Артымнан әлде кім аңдып отырған ғой. Құрылым”</w:t>
        <w:br/>
        <w:t>деді сонан соң. Басқа дүнме орныңда, неге ғана күрек пен</w:t>
        <w:br/>
        <w:t>жүзімнің түбіртегін алады. Арақ ішкенім жоқ. Депім сау.</w:t>
        <w:br/>
        <w:t>Сорлаған жерім осы да. Өзінің де мандайьтның бес слі соры</w:t>
        <w:br/>
        <w:t>бар еді. Бұл скі ортада Геряның: - Ау, кісім. Сағат тоғызға оп</w:t>
        <w:br/>
        <w:t>бес ақ минут қалды. Жұмысыңа бармаушы ма ен? - деген</w:t>
        <w:br/>
        <w:t>дауысы шыққапла, өзінен-өзі селк етті. Амалсыздан басын</w:t>
        <w:br/>
        <w:t>іөмен салған күйі үйге қарай жүрді. Сонан соң өзін-өзі</w:t>
        <w:br/>
        <w:t>жүұбатыл “Бар жазығым көр қаздым. Сол үшін соттай қоймас.</w:t>
        <w:br/>
        <w:t>Айыбыз салар” дегі күңкілделі. “Бірақ елден ұят-ау, ә”.</w:t>
        <w:br/>
        <w:t>Комбинат қақпасының алдында сары мотопиклді</w:t>
        <w:br/>
        <w:t>лейтенант Нұрбеков жақындап келг:</w:t>
        <w:br/>
        <w:t>- Сіз азамат Юн Сергей Пеғровичгсіз бе? - дегенде талып</w:t>
        <w:br/>
        <w:t>қала жаздады. Кірпіктерін қағып, аузыпа сөз түспей басын</w:t>
        <w:br/>
        <w:t>изей берді.</w:t>
        <w:br/>
        <w:t>- шкіістер бөліміне менімен бірге баруыңызды өтінемін.</w:t>
        <w:br/>
        <w:t>- Қайда? Милицияға дейсіз бс? Жазығым не? Мені</w:t>
        <w:br/>
        <w:t>бастықтарым іздеп қалмай ма? - деп Юн жан-жағына</w:t>
        <w:br/>
        <w:t>жалтақтап, араға түсер жан іздеген. Бірақ, Нүрбековтың:</w:t>
        <w:br/>
        <w:t>- Жұмыс мәселесі бастығыңызбен іпешілген. Оған</w:t>
        <w:br/>
        <w:t>алаңдамаңыз,-деген кссек сөзі ІОнның аузына құм</w:t>
        <w:br/>
        <w:t>құйғандай әсер етгі.</w:t>
        <w:br/>
        <w:t>Жол бойы Юн торға түскен коркаудай аласұрды. Бірде</w:t>
        <w:br/>
        <w:t>өмірден таусылды. Бірде жасаған ісін есіне алды. Бәрінен</w:t>
      </w:r>
    </w:p>
    <w:p>
      <w:r>
        <w:t>де үйт жанын жегідей жеп келе жатты.</w:t>
        <w:br/>
        <w:t>Пендешілік соған мойындатып тұр. Тек, ізді жасыру үшін</w:t>
        <w:br/>
        <w:t>жауын бір төгіп берсе екен...</w:t>
        <w:br/>
        <w:t>Осы бір созін Сергей Юн осылан бес сағат бұрып куысттен</w:t>
        <w:br/>
        <w:t>өтіп, бейігтін жанына кеп отырғапда да қайталады. Түн</w:t>
        <w:br/>
        <w:t>атауты осыншама корқынышты болар ма? Онын үстіне қалың</w:t>
        <w:br/>
        <w:t>моланың ітпінде оғыр. Сағатына үңілді. Түнгі он екіге бес</w:t>
        <w:br/>
        <w:t>минут қалыпты. Аспанда ай жоқ, Күзетшгі баяғы- да ұйқыға</w:t>
        <w:br/>
        <w:t>кеткен тпығар. Тініі мына айсыз қараңғы түнде моланы</w:t>
        <w:br/>
        <w:t>кезіп несі күйіп кетті. Дүрсілдеген жүрегінің соғысы баяулая,</w:t>
        <w:br/>
        <w:t>манды тымықтыншыштық басты</w:t>
        <w:br/>
        <w:t>- Ив, сәт,-деді өзінше дұға оқыға Юн ортынан көтеріліп.</w:t>
        <w:br/>
        <w:t>- Кедейдің жары құлай.</w:t>
        <w:br/>
        <w:t>Жел үрлеп, жауын шайған көр тоттырағы тастай боп,</w:t>
        <w:br/>
        <w:t>керіштеніпті. Күрекке тақ-тұқ етеді. Мұнлай жап кештті болар</w:t>
        <w:br/>
        <w:t>ма, әп-сәгге төбешіктің мұргы ойылып, екінші бір тұс</w:t>
        <w:br/>
        <w:t>дөңлеле басталы. Үстін-қоқым тер басытт кетті. Ауық-ауық</w:t>
        <w:br/>
        <w:t>резинка қолғаниеи маңдайының терін сүртті. Енді бір</w:t>
        <w:br/>
        <w:t>уақытта уһілей барып, анандай жерге шөкті. Сонда да карап</w:t>
        <w:br/>
        <w:t>отырмай көзін калегейлет, үйшігі жаққа, қала бере маңайын</w:t>
        <w:br/>
        <w:t>шоллы. Әр-жерде бір мола күзеткеп крест-бағаналар қолына</w:t>
        <w:br/>
        <w:t>сойыл үстап, өзіне төніп келе жатқандай сүс танытты.</w:t>
        <w:br/>
        <w:t>- Сендерден қорықпаймын,- делі Юн бұрқ етіп. - Мен</w:t>
        <w:br/>
        <w:t>екі аяқты тіріден зәрем ұшалы. Бірақ олар менің не</w:t>
        <w:br/>
        <w:t>істегенімнек бейхабар. Бұл өзін-өзі жұбатқан түрі еді. Алам</w:t>
        <w:br/>
        <w:t>естімес, хөз көрмес сұмдықты бастаған Юн сәлден соң</w:t>
        <w:br/>
        <w:t>екілене түсті. Дәл осы сатте көктемде тұқым себердеті жер</w:t>
        <w:br/>
        <w:t>қазғаны мұны жанында бекершілік. Құлды жылдамдыгына</w:t>
        <w:br/>
        <w:t>көз ілеспейтін нағыз роботтың өзі, Сөйткенше әлдене дэл</w:t>
        <w:br/>
        <w:t>төбесінен су етті. Юн көрдің бел ортасына һарытт қалған.</w:t>
        <w:br/>
        <w:t>Сасқанынан отыра кетіп еді, аяғы тайып барып, ұзыныпан</w:t>
        <w:br/>
        <w:t>жата кетті, Мұндай зәресі ұшпас. Ары- бері жұлқынып,</w:t>
        <w:br/>
        <w:t>көрдің қабырғасын сипай орнынан азар тұрды. Қүс</w:t>
        <w:br/>
        <w:t>қанатының суылы скені есіне түскенде, “туу” деп жерге</w:t>
        <w:br/>
        <w:t>түкіріп жіберді. “Менен ентші сұрап жүрсің бе, иттің</w:t>
        <w:br/>
        <w:t>жапалағы”,- деді сонан соң күңк етіп. Тарсылдап кеткен</w:t>
        <w:br/>
        <w:t>жүрегін тоқтатып, жұмысқа кайта кірісіп кетті.</w:t>
        <w:br/>
        <w:t>Түннің бір уақытында шыркын бұзған пенде адамның</w:t>
        <w:br/>
        <w:t>тірлігіне үнсіз құлақ түріп қалғандай, бұлан кейін мола</w:t>
        <w:br/>
        <w:t>маңынан оқыс қылық байқалмады. Тек күректің жүзі әлде-</w:t>
        <w:br/>
        <w:t>неге тақ егіп тірелгенде, Юн “жеттім бс” деп сабыр еткен.</w:t>
        <w:br/>
        <w:t>Қорапты ытикына көтеріп тысқа шығарып, Юн жалма-</w:t>
        <w:br/>
        <w:t>жан қолын қалтасындағы тістеуікке жүгіртті. Сонан соң</w:t>
        <w:br/>
        <w:t>14?</w:t>
        <w:br/>
        <w:t>Өзінін отыз бес жылдық ішкі істер бөліміндегі</w:t>
        <w:br/>
        <w:t>қызметінде көр қазды деген сұмдықты естімеген. Қай</w:t>
        <w:br/>
        <w:t>халықтың болса ла, өлген адамы құрметті. Мұның басына</w:t>
        <w:br/>
        <w:t>қандай күн туды скен? Һураковтың мұнымен кандай</w:t>
      </w:r>
    </w:p>
    <w:p>
      <w:r>
        <w:t>қатынасы болды екен, ә. Шым-шытырық окиға. Адам</w:t>
        <w:br/>
        <w:t>сенбес қылық. Иә, сонымен тергеуді неден бастау керек.</w:t>
        <w:br/>
        <w:t>Асылбеков ұзақ ойланды.</w:t>
        <w:br/>
        <w:t>“Жылы-жылы сөйлесе жылан да інінен шығады” демеуші</w:t>
        <w:br/>
        <w:t>меді, мұндайда. Бұрын түрме есшін тоздырған айлакер әккі</w:t>
        <w:br/>
        <w:t>де емес. Мүмкін осы бір өрескел оқиғада жұмбақ сыр жаткан</w:t>
        <w:br/>
        <w:t>шығар. Кім біліпті. Кешегі із кесу кезінде Асылбековтың</w:t>
        <w:br/>
        <w:t>әмірі бойынтша резинке қолғаптар, қос түп жүзім сабағы,</w:t>
        <w:br/>
        <w:t>күрек ішкі істер бөліміне әкелінген. Онда қылмысты істерді</w:t>
        <w:br/>
        <w:t>іздеу бөлімінің бастығының ішкі есебі бар-тын. Біреудің</w:t>
        <w:br/>
        <w:t>отбасып алапдатып әбігерге түсірмей, екіншіден Юнның</w:t>
        <w:br/>
        <w:t>өзін тасын сұрақтар қойып, оңай қолға түсіру еді.</w:t>
        <w:br/>
        <w:t>Енді кеп, Он Сергей дсген азаматымыз, койдан жуастын</w:t>
        <w:br/>
        <w:t>бірі боп шығып отыр. Күректегі топырақ түйірлерін</w:t>
        <w:br/>
        <w:t>экспертизге жіберген. Көр топырағымсп дәлме-лӘл келді.</w:t>
        <w:br/>
        <w:t>Қыдыр Асылбеков “Бураковтың өліміне қатысты бір</w:t>
        <w:br/>
        <w:t>қарскеттің ізі шықса екен” деп күбірледі. Сөйтті де, телефон</w:t>
        <w:br/>
        <w:t>трубкасына жабысты.</w:t>
        <w:br/>
        <w:t>- Лейтенант Нұрбековсың ба? Сәлем. Ал, өзің тапкан</w:t>
        <w:br/>
        <w:t>олжанды, Юнды алып келіңдер. Шулатпаңдар .-деп бұйрық</w:t>
        <w:br/>
        <w:t>берді.</w:t>
        <w:br/>
        <w:t>-Құп болады!-деді саңқ еткен дауыс.</w:t>
        <w:br/>
        <w:t>Жж ж</w:t>
        <w:br/>
        <w:t>“Сезікті секіреді” деген рас скен. Юн жұмысқа кетер</w:t>
        <w:br/>
        <w:t>аллыпда ауласын бір тексеріп кететін әлетімен ерте</w:t>
        <w:br/>
        <w:t>тұрған.Түнде екінші кезектегі жұмыс соңынан шаршап кеп,</w:t>
        <w:br/>
        <w:t>ерте ұйықтады. Әкелген жүзім ссінс түсіп, бауға қарай жүрлі.</w:t>
        <w:br/>
        <w:t>Кешегі күні тұлан тұтқан күйі лақтырып жіберген күрстін</w:t>
        <w:br/>
        <w:t>іздеді. “Осы бір тұс сияқты еді гой” деп күнкілдеп жүріп</w:t>
        <w:br/>
        <w:t>алды. Ұтты- күйілі жоқ. Жер жүтып кетті ме деді тағы</w:t>
        <w:br/>
        <w:t>бұрқ етіп. Сөйтті дс алымдай басып шолаңға беттеді. Мына</w:t>
        <w:br/>
        <w:t>қызықты қара. Екі түп жүзім сабағы да ғайып болыпты.</w:t>
        <w:br/>
        <w:t>Қысқа деп жинаған үсақ ағаштардың куысын ақтарды.</w:t>
        <w:br/>
        <w:t>Одан да күр қол шықты. “Бұл не масқара”, деді сонан</w:t>
        <w:br/>
        <w:t>соң. “Мүмкін Гера мен Юра пысықсынып отырғызып</w:t>
        <w:br/>
        <w:t>138</w:t>
        <w:br/>
        <w:t>Юн бір бүйіріне тагы бір аунап түсті де, қиял құшағытна</w:t>
        <w:br/>
        <w:t>еніп кетті. Сабыр түбі сары алтын. Күзге таман Гераға сыр</w:t>
        <w:br/>
        <w:t>білдірмей, Ұштаулың жүк тасымалдау бюросына барып,</w:t>
        <w:br/>
        <w:t>жиырма тиыпшнан бір тонна сарымсақ, сатып алып, Қиыр</w:t>
        <w:br/>
        <w:t>Сибирге баратын жүк вагондарына тиеп тайып отырады.</w:t>
        <w:br/>
        <w:t>Одан кейнгі шаруа оңай. Гера да мәз, мен дс мәз. Құлай</w:t>
        <w:br/>
        <w:t>қаласа ызғын тұрған жигулидің иесі боп шығалы.</w:t>
        <w:br/>
        <w:t>Юнға көз ұшында қалықтап келе жатқан шетелдік жеңіл</w:t>
        <w:br/>
        <w:t>машина елсетелі. Ендібір сәтте әлде қайлан өзінс төніп келген</w:t>
        <w:br/>
        <w:t>мүрде сүйек қылғындырмаққа ыңғайланыпты. Қаптып</w:t>
        <w:br/>
        <w:t>құтыларға дәрмен жоқ, Айқайлауға шамасы келер емес, үші</w:t>
        <w:br/>
        <w:t>шықпады. Не деген қорқынышты еді. Сөйткеншс әлле кімнің:</w:t>
        <w:br/>
        <w:t>- Сережкиа, саған не көрінді?- дсген дауысынан оянып</w:t>
        <w:br/>
        <w:t>кетті. Өні смес түсі екеңін анғарғанда қатты куанып кетті.</w:t>
        <w:br/>
        <w:t>Элле не деп сойлен тұрған Гераны енді ғана байқаған еші.</w:t>
      </w:r>
    </w:p>
    <w:p>
      <w:r>
        <w:t>- Ту, шаршап кеттім ғой. Шәлдегенім-ай,- леп күбірлей</w:t>
        <w:br/>
        <w:t>берді. Суды мейілінше сіміріп болып “уһ” деп лемалды.</w:t>
        <w:br/>
        <w:t>Сонда барып есін жиғапдай жеңілдеді. Онымен қоймай:</w:t>
        <w:br/>
        <w:t>- Гера түсімде сені біреу алып кетіп барады екеп. Тұра</w:t>
        <w:br/>
        <w:t>қуып, дауыстаймын кеп. Сен маған тіпті қарамайсың,- деді</w:t>
        <w:br/>
        <w:t>Юн дауысын үзіп-үзіп сойлеп. Күйеуінің қам көңіл тірлігі</w:t>
        <w:br/>
        <w:t>әйелін бір сершпілтіп тастағандай еді.</w:t>
        <w:br/>
        <w:t>- Пай-ттай, еркегім-ай. Әйтеуір мені алып қалдың ба?-</w:t>
        <w:br/>
        <w:t>деп Гера сылқ-сылк күллі.</w:t>
        <w:br/>
        <w:t>- Жібермелім. Жұдырықтасыпш, жерге алып соғып, Ит</w:t>
        <w:br/>
        <w:t>терісін басыпа қаптап соғын жатыр екенмін,- деді Юп</w:t>
        <w:br/>
        <w:t>шімірікпей.</w:t>
        <w:br/>
        <w:t>- Онда дұрыс скен. Ал, ұйықта. Әйеліпді құлай да</w:t>
        <w:br/>
        <w:t>алмайды,- леді Гера торгі үйге қарай жүріп бара жатып -</w:t>
        <w:br/>
        <w:t>малтабаршым-ай.</w:t>
        <w:br/>
        <w:t>Юнның жүзі кайта суып сала берді, әлгінде өп-өтірік</w:t>
        <w:br/>
        <w:t>жарамсақтанып, әйеліне қамкөңіл болғанының да өзіндік</w:t>
        <w:br/>
        <w:t>ішкі есебі бар-тын. Түс көріп жатып, бар сырымды ашып</w:t>
        <w:br/>
        <w:t>қойдым ба деп қатты күдіктенген. “Ақымақ” делі сонан</w:t>
        <w:br/>
        <w:t>соң күбірлеп. Біреу тойыл секірсді, біреу тоңып секіреді.</w:t>
        <w:br/>
        <w:t>Адам өзі ұрыны тонаған қарақшы атапып отырса. ІОп</w:t>
        <w:br/>
        <w:t>сағатына карағанда, түнгі екілен отыз бес минут кеткен</w:t>
        <w:br/>
        <w:t>еді. Темекісін тұтатып, есін жимақ боп сыртка беттеді.</w:t>
        <w:br/>
        <w:t>- Ту, атапа нәлет. Адам дсген өзі нағыз қорқау екен</w:t>
        <w:br/>
        <w:t>ғой,- дсп сыбырлай күңкілдеді.</w:t>
        <w:br/>
        <w:t>Аспан аштық екен. Әлгінде ғапа “жауын жауатып шығар”</w:t>
        <w:br/>
        <w:t>деген үміті текке кетгі. “Қылмысымды жасырмады” деп іпзтей</w:t>
        <w:br/>
        <w:t>өкінді де. өзін-өзі жұбатып “ештен кетп жақсы” деді гүрілдеп.</w:t>
        <w:br/>
        <w:t>155</w:t>
        <w:br/>
        <w:t>Бұрыштағы кішкене шкаф пиніс конетоҙ киімдер ілінген.</w:t>
        <w:br/>
        <w:t>Сзоллып үстінде гүл тігілген ақ, орамал жапқыш, Жалғыз</w:t>
        <w:br/>
        <w:t>іспезенін, көзінде ғұл құтысы. Шыға беріске қүрал-сайман.</w:t>
        <w:br/>
        <w:t>күректерді жипапты. Электр шәйнек пен газ қонлырғысы лә</w:t>
        <w:br/>
        <w:t>осы жерде орналас Кішкене ас тикафының ішінде кесе,</w:t>
        <w:br/>
        <w:t>шынаяқ, қатқан нан. Жуа, тұзлалған шошқа майы, тұз қоразы.</w:t>
        <w:br/>
        <w:t>бұрыш, бір килоға жуық сиыр егі шағын мұздатқышқа бой</w:t>
        <w:br/>
        <w:t>сіңізіпті. Ешбір сойқан қылықтың делілсі көрінбейді.</w:t>
        <w:br/>
        <w:t>Жұлыпған, шашылған дасіннәрсе жоқ, Үндің ық бетіне жеміс</w:t>
        <w:br/>
        <w:t>ағаштарын отырғызыпты. Бір тұп шие түйіндеп тұр.</w:t>
        <w:br/>
        <w:t>Шқұновтың сөзінің растығына көзіңді жеткізетін жалғыз</w:t>
        <w:br/>
        <w:t>ұлынын сүреті қабырғада іміпулі яғни. Бураков баласының</w:t>
        <w:br/>
        <w:t>бейітін өмір бойы күзетуге сертгеніп, азан шеккен адам. Арақ</w:t>
        <w:br/>
        <w:t>ішпейтіні анық, сияқты. Бірақ кім біліпті.</w:t>
        <w:br/>
        <w:t>- Мүрленің табылған орнынан алынған заттардың айғағы</w:t>
        <w:br/>
        <w:t>қалай?- делі Сокол беті: бұрып Асылбековке көзін қадай.</w:t>
        <w:br/>
        <w:t>- ік табатын зат кезлеспелі. Өз қаны. Медбикенін айтуына</w:t>
        <w:br/>
        <w:t>қараганда бұл іске Игорь есімді адамның шатысы бар.Үйткені</w:t>
        <w:br/>
        <w:t>сандырақтап жатып “тиіспеші, ұлыма айтамын” деген.</w:t>
      </w:r>
    </w:p>
    <w:p>
      <w:r>
        <w:t>Жауап орнына Асылбеков басын изеді</w:t>
        <w:br/>
        <w:t>- Екі мыц теңге ақшасы бар екен. Өз орнында.</w:t>
        <w:br/>
        <w:t>- Ұлының қызмет еткен әскер бөлімдерімен байланысқан</w:t>
        <w:br/>
        <w:t>жөн шығар.</w:t>
        <w:br/>
        <w:t>- Оны да ойластырдық, Артынан қуған адам болмаған</w:t>
        <w:br/>
        <w:t>сон ба, жәрдем ақша да тағайындалмапты. Жалпы қалалық.</w:t>
        <w:br/>
        <w:t>почта мекемелерінде Бураков деген алам атаулыга ақша</w:t>
        <w:br/>
        <w:t>селмеген,- деді Асылбеков.</w:t>
        <w:br/>
        <w:t>Полковник тағы да үнсіз қалды. Бөлме іші құлаққа ұрған</w:t>
        <w:br/>
        <w:t>танадай. Тек ауыз үйлен сарт-сұрт соққан кереге сағаттың</w:t>
        <w:br/>
        <w:t>үні құмығышт сетіледі,</w:t>
        <w:br/>
        <w:t>- Дүние деғен жұмбақтарға толы. Қылмыстың да сазы</w:t>
        <w:br/>
        <w:t>сапсыз. Өзің қалай ойлайсың?- делі Сокол отырған</w:t>
        <w:br/>
        <w:t>орнынан басын кәтеріп. )</w:t>
        <w:br/>
        <w:t>- Менін ойымша қарт кездейсок өліммен өлген жоқ.</w:t>
        <w:br/>
        <w:t>бір сыр бар.</w:t>
        <w:br/>
        <w:t>елдеңіз?- Сокол Асылбеконке төне түсті.</w:t>
        <w:br/>
        <w:t>аӘков еіпкімге жамандық ойламайтын адам. Арақ</w:t>
        <w:br/>
        <w:t>- Иә. солай делік.</w:t>
        <w:br/>
        <w:t>“Полковник сөзін аяқтан біткенше, ортада тұрған сары</w:t>
        <w:br/>
        <w:t>Вен безі қоя берді.</w:t>
        <w:br/>
        <w:t>Соқолға жайлы түсінді</w:t>
        <w:br/>
        <w:t>НОЯкоВН?</w:t>
        <w:br/>
        <w:t>рін боп орнынан тұр</w:t>
        <w:br/>
        <w:t>осе</w:t>
        <w:br/>
        <w:t>2.3 жымын</w:t>
        <w:br/>
        <w:t>сатып алған. Казір жиырмасыншы мамыр. Барі дүрыс, Әрыс</w:t>
        <w:br/>
        <w:t>халқы өлген адамды тақтайша - қорап жасап, соған жатқызалы.</w:t>
        <w:br/>
        <w:t>Өздерісияқты киіміт әртеп, терезеден шығармайды. Бұл анық.</w:t>
        <w:br/>
        <w:t>Поп міндетті түрде өлікке коспом шалбарын кигіздігеді. Әрине,</w:t>
        <w:br/>
        <w:t>киер киім жана екені анық. Жылап- сықтап жүрген Аня оліктің</w:t>
        <w:br/>
        <w:t>тиесілі киімінің қалтасын ақтармайтыны: белгілі. Ал марқұмның</w:t>
        <w:br/>
        <w:t>билешерін анла- санда бір киетін жаңа костюмнін қалтасына</w:t>
        <w:br/>
        <w:t>салатыны әбден мүмкін. Иә, солай. Сережа сенін кәлләң тура</w:t>
        <w:br/>
        <w:t>Архрмелтің басы,- деп керсуетінеп тұрып дауыстап жіберуі</w:t>
        <w:br/>
        <w:t>шак калды.</w:t>
        <w:br/>
        <w:t>Ұйқысы шайлай ашылыз, кірпік қақпалы. Мұндай да</w:t>
        <w:br/>
        <w:t>ой жәнсерік. Ал кеп толғансып кеп. Әккі бау кеспелердей</w:t>
        <w:br/>
        <w:t>хөзі жайнап сала берді. Мұны Гера да білмеу керек. Тіпті</w:t>
        <w:br/>
        <w:t>даам бағасы сезбесін. Онда дүниенің бүлінгені, темір</w:t>
        <w:br/>
        <w:t>тордың аржағынли шірисін. “Заманын түлкі болсв, таз</w:t>
        <w:br/>
        <w:t>бол шал? теп ел босқа айтпаған. Жер басып тірі жүрген</w:t>
        <w:br/>
        <w:t>соң. кәлімгілей сл қатарлы әмір сүруін керск.</w:t>
        <w:br/>
        <w:t>Юн сол түні-акқ жоспарды құра бастады. Аняның</w:t>
        <w:br/>
        <w:t>күйеуінін аты-жөнін дұрыстап біліп алды. Аңқау Гера</w:t>
        <w:br/>
        <w:t>сртепгі замақтың үстінде-ақ айттып! салған. Онда д</w:t>
      </w:r>
    </w:p>
    <w:p>
      <w:r>
        <w:t>- Бір комбинатта жұмыс істеп жүріп, әйелінің досының</w:t>
        <w:br/>
        <w:t>күйеуінің кім екенін білметеннен СОҢ, саған ЫС дейін.</w:t>
        <w:br/>
        <w:t>Ренжіме. Серехка. Шынын айтайын. Ішіце..ит..өлген.</w:t>
        <w:br/>
        <w:t>Ешкімге жұғыспайсың,- леп біраз сынға алған. Аты-жоін</w:t>
        <w:br/>
        <w:t>Волков Евгений Стенаповит екен. “Дұреяс” деді інінен тағы.</w:t>
        <w:br/>
        <w:t>- Оны неге сұрадың) - делі оқыс жалт қарап.</w:t>
        <w:br/>
        <w:t>- Жай. Ұтыс иесінің аты- жөнін білгені несі айып,- делі</w:t>
        <w:br/>
        <w:t>Сергей сабырлы ғана.</w:t>
        <w:br/>
        <w:t>“ОӨлсен сияқты емес. Пысық. Бірақ құлай екеш құдайда</w:t>
        <w:br/>
        <w:t>ондайды жер бетіне жүргізбей өзіне шақырып аллы ғой,-</w:t>
        <w:br/>
        <w:t>деп мырс еткен. Осы бір сәтке дейін шыдап. онсыз да</w:t>
        <w:br/>
        <w:t>құлағына дейін қызарыл қылмысымды біліп қойды ма деп</w:t>
        <w:br/>
        <w:t>отырған Оп Герамен ілінісе ке іті.</w:t>
        <w:br/>
        <w:t>- Тіеуінін тарт ей, қатын.- делі гүж еуіп. Күйеуінің бір</w:t>
        <w:br/>
        <w:t>бір-ақ қопарылатынын</w:t>
        <w:br/>
        <w:t>ашуланса лүнисізі тас-талқан ҡын.</w:t>
        <w:br/>
        <w:t>сезетін Гера аузын жаба қойды.</w:t>
        <w:br/>
        <w:t>- Ренжіп қҡалдың ба? Саған айтпағанда кімге сөйлеймін.</w:t>
        <w:br/>
        <w:t>Қорқақты ұра берсе батыр болалынытң кері де. ЖӘ, енді,</w:t>
        <w:br/>
        <w:t>телі Гера қалт кеткенін мойыпдап.</w:t>
        <w:br/>
        <w:t>Юнға керегі де сөл елі. Әйелінің асып-асиа мінезіне</w:t>
        <w:br/>
        <w:t>бұрыннан қынық. ола лімсіре</w:t>
        <w:br/>
        <w:t>ҰН</w:t>
        <w:br/>
        <w:t>- 1. бопты.- леп ор</w:t>
        <w:br/>
        <w:t>пн.</w:t>
        <w:br/>
        <w:t>жоқ. Дегенмен Юнды Владимир Петрович Шкуновпен</w:t>
        <w:br/>
        <w:t>кездестірсек қайтеді. Мүмкін сол кезде мәселе шешіліп қалар.</w:t>
        <w:br/>
        <w:t>Асылбеков түймені басып, Нұрбековты шақырды.</w:t>
        <w:br/>
        <w:t>ж ж ж</w:t>
        <w:br/>
        <w:t>Владимир Петрович Шкунов Юнды білмейтін боп шықты.</w:t>
        <w:br/>
        <w:t>Юн сөзінен танбалы. Тергеу тұйыққа тірелді. Қарағайдай қатып</w:t>
        <w:br/>
        <w:t>қалған адам скен, Юн қос жүзім түбірін, қолғаптарды, күректі</w:t>
        <w:br/>
        <w:t>көрсеткенде де былк етпеді. Жүзі қызараң тартып,</w:t>
        <w:br/>
        <w:t>“Сенбесеңіздер Николай Пактан сұраңыздар” деп отырып</w:t>
        <w:br/>
        <w:t>алды. “Николай аға, әлдекім сұрай қалса, осыдан екі күн</w:t>
        <w:br/>
        <w:t>бұрын қазып аллы деңіз. Жұмыстан ерте шығып кетіп ем.</w:t>
        <w:br/>
        <w:t>Аңдушы қу ауыздар көп қой” деп Пакка айтқанын Юн</w:t>
        <w:br/>
        <w:t>ұмытқан жоқ еді. Бұнысы дәл сол күні іске асқандай еді. Гера</w:t>
        <w:br/>
        <w:t>; “Әйтеуір жүзім ағашын әкелемін деп жүргенін естігенмін”</w:t>
        <w:br/>
        <w:t>деді. Дәрігерлік сараптың көрсетуі бойынш Волковтың көрі</w:t>
        <w:br/>
        <w:t>осыдан үш күн бұрын қазылған. Ал, сөйлесіп көр, бұлармен.</w:t>
        <w:br/>
        <w:t>Әуелі Юннің әйелі шала бүлініп:</w:t>
        <w:br/>
        <w:t>- Өздерің көздеріңе қарап жүріндер. Менің күйеуім, сүттен</w:t>
        <w:br/>
        <w:t>ақ, судан таза. Қалалық әкімге барып шағым айтамын, -</w:t>
        <w:br/>
        <w:t>деп кокқан-лоқы көрсетті. Жағдайды түсіндірсе де , бір сәт</w:t>
        <w:br/>
        <w:t>ойланып қап қайтадан көтерілді. Ақыры Ю»нды қылмысы</w:t>
      </w:r>
    </w:p>
    <w:p>
      <w:r>
        <w:t>анықталмаса, екі күннен соң босататынын, үш күнге ішкі</w:t>
        <w:br/>
        <w:t>істер бөлімінің құқы барын түсіндіргеннен кейін барып</w:t>
        <w:br/>
        <w:t>басылды.Ақыры тергеу түйіні Волковтың отбасына тірелді.</w:t>
        <w:br/>
        <w:t>Расында оның көрін қазатындай марқұмның не жазығы</w:t>
        <w:br/>
        <w:t>болды екен? Әлде Юнмен бір қатынасы бар ма? Оны</w:t>
        <w:br/>
        <w:t>бостандыққа жібермей тұрып, Волковтың отбасына барыпт</w:t>
        <w:br/>
        <w:t>кайткан жөн шығар. Бізше Юн әлденеден жасқанатын</w:t>
        <w:br/>
        <w:t>сияқты. Үйткені тергеу кезінде өзін біртүрлі тұйық ұстайды.</w:t>
        <w:br/>
        <w:t>Басын төмен салып, қырын қарасы осыны аңғартады.</w:t>
        <w:br/>
        <w:t>Ж ж ж</w:t>
        <w:br/>
        <w:t>Ұштау қаласы жан-жағын тау кіреукелеген ойпаңның</w:t>
        <w:br/>
        <w:t>ішінде жатыр. Қаланың ортасын қылыштай тіліп, Асатал</w:t>
        <w:br/>
        <w:t>өзені ағады. Халқы тыныш, тыныс -тіршілігі қарапайым.</w:t>
        <w:br/>
        <w:t>Анда-санда ет комбинатынан жырымдап ет ұрлаған</w:t>
        <w:br/>
        <w:t>жырындылардың ісін қарап, айып тарттырып жататыны</w:t>
        <w:br/>
        <w:t>болмаса , қалалық ішкі істер бөліміне ауыр қылмыс жасалып,</w:t>
        <w:br/>
        <w:t>ары-бері сабылып, жәбірлеушіні іздеп әуре сарсаңға түстегелі</w:t>
        <w:br/>
        <w:t>161</w:t>
        <w:br/>
        <w:t>моторы өшер-өпштестен, есік көзіне бастана қызыл шыт тартқан</w:t>
        <w:br/>
        <w:t>әйелдің птыға келгенін байқап қалды. Госын қимыл. Құлды</w:t>
        <w:br/>
        <w:t>құбыжық көргендей машинаға аңтарыла қарап тұр. Еңді күгіп,</w:t>
        <w:br/>
        <w:t>аялдаудың релі келмеді. Үстіне жай киім киген милиция</w:t>
        <w:br/>
        <w:t>адамының басқа жаннан өзгештелігі де. жоқ.</w:t>
        <w:br/>
        <w:t>- Сәлеметсіз бс, Аңна Яковлевна!- делі Қыдыр әйелге</w:t>
        <w:br/>
        <w:t>ссік пен төрдей жер калғанда ақжарқын сәлемдесіп.</w:t>
        <w:br/>
        <w:t>- Сәлемет: болыңыз!- деді үй иесі жауап қатһп!.</w:t>
        <w:br/>
        <w:t>Бұл екі ортада милиция майоры аула маңын Іиолып</w:t>
        <w:br/>
        <w:t>үлгерген. Ісіне мығым адамның тірлігі көрініп тұр. Тіпті</w:t>
        <w:br/>
        <w:t>үйге кірер соқпақта асфалттапыптты. Қара-койсы, бау-бақша</w:t>
        <w:br/>
        <w:t>өз орнын тауып, белгілі бір жүйемен салынған. Сырты</w:t>
        <w:br/>
        <w:t>әктелген еңгезердей үлкен үй. Маңайында кір-кқоқыс</w:t>
        <w:br/>
        <w:t>көрінбейді.</w:t>
        <w:br/>
        <w:t>- Кім боласыз?-деді үй несі айел көзін бұлан алмаған</w:t>
        <w:br/>
        <w:t>күйі. Жанарлары үлкейіп, лауысы дірілдей шықты.</w:t>
        <w:br/>
        <w:t>- ішікі істер бәліміненмін. Майар Асылбеков. - Қылыр</w:t>
        <w:br/>
        <w:t>қос қалтасынан куәлігін алып, ашып кәрсетті.</w:t>
        <w:br/>
        <w:t>- Үйге кіріңіз. Ауыз үйде сәл күтіңіз. Үйді жинап жағыр</w:t>
        <w:br/>
        <w:t>едім,- деді өзі жол бастап үйге бсттетеп Волкова бір сәт</w:t>
        <w:br/>
        <w:t>алдынғы бәлмеге спіп жөпелді. Асылбеков аяғын шешіп,</w:t>
        <w:br/>
        <w:t>терезе көзіне қойылған орындыққа отырған бойда да, сыртты</w:t>
        <w:br/>
        <w:t>тінтумен болды. Мұндай пысық, шаруақар аламда бұл дүние</w:t>
        <w:br/>
        <w:t>ле бар екен-ау деп күбірлелі. Ең аяғи жауын суының текке</w:t>
        <w:br/>
        <w:t>кетпей, гүлзарға барып құйылуына дейін еске алыныпты.</w:t>
        <w:br/>
        <w:t>Ғажап. Айттақтшыы, бұл үйдің отағасы көз жұмып кетіп еді-</w:t>
        <w:br/>
        <w:t>ау. Біраз іс тояндырган екен, Сөйткенше есік ашылды:</w:t>
        <w:br/>
        <w:t>- Үй-іші тұнып тұр. Төргі бөлмеге өткен Асылбекав онан</w:t>
        <w:br/>
        <w:t>сайын таңдана түсті.</w:t>
        <w:br/>
        <w:t>- Құлағым сізде,- леді динанға қарсы орындыққа</w:t>
        <w:br/>
        <w:t>орналасқан Анна Яковлевна.</w:t>
      </w:r>
    </w:p>
    <w:p>
      <w:r>
        <w:t>- Сіздің көмегіңіз қажст боп тұр,- деші Асылбеков</w:t>
        <w:br/>
        <w:t>сыпайы ғана. Үй иесінің ықшам денесі дір еткендей болды.</w:t>
        <w:br/>
        <w:t>- Әрқашан да дайынмын,- деді Анна Яковлсвна құлды</w:t>
        <w:br/>
        <w:t>сап алдында тұрғандай даусы қатты сыңқ етіп.</w:t>
        <w:br/>
        <w:t>- Рахмет! Сіз Бураков Трифон Николаевич деген жанды</w:t>
        <w:br/>
        <w:t>білесіз бе?- делі Асылбеқов. Сөйтті де, қалтасынан фотосын</w:t>
        <w:br/>
        <w:t>алыті шығып, әйелге ұсынды.</w:t>
        <w:br/>
        <w:t>- Мына адам.</w:t>
        <w:br/>
        <w:t>Үй иесі әйел кіршігін қагып-қагып жібіріп суретке сәп</w:t>
        <w:br/>
        <w:t>уақыт үнілді де, басып шайқады.</w:t>
        <w:br/>
        <w:t>163</w:t>
        <w:br/>
        <w:t>Шындығында көршілес Үштауға түмсығы тиіп тұратын</w:t>
        <w:br/>
        <w:t>“Жаңажол” ұжымының “Қызыларық” бөлімшесіндегі</w:t>
        <w:br/>
        <w:t>марқұм әкесілін досы Ниҡолай Пакҡтың жүзім сабағын беруге</w:t>
        <w:br/>
        <w:t>уәле бергені рас еді. Жол тура христиандар бейітін басыш</w:t>
        <w:br/>
        <w:t>өтетінін есіне алғанда Сергей қуанытт кетті. Сойтіп сылтау</w:t>
        <w:br/>
        <w:t>далтабылды. “Өзі бәрі болар істің сәгіне қарай оцғарылып</w:t>
        <w:br/>
        <w:t>тұр” деді күбірлеп. Жүмыстан соң жан-жағын бетонмен</w:t>
        <w:br/>
        <w:t>қофшағап бейіт алабының бір құлаған тұсынан жол тауып,</w:t>
        <w:br/>
        <w:t>жүріп берді. Бейіт күзетшісінің үйшігі біраз жер скен. Қыбыр</w:t>
        <w:br/>
        <w:t>еткен жан адам көрінбейді. 1Он Волковтің бейітін көп</w:t>
        <w:br/>
        <w:t>іздемей-ақ тауып айды. Жан-жағын тар темірмен коршап</w:t>
        <w:br/>
        <w:t>басыни ағаштан крест қойыпты. Басына әкеп қойган аза</w:t>
        <w:br/>
        <w:t>гүлдердің қураған сабағы жатыр. Аты-жөнін кішкене темірге</w:t>
        <w:br/>
        <w:t>жазыпты. Қаршамяа темірді ле пементкс бекізшей, жерге</w:t>
        <w:br/>
        <w:t>кіргізе салыттты. Суырып алып басқа жерге қоя тұруға</w:t>
        <w:br/>
        <w:t>ыңғайлы скеп. “- Е, жалғыз басты әйелдің көрген күні осы</w:t>
        <w:br/>
        <w:t>ғой. Құдайдың қалаған бір күні біз лс топыраққа көміліп,</w:t>
        <w:br/>
        <w:t>жатармыз әлі жер құшақтап” деді күнкілдеп. Николай</w:t>
        <w:br/>
        <w:t>Пакҡтың жүзім бағынан түбіртектерді қазумен кепт батырған</w:t>
        <w:br/>
        <w:t>Юн. қапттыққа салып арқалан ауылдан шыға, тасалау жер</w:t>
        <w:br/>
        <w:t>тауып, ұзақ отырды. Жанын кай жеріе қоярға таба алмайтын,</w:t>
        <w:br/>
        <w:t>кейде бір адам тірлігі болады екен. Қиял шіркін, жер</w:t>
        <w:br/>
        <w:t>дүниені кезіп, құллы бір сәтте Юонның алдына бар</w:t>
        <w:br/>
        <w:t>жақсылықты төге қалгандай еді.</w:t>
        <w:br/>
        <w:t>Христиан дініндегілер мұсылмандардай көрді даладай қып</w:t>
        <w:br/>
        <w:t>қазбайды. Ені де шағын жасалуга тиіс. Жарты сағат ішінде</w:t>
        <w:br/>
        <w:t>үйме топырақты бір жағына ысырыпт тастан негізгі жұмысқа</w:t>
        <w:br/>
        <w:t>кіріскен жөн. Ойпыр-ай, түн ішіпттде көр іттіне түсудің өзі</w:t>
        <w:br/>
        <w:t>қандай корқыншанты еді. Сергейлің ту сырты құмырсқа жүріп</w:t>
        <w:br/>
        <w:t>өткендей дір етті. Өлген адам біткен алам. Енді ол аруақ. Еті</w:t>
        <w:br/>
        <w:t>агып та кеткен шығар. Иә, қу сүйегі қалады. Апыл- ғұпыл</w:t>
        <w:br/>
        <w:t>қорапты ашады да, костюмпің қалғасына қол салады. Ту,</w:t>
        <w:br/>
        <w:t>неткен қорқынышты сді. Юн тағы да қозғалақтап қойды.</w:t>
        <w:br/>
        <w:t>“Бинго” билегтері сарғайып кеткен шығар. Беті бері карап</w:t>
        <w:br/>
        <w:t>жатқан соң, онтпа бүліне қоймас. Бәрінен бұрын билеттер</w:t>
        <w:br/>
        <w:t>қалтасында болып шықса екен. Сонан сон бәрін дұрыстап</w:t>
        <w:br/>
        <w:t>жауып, өз орнына қою керек. Дүниедегі жоқ аламга, бактын,</w:t>
        <w:br/>
        <w:t>бақыттың қажеті не? Юн отырған орнында өзінен-өзі күліп</w:t>
        <w:br/>
        <w:t>алды да, кенет өзінің жалғыз екенін біліп тына қойлы. Ия,</w:t>
        <w:br/>
        <w:t>айтпақты қолға резинка қолғап кию керск. Аяқтағы етік,</w:t>
        <w:br/>
        <w:t>жұмыс сәтті аяқталған соң, өртеніп кетеді. Тіпті күректін ле</w:t>
        <w:br/>
        <w:t>кезін жоғялтамын. Мен кәдімгі қылмыскермін ғой.</w:t>
      </w:r>
    </w:p>
    <w:p>
      <w:r>
        <w:t>146</w:t>
        <w:br/>
        <w:t>- Отырыңыз,- делі қарасүр жүзді майор ілтипатпен орын</w:t>
        <w:br/>
        <w:t>ұсыпғып, “Ештеңе білмеймін, етене айтпаймын” деді ішінен</w:t>
        <w:br/>
        <w:t>күбірлеген Юн.</w:t>
        <w:br/>
        <w:t>- Сіздің сұраққа дәлме-дәл, ақиқатпен жауап беруіпізді</w:t>
        <w:br/>
        <w:t>өтінемін,- делі оқты көзін өңменіне қадаған майор.</w:t>
        <w:br/>
        <w:t>- Қолымнан келсе аянбайын.- делі Юн дауысы сыбырлай</w:t>
        <w:br/>
        <w:t>шығып.</w:t>
        <w:br/>
        <w:t>- Опда бері жақынданыз. Мынн қос суреттің ішінде сізге</w:t>
        <w:br/>
        <w:t>таныс адам бар ма? - Юн куаныш! кетті. “Е, мәселе басқада</w:t>
        <w:br/>
        <w:t>екен ғой” деді ішінен. Сәйтті дс, қос суретті ары-бері</w:t>
        <w:br/>
        <w:t>аудастырып қарай бастады.</w:t>
        <w:br/>
        <w:t>- Анықтап коз тастағаныңыз жон болар.</w:t>
        <w:br/>
        <w:t>- Ешкайсысын да танымаймын, көрген адамларым</w:t>
        <w:br/>
        <w:t>емес,- деді Юн үстел үстіне қос суретті қойып жатып.</w:t>
        <w:br/>
        <w:t>- Дүрес,- делі Асылбеков сөзін соза сөйлеп.</w:t>
        <w:br/>
        <w:t>- Ал, Бураков Трифон Николаевич деген алам туралы</w:t>
        <w:br/>
        <w:t>не білесіз?</w:t>
        <w:br/>
        <w:t>Юн ішінен “Бураков, Бураков” деп! қайталап сәл отырды</w:t>
        <w:br/>
        <w:t>да. басын шайқады.</w:t>
        <w:br/>
        <w:t>- Менің орыс достарымның ішінен мұндай фамилияны</w:t>
        <w:br/>
        <w:t>есііген де, кездестірген де жоқпын.</w:t>
        <w:br/>
        <w:t>- Қызық експ. Ал Волков Енгений Степанович деген</w:t>
        <w:br/>
        <w:t>азаматты ше? - деді Асылбеков нығарлай сұрақ қойып.</w:t>
        <w:br/>
        <w:t>Юнның көзі майорға түсін кетті де, басын төмен тұқырайтты.</w:t>
        <w:br/>
        <w:t>- Кім дедіңіз,- деді ол сонан соң жұлып алғандай.</w:t>
        <w:br/>
        <w:t>Асылбеков созін қайталады.</w:t>
        <w:br/>
        <w:t>- Білмеймін,- леді бүрқ етіп.</w:t>
        <w:br/>
        <w:t>- Солай деңіз. Осының алдынла ғана жалған сөйлемеуге</w:t>
        <w:br/>
        <w:t>уәде еткен слік. Мүныңыз калай, Сергей Петрович?</w:t>
        <w:br/>
        <w:t>Шындықты айтыңыз,- деді милиция майоры жұмсақ үнмен.</w:t>
        <w:br/>
        <w:t>- Ешқайсысын танымаймын. Шын сөзім,- делі Юн</w:t>
        <w:br/>
        <w:t>мізбақпай.</w:t>
        <w:br/>
        <w:t>- Әлі дс ойланыңыз. Үш сағат ойлануға мүрсат береміз.</w:t>
        <w:br/>
        <w:t>- деді Асылбеков.</w:t>
        <w:br/>
        <w:t>- Шікі істер болімінің қылмысты істі іздестіру бөлімінің</w:t>
        <w:br/>
        <w:t>бастығы Юннын жауабына қанағаттанбады. “Мұнда бір</w:t>
        <w:br/>
        <w:t>сыр жатыр”,- деді күбірлеп. Сонда мұның Бураковка да.</w:t>
        <w:br/>
        <w:t>Волковқа да қатынасы жоқ па? Түсінбес жұмбақ. Әлде</w:t>
        <w:br/>
        <w:t>қылмыс жасаушы басқа ма? “Жіптің ұшы шешілді” деп</w:t>
        <w:br/>
        <w:t>куанғанымыз бскер ме? Онсыз ла қайғы жуүтынған</w:t>
        <w:br/>
        <w:t>сын мазаламга а келді-ау. Амал</w:t>
      </w:r>
    </w:p>
    <w:p>
      <w:r>
        <w:t>мешпірсу лала тып-тыншын! ексіі. Қияқ айлың тойедеп</w:t>
        <w:br/>
        <w:t>түскен жарығында ламыллаған қала аймағы. Гіптеңе білмей</w:t>
        <w:br/>
        <w:t>сштене әстімейтіппеі. Семафарлың жарк-жүрк етіп жанған</w:t>
        <w:br/>
        <w:t>қызыллы- жасымсы жарығығана осы аумаққа билігін жүргізіл,</w:t>
        <w:br/>
        <w:t>жұмыс істеп жатқан сияқты. Юн үй шетіне жанай қойған</w:t>
        <w:br/>
        <w:t>ұзын орындыққа сүйеніп отырып та күйінішін ұмыта алмалы.</w:t>
        <w:br/>
        <w:t>- Пву.лүние-ай,- ден күрсіне берлі.</w:t>
        <w:br/>
        <w:t>Тұңгі</w:t>
        <w:br/>
        <w:t>Ж жоя</w:t>
        <w:br/>
        <w:t>Жібі: тарпып алга ұмтылгаті қасқыр тұқымдас.</w:t>
        <w:br/>
        <w:t>ересек ит Айлаткеговті сүйретт кетерлей бұлҡыналы. Пасын</w:t>
        <w:br/>
        <w:t>жерлен алар вмес. Ауық-ауық бүйрек тұсы бүлкілдей</w:t>
        <w:br/>
        <w:t>ысзелапа мрыпдан қояды.</w:t>
        <w:br/>
        <w:t>- Айналайын. сенен.- деп күбірлейді жас сержант.</w:t>
        <w:br/>
        <w:t>Дауысым қатты інығып кетсе, ит іздеп тайып кетер деген</w:t>
        <w:br/>
        <w:t>іні ле бар. Барыстын басқа да інарұрдг ісі жоқтай.</w:t>
        <w:br/>
        <w:t>Қарғыбаумен алысып келелі. Әлгі бір сәттерде жәс сержант</w:t>
        <w:br/>
        <w:t>аңқа-шоңқа бон жығылын тұрды. Қала мен екі ортадағы</w:t>
        <w:br/>
        <w:t>бір шақырымдай жер таусылмастай көрінді. Әр жерле бір</w:t>
        <w:br/>
        <w:t>шоғырлапа өскен бақа тал. теріскен арасымен жыланша</w:t>
        <w:br/>
        <w:t>мрендеген із соқпақ біресе ойға, біресе бетке өрлейлі.</w:t>
        <w:br/>
        <w:t>Айдапкелов әлгіпде жеңіл киінбетспіпс өкішпді. Үсті басын</w:t>
        <w:br/>
        <w:t>тер басылт, көзіне құйылты. Қолының қырымен ауық-ауық</w:t>
        <w:br/>
        <w:t>маңдайын сүртіп койып. ат желіспен келеді. Артыпа аялдап</w:t>
        <w:br/>
        <w:t>қарауға Барыс мұршасын келгірер смес.</w:t>
        <w:br/>
        <w:t>Ыр сат қасқыр ит топ шеңгелдің қасына калт тоқтады</w:t>
        <w:br/>
        <w:t>да.солыу ап алып, тышкап іпіпе кіргендей, -өрт аяқтап</w:t>
        <w:br/>
        <w:t>жала кеттіле, қалынға тұмсығын кіргізе алдыға жылжыды.</w:t>
        <w:br/>
        <w:t>- Мә. сәт.- дси күбірледі Айлапкслов.</w:t>
        <w:br/>
        <w:t>Сөйткетіне Барысы шенгеддін түбінен дала- дұласы</w:t>
        <w:br/>
        <w:t>шыққкнн резинка қолғаптың бір сыңарып алыг шықты Да.</w:t>
        <w:br/>
        <w:t>қайтадан сүңгіді. Айлапкелов бұл тірлікті өзікше жарысы;</w:t>
        <w:br/>
        <w:t>“Қы: мыскер әзте әккі. Сондықтан қолғап киген”. Барыс</w:t>
        <w:br/>
        <w:t>ұ олы да олжалы шықты. Ғадысы қолғаптың скінші</w:t>
        <w:br/>
        <w:t>сыпары. Барыстын қарғыбзуынын жібін аяғына байлап,</w:t>
        <w:br/>
        <w:t>жызым-жырымы шыққап сен таНаы газетке орап</w:t>
        <w:br/>
        <w:t>қалтасттиа тыпты да: - Ін і -деп лауысталы. Қасқыр</w:t>
        <w:br/>
        <w:t>нг алған бегінен таймай жұлқып, жөмелді.</w:t>
        <w:br/>
        <w:t>- Жарайсың. Барые,- лелі бұл жолы дауысы қаттырақ</w:t>
        <w:br/>
        <w:t>шиыгил. Итінс сенгендігін Сбілшіре женіл күрейілі.</w:t>
        <w:br/>
        <w:t>Т көтнелеріне кірмей. сыртпен жүре отырып.</w:t>
        <w:br/>
        <w:t>лынған жана кұрлыстағы үйлезлі бетке</w:t>
        <w:br/>
        <w:t>- Мен сізге түсіндіріп айтқан сияқтымын. - Деді айылын</w:t>
        <w:br/>
        <w:t>жимаған дәрігер.</w:t>
      </w:r>
    </w:p>
    <w:p>
      <w:r>
        <w:t>- Сенген қойым сен болсаң, семізіңді ұрайын депті ғой,</w:t>
        <w:br/>
        <w:t>бір қазақ. Сол айтпақтты, осы екеуміз бір Огаулың ошағытыт</w:t>
        <w:br/>
        <w:t>отын коссп жүрген жоқпыз ба? Сен адамның денсаулығына,</w:t>
        <w:br/>
        <w:t>мен өмірінін тыныштығына қызмет етемін. Бірақ қалай істеп</w:t>
        <w:br/>
        <w:t>жүрміз?- леді Асылбеков.</w:t>
        <w:br/>
        <w:t>- Күлігініз Бар екен ғой. Онда тексертіңіз,- делі бұл жолы</w:t>
        <w:br/>
        <w:t>қатты кеткеп дәрігер.</w:t>
        <w:br/>
        <w:t>“Әлі де түсіндепсіз. Сөзімді бекерге шыгын қып</w:t>
        <w:br/>
        <w:t>қайтейін. Өліктің анықтамасын беріпіз,- леді Асылбеков.</w:t>
        <w:br/>
        <w:t>- Міне, енді жөніңізге көштіңіз,- деді мырс еткен дәрігер</w:t>
        <w:br/>
        <w:t>үстелге жайғасып. Жүзінен тәйкеңнен түсірдім бе деген</w:t>
        <w:br/>
        <w:t>женіс салтанаты атойлап тұр екен.</w:t>
        <w:br/>
        <w:t>- Куанбаңыз. Эксперт шақыртуға да тура келетін шығар,-</w:t>
        <w:br/>
        <w:t>делі Асылбеков ызғарлы жүзін бұзбай.</w:t>
        <w:br/>
        <w:t>- Мейіліңіз,- деді дәрігер ле тайсалмай.</w:t>
        <w:br/>
        <w:t>Ауру үстіне ауру жалғанғандай болган мына дарігердің</w:t>
        <w:br/>
        <w:t>тірлігі майор Асылӛеконп қатты күйзслткен еді. Бұл жолда</w:t>
        <w:br/>
        <w:t>да сшкімнен таймас штетпіммен, ауданаралық</w:t>
        <w:br/>
        <w:t>медицинасының эксперітгік пунктіпс қарай мотоциклін</w:t>
        <w:br/>
        <w:t>ағызып бара жатты.</w:t>
        <w:br/>
        <w:t>%Ж ж ж</w:t>
        <w:br/>
        <w:t>- Иә, сәт,- деді күбірлсген Сергей Юн. Айнали тым-</w:t>
        <w:br/>
        <w:t>тырыс, Түпсіз тұңғиық түн. Сонау төменде сығырайған</w:t>
        <w:br/>
        <w:t>жарықтар әлсіз дірілдейді. Құбыладағы жарығын</w:t>
        <w:br/>
        <w:t>жарқылдатып ары- бері жәнкілтен автомашиналар тізбегі</w:t>
        <w:br/>
        <w:t>дс саябырсыған сияқты. Түндегі дыбыс жаңғырығып</w:t>
        <w:br/>
        <w:t>тшытады екен. Сонау беттегі темір жол бойындағы</w:t>
        <w:br/>
        <w:t>вагондарды реттестірген селектрдің лаусы даңғырлап ап-</w:t>
        <w:br/>
        <w:t>анық естіліп түр екен. Гөмпешіктің жанына тізерлей</w:t>
        <w:br/>
        <w:t>отырған Сергей үш- төрт түп жүзім сабақтарын жерге</w:t>
        <w:br/>
        <w:t>қойды да, бір сәт ойға пюмып. Осының алдында гана өзі</w:t>
        <w:br/>
        <w:t>көзімен көріп, қолымен жасаған жұмыстарын ойға тоқыды.</w:t>
        <w:br/>
        <w:t>Гераға “жүзім сабақтарын әкелемін, Кешігемін</w:t>
        <w:br/>
        <w:t>тамақтарынды ішіп жата беріңдер” дегі айтканнан соң, жүрегі</w:t>
        <w:br/>
        <w:t>аузыпа тығылсын. Өйтпегенде ше? Кеше түннің бір уақытына</w:t>
        <w:br/>
        <w:t>дейін ойдың шегіне жете алмай кірпік ҡаққан жоқ, Сыртқа</w:t>
        <w:br/>
        <w:t>шығып екі-үш рет темекі тартын оралды. Сонан соң жерлеп</w:t>
        <w:br/>
        <w:t>жеті коян тапқандай қуанып сала берлі. Анянын күйеуінің</w:t>
        <w:br/>
        <w:t>көз жүмғанина біраз уяқыт болыпты. Билетті екеуі бір күнде</w:t>
        <w:br/>
        <w:t>144</w:t>
        <w:br/>
        <w:t>қашан. Ол да болса, болімде істейтін жігіттердің жұмысына</w:t>
        <w:br/>
        <w:t>ден қойып, алал істегені де шығар. Облыс бойынша</w:t>
        <w:br/>
        <w:t>жұмыстары мақталып, алда-жалда соз қозғалса, Ұштауды</w:t>
        <w:br/>
        <w:t>аузына алып сөйлейтін облыстың іпткі істер басқармасвттың</w:t>
        <w:br/>
        <w:t>басшылары мыпа тосын оқиға қайран қалдырды. Онымен</w:t>
        <w:br/>
        <w:t>қоймай, қылмыскер табылмай, қозғалған іс шық күйінде</w:t>
        <w:br/>
        <w:t>қалса, бөлімге кәдімгідей сөз келіп, қара күйе жағылатыпы</w:t>
        <w:br/>
        <w:t>сөзсіз еді. Жоғарыдан: “Не істеп жатырсыңдар? Қылмыскер</w:t>
        <w:br/>
        <w:t>бостандықта жүр. Мінс, үш айдың жүзі болды” деп тепсіне</w:t>
        <w:br/>
        <w:t>сөйлейтіндер де жиілей түсті.“Дүние өзгерлі.Мына сұмдықты</w:t>
      </w:r>
    </w:p>
    <w:p>
      <w:r>
        <w:t>әлі аптпай жүргенлерін қарапты. Қала ұятқа қалды” деп</w:t>
        <w:br/>
        <w:t>қалалық әкімшіліктен де телефон соғылды. Әуелі</w:t>
        <w:br/>
        <w:t>кейбіреулердің Бұлар құр жүріп, қираттық, дегенге дәу. Әблен</w:t>
        <w:br/>
        <w:t>жұмыс істемей семіріп кеткеп. Ацдитытшы ет комбинаты,</w:t>
        <w:br/>
        <w:t>кала бере ары -бері жүрген автомашинаны аңлиды: “Нәпаха</w:t>
        <w:br/>
        <w:t>түседі гой” деп сырттан нақақ сойлеп, мазаны алғаны</w:t>
        <w:br/>
        <w:t>каншама. Қала дегені болмаса, халқы бірін -бірі ганитын,</w:t>
        <w:br/>
        <w:t>осыдан екі жыл бұрынғы аудан орталығы еді. Мұндай</w:t>
        <w:br/>
        <w:t>қылмыс атаулы жасалытт, мәселенің соңы қиынға</w:t>
        <w:br/>
        <w:t>айналатынын кім білген. Бірақ қайсы бірінің аузына қақпақ</w:t>
        <w:br/>
        <w:t>боласың. Алам деген пенде. Бәрінен де қылмыскерді табуды</w:t>
        <w:br/>
        <w:t>айтсаңшы. Бір құмалақ бір қарын майды шірітеді деген</w:t>
        <w:br/>
        <w:t>осы. Соколдың қабиғы тіпті түксиіп кетті. Шамасы осыдан</w:t>
        <w:br/>
        <w:t>екі-үш күн бұрыш өткен облыстық жиналыста жақсылап</w:t>
        <w:br/>
        <w:t>таяқ жесе керек. карауындағыларға жылы шырай танытпай,</w:t>
        <w:br/>
        <w:t>зілдене сойлеп, ширығып барады. Жігітің ұшы тарқатылған</w:t>
        <w:br/>
        <w:t>сияқты еді. Әзірге тұйықталып түр. “Қайткен күнде</w:t>
        <w:br/>
        <w:t>Волковтың әйелі Юнды білуі керск. Осы жерде бір</w:t>
        <w:br/>
        <w:t>шырғалан бар деп күбірледі Асылбеков ой үстінде келе</w:t>
        <w:br/>
        <w:t>жатып. Нұрбеков Волковтың ссмьясы туралы анықтамяны</w:t>
        <w:br/>
        <w:t>ауызша айтқан. Әйелі Анна Яковлевна Волкова. Қос баласы</w:t>
        <w:br/>
        <w:t>ұлы меп қызы қанаттанып кеткен. Ефимі Сибирьде,</w:t>
        <w:br/>
        <w:t>Барнаулда гүралы. Қызы Натальясы Арзамаста күйеуде.</w:t>
        <w:br/>
        <w:t>Біраз күпнен бері сыркаттаньтт жұмысқа шықпапты. Мінезі</w:t>
        <w:br/>
        <w:t>ашық, әлімкетп әйел. Өз жұмысыпа тындырымды, жан</w:t>
        <w:br/>
        <w:t>тәнімеп беріліп істейді. Кейінгі кезде Анна Яковлевнаның</w:t>
        <w:br/>
        <w:t>әлденеден сезіктеніп, жанына адам ертіп жүретінін ел</w:t>
        <w:br/>
        <w:t>байқаған. Тіпті көрші, жора-жолдастарының балаларын үйге</w:t>
        <w:br/>
        <w:t>қондыруды әлегке айналдырыпты. Сонда мұнда қандай сыр</w:t>
        <w:br/>
        <w:t>бар? Беткейге өрлей, жаңадан салынған оншақты үйдің</w:t>
        <w:br/>
        <w:t>біріне бұрылытт кеп тоқтаған Асылбеков УАЗ машинасының</w:t>
        <w:br/>
        <w:t>162.</w:t>
        <w:br/>
        <w:t>- Қылмыскер Волубиев отырыңыз,- деді ызғарлана үн</w:t>
        <w:br/>
        <w:t>қатқан Асылбеков,</w:t>
        <w:br/>
        <w:t>- Әріптесіңіз келді. - Волубиев төмен қарап әлдепе</w:t>
        <w:br/>
        <w:t>түсініксіз күбірледі.</w:t>
        <w:br/>
        <w:t>-Сен сұмырай да осынди ма едің?- деді Когубей дауыстай</w:t>
        <w:br/>
        <w:t>сөйлеп.</w:t>
        <w:br/>
        <w:t>- Азамат бастык, мынаны көз алдымнан әкетіңізші. Менің</w:t>
        <w:br/>
        <w:t>жас әмірімді күртқан осы иттің баласы.</w:t>
        <w:br/>
        <w:t>Дауысы қырылдай естіліп, тісі-тісіне сақылдады.</w:t>
        <w:br/>
        <w:t>- Жүрегім қысылып, өліп барамын. - Нұрбеков Когубейге</w:t>
        <w:br/>
        <w:t>су ұсынып, Волубисвке қарама-қарсы отырғызды.</w:t>
        <w:br/>
        <w:t>- Азамат Волубиев, мына қарсы алдыңызда тұрган адамды</w:t>
        <w:br/>
        <w:t>танисыз ба? - деді Асылбеков орнынан тұрып кеп оқты</w:t>
        <w:br/>
        <w:t>көзін қалаған күйі. Волубиев басын шайқады.</w:t>
        <w:br/>
        <w:t>- Мына қожайынды қара, мені танымайды.,- деді осы</w:t>
        <w:br/>
        <w:t>сәт мырс еткен Когубей. - Нагыз екі аяқтының сұмы. Маган</w:t>
        <w:br/>
        <w:t>гервин сатып, нашақор атандыртан осы.</w:t>
        <w:br/>
        <w:t>Қыдыр Асылбеков Волубиевті “алып кетіндер” леп</w:t>
        <w:br/>
        <w:t>ым қақты.Орнынан көтерілген төртбақ қылмыскер</w:t>
      </w:r>
    </w:p>
    <w:p>
      <w:r>
        <w:t>Когубейге оқты көзімен бір қарап алға жүрді.</w:t>
        <w:br/>
        <w:t>- Ақымақ, болған басым-ай, - леп күбір етті.</w:t>
        <w:br/>
        <w:t>Бөлме ішгі сәл ғыныштыққа оранды.</w:t>
        <w:br/>
        <w:t>- Шындықты айту жазаны жеңілдетеді, азамат Когғубей,-</w:t>
        <w:br/>
        <w:t>дежі осы сәт Асылбеков.</w:t>
        <w:br/>
        <w:t>- Бәрін ле айтамын. Аҙамат бастық мен өлі адаммып,</w:t>
        <w:br/>
        <w:t>делі Когубей орнынан тұрып. - Мен біткен жанмын.</w:t>
        <w:br/>
        <w:t>Нашақормын.</w:t>
        <w:br/>
        <w:t>- Онда мына аламды танисыз ба?- дслі Нұрбеков асы</w:t>
        <w:br/>
        <w:t>сәт Трифон қарттың суретіт қолына ұстата қойып.</w:t>
        <w:br/>
        <w:t>Когубейдіп түрі өзгеріп сала берді. Екі тізесі бүгіліп,</w:t>
        <w:br/>
        <w:t>үстелге басын соқты.</w:t>
        <w:br/>
        <w:t>- Өліме, тірі ме? - деді кенет жерден басын жұлып алып.</w:t>
        <w:br/>
        <w:t>жж</w:t>
        <w:br/>
        <w:t>“Бүгін бір балалардың үйіне қыдырып қайтайықшы,-</w:t>
        <w:br/>
        <w:t>делі Қыдыр Асылбеков әйеліне ертенгі тамақта. - Өкпелеп</w:t>
        <w:br/>
        <w:t>жүрген шығар. й</w:t>
        <w:br/>
        <w:t>- Ақылыңа кешшін бе, шалым. Тағы да жұмысың бітпей</w:t>
        <w:br/>
        <w:t>жүрмесе,- делі әйелі тілін безеп, өкпесін білдіре.</w:t>
        <w:br/>
        <w:t>153</w:t>
        <w:br/>
        <w:t>Енді, міне ухілен-ахылап отырғатты мынау, Ауруханага</w:t>
        <w:br/>
        <w:t>хабарлауғи телефон жоқ. Тпифон қарт бейтаныс жігітті біраз</w:t>
        <w:br/>
        <w:t>мазалады. Ұзын жолға шығуға күн батып кетті. Қайтып</w:t>
        <w:br/>
        <w:t>оралуға қиын түседі. Білте шамды сығырайта жағып керсуетке</w:t>
        <w:br/>
        <w:t>қисайлы. Әлсін-әлсін тамақ ішін отырып та, кіріп-шығып</w:t>
        <w:br/>
        <w:t>күшіктерге тамақ беріп жүріп те, бейтанысты бақылаумен</w:t>
        <w:br/>
        <w:t>болды. Бірақ ол бір қалыптан аумады.</w:t>
        <w:br/>
        <w:t>Жох ж</w:t>
        <w:br/>
        <w:t>Қылмысты істерді іздестіру бөліміне әкелінген жігіттің</w:t>
        <w:br/>
        <w:t>аты-жәнңі Волубисв Алсксандр Ксепефонтович екен.</w:t>
        <w:br/>
        <w:t>Қарапайым жұмисшы. Осыдан торт жыл бұрын Шу</w:t>
        <w:br/>
        <w:t>стансасынан кәшпіп келіпті. Әйелі, төрт баласы быр. Гнбек</w:t>
        <w:br/>
        <w:t>тәртібін бұзбаған. Тек аулапдық, ішкі істер боліміпе</w:t>
        <w:br/>
        <w:t>көршілерінелі “Қолдап арақ қойтап саталы” деген арыз</w:t>
        <w:br/>
        <w:t>түсін, тексеріліпті. Бірақ судан таза, сүгтен ақ болып</w:t>
        <w:br/>
        <w:t>шыққан. Бинго билетін Талдысай қаласынан сатып алған.</w:t>
        <w:br/>
        <w:t>- Азамат Волубиен сізге тек шындықты айту жақсылыққа</w:t>
        <w:br/>
        <w:t>жетелейді,- деді Асылбеков.</w:t>
        <w:br/>
        <w:t>- Мен дүрысын айтып отырмын ,- деді міз бақпай.</w:t>
        <w:br/>
        <w:t>- Әз обалыңыз өзіңізге. Шындықты мойыпдамадыңыз.</w:t>
        <w:br/>
        <w:t>Лейтенант Нұрбеков, алыш кетіңіз, - деді ызғарлы үпмен.</w:t>
        <w:br/>
        <w:t>- Ертеңге дейін, азамат Волубиев ойланар, - делі</w:t>
        <w:br/>
        <w:t>тақымдаған Нүрбеков.</w:t>
      </w:r>
    </w:p>
    <w:p>
      <w:r>
        <w:t>- Өз билігі өзінде, - деді Асылбеков кекесін түрле.</w:t>
        <w:br/>
        <w:t>- Прокурордан камауға санкиия алыңыз.</w:t>
        <w:br/>
        <w:t>- Құп болалы.</w:t>
        <w:br/>
        <w:t>Иттерлің шабаланя үргенінен Грифон қарт ояпып кетті.</w:t>
        <w:br/>
        <w:t>Ьүл күтлеген жай еді. Ит демекші ит скеште “карағымды”</w:t>
        <w:br/>
        <w:t>түсінеді. Осыплағы Гекстен басқа үш кәндектің бәрі иесінен</w:t>
        <w:br/>
        <w:t>айырылып қалған қаңғыбас иткер. Неге үрді скен. Демде</w:t>
        <w:br/>
        <w:t>ойынан арыла беріп Трифон бейтаныс жігіт жатқан</w:t>
        <w:br/>
        <w:t>бұрышқа бетін бұрды. Ешкім көрінбейді. Көзін көлегейлеп</w:t>
        <w:br/>
        <w:t>жақындап келді. Зым-зия. “Ау, мынау неткен зиясыз</w:t>
        <w:br/>
        <w:t>тіршілік. Жөн-жосық айту кайда? “деді күңгірлеп сөймеп.</w:t>
        <w:br/>
        <w:t>“Адамға жақсылық жасау бекер. Банямдай ғана екен, өзі.”</w:t>
        <w:br/>
        <w:t>175</w:t>
        <w:br/>
        <w:t>алып ұшыл барады. Кеудесіне симайтындай. - Сашага тезірек</w:t>
        <w:br/>
        <w:t>жетсем екен, иә, одан табылады. Тек үйінде болса...</w:t>
        <w:br/>
        <w:t>Тоқтай қалып, килласын карманды Просковья берген ақша</w:t>
        <w:br/>
        <w:t>орнында екеп.</w:t>
        <w:br/>
        <w:t>Телефонның арғы жағынан Нұрбсковтыц дауысы саңқ</w:t>
        <w:br/>
        <w:t>ете қалды.</w:t>
        <w:br/>
        <w:t>- Жәлдіс майор. Жаңа ғана мәшиненің ұры иесі</w:t>
        <w:br/>
        <w:t>табылды.</w:t>
        <w:br/>
        <w:t>Бейтаныс адамды ілдалдамен сүйрелеп әкеп</w:t>
        <w:br/>
        <w:t>жатқызғанына Трифон қарт кәдімгідей-ақ шартпап қалды.</w:t>
        <w:br/>
        <w:t>Жиырманың ішіндегі ғана жап-жас орыс жігіті. Әлгіпде</w:t>
        <w:br/>
        <w:t>күндегі әдетінше ұлының бейітінің жанына барып, дүға</w:t>
        <w:br/>
        <w:t>оқып, ары-берісін қарап күзетші үйіне қайтып келе жатқан.</w:t>
        <w:br/>
        <w:t>Кенет қарсы алдында бес алты метрлей жердегі шоқ</w:t>
        <w:br/>
        <w:t>теріскеннің тасасында ұзыннан ұзақ сұлап жатқан адамды</w:t>
        <w:br/>
        <w:t>көріп, қалт тұра қалды. “Әу, мынасы несі” делі сонан соң</w:t>
        <w:br/>
        <w:t>күбірлеп. “Сені кім шақырды ей. Өлсең өз үйінде өл. Бұл</w:t>
        <w:br/>
        <w:t>жерле нең йар? “Қарт сескене Басып бейтаныстың жанына</w:t>
        <w:br/>
        <w:t>жетп. Мұршы қоңқайған, көзі алды күлтілдеген ісік, жазық</w:t>
        <w:br/>
        <w:t>маңдайлы бейтаныс аузынан көбігі ағып, ҡорылдап жатыр.</w:t>
        <w:br/>
        <w:t>Қарт батымсыз ғапа нұқып:</w:t>
        <w:br/>
        <w:t>- Әу, жігітім. Көзінді аш,- ден қырылдай үн каткап.</w:t>
        <w:br/>
        <w:t>Бейтаныс былқ етпеді. Тісін шықырлатып, кері аунады. Мас</w:t>
        <w:br/>
        <w:t>смес сияқты. Аузынан арақ иісі шықшайды. “Әлде талма яуруы</w:t>
        <w:br/>
        <w:t>бар, біреу ме? Қой сыз өтіп кетер.” Сөйтті де, қолындағы</w:t>
        <w:br/>
        <w:t>таяғын тастай беріп, қолтығынан чялып сүйрей бастады.</w:t>
        <w:br/>
        <w:t>Жаралыларды соғыс кезінле талай сүйрелік қой деп күңкілдеді.</w:t>
        <w:br/>
        <w:t>Өзінін сүйегі ауыр сксн. Трифон қарт бейтанысты есік</w:t>
        <w:br/>
        <w:t>пен төрдей” жерге жеткізіш, ыңқылдап-гүрсіллеп.</w:t>
        <w:br/>
        <w:t>- Қазір Грифон сені бұйым құрлы көрмейді,- деді ол</w:t>
        <w:br/>
        <w:t>оолаП сон, елу-алпыс каламдай жердегі күзетші үйітігіне</w:t>
        <w:br/>
        <w:t>қарап пуешендей басып бара жатып. “Оу, бұл қайдан</w:t>
        <w:br/>
        <w:t>келді,”- деді сонан соң дүңк етіп. “Е,әлгінде түстен кейін</w:t>
        <w:br/>
        <w:t>қойылған аламның жерленуіне қатысқан көптің бірі ғой.</w:t>
      </w:r>
    </w:p>
    <w:p>
      <w:r>
        <w:t>шкім көрмей таса да қалып қойған-ау”.</w:t>
        <w:br/>
        <w:t>174</w:t>
        <w:br/>
        <w:t>Антонина Якоңлевна отырған орнында жүрсгін ұстай берді.</w:t>
        <w:br/>
        <w:t>Көзінің қарашығы аунат түсіп. талып кетті, Асылбековтың</w:t>
        <w:br/>
        <w:t>естіген сөзі:</w:t>
        <w:br/>
        <w:t>- Ту, Женя. Саған көрде де мази бермеді ме? - деп</w:t>
        <w:br/>
        <w:t>күбірлегені. Бетіне су бүркіп тірілтіп алғандай болған</w:t>
        <w:br/>
        <w:t>Асылбеков үй иесі әйелді сүйемелдеп әкеп төр үйдегі</w:t>
        <w:br/>
        <w:t>кереуетке отырғыза берді.</w:t>
        <w:br/>
        <w:t>- Қалайсыз? Жақсысыз ба, Анна Яковлевна? Есіңізлі</w:t>
        <w:br/>
        <w:t>жиыңызшы, - деп қиылған милиция майорына үй иесі</w:t>
        <w:br/>
        <w:t>эйел сыбырлай ғана:</w:t>
        <w:br/>
        <w:t>- Мені мазаламаңызшы. Ертен ішкі істер бөліміне өзім</w:t>
        <w:br/>
        <w:t>барамын,- деп сыбырлай үн қатты да, есікті нұсқады.</w:t>
        <w:br/>
        <w:t>- Маған әуре болмаңыз. Ескі ауруым ғой.</w:t>
        <w:br/>
        <w:t>Амалсыздан есікке беттеген Қыдыр Асылбеков машинаға</w:t>
        <w:br/>
        <w:t>мінгенге дейін бір сөйлемді тақпақ жаттағандай кайталай</w:t>
        <w:br/>
        <w:t>берді. “Ту, Женя. Саған көрде де маза бермеді ме” дсген</w:t>
        <w:br/>
        <w:t>жалгыз сөйлем, үмітке жетелегендей сезім пайда болды.</w:t>
        <w:br/>
        <w:t>Шнкі істер бөліміне келіп, үстеліне отырды да, әйнек</w:t>
        <w:br/>
        <w:t>астынан көрінген ақ бет қағазды ерінбей суырып ап, әлгі</w:t>
        <w:br/>
        <w:t>бір ауыз сөзді асықпай жазыл қойды.</w:t>
        <w:br/>
        <w:t>жЖох о ж</w:t>
        <w:br/>
        <w:t>Гера түнімен коз ілмеді. Кос бүйіріне кезек-кезек аунап есі</w:t>
        <w:br/>
        <w:t>шықты. Ауық-ауық ұлып құшактап өксіп-өксіп жылап алды.</w:t>
        <w:br/>
        <w:t>Әлгіле көзі ілінгеніс дейін бала әлсін-әлсін әкесін іздегі, онсыз</w:t>
        <w:br/>
        <w:t>дасан саққа жүгірткеп ойының быт-шытын шығарды. Ойпыр-</w:t>
        <w:br/>
        <w:t>ау, мұның адам қөрмес, құлақ, естімес іс жасағаны қалай?</w:t>
        <w:br/>
        <w:t>Мүмкін емес. Ішкі істер бөлімінің қызметкерлері де екі аякты</w:t>
        <w:br/>
        <w:t>адам ғой. Кателескен тығар делі. Бірак, иісшіл иттің тури біздің</w:t>
        <w:br/>
        <w:t>қақпаға бірден жетіп келуі қалай? Қос түп жүзім, жыртылған</w:t>
        <w:br/>
        <w:t>резина қолғаптар, күрек.... ІМындығыңда осы Сергей бір</w:t>
        <w:br/>
        <w:t>нәрсеге шатылып жүрген жоқ па? Әлде бандиттер қорқытып,</w:t>
        <w:br/>
        <w:t>мәжбүр етті мс? Шым-шытырық, бір нәрсе. Ешкімнен кем</w:t>
        <w:br/>
        <w:t>емес дүннесі бар. Әйелімен түс жыртысқан жері жоқ, Жалғыз</w:t>
        <w:br/>
        <w:t>ұлы десе жаны шыгып кете жаздайды. Ел сияқты көрінген</w:t>
        <w:br/>
        <w:t>кәкір-күкір сатып, яқша жинаған дүние қоңыз да емее. Әй,</w:t>
        <w:br/>
        <w:t>бірақ кейінгі кезде өзі тым шамшыл, көп сөзлі жақтырмайтын</w:t>
        <w:br/>
        <w:t>боп жүр. “Үндемеген үйдей пәледен құтылады” ден бізден</w:t>
        <w:br/>
        <w:t>ішкі сырын жасырып жүр ме?</w:t>
        <w:br/>
        <w:t>167</w:t>
        <w:br/>
        <w:t>Гера қолын желкесіне апарған күйі үзақ жатты. Бір аптаның</w:t>
        <w:br/>
        <w:t>ары-берісіндегі өткен-кеткен дүниені аударыстырып-</w:t>
        <w:br/>
        <w:t>төңкерістіріп есі шықты.</w:t>
        <w:br/>
        <w:t>- Құдайым - ау,- деді ол бір дауысы қатты шығып кетіп.</w:t>
        <w:br/>
        <w:t>- осы пәле әлгі Аняның үйіне барғанымнан басталған жоқ</w:t>
        <w:br/>
        <w:t>па? Сергей сол қатынның марқұм күйеуінің аты-жөнін сұраған</w:t>
      </w:r>
    </w:p>
    <w:p>
      <w:r>
        <w:t>сді-ау. Аңқау басым, менің ішімде сөз тұрмайды. Шынымен</w:t>
        <w:br/>
        <w:t>Сергей қылмыскер ме? Бірақ оған көр қазып не көрініпті?</w:t>
        <w:br/>
        <w:t>Түк түсінсем бұйырмасын. Кімнің бейітіне кесапат жасады</w:t>
        <w:br/>
        <w:t>екен? Бағана оң-солыма қарамай, дүниені алақандай қып</w:t>
        <w:br/>
        <w:t>ашуланғанша, жағдайды түсінсем ше? Ойға тоқысақ, ішкі</w:t>
        <w:br/>
        <w:t>істер бөлімінің қызметкерлері де, көрінгенге жала жаба ма?</w:t>
        <w:br/>
        <w:t>Олар да еріккен адамдар емес шығар. Иттері де үйренген</w:t>
        <w:br/>
        <w:t>хайуандар. Бәсе, жүзім отырғызып не қып пысықсып кетті</w:t>
        <w:br/>
        <w:t>деп ем. Адамды жын түртерде, осыншама жел құйын</w:t>
        <w:br/>
        <w:t>айдағандай жүгіріп кетуші еді. “Бір айналдырғанда шыр</w:t>
        <w:br/>
        <w:t>айналдырады” деген осы. Тоқта, тоқта. Осы мен болған</w:t>
        <w:br/>
        <w:t>оқиғаны айтып берсем қайтеді. Шындық түбі шырғалаңға</w:t>
        <w:br/>
        <w:t>апармас. “Ұрлық түбі - қорлық”.</w:t>
        <w:br/>
        <w:t>Әйелінің таң бозынан: - Ау, кісім-ай. Өзің кейінгі кезде</w:t>
        <w:br/>
        <w:t>тым ойлы боп кеткен сияқтысың. Шамасы, бір өрескел</w:t>
        <w:br/>
        <w:t>оқиғаға тап болған жоқсың ба? - деп қамқорсына сөйлеген</w:t>
        <w:br/>
        <w:t>жұбайы Әйгерімнің сөзіне де Қыдыр онша құлақ аса қойған</w:t>
        <w:br/>
        <w:t>жоқ. Сыр бермеді.</w:t>
        <w:br/>
        <w:t>- Милиционердің әйелі ел сөзіне сенбес болар,- деді</w:t>
        <w:br/>
        <w:t>жай ғана жымиып.</w:t>
        <w:br/>
        <w:t>- Ту, отыз бес жыл үйреткеніңді тағы да қайталадың ба?</w:t>
        <w:br/>
        <w:t>Дегенмен де айтқаным анық, Үй-жайға қарауды қойдың. Тұла</w:t>
        <w:br/>
        <w:t>бойы тұңғышың жаңа үй алыпты. Алдағы сенбіге жора-жолдас,</w:t>
        <w:br/>
        <w:t>туған-туысқаннын шақырып пәтер тойын жасамақшы.</w:t>
        <w:br/>
        <w:t>Шақырып жатыр,- деді Әйгерім сөзден іске көшіп. - Барып</w:t>
        <w:br/>
        <w:t>қайтайық,</w:t>
        <w:br/>
        <w:t>- Оның жөні келе қояр ма екен? Әйгеш-ау, өзің</w:t>
        <w:br/>
        <w:t>жөндесіп, бір амалын қарастырарсын,- деді Қыдыр өзінің</w:t>
        <w:br/>
        <w:t>жұмыс басты екенін білдіре.</w:t>
        <w:br/>
        <w:t>- Соны өзім де ішім сезіп еді. Дегенмен де әкесі келіпті</w:t>
        <w:br/>
        <w:t>деп... Өзің біл,- деді Әйгерім сөз аяғын жұмсартып.</w:t>
        <w:br/>
        <w:t>- Ақылды әйелден айналдым, -деді шын риза болған</w:t>
        <w:br/>
        <w:t>Асылбеков.</w:t>
        <w:br/>
        <w:t>- Енді екі жылға шыдашы. Әй, сонан кейін, бір сауық</w:t>
        <w:br/>
        <w:t>сайран сап, жер дүниені айналып қыдыриамыз-ау.</w:t>
        <w:br/>
        <w:t>- Тірі жүрсек, ол да жақын,- деді Әйгерім күрсініп.</w:t>
        <w:br/>
        <w:t>168</w:t>
        <w:br/>
        <w:t>“Тірі жүрсек дейді”, - деді Асылбеков ішінен күбірлеп. “Анна</w:t>
        <w:br/>
        <w:t>Яковлевна айтпақшы, көрде жатқанда да маза бермес, мына</w:t>
        <w:br/>
        <w:t>жүрт”. Істің созылып жатқаны мынау. Қылмыскер сайрандап</w:t>
        <w:br/>
        <w:t>жүр. Юннын тілін тістеп жатқаны анау. Айтпақшы, бүгін Анна</w:t>
        <w:br/>
        <w:t>Яковлевнаның өзі келмек боп уәде берген жоқ па еді. Оның</w:t>
        <w:br/>
        <w:t>күйеуін мазалаған кім скен ә? Юн ба? Бірақ екеуі бірін-бірі</w:t>
        <w:br/>
        <w:t>танымайды. Мүрленің киімін шешіп әкеткен. Христиан дінінде</w:t>
        <w:br/>
        <w:t>өлікті көрге киімімен жатқызатыны қалыптасқан дәстүр. Осы</w:t>
        <w:br/>
        <w:t>киімде бір пәле жаткан жоқ па? Ой үстінде отырған Асылбековтін</w:t>
        <w:br/>
        <w:t>көзі сағатына түсіп кетті. Уақыт ертеңгі тоғызға жиырма минут</w:t>
        <w:br/>
        <w:t>қалыпты. Күндегі әдетімен “иә, сәт” деп күбірлеп орнынан</w:t>
        <w:br/>
        <w:t>тұрды.</w:t>
        <w:br/>
        <w:t>- Сені мұнда қай құдай жетектеп әкелді, Анна</w:t>
      </w:r>
    </w:p>
    <w:p>
      <w:r>
        <w:t>Яковлевна,- деді ентелей ұмтылған Гера түсі бозаң, жүдеу</w:t>
        <w:br/>
        <w:t>тартқан дос әйеліне.</w:t>
        <w:br/>
        <w:t>- Мен айтпайын. Сен естіме, досым,- деді жыламсыраған</w:t>
        <w:br/>
        <w:t>Анна Яковлевна. - Адам естімеген сұмдық.</w:t>
        <w:br/>
        <w:t>- Не дейді? Балалар аман ба?</w:t>
        <w:br/>
        <w:t>Жауап орнына Аня басын изеді.</w:t>
        <w:br/>
        <w:t>- Меніңде шекем қызып жүрген жоқ. Әйтпесе, бұл араға</w:t>
        <w:br/>
        <w:t>келетін жер ме? - деді Гера жасқа булығып.</w:t>
        <w:br/>
        <w:t>- Не боп қалды? - деді көз жасын сүрткен Аня.</w:t>
        <w:br/>
        <w:t>- Күйеуімді қамап тастады. Құдайға жазған басым-ай.</w:t>
        <w:br/>
        <w:t>Не істерімді білмей, есім шықты.</w:t>
        <w:br/>
        <w:t>- Не бүлдіріп қойыпты?- деді дауысы дірілдеген Аня.</w:t>
        <w:br/>
        <w:t>- Айтуға аузым бармайды,- деді кемсендеген Гера. -</w:t>
        <w:br/>
        <w:t>Жүрегім сенбейді.</w:t>
        <w:br/>
        <w:t>- Айтып өлтірсеңші, жаным-ау. Кісі өлтірмеп пе, әйтеуір,</w:t>
        <w:br/>
        <w:t>- деді Аня жанұшырып, Каперінде ешнәрсе жоқ, ақ көңіл</w:t>
        <w:br/>
        <w:t>адамның тірлігі.</w:t>
        <w:br/>
        <w:t>- Онан да соны жасағаны дұрыс еді.</w:t>
        <w:br/>
        <w:t>- Недейсің, жаным-ау. Бұлай деуге аузын қалай барады?-</w:t>
        <w:br/>
        <w:t>деді Аня көзі бадырайып.</w:t>
        <w:br/>
        <w:t>- Қалай ғана жаның күйзелмейді. Пасық неме айдаладағы</w:t>
        <w:br/>
        <w:t>бір адамның көрін қазыпты,- деді еңіреп жылап жіберген</w:t>
        <w:br/>
        <w:t>Гера. Осы бір сәтке дос әйелінің жан күйзелісіне езіліп, өз</w:t>
        <w:br/>
        <w:t>күйінішін естен шығарып жіберген Анна Яковлевнаның</w:t>
        <w:br/>
        <w:t>кенет жүзі түнеріп, көзіне ашу оты жылтылдап шыға келді.</w:t>
        <w:br/>
        <w:t>- Солай де,- деді ол кенет кесек үнмен.</w:t>
        <w:br/>
        <w:t>- Жауым жанымда тұр екен ғой. Гера-ау, Женяның</w:t>
        <w:br/>
        <w:t>жазығы не? Онын көрін ақтаратындай әкесін өлтіріп пе. О</w:t>
        <w:br/>
        <w:t>сұмдық, сұмдық!</w:t>
        <w:br/>
        <w:t>169</w:t>
        <w:br/>
        <w:t>Иторь Когубей. Үштау қанасына Сибирь манайынан</w:t>
        <w:br/>
        <w:t>осыдан он бес жыл бұрын көшіп келген. Үйлепген. Төрт</w:t>
        <w:br/>
        <w:t>баласы бар. Алғатпқыла ет комбинатыпда қасапшы боп</w:t>
        <w:br/>
        <w:t>жұмыс істетен. Арақ ішіп, еңбек тәртібін бұзғаны үшіп</w:t>
        <w:br/>
        <w:t>жұмыстан шығарылыпты. Одан кейінгі тірлігі бей-берекет.</w:t>
        <w:br/>
        <w:t>Тоғыз мекеменің қақпасына сүңгіп, ақыры төбелесіп, темір</w:t>
        <w:br/>
        <w:t>тордың ар жағынан тшыққан. Бес жылдан сон, босап</w:t>
        <w:br/>
        <w:t>қорықшы қайын итасының колына келгеніне екі аптидан</w:t>
        <w:br/>
        <w:t>артық уақыт өтіпті. Жұмысқа қүлқы жоқ. Ауруын бетке</w:t>
        <w:br/>
        <w:t>ұстайды. Осы уақыт ішінде қорықтан қалаға екі рет келіп</w:t>
        <w:br/>
        <w:t>қайтқан. Кейінгі жолы Нұрбеховтың назарына ілітіп, ішткі</w:t>
        <w:br/>
        <w:t>істер бөліміне әкелінді.</w:t>
        <w:br/>
        <w:t>Волубеевтің міз бақпай қасарысып, мойындамай отырып</w:t>
        <w:br/>
        <w:t>алуы, істішштирыктырып, Асылбеков үйді тіптуге рұқсат алған.</w:t>
      </w:r>
    </w:p>
    <w:p>
      <w:r>
        <w:t>Күтпегет: жерден қақпаға жақындап келген Когубейді</w:t>
        <w:br/>
        <w:t>Нұрбеков қарсы алды.</w:t>
        <w:br/>
        <w:t>- Жол болсын кімге келдіңіз? - деген қарапайым киінген</w:t>
        <w:br/>
        <w:t>Нұрбеков.</w:t>
        <w:br/>
        <w:t>- Волубгев керек еді.</w:t>
        <w:br/>
        <w:t>- Қожайын бір-екі күнге Талдықорғанға кеткеп,</w:t>
        <w:br/>
        <w:t>Бұйымтайыншзды айта берініз, құлағым сізде.</w:t>
        <w:br/>
        <w:t>Көгубей ақырын ғана күрсінді.</w:t>
        <w:br/>
        <w:t>- Йә, қысылмаңыз. Бәрін де шешуге болады, әйслі дс</w:t>
        <w:br/>
        <w:t>бірте кеткен, - деді Нұрбеков. Қонақ мұрнын ттұқылапй</w:t>
        <w:br/>
        <w:t>сәл тұрды да ақырын ғана міпгір етті.</w:t>
        <w:br/>
        <w:t>- Ол кісіге аздаған сыйым бар еді. Тек мендік дүние</w:t>
        <w:br/>
        <w:t>табылар ма екен. )</w:t>
        <w:br/>
        <w:t>- Әрине, табылады, - деді Нұрбеков сөздің ыңғайына</w:t>
        <w:br/>
        <w:t>көшін, Когубей жанып түсті. Арқасындағы дорбасын жерге</w:t>
        <w:br/>
        <w:t>қойып жалма-жан аузын шеше бастады.</w:t>
        <w:br/>
        <w:t>- Азамат, кожайынға кім келді лен айтайын,- деді осы сот</w:t>
        <w:br/>
        <w:t>Нұрбеков сабырл»ғы күйі. Қонақ, басын жерлен көтеріп алды.</w:t>
        <w:br/>
        <w:t>- Мені айтасыз ба? Когубей Игорь десеңіз өзі біледі,-</w:t>
        <w:br/>
        <w:t>делі жайбарақат сайлеген қонақ. Нұрбеков қанелімде аузын</w:t>
        <w:br/>
        <w:t>ашып, сәл тұрып калған елі, бейтаныс тілге келді.</w:t>
        <w:br/>
        <w:t>181</w:t>
        <w:br/>
        <w:t>- Көрмеген адамым сияқты,- деді сонан соң. - Бұл бандит</w:t>
        <w:br/>
        <w:t>па? Сақалдары өсіп кетіпті. - Үй иесі әйелдің көздерінен</w:t>
        <w:br/>
        <w:t>қорқыныш табы білінді.</w:t>
        <w:br/>
        <w:t>- Иә, иә, бұл істе менің қандай қатысым бар,- деді сонан</w:t>
        <w:br/>
        <w:t>соң жұлып алғандай. - Сонда жалғыз басты әйел, бандитпен</w:t>
        <w:br/>
        <w:t>қатысы бар деп отырсыз ба? Әй, Женя, Женя. Сенің маған</w:t>
        <w:br/>
        <w:t>жасамағаның қалмады-ау. Жалғыз әйел деп жәркемдеп</w:t>
        <w:br/>
        <w:t>жатыр, түге. Анна Яковлевна көз жасын төгіп жіберді.</w:t>
        <w:br/>
        <w:t>- Сабыр етіңіз. Бұл бандит емсс. Тіпті сізге қатынасы да</w:t>
        <w:br/>
        <w:t>жоқ шығар. Жыламаңызты,- деп өтінді милиция майоры.</w:t>
        <w:br/>
        <w:t>- Бала боп кеткенсіз бе? - Бөлме іпп біраз уақыт ың-</w:t>
        <w:br/>
        <w:t>тыңсыз калды. Тек терезеге таяу керегеге ілінген сағаттың</w:t>
        <w:br/>
        <w:t>ұзақ сонар тақылы естіліп түрды.</w:t>
        <w:br/>
        <w:t>- Сіз мені дүрыс түсініңіз, Анна Яковлевна! Біздін</w:t>
        <w:br/>
        <w:t>қызметіміз қылмыскерлі тауын жазалау. Қарапайым халық</w:t>
        <w:br/>
        <w:t>әрқашанда көмекшіміз. Соның бірі сізсіз,- деді Асылбеков</w:t>
        <w:br/>
        <w:t>әнгімені қайта бастап.</w:t>
        <w:br/>
        <w:t>- Ғапу етіңіз. Жалғызылікті құдай басқа бермесін.</w:t>
        <w:br/>
        <w:t>Ашуланшақ болып кеткен сияқтымын. Ия, сонымен</w:t>
        <w:br/>
        <w:t>сұрағыңызды қоя беріңіз,- деді үй иесі әйел сабасына түсіп.</w:t>
        <w:br/>
        <w:t>- Мына бір суреттегі адам көзіңізге түспеді ме?- деді</w:t>
      </w:r>
    </w:p>
    <w:p>
      <w:r>
        <w:t>Қндыр екінші бір суретті үстел үстіне қойып.</w:t>
        <w:br/>
        <w:t>- Анна Яковлевна тағы басын шайқады. - Бұл үлт бір-біріне</w:t>
        <w:br/>
        <w:t>өше ұқсас келеді ғой. Түс тоқтатпаштын,- деді сонан соң.</w:t>
        <w:br/>
        <w:t>Асылбсков жағы қушиып, түктері селкілдеп, сұрланып</w:t>
        <w:br/>
        <w:t>сала берді.</w:t>
        <w:br/>
        <w:t>- Жолдас, милиционер, жасырын болмаса, осы жайында</w:t>
        <w:br/>
        <w:t>айтып берсеңіз қайтеді. Мен ешнәрсе түсініп отырғап</w:t>
        <w:br/>
        <w:t>жоқпын,- деді осы сәт үй иесі әйел.</w:t>
        <w:br/>
        <w:t>- Алам қуантатын шаруа емес, Анна Яковлевна!</w:t>
        <w:br/>
        <w:t>- Дегенмепде,- ДЕП қиылды үй иесі әйел, Асылбек басын</w:t>
        <w:br/>
        <w:t>кәтеріп, әйелге қарады:</w:t>
        <w:br/>
        <w:t>- Осыдан біраз бұрын, әлдекімдер христиап бейітін</w:t>
        <w:br/>
        <w:t>күзететін Трифон Бураков деген қартты олімше қып сабап</w:t>
        <w:br/>
        <w:t>кеткен жерінен тауып алдық, Ажалына дәрігерлер араша</w:t>
        <w:br/>
        <w:t>тұра алмады. Тілге келмей көз жұмды. Енді міне,</w:t>
        <w:br/>
        <w:t>қылмыскерді іздеп, сабылып жүрміз.</w:t>
        <w:br/>
        <w:t>2 Иа, иә анау белі бүкшиісн, аласа бойлы карі қой.</w:t>
        <w:br/>
        <w:t>Бейшара-ай, Жсняны жерлерде жаны қалмай көмектесіп</w:t>
        <w:br/>
        <w:t>елі. Топырағы торқа болсын,- деді үй Иесі әйел.</w:t>
        <w:br/>
        <w:t>164</w:t>
        <w:br/>
        <w:t>қабаған ит” деп жазылыпты. Нұрбеков үйді сырттан</w:t>
        <w:br/>
        <w:t>бақылады. Қарапайым киінген милиционер жігіттің мына</w:t>
        <w:br/>
        <w:t>тірлігіне ешкім коңіл қоймаған сияқты. Шамасы келімді</w:t>
        <w:br/>
        <w:t>кетімді аламдардың көп болғаны ғсуй. Оның үстіне әлгінде</w:t>
        <w:br/>
        <w:t>бүкшеңдеп су әкеле жатқан кемпірдің бұған бас-аяғына</w:t>
        <w:br/>
        <w:t>олырая, жақтырмай карат:</w:t>
        <w:br/>
        <w:t>- Ә, ол үйді айтасың ба? Волубейдің үйі. Аты шулы</w:t>
        <w:br/>
        <w:t>алыпсатардың мекен-жайы. Оның саған қажеті не? - деген.</w:t>
        <w:br/>
        <w:t>- Жай сұрағаным ғой, апай,- деді оқыс тірлікке</w:t>
        <w:br/>
        <w:t>сасыңқырап қалған Нұрбеков.</w:t>
        <w:br/>
        <w:t>- Ия, ия. Сендер жай жүруші ме еңдер. Түсінеміп,- деген</w:t>
        <w:br/>
        <w:t>бейтаныс кемпір дауысы қатқылданып.</w:t>
        <w:br/>
        <w:t>- Жап-жас жітіт екенсің. Волубей нокта іліп жүрмесін.</w:t>
        <w:br/>
        <w:t>- Анай-ау, ноқтасы песі? - деп Нұрбеков сөзге тарғыт:</w:t>
        <w:br/>
        <w:t>еді, кемнір қалт тоқтады.</w:t>
        <w:br/>
        <w:t>- Өзің кімсің? - деді сонан соң.</w:t>
        <w:br/>
        <w:t>Мен бе, мен қарапайым аламмын, - деді Нұрбеков.</w:t>
        <w:br/>
        <w:t>- Онда бұл үйге бас сұга көрме. Жын-шайтанның ордасы.</w:t>
        <w:br/>
        <w:t>Волубейдің сиқыры бар. - Нүрбеков кемшірлің сөзіне езу</w:t>
        <w:br/>
        <w:t>тартып күллі.</w:t>
        <w:br/>
        <w:t>- Апай, апай, кажет болса мен Волубейліп өзін сиқырлап</w:t>
        <w:br/>
        <w:t>жіберемін,- леді ол сонан соң.</w:t>
      </w:r>
    </w:p>
    <w:p>
      <w:r>
        <w:t>- Әй, қайдам. Сен сияқты кеулесін соққан талайдың</w:t>
        <w:br/>
        <w:t>тірлігін көріп жүрмін ғой. Волубейдің отымен кіріп, күлімен</w:t>
        <w:br/>
        <w:t>шығады. Шошқасып бағын, бақшасын суғарады. Кемпір</w:t>
        <w:br/>
        <w:t>сыбырлай үн қатты.</w:t>
        <w:br/>
        <w:t>- Алай, сіз Волубейдеп қорқасыз ба? - делі кемпірді</w:t>
        <w:br/>
        <w:t>қайрай түскен Нұрбеков. Кемпір бүгежектеп қалды,</w:t>
        <w:br/>
        <w:t>Валубеевнтың үй жағыпа қарай басын қайқайта көтерді.</w:t>
        <w:br/>
        <w:t>Қатпар-қатпар жүзінен осы бір мекенге лсген наразылық</w:t>
        <w:br/>
        <w:t>білінді. Кәрі көздерінен ашу оты жылт етті.</w:t>
        <w:br/>
        <w:t>- Мұпы күдай да алмайды, қарағым. Жоғары жақтып</w:t>
        <w:br/>
        <w:t>борінің аузын тығындап қойган. Бәрінен де әлгі жап-жас</w:t>
        <w:br/>
        <w:t>жігіттерді айтамын-ау. Дәл осынын құлы сияқты. Күні кеше</w:t>
        <w:br/>
        <w:t>екі аптада тағы</w:t>
        <w:br/>
        <w:t>ұш төрт жігіт күндікте жүрсе, енді бір.</w:t>
        <w:br/>
        <w:t>біреулері кеп тозаққа түсіп жатады. Құтты осыған</w:t>
        <w:br/>
        <w:t>басыбайлы сияқты. Бірін-бірі айырбастап жаткап пенделер,</w:t>
        <w:br/>
        <w:t>түге,-леді кемпір әнгімесінің ұзаққа созылып кеткеніне</w:t>
        <w:br/>
        <w:t>ыңғайсызданып.</w:t>
        <w:br/>
        <w:t>- Балам менікі, аналық парыз гой. Ал мен кетейін.</w:t>
        <w:br/>
        <w:t>Із</w:t>
        <w:br/>
        <w:t>Алматымен хабарластым. Ұтысқа шыққан үш мәшиненің скгуі</w:t>
        <w:br/>
        <w:t>месін тауыпты. Біз ұтқан мошине үшті-күйлі жоқ, Асылбеков</w:t>
        <w:br/>
        <w:t>елең етті.</w:t>
        <w:br/>
        <w:t>- Шынымен біздің іздестіру бағытымыз тура болғаны</w:t>
        <w:br/>
        <w:t>ма?- делі сонан соң күңк етіп. - Яғни күзетшінің өліміне</w:t>
        <w:br/>
        <w:t>байланысты.</w:t>
        <w:br/>
        <w:t>- Кесіп айту қиын, жолдас майор. Дегенмен де бұл жерде</w:t>
        <w:br/>
        <w:t>қылмыстың Иісі аңқиды,- деді Нұрбеков тағатсыздана.</w:t>
        <w:br/>
        <w:t>- Игорьді табу керек,- леді осы сәт үстелді қойып қалған</w:t>
        <w:br/>
        <w:t>Асылбеков.</w:t>
        <w:br/>
        <w:t>- Иа, дәл сол оңбаған.</w:t>
        <w:br/>
        <w:t>- Ауруханаға тарттық. Капелімде Нүрбекон Асылбековтың</w:t>
        <w:br/>
        <w:t>сұсты жүзінен бата алмай томпандап аллына түсті.</w:t>
        <w:br/>
        <w:t>Мотоциклді айдап отырып “Игорь кім?деп күбірлей берлі.</w:t>
        <w:br/>
        <w:t>Жох ж</w:t>
        <w:br/>
        <w:t>Иторь Когубей соңғы сапарынан кеш қайтуды ойлаған.</w:t>
        <w:br/>
        <w:t>Бірақ жүрегі құрғыр дүрс-дүрс соғып, тыным бермеді, Көліне</w:t>
        <w:br/>
        <w:t>шомылып, күнге қақталып, балык аулап жүрсе ле демалысты</w:t>
        <w:br/>
        <w:t>көңілдегідей өткізе алмай Үштауға асығумен есі шықты.</w:t>
        <w:br/>
        <w:t>Әншейінде осыдан бес жыл бұрын әйелі Просковья</w:t>
        <w:br/>
        <w:t>Никопаевнаның әкесімен ертеден қара кешке дейін сенделіп,</w:t>
        <w:br/>
        <w:t>түн бойы сеспей қатып ұйықтайтын әдеті келмеске кеткендей.</w:t>
        <w:br/>
        <w:t>- Игорь, қабағың түсіп жүр ғой, леген әйеліне: - Жүрегім</w:t>
        <w:br/>
        <w:t>қағып жүр. Құдайдан шақыру қағаз алып қалмасам, - деп</w:t>
        <w:br/>
        <w:t>езеурейтін де қоятын.</w:t>
        <w:br/>
        <w:t>Бірақ әйелі оның ішін қара түтін дүмспі алғанын сезбейтін</w:t>
        <w:br/>
        <w:t>еді. Күйгуін аяп, ішкен асын жерге қойып күтумен есі шықты.</w:t>
      </w:r>
    </w:p>
    <w:p>
      <w:r>
        <w:t>- Тек Үштауга жетсем екен. Тапсам-ау,- деп оңашада</w:t>
        <w:br/>
        <w:t>күбірлеумен күні өтетін Когубей кейде өзінен-өзі селк етс</w:t>
        <w:br/>
        <w:t>қалатын. Жалма-жан жан-жағына жалт қарап, сонан соң</w:t>
        <w:br/>
        <w:t>өзіпен-өзі ызалана күлетін.</w:t>
        <w:br/>
        <w:t>5 Неге тартқым келеді. Жаным шыдар емес кой. Әй, Игорь,</w:t>
        <w:br/>
        <w:t>өзің де бір босбелбеу тіршіліксің ғой, Алексианириен табылады.</w:t>
        <w:br/>
        <w:t>Қымбатқа сатады, ит. Ақша болсын де тек,- деді сонан соң.</w:t>
        <w:br/>
        <w:t>- Үштауға жетсем-ау....</w:t>
        <w:br/>
        <w:t>Түрмеден осыдан біраз бұрын қайтқан күйеуінің мінезін</w:t>
        <w:br/>
        <w:t>сырттай бақылаған әйелі бір күрсініп ап кері айпалатын.</w:t>
        <w:br/>
        <w:t>Ех, Игорь, Иторь темір тордың ар жағы сені жақсылыққа</w:t>
        <w:br/>
        <w:t>жегелемешті-ау. Саған қарап отырған титтей бала-шағаның</w:t>
        <w:br/>
        <w:t>күні не болар екен. Түсінбедім. Өткен-кеткен ауыр бейнетін</w:t>
        <w:br/>
        <w:t>172</w:t>
        <w:br/>
        <w:t>ұмытсын деген ниетпен қорық бағып отырған әкесінің үйіне.</w:t>
        <w:br/>
        <w:t>алып келді. Игорь томаға тұйық күйінен бір ажырар емес,</w:t>
        <w:br/>
        <w:t>қабағын ашпай жүріп алды. Түнімен ұйқысырап сөйлеп, тісін</w:t>
        <w:br/>
        <w:t>шықырлатып есі шығады. Балаларға да іші-бауыры сзіліп,</w:t>
        <w:br/>
        <w:t>өзіне тартқан қылық байқатпайды. Әлде қалай сыр ашып,</w:t>
        <w:br/>
        <w:t>сөзіс тартса, ат тонын ала қашып, жүрек сырқатын жаба</w:t>
        <w:br/>
        <w:t>тіркеу жасайды.</w:t>
        <w:br/>
        <w:t>Екі күн өтер өтпестен түс қайта Игорь. - Үнпауға қайтамын.</w:t>
        <w:br/>
        <w:t>Ауруханаға қараламын,- деп қиғылық салған. Әйелі бұл тірлігіне</w:t>
        <w:br/>
        <w:t>қарсы тұрғанмен Когубей алған бетінен қайтады. Күйеуінің</w:t>
        <w:br/>
        <w:t>мінезін танитын әйелі жарытып ақша ла үсынған жоқ,</w:t>
        <w:br/>
        <w:t>- Құдайым-ау. Денсаулығынды түзеп ал. Әкем жақында</w:t>
        <w:br/>
        <w:t>пенсияға шығады. Өзінің орнына сені қалап отыр, Өсіп</w:t>
        <w:br/>
        <w:t>келе жатқан бала бар. Оң-солыңа қарашы. Бұл ара нағыз</w:t>
        <w:br/>
        <w:t>жұмақ қой. Пайда мол. Әкемнің орнына қорықшы</w:t>
        <w:br/>
        <w:t>боласың,- деп күйеуіне жалынумен есі шықты. Сәлден соң</w:t>
        <w:br/>
        <w:t>жерге қарап тұқиып, қара тастай қағып қалған Когубей</w:t>
        <w:br/>
        <w:t>әйелінің қамауынан құтылудың жолын іздеген.</w:t>
        <w:br/>
        <w:t>- Просконья, жә, енді қойшы. Әуелі денсаулықты түзетіп</w:t>
        <w:br/>
        <w:t>алайыншы. Содан соң мына жұмақта мені сүйрег птығара</w:t>
        <w:br/>
        <w:t>алмай әуреге түсссін,- деп дүнк еткен.</w:t>
        <w:br/>
        <w:t>- Ә, бәсе. Мұның ақылы бар. Табиғатынан тоң торыс</w:t>
        <w:br/>
        <w:t>мінезі гой. Жарайды, қалаға барып қайта ғой. Қисыны келсе,</w:t>
        <w:br/>
        <w:t>қалғанын алып келерсің,- деді әйелі қалтасынан ақпта</w:t>
        <w:br/>
        <w:t>суырып алын беріп жатып. Комубей Басын изеп қуапыт!</w:t>
        <w:br/>
        <w:t>кетті. Әй, сорлы Просковья, күйеуіңнің әлде қашан</w:t>
        <w:br/>
        <w:t>есірткінің құлы екенің білмейсіп-ау, сен. Ол иттін күшігі</w:t>
        <w:br/>
        <w:t>неістеп жүр екен, ә” -деп күбірледі былай тыға беріп. Сонан</w:t>
        <w:br/>
        <w:t>соң ебдейсіздеу артына бұрылды. Әйелі мен баласы мұны</w:t>
        <w:br/>
        <w:t>ұзатып сап тұр скен. Көзіне бұлдырлан көрінді. Өйтисгенде</w:t>
        <w:br/>
        <w:t>қайтсін. Үш күн, үш түн өзіне бір адамның ғұмырыпдай</w:t>
        <w:br/>
        <w:t>уақыт көрініп, шаршаған аттай ілбіп бітпей койған жоқ па?</w:t>
        <w:br/>
        <w:t>Темекі тартты. Қайын атасының қолдан жасаған</w:t>
        <w:br/>
        <w:t>ҡойырттағып! ішіп бір күн жан сақталы. Бәрі бос тиаруа</w:t>
        <w:br/>
        <w:t>екен. Айылың қанып бір сорғанға не жесін. Өне-бойың</w:t>
        <w:br/>
        <w:t>дел-сал боп ұйып, жұмақтың жалпағынан басып жүргенді</w:t>
        <w:br/>
        <w:t>айтсаңшы. Ех, Волубиев, Волубиев. Бар дүпиеге сен</w:t>
      </w:r>
    </w:p>
    <w:p>
      <w:r>
        <w:t>кінәлісін. Үйрсткен де сен, еңді мына пәлепнен мені қүтқар.</w:t>
        <w:br/>
        <w:t>Когубей күңкіллеген күйі үлкен жолға карай ядымдай</w:t>
        <w:br/>
        <w:t>түсті. Енлі бір сәттерле сәл-пәл жер жүгіріп алды. Жүрегі</w:t>
        <w:br/>
        <w:t>173</w:t>
        <w:br/>
        <w:t>- Ех, Найсап. Адамның да осыншиама азғыны бар екен-</w:t>
        <w:br/>
        <w:t>ау, -деді Трифон қарт мылтығының шаппасынан қолын</w:t>
        <w:br/>
        <w:t>ала беріп “О сұмдық” деді өз көзінс өзі сенбеген қарт</w:t>
        <w:br/>
        <w:t>күбірлеп. “ММына бейбаҡты қара”. Карсы алдында осының</w:t>
        <w:br/>
        <w:t>алдында ғана өзі үйшікке сүйреп апарған қоңқақ мүрынды</w:t>
        <w:br/>
        <w:t>сары жігіт жатыр. Ойпыр-ау, осындайда чдам естімес, көз</w:t>
        <w:br/>
        <w:t>көрмес дүние болады екен-ау. Грифон қарттын денесі</w:t>
        <w:br/>
        <w:t>селкілдеп сала берді. Мұның көрде несі бар? О дүниеге</w:t>
        <w:br/>
        <w:t>кеткен адамның жазығы қайсы? Мбылтығын бекем ұстаған</w:t>
        <w:br/>
        <w:t>күйі Грифон қарт бейітті айнала берді. Кенет қарайған әлде</w:t>
        <w:br/>
        <w:t>неге көзі түсті де, жақындап келді. Сөйтті де, мылтығының</w:t>
        <w:br/>
        <w:t>стволымен қарайған затты түртіп көрді. Адамның киімі.</w:t>
        <w:br/>
        <w:t>Костюм сымы. Әлде кім суық су құйып жібергендей,</w:t>
        <w:br/>
        <w:t>Трифон қарт дауыстап жіберді.</w:t>
        <w:br/>
        <w:t>- Азғын иттің баласы. Сөйткенше желке тұстан қатты</w:t>
        <w:br/>
        <w:t>тиген соққыдан есепгіреп құлап түсті.</w:t>
        <w:br/>
        <w:t>Жо ж</w:t>
        <w:br/>
        <w:t>Болубиев келесі күніде жарытып ештеңе айтпады. “Гіпті</w:t>
        <w:br/>
        <w:t>сендер мені жазықсыз ұстап отырсындар, Жоғарғы жаққа</w:t>
        <w:br/>
        <w:t>шағынамын” деп дөң айбат көрсетті. Оқиға ширыға түсі.</w:t>
        <w:br/>
        <w:t>Сергей Юн да, Волкопа ла, Юннін әйелі де Волубиевты</w:t>
        <w:br/>
        <w:t>танымайтын боп шықты. Шкуновты шақыртып еді, ол да</w:t>
        <w:br/>
        <w:t>“көрмеген адамым” деп бас шайқады. Бір қызығы</w:t>
        <w:br/>
        <w:t>Волубиевтен алынған бинго билеттерінің номері Волковтың</w:t>
        <w:br/>
        <w:t>қара кітапшасындағы жазылғандармен сәйкес келеді.</w:t>
        <w:br/>
        <w:t>- Үйлі тінту керек. Прокурордан санкция қажет,- делі</w:t>
        <w:br/>
        <w:t>Асылбекөв Нұрбековке.</w:t>
        <w:br/>
        <w:t>- Кайткен күнде бір деректің шығуы мүмкін. Волковтын</w:t>
        <w:br/>
        <w:t>костюм тиалбары әлі табылған жоқ.</w:t>
        <w:br/>
        <w:t>- Құп болады,- деді Нұрбеков.</w:t>
        <w:br/>
        <w:t>- Бөтен көзге ілінбендер.</w:t>
        <w:br/>
        <w:t>Жж ж</w:t>
        <w:br/>
        <w:t>Когубей құлап түскен Трифон ҡартты аямай тепкіледі.</w:t>
        <w:br/>
        <w:t>Сілікпесін інығарып, құшырлана ұрды. Сонан соң анандай</w:t>
        <w:br/>
        <w:t>жерге ұшып кеткен мылтықты алып, ары-бері аударыстырып</w:t>
        <w:br/>
        <w:t>көрді де: - Сен де Волубиевтің қолына өтесің,- деп мырс етті.</w:t>
        <w:br/>
        <w:t>-Іс бітті, қу кету керек. Қулың міндеті нс? Адам естімссе</w:t>
        <w:br/>
        <w:t>көз көрмес, жерге тастап тайып! тұрған жен. Тірі пенде болған</w:t>
        <w:br/>
        <w:t>173</w:t>
        <w:br/>
        <w:t>Гера алғашқыда етпәрсе түсінбей Аняның жүзіне</w:t>
      </w:r>
    </w:p>
    <w:p>
      <w:r>
        <w:t>жалтақтап қарай берді де, артынан дос әйелінің сөзін</w:t>
        <w:br/>
        <w:t>мақұлдап бейжай даурыға дауыстады.</w:t>
        <w:br/>
        <w:t>- Дұрыс айтасың, Аня. Ол бір оңбаған. Кіндігінің басына</w:t>
        <w:br/>
        <w:t>қарап жүріп, тек құлықты ойлайтын арамза. Түрмеде тнірісін,</w:t>
        <w:br/>
        <w:t>сайтанның сапалағы. Нақұрыс. Дүнис қоңыз сорля...</w:t>
        <w:br/>
        <w:t>- Гера, ой, Гера. Мен бір нәрсені пайымдалым. Шыныңды</w:t>
        <w:br/>
        <w:t>айтшы, сен күйеуіңе ұтыс туралы... - делі сыбырлай сөйлет.</w:t>
        <w:br/>
        <w:t>Гера түкірігінге шашалып кап, басын изеп қоя берлі.</w:t>
        <w:br/>
        <w:t>- Енді түсіндім,- деді ай-шайға қарамай қолынан</w:t>
        <w:br/>
        <w:t>дедектей сүйреген Анна Яковлевна дос әйелін топталып</w:t>
        <w:br/>
        <w:t>тұрғандарды бұза-жара алга сүйреп. - Сенің ашык</w:t>
        <w:br/>
        <w:t>ауыздығың күйеуіңді қылмысқа итермелепті. Асылбековке</w:t>
        <w:br/>
        <w:t>барамыз. Мән-жайлың сонда анық-қанығына жетесің.</w:t>
        <w:br/>
        <w:t>- Не дейді? - Әншейінде анау-мынауға дес бермеетіті</w:t>
        <w:br/>
        <w:t>дейтін Гера аяғының ан да бір, мында бір тиіп бара</w:t>
        <w:br/>
        <w:t>жатқанын сезбегендей, түсініксіз күбірлей берді. Анна</w:t>
        <w:br/>
        <w:t>Яковлевна мұндай күшті ме едің деді сыбырлап.</w:t>
        <w:br/>
        <w:t>жж ж</w:t>
        <w:br/>
        <w:t>Асылбеков қос әйелдің мына тірлігіпе таңқалып.</w:t>
        <w:br/>
        <w:t>аңтарыла қарап сол отырып қалды. Тіпті “отырыңыз” деті</w:t>
        <w:br/>
        <w:t>мезірет білдіруді де үмытып кеткен сияқты. Қарсы алдында</w:t>
        <w:br/>
        <w:t>түрмеде жатқан Юнның әйелі мен Анна Яковлевна тұр.</w:t>
        <w:br/>
        <w:t>Сонда қалай? Екеуі бірін-бірі танығаны ма? Үнсіздікті</w:t>
        <w:br/>
        <w:t>Антонина Яқковлевнаның өзі бұзды.</w:t>
        <w:br/>
        <w:t>- Жолдас майор. Мәселе түсініксі. Бәрін сізге қазір</w:t>
        <w:br/>
        <w:t>баяндап беремін,- деді Асылбековтың алдындағы</w:t>
        <w:br/>
        <w:t>арындыққа жайғаса отырып.</w:t>
        <w:br/>
        <w:t>- Кеселдің барлығы мына қара кітапшада жатыр.</w:t>
        <w:br/>
        <w:t>Гераның күйеуінің жазығы жоқ. Пенденің құлымыз бәріміз.</w:t>
        <w:br/>
        <w:t>Асылбеков көзін жыпылықтата қарсы алдыңдағы әйелге</w:t>
        <w:br/>
        <w:t>қарап еді, Гера бір бүйірлен киіп кетті.</w:t>
        <w:br/>
        <w:t>- Ия, жолдас милиционер. Сергейлің жазығы жоқ.</w:t>
        <w:br/>
        <w:t>Мұнысы тек далбаса тірлік еді, . Асылбеков қатуланып</w:t>
        <w:br/>
        <w:t>қабағын түйді.</w:t>
        <w:br/>
        <w:t>- Мен ешнәрсені түсінбей отырмып. Бала сияқты болмай</w:t>
        <w:br/>
        <w:t>түге жөнімен сөйлеңіздер,- деді сонан соң. Майордын</w:t>
        <w:br/>
        <w:t>ҡабағынын оқыс түйілуі әсер етті ме, скі әйел жым болды.</w:t>
        <w:br/>
        <w:t>Яо Құлағым сізде,- делі Асылбеков үнсіздікті бұза Анна</w:t>
        <w:br/>
        <w:t>ковлевнаға бұрылып. - Тек асықпасаңыз екен.</w:t>
        <w:br/>
        <w:t>172</w:t>
        <w:br/>
        <w:t>- Дәл айтып отырсыз. Өзі арақ та шшпейлі екен. Сол</w:t>
        <w:br/>
        <w:t>бейітте ол қарттың Ауғаныстан жерінде қаза тапқан жалғыз</w:t>
        <w:br/>
        <w:t>ұлы жерленген. Кемпірі өліпті. Жалғыз басты сол Бураков</w:t>
        <w:br/>
        <w:t>баласы мен кемпірін әмір бойы күзетуге ант етіп, осы</w:t>
        <w:br/>
        <w:t>жұмысты жоғары жаққа барып жүріп сұрап алыпты. Енші</w:t>
        <w:br/>
        <w:t>мәнгіге көз жұмып жатыр. Қылмыскерлер сайрандап жүр.</w:t>
        <w:br/>
        <w:t>Анна Яковлевна күрсініп қалды.</w:t>
      </w:r>
    </w:p>
    <w:p>
      <w:r>
        <w:t>- Ех, иттер, ә. Хайуан, найсаптар,- деген даусы шығып</w:t>
        <w:br/>
        <w:t>кетті.</w:t>
        <w:br/>
        <w:t>- Ал бүл мәсследе менің кандай қатысым бар. Жолдас</w:t>
        <w:br/>
        <w:t>майор, бар жағдайды түсіндіріп айтыңызшы. Мен</w:t>
        <w:br/>
        <w:t>бипаздағанды жек көруші ем.</w:t>
        <w:br/>
        <w:t>Асылбекон Волкованың ағынан ақтарыла салған мінезін</w:t>
        <w:br/>
        <w:t>ұнатты.</w:t>
        <w:br/>
        <w:t>- Анна Яковленна, біздің қызмет осылай. Дегенменде</w:t>
        <w:br/>
        <w:t>сізге қатысты: шаруасын сәл кешірек айтайын. Шын, бәрін</w:t>
        <w:br/>
        <w:t>жасырмаймын,- деді сопан соң күлімсіреп үн қатып.</w:t>
        <w:br/>
        <w:t>Волкозанызт көзі шарасынан шығып кетті.</w:t>
        <w:br/>
        <w:t>- Сіз мені тергеп отырсыз ба?- деді сонан соң жұлып</w:t>
        <w:br/>
        <w:t>алғандай.</w:t>
        <w:br/>
        <w:t>- Е, жоқ. Бұл әңгіме ғана ғой.</w:t>
        <w:br/>
        <w:t>Асылбеков өзінің мына тықақтаған сұрағымен келінтпекті</w:t>
        <w:br/>
        <w:t>қорқытқаннан басқа нәтиже шгығармайтынын білді.</w:t>
        <w:br/>
        <w:t>Тергеушінің ендігі ойы жайбарақат әңгімелесе отырып, істің</w:t>
        <w:br/>
        <w:t>түйінін тапқанға ыңғайланды. Жұрттың Аннчи Яковлевнаның</w:t>
        <w:br/>
        <w:t>мінезі өзгеріп кетгі, жанына эркашан әлде кімді алып жүреді</w:t>
        <w:br/>
        <w:t>дегенінде бір сыр бар сияқты. Тым сскемініл көрінеді.</w:t>
        <w:br/>
        <w:t>Дегенмен де жас әйел. Жалғыз басты. Біреумен көңіл косуы</w:t>
        <w:br/>
        <w:t>да мүмкін-ау. Бірақ еркек иісінің ізі байқалмайды. Әлде</w:t>
        <w:br/>
        <w:t>жалғыз жатудан қорқа ма? Дегенмен тамырын басу керек.</w:t>
        <w:br/>
        <w:t>Мынандай дүниелі адамға кім қызықпайды. Әуелі күйсуі</w:t>
        <w:br/>
        <w:t>қалай ерте өлді? Қырық бес жаста екен. Кіммен араласады?</w:t>
        <w:br/>
        <w:t>Осы жерде гәп бар. Юнның кінәсін мойындамауында бір</w:t>
        <w:br/>
        <w:t>тырғалаң жатыр. Иэ, сонымен мөселені неден бастау керек.</w:t>
        <w:br/>
        <w:t>Күйеуінің көрі неге қазылып, қайта жабылған?</w:t>
        <w:br/>
        <w:t>Осы бір сәтге божылдаған электр самауырын көтерген</w:t>
        <w:br/>
        <w:t>үй иесі әйел есіктен кіріп келе жатты.</w:t>
        <w:br/>
        <w:t>Шай іше отырып, Асылбеков алғашқыда Волкованын</w:t>
        <w:br/>
        <w:t>күйеуінің тындырымды ісін шын көңілімен мақтап, бірте-</w:t>
        <w:br/>
        <w:t>бірте Юнға қарай жақындап келген. Аса бір тонның іпткі</w:t>
        <w:br/>
        <w:t>бауындай араласып жүргендері болмаса да, Анна Яковлевна</w:t>
        <w:br/>
        <w:t>165</w:t>
        <w:br/>
        <w:t>Азалы әйЙед бұл жолы да төтесінен бір-ақ салды.</w:t>
        <w:br/>
        <w:t>- Мсп, мен емес, күйеуім көз тірісінде бинго билеттерін</w:t>
        <w:br/>
        <w:t>сатып алып жүретіп. Сол билеттің бірі мәшине ұтты.</w:t>
        <w:br/>
        <w:t>Асылбеков әйелдің сөзіп қайталады.</w:t>
        <w:br/>
        <w:t>- Из, ұтты. Сонан соң?..</w:t>
        <w:br/>
        <w:t>- Ол, өлген күйеуім дилеттерінің номерін мына қара</w:t>
        <w:br/>
        <w:t>кітапшаға жазытт жүретін. Сол билетті енді жогалтып жүрмін.</w:t>
        <w:br/>
        <w:t>Жер жұтты ма белгісіз, - делі Волкова. Асылбеков сөзді киіп</w:t>
        <w:br/>
        <w:t>кетін, графиннен стаканға су құйып ұсынды да:</w:t>
        <w:br/>
        <w:t>- Асықпаңызшы. Ойыңызды жинасаңызшы,-деді</w:t>
        <w:br/>
        <w:t>жалынтандай үн қатын.</w:t>
      </w:r>
    </w:p>
    <w:p>
      <w:r>
        <w:t>Жарты сағат уақыт өте бар мәселенің түйіні шешілгенде</w:t>
        <w:br/>
        <w:t>барын, Асылбеков мацдай теріп сүртті. Сопан соң ішікі істер</w:t>
        <w:br/>
        <w:t>бөлімінің атына Волкозаның арызымен түсінігін жаздырып</w:t>
        <w:br/>
        <w:t>алып, Юнды кепілдікке шығарды. Тек бұл жерде элі де түпсіз</w:t>
        <w:br/>
        <w:t>түнғиық жұмбақ әлем көлбеп жатқан. Бинго билетінің кімде</w:t>
        <w:br/>
        <w:t>екендігі беймәлім. Мүмкін бұл мәселе күзетші өлімімен</w:t>
        <w:br/>
        <w:t>байланысты ма? Тіпті бақытсыз билст марқұм Волковтың</w:t>
        <w:br/>
        <w:t>қалтасында болмчған шығар. Юн кім? Кеппегі күнгі әңгімеде</w:t>
        <w:br/>
        <w:t>Волкова бұл сырды пеге жасырып қалды? Волкованың дос</w:t>
        <w:br/>
        <w:t>әйелініп күйеуін білмеуі қалай? Юн Сергей неге сыр</w:t>
        <w:br/>
        <w:t>ашпайды? Қылмысына намыстанғаны ма? Тағы да бір</w:t>
        <w:br/>
        <w:t>қамалға кеп тірелдік. Түпсіз тұнғиық, шешілмейтін жұмбақ,</w:t>
        <w:br/>
        <w:t>Бақытсыз билет кімнің қолында?</w:t>
        <w:br/>
        <w:t>Жж ж</w:t>
        <w:br/>
        <w:t>Ойда-жоқта ссік қағылып, бөлмеге Нүрбеков кіріп келді.</w:t>
        <w:br/>
        <w:t>Арала өткен күннің оқиғалары Асылбекавты қатты</w:t>
        <w:br/>
        <w:t>шаршатып, қалжыратып тастаған еді. Милиция қызметінің</w:t>
        <w:br/>
        <w:t>осыншама ауыр екенін сырт қараған алам біле бере мс?</w:t>
        <w:br/>
        <w:t>Бейкүнә алам көз жұмды. Қылмыскер бостандықта жүр.</w:t>
        <w:br/>
        <w:t>Ол шіркіннің тағы да не бүлдірерін кім біліпті. Енді ғана</w:t>
        <w:br/>
        <w:t>жіптің ұшы тарқатылды ма деп еді, ойда-жоқта бәрі су</w:t>
        <w:br/>
        <w:t>шайғандай тып-типил болды. Тек бір сопау шыңыраулан</w:t>
        <w:br/>
        <w:t>көрінгеті сәуледей үміт ньпианын танытқан “Бинго” билеті.</w:t>
        <w:br/>
        <w:t>Ұтыс ойналғанына біраз уақыт өтті. “Бинго” билеті осы</w:t>
        <w:br/>
        <w:t>Ұштауға сатылған. Бүл жағлай үмітке жетелейді. Дегенмен</w:t>
        <w:br/>
        <w:t>де айдалада ақ отау, аузы мұрны жоқ отау.</w:t>
        <w:br/>
        <w:t>- Жолдас майор. Хабарлауға рұхсат етіңіз,- деді Пүрбеков</w:t>
        <w:br/>
        <w:t>дағдылы әдетімен саңқ стіп. Асылдеков кеудесін көтеріп</w:t>
        <w:br/>
        <w:t>ап, қолымен нұсқап орын алуды ұсынды. - Әлгінде</w:t>
        <w:br/>
        <w:t>ІТ!</w:t>
        <w:br/>
        <w:t>соң, артында іздеушісі бар, оған дейін көрдің топырағын үю</w:t>
        <w:br/>
        <w:t>кажеі. Асыға-аптыға қимылдап жүріп Когубей өзіне- өзі,</w:t>
        <w:br/>
        <w:t>осының алдында ғана үйшіктен түрып сыртқа шыққаңдағы</w:t>
        <w:br/>
        <w:t>созіп секс алды. Ау, мені мүпда қай құдай айдап келді. Көп</w:t>
        <w:br/>
        <w:t>доза қабылдаппын мен сорлы. Екі аяқты пеңденің жүрмейтін</w:t>
        <w:br/>
        <w:t>жері бар ма? Ух, жаным-ау. Кеудемді қысып, есімді таңдырып</w:t>
        <w:br/>
        <w:t>бага жатқаны-ай. Енді өлген бейбақтардың киімін де көп</w:t>
        <w:br/>
        <w:t>көрдің-ау. Каитесің, бір минут тірі жүрсен де, тіршілік</w:t>
        <w:br/>
        <w:t>жасайсың. Нашакор атан летен енткім жоқ, сағаң. Енді міне</w:t>
        <w:br/>
        <w:t>кісі өлтірдің. Е, мейлі. Енді менің де жарық дүнием аз қалған</w:t>
        <w:br/>
        <w:t>шыгар. Когубей өлі мен тірінің ортасында жүргендей, слес</w:t>
        <w:br/>
        <w:t>тірінілігін күңкілдей жүріп бір қайталап шықты да, Трифон</w:t>
        <w:br/>
        <w:t>қарттың жанына жетіп келді де.</w:t>
        <w:br/>
        <w:t>- Мені атып жібере жаздағанын қарашы ит-шалдың,-</w:t>
        <w:br/>
        <w:t>деп бір теуіп өтті. - Қап, әлгінде корге бірге кометін едім.</w:t>
        <w:br/>
        <w:t>Гнлі кегі қалдық. Балаларың жылап-сықтар. Ренжіме,</w:t>
        <w:br/>
        <w:t>бәріміздің баратын жеріміз ғой.</w:t>
        <w:br/>
        <w:t>Когубей мылтықты асынып, кәстюм-пталбарлы қолтығына</w:t>
        <w:br/>
        <w:t>қысып, қуыршақтай шалды арқалап алды. Түн қараңғысы</w:t>
        <w:br/>
        <w:t>әлі сейілмеген. Тау астыпан көрінген қияқ айдың әлсіз</w:t>
        <w:br/>
        <w:t>жарығымен бейіт арасын аралаған соқпақ жоллың табанын</w:t>
        <w:br/>
        <w:t>әзер тауып алға жылжыды. - Күрек, - деді сонан соп күңк</w:t>
        <w:br/>
        <w:t>етіп. Үстіндегі бар жүкті тастай беріп екі-үш аттап кері</w:t>
      </w:r>
    </w:p>
    <w:p>
      <w:r>
        <w:t>бұрылды. Мылтықты тастап бара жатыр екеп.</w:t>
        <w:br/>
        <w:t>- Иттің шалы тіріліп кетіп, мылтығымен корҡытып мені</w:t>
        <w:br/>
        <w:t>ішікі істер бөліміне апарып жүрер. Кеудесі қысып, ынлыны</w:t>
        <w:br/>
        <w:t>құрып барады.</w:t>
        <w:br/>
        <w:t>Дедектей басып қайта оралғанда соқпақ жолдың</w:t>
        <w:br/>
        <w:t>табанында жатқан Трифонның әлсіз ғана күбірін сстілі</w:t>
        <w:br/>
        <w:t>“Игорь не надо. Сыну цойду?....</w:t>
        <w:br/>
        <w:t>- Әй, мынау менің атымды қайдан біледі-ей. Пәлесін қара-</w:t>
        <w:br/>
        <w:t>ей... өзінің... - Когубей тісін ттықырлатып Трифон қартты</w:t>
        <w:br/>
        <w:t>тағы да тепкілей жөнелді. Бола-бода боп терлеген ол еңкейіп</w:t>
        <w:br/>
        <w:t>кеп. қарттып жүзіне үңілді. Тым-тырыс, Адам демі білінбейді.</w:t>
        <w:br/>
        <w:t>Түпсіз тұңғиық түн, қылмысты жасырғандай түнерс түсті.</w:t>
        <w:br/>
        <w:t>Волубиевтің үйі, қаланын Үштауға итінтен қиыр бетінде</w:t>
        <w:br/>
        <w:t>екен. Еңсесі биік үй терезесіпің, додегесінің әшекейімеп</w:t>
        <w:br/>
        <w:t>осы маңайдағы басқаларды қалпагымен ұрып алатындай</w:t>
        <w:br/>
        <w:t>ерекше корініп тұр. Қақпасын көкке бояпты. Бау-бақшасы</w:t>
        <w:br/>
        <w:t>да баршылық екен, Жеміс ағаштарынтың түр-түрін егіпті.</w:t>
        <w:br/>
        <w:t>Анандайдан машина таражынын есігіне таяу “байқаңыз,</w:t>
        <w:br/>
        <w:t>178</w:t>
        <w:br/>
        <w:t>- Алатай, олар кімдер екенін білмедіңіз бе?- деді Нұрбеков</w:t>
        <w:br/>
        <w:t>әңгімеге жетелеп.</w:t>
        <w:br/>
        <w:t>- Ойбай-ау, күнім-ау. Онын үйіне көрші атаулы аттап</w:t>
        <w:br/>
        <w:t>аяғын басттайды.</w:t>
        <w:br/>
        <w:t>- Солай деңіз. Бұл бір бай болды ғой.</w:t>
        <w:br/>
        <w:t>- Иә, иә дәл айттың, балам. Бүгінгі күннің помешцигі</w:t>
        <w:br/>
        <w:t>осы. Әйтеуір сақ бол, балам. Тілімді алсаң, жолама. Кемпір</w:t>
        <w:br/>
        <w:t>бас изеп қоштасып, алға қарай жөнеп берлі. Сол сәт</w:t>
        <w:br/>
        <w:t>Нүрбековтың “солай деңіз” деген үні шықты. Яғни,</w:t>
        <w:br/>
        <w:t>Волубеев оцай шағылатын жаңғақ емес. Не істеу керек?</w:t>
        <w:br/>
        <w:t>Нүрбеков кері бұрылды.</w:t>
        <w:br/>
        <w:t>Ж ж</w:t>
        <w:br/>
        <w:t>Трифонды арқалаған Когубей жолға таяу жердегі ордын</w:t>
        <w:br/>
        <w:t>жиегіне “жемтігін” жатқызып, жан-жағына байыптай</w:t>
        <w:br/>
        <w:t>қаралы. Жүрегі қысып, ындыны құрып баралы. Бір сәт оз</w:t>
        <w:br/>
        <w:t>есіне барлау жасап, сәл аяллады. Жүріп кеткен жерін су</w:t>
        <w:br/>
        <w:t>шайғандай жасаған сияқты. Күзетшінің есігін дұрыстап</w:t>
        <w:br/>
        <w:t>жапты. Күректі орнына койды. Қосауыз мылтықты бүктеп,</w:t>
        <w:br/>
        <w:t>арқақапқа тықты. Әлгінде олжа костюмінің жанқалтасына</w:t>
        <w:br/>
        <w:t>қол тыққан. О сұмдық. Шытыр-тшытыр еткен бір бума қағаз</w:t>
        <w:br/>
        <w:t>іліне кетті. Ақша ма деп, жалма жан суырып алып еді, тәйірі</w:t>
        <w:br/>
        <w:t>бір бума бинго билсті ескен. Волубеевке сыйлаймын.</w:t>
        <w:br/>
        <w:t>Костюмді сатамын. Мылтықты ди соған береміп. Иттің</w:t>
        <w:br/>
        <w:t>баласы, бұларлы да аздай көріп жүрмесе. ек “шөлімді”</w:t>
        <w:br/>
        <w:t>қандырса екен. Волубеевтен алар “ақымды” алып, қорыққа</w:t>
        <w:br/>
        <w:t>тартып! тұруым керек. Із суытқан жән. Екі аяқты пенде</w:t>
        <w:br/>
        <w:t>болған соң, шалды іздейді. “Машина қағып кеткен” деседі.</w:t>
        <w:br/>
        <w:t>Иә, сөйтеді. Ертеңгі автобустап қалып қалмайын.</w:t>
        <w:br/>
        <w:t>Когубей соңғы рет Трифон қартқа қарады. Тым-тырыс.</w:t>
        <w:br/>
        <w:t>Шүйкедей бол тыныссыз жатыр.</w:t>
      </w:r>
    </w:p>
    <w:p>
      <w:r>
        <w:t>Ж Өзіңе де обал жоқ, қартым,- деп күбірледі ол сонан соң.</w:t>
        <w:br/>
        <w:t>Бір шымшым тероин үшін көр қазғап менде нең бар еді.</w:t>
        <w:br/>
        <w:t>Әй, бірақ білмеймін. Түбі бір нәрсете</w:t>
        <w:br/>
        <w:t>ұрыпамын. Қайдан ғана осы пәлеге жолап сдім...</w:t>
        <w:br/>
        <w:t>со шетрлыші сөйлеп отырған Когубей орпынан атып тұрлы.</w:t>
        <w:br/>
        <w:t>2 І де, қарай адымдай жүріп берді. Көзі қарауытып,</w:t>
        <w:br/>
        <w:t>«ілекейі шұбырып, барады. Ойында бірақ пәрсс.</w:t>
        <w:br/>
        <w:t>180</w:t>
        <w:br/>
        <w:t>Әлде далаға шықты ма екен. Әдеттегідей кара күпайкесін</w:t>
        <w:br/>
        <w:t>қаусырығна, далаға шықты.</w:t>
        <w:br/>
        <w:t>Ай сүттей жарық, Айналадағы бейіт атаулы қарауытып</w:t>
        <w:br/>
        <w:t>көрінеді. Қиыр беттен иттердің шабатлана үргені тоқтар емес.</w:t>
        <w:br/>
        <w:t>Трифон карт үйге қайта енді. Мүмкін қорқаулар шығар.</w:t>
        <w:br/>
        <w:t>Шие бөрілер де жеткілікті. Жігітім мазаламайын деп жөніне</w:t>
        <w:br/>
        <w:t>тайып отырған болар. Үлксн жолдың үсті. Қос ауыз</w:t>
        <w:br/>
        <w:t>мылтығын оқтап белін буынып далаға шыққан Трифон</w:t>
        <w:br/>
        <w:t>қарттың ендігі қимылы аса сақ, көрінші. Қолымен көзін</w:t>
        <w:br/>
        <w:t>көлегейлей алға аттады. Мылтықтың шаппасын қайыруды</w:t>
        <w:br/>
        <w:t>ди ұмытқан жоқ. Бейіт-бейітті аралай жүретін өзітс таныс</w:t>
        <w:br/>
        <w:t>соқпақ адастырар емес. Ауық -ауық демін ішіне тартып</w:t>
        <w:br/>
        <w:t>тын -тыңдайды. Шабаланған күшіктер, гуілдей соққан жел.</w:t>
        <w:br/>
        <w:t>Қарт қайта жүрді. Христиан бейіттің аумағы ат шаптырым</w:t>
        <w:br/>
        <w:t>жер. Өтіп бара жатқан өмір. Күннен күнге көз жұмған</w:t>
        <w:br/>
        <w:t>адамдар саны кобейіп кслсді. Иттердің дауысы жақын</w:t>
        <w:br/>
        <w:t>маңнан естілгенде Трифон қарт еріксіз жерге отыра кап,</w:t>
        <w:br/>
        <w:t>қарсы алдына қөз тікті. Әлдекім айға шағылысқан күрек</w:t>
        <w:br/>
        <w:t>ұстап, шұқындап жатыр. Анық көрмесе де қарт көлбендеген</w:t>
        <w:br/>
        <w:t>тірі пенденің қимылын байқады. Ау, мынау не істеп жатыр,</w:t>
        <w:br/>
        <w:t>жынды ма? Түнде бейітте песі бар? Қолында күрегі бар.</w:t>
        <w:br/>
        <w:t>Темекі оты жылтылдайды, тіпті жайбарақат. Біреуге көр</w:t>
        <w:br/>
        <w:t>қазып жатыр ма, әлде. Құлайдың күні жетпеді мс? Сұмдық</w:t>
        <w:br/>
        <w:t>болмаса иті еді. Қарттың өне-бойы тітіркеніп сала берлі.</w:t>
        <w:br/>
        <w:t>Мылтықтан қолын ала беріп шоқынды. Жүресінен отырған</w:t>
        <w:br/>
        <w:t>күйі Твифон қарт жылжып алдыға кетіп бара жатқанын ла</w:t>
        <w:br/>
        <w:t>сезбейтін сияқты. Бес-алты қидам жер қалғанда Трифон</w:t>
        <w:br/>
        <w:t>анық байқады. Бейтаныс әлде кім шұқшындап қораптың</w:t>
        <w:br/>
        <w:t>бетін жауып жатыр скен. Жан-жағанда болып жатқан</w:t>
        <w:br/>
        <w:t>дүниеден бейхабар. Асагыс қимыл. Трифон қарт көзін жаба</w:t>
        <w:br/>
        <w:t>қойды. Жүрегі тоқтап халғандай. Енді бір сәт байқағаны</w:t>
        <w:br/>
        <w:t>бейтаныс адам қорапты салдыр-гүлдір еткізіп, керге ғастап</w:t>
        <w:br/>
        <w:t>жіберді. Қалптиып тұра қалды. Трифон қарттың шыдамы</w:t>
        <w:br/>
        <w:t>осы бір сәтке әзер жеткен. Орпынан атып тұрып:</w:t>
        <w:br/>
        <w:t>- Әй, иттің баласы. Көрде жатқап бейбастың жазығы</w:t>
        <w:br/>
        <w:t>не, - деп дауыстап жіберді. Тарғылдана шыққан үн түнді,</w:t>
        <w:br/>
        <w:t>осы маңайды селк еткізді, Сонымен бірге: - Ах, - деген</w:t>
        <w:br/>
        <w:t>бейтаныстың дауысы қоса шштықты. Артынша енді ғана</w:t>
        <w:br/>
        <w:t>еңсесін көтерген ацим нокаут алғап боксердай басы ары-</w:t>
        <w:br/>
        <w:t>бері бұлғақтап құлап бара жатты.</w:t>
        <w:br/>
        <w:t>176</w:t>
        <w:br/>
        <w:t>- Маған сенбейсіз бе? Мен Игорьмын ғой. Нашакор</w:t>
        <w:br/>
        <w:t>Когубеймін,- деді ол бастырмалатып.</w:t>
      </w:r>
    </w:p>
    <w:p>
      <w:r>
        <w:t>- Қожайын мені құтқарушы. - Нұрбеков бойын жинап</w:t>
        <w:br/>
        <w:t>ала койды. - Менің лақап атым “Қазақ”,- деді ол сонан соң</w:t>
        <w:br/>
        <w:t>сенімсіздік танпттпайын деген өймен. Оның үстіне аркақаптын</w:t>
        <w:br/>
        <w:t>ішінде кажетті заттар тайылыл қалуы да мүмкін.</w:t>
        <w:br/>
        <w:t>- Ана жолы кожайынға жаңа костюм ішалбар сыйлаганмын,</w:t>
        <w:br/>
        <w:t>Ол да бір мол қол адам ғой. Бір уысын бірақ берді. Бүгін</w:t>
        <w:br/>
        <w:t>бітіп қалған соң, зорға шыладым. Сыйлыққа мылтык әкелдім,-</w:t>
        <w:br/>
        <w:t>деді Когуүбей бөлттектеген кос ауыз күс мылтықты суырып</w:t>
        <w:br/>
        <w:t>жатып.</w:t>
        <w:br/>
        <w:t>- Дұрыс ексн. Қожайын ҡуапыпты. Бинго билетіне</w:t>
        <w:br/>
        <w:t>шетелдік машина ұтты,- делі Нүрбеков. Осы бір сәттегі</w:t>
        <w:br/>
        <w:t>Когубейдің жүзі алам шоппарлық еді.</w:t>
        <w:br/>
        <w:t>- Нелейді? - делі ол кұлақым жаңыныс естіді ме дегендей</w:t>
        <w:br/>
        <w:t>Нұрбеков “қазаққа” бадырая ҡарап.</w:t>
        <w:br/>
        <w:t>- Алла сығыр килған құдай-ай. Ол билеттерді осыдан он</w:t>
        <w:br/>
        <w:t>күн бұрын мен сыйлыққа беріп ем. Қарап отырып олжамнан</w:t>
        <w:br/>
        <w:t>айырылып қалғанымды қарашы,- деді Котубей жыларман күйі.</w:t>
        <w:br/>
        <w:t>Нүрбеков бар шаруаға қаныққан соң Когубейді жетектей:</w:t>
        <w:br/>
        <w:t>- Былай таман жүрейік. Басқалар естіп қалмасын, - дегі</w:t>
        <w:br/>
        <w:t>сшбыр етгі.</w:t>
        <w:br/>
        <w:t>Беймаза тірлікпен бүкшеңдей басқан Когубей дорбасын</w:t>
        <w:br/>
        <w:t>да ұмытып қалдырып кетіпті. Бұл жерде оған Нұрбеков</w:t>
        <w:br/>
        <w:t>көмектесті. Дорбаны ҡолтықтап алды. Тасалау ағаштың</w:t>
        <w:br/>
        <w:t>түбіне жете Когубейге бұрылды.</w:t>
        <w:br/>
        <w:t>- Азамат Когубей Игорь. Сіз тұтқындалдыңыз,- деді</w:t>
        <w:br/>
        <w:t>қатқыл үн қатып. - Мен лейтенант Нүрбековпын. Ішікі істер</w:t>
        <w:br/>
        <w:t>бөліміне жүріңіз.</w:t>
        <w:br/>
        <w:t>Беймезгіл қонақ дел-сал күйі орныпла қалшиып тұрып</w:t>
        <w:br/>
        <w:t>қалды. Кос қолына білезік-шынжыр түскенде барып:</w:t>
        <w:br/>
        <w:t>- Азамат бастық. Менің жазығым не? Айтқанынңызды</w:t>
        <w:br/>
        <w:t>орынлайын,- деп томпапдап алға түсті.</w:t>
        <w:br/>
        <w:t>жЖожох</w:t>
        <w:br/>
        <w:t>Қылмысты істер іздеу бөлімінін бөлмесіне әкелінген</w:t>
        <w:br/>
        <w:t>Волубиев бұл жолы да сәзіпе берік елі. Беттен алып, төске</w:t>
        <w:br/>
        <w:t>шапшыды. Тек ссіктен Когубей көрінгенде орныңнан атып</w:t>
        <w:br/>
        <w:t>тұрғапын өзі де байқамай қаллы.</w:t>
        <w:br/>
        <w:t>182</w:t>
        <w:br/>
        <w:t>көп әйел достарының аты-жөнін жөн-жосығын айтып, еркін</w:t>
        <w:br/>
        <w:t>сөйледі. Тек еркек атаулыға жақындамады. Ас ылбеков күткеп</w:t>
        <w:br/>
        <w:t>ЮОншың да әйелінің есімі аталмады. Ойда-жоқта Асылбеков:</w:t>
        <w:br/>
        <w:t>- Анна Яковлевна, сізосы Юн Сергей дегенді білесіз бе?</w:t>
        <w:br/>
        <w:t>Озі осы аранын түпкілікті тұрғыны. Өзі бір қызык жігіт,-</w:t>
        <w:br/>
        <w:t>деп жайма шуақтай сұрақ қойып қалды да, үй иесі әйелдің</w:t>
        <w:br/>
        <w:t>жүзіне көз тастады.</w:t>
        <w:br/>
        <w:t>- Юн дейсіз бе? Сергей... е. жоқ. Мұнда Пак, Шитт, Ли</w:t>
      </w:r>
    </w:p>
    <w:p>
      <w:r>
        <w:t>есімді кәріс жігіттерді білемін. Біздің мекемеде істейді,- деді</w:t>
        <w:br/>
        <w:t>әйел. “Бүл қалай” делі майор ішіпен “Түк түсінсем</w:t>
        <w:br/>
        <w:t>бұйырмасын”. Шынымен Юнды білмегені ме? Ой үстінде</w:t>
        <w:br/>
        <w:t>отырып, шайын да ұмытып кетініі.</w:t>
        <w:br/>
        <w:t>- Ас алыңыз,- деген келінтпектің үні шықпаса, әлі лс</w:t>
        <w:br/>
        <w:t>шым-шытырық, дүниенің ішінен бағыт-бағдарын іздей.</w:t>
        <w:br/>
        <w:t>аласұрып отыра беретін сияқты.</w:t>
        <w:br/>
        <w:t>- Рахмет,- деді ол қапелімде сасып қалып. Сонан соң</w:t>
        <w:br/>
        <w:t>қайта қабағын түйді де, үй иесі әйелге бұрылды.</w:t>
        <w:br/>
        <w:t>- Антонина Яковлевна уақыт болса, біраз жерге таяп</w:t>
        <w:br/>
        <w:t>қалды. Мен енді сізге берген уәдемді орындайын.</w:t>
        <w:br/>
        <w:t>- Ол қаздай уәде елі? - деп келіншек шап еғгі. Қырыққа</w:t>
        <w:br/>
        <w:t>осы күзде толса да, әліде өң бермеген, қос бетінің қызылы</w:t>
        <w:br/>
        <w:t>сөнбеген, ойнақтаған көк көзді, қыр мұрынды, әдемі ақ.</w:t>
        <w:br/>
        <w:t>- Тағы да біздің қызмет осылай, олай-бұлай дстіңіз кеп</w:t>
        <w:br/>
        <w:t>отыр ма?-деді Аннч Яконлеяна сақтық жасап.</w:t>
        <w:br/>
        <w:t>- Иә, солай. Сізлей ақ жарқын, қонақжай, әдемі</w:t>
        <w:br/>
        <w:t>келіншекті ренжіткім келмеп еді. Кайтесіз, қызмет жайы,-</w:t>
        <w:br/>
        <w:t>деді Асылбекан бір сәтке үнсіз қалып. Үй иесі әйел шошына</w:t>
        <w:br/>
        <w:t>орнынан атын тұрды.</w:t>
        <w:br/>
        <w:t>- Бәсе, бұл құлай мені не қып маңдайымнан сипай</w:t>
        <w:br/>
        <w:t>коюнты еді. Әйтеуір балалардан жаманат жоқ ла? - делі</w:t>
        <w:br/>
        <w:t>жалына үп қатып,</w:t>
        <w:br/>
        <w:t>- Жо...жоқ, Анна Яковлегапа, бұл бір ядам естімейтін сұмдық,</w:t>
        <w:br/>
        <w:t>Мәселе, әлгі жаңағы айтқан Юн Сергей дегсн туралы жайт.</w:t>
        <w:br/>
        <w:t>Анпа Яковлевпа әлгіпде оқиға балаляры туралы емес</w:t>
        <w:br/>
        <w:t>екеніне, көңілі орнына түсіп, күрсініп орнына отыра кеткен.</w:t>
        <w:br/>
        <w:t>- Айта беріңіз. Мен енді ешенеден қорықиаймын. Тінті</w:t>
        <w:br/>
        <w:t>жыламаймын да,-деді ол сонан соң.</w:t>
        <w:br/>
        <w:t>- Уәде ғай,</w:t>
        <w:br/>
        <w:t>- Уәде,- деді келіншек.</w:t>
        <w:br/>
        <w:t>стырады 3 тайын, Жаңағы Сертей Юн дегеніңіз</w:t>
        <w:br/>
        <w:t>Гвгений Степан ыы ы і сіндін марқұм жолласыңыз Нөтков</w:t>
        <w:br/>
        <w:t>мтаңовичтің көрін қазып, қайта жауыпты.</w:t>
        <w:br/>
        <w:t>106</w:t>
        <w:br/>
        <w:t>ӘҢГІМЕЛЕР</w:t>
        <w:br/>
        <w:t>- Шаруа деген бітс ме,-деді күрсінген Асылбеков. Осы</w:t>
        <w:br/>
        <w:t>сәт есіктен Нұрбеков кіріп келді.</w:t>
        <w:br/>
        <w:t>- Ә, бәсе. Айтқаным айдай келді ғой. Іздеушің де кеп</w:t>
        <w:br/>
        <w:t>қалды,- делі ренжіген кейіпте.</w:t>
      </w:r>
    </w:p>
    <w:p>
      <w:r>
        <w:t>- Жеңгей, бүгін Қыдыкең етпқайда бармайды. Сіздің</w:t>
        <w:br/>
        <w:t>еншіңізде. Мен бір жайды баяндау үшін ғана келдім.</w:t>
        <w:br/>
        <w:t>- Салай де. Онда дұрыс екен. Ал мен киіндім,- деп төргі</w:t>
        <w:br/>
        <w:t>бөлмеге беттеген.</w:t>
        <w:br/>
        <w:t>- Бақытсыз биле? хикаясы біпті. Қогубей он беске кесілді.</w:t>
        <w:br/>
        <w:t>Волубиев ,- деді сыбырлай үн қатқан Нүрбеков. - Айтпақшы</w:t>
        <w:br/>
        <w:t>мәшине иесіне қайтарылды.</w:t>
        <w:br/>
        <w:t>- Юнның мәселесі ме? - деді қызықтаған Асылбеков.</w:t>
        <w:br/>
        <w:t>- Ол да құр қалған жоқ. Дүние қоңызлығының сазайын</w:t>
        <w:br/>
        <w:t>тартты. Айып төледі.</w:t>
        <w:br/>
        <w:t>- Дұрыс екен,- делі риза болған Асылбеков.</w:t>
        <w:br/>
        <w:t>- Ал мен демалыстан келгенше тағы бір хикаяны бастап</w:t>
        <w:br/>
        <w:t>жүрме.</w:t>
        <w:br/>
        <w:t>Тәргі үйдің босағасын аттаған Әйгерім екгуіне таңдана</w:t>
        <w:br/>
        <w:t>карап қалыпты.</w:t>
        <w:br/>
        <w:t>- Әй, білмеймін. Мұнысы жуас деп еді. Қалындығы тастап</w:t>
        <w:br/>
        <w:t>кетпесін.</w:t>
        <w:br/>
        <w:t>-Асықпаңыз, аға лейтепант. Үміт алдамауға тиіс, - деп</w:t>
        <w:br/>
        <w:t>жұбастты Шардарбаен. -Оны кезіктіргеі вімізге жарты сағат өтті.</w:t>
        <w:br/>
        <w:t>Екеуі асыға адымдап, күту залына кіргенде Череда ары-</w:t>
        <w:br/>
        <w:t>бері сенлеліп жүр еді.</w:t>
        <w:br/>
        <w:t>- Ах, иттің күтігі, - делі Николайды бірдеп таныған</w:t>
        <w:br/>
        <w:t>Абдрахманов.</w:t>
        <w:br/>
        <w:t>- Енді не істеу керек?</w:t>
        <w:br/>
        <w:t>Сөйткенше, әдеміше келген аласа бойлы әйел Николайға</w:t>
        <w:br/>
        <w:t>жүгіре жетті де, әлденені баяндай жөнелді. Соз жақыннан</w:t>
        <w:br/>
        <w:t>естілді.</w:t>
        <w:br/>
        <w:t>- Коля,-деді әйел ренжи. -Құдайға не жазып ем. Бір-ақ</w:t>
        <w:br/>
        <w:t>билетке қолым жетті. )</w:t>
        <w:br/>
        <w:t>- Кассирге бір-скі мыңды тыгыпт жібермелің бе? - делі</w:t>
        <w:br/>
        <w:t>Череда байсынып.</w:t>
        <w:br/>
        <w:t>- Тастай катып қалған біреу екен. Маңына жолатпады.</w:t>
        <w:br/>
        <w:t>Сондықтан да кешіктім. Келесі рейс ертеңгі сағат 7-де</w:t>
        <w:br/>
        <w:t>екен,-деді әйел, - Бірге ұптқанымыз жақсы-ақ болатын еді.</w:t>
        <w:br/>
        <w:t>Енді жеке-жеке ұшатып болдық...</w:t>
        <w:br/>
        <w:t>- Әлдекімдердің көзіне түсіп қалармыз. Қозғалайын, -</w:t>
        <w:br/>
        <w:t>делі Галя тыпыршып.</w:t>
        <w:br/>
        <w:t>Николай Череда күліп жіберді.</w:t>
        <w:br/>
        <w:t>- Галя, мен қылмыскер еместтін бе? -делі сыбырлай.</w:t>
        <w:br/>
        <w:t>- Ио, оның дадұрыс-ау. Шәлепің борі менде гой. Ақшаң</w:t>
      </w:r>
    </w:p>
    <w:p>
      <w:r>
        <w:t>жете ме?-деді Галя Николайдың асты-үстіне түсіп.</w:t>
        <w:br/>
        <w:t>Абдрахманов осы бір сәтке дейін әзер шыдаған елі |</w:t>
        <w:br/>
        <w:t>- Тоқтандар! Қарсыласу бскер әурешілік, - деді</w:t>
        <w:br/>
        <w:t>қалтасынан суырған куәлікті көрсетіп.</w:t>
        <w:br/>
        <w:t>Сасып қалган Череда, сәлден соң есін жиып алды.</w:t>
        <w:br/>
        <w:t>- Қалындығым жолынан қалмасын. Мені тексерсе</w:t>
        <w:br/>
        <w:t>берініздер.</w:t>
        <w:br/>
        <w:t>- Оны көрсміз,-деді Абдрахманов.</w:t>
        <w:br/>
        <w:t>жжж</w:t>
        <w:br/>
        <w:t>Алғашында тінту кезінде Черсдадан аздаган ғана ақша</w:t>
        <w:br/>
        <w:t>шыққан. Тек Галя Карнаухованың ішкі киімін тексергенде</w:t>
        <w:br/>
        <w:t>денетс жабыстырған доллар табылды.</w:t>
        <w:br/>
        <w:t>- Ақшапы ұрлаган мен емес. ана тұрған болашақ</w:t>
        <w:br/>
        <w:t>күйеусымағым Николай Череда, - деді Галя өз басын ала</w:t>
        <w:br/>
        <w:t>қашып...</w:t>
        <w:br/>
        <w:t>196</w:t>
        <w:br/>
        <w:t>жжәж</w:t>
        <w:br/>
        <w:t>Он тоғыз жасар Николай Череданың Галя сияқти</w:t>
        <w:br/>
        <w:t>қызбен танысып, оған ғашық болармын деп ойлауы оц мен</w:t>
        <w:br/>
        <w:t>түстей еді, Екеуі Текелі каласынан төрт шақырым жердегі</w:t>
        <w:br/>
        <w:t>“Қаһатал” демалыс үйінде кездесті.</w:t>
        <w:br/>
        <w:t>Николай күнделікті лемалыс үйінің ережесіндегі әдетпен</w:t>
        <w:br/>
        <w:t>клубтан кино көріп, жатар орынға бет алып келе жаткан. Бір</w:t>
        <w:br/>
        <w:t>сәт қалу тоқтап, темекі тұтатуға енді ынғайлана беріп еді,</w:t>
        <w:br/>
        <w:t>желке тұсынан әлдекімніц лемі сезілді. Қас. қағым сәтте</w:t>
        <w:br/>
        <w:t>қарсы алдында талдырмаш қыз пайла болды.</w:t>
        <w:br/>
        <w:t>- Шошыт кеттіпіз бе? Мен жалмауыз емеспін. Құдай</w:t>
        <w:br/>
        <w:t>үптін, сізден темекі табылмас из екеп,- деді бойжеткен</w:t>
        <w:br/>
        <w:t>еркелей, наздана үн қатыш.</w:t>
        <w:br/>
        <w:t>- Әрине, сіз үшін табылады,- деді ебедейсіз қимылдап</w:t>
        <w:br/>
        <w:t>қалтасын қарманған Николай. Қыз ситареттің бір талын</w:t>
        <w:br/>
        <w:t>караптан алып, жігіттің тосаң қимылына менменси:</w:t>
        <w:br/>
        <w:t>- Ал, сіріңкеңді түтиі,- деді бұйыра. Жігіт жалма- жан</w:t>
        <w:br/>
        <w:t>шырпыны тұтатып елі, от өшіп қалды. Бүл тірлікті де қыз</w:t>
        <w:br/>
        <w:t>елеусіз қалтырған жоқ,</w:t>
        <w:br/>
        <w:t>- Түу, сені де жігіт леп Жаныпда кыз болып көрмеген</w:t>
        <w:br/>
        <w:t>бс, тегі. Маубассың ғой. Артық айтсам кешір. Мүмкін, басқа</w:t>
        <w:br/>
        <w:t>салада пысықалғың бар шыгар, 9...</w:t>
        <w:br/>
        <w:t>Ниҡолай қыздын қияпастығына ішіп алған ба деп ойлап</w:t>
        <w:br/>
        <w:t>тандана қарап еді, темекісін тұғатып! болған бойжеткен тағы</w:t>
        <w:br/>
        <w:t>датілге келді. Инепің көзінен өтердей зу-зу етелі. Шолжаң</w:t>
        <w:br/>
        <w:t>тірлік.</w:t>
        <w:br/>
        <w:t>- Өзіңдей жігіттерді бір қарағаннан танимын. Сөзге жоқсын,</w:t>
      </w:r>
    </w:p>
    <w:p>
      <w:r>
        <w:t>іске мығымсып білем. Жарайды, “эзілің жарасса атаңмен ойна”</w:t>
        <w:br/>
        <w:t>цеген, қайдан келесің. Жас жігіттің жалғыз жүргенін</w:t>
        <w:br/>
        <w:t>ұнатпайтын әдетім бар еді. Көңіліңе ауыр алып қалма.</w:t>
        <w:br/>
        <w:t>Қыз енді толық сенге көшті де, лекіте күлді. Дауысы</w:t>
        <w:br/>
        <w:t>ашық, әсем екен. Дәрекілігі ме, әлде бейбастығы ма? Бір</w:t>
        <w:br/>
        <w:t>көргеннен таныс адамдай сөйлеп... Біреудің ерке өскен</w:t>
        <w:br/>
        <w:t>жалғызы шығар. Арақ ішпеген сияқты. Гнді Николайдың</w:t>
        <w:br/>
        <w:t>өзі әзілдегісі келіп кетгі. “Қыздың сөзі түйедей екен, сақ</w:t>
        <w:br/>
        <w:t>болған жөн пиоғар” деді ішінен күбірлеп.</w:t>
        <w:br/>
        <w:t>- Өзің неге жалғыз жүрсін,- деді Николай қызға ыржия</w:t>
        <w:br/>
        <w:t>күліп.</w:t>
        <w:br/>
        <w:t>- Күйеу іздеп жүрмін.</w:t>
        <w:br/>
        <w:t>- Е, қойшы.</w:t>
        <w:br/>
        <w:t>ін?</w:t>
        <w:br/>
        <w:t>Оллаһи, шылғым. Сен өзі ссектің бірі емессің бе? (Әйелімен</w:t>
        <w:br/>
        <w:t>бірте демалыс үйіне барын демалғандарлы қурорттагылар</w:t>
        <w:br/>
        <w:t>“есек” деп атайтын әдет бар).</w:t>
        <w:br/>
        <w:t>- Е, жоқ,- деді Николай мырс егітт.</w:t>
        <w:br/>
        <w:t>- Мұның жон скен. Бірақ, жалғыз жарым жүргенің калай?-</w:t>
        <w:br/>
        <w:t>деді қыз тақымдап.</w:t>
        <w:br/>
        <w:t>- Кипо кердім. Оған құқым бар шығар.</w:t>
        <w:br/>
        <w:t>- Мені неге шақырмздың. Түсі игіден түңілмейді деген</w:t>
        <w:br/>
        <w:t>бар емес пе,- деді қыз аузын компитып.</w:t>
        <w:br/>
        <w:t>- “Сырын білмеген аттың сыртынан жүрме” деуші ме сді,</w:t>
        <w:br/>
        <w:t>- Пах, пах. Өзіңнің тіліңнің тікені бар ғой.</w:t>
        <w:br/>
        <w:t>Қыз өкпселегенсіп сәл уақыт үнсіз қалды да, кенет басын</w:t>
        <w:br/>
        <w:t>жерден көтеріп алды. )</w:t>
        <w:br/>
        <w:t>- Сен, әйелім жоқ деп алдап тұрған жоқсың ба2- деді</w:t>
        <w:br/>
        <w:t>жігітке тіктей қарап.</w:t>
        <w:br/>
        <w:t>- Рас. Анам бар еді, осыдан бір жыл бұрын қайтыс болды.</w:t>
        <w:br/>
        <w:t>Әкемнің кім екенін білмеймін. Зауыт әкімшілігі жолдама</w:t>
        <w:br/>
        <w:t>беріп, осында демалып жүрмін.</w:t>
        <w:br/>
        <w:t>- Жүрсгің ауыра ма?</w:t>
        <w:br/>
        <w:t>- Е, жоқ,</w:t>
        <w:br/>
        <w:t>- Жалпы, қыз көрсең дегенім ғой.</w:t>
        <w:br/>
        <w:t>Қыз жылы жымиды да, артыттна сықылықтай күліп жіберді.</w:t>
        <w:br/>
        <w:t>Бірте- бірте озіл азайып, әңгіме күнделікті тіршілікке</w:t>
        <w:br/>
        <w:t>бет бұрғанда, қыз өзі туралы баяндап кетті. Талдырмаш</w:t>
        <w:br/>
        <w:t>бойлы, белі үзілердей жіңішке, көзі ойнап тұрған қыз</w:t>
        <w:br/>
        <w:t>Николайды бірден баурап алды. Күлкісі қандай әдемі еді.</w:t>
      </w:r>
    </w:p>
    <w:p>
      <w:r>
        <w:t>Галя Ресейлің Барнаул қаласынан Текелі руднигінле аға</w:t>
        <w:br/>
        <w:t>инженер болып істейтін жездесінің үйіне келіпті. Жұмыс</w:t>
        <w:br/>
        <w:t>істемек ойы бар екен. Қазіргі уақытта қызметтен қысқарту</w:t>
        <w:br/>
        <w:t>жүріп жатқап себепті, дипломды балдызына жұмыс таба</w:t>
        <w:br/>
        <w:t>алмай қолы байланыпты. Мұны түсінген қыз отанына</w:t>
        <w:br/>
        <w:t>қайтпақ ниетте екен. Бұл шешімге келіскен жездесі</w:t>
        <w:br/>
        <w:t>“Каратал” демалыс үйіне жолдама тауып берін, демалуын</w:t>
        <w:br/>
        <w:t>әтінеді. Болған- біткен осы.</w:t>
        <w:br/>
        <w:t>т Коля, меп сағап шынымды айтайын, ішім пысып кетті.</w:t>
        <w:br/>
        <w:t>Өз болмеме қонғым келмей түр. Түпімен ұйықтай алмай</w:t>
        <w:br/>
        <w:t>шығамын,- деді қыз жігітке сүйкене үзілдірс үн қатып.</w:t>
        <w:br/>
        <w:t>Опысы қарсысындағы түйедей күжірейген алып алам.</w:t>
        <w:br/>
        <w:t>қайткен күнде де өзіне көмекке келер дсген өтіпіштен</w:t>
        <w:br/>
        <w:t>туғандай еді.</w:t>
        <w:br/>
        <w:t>- Жапымды жай таптырар пана іздеп жүрмін.</w:t>
        <w:br/>
        <w:t>“Дәрі ішу керек,- деді жігін әңгімеңі әзілге бұрып.</w:t>
        <w:br/>
        <w:t>188</w:t>
        <w:br/>
        <w:t>құтырып салды. Әуелі, көзі күлімдеп арақ, ішеді екен, патшағар.</w:t>
        <w:br/>
        <w:t>Кеше түні аулаға шыға келсем, күйеуінің жанында темекі</w:t>
        <w:br/>
        <w:t>таріып түр онбаған. Осы күшгіпің қатыны бұзылған, түге.</w:t>
        <w:br/>
        <w:t>Сенде сөйтін жүрме;-делі кемпір тағы өктемсіп.</w:t>
        <w:br/>
        <w:t>- Ондай болмайды, Мария Ильмична, деді Қадыр</w:t>
        <w:br/>
        <w:t>кемпірді әңгімеге жетелей түсіп.</w:t>
        <w:br/>
        <w:t>- Жарайды, бүгін-ертең мыналар көзін құрталы. Сол кезде</w:t>
        <w:br/>
        <w:t>әле ғой. Жүзің жылы екен. Басха сшкімге уәде бермей-ақ</w:t>
        <w:br/>
        <w:t>қояйын,-делі кемпір кетпекке ыңғайланып.</w:t>
        <w:br/>
        <w:t>- Пәтершілерініз кашан кетпек елі? - деші Қалыр. Кемпір</w:t>
        <w:br/>
        <w:t>керенау бұрылды.</w:t>
        <w:br/>
        <w:t>- Ертеңгісін ұшаққа билет аламын деп жатқанды қу</w:t>
        <w:br/>
        <w:t>құлағым естіп қалып еді. Әйтеуір, қанша тасырандаса да пәтер</w:t>
        <w:br/>
        <w:t>ақысын толығымен береді. Шайлығын ла ұмытқан жоқ. -</w:t>
        <w:br/>
        <w:t>деді Мария Ильмичпа тілге келіп.-Ақшалары мол сияқты.</w:t>
        <w:br/>
        <w:t>Бума-бума. Казір акшаның бөрі саудагердің халтасында қалды</w:t>
        <w:br/>
        <w:t>ғой. Ақшаң болса қалтанда, талтаңдасаң талтанда.</w:t>
        <w:br/>
        <w:t>Абдрахманов кемпірге төне түсті. ГЕпді шегінерге жер</w:t>
        <w:br/>
        <w:t>қалмаған сияқты. “Солар болғай” деп күбірледі ішіней.</w:t>
        <w:br/>
        <w:t>- Мария Ильиична, пәтершілеріңіздің жүктері осында</w:t>
        <w:br/>
        <w:t>%- деді түсі суып, кеткен Абрахманов.</w:t>
        <w:br/>
        <w:t>- Иә, екі дорба жатыр. Қалғанын өздері алып кеткен.</w:t>
        <w:br/>
        <w:t>Әй, батырым оны неге сұрадын? Сен өзің қарақшы емессің</w:t>
        <w:br/>
        <w:t>бе? - делі көзі бағжаң еткен кемпір.</w:t>
        <w:br/>
        <w:t>- Мария Ильмична сізден бір өтініш болып түр, - деді</w:t>
        <w:br/>
        <w:t>ага лемтенант.</w:t>
        <w:br/>
        <w:t>- Әй, ары жүр, ары. Түсіп бұзық екеп,-деді енді үй иесі</w:t>
        <w:br/>
        <w:t>бұган жақтырмай қарап.</w:t>
      </w:r>
    </w:p>
    <w:p>
      <w:r>
        <w:t>- Пәтерші қызыныздың күйеуі мына жігіт емес пе?</w:t>
        <w:br/>
        <w:t>Қалыр қалтасынан Череданыц суүрстін алып, кемпірге</w:t>
        <w:br/>
        <w:t>ұсынып сді, Мария Ильиичнаның көзі тас төбесіне шықты.</w:t>
        <w:br/>
        <w:t>Кспет бойын жинап аллы да, Қадырға карап дүңк стті.</w:t>
        <w:br/>
        <w:t>- Әй, сең кімсің өзі?</w:t>
        <w:br/>
        <w:t>Абрахмановтың амалы қалмадыг, қолын қалтасына сұғын</w:t>
        <w:br/>
        <w:t>куәлиін алды.</w:t>
        <w:br/>
        <w:t>7 Мария Ильиична, мен ішкі істер бөліміненмін. Аға</w:t>
        <w:br/>
        <w:t>лейтенант Абрахманов. Ұрыны іздеп жүрмін. Тек елткімге</w:t>
        <w:br/>
        <w:t>аузыңыздан етптене іпығармаңыз,-деді сыбырлай үн қатытт.</w:t>
        <w:br/>
        <w:t>- Солай демейсің бе?</w:t>
        <w:br/>
        <w:t>Мәселенің байыбына барған кемпір суретке қайта қолып</w:t>
        <w:br/>
        <w:t>созды да, қалтасыпан көзілдірігін алып, асықпай құлақтарына</w:t>
        <w:br/>
        <w:t>іліп, ұзақ карады.</w:t>
        <w:br/>
        <w:t>194</w:t>
        <w:br/>
        <w:t>қарайтын әдеті бар ма, бірден байқатпағансып, Жапарды</w:t>
        <w:br/>
        <w:t>бастан аяқ шолып өті.</w:t>
        <w:br/>
        <w:t>- Міне, менің саған ғашық болған қайным. - деді Зәгила</w:t>
        <w:br/>
        <w:t>келіншекті білегіпсеш ұстағап күйі Жапардың жанындағы</w:t>
        <w:br/>
        <w:t>орындыққа әкеп отырғызып.</w:t>
        <w:br/>
        <w:t>- Енді айырылма... - Сөйтті де, сыңқылдай күліп жіберді.</w:t>
        <w:br/>
        <w:t>- Ал, құшақта қайным.. - Жапар бұл екі ортала</w:t>
        <w:br/>
        <w:t>“жеңгесінің” бейтаныс келіншекке байкатпай көзін қысып</w:t>
        <w:br/>
        <w:t>қалғанын көзі шалып қалды да, қолын “гашығының"</w:t>
        <w:br/>
        <w:t>нығына аса салды.</w:t>
        <w:br/>
        <w:t>- Міне, жарасып кеттіндер, - деді Зоғила қолын</w:t>
        <w:br/>
        <w:t>шапалақтап, - Іздегенте сұраған.</w:t>
        <w:br/>
        <w:t>- Жапар, - деді жігіт қолын созып.</w:t>
        <w:br/>
        <w:t>- Сәния, - деді ерні қаймақтанған келіншек үздіге</w:t>
        <w:br/>
        <w:t>сөйлеп. Стақанға тағы да арақ құйылды.</w:t>
        <w:br/>
        <w:t>- Таныстық, үшін, - делі Зағила. Бүл сәтте табалдырықты</w:t>
        <w:br/>
        <w:t>еңкейте аттаған Айдар көрінді.</w:t>
        <w:br/>
        <w:t>- Міне, менің де жігітім келді, - деді алдынан елпендей</w:t>
        <w:br/>
        <w:t>шыққан Зәғила.</w:t>
        <w:br/>
        <w:t>Төрге шық, мырзам.</w:t>
        <w:br/>
        <w:t>- - Әу, өздерің менін жоқтығымды пайдаланып,</w:t>
        <w:br/>
        <w:t>шүйіркелесіп қалипсындар ғой, түге, - деді сейлей көрінген</w:t>
        <w:br/>
        <w:t>Айдар жан-жағын бір шолып өтіп.</w:t>
        <w:br/>
        <w:t>- Жеңгем де, жеңешемде осында екен. Менің есімім Айлар,</w:t>
        <w:br/>
        <w:t>Дәй қара Сәнияға қолын созып, мөлие қарады. “Әттен,</w:t>
        <w:br/>
        <w:t>мынандай дөйкаранын өзі болсам-ау. шіркін. Қыз-</w:t>
      </w:r>
    </w:p>
    <w:p>
      <w:r>
        <w:t>келіншектің озлері-ақ оңцмсидсп, сілекейі шұбырар еді-ау.”</w:t>
        <w:br/>
        <w:t>Жашар Сэнияға көз астымен ұрлана көз тасталы. “Мында ҡатын</w:t>
        <w:br/>
        <w:t>да кетары емес. "іпті Айдарды көзімен жеп барады ғой...”</w:t>
        <w:br/>
        <w:t>- Әй, Сәния, сен шай құй. Енді осы үйдің келінісін.</w:t>
        <w:br/>
        <w:t>Жалар - менің қайным. Бұл сөздіп төркініпде “сенің еншің</w:t>
        <w:br/>
        <w:t>- Жапар, Айдарға жақындауға хақың жок” деген смеуірінді</w:t>
        <w:br/>
        <w:t>танытқаны еді.</w:t>
        <w:br/>
        <w:t>- Жөн білетін жеңеше, - делі Айдар Зәғиланып сөзін</w:t>
        <w:br/>
        <w:t>құптап, йі белінен қүшақтай жаппана отырғызды. Осы сәт</w:t>
        <w:br/>
        <w:t>есіктен бұрымына бантик таққан Зәғиланың аузыпан түсіп</w:t>
        <w:br/>
        <w:t>қалғапдай, кішкентай қыз кіріп келді де, қабағын түкситіп</w:t>
        <w:br/>
        <w:t>босағжида тұрып қалды.</w:t>
        <w:br/>
        <w:t>- Жаным-ау, кел бері. Мұнысы негі. - деді Зәғила</w:t>
        <w:br/>
        <w:t>Айдардың қолын қызға байкатпай сырып тастай орнынан</w:t>
        <w:br/>
        <w:t>көтеріліп. : Қыз жауабы кесімді шықты.</w:t>
        <w:br/>
        <w:t>- Ішпеймін, - деді ол. Қабағының жауар бүлттай түнеруі</w:t>
        <w:br/>
        <w:t>202</w:t>
        <w:br/>
        <w:t>- Ха. ха..ха.. Жаныңда жігіт отырғанда, келіншек</w:t>
        <w:br/>
        <w:t>көрінгенге көз салмас болар. - Оның да жөн. Сәл шыда.</w:t>
        <w:br/>
        <w:t>Қазір “товар” келіп қалар. Түскі тамақтан әдейі ерге келдім.</w:t>
        <w:br/>
        <w:t>- Солай дс, Жапар.</w:t>
        <w:br/>
        <w:t>Етікші жұмысын әрі қарай жалғады. Зәғила жымың етті.</w:t>
        <w:br/>
        <w:t>Әлгіңде ғана қабырғаға жапсырылған көп суретті жағалай</w:t>
        <w:br/>
        <w:t>қарап шыққан. Жапар көз астымен бақылап отыр екен, тағы</w:t>
        <w:br/>
        <w:t>да ыржия күлді. Осы сатте есіктен еңгезердей боз мұртты</w:t>
        <w:br/>
        <w:t>еніп келе жатты. Есіктіп мацлайшасына басын согип аллы</w:t>
        <w:br/>
        <w:t>ма, кім Білсін, боктай кірді,</w:t>
        <w:br/>
        <w:t>- Тұһ, еволочь. Есігіде маған жау... - Бейташыс алам жан-</w:t>
        <w:br/>
        <w:t>жағына сұқтатта. қарат алытп, ернін бұлтита Жапарға дүңк етті.</w:t>
        <w:br/>
        <w:t>- Әй, Жапалақ сәлем, - делі кос қолып бүйіріне таянған</w:t>
        <w:br/>
        <w:t>күйі,</w:t>
        <w:br/>
        <w:t>- Семіріп кеткенсің бе, тегі. Жәндеп сәлем де бермейсін</w:t>
        <w:br/>
        <w:t>ғой. Жасы отыздардағы жігіттің өктем сөйлеуі Жапарлды</w:t>
        <w:br/>
        <w:t>дір еткізні,</w:t>
        <w:br/>
        <w:t>- Кешір, бауырым. Семіругс кол тимсй жатыр, - деді ол</w:t>
        <w:br/>
        <w:t>орнынан атыл-ғұныл тұрып, қолын бейтанысқа ұсынып.</w:t>
        <w:br/>
        <w:t>Һейтаныс Жапардың қолын кағып тастап, орындыққа отыра</w:t>
        <w:br/>
        <w:t>кетті.</w:t>
        <w:br/>
        <w:t>- Сен мені танымаған сияқтысың ғой?</w:t>
        <w:br/>
        <w:t>- Е, неге? Сен Тығын емессің бе?</w:t>
        <w:br/>
        <w:t>- ӘЙ, Жапалақ байқап сәйле. Бұл жерде баска адамдар</w:t>
        <w:br/>
        <w:t>да отыр.</w:t>
        <w:br/>
        <w:t>- Иә, сен Айдарсың. Кешір.</w:t>
        <w:br/>
        <w:t>- Міне, енлі таныдың.</w:t>
      </w:r>
    </w:p>
    <w:p>
      <w:r>
        <w:t>Зәғила алғашқыла тәбелесіт қалар деп шошып кегті.</w:t>
        <w:br/>
        <w:t>Жылан көзді, боз мұртты, қоңқақ мұрын, ерінді жігіт құлды</w:t>
        <w:br/>
        <w:t>құбыжық сияқты екен. Зәрлі жүзінде менменсінген пиғылы</w:t>
        <w:br/>
        <w:t>қитығып, сөзі өктем, кесек-кесек інығады.</w:t>
        <w:br/>
        <w:t>- Желісінен жаңа жұлған қиярдайсың ғой. - леді Айдар</w:t>
        <w:br/>
        <w:t>тағы да жер астынан шыққандай гүр етіп.</w:t>
        <w:br/>
        <w:t>- Бет-аузың семіріп кетіпті.</w:t>
        <w:br/>
        <w:t>- Дол осы жерле кателестің, Тығын. То-есть, Айдар.</w:t>
        <w:br/>
        <w:t>- Мына бикеш кім? - делі Айдар енді Зоғилаға жымия</w:t>
        <w:br/>
        <w:t>қарап. - Нагыз кадр.</w:t>
        <w:br/>
        <w:t>- Ол менің жекеменшік жеңешем, - деді Жапар тек тұрмай.</w:t>
        <w:br/>
        <w:t>- Е, қой. Өзі үріп ауызға салгандай әлемі скен.</w:t>
        <w:br/>
        <w:t>- Ә, бәлем, тандайын тақылдалы ма?</w:t>
        <w:br/>
        <w:t>- Көздің құрты екен. Өзі сөйлемейтін келіншек пе? -</w:t>
        <w:br/>
        <w:t>делі Айдар келіншекке сұқтана қарап,</w:t>
        <w:br/>
        <w:t>198</w:t>
        <w:br/>
        <w:t>Миша қарт үйіне қарай бүкшендей жәнелді. Абдрахманов</w:t>
        <w:br/>
        <w:t>сонынан срген. Миша кораға кіріп, біраз уяқыт кешікті де,</w:t>
        <w:br/>
        <w:t>қайта керінді.</w:t>
        <w:br/>
        <w:t>- ӘЙ, балта жоқ, Қайда ұшып кетті екен, ә? Фрося!</w:t>
        <w:br/>
        <w:t>Қарт кемпірін көмекке шақырды. Бұл екі ортада</w:t>
        <w:br/>
        <w:t>Абдрахманов әлгінде ғани жол тпетінен тауып алған балтаны</w:t>
        <w:br/>
        <w:t>қартқа ұсына берлі,</w:t>
        <w:br/>
        <w:t>- Мына балта сіздікі емес пе?- делі сонан сон. Қарт көзін</w:t>
        <w:br/>
        <w:t>көлегейлей жақындап келді де, балтаны қолына алып, ары-</w:t>
        <w:br/>
        <w:t>бері төңкеріп:</w:t>
        <w:br/>
        <w:t>- Иә, менікі, Анау күні мойны шытыпап, Николайға</w:t>
        <w:br/>
        <w:t>мдәнекерлетіп алганмын. Бұл сендердің қолдарына қайдан</w:t>
        <w:br/>
        <w:t>түсіп жұр? - деді Аблрахмановқа таңдана карап.</w:t>
        <w:br/>
        <w:t>- Онда ұры сіз балдыныз,- делі енлі Аблрахманов түсін</w:t>
        <w:br/>
        <w:t>суытып.</w:t>
        <w:br/>
        <w:t>- Не дейді? Мен ұрымын ба?</w:t>
        <w:br/>
        <w:t>Миша карт кеңкілдей күліп жіберді.</w:t>
        <w:br/>
        <w:t>- Ау, жолдас яға лейтенант,есіңіз дұрыс иа? Мына</w:t>
        <w:br/>
        <w:t>жетпіске келгелі шал ұрлық жасап... Дүние маған не керек?.</w:t>
        <w:br/>
        <w:t>Пах, пах ұрыны тапқан гүрін... Сөйтті де, Абдрахмановтың</w:t>
        <w:br/>
        <w:t>сұсты жүзініп мысы басып, тырс үндемей қалды.</w:t>
        <w:br/>
        <w:t>- Құдайыммен қарғанайын. Менің ұрлық жасау</w:t>
        <w:br/>
        <w:t>қолымнан келмейді,- деді ол ағынан ақтарылып.</w:t>
        <w:br/>
        <w:t>- Мүмкін, Фрося япай балтаны әлдекімге берген шияғар.</w:t>
      </w:r>
    </w:p>
    <w:p>
      <w:r>
        <w:t>Қос сержант мына тірлікке таңырқай карап, қарт пен</w:t>
        <w:br/>
        <w:t>бастығына жақындий түсіі.</w:t>
        <w:br/>
        <w:t>- Үйге кірейік.- деді Абдрахманов сұсын бұзбай. “Жіптін</w:t>
        <w:br/>
        <w:t>ұшы тарқатылды. Иә, сәтін бер” деп ішінен күбірлеп те</w:t>
        <w:br/>
        <w:t>АЛДЫ.</w:t>
        <w:br/>
        <w:t>Көзіне көзілдірік таққан жұлырыкқтай кемпір жарытып</w:t>
        <w:br/>
        <w:t>ештеңе айта алмады.</w:t>
        <w:br/>
        <w:t>- Сенін шаруанда тазағым жоқ екенін білесің ғой. Михаил.</w:t>
        <w:br/>
        <w:t>Әлгі Никоцай көрші ала беруші еді,- деді сөзін қысқа қайырып.</w:t>
        <w:br/>
        <w:t>- Николайыңыз кім?- деді Абдрахманов екінші рет есімі</w:t>
        <w:br/>
        <w:t>аталғап жігіттіч мән- жайын сұрап.</w:t>
        <w:br/>
        <w:t>- ПНиколайынң, Коля. Біздің көрші Череда. Үйленбеген</w:t>
        <w:br/>
        <w:t>жалғыз басты жігіт. Шешесі былттяр қайтыс болған, жұмыс</w:t>
        <w:br/>
        <w:t>істейді.</w:t>
        <w:br/>
        <w:t>- Солай деңіз...</w:t>
        <w:br/>
        <w:t>Бұл екі ортада Абдрахманов екі сержантқа иек қақты.</w:t>
        <w:br/>
        <w:t>Бұнтысы Череда үйінде бар ма, біліндер дегені сді.</w:t>
        <w:br/>
        <w:t>ІІ</w:t>
        <w:br/>
        <w:t>- Оның септігі тиер еді. Сеп жалғыз кісілік бәлмеле тұрасын</w:t>
        <w:br/>
        <w:t>ба?- леді қыз жұлып алғанцай. Жауап орнына жігін басын изеді.</w:t>
        <w:br/>
        <w:t>- “Сабақты ине сәтімен” дегепдей, Коля, мен сенін</w:t>
        <w:br/>
        <w:t>бөлмеңе қоятайыншы,. Ақысын төлеймін. Екі жарты бір бүтін</w:t>
        <w:br/>
        <w:t>болып, ғажап түнді өткізейік.</w:t>
        <w:br/>
        <w:t>- Ештеңе тәлемей- ақ кой, Карауылдар байкап қоймаса</w:t>
        <w:br/>
        <w:t>болды да. Жұр, онда кеттік,- деді келіскен жігіт.</w:t>
        <w:br/>
        <w:t>Үйге кірісімен- ақ, бойжеткен Коляның есігінен бастап төріне</w:t>
        <w:br/>
        <w:t>дейін мақтан ссі шықты. Шағын столдың басыпда отырып,</w:t>
        <w:br/>
        <w:t>екеуі бір-біріне тілек айтып тост көтерісті. Магнитофонды іске</w:t>
        <w:br/>
        <w:t>қосып, биге кезек берілді. Қыздың көзі кілегейленіп, жігіттін</w:t>
        <w:br/>
        <w:t>бауырына кірі, бір әсем әлемге еніті кетті. Көзі күліп, еркелей</w:t>
        <w:br/>
        <w:t>наздаңған сиқырлы періште дерсің. Тек жасы Николайдан екі-</w:t>
        <w:br/>
        <w:t>үш жас үлкендеу көрінді. Әйелдің жасын сұрамайды деген,</w:t>
        <w:br/>
        <w:t>жігіт әліптің артын бақты. Бірақ, қанша бір тоц мүз болса да,</w:t>
        <w:br/>
        <w:t>қыз күн бейнесіне еніп, мұны еріте бастағандай еді. Бір кезде</w:t>
        <w:br/>
        <w:t>сүйген жігіті болыпты. Машина апатынан о дүниеге атғанышты.</w:t>
        <w:br/>
        <w:t>Енді, міне, сағынышты сарыуайымның жанкешті күңлерін</w:t>
        <w:br/>
        <w:t>бастан өткеріп жүрген көрінелі. ӘӘлсін- әлсін қыз жігіт жүзінс</w:t>
        <w:br/>
        <w:t>ұрлана қарап, жанарын төңкере жарқ еткізіп, шағын длепссін</w:t>
        <w:br/>
        <w:t>мың бұрап, тілчі жігіт аламның тылсым тіршілігін селт еткізер</w:t>
        <w:br/>
        <w:t>қимылдар жасайды. Онысы өзіне жарасыш, қызыл- шырайлы</w:t>
        <w:br/>
        <w:t>ломалақ жүзі бал-бұл жатып, құлпырып кетеді екен. Бір сот</w:t>
        <w:br/>
        <w:t>қыз болме ішін ары- бері теңселе басып жүріп кетті де, қайтып</w:t>
        <w:br/>
        <w:t>ораллы.</w:t>
        <w:br/>
        <w:t>- Әй, Коля, еншігі отырыстың жәні бар ма? Ұйықтау</w:t>
        <w:br/>
        <w:t>керек қой. Жататын төсегіңді дайында,- деді сонан саң</w:t>
        <w:br/>
        <w:t>Галя көзін ойнақшытын.</w:t>
        <w:br/>
        <w:t>-Сен кереуетке жат. Маған диван жстеді,- деді</w:t>
      </w:r>
    </w:p>
    <w:p>
      <w:r>
        <w:t>күлімсіреген Коля.</w:t>
        <w:br/>
        <w:t>-Мен қорқамын ғой, Коляжап,- делі енді батыл сөйлеген</w:t>
        <w:br/>
        <w:t>қыз жігітті қолынан сүйрей кереуетке жетелеп.</w:t>
        <w:br/>
        <w:t>- Ал, жігітім, енді шешіндір мені...</w:t>
        <w:br/>
        <w:t>Артынша құшақтасып сүйісу, бірін-бірі аймалау</w:t>
        <w:br/>
        <w:t>басталып кетті. Ертеңгісін Николай оянғанда Галя тап-</w:t>
        <w:br/>
        <w:t>тұйнақтай болып киініп алыпты.</w:t>
        <w:br/>
        <w:t>- Әй, Коля, сен сөзге шорқақ екенсің, іске бапаңдайсың</w:t>
        <w:br/>
        <w:t>ғой,- деп мейірлене күлді, “Каратал” демчдыс үйінде қыз бен</w:t>
        <w:br/>
        <w:t>жігіттін махаббат әуені осылай басталып, жалғасып кеткен еді.</w:t>
        <w:br/>
        <w:t>189</w:t>
        <w:br/>
        <w:t>Махаббат машақаты</w:t>
        <w:br/>
        <w:t>- Жолдас аға лейтенант, төртінші қарауыл бекетіне</w:t>
        <w:br/>
        <w:t>бекітілген Ақсай қант зауытының кассасына ұры түсті,- деді</w:t>
        <w:br/>
        <w:t>гелефоннин асыға сөйлеген әлдекім.</w:t>
        <w:br/>
        <w:t>- Хабарлаушы тетік істемей қалған ба?</w:t>
        <w:br/>
        <w:t>- Бәрі дұрыс, аға лейтенант. Кассаға шұғыл жеткен екі</w:t>
        <w:br/>
        <w:t>полиция қылмыскерден айырылып қалды.</w:t>
        <w:br/>
        <w:t>- Осы сенлер-ақ, күн жаумай су болып жүрссіндер. Қазір</w:t>
        <w:br/>
        <w:t>барамын. Қасса маңына ешкім жоламасын,- шеді Кадыр</w:t>
        <w:br/>
        <w:t>Абпрахманон. Әнгіндегі “Құн жаумай” деген сөздің астарыида</w:t>
        <w:br/>
        <w:t>рспішбілініп қалгап еді. Қалыр кант зауытына жекенде Қиясов</w:t>
        <w:br/>
        <w:t>пен Нұрбаев ары- бері сенделіп, мазасыздапып жүр екен.</w:t>
        <w:br/>
        <w:t>- Мен артқа шегінгенде сеп желкеден басуың керек еді,-</w:t>
        <w:br/>
        <w:t>лелі Қиясов Нүрбаенка дау айтып.</w:t>
        <w:br/>
        <w:t>- Қолындағы балтасынан сескендім. Әлгінде</w:t>
        <w:br/>
        <w:t>пистолетімді қольтма ұстан алсампты,- делі өкінген Қиясов.</w:t>
        <w:br/>
        <w:t>- Өзіме де обал жоқ. Ендігі тартар сотымыз белгілі. Ішкі</w:t>
        <w:br/>
        <w:t>істер бөліміне қызметке кіріп нем бар еді.</w:t>
        <w:br/>
        <w:t>Тасада аялдаған Абдрахманов екі сержанттың әңгімесін</w:t>
        <w:br/>
        <w:t>анықестідіде, терісіне симай шиуланытт, аяғын жеделлей басты.</w:t>
        <w:br/>
        <w:t>- Нсмепе, сспдерге қылмыскер бөдене ме?- деді жекірін.</w:t>
        <w:br/>
        <w:t>-- Жағдайды, баянда!</w:t>
        <w:br/>
        <w:t>Қарауыл бекетіндегі хабарлаушы тетік шар ете калғанда,</w:t>
        <w:br/>
        <w:t>екі сержант кдссағи қарай жүгіре жөнелген. Түннің тастай</w:t>
        <w:br/>
        <w:t>қараңғылығы еңесні басып тұрған. Глу қадамдай жерлегі зауыт</w:t>
        <w:br/>
        <w:t>кеңсесіне жақындағанда өзара келісіп, екі жақтан қоршай</w:t>
        <w:br/>
        <w:t>қассага беттейді. Есіктің бір қанаты ашық екеп. Екеуі сәл</w:t>
        <w:br/>
        <w:t>аялдап, келесі сәтті күтеді. Сөйткенше, есіктен әлдекім атып</w:t>
        <w:br/>
        <w:t>шыгады да, өзіпс ұмтылгап полицияга балтасын ала жүгіреді.</w:t>
        <w:br/>
        <w:t>Касса есігінің бақылау тпамының жарығынан Қиясов бұ.</w:t>
        <w:br/>
        <w:t>тірлікті байқап калады ла, кейін шетінеді. Осы бір сәтті</w:t>
        <w:br/>
        <w:t>пайдаланған үры қарсы беттегі биік дуалдан ары қарай секіріп</w:t>
        <w:br/>
        <w:t>түсіп, қарапгіяга сүңгіп жоқ болалы. Бар оқиға осы.</w:t>
      </w:r>
    </w:p>
    <w:p>
      <w:r>
        <w:t>Бұл сәт жедел топты бастап аға Лейтенант Қыдыров та</w:t>
        <w:br/>
        <w:t>жеткен еді. Сарапшы Малтүгелов касса сейфінің бұзылғанын</w:t>
        <w:br/>
        <w:t>хабарлады. Домбалдай қарақұлып: “Мен ешнәрсені</w:t>
        <w:br/>
        <w:t>білмеймін. Бұзылғап жоқпын. Кілтсіз ашылмаймын”</w:t>
        <w:br/>
        <w:t>дегендей есіктің түтқасында тербеліп тұр сді.</w:t>
        <w:br/>
        <w:t>жаз</w:t>
        <w:br/>
        <w:t>Пасечная ені тар, қыска көше. Қос бетіне қонақтаған үйлер</w:t>
        <w:br/>
        <w:t>де слұсақпен санап аларлықтай. Баяғыда қант зауытының</w:t>
        <w:br/>
        <w:t>құрылысы басталып, жан- жактан жұмысшылар көшіп келіп,</w:t>
        <w:br/>
        <w:t>салтап ескі үйлер. Олан беріде аршынды апталар, аттай желген</w:t>
        <w:br/>
        <w:t>айлар өтілі, жылжыған жылдардың санынын өзі отызға жетті.</w:t>
        <w:br/>
        <w:t>Нарык қыспагт күшейіп, жан алып, жан берер шақ таяп келтен</w:t>
        <w:br/>
        <w:t>сәтте, еллің пысығы қалаға көшіп, тыптқан тіршіліктері бары</w:t>
        <w:br/>
        <w:t>тырмыштапшп осында қалғат. Иесіз қалған үйлердің қаншамасы</w:t>
        <w:br/>
        <w:t>қирап, тоналып, Әп- сәтте тып-типыл болды. Дүниенің бәрі</w:t>
        <w:br/>
        <w:t>қаржыға келіп тірелді. Ақшац болса калтаңда, талтаңдасаң</w:t>
        <w:br/>
        <w:t>талдандапып кері. Қадыр күрсініп қалды. Міне, бүгін де сол</w:t>
        <w:br/>
        <w:t>ақшаның кесіріпеп топ-топ болып, бір інге кіріп, бір Іннен</w:t>
        <w:br/>
        <w:t>шығып, ұрыны іздеп әуре- сарсапға түсуде. Күні кеше дуал</w:t>
        <w:br/>
        <w:t>сыртына лақтырып тастап кеткен балтаны тауып алып, енді</w:t>
        <w:br/>
        <w:t>иесін іздестіріп жүр.</w:t>
        <w:br/>
        <w:t>- Жолдас аға лейтенант, ашулысыз ғой. Сәлем бердік,-</w:t>
        <w:br/>
        <w:t>деген ту сыртынан шыққан дауысқа Қадыр жалт каралы.</w:t>
        <w:br/>
        <w:t>Есік пен төрдей жерде, бойы аласа, еңкіш, шоқ сақалды</w:t>
        <w:br/>
        <w:t>орыс шалы бұған аңтарыла көз тігіп тұр екен.</w:t>
        <w:br/>
        <w:t>- Е, Миша атай, бұрынғы көрші, халыңыз жақсы ма?-</w:t>
        <w:br/>
        <w:t>деді Қадыр қарсы жүріп келіп, қол беріп сәлемдесті.</w:t>
        <w:br/>
        <w:t>“Поле” сигиретін колдан жасалған қамыс түтікке салып,</w:t>
        <w:br/>
        <w:t>құшырлана сорған қарт темекісін колына алып, ага</w:t>
        <w:br/>
        <w:t>лейтенанттың Өне - аяғына қаралы да, оқыс күңк етті.</w:t>
        <w:br/>
        <w:t>- Бейбітшілік пе, жолдас яға лейтенант?</w:t>
        <w:br/>
        <w:t>- Қай бір жақсылық лерсің. Осында бір бұзық кант</w:t>
        <w:br/>
        <w:t>зауытының қассасын тонап, соны ізден жүрміз,- делі</w:t>
        <w:br/>
        <w:t>Абдрахманов жанындағы кос политгияға қарттың жақсы</w:t>
        <w:br/>
        <w:t>танне екенін сездіріп. Бүл екі ортада күзетші шал пала</w:t>
        <w:br/>
        <w:t>бүліңді.</w:t>
        <w:br/>
        <w:t>- Қап-ай, жалақы алмайтыш болдың десеңші. Пау,</w:t>
        <w:br/>
        <w:t>қаныпезерлер, халыкты жылатқаны несі,- делі орнынан</w:t>
        <w:br/>
        <w:t>айнала бере күйбең- күйбең етіп.</w:t>
        <w:br/>
        <w:t>- Ұры сіздің көшелеп шығып отыр.- деді күлімсіреген</w:t>
        <w:br/>
        <w:t>Аблрахманов осы сәт.</w:t>
        <w:br/>
        <w:t>- Не дейді?</w:t>
        <w:br/>
        <w:t>Қарт шошына карап, әлдекімді қарғыстай күпкілдеді.</w:t>
        <w:br/>
        <w:t>- Балтаныз жоғалған жоқ па? Қарап шығыңызшы;- деді</w:t>
        <w:br/>
        <w:t>Абдрахманов әзілден шындыққа коініп.</w:t>
        <w:br/>
        <w:t>ыс Иә, балтасыз үй болмайды ғой. Отын бұтамасақ қазір</w:t>
        <w:br/>
        <w:t>оояметі жылыта алмайсың, көмір қымбат.</w:t>
        <w:br/>
        <w:t>190</w:t>
      </w:r>
    </w:p>
    <w:p>
      <w:r>
        <w:t>Талдықорғаннан 30 шақырым жердегі мекенге осыншчма тез</w:t>
        <w:br/>
        <w:t>жеткеніне өзі де таң қалды. Бірақ, сағат алдамайды ғой. Тұра 40</w:t>
        <w:br/>
        <w:t>минут жол жүріпті. Уақыт түскі сағат бірден он минуг кетіпті.</w:t>
        <w:br/>
        <w:t>- Келдік,-леді Қиялов калаға кірген бстте.</w:t>
        <w:br/>
        <w:t>- Ккс сәт,-делі Кадыр серіктесіпе ызбарлана қарап.</w:t>
        <w:br/>
        <w:t>Ыңғайында осының бәрі сенің бос белбеулігің деген кінә</w:t>
        <w:br/>
        <w:t>жатты. Текелі қаласында үзындығы отыз-отыз бес шақырымға</w:t>
        <w:br/>
        <w:t>таяу жалғыз көше бар, калғаны осы көшете қиылысқан шағын-</w:t>
        <w:br/>
        <w:t>шағын қысқа көлденең пұшпақтар, түге. Таудын ұзын сайы,</w:t>
        <w:br/>
        <w:t>нық беткейі мен арнчсы толған тұрғын үйлер.</w:t>
        <w:br/>
        <w:t>Мектеп көшесіндегі он скінші үйді бұлар тез тапты.</w:t>
        <w:br/>
        <w:t>Көлігі бардың тірлілі осы. Жан-жағын ағаш комкерген</w:t>
        <w:br/>
        <w:t>жатаған үйдің көк сырмен боялған биік қақпасы бар екен,</w:t>
        <w:br/>
        <w:t>қүлды сиырға ертоқым ерттегендей қораш көрініп тұр.</w:t>
        <w:br/>
        <w:t>Алдымен жан-жағын байыптай тполып алып, Қияловғы</w:t>
        <w:br/>
        <w:t>машинамен біраз жерге алысқа қойын, Абдрахманов</w:t>
        <w:br/>
        <w:t>қақпаға жақындап келіп, ішке коз тікті. Алып-ұшып бара</w:t>
        <w:br/>
        <w:t>жатқан еш нәрсесі жоқ, құбыла Өстте шағын бау-бакіпалық</w:t>
        <w:br/>
        <w:t>жері, бес-алты түп алмасы салбыраған ағапты көрінді. Тырс</w:t>
        <w:br/>
        <w:t>еткен дыбыс жоқ. Әйтеуір, шығыска бетін бертен есікте</w:t>
        <w:br/>
        <w:t>құлып іліңбешті. Абдрахманов соган қуанды. Ол ұзамай</w:t>
        <w:br/>
        <w:t>қақпаны екі-үш лүркін соғып еді, құлағы қалқиған, бұйра</w:t>
        <w:br/>
        <w:t>жүнді, қара қандек шабалана үріп коя берді.</w:t>
        <w:br/>
        <w:t>- Орыстың үйі болды. Қазақ, ергежейлі ит ұстамайды, -</w:t>
        <w:br/>
        <w:t>делі Қашыр ішінен күбірлеп.</w:t>
        <w:br/>
        <w:t>Сөйткенште, үйлен басыла шақпақты ақ орамалды</w:t>
        <w:br/>
        <w:t>шаршылай таққан толық денелі орис кемпірі шықты.</w:t>
        <w:br/>
        <w:t>- Е, солай де.</w:t>
        <w:br/>
        <w:t>Ксмпір аяғындағы толошын сылтылдата басып, қақианың</w:t>
        <w:br/>
        <w:t>есігін ашты да, бейтаныстың бас-аяғын асықпай тиолып өтті.</w:t>
        <w:br/>
        <w:t>- Бала-шагғасыз өзіңсің бе?-делі сонан соң күңқ етіп.</w:t>
        <w:br/>
        <w:t>Абрахманон алғашқыла не айтарын білмей сәл ойланып</w:t>
        <w:br/>
        <w:t>қалды ла, кемпір ары қарай бастырмалата сөйлей жонелді.</w:t>
        <w:br/>
        <w:t>- Осында бір шөпжелке салт бастымын, сшкімім жоқ</w:t>
        <w:br/>
        <w:t>деп майлы касықша жылпылдан еді, енді мүрны қонқайған</w:t>
        <w:br/>
        <w:t>біреуді тауып! алым, мазамды алды. Тіпті, осы үйдің иесі</w:t>
        <w:br/>
        <w:t>сиякты міндетсінеді, әуелі.</w:t>
        <w:br/>
        <w:t>- Ондай-ондай су жұкпастар коп қой, - деді Абрахманов</w:t>
        <w:br/>
        <w:t>кемпірдің ыңғайына жүгіріп.</w:t>
        <w:br/>
        <w:t>- Әй, балам, меніапай деме. Мария Ильинична десеп осы</w:t>
        <w:br/>
        <w:t>көше түгел білелі, - деді енді кемттір мақтана қирап. - Өздері</w:t>
        <w:br/>
        <w:t>саудагер ме, кім білсін, күйеуі келіп еді, әлті зәндем каншық</w:t>
        <w:br/>
        <w:t>193</w:t>
      </w:r>
    </w:p>
    <w:p>
      <w:r>
        <w:t>Ай өте Николай Череда қылмысы үшіп 10 жыл жаза</w:t>
        <w:br/>
        <w:t>арқалап, түрмеге жабылды. Ал. Галя Карнаухова көптен бері</w:t>
        <w:br/>
        <w:t>“осындай махаббатшыл пысықтығы” үшін қашып, іздеуде</w:t>
        <w:br/>
        <w:t>жүрген Света Нигулкинадетен алаяқ болытттиықты. Текеліде</w:t>
        <w:br/>
        <w:t>оның нағашым бар легені жалган болды. Махаббат матшақаты</w:t>
        <w:br/>
        <w:t>осылай аякталды.</w:t>
        <w:br/>
        <w:t>Есеп дәптеріндегі есеп</w:t>
        <w:br/>
        <w:t>Зағила түс қайта жалғыз қызының жыртылған етігін</w:t>
        <w:br/>
        <w:t>жаматпақ, боп етікші күркесіне келген. Жапар жалғыз екен.</w:t>
        <w:br/>
        <w:t>Түстіктен ертс келген сыңайы бар. Бет-аузы ісіңкі жігіттің</w:t>
        <w:br/>
        <w:t>онсыз да қысық көздері жұмылып, құлық түбінен көрінген</w:t>
        <w:br/>
        <w:t>судай жылтырайды. Сақал-мұртын қыруға да уақыты</w:t>
        <w:br/>
        <w:t>болмағаны ма, түктері тікірейіп, домбыққан жүзіне кадау-</w:t>
        <w:br/>
        <w:t>қалау боп өскен сексеуілдің шырпысындай, андағай-анлагай.</w:t>
        <w:br/>
        <w:t>- Қайырлы күн. келіншек, - деді ол етіктен басын</w:t>
        <w:br/>
        <w:t>көтермеген күйі сәлемдесіп. Әлдекімнің етігінің қонышына</w:t>
        <w:br/>
        <w:t>қолын тығып жіберіп, бізін сумандатып әлек.</w:t>
        <w:br/>
        <w:t>- Сәлемет бол, кербез жігіт, - деді Зяғила жігітке</w:t>
        <w:br/>
        <w:t>жарамсақтанып. Үйтпегенде қайтсін ертең жалғыз кызы</w:t>
        <w:br/>
        <w:t>Нұргүл мектепке баруы керек. Бүгін сабактан қалды.</w:t>
        <w:br/>
        <w:t>Балаларлың жәрдем ақшасына алып берген шолақ етікті</w:t>
        <w:br/>
        <w:t>жайрағыр он күн кміп, шоңқитын тастапты. Ақша деген</w:t>
        <w:br/>
        <w:t>біріне тартсаң, біріне жетпейді. Міне, бүгін Загила тесік</w:t>
        <w:br/>
        <w:t>қалта. Анау Мәкен деген қатын да пәле болды. Қарызды</w:t>
        <w:br/>
        <w:t>берін ап, “ақшамды қайтар” деп жер темкілеп отырғаны.</w:t>
        <w:br/>
        <w:t>Осы бір ку арақ дегеңді бір бастасаң, коя алмайсың тегі.</w:t>
        <w:br/>
        <w:t>Зағила өзі де құдай алдында күнәһар. Бірақ жазығы қайсы.</w:t>
        <w:br/>
        <w:t>Биыл, міне, отыздың скеуіне шығып отыр. Түр лесс, түрі</w:t>
        <w:br/>
        <w:t>бар, құдайға шүкір. Жар, төсек ләзлатынап артык бұл</w:t>
        <w:br/>
        <w:t>дүниеде не бар, шіркін. Қалғашы адыра қалсын. Еркектерді</w:t>
        <w:br/>
        <w:t>айтамын-ау. Ыштызарлық па, әуестік пе, әлде коз тоймас</w:t>
        <w:br/>
        <w:t>қомағайлық па? Өздерінің сұп-сұлу әйелі бола тұра, жат</w:t>
        <w:br/>
        <w:t>төсегін аңсап, оле жаздайды.</w:t>
        <w:br/>
        <w:t>- Бұйымтайытшды айта отыр, келіншек, - деген үннен</w:t>
        <w:br/>
        <w:t>Зәғила селк етті. Басы шың етіп, жан-жагына алаң-жұлаң</w:t>
        <w:br/>
        <w:t>қарағанын өзі де байқамай қалды.</w:t>
        <w:br/>
        <w:t>197</w:t>
        <w:br/>
        <w:t>- Әй, полина балам, мынау дәл сол қатынның жігізі,-</w:t>
        <w:br/>
        <w:t>деді сонап соң.</w:t>
        <w:br/>
        <w:t>- Пәтершіңіздің аты Галя ғай?</w:t>
        <w:br/>
        <w:t>- Иә, Галя...</w:t>
        <w:br/>
        <w:t>Кемпірмен асыға қоштасқан Абрахманов Қиялов екеуі</w:t>
        <w:br/>
        <w:t>бірлен Талдықорғанға тартты. Қалаға кірс берісгегі әуежайға</w:t>
        <w:br/>
        <w:t>соғып еді, бүл күні түнгі сағат 11-ге лейін еш бағытқа ұшақ,</w:t>
        <w:br/>
        <w:t>ұшпайды. Не істеу керек?</w:t>
        <w:br/>
        <w:t>Қалалық ішікі істер басқармасына соғып, бар жағдайды</w:t>
        <w:br/>
        <w:t>баяндан, қолма-қол Череданың суретін көп дяна қылып</w:t>
        <w:br/>
        <w:t>шығартты. Қылмысты іздеу бөлімінің бастығы Червоненко</w:t>
        <w:br/>
        <w:t>әуежай мен автобскетке адамдарын аттандырып, қамқорлық</w:t>
        <w:br/>
        <w:t>жасалы.</w:t>
      </w:r>
    </w:p>
    <w:p>
      <w:r>
        <w:t>- Ұрылар қалаға бір сәт тоқтамайды. Олар жолға шығып</w:t>
        <w:br/>
        <w:t>кетті, - деді майор Орыпбасаров. - Бұлар үш бағытқа:</w:t>
        <w:br/>
        <w:t>Үштөәбедегі темір жолға, Алматыдағы әуежайға немесе</w:t>
        <w:br/>
        <w:t>қаладағы автобекетке бет алды. Мүмкін, Өскемен жаққа</w:t>
        <w:br/>
        <w:t>да кетуі. Ақсайдағы ашюобекегіі де бақылауға алу керек.</w:t>
        <w:br/>
        <w:t>Тіпті, сол Галяті Череданы да аллауы ықтимнл.</w:t>
        <w:br/>
        <w:t>Жоспар талқыланып, қапалық, ішікі істер басқармасының</w:t>
        <w:br/>
        <w:t>қызметкерлері орынларынан тік ғұрлы.</w:t>
        <w:br/>
        <w:t>жағ</w:t>
        <w:br/>
        <w:t>“Сағат түнті 11-ле үшқан ұшаққа Череда мінген жақ”</w:t>
        <w:br/>
        <w:t>деп хабарляды Талдықорған әуежайынан. Жарты сағат өте</w:t>
        <w:br/>
        <w:t>Ақсай кентінен ле оның өтпегенін мәлімлсді.</w:t>
        <w:br/>
        <w:t>-Темір жол да тыныш, - деді үштебеліктер. -Бұлар</w:t>
        <w:br/>
        <w:t>Алматыға таруты, - деді Червонснко.</w:t>
        <w:br/>
        <w:t>-Біз суретті онда ла таратып үлгердік. Шардарбаев</w:t>
        <w:br/>
        <w:t>өздерінді күтіп алады. Алматыға ұшуың керек, - деді майор</w:t>
        <w:br/>
        <w:t>Орынбасаров. Сыптай киінген, ұзын бойлы, еңгезердей</w:t>
        <w:br/>
        <w:t>майор Абдрахманонқа бір коргеннен ұнап қалғап еді, бүл</w:t>
        <w:br/>
        <w:t>жолы да діттеген жерден шықты.</w:t>
        <w:br/>
        <w:t>- Іздегеніміз табыллы. Бірак, жалғыз Череланың өзі ғана,</w:t>
        <w:br/>
        <w:t>- деді Шардарбаев траптан түсіп келе жатқан Абдрахманопка</w:t>
        <w:br/>
        <w:t>бірден жаңалығын хабарлайп.-Қалындығын күтіп жүрген</w:t>
        <w:br/>
        <w:t>сияқты. Әзірге егп кимыл жасаған жокпыз. Тура жеттің.</w:t>
        <w:br/>
        <w:t>-Не дейші?-деді алғашқыда қуана беріп, артынша шошпыгна</w:t>
        <w:br/>
        <w:t>қалған аға лейтснант.-Онысы қашып кетіп жүрмесін.</w:t>
        <w:br/>
        <w:t>-Әліптің артын бағайық. Біраз жүгі бар кәріпеді.</w:t>
        <w:br/>
        <w:t>Қашқанда қайда барады дейсін.</w:t>
        <w:br/>
        <w:t>195</w:t>
        <w:br/>
        <w:t>- Ұят-ай. Жіберсенші, - деген үн шықты. - Біреу кеп</w:t>
        <w:br/>
        <w:t>қалады.</w:t>
        <w:br/>
        <w:t>Айдар есін жиып алды да, орнынан атып тұрды.</w:t>
        <w:br/>
        <w:t>- Айдар, мен үйте барып, куырдақтата берейін. Аш өзекке</w:t>
        <w:br/>
        <w:t>түсіп кетер- Жапалақ екеуің бір-бірлетт келе жатарсың. Ана</w:t>
        <w:br/>
        <w:t>қаптағат терезелердің бәрі телевизор. Қызылауыз әсектігі</w:t>
        <w:br/>
        <w:t>қауымның табасына қалармыз, - деді Зәғила осы сәт</w:t>
        <w:br/>
        <w:t>бұрқыраған шаттын жиып жатып. Айдар орнында қалитиған</w:t>
        <w:br/>
        <w:t>аң-таң күйі тұрып қалды. Құдды жылапға арбалған торғай</w:t>
        <w:br/>
        <w:t>дерсің. Зәғиланың “осы жігіттіп арыны тым қатты екен.</w:t>
        <w:br/>
        <w:t>Осы жерден жылыстап, көретін көресімді үйде көрейін” деп</w:t>
        <w:br/>
        <w:t>пайымдағанын ол ұққан жоқ еді.</w:t>
        <w:br/>
        <w:t>Зәғила нығын қиқаң еткізіп, есіктен шыға жөнелді ле.</w:t>
        <w:br/>
        <w:t>Айдар ойланып тұрып қаллы. Сонан соң “жүзіктің көзінен</w:t>
        <w:br/>
        <w:t>өткендей әдемісін-ай” деп ернін бір сылп еткізді. “Қыр</w:t>
        <w:br/>
        <w:t>мұрынды, қой көз, бидай өнді, сыңғырлап тұргап сыбызғы</w:t>
        <w:br/>
        <w:t>сияқты. Жесір келіншек. Не жазып койды екеп, тағдырға?</w:t>
        <w:br/>
        <w:t>Күйеуі өлген ғой, шамасы.”</w:t>
      </w:r>
    </w:p>
    <w:p>
      <w:r>
        <w:t>х х х</w:t>
        <w:br/>
        <w:t>“Алғабас” ауылының әкімі Мерекенов таң бозынан</w:t>
        <w:br/>
        <w:t>аудандық ішкі істер бөліміне телефон соққанда Нүрбеков</w:t>
        <w:br/>
        <w:t>кезекшілерді тексеріп, орын ауыстырып жүрген. Кезектпі</w:t>
        <w:br/>
        <w:t>милиционер Нүрбековке телефон трубкасын ұсынды.</w:t>
        <w:br/>
        <w:t>Әкімнің ауысы ашы шықты.</w:t>
        <w:br/>
        <w:t>- Атып кетіпті, - деді қарлыққан дауыс, - Жамбасына</w:t>
        <w:br/>
        <w:t>тиіпті. Жап-жас жігіт екен. Төрт ірі қарасып айлап кетіпті.</w:t>
        <w:br/>
        <w:t>- Тірі ме?</w:t>
        <w:br/>
        <w:t>- Тірі. Орнынан козғамадық. Біздің ауылдікі. Аты-жәні</w:t>
        <w:br/>
        <w:t>Тоқан Есімбеков.</w:t>
        <w:br/>
        <w:t>- Маңына ешкім жоламасын. Біз қазір жетеміз.</w:t>
        <w:br/>
        <w:t>Әп-сәтте жетіп үлгерген Нұрбеков ауылдың шеткі</w:t>
        <w:br/>
        <w:t>бетіндегі өз үйінің ауласында жатқан жаралы жігітті бірден</w:t>
        <w:br/>
        <w:t>ауруханаға жөнелтті. Қылмыскер жемтігін кәдімгі құс</w:t>
        <w:br/>
        <w:t>мылтықпен атқан. Бытыраның топтасып түсуіне аға</w:t>
        <w:br/>
        <w:t>тергеушінің көзіпе умаждалған қағаз бірлен түсе кетті.</w:t>
        <w:br/>
        <w:t>Қолының ұшымен ұстап, қол орамалына салды. Патронның</w:t>
        <w:br/>
        <w:t>ұңғысынан түскен қағаз. Нұрбеков осымен екінші рет</w:t>
        <w:br/>
        <w:t>; қыстағында да осынлай бір оқиға</w:t>
        <w:br/>
        <w:t>өткеп. Түннің бір кезінде мал қораның қарауыл күркесінде</w:t>
        <w:br/>
        <w:t>200</w:t>
        <w:br/>
        <w:t>- Менің жеңешем сен қызықсын деп әдейі үндемей отыр.</w:t>
        <w:br/>
        <w:t>- Пах-пах. Онда ҡызығып карай берейік. - Дүр денелі</w:t>
        <w:br/>
        <w:t>жігіт көздерін жылмыңдатын Зәғиланың бас-аяғын түгел</w:t>
        <w:br/>
        <w:t>тінтілт шықты,</w:t>
        <w:br/>
        <w:t>- Ағамиз қызғаншақ емес пе?</w:t>
        <w:br/>
        <w:t>Осы бір сәтке лейін Зәғила үнсіз отырысын жән көрген.</w:t>
        <w:br/>
        <w:t>Әйел затының да кейле осындай бір қылықтары бар ғой.</w:t>
        <w:br/>
        <w:t>Көздерін бір нүктеге бағыттап, қылымси отыра қалғап.</w:t>
        <w:br/>
        <w:t>Шыдамы асы бір жерге келгенде шарт үзілді.</w:t>
        <w:br/>
        <w:t>- Гергеушші емессіз бе? - делі Зәғила мырс етіп.</w:t>
        <w:br/>
        <w:t>- Құдай сақтасып. Ондай сөзді иттің стінен жек көремін.</w:t>
        <w:br/>
        <w:t>- Сіз менің сұрағыма жауап бермедідіз.</w:t>
        <w:br/>
        <w:t>- Керек болса, сол ағаңыздан сұрап білгеніңіз жан болар.</w:t>
        <w:br/>
        <w:t>О негі-ей... - Зәғила сөзін үзілтіп бітірді.</w:t>
        <w:br/>
        <w:t>- Ағаң ұзақ командировкаға кеткен, Айдар. Казір жеңгем</w:t>
        <w:br/>
        <w:t>менің меншігімде. Аптсам алақанымда, жұмсам жұдырығымда,</w:t>
        <w:br/>
        <w:t>- деді бүл екі ортада сөзге кіріскен Жапар.</w:t>
        <w:br/>
        <w:t>- Ганысайық. менің есімім Айдар.</w:t>
        <w:br/>
        <w:t>Етегінен күзелген боп-боз жалпақ, сақал-мұрғы көптен</w:t>
        <w:br/>
        <w:t>қырылмағандықтан буырыл иекке желімдей салған жамау</w:t>
        <w:br/>
        <w:t>сияқты. Шолырайған екі беттің ұшар биігі де ойлым-ойдым</w:t>
        <w:br/>
        <w:t>қылтанак түк. Роқпақтай қырық түрлі көкала жазуы бар</w:t>
      </w:r>
    </w:p>
    <w:p>
      <w:r>
        <w:t>қолдың сырты да. саусақтың буыны да сояулай қылшық,</w:t>
        <w:br/>
        <w:t>ширатып өрсе де болғапдай. Тек сызат түспеген маңдайы</w:t>
        <w:br/>
        <w:t>ғапа. Әлденеге лоқсып тұрғандай кәз шарасы қызарып,</w:t>
        <w:br/>
        <w:t>богалап кетіпті. Бұл екі ортала:</w:t>
        <w:br/>
        <w:t>- Зағила, - деген ұн шығып қалды.</w:t>
        <w:br/>
        <w:t>- Зәғила. Тамашпа есім. Жалпы мен чзы 3-дап басталған</w:t>
        <w:br/>
        <w:t>келіншектерлі жақсы көремін. Құлай С...дан сақтасын.</w:t>
        <w:br/>
        <w:t>- Оныңыз калай? )</w:t>
        <w:br/>
        <w:t>- Ажырасып кеткен сұржыланның аты Сәлима. Мені</w:t>
        <w:br/>
        <w:t>соттаткқан сол кәтір гой. - Зәғила шоршып түсті. Қолып</w:t>
        <w:br/>
        <w:t>жұлып алғысы кеп тартыныл еді, жүндес қол босата коймады.</w:t>
        <w:br/>
        <w:t>- Жаным жаннатта тұрғандай, - деді Айдар өзеурей күліп.</w:t>
        <w:br/>
        <w:t>Ерніңен ет кесіп алатындай екен. ) 22</w:t>
        <w:br/>
        <w:t>- Әй, Айлар, саған жөн болсын. Есіктен келіп тор менікі</w:t>
        <w:br/>
        <w:t>деуіне түсінбедім, - деді штж-пыж Жапар. )</w:t>
        <w:br/>
        <w:t>- Әлгі біздің физик Нүкен мұғалім айтушы еді. Оң заряд</w:t>
        <w:br/>
        <w:t>теріс зарядты тарталы деп. Опысы несізай.... )</w:t>
        <w:br/>
        <w:t>Жапар дып етіп есіктен шыға жөнелді. Айлар Зәғилага</w:t>
        <w:br/>
        <w:t>сміне барып, орындыққа отыра кетгі де, қапсыра құшақтап.</w:t>
        <w:br/>
        <w:t>ерніне жабысты.</w:t>
        <w:br/>
        <w:t>199</w:t>
        <w:br/>
        <w:t>Николай Череда осыдан бір күн бұрын белгісіз бір жаққа</w:t>
        <w:br/>
        <w:t>сапар шегіп кетті. Мекеме басшыларының айтуына қарағанда,</w:t>
        <w:br/>
        <w:t>жүмыстан шығыт біржолата кеткен сияқты. Бірақ, алашак</w:t>
        <w:br/>
        <w:t>теңгесін кслссі бір келгенде алмақ болыпты. Бұл да</w:t>
        <w:br/>
        <w:t>ойланарлық, шаруа екен. Осы Николай Чсрсда қылмыскер</w:t>
        <w:br/>
        <w:t>емес пе? Пошта бөліміндегілердің мәліметіне карағанда, Четела</w:t>
        <w:br/>
        <w:t>осыдан 5-6 күн бұрын Текелі қаласынан Галя дегеннен</w:t>
        <w:br/>
        <w:t>“Тезірек кел, әйтпесе Ресейге кетемін” детен жеделхат алған.</w:t>
        <w:br/>
        <w:t>Мекен- тұрағы: Мектеп көшегі, 12-үй.</w:t>
        <w:br/>
        <w:t>Сол күпі Абдрахманов жанына сержант Қияловты алып,</w:t>
        <w:br/>
        <w:t>Текелі каласына аттанып кетті.</w:t>
        <w:br/>
        <w:t>жжеж</w:t>
        <w:br/>
        <w:t>Таудың сағасына салынған кенді қалазшын көк рец тартқан</w:t>
        <w:br/>
        <w:t>сұлбасы көрінгеннен-яқ Абдрахманов сан қилы ойдың</w:t>
        <w:br/>
        <w:t>құшағына еніп, есі шықты. Біріншіден Миша қарттын</w:t>
        <w:br/>
        <w:t>баласын алған сол ма? Жұмыстан шығуында қандай собеп</w:t>
        <w:br/>
        <w:t>бар. Галя кім? Әлде, Череда “Қаратал” демалыс Үйінде</w:t>
        <w:br/>
        <w:t>болғанда танысты ма екен. Ресейге кететіні несі? Жалғыз</w:t>
        <w:br/>
        <w:t>басты жігітке үй дс, түз дс - үй. Галяның қоқан-лоққы мінез</w:t>
        <w:br/>
        <w:t>танытуы қалай? Махаббат машақаты ше? Сауалы көп, сапсыз</w:t>
        <w:br/>
        <w:t>сұрақ. Мінеки, Галя агайындары шыгар. Түсініксіз жүмбақ.</w:t>
        <w:br/>
        <w:t>Балтаны “шаруасын” бітіргеннен соң лақтырып кетуінде</w:t>
        <w:br/>
        <w:t>бір сыр бар. Сірә, Черада емес, басқа шығар. Ақшаның кассаға</w:t>
        <w:br/>
        <w:t>түскенін білгеніне қарағанда, қылмыскер қант зауытында</w:t>
        <w:br/>
        <w:t>істейтін адам. Түсініксіз жұмбақ, Із кесулі педен бастамақ?</w:t>
        <w:br/>
        <w:t>Ең құрмағанда желел хатқа Галя фиямилиясын жазса ғой.</w:t>
        <w:br/>
        <w:t>Дегенмен де ішкі істер боліміпен білермін. Уақыт өте тығыз.</w:t>
      </w:r>
    </w:p>
    <w:p>
      <w:r>
        <w:t>Қайткен күнде Ресейге кетпей тұрып, біліп қалу керек. Мол</w:t>
        <w:br/>
        <w:t>ақша қолға тисе, біраз күп серуендеп қалада қалуы да мүмкін-</w:t>
        <w:br/>
        <w:t>ау. Бірақ, айып тұрмасына кім кепіл? 14 миллион 700 мың</w:t>
        <w:br/>
        <w:t>теңе жүмысшылардың төрт ай алмағап жалақысы. Шылҡа</w:t>
        <w:br/>
        <w:t>майта баттым доп жүр-ау, кім болса да. Осы күні нс кәп.</w:t>
        <w:br/>
        <w:t>Екінің бірі қылмыскер. Тәртіп атаулы қайда кетіп барады?</w:t>
        <w:br/>
        <w:t>Ұры Череда болғай. Әу, ол тіпті Текелі қаласына келмеген де</w:t>
        <w:br/>
        <w:t>шығар: Осы халық полициядан қорыққанша, бір уақыт</w:t>
        <w:br/>
        <w:t>тірлігіне көз салып көрсе тпе?</w:t>
        <w:br/>
        <w:t>Бір құмалақ бір қарын майды шірігетіндері бары да рас.</w:t>
        <w:br/>
        <w:t>Қалың ойдың тұнғиығына еніп кеткен Абдрахманов</w:t>
        <w:br/>
        <w:t>192</w:t>
        <w:br/>
        <w:t>хх х</w:t>
        <w:br/>
        <w:t>4-ші “а” класының жетектісі Бижамал Мұқашқызы кейінгі</w:t>
        <w:br/>
        <w:t>кезде Нұргүлдің мінезіне, жүріс-тұрысына назар аудара</w:t>
        <w:br/>
        <w:t>бастаған еді. Әзншейінде жарқылдап жүретін шәкірті кейінгі</w:t>
        <w:br/>
        <w:t>кезде бүйығы тартып, сабаққа бірде келіп, бірле келмейтіпді</w:t>
        <w:br/>
        <w:t>шығарды. Сабақ үлгерімі де төмендегі кеткен. Нұргүл коғамдық,</w:t>
        <w:br/>
        <w:t>жұмыстарға белсене қатысын, пәнаралық олимпиадаларда</w:t>
        <w:br/>
        <w:t>ауданда көзі түсін жүрген оқушы еді. Бұл өзгеріс қарт ұстазды</w:t>
        <w:br/>
        <w:t>ойландырып, бір-скі рет сабактан соң алып қалып, жеке</w:t>
        <w:br/>
        <w:t>сөйлескен. Нұрғұл сыр шашпай қойды. Тек әкесінін шешесі</w:t>
        <w:br/>
        <w:t>Ақлима әжейден қыз шештесі Зәғиланың тірлігін есткпеннен</w:t>
        <w:br/>
        <w:t>соң барып, жайға қаныға бастады.</w:t>
        <w:br/>
        <w:t>- Әй, қарағым-ай, жалғызымның көзі кеткеп соң, бұл</w:t>
        <w:br/>
        <w:t>қаншық түлеп сала берді ғой. Екі-үш айға жетпей-ақ,</w:t>
        <w:br/>
        <w:t>байсыраған албасты. ішетіні арак. Топырлатып әлдекімді үйіне</w:t>
        <w:br/>
        <w:t>қаптатады да жалады. Әлдене десең, суырдың айғырындай</w:t>
        <w:br/>
        <w:t>шақылдайлы көкбет, - делі Ақлима әже көзіне жас алып.</w:t>
        <w:br/>
        <w:t>- Әй, қызым. Сен де Нүргүлдің екінші анасысың. Бала</w:t>
        <w:br/>
        <w:t>әсіріп отырған жапсың. Ойлай-ойлай миым тиаршады.</w:t>
        <w:br/>
        <w:t>Менің не істеуім керек, ә?</w:t>
        <w:br/>
        <w:t>Ақинима апай сұрақты төтесінен қойып, Бижамал</w:t>
        <w:br/>
        <w:t>Мұқашқызынып бетіне бажырая қарады.</w:t>
        <w:br/>
        <w:t>- Апатай-ай, келінді осында шақырыт алыл сөйлесейік.</w:t>
        <w:br/>
        <w:t>Мүмкін, мәмілеге келер, - меді қарг ұстаз. - Кателсспейтін</w:t>
        <w:br/>
        <w:t>пенде жоқ.</w:t>
        <w:br/>
        <w:t>- Әй, балам-ай. Мен білсем. ол уланған адам. Аруаққа</w:t>
        <w:br/>
        <w:t>тіл тигізбейін-ақ дейсің. Марқұм баламның өзінен де бар.</w:t>
        <w:br/>
        <w:t>Жылтыраған бетіне қарады, асты-үстіне түсіл, өліп- өшіп,</w:t>
        <w:br/>
        <w:t>араққа үйір жасады. Ақыры өзінің түбіне арақ жетті, иесін</w:t>
        <w:br/>
        <w:t>жасырайын. Құдай-ай. өзі бір шоңайпалай жабысқан.</w:t>
        <w:br/>
        <w:t>айықпайтын дерт ексн. Онын үстіне осы жақын арада</w:t>
        <w:br/>
        <w:t>күжірейген біреуге күйеуге тидім деп жар салып жүрген</w:t>
        <w:br/>
        <w:t>кәрінеді.</w:t>
        <w:br/>
        <w:t>- Онысы кім екен?</w:t>
        <w:br/>
        <w:t>- Кім біліпті. Ол да арақғын арқасы шығар. Үйленсін-</w:t>
        <w:br/>
        <w:t>ау, басы жас. Жолына ҡарсы тұрған емеспін. Бірақ жүрегім</w:t>
        <w:br/>
        <w:t>бір жамандықты сезеді.</w:t>
        <w:br/>
        <w:t>ы</w:t>
      </w:r>
    </w:p>
    <w:p>
      <w:r>
        <w:t>о</w:t>
        <w:br/>
        <w:t>жатқан күзетші Қойбағаров шабалана үрген ит дауысынан</w:t>
        <w:br/>
        <w:t>оянып, сыртқа шығалы. Айсыз ҡараңғы түнде бұқпантайлап</w:t>
        <w:br/>
        <w:t>қора есігіне жақындап келсс, топырлап жүрген сиырларды</w:t>
        <w:br/>
        <w:t>көреді де, әз көзіңе өзі сенбей қалт тұрытт қалалы. Шындығында</w:t>
        <w:br/>
        <w:t>әйелі Жәмилә екеуінің кешкісін борлақыда тұрған топ сиырды</w:t>
        <w:br/>
        <w:t>суғарып әкеліп кораға қимағаны анық, Шомбал қара құлыпты</w:t>
        <w:br/>
        <w:t>датексеріп салған, Мұнысы калай? Сойткетшпе атдүбірісетіледі.</w:t>
        <w:br/>
        <w:t>“Ұры” дейді ітшінен күбірлеген Қойбағаров. Қаруын күркеге</w:t>
        <w:br/>
        <w:t>тастап кеткеніне екінген ол бұрылып жүргенше, жалғыз атты</w:t>
        <w:br/>
        <w:t>таптап кетердей жақындап қалғанын сезеді де, айғай салыпты.</w:t>
        <w:br/>
        <w:t>Артынша мылтық атылады ла, есінен танып құлап түселі.</w:t>
        <w:br/>
        <w:t>Болған біткені сол. Жиырма бір сиыр қолды болған. Ізінше</w:t>
        <w:br/>
        <w:t>жеткен іздестіру тобының тапқаны да осындай бір умаждалған</w:t>
        <w:br/>
        <w:t>патронның ұңғысынан түскен кағаз. Ұры өте әккі. Тау-тасқа</w:t>
        <w:br/>
        <w:t>әуес. Тасұм жерден із кесу қиын. “Мына қылмыскер асқындап</w:t>
        <w:br/>
        <w:t>барады той, өзі, - делі Нұрбеков күбірлеп. - Көп жортқан</w:t>
        <w:br/>
        <w:t>қасқыр қанша Ізір әккі атансаң да, қақпанға түсерсің”.</w:t>
        <w:br/>
        <w:t>х ж х</w:t>
        <w:br/>
        <w:t>Қас қарая Зоғиланың үйінде қызық думан басталып кеткен</w:t>
        <w:br/>
        <w:t>еді. Алдымен төрт бөтелкені құшақтап Жапар жетті. Есіктен</w:t>
        <w:br/>
        <w:t>қуанышын білдіре әзілдей келді.</w:t>
        <w:br/>
        <w:t>- Геңіздің суы тобықтан келмейді, жеңеше, - деді ол</w:t>
        <w:br/>
        <w:t>кірген бойда. - Әй, жеңеше өзін тура қудың кәгілліріндейсің.</w:t>
        <w:br/>
        <w:t>Өткен-кеткен өзіңе коз салмай өте алмайды.</w:t>
        <w:br/>
        <w:t>- Оның дұрыс-ау. Бірақтүрмеде отырғаны маған ұнамай</w:t>
        <w:br/>
        <w:t>қалды, - делі Зәғила бөтелкенің біргуін ашып, кос стақанға</w:t>
        <w:br/>
        <w:t>арақ құйып жатып.</w:t>
        <w:br/>
        <w:t>- Е), қатынды кім үрмайды. Осы күні күйеуі көзін</w:t>
        <w:br/>
        <w:t>алартса, әйел сотқа баратын заман емес пе.</w:t>
        <w:br/>
        <w:t>- Онда дұрыс екен. Тек сен бүгін байқал ішті.</w:t>
        <w:br/>
        <w:t>- Мақұл</w:t>
        <w:br/>
        <w:t>- Онда жөп. Ана қуырдақ күйіп кетпесін. Араластыра</w:t>
        <w:br/>
        <w:t>бер. Әйтеуір, аузын желіндеп жүрмесін.</w:t>
        <w:br/>
        <w:t>- Өңе дегснің. Мені бала деп пе ең. Ондай мінез менің</w:t>
        <w:br/>
        <w:t>табиғатымда жоқ, - деді шыр-пыр Жапар.</w:t>
        <w:br/>
        <w:t>- Жарайлы. Өкпелеме тек. Саған бір сұлуды қазір-ақ</w:t>
        <w:br/>
        <w:t>жетектеп әкелемін.</w:t>
        <w:br/>
        <w:t>Енді бір сэтте есіктен лып етіп Зәғила кірді. Біреу емес,</w:t>
        <w:br/>
        <w:t>екеу екен. Бейтаныс бір көруге жүзі бар талдырматш</w:t>
        <w:br/>
        <w:t>келіншек. Қасы қалың, кез астымен жан-жагын тінте</w:t>
        <w:br/>
        <w:t>201</w:t>
        <w:br/>
        <w:t>дастархан басындағы “шақырылмаған копақтарды”</w:t>
        <w:br/>
        <w:t>жақтырмағанын білдіріп тұр.</w:t>
      </w:r>
    </w:p>
    <w:p>
      <w:r>
        <w:t>- Енігіңді ана ағац жақсылап тұрып жамап беретін болды,</w:t>
        <w:br/>
        <w:t>күнім, - делі Зәғида.</w:t>
        <w:br/>
        <w:t>- Мен ол стікті кимеймін. - Қыз теріс айналип есікке</w:t>
        <w:br/>
        <w:t>бұрылды.</w:t>
        <w:br/>
        <w:t>- ӘЙ, Нұргүл, сен өзің үлкен аламдардың көзінше қалай</w:t>
        <w:br/>
        <w:t>қалай сөйлейсің, ә? - дедіекі оттың ортасында қалган тыж-</w:t>
        <w:br/>
        <w:t>пытж еткен келіншек.</w:t>
        <w:br/>
        <w:t>- Солай, - деді сөз аяғын күтпеген қыз. Сойтті де бетіп</w:t>
        <w:br/>
        <w:t>басып, өксін-өксіп жіберді ле, сыртка шығып кетті. Сарт</w:t>
        <w:br/>
        <w:t>етіп қатты жабылған есіктің дауысы отырған конактарга</w:t>
        <w:br/>
        <w:t>айтылған қарғыстай естілді.</w:t>
        <w:br/>
        <w:t>- Әкесін мен өлтіргендей. О несі-ей. Күннен күні өртиіп</w:t>
        <w:br/>
        <w:t>салуын мүныпц. Кетті тағы, ана какпастың үйіне. Қиратып</w:t>
        <w:br/>
        <w:t>алар мені, - деді Зәғила шабалани дауысзап. Құлағына дейін</w:t>
        <w:br/>
        <w:t>қызарып, жапары жасқа кептеліп, дауысы дірілдей шшиқты.</w:t>
        <w:br/>
        <w:t>Отератинтік кеңесте тергеу бөлімінің бастығы майор</w:t>
        <w:br/>
        <w:t>Шокин Нұрбеков бастағап қылмысты іздестіру бөлімінің,</w:t>
        <w:br/>
        <w:t>қызметкерлеріне қатты шүйілді. Оның да жөті бар еді.</w:t>
        <w:br/>
        <w:t>Шағын ауданда тпарқ ұрып, ұстатпай қылмыскер жүр.</w:t>
        <w:br/>
        <w:t>Жасырынбақ ойнап, екі күннін бірінде әллекімді атын</w:t>
        <w:br/>
        <w:t>тастайды да, малын айдап жоқ болады. Бетіне қара перде</w:t>
        <w:br/>
        <w:t>жамылған еңгезердей бір пәле. Оқ жаралаған үш бірдей</w:t>
        <w:br/>
        <w:t>адам аурухана жүзін көріп шықты. Қуанарлығы - әзірге</w:t>
        <w:br/>
        <w:t>көз жұмған сшкім жоқ. Жол бойы тұрған МАЛИ</w:t>
        <w:br/>
        <w:t>қызметкерлері де көрмеген. Санитарлық-эпидемиялық</w:t>
        <w:br/>
        <w:t>орлалықтын да сатуға апаратын малга бертен анықтама</w:t>
        <w:br/>
        <w:t>қағаздары да тексерілді. Күдік келтірер дәйек жоқ, Ұзақ</w:t>
        <w:br/>
        <w:t>жортқан бөрі қақпанға бір түссе керск еді. Бірақ ұры аса</w:t>
        <w:br/>
        <w:t>әккі. Қорытыңды жасар бір айгак бар. Ол алғашқы екі</w:t>
        <w:br/>
        <w:t>адамды атқан жерде, патронның ұцғысынан қалған</w:t>
        <w:br/>
        <w:t>умаждалған киғаздар. Жыртылған оқушы дәптерінің беті.</w:t>
        <w:br/>
        <w:t>Қағазды құрастырса “есеп дәптері” еген сөз шығады. Бүл</w:t>
        <w:br/>
        <w:t>кімнің дәптері? Ол жүмбақ, Қылмпискер бір-ақ адам сияқты.</w:t>
        <w:br/>
        <w:t>Бес мектептің бар оқушысының дәптерін тексеру оңай</w:t>
        <w:br/>
        <w:t>емес. Мүмкін мұғалімдер оқушы жазуын таңитын болар.</w:t>
        <w:br/>
        <w:t>Инемен құдык қазғандай қыруар жұмыс. Онсыз да қылмыс</w:t>
        <w:br/>
        <w:t>атаулы толып жатыр. Екі күннің бірі ұрлық, зорлау, қала</w:t>
        <w:br/>
        <w:t>берші, пәтер тонау. Шынынла дәптер иесі табылған күнде,</w:t>
        <w:br/>
        <w:t>қылмыскер менмін деп өзі айта қоймас.</w:t>
        <w:br/>
        <w:t>(92</w:t>
        <w:br/>
        <w:t>сз</w:t>
        <w:br/>
        <w:t>5</w:t>
        <w:br/>
        <w:t>хх х</w:t>
        <w:br/>
        <w:t>- Енді сен менің кұдай қосқап қосағымсынң, - дедіертеңгісін</w:t>
        <w:br/>
        <w:t>төсекте жатқанда Айлар Зәғиланы емірене құшақтап.</w:t>
        <w:br/>
        <w:t>- Мынаүйдегі дүниені ары-бері төңкеріп, жақсысын алып,</w:t>
        <w:br/>
        <w:t>жаманын лақтыр. Ақша мені емес, ақшаны мен табамын.</w:t>
        <w:br/>
        <w:t>- Оның жайы келе қояр маекен? Мен есік керген адаммын,</w:t>
        <w:br/>
        <w:t>Қызым бар, - деді күрсінген Зәғила Айлардыпц білегіне басын</w:t>
      </w:r>
    </w:p>
    <w:p>
      <w:r>
        <w:t>сап,</w:t>
        <w:br/>
        <w:t>- Ал, мен дс бір қатынның басына су құйтан пендемін.</w:t>
        <w:br/>
        <w:t>Құцайға. тәубе. Әйтеуір бала таппады. Заңды құтылдым.</w:t>
        <w:br/>
        <w:t>Тағдырдың шыбығы тиіш, ана жақты көрш қайттым.</w:t>
        <w:br/>
        <w:t>Асықтай бір үл тауып берсең болды смсс пе?</w:t>
        <w:br/>
        <w:t>- Қызық екен.</w:t>
        <w:br/>
        <w:t>- Несі қызық. Қатырып тұрып шілдехапа жасаймын.</w:t>
        <w:br/>
        <w:t>Өткенді ұмытып, келешекті ойлаймыз, - деді Айдар.</w:t>
        <w:br/>
        <w:t>Зәғила біраз уакыт үнсіз жатгы. Ойына күйеуі Есіркеп</w:t>
        <w:br/>
        <w:t>түсі. Қызғаншақ, еді, байғүс. Далада қой жайып жүрсе ле.</w:t>
        <w:br/>
        <w:t>қазақ үйлің маңынан атты әлдекім өтсе де, малын тастап</w:t>
        <w:br/>
        <w:t>шауып келетін. Бәрін бүлдірген қу Тұрарбек. “Жеңгелеп”</w:t>
        <w:br/>
        <w:t>есін птығарушы еді. Бөлімшенің зоотехнигі, Есіркеп содан</w:t>
        <w:br/>
        <w:t>күдіктенетін. Ақыры өзінің түбіне арақ жетті. Күйеуінің көзіне</w:t>
        <w:br/>
        <w:t>шөп салды. Сонау бірде Тұрарбек мұны құшақтап сүйіп.</w:t>
        <w:br/>
        <w:t>тәсекке сүйреп бара жатқанда Есіркеп кіріп келді. Тұрарбек</w:t>
        <w:br/>
        <w:t>амалын тауып, атына мініп, қаптытт құтылды. Есіркеп күйеуі</w:t>
        <w:br/>
        <w:t>мүны бас-көзге карамай, тепкілеп сойып салды. Артынтпа</w:t>
        <w:br/>
        <w:t>қойын откізіп, ауылға көшіп келді. Сонан соң ішіп кетті ғой,</w:t>
        <w:br/>
        <w:t>байғұс. Ақыры намысқой бейттара, асылыш әлді.</w:t>
        <w:br/>
        <w:t>Жапар мен Сәния таң бозынан жөнін тауып кетсе керек.</w:t>
        <w:br/>
        <w:t>төсектері дс жиналмапты. Түн жарымында Жалардың арақ</w:t>
        <w:br/>
        <w:t>іздеп, қазаң-іэшақ, жақты ақтарыстырып жүргенін, ұйқылы-</w:t>
        <w:br/>
        <w:t>ояу сезіп жатқан еді, одан кейін ұйықтап кетіпті.</w:t>
        <w:br/>
        <w:t>- Тұрып шайыңды ҡайназ, қатын, - делі гркелеген Айлар.</w:t>
        <w:br/>
        <w:t>- Мына үш мың теңгені керегіне жарат. - Айдар</w:t>
        <w:br/>
        <w:t>жастықтың астындағы көйлегінің тәс қалтасынан алып</w:t>
        <w:br/>
        <w:t>санап, Зәғилаға ақша ұсынды.</w:t>
        <w:br/>
        <w:t>- Осы қу арақтың соны болсынпты, тегі.</w:t>
        <w:br/>
        <w:t>Зәгила “Әй, өзің болмай жатып әмірге көштің ғой. Әлден</w:t>
        <w:br/>
        <w:t>аузымды байласаң жетістірерсің” дей жаздап барып, бұл</w:t>
        <w:br/>
        <w:t>тілін тістеді. “Арақ іптпе дегені ғой. Мұнысы дұрыс.</w:t>
        <w:br/>
        <w:t>Ыңлыныңа берік болғай.”</w:t>
        <w:br/>
        <w:t>х х х</w:t>
        <w:br/>
        <w:t>Гсіктен милиция формалы жас жігіт кіріп келе жатты.</w:t>
        <w:br/>
        <w:t>- Сәлеметсіз бе, апай, - лелі күлімсірей жақындаған Бақыт</w:t>
        <w:br/>
        <w:t>Пұрбеков. - Танымадыңыз ба?</w:t>
        <w:br/>
        <w:t>- Бақытпысың.</w:t>
        <w:br/>
        <w:t>- Халыңыз қалай?</w:t>
        <w:br/>
        <w:t>Бижамал Мұқашқызы тиәкіртінің мандайынан сүйіп,</w:t>
        <w:br/>
        <w:t>жанына отырғызды.</w:t>
        <w:br/>
        <w:t>- Аласьтт жүрсің бе? Ойпыр-ау. сенің ле шашыңа ақ</w:t>
        <w:br/>
        <w:t>кірген бе? Ал қартаймай көр.</w:t>
        <w:br/>
        <w:t>- Апай-ау, омір орнында тұрмайды ғой. Дегенін жасайды,</w:t>
      </w:r>
    </w:p>
    <w:p>
      <w:r>
        <w:t>- деді Нүрбеков сынып жетекшісіне күлімсірей.</w:t>
        <w:br/>
        <w:t>- Он бес жыл өте шығыпты-ау, апан.</w:t>
        <w:br/>
        <w:t>- Шыныменен сендер-сендер деп уақыт өткенінде</w:t>
        <w:br/>
        <w:t>байқаматанымыз ғой. Бижамал Мұқашқызы шәкіртіне</w:t>
        <w:br/>
        <w:t>мейірлене қарады.</w:t>
        <w:br/>
        <w:t>- Тәртіп сақшысымын дейсің гой. Отпыц оте дұрыс. Ал</w:t>
        <w:br/>
        <w:t>бұйымтай айт. Көзіне қарап, көңілдегінді ұққан сияқтымын.</w:t>
        <w:br/>
        <w:t>Бақыт, - делі Бижамал Мұқашқызш шәкіртіне қарап.</w:t>
        <w:br/>
        <w:t>- Дәл таптыңыз, апай.</w:t>
        <w:br/>
        <w:t>Нүрбекаоп төс қалтасынан үкыптап ораған жапырақ</w:t>
        <w:br/>
        <w:t>қағазды алып тттығыш, паргй үстіне жайып салды.</w:t>
        <w:br/>
        <w:t>- Апай, мына жазу сізге таныс па?</w:t>
        <w:br/>
        <w:t>Бижамал Мүқаттқызы тпоптьытна сөйлеп:</w:t>
        <w:br/>
        <w:t>- Нұпгүлдікі ғой, мына жазу. Мә, аумаған сонікі.</w:t>
        <w:br/>
        <w:t>Бөлекбаспанікі, - деді жазуға төніп. )</w:t>
        <w:br/>
        <w:t>- Тағы да анықтап қараңызшы.</w:t>
        <w:br/>
        <w:t>- Иә, есеп дәптері. Казір мен текссругс алып қалған</w:t>
        <w:br/>
        <w:t>қазақ тіліне арналған дәптерін әкелемін.</w:t>
        <w:br/>
        <w:t>Нүрбеков елпеңдей басып сыртқа шыққап сынып</w:t>
        <w:br/>
        <w:t>жетекшісінің соңынан қарап, басың шайқайды. Әлі тың.</w:t>
        <w:br/>
        <w:t>Көргеннен қалай жазбай тапылы. Тек анық болғай.</w:t>
        <w:br/>
        <w:t>Шәкіртіне әлі де көмектесер жайың бар екен. Жарайсың,</w:t>
        <w:br/>
        <w:t>Бижамал апай.</w:t>
        <w:br/>
        <w:t>- Міне, салғастырып қарашы. Бір қырана аунатып</w:t>
        <w:br/>
        <w:t>жазады, - делі анандайлан сөйлей жақындаған карт ұстаз.</w:t>
        <w:br/>
        <w:t>Шынында ұқсастыққа шек жоқ. Тіпті жіңішке қаламмен</w:t>
        <w:br/>
        <w:t>жазғаны да келіп түр.</w:t>
        <w:br/>
        <w:t>- Менің Нұргүлім бірдеңе бүлдіріп қойған жок па?</w:t>
        <w:br/>
        <w:t>- Әзірге бәрі жұмбак, апай.</w:t>
        <w:br/>
        <w:t>- Солай до.</w:t>
        <w:br/>
        <w:t>206</w:t>
        <w:br/>
        <w:t>- Болсап қайда?</w:t>
        <w:br/>
        <w:t>- Сізге телефондамак боп, күзетшілер күркесіне кеткен</w:t>
        <w:br/>
        <w:t>болар. Міне, өзі де келді.</w:t>
        <w:br/>
        <w:t>- Жарықтың жанғанын күгеміз, - дсді сыбырлай сойлетен</w:t>
        <w:br/>
        <w:t>Нұрбеков. - Алдымен кім екенін білу кажет. Сөйткенше</w:t>
        <w:br/>
        <w:t>күнгірт сәулені елең еткізіп ссік ашылды да, қолына шам</w:t>
        <w:br/>
        <w:t>ұстаған еңгезердей тұлға зорайып көрінді.</w:t>
        <w:br/>
        <w:t>- Әй, Зәғила кораның құлпы бар ма? - деді гүжілдеген</w:t>
        <w:br/>
        <w:t>дауыс.</w:t>
      </w:r>
    </w:p>
    <w:p>
      <w:r>
        <w:t>- Мал ұстамайтын үйде қайдап болсын?</w:t>
        <w:br/>
        <w:t>- Жарылып түседі, - деді еркек мақтанып. - Өзі</w:t>
        <w:br/>
        <w:t>шағындау, Доп-домалақ, Екеумізге молынан жетелі.</w:t>
        <w:br/>
        <w:t>- Қазір сояйын деп тұрсың ба?</w:t>
        <w:br/>
        <w:t>- Жарытҡ, жансын. Қора ішті таза шығар. Әп-сәтте</w:t>
        <w:br/>
        <w:t>жәрксемдеп салып, тұздап іліп қоямыз. Ертеңгісін мал</w:t>
        <w:br/>
        <w:t>ттетінең көрінуім керек. - Екеуі қора ішіне кірді. Сәлден</w:t>
        <w:br/>
        <w:t>соң шөп етіп сүйіскендеріне дейін естілді.</w:t>
        <w:br/>
        <w:t>- Ойшыр-ай, жүрегім дүрсілдеп тұрғанын қарашы. Өзі</w:t>
        <w:br/>
        <w:t>анық ақ адал малын ба? - деді Зәғила.</w:t>
        <w:br/>
        <w:t>- Оны несіне сұрадың, жаным. Ұрыға ұқсаймын ба?</w:t>
        <w:br/>
        <w:t>- О не дегенің. Жалпы бәледен он қадам алыс жүрейік</w:t>
        <w:br/>
        <w:t>дегенім ғой.</w:t>
        <w:br/>
        <w:t>- Ақылыңнан айналдым.</w:t>
        <w:br/>
        <w:t>- Айдар, бүгін қонасың ғой.</w:t>
        <w:br/>
        <w:t>- «Әрине, сені жалғыз-жарым тастап маған не көрініпті.</w:t>
        <w:br/>
        <w:t>Айдар мен Зәғила құшақтасқап күйі үйге беттеді.</w:t>
        <w:br/>
        <w:t>- Қызы үйде емес. Әжесінікіне кеткен. Екеуі малды</w:t>
        <w:br/>
        <w:t>жәукемден жатқанда үйге кіруге тырысамын, - деді</w:t>
        <w:br/>
        <w:t>Нұрбеков сыбырлап.</w:t>
        <w:br/>
        <w:t>- Бұлардың үйленгендері рас болды. Әр сөзін мұқия</w:t>
        <w:br/>
        <w:t>тыңдандар.</w:t>
        <w:br/>
        <w:t>ш Меніңше, бұл мал - ұрлық, - деді бөлімше инспекторы</w:t>
        <w:br/>
        <w:t>тцыдай алмай.</w:t>
        <w:br/>
        <w:t>- Қолына кіссі салайық.</w:t>
        <w:br/>
        <w:t>- Жолдас лейтенант, әліптің артып багайық. Мүмкін өз</w:t>
        <w:br/>
        <w:t>малы шығар. Дәлелсіз шаруа дегеніңе жеткізбейді. Оны да</w:t>
        <w:br/>
        <w:t>ұққан жән.</w:t>
        <w:br/>
        <w:t>- Дүрыс екен, жолдас ага лейтенант. - Анлушы топ біраз</w:t>
        <w:br/>
        <w:t>уақыт үнсіз қалды. Шым-шытырық; ой. Айдар алақанның</w:t>
        <w:br/>
        <w:t>астында тұр. Малдың кімдікі екепін дәлелдемек боп ұстауға</w:t>
        <w:br/>
        <w:t>да болар. Өз малы екені анықталса балмайлы. Сондықтан</w:t>
        <w:br/>
        <w:t>бұлтартпайтын дәлел керек. Қаруды табу қажет. Ай</w:t>
        <w:br/>
        <w:t>208</w:t>
        <w:br/>
        <w:t>- Ал мына мылтық пе?</w:t>
        <w:br/>
        <w:t>- Ол да. Кінәм мылтықты тіркетпегенім.</w:t>
        <w:br/>
        <w:t>- Заңды жақсы біледіекенсің. Ал мына оқшантай да сенікі</w:t>
        <w:br/>
        <w:t>ғой.</w:t>
        <w:br/>
        <w:t>- Әрине, мылтық ұстаған соң оқшантай да кажет.</w:t>
        <w:br/>
        <w:t>- Әй, Малтүгелов. Ана жактан ақылың кіріп қайтпапсың.</w:t>
      </w:r>
    </w:p>
    <w:p>
      <w:r>
        <w:t>- Түсінбедім, жолдас бастык?</w:t>
        <w:br/>
        <w:t>- Түсіндірсйін. Нұрбеков қалтасынан бәкіні алып.</w:t>
        <w:br/>
        <w:t>патропныц ұңғысыпдаға қағаз тығынды алып стол үстіне</w:t>
        <w:br/>
        <w:t>қойып, жаза бастады.</w:t>
        <w:br/>
        <w:t>- Патрондарлы оқтаған да өзіңсің той.</w:t>
        <w:br/>
        <w:t>- Иә. азамат бастық. Ұңғылан ттыққан тығын қағазды</w:t>
        <w:br/>
        <w:t>жазып көргенде Нұрбековтың өзі де қуанып кетті. “Дәлелді”</w:t>
        <w:br/>
        <w:t>патронлы келесі кезекіе ашпақ еді. Мүндай сәттілік болады</w:t>
        <w:br/>
        <w:t>екен-ау. Тығын қағазда “Нүргүл Бөлекбаеваның” деген жазу</w:t>
        <w:br/>
        <w:t>тұр еді. Бөлме інші бір сәт тынши қалды. Нұрбеков мына</w:t>
        <w:br/>
        <w:t>тосын әрекетімен бәрін, тіпті милиционерлерді де сикырлал</w:t>
        <w:br/>
        <w:t>алғандай еді.</w:t>
        <w:br/>
        <w:t>- Бәріңіз куәсіз ғой. Ал епді мына қағаздарға мына менің</w:t>
        <w:br/>
        <w:t>қалтамнан шыққан қағаздарды құрастырып көрейік.</w:t>
        <w:br/>
        <w:t>- Ал хат тапысаң, Малтүгелов, дауыстап оқып шықшы.</w:t>
        <w:br/>
        <w:t>Айдар мүлірген жоқ,</w:t>
        <w:br/>
        <w:t>- “Нұргүл Бөлекбаеваның есеп дәптері”.</w:t>
        <w:br/>
        <w:t>- Олай болса сіз ұрысыз, қылмыскергіз.</w:t>
        <w:br/>
        <w:t>- Қалайша?</w:t>
        <w:br/>
        <w:t>- Онла “Сүгеті” кооперативінің малшысы Қойбағаровты</w:t>
        <w:br/>
        <w:t>атып, жиырма бір сиырды айдап кеткеніңізге, “Алғабас”</w:t>
        <w:br/>
        <w:t>ұжымшарындағы Қырбасовты атып, төрт сиырын</w:t>
        <w:br/>
        <w:t>олжалағаныңызға да түсінбейсіз бе?</w:t>
        <w:br/>
        <w:t>- Түсінбедім, - деді Малтүгелов көзі жыпылықтап.</w:t>
        <w:br/>
        <w:t>- Мен мал ұрлаған жоқпын.</w:t>
        <w:br/>
        <w:t>- Ұятсыз. Ұрлықтың түбі - қорлық, Малгүгелов. Мына</w:t>
        <w:br/>
        <w:t>менің қалтамнан шыққан кос тығын қағаз, сіз алам икан</w:t>
        <w:br/>
        <w:t>жерлерден табылған. Аңқау екенсіз. Ал окшантайдағы</w:t>
        <w:br/>
        <w:t>патроннан 1шыққан тығын кағаз соның жыртындысы емес</w:t>
        <w:br/>
        <w:t>пе. Жаңа өзіңіз сауатты түрле оқыдыныз. Яғни, сіз осы үйде</w:t>
        <w:br/>
        <w:t>Тұратын мына аламның қызы Нұргүл Болекбаеванын есеп</w:t>
        <w:br/>
        <w:t>дәптерінің алғашқы бетін рұқсатсыз жыртып алып, патрон</w:t>
        <w:br/>
        <w:t>оқтағапсыз. Енді түсінікті ме?</w:t>
        <w:br/>
        <w:t>Малтүгелов басын тәме сап, күрсініп қалды. Гсіккс</w:t>
        <w:br/>
        <w:t>сүненіп тұрған Зәғила мырс ете түсті.</w:t>
        <w:br/>
        <w:t>22</w:t>
        <w:br/>
        <w:t>Бүл бір де. Мылтығым міне, екі. Іздегі жүріп саган жолықтым.</w:t>
        <w:br/>
        <w:t>Үш. Еңді бөріге түсер қырап керек. Аққжолтайдың, иә метің бір</w:t>
        <w:br/>
        <w:t>досымның тазысы күшіктеп жатыр, Жүйрік Тазы аламын... )</w:t>
        <w:br/>
        <w:t>- Мына құбыжықтын басын кесін тастағаның калай!</w:t>
        <w:br/>
        <w:t>- Әй, жаным-ай, осы күні пагоп таққандар құтырған жоқ</w:t>
        <w:br/>
        <w:t>па. Айтқаныма көнбей тартып алады. Оның үстіне түрмеде</w:t>
        <w:br/>
        <w:t>отырлы деген қара жамауым бар. Жауып тастауы да мүмкін.</w:t>
      </w:r>
    </w:p>
    <w:p>
      <w:r>
        <w:t>- Солай де.</w:t>
        <w:br/>
        <w:t>- Мен шекара базда, “Бөген” кооперативінде мал</w:t>
        <w:br/>
        <w:t>бағамын.</w:t>
        <w:br/>
        <w:t>- Үйің-күйің қайда! - Зәғила тосын сүрақ қойғанына</w:t>
        <w:br/>
        <w:t>ұялып қызарып кетті.</w:t>
        <w:br/>
        <w:t>- Үйімде ошырған жоқшын ба, - делі Айлар Зағилаға</w:t>
        <w:br/>
        <w:t>күлімсіреп.</w:t>
        <w:br/>
        <w:t>- Дегенмен лс, - деді Зәғила айылын жимай.</w:t>
        <w:br/>
        <w:t>- Әке-ілсіпемс окпслеп үйден кетіп қалдым. Онын өзі</w:t>
        <w:br/>
        <w:t>бір хикая. Ана Сәлима қатынды коргайды, түге. Ол мені</w:t>
        <w:br/>
        <w:t>темір тордың аржағында шіріте жаздады. Енді түсіндің бе”</w:t>
        <w:br/>
        <w:t>Зәғила басын иҙеген.</w:t>
        <w:br/>
        <w:t>- Тұра тұр әлі. Жалғыз баласы Ээғила сұлуды жетектеп</w:t>
        <w:br/>
        <w:t>адып барғаная ішкен асын жерге кояр, әлі! - Ҙәғила жігістің</w:t>
        <w:br/>
        <w:t>бір сөзіне сенсе, бір сөзіне сенбейлі.</w:t>
        <w:br/>
        <w:t>- Йт-құс каптап кетті, түге. Жаңа туған құлыншарға өтт.</w:t>
        <w:br/>
        <w:t>Айтпақшы соғым соймайсың ба! - Жауап орпына Зэғила</w:t>
        <w:br/>
        <w:t>басып изеген.</w:t>
        <w:br/>
        <w:t>- Гкі-үш күнде бір малды жайратамыш. Тек аузыңа сақ</w:t>
        <w:br/>
        <w:t>бол, жаным.</w:t>
        <w:br/>
        <w:t>Зоғила тағы шопгынды.</w:t>
        <w:br/>
        <w:t>- Ел жұрт не дейтінін білесің бе! Өзіңе өсек таңылмасын</w:t>
        <w:br/>
        <w:t>детенім ғой.</w:t>
        <w:br/>
        <w:t>Зәғила куанып сала берлі. Енді міне.</w:t>
        <w:br/>
        <w:t>- Зәгала Бөлекбаеванын еш жазығы жоқ. Мынаны іздеп</w:t>
        <w:br/>
        <w:t>тапқан мен, - леді Малтүгелов, - черт с ним. Суық қаруды</w:t>
        <w:br/>
        <w:t>тартып алуға қақыларыц бар. Қасқыр шапса, малымды</w:t>
        <w:br/>
        <w:t>қырғызатын менің басым екеу смес. Ала беріңдер. Менің</w:t>
        <w:br/>
        <w:t>қолымды кісендеуте құқыларың жоқ, - делі Малтүгелов</w:t>
        <w:br/>
        <w:t>түр-гүр стіп.</w:t>
        <w:br/>
        <w:t>Шамасы, Малтүгелов малдын кімдікі експін анықтап,</w:t>
        <w:br/>
        <w:t>мылтығымды алады деп ойласа керек, дауысы өктем-өктем</w:t>
        <w:br/>
        <w:t>шыға бастады. - Зәғила, ана етті сасытпай жайып ал.</w:t>
        <w:br/>
        <w:t>- Азамат Малтүгелов мына тон сіздікі ғой?</w:t>
        <w:br/>
        <w:t>- Иэ, менікі, - делі көзінін еті қызарған тугқын.</w:t>
        <w:br/>
        <w:t>ұқсамайды. Қылмыскер өте сак. Мүмкін бүгін ол “сапарға”</w:t>
        <w:br/>
        <w:t>шықпаған да шығар. “Сағира Ахметова Сарыойдай тектен</w:t>
        <w:br/>
        <w:t>текке сапар шекті-ау. Әдейі алдарқатып операцияны</w:t>
        <w:br/>
        <w:t>жексенбігс ұйғарғанда, мышау дүние кері айналып түсті ме?</w:t>
        <w:br/>
        <w:t>Қап, қырсық-ай.” Сөйткенше селекірден майордың:</w:t>
        <w:br/>
        <w:t>- Номер жетінші, саудагер поездан түсті. Қырағы</w:t>
        <w:br/>
        <w:t>болыңдар, - деген дауысы естілді.</w:t>
        <w:br/>
        <w:t>- Құп болады, - деді Берлібеков. - “Саудағер” әлі</w:t>
      </w:r>
    </w:p>
    <w:p>
      <w:r>
        <w:t>корінбейді. “Періні” әзірге байқаған жоқпын.</w:t>
        <w:br/>
        <w:t>- Вокзал басында болыңыз. Жетінші түсіндіңіз бе? - деді</w:t>
        <w:br/>
        <w:t>Нұрбеков.</w:t>
        <w:br/>
        <w:t>- Түсіндім, - деді Бердібсков.</w:t>
        <w:br/>
        <w:t>Талғатқа берілген бұйрықтың өзінде де мән бар сді.</w:t>
        <w:br/>
        <w:t>Формалы адамды құбыжықтай көретіндер оның маңына</w:t>
        <w:br/>
        <w:t>қайдан жоласын. Вокзалда Бердібековтың қалуы - “періні”</w:t>
        <w:br/>
        <w:t>алдарқату.</w:t>
        <w:br/>
        <w:t>Адам дегспнің өзі бір қызық тіршілік. Милиция</w:t>
        <w:br/>
        <w:t>қызметкерлеріне кейде актер болуға тура келеді. Бердібеков</w:t>
        <w:br/>
        <w:t>анадайдан Сағира Ахметованы көргенде мырс етіп күліп</w:t>
        <w:br/>
        <w:t>жіберді. Құлды базардагы безілдеп тұратып бай саудагер</w:t>
        <w:br/>
        <w:t>әйеллерден бір жері ауса ше? Васында құндыз бөрік. Үстінде</w:t>
        <w:br/>
        <w:t>қымбат бағалы аң терісінен жасалғап жагасы бар, қаракөл</w:t>
        <w:br/>
        <w:t>пальто. Аяқта шетелдік етік. Қос қолында өзі зорға көтеріп</w:t>
        <w:br/>
        <w:t>келе жатқан түйіншіктер. Ауық-ауық, жан-жағына қарап</w:t>
        <w:br/>
        <w:t>алып, демалып қояды.</w:t>
        <w:br/>
        <w:t>- Бірінші, “саудагерді" көрдім, - деді Бердібеков</w:t>
        <w:br/>
        <w:t>селектрге сыбырлай үн қатып.</w:t>
        <w:br/>
        <w:t>- Түсінікті, - деді Нұрбеков.</w:t>
        <w:br/>
        <w:t>- Жан-жағына байыптап қара. Кімдер жақында екен.</w:t>
        <w:br/>
        <w:t>- Құп болады, - деді Бердібеков, вокзал үйіне қарай</w:t>
        <w:br/>
        <w:t>адымдай басып.</w:t>
        <w:br/>
        <w:t>“Саудагер” нокзил үйіне кіріп, жүктерін орындыққа</w:t>
        <w:br/>
        <w:t>қойытт, жан-жағына қарады да, Бердібековке ескерте:</w:t>
        <w:br/>
        <w:t>- Ау, жігіттер, Талдысайға апаруға жәрдем етіндертпі, -</w:t>
        <w:br/>
        <w:t>деп дауыстай сөйледі.</w:t>
        <w:br/>
        <w:t>) Мұнысы, “Талғат, сені көрдім. Ары қарай әрекетке</w:t>
        <w:br/>
        <w:t>кірісемін” дегені сді. Көптің көзі бірден Сағира Ахметоваға</w:t>
        <w:br/>
        <w:t>түсті. “Құлшынып, мен көмектесейін” деп әзір шыққан</w:t>
        <w:br/>
        <w:t>етікім көріне қоймады. Мандай терін колының қырымен</w:t>
        <w:br/>
        <w:t>сүртіп тастаган “саудагер” қос түйінптегін мықитындай</w:t>
        <w:br/>
        <w:t>көтеріп, сыртқа беттеді. Жолаушы тартатын жекеменшік</w:t>
        <w:br/>
        <w:t>машиналарлың тұратын орпына - вокзалдың күбыла</w:t>
        <w:br/>
        <w:t>бетіндегі есіктен шығатын.</w:t>
        <w:br/>
        <w:t>22)</w:t>
        <w:br/>
        <w:t>дауыстап жібере жаздады. Қағаздың түсі де қиығы да дәл</w:t>
        <w:br/>
        <w:t>келді. Тек тым умаждап жіберген екен. Ешбір жазуы жок.</w:t>
        <w:br/>
        <w:t>Ендігі патроннан Пүргүлдің аты шығатындай көріплі. Осы</w:t>
        <w:br/>
        <w:t>Бір согіе Нұрбековтың ойына әдемі бір идея түсе кетті.</w:t>
        <w:br/>
        <w:t>Қылмыскер белгілі. Тек оны бас көтертпей мойындату керек.</w:t>
        <w:br/>
        <w:t>Сөйтті де, тығын кағаздарды ұқыпттатт қайталан патрондардың</w:t>
        <w:br/>
        <w:t>ішіне тықты. Оқшантайды жатаған столдың үсіне қайып,</w:t>
        <w:br/>
        <w:t>“сақтықта қорлық жок” дегендей тполақ мылтықты тексерігі</w:t>
        <w:br/>
        <w:t>орнына жайғастырды. Сөйтіп сыртқа беттеді. Еттің қызығына</w:t>
        <w:br/>
        <w:t>беріліп кеткен Айдир мен Зәғиланың тірлігіне сәл уақыт</w:t>
        <w:br/>
        <w:t>сыртынан қарап тұрған Нүрбеков бір сәт:</w:t>
      </w:r>
    </w:p>
    <w:p>
      <w:r>
        <w:t>- Азамат Малтүгелов, соғым шүйгін болсын, - деді</w:t>
        <w:br/>
        <w:t>кекесін мыре етіп.</w:t>
        <w:br/>
        <w:t>- А..! - Селк еткен Айдардың дауысы қатты шығып</w:t>
        <w:br/>
        <w:t>кеттіде, есік көзіндеіі бейтанысқа көзін көлегейлей қарады.</w:t>
        <w:br/>
        <w:t>- Айтқаның келсін. Қуырдақ жеуге дайындал, - деді</w:t>
        <w:br/>
        <w:t>Айдар сол қолыпдаги балтасып оңшыша айырбастап.</w:t>
        <w:br/>
        <w:t>- Оның бола қоймас, Малтүгелов. Қаруыңды таста.</w:t>
        <w:br/>
        <w:t>Нұрбековтың қолындағы пистолетті көрген Айдардың</w:t>
        <w:br/>
        <w:t>қолындағы балтасы жерге түсіп кетті.</w:t>
        <w:br/>
        <w:t>- Сіз тұтқындалдыпшаыз, азамат Малтүгелов. Бұл екі ортада</w:t>
        <w:br/>
        <w:t>Тайыр мен Болсан Айдардың қолын артына қайырып, кісен</w:t>
        <w:br/>
        <w:t>салып үлгергегі.</w:t>
        <w:br/>
        <w:t>- Көрмеген сорым осы еді, - деді осы сәт Зәғила дауыс</w:t>
        <w:br/>
        <w:t>шағарып.</w:t>
        <w:br/>
        <w:t>- Өшір үніңді, - лслі ақырып қалған Пұрбеков.</w:t>
        <w:br/>
        <w:t>- Қиқыларың жоқ. Сойып жатқаным өзімнің ақ адал</w:t>
        <w:br/>
        <w:t>малым, азамат бастық, - деді Малтүгслов бажыллап.</w:t>
        <w:br/>
        <w:t>- Оны әлі тексереміз. Үйге алып жүріңдер, - делі</w:t>
        <w:br/>
        <w:t>Нұрбеков қаткыл үн қатып.</w:t>
        <w:br/>
        <w:t>Есіктен еңкейе кірген Малтүгелав стал үстінде жаткан</w:t>
        <w:br/>
        <w:t>окшантайды көргенде кереуетке сылқ етіп отыра кеті.</w:t>
        <w:br/>
        <w:t>- Артымды ашқан албасты, қанттық-ай. Менің лүниемде</w:t>
        <w:br/>
        <w:t>пең бар сді, - деді Айдар Зэғилаға түйіліп. Зағила үндемей</w:t>
        <w:br/>
        <w:t>бұрышта тұрып қалды. Анау күні ертеңгісін дастархан</w:t>
        <w:br/>
        <w:t>жасады да, Айдарды шақыру үшін бөлмеге кіріш келін,</w:t>
        <w:br/>
        <w:t>зәресі ұшытт кетті. Болашақ күйеуі ұңғысы кесілген шолақ</w:t>
        <w:br/>
        <w:t>мылтықты жанына қойып, сап-сары жез патрондарды ары-</w:t>
        <w:br/>
        <w:t>бері қойыстырып, оқшантайға тізіп жатыр екен.</w:t>
        <w:br/>
        <w:t>"Ау, мұның нг! - деді келіншек көзітас-төбесіне шығып,</w:t>
        <w:br/>
        <w:t>- Бұл ма. бұл құбыжық, - делі ыржия күлген Айдар. - Зоғила-</w:t>
        <w:br/>
        <w:t>ау, жігіттің жеті қаруы бар. Суырылып тұрған Ақбозым бар.</w:t>
        <w:br/>
        <w:t>216</w:t>
        <w:br/>
        <w:t>құбылған әлем. Ары-бері сендслген халық. Зуылдаған</w:t>
        <w:br/>
        <w:t>маттиналар. Ғажайып түн. Алматы есейіп барады. Ал сен</w:t>
        <w:br/>
        <w:t>ше? Кешісгі студент, болашақ актср. Әлі талай</w:t>
        <w:br/>
        <w:t>Жирепбасвтармен кезлесеміз. Шыңдалу керек, шыңдалу!</w:t>
        <w:br/>
        <w:t>“Театрдағы атал мыш спектакль қашан балар ексн? Мүмкін</w:t>
        <w:br/>
        <w:t>көмегі тиер.”- Әділсі кеше тоғыспасынлағы жарнамаларға</w:t>
        <w:br/>
        <w:t>бұрылды. Қаранғы бұрыштан әллекімлердің лауысы естілді.</w:t>
        <w:br/>
        <w:t>Махаббат жұптары шығар. “Роліңді жондеп ойнап</w:t>
        <w:br/>
        <w:t>алсаңшы”, - Әділет озінс-өзі мырс етті.</w:t>
        <w:br/>
        <w:t>- Жіберіңіз, - леген дауыс сстінді. Оқыс үнге жігіт жалт</w:t>
        <w:br/>
        <w:t>бұрыллы.</w:t>
        <w:br/>
        <w:t>- Есіміңді айтпай, жібермейміз! - дейді дәрекі бір үн.</w:t>
        <w:br/>
        <w:t>- Жәбірлеуге хақыңыз жақ!</w:t>
      </w:r>
    </w:p>
    <w:p>
      <w:r>
        <w:t>- Хақы дегеніңіз біздің қалтамызда...</w:t>
        <w:br/>
        <w:t>Әділет ағаштарды сыналай аллея ішіне кірлі. Қарса, есік</w:t>
        <w:br/>
        <w:t>пен чөрдей алаңшықта екі жігіг бір қызшы ортага алыш тұр.</w:t>
        <w:br/>
        <w:t>“Арашалау керек” леген шеіпім бірден бойын билеп алды.</w:t>
        <w:br/>
        <w:t>“Зар, тықшыл қауымның ортасында қалған Ақтоқты сияқты</w:t>
        <w:br/>
        <w:t>екен”. - “Ал, сен - Мылқау, дүлей күшсің” - дейді бір дауыс.</w:t>
        <w:br/>
        <w:t>Әділет жеделдей басып жапдарына жетіп барды. “Ых" делі</w:t>
        <w:br/>
        <w:t>жұдырығын түйе гүжілдеті. Ойда-жоқта қара көрссткен</w:t>
        <w:br/>
        <w:t>адамның тегеуірінді қимылынан сасып қалған бұзақылар</w:t>
        <w:br/>
        <w:t>қызды қоя бере салды. - “Ых!? - деді бұл тағы. “Караларынды</w:t>
        <w:br/>
        <w:t>өшіріңдер” дегендетісі. Әділеттің еңгезердей бойынан</w:t>
        <w:br/>
        <w:t>қорықты ма, әлде “мылқаулығынан” сескенді ме, жігізтің</w:t>
        <w:br/>
        <w:t>бірі;</w:t>
        <w:br/>
        <w:t>- Мынау мылқау ғой, - деп күк етті.</w:t>
        <w:br/>
        <w:t>- Таста, құрысын. - деді серігі алақтап.</w:t>
        <w:br/>
        <w:t>Әділет қолын ербеңдетіп бетін жыртты. “Ұяттарың</w:t>
        <w:br/>
        <w:t>қайда?” дегепдезісі. Сонан соп “тұрған жерлеріңде екеуіңді</w:t>
        <w:br/>
        <w:t>де жалпитайын ба?” дегенді білдіріп қолы көтеріле бергетле</w:t>
        <w:br/>
        <w:t>зорлықтылар тайып тұрды.</w:t>
        <w:br/>
        <w:t>а Екеуден- екеу қалғасын Әділет алақанын жайып:</w:t>
        <w:br/>
        <w:t>“Бейуақытта бұзықтардың қолына қайдан түсіп жүрсің?</w:t>
        <w:br/>
        <w:t>Байқау керек”, дегенді білдіріп слі, камкор қимыл жанын</w:t>
        <w:br/>
        <w:t>еліктірген қыз дауысы дірілдей, жылап жібере жаздады.</w:t>
        <w:br/>
        <w:t>Жігіт оны бінегіпен тас қып ұстаған күйі аялдамаға қарай</w:t>
        <w:br/>
        <w:t>жүрді. Жарықтау жерге шыққан соң барлай қарап еді.</w:t>
        <w:br/>
        <w:t>әдеміпіе келген ботакөз, талдырмаш. Бадырақ көздеріпен</w:t>
        <w:br/>
        <w:t>корқыпыш бұлты әлі сейіле қоймапты.</w:t>
        <w:br/>
        <w:t>Қайда тұрасың?" - дегенді сұрады Әділет ыммен.</w:t>
        <w:br/>
        <w:t>214</w:t>
        <w:br/>
        <w:t>- Алло, Шынар, - деген үзік-үзік дауыс телсфоннан аңық,</w:t>
        <w:br/>
        <w:t>естілді. - Неге күліп тұрсың?</w:t>
        <w:br/>
        <w:t>- Жай, қара қүлым менің.</w:t>
        <w:br/>
        <w:t>- Жаныңда біреу тұр ғой.</w:t>
        <w:br/>
        <w:t>- Тұр да, тұрған жоқ та. - Қыз тағы да наздана, еркелей</w:t>
        <w:br/>
        <w:t>жауап катты. - Сен үйде отыр солай... Мен біреумен кол</w:t>
        <w:br/>
        <w:t>ұстасып кошеле қыдырып жүрейін. - Трубкадан аузын ала</w:t>
        <w:br/>
        <w:t>беріп “мылқау” жігітке сыбырлады. - Екітпшіде менің</w:t>
        <w:br/>
        <w:t>қасымнан қарыс сүйем шықпайтандай болады.</w:t>
        <w:br/>
        <w:t>- Ол кім? - деді трубкалағы жігіт.</w:t>
        <w:br/>
        <w:t>- Жігіт.</w:t>
        <w:br/>
        <w:t>“Мына қыздың қорлығы-ай” деді Әділет іштей.</w:t>
        <w:br/>
        <w:t>- Мен ашуланамын, - деді телефопдағы жігіт.</w:t>
      </w:r>
    </w:p>
    <w:p>
      <w:r>
        <w:t>- Мейлің.</w:t>
        <w:br/>
        <w:t>“Еркінсуі-ай, мына қыздың!” - деді Әділет. Сәйткеніне</w:t>
        <w:br/>
        <w:t>телефон трубкасынан үзік-үзік дауыстар естілді.</w:t>
        <w:br/>
        <w:t>- Жолдасым ашу шақыра бастады, - деді қыз аузын</w:t>
        <w:br/>
        <w:t>томпитын. - Еркелегенді де түсінбейді. Түра тұр, болем,</w:t>
        <w:br/>
        <w:t>қазір мепі көрсен дүниені ұмытып кетерсің әлі. Жүр, ксттік.</w:t>
        <w:br/>
        <w:t>- Зыз жігіттің қолтығынан ала алға қарай жүрді.</w:t>
        <w:br/>
        <w:t>“Әйел затының бәрі осындай ма, қалай әзі... Ерін шыж-</w:t>
        <w:br/>
        <w:t>пыж ғып, ішіне от тастап коюға жандары неге күмар екен?!</w:t>
        <w:br/>
        <w:t>Құйды. бізлін Гауһардың сыңары”. - Әділет іштей шала бүліңші.</w:t>
        <w:br/>
        <w:t>Екеуі үти қабат үйлі алқымдай кеп тоқтаған.</w:t>
        <w:br/>
        <w:t>- Келдік, - деді қыз. - Көп рахмет. Қожайын кездесіп</w:t>
        <w:br/>
        <w:t>қалса, жағдай қиынға айналар. - Коштасияқ боп қолын созды.</w:t>
        <w:br/>
        <w:t>“Мен саған келіп тұрайын ба?!” - деді ымдай түсіндірген</w:t>
        <w:br/>
        <w:t>Әділет. Қайтер екен деп әдейі айтты.</w:t>
        <w:br/>
        <w:t>- Дәмесін қара өзінің. Сапар көрсе қылғынып өлер.</w:t>
        <w:br/>
        <w:t>Болмайды! - Қыз басын шайқады.</w:t>
        <w:br/>
        <w:t>Әділет қайтерін білмей, әп-өтірік мұңайған боп төмен</w:t>
        <w:br/>
        <w:t>қарады. Миығына ілінген күлкіні қызға сездіргісі келген</w:t>
        <w:br/>
        <w:t>жоқ. “Мінезің сркетотайлау болғанмен, көңілің таза қыз</w:t>
        <w:br/>
        <w:t>екенсіп. Бәр-бәрі өзіңе жарасып түр және” деді іштей риза</w:t>
        <w:br/>
        <w:t>болып. “Иә, жарасып тұр!”</w:t>
        <w:br/>
        <w:t>Қайтар жолда Әділетті шаттық сезім биледі. - Дипломдық</w:t>
        <w:br/>
        <w:t>жұмыс сәтті басталды, - делі былай шыға бере өзінтен-өзі</w:t>
        <w:br/>
        <w:t>ҡарқыддий күліп. - “так держать, Әлілет:”,</w:t>
        <w:br/>
        <w:t>Жымындаған көше шамдары осы бір сөзді қостағанлай</w:t>
        <w:br/>
        <w:t>мын-сан түспен құбыла ойнақ силып жүре берді...</w:t>
        <w:br/>
        <w:t>жетіқарақкшышы айнала, жарқ етіп шам жанды. Алақандай</w:t>
        <w:br/>
        <w:t>ауыл тіршілікке еніп, козғалысқа көпті. Әлдекайдан мотор</w:t>
        <w:br/>
        <w:t>үні естілді. Ит үрді. Жақын манда әлдекімдер әндете бастады.</w:t>
        <w:br/>
        <w:t>Сенбі күні кішігірім той-томалақ, жасаған біргулер шыгар.</w:t>
        <w:br/>
        <w:t>Түнгі дауыс ап-анык естіледі. Енді бір сәт ауыл ортасындағы</w:t>
        <w:br/>
        <w:t>репролуктор сарнап қоя берді.</w:t>
        <w:br/>
        <w:t>- Шықты, - деді сыбыр еткен бөлімше инспекторы.</w:t>
        <w:br/>
        <w:t>- Әне.</w:t>
        <w:br/>
        <w:t>- Тсс...Аюша қорбандаған алыпт денелі адам шам ұстаған</w:t>
        <w:br/>
        <w:t>күйі, жан-жағын бір шолып ап кориға кірді.</w:t>
        <w:br/>
        <w:t>- Әне, екіншісі, - деді бұл жолы Тайыр.</w:t>
        <w:br/>
        <w:t>- Екеуі қораға берік орнықты-ау деген сәтте Нұрбеков</w:t>
        <w:br/>
        <w:t>үйге де еніп үлгерді. Даңғаралай торт болме. Ас үйге ескі</w:t>
        <w:br/>
        <w:t>киіз төселіпті. Зал үйді тінтіп шықты. Сезік туғызар ештеңе</w:t>
        <w:br/>
        <w:t>көрінбейді. Сөйтті де киім ілгішке жақындап келді. ілгектен</w:t>
        <w:br/>
        <w:t>суыра бере қолы қатты затқа тиді. Оқтпаптай екен. Көз</w:t>
        <w:br/>
        <w:t>ілеспес жылдамдыкпен іліп алып. жанына қойды да, қара</w:t>
        <w:br/>
        <w:t>тонды інгіне қарай аударды. Ауыр екен. Қызықты қара.</w:t>
      </w:r>
    </w:p>
    <w:p>
      <w:r>
        <w:t>Мылтық. Кәдімгі басы кесілген шолақ қос ауыз мылтық.</w:t>
        <w:br/>
        <w:t>- Енді Малтүгелов менің қолымдасын, - делі Ңұрбеков</w:t>
        <w:br/>
        <w:t>куапғаннан - Рүхситсыз қару ұстағанды заң көтермейді.</w:t>
        <w:br/>
        <w:t>Сөйтті де, апай-тапай оқшантайға жабысты. Патронның</w:t>
        <w:br/>
        <w:t>төртеуі атылыпты. Осы патронның іштінде Нүргүлдің есет</w:t>
        <w:br/>
        <w:t>дәптерінің алғашқы бетінің бір болігі жатси ғой. Тіпті</w:t>
        <w:br/>
        <w:t>жазылмаған тұсы болса да бәрібір. Бұллартпайтын ләйек</w:t>
        <w:br/>
        <w:t>деген сол. Нұрбеков жалма-жан қалтасын қарманып бәкісін</w:t>
        <w:br/>
        <w:t>алды да, бізін аштты. Тек қағазды бүлдірмеу керек.</w:t>
        <w:br/>
        <w:t>Есік сықыр етіп ашылды да, үйге Зәгила кірді. Нұрбеков</w:t>
        <w:br/>
        <w:t>киім ілгіштелсі қалын киімнің ішіне сүңгіп кетті. Ыңылдай</w:t>
        <w:br/>
        <w:t>ән айткан үй иесінің қаперінде ешшәрсе жоқ. Тым көпілді.</w:t>
        <w:br/>
        <w:t>Ауыз үйдеті псшке дүрілдетит от жағып, су ысытпаққа</w:t>
        <w:br/>
        <w:t>ыңғайланды. Бір шелек көмірді жаныт! тұрған отқа тегін,</w:t>
        <w:br/>
        <w:t>қазанға толтыра су құйып, сыртка беттеді. Көнетоз</w:t>
        <w:br/>
        <w:t>күпәйкесінің белін белбеумен бай.гап тастапты.</w:t>
        <w:br/>
        <w:t>- Мынасы несі? - деді алғашқы патронның ұңғысынан</w:t>
        <w:br/>
        <w:t>суырып алған қағазды жайып жіберіп. “Жас алаш” газелінің</w:t>
        <w:br/>
        <w:t>умаждалған бөлігін ажырата қаралы. - Жок, қателеспеуім</w:t>
        <w:br/>
        <w:t>керек, - леді өл.</w:t>
        <w:br/>
        <w:t>- Мынау дара оқтар... Окшантайдың екінші жағынан бір</w:t>
        <w:br/>
        <w:t>патронды суырып аллы. Асығып даярланған ба, имек біздің</w:t>
        <w:br/>
        <w:t>ұшына ілінген тығын қағаз сыртқа ытып шықты. Қуанғаннан</w:t>
        <w:br/>
        <w:t>209</w:t>
        <w:br/>
        <w:t>- Қарықпаңыз. бәрі дұрыс болу керек. Сіз скеуміздіп</w:t>
        <w:br/>
        <w:t>әңгімеміз осы жерде қалсын апай, - деді Нұрбеков.</w:t>
        <w:br/>
        <w:t>- Уақытында бар эпгімені айтып беруге уәле етейін.</w:t>
        <w:br/>
        <w:t>Бижамал Мұқашқызы басын изелі.</w:t>
        <w:br/>
        <w:t>- Әйтеуір, аман жүр, Бақыт...</w:t>
        <w:br/>
        <w:t>Ххх х</w:t>
        <w:br/>
        <w:t>Тұн караңғылығы еңселей бастып, ауылға тонтен шакта</w:t>
        <w:br/>
        <w:t>Нұрбеков бастаған жедел топ Зәғила үйінің манын зорлауға</w:t>
        <w:br/>
        <w:t>алған еді. Ізүгін екінші күн. Мектентен шыққан бойда</w:t>
        <w:br/>
        <w:t>Нұрбеков ішкі істер бөліміне кеп, бар жағлайды баяндаған.</w:t>
        <w:br/>
        <w:t>Сарапшының дәлелі Бижамал Мұқашқызынын ләйегімен</w:t>
        <w:br/>
        <w:t>тура шықты. Жазу Нұргүл Һөлекбаенанікі. Ал оның есеп</w:t>
        <w:br/>
        <w:t>дәптерінің алғашқы бетін қылмыскер қайлан алып жүр. Елден</w:t>
        <w:br/>
        <w:t>сстуінше күйсуі өлген араққа әуес Зағила Бөлекбаева жүрісті</w:t>
        <w:br/>
        <w:t>әйел. Әкім тарапынан бірнешс рет сскерту алып, яйып төлесе</w:t>
        <w:br/>
        <w:t>ше, үйіне кіріп-шығыш кетуші әлі толастаған жоқ. Кейінгі</w:t>
        <w:br/>
        <w:t>кезде осы үйге Айлар ссімлі жігіт жин катынал жүр. “Боген”</w:t>
        <w:br/>
        <w:t>кәоперитивінш: мал бағады. Бұрыңғы әйелін ұрып-соққаны</w:t>
        <w:br/>
        <w:t>үшін темір тордыц арғы жағын керіп келтеніпе алты ай өткен.</w:t>
        <w:br/>
        <w:t>Ажырасып тынған. Негізгі күлік осы жанға түсіп түр. Аракілік</w:t>
        <w:br/>
        <w:t>белгісіз бір жаққа кетін қалатын әдеті бар. Ешкім біліті</w:t>
        <w:br/>
        <w:t>болмайды. Әр қадамы аңдуды болғанымен әзірге күдікті</w:t>
        <w:br/>
        <w:t>ешнәрсе сездірмейді. Жіптің ұшы таркалар емес.</w:t>
        <w:br/>
        <w:t>Телефон шыр ете түсті.</w:t>
        <w:br/>
        <w:t>- Тыңдап тұрмын, - деді қағқыл үт қатқан Нүрбеков.</w:t>
      </w:r>
    </w:p>
    <w:p>
      <w:r>
        <w:t>- Жолдас аға лейтенант. Әлгінде ғана бір алам</w:t>
        <w:br/>
        <w:t>Бәлекбаеваның үйіне бір нан өгізішені жетелеп әкелді, -</w:t>
        <w:br/>
        <w:t>деді телефоннан.</w:t>
        <w:br/>
        <w:t>- Еңгезередей біреу. Малтүгеловкс ұҡсайды.</w:t>
        <w:br/>
        <w:t>- Бақылауды күшейтіңдер. Сезіп қалмасын. Біз қазір</w:t>
        <w:br/>
        <w:t>жетеміз. Ауылдағы жарық ереже бойынша сағат 11-де, енді</w:t>
        <w:br/>
        <w:t>жарты сағаттан соң жанады. Не істеу керек? Малды кетису</w:t>
        <w:br/>
        <w:t>түнде алып! келуінің сыры неде? Бүл Айдар Малтүгедов</w:t>
        <w:br/>
        <w:t>пе? Санқилы сұрақ шырмаған Нүрбеков үйлі айпалын</w:t>
        <w:br/>
        <w:t>белгілі тұсқа жақындап келгенде, ттілте шамның жарығы</w:t>
        <w:br/>
        <w:t>сығырайып көрінген. Тым-тырыс. Жарықтың жанбағанына</w:t>
        <w:br/>
        <w:t>назалы иттердің ауылдың әр тұсын басына көтере үргені</w:t>
        <w:br/>
        <w:t>естілді</w:t>
        <w:br/>
        <w:t>- Мен мұндамын. - деді сыбырлаған Тайыр.</w:t>
        <w:br/>
        <w:t>- Малды коряға кіргізді. Аты ана түста тұр. Гексердік.</w:t>
        <w:br/>
        <w:t>Мылтық Байқалмады.</w:t>
        <w:br/>
        <w:t>207</w:t>
        <w:br/>
        <w:t>- Бәсе, анау күні қызым жылап жүргенде счған кір</w:t>
        <w:br/>
        <w:t>жуытпап см, - деді күңк етіл. - Соғымып құрысын.</w:t>
        <w:br/>
        <w:t>Бүліңгеннеті бүлдіргі алма деген.</w:t>
        <w:br/>
        <w:t>"Азаматша Зоғила Бәлекбайқызы, мұндай боларын ерте</w:t>
        <w:br/>
        <w:t>ойлану керек еді. Енді сіштен кеш жақсы.</w:t>
        <w:br/>
        <w:t>- Ацып жүріндер, - делі Нұрбеков Зағилаға мысқылдай</w:t>
        <w:br/>
        <w:t>қарап.</w:t>
        <w:br/>
        <w:t>Мылқау палуан</w:t>
        <w:br/>
        <w:t>- Рольді кеудемен емес, жүрекпеп ойнайды.</w:t>
        <w:br/>
        <w:t>Партнерлеріншін деңгейінен көп төмен жатырсын. Мылқау</w:t>
        <w:br/>
        <w:t>болу оңай емес. Ойлан, - деген Жиренбаевтың қамшы сөзі</w:t>
        <w:br/>
        <w:t>Әлілетті жасытып тастағандай еді. Бірақ астананың ғажайып</w:t>
        <w:br/>
        <w:t>түні қаяулы көңілін біржолата сейілтіп жіберлі. Әділет үйіне</w:t>
        <w:br/>
        <w:t>жаяу қайтты. Мұндайла сске жоктан өзге түседі.</w:t>
        <w:br/>
        <w:t>Дипломдық спектакльге дайындық. Атақты</w:t>
        <w:br/>
        <w:t>жазушының драмасы - “Ақан сері - Ақтоқты”. Жігіттердің</w:t>
        <w:br/>
        <w:t>мінезі айпыл-тойпыл күй аңғартады. Тұрарды - Ақан,</w:t>
        <w:br/>
        <w:t>Бижамалды - Актоқты, Есіркепті - Науяп қазірет деп ат</w:t>
        <w:br/>
        <w:t>қойып, айдар тағып мәз. “Әй, дүлей” деп әзіл арта аяғына</w:t>
        <w:br/>
        <w:t>оралған жігіттерге ӘЭлілет те дау айтуға дайын. “Қара қылды</w:t>
        <w:br/>
        <w:t>қақ жарған жанмын. Махаббаггын арашасамын. Тауым</w:t>
        <w:br/>
        <w:t>бмік, көңілім таза”, - дейді ондайда. Құрбылары:</w:t>
        <w:br/>
        <w:t>“Жирепбаевтып көзі қырағы. Жүрегі сезімтал. Мылқау</w:t>
        <w:br/>
        <w:t>малуанға лайыҡсың. Бой деген анау. Иық деген мынау.</w:t>
        <w:br/>
        <w:t>Жұдыриғын шомбал, өзін гүж қараның өзісің” дел жабыла</w:t>
        <w:br/>
        <w:t>кетгі. Бір ғажабы - осы уақытқа дейін мына өзі тірі пендеге</w:t>
        <w:br/>
        <w:t>көз алайтылп, дүлей жұлырықты ешкімге міскетпегіті. Кейде</w:t>
        <w:br/>
        <w:t>табиғазтың бұған белген сыйын эжуалап, арқасына қарғып</w:t>
        <w:br/>
        <w:t>мініп, аяғынан тартқылайтын құрдасына : “Өңшең</w:t>
        <w:br/>
        <w:t>ергежейлі! Ажалды қарға бүркітпен ойнайлды” деп дүнк</w:t>
        <w:br/>
        <w:t>еткеннен артыққа барған смес. Гнді міне, уақыт шіркін</w:t>
        <w:br/>
        <w:t>сынаптай сырғып өте шығытты. Жаңадан ашылған</w:t>
      </w:r>
    </w:p>
    <w:p>
      <w:r>
        <w:t>облыстық теятрға алынған жолдама қалта түбінде жатыр.</w:t>
        <w:br/>
        <w:t>“Көлі жүре түзелер”. - Жас жігіт: өзін-озі жұбатты. - Бояу</w:t>
        <w:br/>
        <w:t>жаққанның бәрі актер емес. Көп алдына көстеңдеп шығып,</w:t>
        <w:br/>
        <w:t>көлеңкеде қалып қоймасац жаралы дағы... Сен Ақтоқтыны</w:t>
        <w:br/>
        <w:t>арашалар, Ақанпын адал махаббатын ардақтар мылқауысың!</w:t>
        <w:br/>
        <w:t>Солай, солай Әділет. Өз жаныңды қамшылағаның жөн.</w:t>
        <w:br/>
        <w:t>Ой тұңғиығынан сөл арылған сәт Әлілеу жан-жағына</w:t>
        <w:br/>
        <w:t>көз тікті. Жалт-жүлт еткен қызылды-жасылды жарық. Мың</w:t>
        <w:br/>
        <w:t>213</w:t>
        <w:br/>
        <w:t>- Мәселе, ана екінші аламда болып отыр. Оның кім</w:t>
        <w:br/>
        <w:t>екені бізге белтісіз.</w:t>
        <w:br/>
        <w:t>- Солай де, - делі Бердійеков өзінің ағат кеткепін</w:t>
        <w:br/>
        <w:t>мойындап.</w:t>
        <w:br/>
        <w:t>Сөйткентіе асфальт жолдың бетін тілгілей түскен жарық</w:t>
        <w:br/>
        <w:t>керінді. Бердібеков кабураның аузын ашып, рсвольверіп</w:t>
        <w:br/>
        <w:t>оң қалтасына тыҡты. Жәрлдембеков ала таяғын қамдаш жолға</w:t>
        <w:br/>
        <w:t>қарай жүгірді.</w:t>
        <w:br/>
        <w:t>- Болат, байка! Жоллың ортасына ықпа, - деп ескертті</w:t>
        <w:br/>
        <w:t>аға лейтенант.</w:t>
        <w:br/>
        <w:t>- Бұлар ешкімді аямайды.</w:t>
        <w:br/>
        <w:t>Түн тынығын бұза дүрілдеген машина жақындаған</w:t>
        <w:br/>
        <w:t>сайын, қос жігіт сұстанып, жақтары қусырыла түсті.</w:t>
        <w:br/>
        <w:t>Ала таяқ алыстан көтерілгенін байқаған жолаушы</w:t>
        <w:br/>
        <w:t>машина екпінін азайтып, Жәрдембековке таяу кеп</w:t>
        <w:br/>
        <w:t>шиқылдата тоқтады. Шафер жігіт документін қолына ұстап,</w:t>
        <w:br/>
        <w:t>жол шетінде тұрған Жәрдембековке жүгіре басып кетті.</w:t>
        <w:br/>
        <w:t>- Жолдас инспектор, документтердің борі дүрыс. Қараңыз.</w:t>
        <w:br/>
        <w:t>Қалаға асығып келеміз. Тез жіберіңізші өтінеміз, - леді ол.</w:t>
        <w:br/>
        <w:t>Жәрдембеков қол фопарын жағып, куәлікке үңіле берді.</w:t>
        <w:br/>
        <w:t>- Матрузиев Ельмар. - деді сопап соң суретке бір.</w:t>
        <w:br/>
        <w:t>шәфергс бір қарап. Соның өзі ме, жылпылдауын, - леді</w:t>
        <w:br/>
        <w:t>күбірлеп. “Сазайыңды берерміз”. Сөйткенше алдыңғы есік</w:t>
        <w:br/>
        <w:t>ашылып. Сағира Ахметова-Саудагердін “түнімен жол</w:t>
        <w:br/>
        <w:t>күзеткенге шаршамайсыздар ма?” - деп “кейігені” естілді.</w:t>
        <w:br/>
        <w:t>- Қызметім солай. Кешірішіз, - деді Бердібеков. Сөйткеншіс</w:t>
        <w:br/>
        <w:t>Нұрбеков мінген жеңіл машина Зу стіп өтс шықты.</w:t>
        <w:br/>
        <w:t>- Жолышыз болсын, - деді Жәрлембеков қолын шекесіне</w:t>
        <w:br/>
        <w:t>апарып.</w:t>
        <w:br/>
        <w:t>- Рахмет! - дсді Матрузиев, елпең қағып. Машина</w:t>
        <w:br/>
        <w:t>оршлнан атып жөнелгенде, екеуі “Волгага” қарай жүгірді.</w:t>
        <w:br/>
        <w:t>Селектр да сарнап қоя берген.</w:t>
        <w:br/>
        <w:t>- Жетінші, жетінші. Жағдайды баянда, - делі</w:t>
        <w:br/>
        <w:t>дегбірсізденген Нүрбеков.</w:t>
        <w:br/>
        <w:t>Қ Бірінші, «періп табылды. Артыңыздан бара жатыр, -</w:t>
        <w:br/>
        <w:t>делі Бердібеков.</w:t>
      </w:r>
    </w:p>
    <w:p>
      <w:r>
        <w:t>с Жетініші! Сонынан қалмаңыз. “Пері” енді іске кірісуге</w:t>
        <w:br/>
        <w:t>тиіс. “Саудагердің”қорғауымыз керек. Әр үш минуг сайын</w:t>
        <w:br/>
        <w:t>хабарға шығып отырыңыз, - делі дауысы а?йрықты сөйлеген</w:t>
        <w:br/>
        <w:t>Нұрбеков.</w:t>
        <w:br/>
        <w:t>Уақыт сынаптай сырғып әтіп барады. Бес жүз метрлей</w:t>
        <w:br/>
        <w:t>алла отырган “Жигули”, бірде бұрылысқа көрінбей кетіп,</w:t>
        <w:br/>
        <w:t>спці бір белеңде артындағы қызыл от жарқ етелі.</w:t>
        <w:br/>
        <w:t>- Қашықта. Сонау төртінші микроауданла. - Түсінбеді деп</w:t>
        <w:br/>
        <w:t>ұқса керек, қыз жалма-жан сумқасыш ашып, қағазға жаза</w:t>
        <w:br/>
        <w:t>бастады. Жіуітшыныпдада түсінбеген біп басын шайқала,</w:t>
        <w:br/>
        <w:t>- Қап, енді қайтсем екен? Алда гана кор болған жігіт-ай!</w:t>
        <w:br/>
        <w:t>- Деді қыз аяушылық білдіріп. - Осындай кісіге табиғаттың</w:t>
        <w:br/>
        <w:t>мүніла қатал болғаны несі екен.</w:t>
        <w:br/>
        <w:t>Жиіу тағы ымдап жөнелді. “Сен тілді алсан, автобуспен</w:t>
        <w:br/>
        <w:t>барма? Әзім апарып тастаймын”, Әділет кеудесін соққылап</w:t>
        <w:br/>
        <w:t>кос саусағын көрсетті. Онысы “әлгі бұзақылар тағы да</w:t>
        <w:br/>
        <w:t>торуылдап жүрген шығар” дегені. Қыздып түсіпген-</w:t>
        <w:br/>
        <w:t>түсінбегені беймәлім. Әйтеуір күлімсіреп басын изейді.</w:t>
        <w:br/>
        <w:t>“осыншама аңқау ма елің, қарындас? Менің кім екенімді</w:t>
        <w:br/>
        <w:t>білмейсін. Әйтсе де, жаным аштылп арашалап қалған сон,</w:t>
        <w:br/>
        <w:t>бұйдалы ботакандай елпендегі, әбден сеніп келесің-ау”.</w:t>
        <w:br/>
        <w:t>Қыз ұрланып жігіттің бас-аяғына ауық-ауық көз тастайды,</w:t>
        <w:br/>
        <w:t>әлдене деп өзі сәйлеп қаялы. “Менің Санарымнан сәл ұзын</w:t>
        <w:br/>
        <w:t>екен. Бір көрмете түрі де жаман емес. Тілің бар болса, талай</w:t>
        <w:br/>
        <w:t>қыздың-ақ, ұнатып қалуы мүмкін жігітсің-ау?!”</w:t>
        <w:br/>
        <w:t>Сөйткенше Әлілеттін ойына күтпеген күдік сап етсе</w:t>
        <w:br/>
        <w:t>қалды. “Құдай сақтасын! Мына жүрісімді Гауһар көріп</w:t>
        <w:br/>
        <w:t>қалса қайттім?!”</w:t>
        <w:br/>
        <w:t>Қыздың ештеңемен ісі жоқ, қасындағы “мылқау”</w:t>
        <w:br/>
        <w:t>түсінетіндей-ақ өз-өзінен сөйлеп келеді. “Осы бір соңғы</w:t>
        <w:br/>
        <w:t>практика тезірек өтсе екең өзі, Жолдасым да сабақта еді.</w:t>
        <w:br/>
        <w:t>Күгіп алатын ешкім болмай қалып...” деп қояды. Әлілет</w:t>
        <w:br/>
        <w:t>қыз сөзінің кейбір сәтгерінде күліп жіберуге аз-ақ қалды.</w:t>
        <w:br/>
        <w:t>Әйтсе де сыр бермей, оны сөйлете түспек болды.</w:t>
        <w:br/>
        <w:t>“Саған тиіскен жігіттердің басын жұлып алар едім.</w:t>
        <w:br/>
        <w:t>Оңбағандар арақ ішкеп ғой. Сіздердей сұлу қыздарға тніскен</w:t>
        <w:br/>
        <w:t>оларда ла ми жоқ екеш”. - Әділет бар өнерін сала түсіндірді.</w:t>
        <w:br/>
        <w:t>Сүк саусағымен басып шұқып, табанын көрсетті. Қыз</w:t>
        <w:br/>
        <w:t>түсінбелі деді ішінен. Сонан соң едәуір үнсіз қалды да, бір</w:t>
        <w:br/>
        <w:t>кезде қолдарын қос бүйіріне апарып, шырт-шырт түкірді</w:t>
        <w:br/>
        <w:t>де өзін нұсқады. Шашын артына қайырды. Сонан соң</w:t>
        <w:br/>
        <w:t>қызды түртгі - “Жігітің бар ма?” дегені. Қыз бұл жолы тез</w:t>
        <w:br/>
        <w:t>түсінді. Сұктана қараған жігііке біллірмегенсін күңкілдеп</w:t>
        <w:br/>
        <w:t>алды. “Осының сірә менде көңілі болып жүрмесін”. )</w:t>
        <w:br/>
        <w:t>- Йә, бар. Бар! - деді басын қайта- қайта нзел. - Біз</w:t>
        <w:br/>
        <w:t>жақынла ғана семья құрдық...</w:t>
        <w:br/>
        <w:t>“Әй, қу тағлыр-ай. алпамсадай жігітті армайлы қып</w:t>
        <w:br/>
        <w:t>қойғанын қаратты. Әйтпесе, кез-келген қыз мұндай жігіттің</w:t>
        <w:br/>
        <w:t>215</w:t>
      </w:r>
    </w:p>
    <w:p>
      <w:r>
        <w:t>- Бірінші, қалаға он бсс шақырымдай жер қалды. “Пері”</w:t>
        <w:br/>
        <w:t>тәртіп сақтап келеді, - леді жайды баяндаған ағы лейтенант.</w:t>
        <w:br/>
        <w:t>- Сәл шыда, жетінші, - деді майор.</w:t>
        <w:br/>
        <w:t>Ҡалаға жете берер бес шақырымда “Житули” бұрылу</w:t>
        <w:br/>
        <w:t>белтісін жағып, оңға бұрылды. “ Күйтентау” құс</w:t>
        <w:br/>
        <w:t>фермасының тұсы. Ферма мен екі орта бес жұз қадамдай</w:t>
        <w:br/>
        <w:t>жер. Жол тұйық. Машина тауға шыга алмайды.</w:t>
        <w:br/>
        <w:t>- Бірінші! Бірініші! “Пері” оңға “Күйгентау” кұс фермасына</w:t>
        <w:br/>
        <w:t>бұрылды. Мен көмекке жаяу аттандым. Жәрдембекон</w:t>
        <w:br/>
        <w:t>машинада қалды. Сізді күтеді, - деді аға лейтенант.</w:t>
        <w:br/>
        <w:t>- Жетінші, түсіндім. Қылмыс үстінде үстауға тырыс. Сақ,</w:t>
        <w:br/>
        <w:t>бол! Біз көмекке келеміз, - деді Нұрбекон гүжілдеп.</w:t>
        <w:br/>
        <w:t>- “Саудагердің” қауіпсіздігіне көңіл бөлішіз. Өзіп де сақ</w:t>
        <w:br/>
        <w:t>бол. “Перілер” қарулы болуы мүмкін.</w:t>
        <w:br/>
        <w:t>Биік жол дөңінен түсіп, ағаш аралап кеткен қос соқпақтың</w:t>
        <w:br/>
        <w:t>үстімен жүгіріл келе жаткан Бердібеков жүрегінің дүрсілдеп</w:t>
        <w:br/>
        <w:t>соққантан сезеді. Қанта айтқанмен әйел адам.</w:t>
        <w:br/>
        <w:t>Қылмыскерлетге қару корсетемін деп, арандап қалып</w:t>
        <w:br/>
        <w:t>жүрмесе. Қылмысҡа барған адам бар іске тәуекел етіп, бел</w:t>
        <w:br/>
        <w:t>байлан шығады. Оның үстіне темір торлың ішін орып шыққан</w:t>
        <w:br/>
        <w:t>адамдар кездессе ше? Алаяқтар-тың колынан бәрі келелі.</w:t>
        <w:br/>
        <w:t>Жолаутты ұзамады. Машинаның артқы штамы қызарып!</w:t>
        <w:br/>
        <w:t>көрінісімен Бердібеков ағаш ішіне ауысты. Қаранғы түнде</w:t>
        <w:br/>
        <w:t>қалын нуды аралап көр.Діңі шабылып, қу басы қалған</w:t>
        <w:br/>
        <w:t>қарағайлар түбіртегіне сүрініп, скі-үні рет тізерлеп, қайта</w:t>
        <w:br/>
        <w:t>орнынан тұралы.</w:t>
        <w:br/>
        <w:t>Ататттарды тасалай машинаға есікпен төрдей жақындап</w:t>
        <w:br/>
        <w:t>келген Бердібеков ішіне деміп тартып сәл түрды. Түнгі</w:t>
        <w:br/>
        <w:t>дауыс жаңғырығып естілетіні бесенеден белгілі. Машипа</w:t>
        <w:br/>
        <w:t>моторы өшіп тұрғаны байқалды. Не істеу керек? “Саудагер”</w:t>
        <w:br/>
        <w:t>не күйде? Сөйткенше жеңіл машинапың шоферы жақ ссігі</w:t>
        <w:br/>
        <w:t>ашылып, “перінің” дауысы естіледі.</w:t>
        <w:br/>
        <w:t>- Әй, қайсы. Бұл сұлу тоңамын деп қасарысып отыр, -</w:t>
        <w:br/>
        <w:t>делі іштен кеңкілдей күлген әлдекім.</w:t>
        <w:br/>
        <w:t>- Күн жыны ғой, сұлу. Әлі қар түсе қойған жоқ, - леді</w:t>
        <w:br/>
        <w:t>екінші “пері”.</w:t>
        <w:br/>
        <w:t>- Мен қайтып келгенше, сұлуды шешінліріп қой.</w:t>
        <w:br/>
        <w:t>- Құп болады, мырзам. “Пері” кердеңдей басып, алға</w:t>
        <w:br/>
        <w:t>жүрді. Мына қызықты қара. Қылмыскер тура өзіне қарай</w:t>
        <w:br/>
        <w:t>салып ұрып келе жатыр. Ойытға сш нәрсе кірер смес. Әуе.</w:t>
        <w:br/>
        <w:t>әлдеқандай өленді айтып дәрет алуға ыңғайлана берді.</w:t>
        <w:br/>
        <w:t>Ойлануға уақыт тар. “Перінін” дыбысын шығармау керек.</w:t>
        <w:br/>
        <w:t>223</w:t>
      </w:r>
    </w:p>
    <w:p>
      <w:r>
        <w:t>етегінен ұстағанға өкінбес-ау”. - Сойтті де, күдік араласқан</w:t>
        <w:br/>
        <w:t>жанарып жігіт жүзіне қалады.</w:t>
        <w:br/>
        <w:t>- “Ұрыны карақшы тонадының” керін келтіріп, осы дүлей</w:t>
        <w:br/>
        <w:t>мені бас салмасын. Тіпті икемдеп келеді ғой, өзі.</w:t>
        <w:br/>
        <w:t>Қыз жігігтен бөлектене жүріп кетті. Жігіт бастырмалай</w:t>
        <w:br/>
        <w:t>қуып жетті де, білегінен ұстай алды. “Сен қорықпа. Мен</w:t>
        <w:br/>
        <w:t>тиіспеймін. Өзіндей қыз атаулыны сыйлап өтсміп. Оллаһи-</w:t>
        <w:br/>
        <w:t>билаһи.? Қыздың түсінгені бсймәлім, Әділет кеңірдегін</w:t>
        <w:br/>
        <w:t>қайшылап әлек. Сөйтіп тұрып озі күліп жіберуге шақ қалып</w:t>
        <w:br/>
        <w:t>тұр. “Осы дүлей бас салып жүрмесін...” дейлі. Мені көзі</w:t>
        <w:br/>
        <w:t>қараутып жүр дей ме екен?! Өзіндей тықақтаған бір</w:t>
        <w:br/>
        <w:t>“тергеуші” біздің үйде де барын қайдан білсін-ау. Ол көрсе,</w:t>
        <w:br/>
        <w:t>сайзайымды тарттыратын-ақ итытғар. Жоқ ролімді аяғына</w:t>
        <w:br/>
        <w:t>дейін ойнап шығуым керек.”</w:t>
        <w:br/>
        <w:t>Қыз бұл сәт ширақ адымдап алдыға кеткен, Әділет жедел</w:t>
        <w:br/>
        <w:t>басып жанына жақындады ла, сләуір жер катар жүрді. Бір</w:t>
        <w:br/>
        <w:t>кезде қыз сұқ саусагымен өзін көрсетті.</w:t>
        <w:br/>
        <w:t>- Қызың бар ма? - деді сонан соң. - Түу, не деп</w:t>
        <w:br/>
        <w:t>мылқаушылап кеттім. “Мен сендіктін” деп түсініп қалып</w:t>
        <w:br/>
        <w:t>жүрер бүл, - деп сықылықтап күлді.</w:t>
        <w:br/>
        <w:t>“Бар” деді Әділет, түсінгенің білдіріп басын изеді, бас</w:t>
        <w:br/>
        <w:t>бармағын шошайтты. “Мынандай сұлу”.</w:t>
        <w:br/>
        <w:t>- Олда сен сиякти бір мүсәпір-ау, э. Бірақ әркімнің оз</w:t>
        <w:br/>
        <w:t>сүйгені өзішс сұлу шығар... Айып стпецңіз, мен казір... -</w:t>
        <w:br/>
        <w:t>Қыз сәл иіліп күлімсіреді. Сөйтті де, кілт бұрылып телефон</w:t>
        <w:br/>
        <w:t>будкасына тартты. Әділет соцынан ерді. Қыз әлдеқандай</w:t>
        <w:br/>
        <w:t>номерді асыға терді де, булканың есігін ашып, өзінің</w:t>
        <w:br/>
        <w:t>қимылын-қозғалысын қалт жібермей бақылап тұрған</w:t>
        <w:br/>
        <w:t>жіптке қуақылана көзін қысты:</w:t>
        <w:br/>
        <w:t>- Меп қазір күйеу баланың сазайын Берейін. Үйде</w:t>
        <w:br/>
        <w:t>болмай көрсін тек. Алло! Бұл сенбісің? - Қыз даусына</w:t>
        <w:br/>
        <w:t>салмақ, сала сөйледі. - Мені неге күтіп алып қайтпадың?</w:t>
        <w:br/>
        <w:t>Сенің-ақ уақытың жоқ, Бұрынғы уақыттарың қайда кеткен?</w:t>
        <w:br/>
        <w:t>Не деген бітпейтін семинар? - Сөйтті де, тұлданып тұрған</w:t>
        <w:br/>
        <w:t>жүзі Әп-сәтте өзгеріп, сыңқылдай күліп жіберді.</w:t>
        <w:br/>
        <w:t>- Шынарыңды үзын бойлы, ат жақты әсем жігіт</w:t>
        <w:br/>
        <w:t>шығарып сап келе жатыр. Шыным. Айырылдың менен. -</w:t>
        <w:br/>
        <w:t>Трубкадан бетін бұрып сыбыр сетті. - Ыза қылғанда сені</w:t>
        <w:br/>
        <w:t>ертіп тура үйге барайын ба? Шала бүлінсіп. Тобелессе сағап</w:t>
        <w:br/>
        <w:t>әлі жетпейді. ӘЙ, бірақ, қойшы сол қызғаншакты ала</w:t>
        <w:br/>
        <w:t>өкпелепдірмей. - Қыз сыңғырлай күлді.</w:t>
        <w:br/>
        <w:t>216</w:t>
        <w:br/>
        <w:t>Үйірлі жылқының ұрысы</w:t>
        <w:br/>
        <w:t>Айналасы алты айцың ішінде аудан шаруашылықтарынан</w:t>
        <w:br/>
        <w:t>елуге тарта жылқы ізім-қайым жоқ боллы. Іпткі істер бәлімінін</w:t>
        <w:br/>
        <w:t>атына түскен арыз - қалың кітап. Ұрылар ұсталар емес. Жылқы</w:t>
        <w:br/>
        <w:t>мелерінің шағымы облыс әкіміне дейін белгілі. Шұғыл түрле</w:t>
        <w:br/>
        <w:t>жедел топ құрылып, оны майор Нұрбекоп бастап келіп отыр.</w:t>
        <w:br/>
        <w:t>Қабиғы қатулы Ерболов істің мәнін баяндап біте</w:t>
      </w:r>
    </w:p>
    <w:p>
      <w:r>
        <w:t>бергенде, есік қағылып, тортбақ, денслі кіші лейтенант</w:t>
        <w:br/>
        <w:t>Оспапав бөлмеге кіріп келді:</w:t>
        <w:br/>
        <w:t>- Баяндауга рұхсат етіңіз, жолдас полканник? - деді ол</w:t>
        <w:br/>
        <w:t>саңқ стйт. - Әлгінде ғана “Жаңа жол” ауылының ұжым</w:t>
        <w:br/>
        <w:t>төрағасы Әшімхап телефон соқты. Түнде бағымнан өн сегіз</w:t>
        <w:br/>
        <w:t>жылқы үрланыпты...</w:t>
        <w:br/>
        <w:t>- О, сұмдық-ай. Тағы да ма? - деді Ерболон бұрқ етіп.</w:t>
        <w:br/>
        <w:t>хх х</w:t>
        <w:br/>
        <w:t>Ертепгісін ерге шығып, бетін Ағадырға түзеген Ағаділ жылқы</w:t>
        <w:br/>
        <w:t>жайылған ойпанға шокы үстінен коз тастай барлай алып,</w:t>
        <w:br/>
        <w:t>жинамаққа бет қойды. Әр үйір өз тобымен бөлек жайылса да,</w:t>
        <w:br/>
        <w:t>ұзай қоймаған екен. Ат тұяғының дүбіріне елең етіп, бастарын</w:t>
        <w:br/>
        <w:t>кәтериіп, құлағын кайшылаған топты жылқы иесін танығасын,</w:t>
        <w:br/>
        <w:t>сабасына түсе басталы. Кенет әр тұстан үйір айғырлар кісінеті</w:t>
        <w:br/>
        <w:t>қоя берсін. Ақылды жануарлар аяқ астынан бүйтпесе керек</w:t>
        <w:br/>
        <w:t>еді. Мұнысы қалай? Жылқышы күбірлеген күйі атытғ тебініп</w:t>
        <w:br/>
        <w:t>қалды. Түнімен жайлы қорада жайғасып, сақайып алган</w:t>
        <w:br/>
        <w:t>Акжаллың қаламы ширақ, Тентек мінез шұбар айғыр қайла?</w:t>
        <w:br/>
        <w:t>Анадайдан оқыранып, жылқышы жеткенше биелерді жинап</w:t>
        <w:br/>
        <w:t>үйірінен айнальпт айбат шегетін. Мынасы нссі? Жақындай</w:t>
        <w:br/>
        <w:t>келген Ағаділ бауырының әр тұсынан егі алытған, сілікпесі</w:t>
        <w:br/>
        <w:t>шыққан Шұбар айтырлы көріп, қайран қалды.</w:t>
        <w:br/>
        <w:t>- Е, қартаяйын деген екенсің. Бәсе, тірліктің әз тәртібі</w:t>
        <w:br/>
        <w:t>бар. Жас айғырлармен ойының келмесін, - ден күбірледі</w:t>
        <w:br/>
        <w:t>жылқышы. Жылқыны Құмбелге енкейтіп, Бұқпаннан суып</w:t>
        <w:br/>
        <w:t>ішкізіп, қайқанға көтерілгеніле, ауылдан қайтып оралармын.</w:t>
        <w:br/>
        <w:t>Ағадырдың шөбі шүйгін, қияқты, құйқалы жер. Ойына</w:t>
        <w:br/>
        <w:t>шұбар айғырдың үйірі түсті. Дені сауын биелер еді. Нарқ</w:t>
        <w:br/>
        <w:t>ұрлы. Өз көзінс өзі сенер емес. Құр сүллері қалған айғырдың</w:t>
        <w:br/>
        <w:t>мұндай мүшкіл халге түсуі тектен тек емес екен.</w:t>
        <w:br/>
        <w:t>- Сұмдық-ай!... 22 )</w:t>
        <w:br/>
        <w:t>Мінісін тақымдай биіктеу белеңгс көтериіп мойынындагы</w:t>
        <w:br/>
        <w:t>дүрбімен жан-жағын шолды. Арякілік топтала үшқан карға-</w:t>
        <w:br/>
        <w:t>225</w:t>
        <w:br/>
        <w:t>Сарыой станциясынан отырыт түнгі сағат 3-те поез/ан түселі.</w:t>
        <w:br/>
        <w:t>Жүгі “ауыр”. Мүмкін осы сәтті “пері де” күтетін шығар.</w:t>
        <w:br/>
        <w:t>Үтталлан жан-жаққа тарайтын жолдардың бәрі күзету.</w:t>
        <w:br/>
        <w:t>“Пері” қылмыс үстінде ұсталуға тиіс. Қауіпті тапсырма скені</w:t>
        <w:br/>
        <w:t>бесенедетп белгілі. Бірақ Сағира Ахметона да оңай шағылатын</w:t>
        <w:br/>
        <w:t>жаңғақ емес. Әйел адамның басын бәйегеге пігуі де ерлік.</w:t>
        <w:br/>
        <w:t>Бірақ қызметтің аты қызмет.</w:t>
        <w:br/>
        <w:t>Машиналар тоқтайтын алаңды, алыстап торыган бөрілей</w:t>
        <w:br/>
        <w:t>бір айналып өткен Бердібеков перронға жақындап кеп өткен-</w:t>
        <w:br/>
        <w:t>кеткенге ұрлана көз тастап, сәл уақыт тұрды. Шыпдығыпда</w:t>
        <w:br/>
        <w:t>формалы адам елден ерекше көріпіп, бөлекше сүс таныта</w:t>
        <w:br/>
        <w:t>мы, кім білсін. Сырттан қарайтын көз кол. Әр жанарда</w:t>
        <w:br/>
        <w:t>қаншама жұмдфақ, сыр жатыр. Бірі сені өзіне қорғап тұтады.</w:t>
        <w:br/>
        <w:t>Тәртіптін сақшысы деп сезінеді. Гңді бірі көкейінде саған</w:t>
        <w:br/>
        <w:t>деген өшпенділік кегі тебіндейді. Әрине, олар көбінесе темір</w:t>
        <w:br/>
        <w:t>тордың ар жағын көріп, әлі де саплауыта адамга жақсылық</w:t>
      </w:r>
    </w:p>
    <w:p>
      <w:r>
        <w:t>жасау детен ой кірмегендер. Олармен де күресуге мүмкіндік</w:t>
        <w:br/>
        <w:t>бар. Дегенмен де бәрінен қиыны өзінен басқаны “бұл</w:t>
        <w:br/>
        <w:t>болмасат, күл бол” дейтін шткімге жапы ашимайтындар.</w:t>
        <w:br/>
        <w:t>Олар үшін бәрі бір. Сатып кетуге дайын тұратындар.</w:t>
        <w:br/>
        <w:t>Бердібеков сағатына қарады. Поезд келуге бес минут</w:t>
        <w:br/>
        <w:t>қалыпты. Семафор қалқаны көк жанып поезға жол ашып</w:t>
        <w:br/>
        <w:t>тұр. Бердібсков кілт бұрылып, аланды бақылауға вокзалдың</w:t>
        <w:br/>
        <w:t>екінліі бетіндегі телефон үйшігіне кірді. Түн ұйқысып төрт</w:t>
        <w:br/>
        <w:t>бөліп жолаушы тартқан топ машиничның иелері де екіден,</w:t>
        <w:br/>
        <w:t>үштен бірігіп, поезды қарсы алуға беттеді. Ара-арасында</w:t>
        <w:br/>
        <w:t>күлген дауыстары, жырынды сөз, даурықпа әзіл естіліп</w:t>
        <w:br/>
        <w:t>қалады. Қызғылт шашти балаң жігіт алдыға озып, перронға</w:t>
        <w:br/>
        <w:t>шыға дауыстай бастады.</w:t>
        <w:br/>
        <w:t>- Тастысайға баратытпдар, маған отырыныздар. Көзді</w:t>
        <w:br/>
        <w:t>ашып-жұмғанша жеткізіп саламын. Кәпе, қайсың бар, -</w:t>
        <w:br/>
        <w:t>деп ол буыншақ-түйіншегін қолға ұстап, енлі бірін арқасыпа</w:t>
        <w:br/>
        <w:t>асқан топқа жақышпдады.</w:t>
        <w:br/>
        <w:t>- Мынау “пері” емес, - деді Бердібеков сыбыр етіп. Тым</w:t>
        <w:br/>
        <w:t>батыл екен.</w:t>
        <w:br/>
        <w:t>“Ортадан сәл жоғары. Қиық, мұртты, қасы ұзын, әрі</w:t>
        <w:br/>
        <w:t>қалын. Оң жақ бетінің ұшында қалы байқалады. Дауысы</w:t>
        <w:br/>
        <w:t>ызғарлы. Жерден шыққандай гүрілдей шыгады. Мұрны</w:t>
        <w:br/>
        <w:t>доғал. Көзі күлімдеп, ойнап тұрады. Сұстанса жағы</w:t>
        <w:br/>
        <w:t>қусырылын, адам коркатындай боп өзгереді.” Берлібеков</w:t>
        <w:br/>
        <w:t>әп-сотте майор Нұрбековтың қылмыскерлі суреттеуін көз</w:t>
        <w:br/>
        <w:t>алдына елестетті. Алдыға откендердің бірі де “періге”</w:t>
        <w:br/>
        <w:t>214</w:t>
        <w:br/>
        <w:t>хх х</w:t>
        <w:br/>
        <w:t>- Мынау сол ғой! - делі Шынар күбірлеп. - Жоқ, құллы сол!</w:t>
        <w:br/>
        <w:t>Ецгезердей қара жігіт көше бойымен жоғары өрлеп барады.</w:t>
        <w:br/>
        <w:t>Жанында бәкендей біреу. Бір-бірімен даурығыса дауласады.</w:t>
        <w:br/>
        <w:t>Түк түсінсе бұйырмасын! “Ақсұр қалпағы, жағасы жырық</w:t>
        <w:br/>
        <w:t>қара костюмі. Қара туфлиі. Кеудесіп алдына беріп алшақ</w:t>
        <w:br/>
        <w:t>алатын қадамы. Қоңқақ мұрыны. Қысық көздері. Айна қатесіҙ</w:t>
        <w:br/>
        <w:t>соныц озі смес пс2?”,</w:t>
        <w:br/>
        <w:t>Шынар аң-таң күйі жігітті көзімен үзатып салып кала берші...</w:t>
        <w:br/>
        <w:t>Түнгі кездесу</w:t>
        <w:br/>
        <w:t>Станпия жұртыпғықң түнгі тірлігі бесенеден белгілі. Құдды</w:t>
        <w:br/>
        <w:t>бір сртегі әлемінің адамдары сияқты. Келіп жатады, кетіп</w:t>
        <w:br/>
        <w:t>жаталы. Тынымсыз тіршілік. Ауық-ауық селекірдің поезд</w:t>
        <w:br/>
        <w:t>составтарын реттеген дауысы жаңғырып естіледі. Семафорлың</w:t>
        <w:br/>
        <w:t>қалқаны бірде қызыл, бірде жасылға құбылып, түнгі вокзал</w:t>
        <w:br/>
        <w:t>көрінісін ғажайып бір шаһарға айналдырып жібергендей.</w:t>
        <w:br/>
        <w:t>Аға лейтенант Талғат Берлібеков түнгі кезкшілікті</w:t>
        <w:br/>
        <w:t>қабылдап алып, вокзал маңайын бір шолып өтті. Енді бір</w:t>
        <w:br/>
        <w:t>сағаттан соң Гашкепт- Новосибирск жолаушы поезы келуге</w:t>
        <w:br/>
        <w:t>тиіс. Операцияның басталатын уақыты сол кез...</w:t>
        <w:br/>
        <w:t>ҰҮштал станциясының милиция бөлімшелерінің әбігерге</w:t>
      </w:r>
    </w:p>
    <w:p>
      <w:r>
        <w:t>түскеніне бүгін, міне он күн. Әлдекандай “пері” поездан</w:t>
        <w:br/>
        <w:t>түскен жолаушыларды жекемшік маптинасына отырғызып</w:t>
        <w:br/>
        <w:t>апарып, сыртқа шыға бере тонап, айдалаға тастап кете барады.</w:t>
        <w:br/>
        <w:t>Әйел затына әуес. Әзірге “топап кетті” деп милиция бөліміне</w:t>
        <w:br/>
        <w:t>келген сркек атаулыны көрген емес. Вокзал мен машипа</w:t>
        <w:br/>
        <w:t>аялдамасының арасы екі жұз кадамдай жер. Бақылауға</w:t>
        <w:br/>
        <w:t>қиындық келтіреді. Акша таппақ нисттегі адамдарлың мұндай</w:t>
        <w:br/>
        <w:t>бұзық пиғылы болуы заңды. Күдіктенгендерді шақырып,</w:t>
        <w:br/>
        <w:t>сұрақалынды. Жәбірленушілермен бсттестірілді. Бірак, нәтиже</w:t>
        <w:br/>
        <w:t>жоқ. Ниеті судан ақ, сүттен таза адамдар.</w:t>
        <w:br/>
        <w:t>- Қарақтарым-ау, бұл “перінің” ойқастағанына тәубе</w:t>
        <w:br/>
        <w:t>деп, қолды бос қойыш жүргендеріне не шара. Ертеңгі күн</w:t>
        <w:br/>
        <w:t>бассыз кеткен қылмыскер, ойыпа келгенін жасамай ма? -</w:t>
        <w:br/>
        <w:t>деп қылмысты іздестіру бөлімінің бастығы майар</w:t>
        <w:br/>
        <w:t>Нүрбеқовтын ертеңгі жиында ренжігені есіше түсті. Шөшім</w:t>
        <w:br/>
        <w:t>кабылданып, опсрацияның жоспары белгіленлі. Ойластыра</w:t>
        <w:br/>
        <w:t>келе кіші лейтенант Сағира Ахметова қылмыскерді</w:t>
        <w:br/>
        <w:t>Ұстаудың негізгі “кілті” атанды. “Саудагер” атанған ОЛ</w:t>
        <w:br/>
        <w:t>218</w:t>
        <w:br/>
        <w:t>- “Саудагер” сыртқа беттеді, - деді Талғат селектрмен үн</w:t>
        <w:br/>
        <w:t>қатып. - Әзірге “ттері” көзге түспеді.</w:t>
        <w:br/>
        <w:t>- Жетінші, вокзалда қал, - деді Нүрбеков бұйырып,</w:t>
        <w:br/>
        <w:t>“Ойпыр-ай, операция сәтсіз аяқталар ма екен” - деп</w:t>
        <w:br/>
        <w:t>күбірлегенін сішпкім сстіген жоқ,</w:t>
        <w:br/>
        <w:t>Талдысай Ұштал станциясына жиырма жеті шақырым</w:t>
        <w:br/>
        <w:t>жерге орналасқан облыс орталығы. Қалааралық посзд күндіз</w:t>
        <w:br/>
        <w:t>бір-ақ рет қатынайды. Жол қатынасы автобустарга</w:t>
        <w:br/>
        <w:t>негізделген. Сонғы рейс түнгі сағиғ екіле қалағы аттанчды.</w:t>
        <w:br/>
        <w:t>Сол себептен де, жолаушы тасушыларлың легі жыртылып</w:t>
        <w:br/>
        <w:t>айырылады. Адам көп жерде алақұласы да табылады.</w:t>
        <w:br/>
        <w:t>Кейіпгі кезде кісі тонау әдетке айналып бара жатқан сияқты.</w:t>
        <w:br/>
        <w:t>Сөйткеншс селектр сарнап қоя берді.</w:t>
        <w:br/>
        <w:t>- Жетінші! Жетінші! “Саудағер” - “періге” ұқсаған</w:t>
        <w:br/>
        <w:t>біреудің машинасына отырды. Дереу Абай колхозының</w:t>
        <w:br/>
        <w:t>тұсындағы МАЙ пунктіне айналма жолмен жет, - деген</w:t>
        <w:br/>
        <w:t>Нүрбековтың дауысы естілді. Бердібеков көпте қиылысынан</w:t>
        <w:br/>
        <w:t>сәл арырақ тұрған “Волгаға” карай жүгірді.</w:t>
        <w:br/>
        <w:t>Түлен тұрған жаңа машина Киров көшесінің бойынан</w:t>
        <w:br/>
        <w:t>бұрылып, айналма жолға түскенде спидометр тілі жүзден</w:t>
        <w:br/>
        <w:t>асын кетті. Сол сәт Нұрбековтың даусы саңқ стті.</w:t>
        <w:br/>
        <w:t>- Жетініші! Жетінші! Машинаға тағы бір “пері” отырды.</w:t>
        <w:br/>
        <w:t>Кім екені белгісіз. Ер адам. Артынан бақылап келеміз. Аса</w:t>
        <w:br/>
        <w:t>сақ болған жөн. Сендерге токтамаса, қууға тура келер.</w:t>
        <w:br/>
        <w:t>Машинаны дайын үстандар, - деді ол.</w:t>
        <w:br/>
        <w:t>- Құп болалы, жолдас майор.</w:t>
        <w:br/>
        <w:t>Таллысайға баратын ұзын жолдың екі беті ну ағаш. Онын</w:t>
        <w:br/>
        <w:t>үстіне жыланша ирелеңдеген кауіпті Бұрылысы көп, белеңі</w:t>
        <w:br/>
        <w:t>мол жол. Айдың өларасы. Гүнсіз тұнгиық түн, қылмыскерге</w:t>
        <w:br/>
        <w:t>кемектесердей су қараңғы.</w:t>
        <w:br/>
        <w:t>- Жетінші. Әзірге еш жаңалық жоқ. МАИ-ға жеткен соң,</w:t>
      </w:r>
    </w:p>
    <w:p>
      <w:r>
        <w:t>машинаны тасалау жерге қой. Шамасы олар МАИ-</w:t>
        <w:br/>
        <w:t>тосқауылынан әтуге шешім қабылдады, - деді енді Нұрбеков.</w:t>
        <w:br/>
        <w:t>Бердібеков “Волганы” ықтасынға койып, МАИ пунктіне</w:t>
        <w:br/>
        <w:t>келгенде Жәрдембеков бар жағдайдан хабардар екен.</w:t>
        <w:br/>
        <w:t>- Машинаны тоқтатуға тырысамыз. “Саудагер” бізге</w:t>
        <w:br/>
        <w:t>“түнімен жол күзеткенге шаршамайсыздар ма” десе “пері”</w:t>
        <w:br/>
        <w:t>жапымда отыр дегені. Біз оны кайткенде қылмыс үстінде</w:t>
        <w:br/>
        <w:t>ұстауымыз керек, - деді Жәрлембеков жағдайды түсіндіріп.</w:t>
        <w:br/>
        <w:t>- Қызық екеп. Қылмыскерді неге сол кезде ұстамаймыз,</w:t>
        <w:br/>
        <w:t>- деді құлшына сөйлеген Бердібеков. - Онсыз да айғақ</w:t>
        <w:br/>
        <w:t>жеткілікті емес пе?</w:t>
        <w:br/>
        <w:t>Әйшесе артқы орындықта отырған екінші “пері” Сағира</w:t>
        <w:br/>
        <w:t>Ахметоваға жазым қылуы мүмкін. Қолы оң қалтасыпдағы</w:t>
        <w:br/>
        <w:t>ревользерге тиді. Енді тайынып қалуға, шегінуге жер жоқ,</w:t>
        <w:br/>
        <w:t>Әп-сәттің ішінде “перінің” аузіні: әлдекімнің басып,</w:t>
        <w:br/>
        <w:t>револьвердің тұмсығын шекесіне тақап:</w:t>
        <w:br/>
        <w:t>- Үніңді інығарма. Атып тастаймын, иттің баласы, - деген</w:t>
        <w:br/>
        <w:t>ызғарлы үні естілді. - Қарсыласуыңның рсті жоқ.</w:t>
        <w:br/>
        <w:t>Әлгінде ғана жалғанды жалпағынан басып, қадамын</w:t>
        <w:br/>
        <w:t>алшақ алгап “перінің” үні оттай өшіп, құмдай сіңді.</w:t>
        <w:br/>
        <w:t>- Тыңда, - деді ойын жинақтап тоқтамға келген</w:t>
        <w:br/>
        <w:t>Бердібеков. Осы бір сәтке дейін ес-түсінен айырылған</w:t>
        <w:br/>
        <w:t>адамдай күй кешкен “пері” өзін ішкі істер бөлімінің</w:t>
        <w:br/>
        <w:t>қызметкері қолына білезік сап үлгеріпті. Қаруды</w:t>
        <w:br/>
        <w:t>шықшытына тіреп, кесек сөйлейді.</w:t>
        <w:br/>
        <w:t>- Егер үнінді тгығарсаң, жазаң ауырияйды. Машинаға</w:t>
        <w:br/>
        <w:t>қарай жүр!</w:t>
        <w:br/>
        <w:t>“Пері” орнынан жылжып жүріп кетгі. Бердібеков әр</w:t>
        <w:br/>
        <w:t>басқан қаламын сыбырлай саналы. Кенет “перінің” бір</w:t>
        <w:br/>
        <w:t>жағына ығыстыра беріп, артқы есікті жұлқып ашты.</w:t>
        <w:br/>
        <w:t>- Әй, қисық. Мынасұлу ақылды екен. Шешінуге кірісті,</w:t>
        <w:br/>
        <w:t>- шеш кеңкілдей күлген бейтаныс, өзіне сұстана карап:</w:t>
        <w:br/>
        <w:t>- Қолынды котер! - деген қаһарлы дауысты естіді.</w:t>
        <w:br/>
        <w:t>- Шық бері.</w:t>
        <w:br/>
        <w:t>Бейтаныс сыртқа шыққанша алғашқы тұтқын ағатпқа қарай</w:t>
        <w:br/>
        <w:t>қаша жөнелген. Бұл сот Согира Ахметова да қарап қалған</w:t>
        <w:br/>
        <w:t>жоқ, Қашқынның үстін ала берітт, мылтық ағылды. “Перінің”</w:t>
        <w:br/>
        <w:t>қорыққаны сонша, етбетінен түсіп, жерге жата кетті.</w:t>
        <w:br/>
        <w:t>- Қане, тұр, азғыш - деген әйел дауысы шыққанла оз</w:t>
        <w:br/>
        <w:t>құлағына әзі сенбеді. Басын бұрып ұрлана ҡарап еді, төбесінен</w:t>
        <w:br/>
        <w:t>кару төңліре бұйрық беріп тұрған, “сұлуын” көрді. Өзінен-</w:t>
        <w:br/>
        <w:t>өзі таңданыш, күбірлей орнынан көтерілді. Қарсы алдында</w:t>
        <w:br/>
        <w:t>“саулагер” кіші лейтенант Сағира Ахметова тұр елі.</w:t>
        <w:br/>
        <w:t>- Түсім бе, өңім бе? - деді “пері” онымен қоймай.</w:t>
      </w:r>
    </w:p>
    <w:p>
      <w:r>
        <w:t>- Оны қазір ішкі істер бөліміне барғанда білесің. Алдыға</w:t>
        <w:br/>
        <w:t>түс, - леді кесек үн қатқан кіші лейтенант.</w:t>
        <w:br/>
        <w:t>- Солай де, - делі мырс еткен “нері”.</w:t>
        <w:br/>
        <w:t>Бұл екі ортада жол жатқан қос “Волга” көмекке асыға</w:t>
        <w:br/>
        <w:t>жеткен еді,</w:t>
        <w:br/>
        <w:t>- Операция сәтімен орындалды, жолдас майор, - деді</w:t>
        <w:br/>
        <w:t>Бердібеков қалын шекесіне апарып.</w:t>
        <w:br/>
        <w:t>- Қылмыстылар құтылмайды.</w:t>
        <w:br/>
        <w:t>Бұл оқиға көпке дейін милиционерлер қауымының</w:t>
        <w:br/>
        <w:t>арасында айтылып жүрді.</w:t>
        <w:br/>
        <w:t>224</w:t>
        <w:br/>
        <w:t>-Екі-үш қарсақ ұстаған, - деді тәмпіш қара итін</w:t>
        <w:br/>
        <w:t>мақтағанды жен көрмей.</w:t>
        <w:br/>
        <w:t>- Аты қалай”</w:t>
        <w:br/>
        <w:t>- Ұшар, - деді бала лүнк етіп.</w:t>
        <w:br/>
        <w:t>-Пау, нағыз аңшының итіне қойылатын ат. Тамақты аз</w:t>
        <w:br/>
        <w:t>ішетін шығар, ә? - Биш күжірен қалды.</w:t>
        <w:br/>
        <w:t>- Әлгі Болат ағам екі кұн қамап тастады. Әлгінде ғана</w:t>
        <w:br/>
        <w:t>босатып алдым. Іші қабысын тұрған жоқ па? Бірден тамақ</w:t>
        <w:br/>
        <w:t>беруге болмайды гой,-деді бала ренішін жасыра алмай.</w:t>
        <w:br/>
        <w:t>- Солай де,-лелі Қадыр ітпінен күбірлеп .</w:t>
        <w:br/>
        <w:t>- Ақжалды да кораға қамап қойыпты. Атам Алматыдан</w:t>
        <w:br/>
        <w:t>келген соң бәрін айтып беремін. Қан терін шығарып, -</w:t>
        <w:br/>
        <w:t>деді аузы компандаған бала.</w:t>
        <w:br/>
        <w:t>- Қап-ай,ә. Болатың өзі үйде ме? Онысы несі?-делі</w:t>
        <w:br/>
        <w:t>Қадыр әңгімені қыздыра түсіп.</w:t>
        <w:br/>
        <w:t>- Оны кайтесіз?-деді енді бала өзіне қайтара сұрақ койыш.</w:t>
        <w:br/>
        <w:t>-- Жай сұрағашым ғой,-деді сасқан Қадыр күлген болып.</w:t>
        <w:br/>
        <w:t>- Олар жаңа ғана Зорроның қалпағын жасап жатқан.</w:t>
        <w:br/>
        <w:t>Мені сиырға жұмсаған да солар,-деді бала.</w:t>
        <w:br/>
        <w:t>- Зорросы кім тағы?-делі Қалыр түк білмегенсіш.</w:t>
        <w:br/>
        <w:t>- Пәлі, соны да білмейсіз бс? Анау күні телепизорда</w:t>
        <w:br/>
        <w:t>көрсеткен тпе? Бала кәліміідей қызу қандылық танытып,</w:t>
        <w:br/>
        <w:t>әңгімелеспек ниет танытты. -Ол батыр. Бстіне қара перле</w:t>
        <w:br/>
        <w:t>жауып алып, байлардың зәресін ұшырады-ау. Кедейлерге</w:t>
        <w:br/>
        <w:t>көмектеседі.</w:t>
        <w:br/>
        <w:t>- Солай де.</w:t>
        <w:br/>
        <w:t>- Әуелі, апау Берік, Есірксген, Көмск Зорронын</w:t>
        <w:br/>
        <w:t>сарбаздары. Бір-бір қылыштары, ағаштан жасаған</w:t>
        <w:br/>
        <w:t>мылтықтары бар. Қалыр жымың етті “Мылтықтың сыры</w:t>
      </w:r>
    </w:p>
    <w:p>
      <w:r>
        <w:t>МӘЛІМ” деді іштей.</w:t>
        <w:br/>
        <w:t>- Ал Зорро кім?</w:t>
        <w:br/>
        <w:t>- Ол менің ағам Болат.</w:t>
        <w:br/>
        <w:t>т Болат ағаң оқымай ма?-деді Қадыр әңгімені ары қарай</w:t>
        <w:br/>
        <w:t>тереңдетіп.</w:t>
        <w:br/>
        <w:t>- Жаман оқыған соң, атам оны СПТУ-ға жіберген. Оны</w:t>
        <w:br/>
        <w:t>да бітірс алмай, қазір үйде жүр. Атам Алматыдапа Бөкен</w:t>
        <w:br/>
        <w:t>ағамен сөйлесуге кетті. Болатты сонша жібермек,-делі</w:t>
        <w:br/>
        <w:t>тәмпіш қара кәдімгідей ренжіп.</w:t>
        <w:br/>
        <w:t>- Өзің Жақсы оқисың ба? - делі Қалыр балаға қулана</w:t>
        <w:br/>
        <w:t>: жасыра алмай.</w:t>
        <w:br/>
        <w:t>238</w:t>
        <w:br/>
        <w:t>- Түсінбедік, - деді жарыса гүрілдескен Нүрбсков пен</w:t>
        <w:br/>
        <w:t>жылқышы.</w:t>
        <w:br/>
        <w:t>- Жылқыны айғғр айдап әкеткен.</w:t>
        <w:br/>
        <w:t>- Мен де солай ойламақ ниетте едім. Шұбар айғырымды</w:t>
        <w:br/>
        <w:t>оңдырмай тепкілей, сүлдссін ғана қалдырыпты. Ұрланған</w:t>
        <w:br/>
        <w:t>- соның үйірі, - деді жылқышы.</w:t>
        <w:br/>
        <w:t>Нұрбеков екеуіне кезек-кезек қарап әбігерге түсті.</w:t>
        <w:br/>
        <w:t>- Айғыр айдап кеткені қалай?</w:t>
        <w:br/>
        <w:t>- Солай, - деді Бөкей қарт түперген күйі.</w:t>
        <w:br/>
        <w:t>- Үстіне алам мінген айғыр үйірге түсіп, таласка бармайды.</w:t>
        <w:br/>
        <w:t>- Мүмкін емес, сонда қалай? Иесі айғырды додаға</w:t>
        <w:br/>
        <w:t>жіберіп, қызығын көріп отырған ба?</w:t>
        <w:br/>
        <w:t>Бәкей қарт ойланып қалды.</w:t>
        <w:br/>
        <w:t>- Бірақ бұл тірлікте адам иісі байқалмайды. Тұра түр</w:t>
        <w:br/>
        <w:t>ойланайық,</w:t>
        <w:br/>
        <w:t>Бөкей қарт уһіленген күйі көк шалғынға жантая кетті.</w:t>
        <w:br/>
        <w:t>- Өз өмірімде мұндай ғажапты бастан өткермеппіп. -</w:t>
        <w:br/>
        <w:t>деді ол сонан соң.</w:t>
        <w:br/>
        <w:t>Қара үңгірліп ту бетіндегі қалың жыпысын мекендеген</w:t>
        <w:br/>
        <w:t>Битаәуірдің екі күн бойы мазасы кетіп, қос бүйіріне кезек-</w:t>
        <w:br/>
        <w:t>кезек аунап ішықты. Күдікті ой маза берер емес. “Қара</w:t>
        <w:br/>
        <w:t>айғырға қарсы келер қауқарлы мал жоқ еді ғой. Қолға түсіп</w:t>
        <w:br/>
        <w:t>қалмаса” деп ішінен күбірлеп, есі шыкты. Есті жануар талай</w:t>
        <w:br/>
        <w:t>жорықта ешкімге алғызбаған еді. Өзі соңғы рст біраз</w:t>
        <w:br/>
        <w:t>жараланып, жасып қалғандай ма?</w:t>
        <w:br/>
        <w:t>Ақпанның ақырған аязы еді. Қорықты аралап, Жайылмадан</w:t>
        <w:br/>
        <w:t>кештеу оралған. Әйімбала қант-шай аламын Деп яуылға кеткен.</w:t>
        <w:br/>
        <w:t>Қатты ұйықтапты. Кісінеген жылқы үні, дүрсілдеген тұяқ</w:t>
        <w:br/>
        <w:t>дыбысына далаға шықса, о, сұмдык, қара айғыр он бес биені</w:t>
      </w:r>
    </w:p>
    <w:p>
      <w:r>
        <w:t>шыр чяиналып, шапқылап жұр. Иә, иә, сонан сон...</w:t>
        <w:br/>
        <w:t>Пеңдештіліктің құлы атаңды. Алтын көрсе, иеріште жолынан</w:t>
        <w:br/>
        <w:t>таяды. Бскбауды кезлестірлі. Іздегенге сұраған. Ет</w:t>
        <w:br/>
        <w:t>комбинатының жабдықтаушысы. Сүйек туыс. Кессе, қаны</w:t>
        <w:br/>
        <w:t>шықпайды. Көзін тапты, дәулет жинады. Екі жасамас ғұмыр.</w:t>
        <w:br/>
        <w:t>Қыңқылдаған Әйімбаланы да тындамады. “Оу, екі таудың</w:t>
        <w:br/>
        <w:t>ортасвтида қорық; күзеткен Битәуірлеп ешкім күдіктене қоймас.</w:t>
        <w:br/>
        <w:t>Иә, солай. Орталықтан жұз елу шақырым тау ішіндегі жалғыз</w:t>
        <w:br/>
        <w:t>жүгінге ат ізін салар алам сирек.” Осы сәт сырттан ат тұяғының</w:t>
        <w:br/>
        <w:t>дүрсілі естіліп, ышқына кісінеген қара айғырдың кесек үні</w:t>
        <w:br/>
        <w:t>шықты. “Беу. жануарым-ай жеттің бе?” лелі апыл-ғұпыл киініп,</w:t>
        <w:br/>
        <w:t>сыртха асыға-үсіге шыққан Битәуір. Жер дүниенің беті</w:t>
        <w:br/>
        <w:t>айқындалып, күн төбеге кеп қапты.</w:t>
        <w:br/>
        <w:t>231</w:t>
        <w:br/>
        <w:t>орындадың, -- делі сонан соң ерні жыбырлап. Мыша қыздың,</w:t>
        <w:br/>
        <w:t>қорлығы-ай, ә. “Шатақ” қыздың айтканына көніп, айдауына</w:t>
        <w:br/>
        <w:t>жүре беруге неге сонша ынталы?...</w:t>
        <w:br/>
        <w:t>- “Раушан сеп өте сұлусың”.</w:t>
        <w:br/>
        <w:t>- “Иә. сұлумын”.</w:t>
        <w:br/>
        <w:t>- “Мен Айтоты деген қызды білемін. Ол да сұлу еді.</w:t>
        <w:br/>
        <w:t>Менен төрт жас он бір күн үлкен. Сегізінші сыныпта</w:t>
        <w:br/>
        <w:t>мектептен кайтқанда “Айтсты, мен саған ғашықпын” деп</w:t>
        <w:br/>
        <w:t>айта жаздағанмын”.</w:t>
        <w:br/>
        <w:t>“Е, қойшы”.</w:t>
        <w:br/>
        <w:t>- “Шыным, Раутпан”.</w:t>
        <w:br/>
        <w:t>- “Маған қалай қарайсың?”</w:t>
        <w:br/>
        <w:t>- “Оллаһи, мен сагап ташықтын. Көнілің қандай пәк</w:t>
        <w:br/>
        <w:t>болса, жүрегің сондай асау екен. Оның үстіне сұлусың.”</w:t>
        <w:br/>
        <w:t>“Мен әжемнің қызымыип ғой.” Сондықтан да</w:t>
        <w:br/>
        <w:t>сұлумын.”</w:t>
        <w:br/>
        <w:t>- “Қызық скен?”</w:t>
        <w:br/>
        <w:t>- “Несі қызық? Менің әжем менен де сүлу”...</w:t>
        <w:br/>
        <w:t>“Иә, рас айғасың. Менің әжем дс жас күнінде өте сұлу</w:t>
        <w:br/>
        <w:t>болыпты”,</w:t>
        <w:br/>
        <w:t>Бөлек ойын тсжеп, Раушанды батымсыз түртті.</w:t>
        <w:br/>
        <w:t>- Әжеңе бірдеңе сатып алмақ тта ең? - деді оқыс сауал</w:t>
        <w:br/>
        <w:t>қойып.</w:t>
        <w:br/>
        <w:t>- Күміс білезік алдым. Мына қапшықтың ішінде жатыр.</w:t>
        <w:br/>
        <w:t>Көрсетейін бе? -- деді қыз.</w:t>
        <w:br/>
        <w:t>- Кажеті жоқ, әуреленбей-ақ қой. -Бөлек шошып кетті.</w:t>
        <w:br/>
        <w:t>“Өзім де сұрамасты сұрап”... Өзінс-озі кіжінді.</w:t>
        <w:br/>
        <w:t>- Жерлес қызым осы жерде кездесейік деп еді. Келмеді.</w:t>
        <w:br/>
        <w:t>Ағайдың үйінс қайтсам ба скеп? Ертең автобусқа билет</w:t>
      </w:r>
    </w:p>
    <w:p>
      <w:r>
        <w:t>аламын, - деді Раушан</w:t>
        <w:br/>
        <w:t>- Онда шығарып салайын. -Бөлек көзін жыпылықтата</w:t>
        <w:br/>
        <w:t>төмен қарады. Екі иығы селкілдеп салды.</w:t>
        <w:br/>
        <w:t>- Жібің бостау ма десем, ширатылын тұрсың ғой. Рахмет!</w:t>
        <w:br/>
        <w:t>“Үндемегеннен үйдей бәле шығады” деуші еді, әжем. Қыз</w:t>
        <w:br/>
        <w:t>Бөлекке тұңғыш рет қызыта қарады. Сұлу жүзінен ішкі</w:t>
        <w:br/>
        <w:t>сезімі аттойлап шыға келді. Көзбен ұғысып, іштей</w:t>
        <w:br/>
        <w:t>түсінісетін, тілсіз жұмбақ әлем орнап қалтапдай.</w:t>
        <w:br/>
        <w:t>- Опда кеттік, - деді Бөлек қыз қолынан ұстай үнсіздікті</w:t>
        <w:br/>
        <w:t>бұзып. Қас қағымда сапасын шырмаған сан -сапалақ ойлап</w:t>
        <w:br/>
        <w:t>арылғанпан ба, Раушан қыздың көтеріңкі үні естілді-</w:t>
        <w:br/>
        <w:t>- Сіз басшы, біз қосшы. -Әлгіндегі бір сәтке дейін еркін</w:t>
        <w:br/>
        <w:t>244</w:t>
        <w:br/>
        <w:t>он бес... Қызықты қараңыз. Осылардың бәрі бір-біріне</w:t>
        <w:br/>
        <w:t>қатар орналасқан тпаруашылыктар. Ұрлық арасы тура бір ай</w:t>
        <w:br/>
        <w:t>тастап жасалады. Төс қалтасынан күнгізбекті алып, арыздарлы</w:t>
        <w:br/>
        <w:t>карай отырып, ай-күндерді қаламмен інеңберледі. Ылғи бір</w:t>
        <w:br/>
        <w:t>айсыз түндер, өліаралар.</w:t>
        <w:br/>
        <w:t>Бұл екі ортада есік айқара ашылыт, буырыл сақаллы,</w:t>
        <w:br/>
        <w:t>конетоз бөрікті, еңгезердей қара шал кіріп кслс жатты.</w:t>
        <w:br/>
        <w:t>Қарттың жүзінен әлдепеге әбігер боп, тыппытшызданған</w:t>
        <w:br/>
        <w:t>кейіп танылды. Жағы қусырылып, жалт-жүлт еткен көздері</w:t>
        <w:br/>
        <w:t>жан-жағын тінткілей қарап, бір сот өзіне қадалды. Жүзі</w:t>
        <w:br/>
        <w:t>суық екен. Өңменіңнен өте шығар көздер...</w:t>
        <w:br/>
        <w:t>- Бұйымтай сұрамаушы ма ең, балам? - деді кіполай</w:t>
        <w:br/>
        <w:t>сөйлеген қарт. Әншейінде ішкі істер бөліміне бас сұққан</w:t>
        <w:br/>
        <w:t>алам басыңқы сөйлеуші еді, мыни қарттың кеудесі</w:t>
        <w:br/>
        <w:t>көтеріңкі, сөзі өктем. “Жасында бір сойқанның өзі болған</w:t>
        <w:br/>
        <w:t>шығарсың. Бойы екі метрге жетіп жығылған-ау”. Нұрбсков</w:t>
        <w:br/>
        <w:t>қартты тамашалай отырып, сөзге ілініп қалғанын енді ғана</w:t>
        <w:br/>
        <w:t>түсініп, жік-жапар болды.</w:t>
        <w:br/>
        <w:t>- Ақсақал, айып бізден.</w:t>
        <w:br/>
        <w:t>&gt; Ау, онда тыңда! - деді гүр еткен карі. Сонан соң сәл</w:t>
        <w:br/>
        <w:t>ойланыш қалды.</w:t>
        <w:br/>
        <w:t>- Төрімпен көрім жақын, тоқсанды тоқатайынан</w:t>
        <w:br/>
        <w:t>түсірген, мыпта алжа-алжа әкең алдыңа тектен-текке келіп</w:t>
        <w:br/>
        <w:t>отырған жоқ, - леп бастады қарт әңгімесін. - Ауылым -</w:t>
        <w:br/>
        <w:t>мына Қызұзатылғанда. Бөкей дегспмін. Сендерге фу</w:t>
        <w:br/>
        <w:t>сүраудың керегі жоқ шығар. Шынымды айтсам, бұл дүнисде</w:t>
        <w:br/>
        <w:t>жақсы да, жаман да өмір кештім. Несіне жасырайын. Мені</w:t>
        <w:br/>
        <w:t>ауылда “Ұры Бәкси” деп айтады. Иә, солай, балам. -Қарт</w:t>
        <w:br/>
        <w:t>жымың етті де, артынша сұстана қарады.- Кезінде талайдың</w:t>
        <w:br/>
        <w:t>ала жібін аттап, үйір-үйір жылқысын айдап кеткенім дс</w:t>
        <w:br/>
        <w:t>рас. Бірақ соны пайдаға асырамын-ау, сатын бала-шағаны</w:t>
        <w:br/>
        <w:t>асыраймын-ау деген маған анық, қүдайға шын ой болған</w:t>
        <w:br/>
        <w:t>жоқ. Өл әншейін бір батырлықтың, жігітшіліктің белгісі</w:t>
        <w:br/>
        <w:t>сияқты еді. Енді, міне ұрыпы қарақшы тонадының кері</w:t>
        <w:br/>
        <w:t>бон, алдарында отырмып. Осыдан үш күп бұрын үш биемді</w:t>
        <w:br/>
        <w:t>жоғалттым.</w:t>
      </w:r>
    </w:p>
    <w:p>
      <w:r>
        <w:t>- Солай деңіз,</w:t>
        <w:br/>
        <w:t>- Иә, солай. Әдетте ұры атанғаншпан қалған бір әдетім</w:t>
        <w:br/>
        <w:t>бар. Өздеріңе жоламай, көкіректі керс ұстадым. Іздемеген</w:t>
        <w:br/>
        <w:t>жерім жоқ, Із кестім. Ақыры жеөн-жорамалымды айтайын</w:t>
        <w:br/>
        <w:t>деп өздеріце келіп отырмын.</w:t>
        <w:br/>
        <w:t>228</w:t>
        <w:br/>
        <w:t>Былғары әмиян</w:t>
        <w:br/>
        <w:t>Бөлектін желке тұсынан “Сары бақаның”:</w:t>
        <w:br/>
        <w:t>- Пай- ной, өзі әдемі скен ә. Қарашы, аяқтары оқтаудай</w:t>
        <w:br/>
        <w:t>түзу, Ә. Қыпша бел. Қалтасы да қалың шығар. ә, - деп ә”-</w:t>
        <w:br/>
        <w:t>сін көбейтіп, тамсана сыбырлағаны естілді.</w:t>
        <w:br/>
        <w:t>- Мен адам танысам ауылдың қызы, ә. Сауда жасауға</w:t>
        <w:br/>
        <w:t>келген ғой, ә. Бүгін шефтің туған күні. Салықты да мол</w:t>
        <w:br/>
        <w:t>салды. Өзімізді көрсетіп қалуымыз керек. “Қос саусақ, ә”...</w:t>
        <w:br/>
        <w:t>Екеуі қыз беттеген жаққа жеделдей кеп жетгі.</w:t>
        <w:br/>
        <w:t>- Жап, - деді Бөлек бір сәт серігіне сыбырлап, Сүйріктей</w:t>
        <w:br/>
        <w:t>саусақтары сары қапшыққа сүңгіп кетті де, қоңыр түсті</w:t>
        <w:br/>
        <w:t>былғары омиянды лып еткізіп суырып алып, көз ілеспес</w:t>
        <w:br/>
        <w:t>қимылмен “Сары бақаға” ұстата қойды.</w:t>
        <w:br/>
        <w:t>- Бүгін бір жалғанлы жалпағынан басайық, - делі сонан</w:t>
        <w:br/>
        <w:t>сон ыржын етші.</w:t>
        <w:br/>
        <w:t>Сөйтті де, Бөлск ығы-жығы елдің арасынай сытыла</w:t>
        <w:br/>
        <w:t>шығып, ұзай беріп, халт тоқтады. Қораға кой санап енгізген</w:t>
        <w:br/>
        <w:t>қойшыдай күбірлеген ол көк шатырлы, бұрымды қыз қайта</w:t>
        <w:br/>
        <w:t>көзіне түскен сәт елең етгі. “Ауылдың қызы, ә” деді, “Сары</w:t>
        <w:br/>
        <w:t>бақаны” ішіпен мазақтап. Сөйгіі де, өзінеп-өзі жүгіре басыт,</w:t>
        <w:br/>
        <w:t>қуып жетті де, тпатырының астына еркінен кіріп алды.</w:t>
        <w:br/>
        <w:t>Онымен қоймай:</w:t>
        <w:br/>
        <w:t>- Кешіріңіз, саяңызға саяхаттауға бола ма? - деп әзілдесін</w:t>
        <w:br/>
        <w:t>кеп. Тосын тірлікке хыз үркектей жалт қараған. “Шақырусыз</w:t>
        <w:br/>
        <w:t>қонақтың” одағай қылжыңы әсер етті ме, кім білсін:</w:t>
        <w:br/>
        <w:t>- Есіктен кіріп, төр менікі дегеніңіз бе?- дей жайымен</w:t>
        <w:br/>
        <w:t>қарсы жауап қайырды, ашуланбады. Белінеп сәл төмен</w:t>
        <w:br/>
        <w:t>қиылған қос бұрымын арқасына сілкіп тастап, Бөлектің</w:t>
        <w:br/>
        <w:t>қылығына наздана жымиды. Екі бетінің ұштарына оймақтай</w:t>
        <w:br/>
        <w:t>шұңқыр дөңгелсіні, жүзіне ішкі сезімі ұйый қалыпты.</w:t>
        <w:br/>
        <w:t>Бөлек қыздың қарақат көздерінің тұңғиығына түнитығып,</w:t>
        <w:br/>
        <w:t>қапелімде аузына сөз түспеді. Сәлден соң ғана:</w:t>
        <w:br/>
        <w:t>- Бірде ноль, сіздің пайлаңызда, - деңі желкесін қасын.</w:t>
        <w:br/>
        <w:t>Нағыз хордың ҡызы. Қыр мұрынды, аққу мойын. МоП-</w:t>
        <w:br/>
        <w:t>момақан, құдды еліктің лағындай. Үнінде жарасымды</w:t>
        <w:br/>
        <w:t>ӘЗІЛДІҢ Мақамы. Жас шамасы өзі құрачшас, он бсс-Он</w:t>
        <w:br/>
        <w:t>алтынын ар жақ, бер жағы.</w:t>
        <w:br/>
        <w:t>қ қабанды гтарзтырдынын, бойжеткен, - деді Бөлек тағы</w:t>
        <w:br/>
        <w:t>ыы азды сөйлеткісі келгенін өзі де аңғармады.</w:t>
        <w:br/>
        <w:t>- Айыбыңызды төлесеңіз, кешіруге мен дайын. ҚЫЗ</w:t>
      </w:r>
    </w:p>
    <w:p>
      <w:r>
        <w:t>сы. НАЙ і В .</w:t>
        <w:br/>
        <w:t>ңқылдай күлді. Жанарынан жалт еткен от ұшқын Бөлекті</w:t>
        <w:br/>
        <w:t>тағы ди сілейтіті кетті.</w:t>
        <w:br/>
        <w:t>240</w:t>
        <w:br/>
        <w:t>й Меніңше. ұры алыс ауылдың адамы сияқты. Ағадырдың</w:t>
        <w:br/>
        <w:t>сайында шай қайнатып, тамақ ішіп, ат шалдыратын әдеті бар.</w:t>
        <w:br/>
        <w:t>Ұзын саны екеу. Бір қызығы екі ұрының біреуі ауыл шетіне</w:t>
        <w:br/>
        <w:t>келген соң қайтып кетеді де, екіншісі жылқы айдап қайтады.</w:t>
        <w:br/>
        <w:t>Тау-тасқа барған соң ійм-қайым. Қынткаш тауын асатыны</w:t>
        <w:br/>
        <w:t>анық, Сонан соң киырға ма. құбылаға ма, әйтеуір белгісіз</w:t>
        <w:br/>
        <w:t>бағытқа тайып отырады. Із тастамайды.</w:t>
        <w:br/>
        <w:t>- Қызық екен, - деді Нұрбеков.</w:t>
        <w:br/>
        <w:t>- Шамасы ұрының мінгені - айгыр, шалдуар, тартуаң жылқы.</w:t>
        <w:br/>
        <w:t>Алдағысын тістеп, артындағысын теуіп, жол байын жұн-</w:t>
        <w:br/>
        <w:t>жұрқаға толтырып, тістен, шайнап бігені. Мен осыған тапмын.</w:t>
        <w:br/>
        <w:t>Нүрбеков ойланып қалды. Қарттың айтқан болжамының</w:t>
        <w:br/>
        <w:t>бұрысы жоқ. Дәлме-дәл, нағыз із кесуип осындай-ақ</w:t>
        <w:br/>
        <w:t>болсын. Ұрының бар эрекстін аныктай айтып отыр.</w:t>
        <w:br/>
        <w:t>- Ақсақал, мен білсем, ұры мінісінің айқын Бір белгісі</w:t>
        <w:br/>
        <w:t>бар. Оны байқамадыңыз ба? - деді Нұрбеков күңк етіп.</w:t>
        <w:br/>
        <w:t>- Оны да білемін. Сынауын мұныш. Алдыңгы оң аяғының</w:t>
        <w:br/>
        <w:t>тағасы бар. Гаудың арғы жағынан келді леуім де осы себеп.</w:t>
        <w:br/>
        <w:t>Тау жылқысы тағасыз болмайды.</w:t>
        <w:br/>
        <w:t>- Айтпақшы, өзі эйелжанды сркек сияқты. Иегі де өзін</w:t>
        <w:br/>
        <w:t>еркіне қоя береді екен, - деді кезін сығырайта қараган қарт.</w:t>
        <w:br/>
        <w:t>Нұрбекоһ мырс етіп, күліп жіберді.</w:t>
        <w:br/>
        <w:t>- Бәрінен шабдар биені айтсаңшы. Құлынынан өсіріп</w:t>
        <w:br/>
        <w:t>ем. Өзі су жорға. Қарт адамға мінгенге өте жайлы. Уһ...</w:t>
        <w:br/>
        <w:t>Әй, милинца балам. Өзің атқа міне аласып ба? - деді қарт</w:t>
        <w:br/>
        <w:t>күтпеген жерден сұрақ қойып.</w:t>
        <w:br/>
        <w:t>- Ақсақал-ау, қазақтың тай үйреткен баласы емеспіз бе.</w:t>
        <w:br/>
        <w:t>- Онда ексулел ол сойқанның ізіне түсейік.</w:t>
        <w:br/>
        <w:t>- Мынауыңыз ақыл екеп, - деді куанып кеткен Нүрбеков.</w:t>
        <w:br/>
        <w:t>- Тек, ол найсап шабдарымды Қазан каласына</w:t>
        <w:br/>
        <w:t>аттандырып жібермесе.</w:t>
        <w:br/>
        <w:t>Қарт сүйегі сықырлай орнынан тұрды.</w:t>
        <w:br/>
        <w:t>- Ал, балам. Уәде былай. Мен бүгін жақсылап демалайын.</w:t>
        <w:br/>
        <w:t>Таңғы бесте “ Қызұзатылғаннан” табыл. Құбыладағы ең шеткі</w:t>
        <w:br/>
        <w:t>үй - Бөкей әкендікі. Айтпақшы, милица киіміңді шешіп таста.</w:t>
        <w:br/>
        <w:t>- Айтқаныңыз орындалады.</w:t>
        <w:br/>
        <w:t>Нұрбеков қартҡи әлсін-әлсін сүйсінумен болды. “Қазекемде</w:t>
        <w:br/>
        <w:t>де нағыз наркасқалар бар екен-ау” деді ішінен күбірлеп.</w:t>
      </w:r>
    </w:p>
    <w:p>
      <w:r>
        <w:t>хх х</w:t>
        <w:br/>
        <w:t>Таң құлапиектене кос салт аттіл ауылдан шығып кетті.</w:t>
        <w:br/>
        <w:t>- Міне, із басталды, - деді бір сәт жерге шүкшия қараған</w:t>
        <w:br/>
        <w:t>Бәкей қарт елік сапты қамшысымен соқпақ үстіндегі</w:t>
        <w:br/>
        <w:t>бадырайған ат ізін корсетіп.</w:t>
        <w:br/>
        <w:t>- Ана із тпабларлікі. Тұра, түр.</w:t>
        <w:br/>
        <w:t>Қарт ширак қимылмен ат тізгінін тартып, жерге түсті</w:t>
        <w:br/>
        <w:t>ле, мінісіп жетектей, айналаны көзімен тінте бастады.</w:t>
        <w:br/>
        <w:t>- Тарының ізі, Ақтанаудікі... Иә, басқа түяқ жоқ.</w:t>
        <w:br/>
        <w:t>Енді көз жазып қалмайық.</w:t>
        <w:br/>
        <w:t>Тақсанан асқап деуге аузың бармайды. Атқа мініп,</w:t>
        <w:br/>
        <w:t>арқасы қозып аршыңып кетуін. Кәрі көздері от шашып,</w:t>
        <w:br/>
        <w:t>кою қабақтары түксиіп, түктері тікірейіп-ақ тұр. Пай-шай,</w:t>
        <w:br/>
        <w:t>жігіт шағы қайтып келсе ғой, шіркін.</w:t>
        <w:br/>
        <w:t>Бұл сәт Бөкей қарт артына жапт қарады.</w:t>
        <w:br/>
        <w:t>- Әй, бала, Ту сыртымнан қадалма! Онан да із кес, -</w:t>
        <w:br/>
        <w:t>делі күркірей лауыстап. - Ұрынын арқасында да көзі бар.</w:t>
        <w:br/>
        <w:t>Нұрбеков сасып қалды да, еріксіз жымиды.</w:t>
        <w:br/>
        <w:t>Қалың шилі белеңге келгенде Бөкей қарт мінісінен апыл-</w:t>
        <w:br/>
        <w:t>ғұпыл түггі де, күбірлей, күңкілдей жүріп, аумағы әжептәуір</w:t>
        <w:br/>
        <w:t>аланқайлы айналып шықты. Жергс шүқшиды, әлдебір тұсты</w:t>
        <w:br/>
        <w:t>аяғымсн түрткіледі. Нұрбеков өкпе тұстан жақындап елі.</w:t>
        <w:br/>
        <w:t>- Әй, милица, әрмен әрі, - деп бір түйіп тасталы. Сонан</w:t>
        <w:br/>
        <w:t>соң басыз шайқап, ары-бері теңселіп жүріп кетті.</w:t>
        <w:br/>
        <w:t>Қой баққан адам қасқырдан қауіптенеді демекші, бұл</w:t>
        <w:br/>
        <w:t>екі ортада қатты желіспен Әуелбеков те жеткен еді.</w:t>
        <w:br/>
        <w:t>- Е, сіздер скенсіздер ғой, - деді ол ападайлан. - Бейсауат</w:t>
        <w:br/>
        <w:t>жүрген кім деп ем...</w:t>
        <w:br/>
        <w:t>Нүрбекен атарға оғы жоқтай боп, жылқышыға жалт</w:t>
        <w:br/>
        <w:t>қарады.</w:t>
        <w:br/>
        <w:t>- Ұры емеспіз, ұрыны ізшеушіміз, - деді саз артына зіл</w:t>
        <w:br/>
        <w:t>тастап. Әуелбеков жұмған аузын ашпады.</w:t>
        <w:br/>
        <w:t>- Әу, бері келіңдер, - дсді осы сәт Бокей карт қарлыңқы</w:t>
        <w:br/>
        <w:t>үнмен дауыстан.</w:t>
        <w:br/>
        <w:t>2 Меніңше, сснің малынды да, менің жылқымды да осы</w:t>
        <w:br/>
        <w:t>бір пәле әкеткен. Соған шүйіліп жатырмын. Жылқы сенікі</w:t>
        <w:br/>
        <w:t>ме? - деді қызыпып алған қарт. Әуелбеков жауап орнына</w:t>
        <w:br/>
        <w:t>басын изсді.</w:t>
        <w:br/>
        <w:t>- Онда күлақ сал. Жылқыны адам айдап әкетпеген, -</w:t>
        <w:br/>
        <w:t>деді түйеден түскенлей гүр сткен Бөксй қарт.</w:t>
        <w:br/>
        <w:t>230</w:t>
      </w:r>
    </w:p>
    <w:p>
      <w:r>
        <w:t>Ұрының қонарымды сай, ұшарымды жел бінуі деуіне</w:t>
        <w:br/>
        <w:t>саяшы. Оның үстіне құмды тілін өткен қайыстай кара жолдың</w:t>
        <w:br/>
        <w:t>ұзын байы жетпіс-сексен шақырымда бірде-бір елді мекен</w:t>
        <w:br/>
        <w:t>жоқ. Арғы жағы Шекті ст комбинаты. Әкелген малды</w:t>
        <w:br/>
        <w:t>айлаһардай жұтып жіберетіні анық. Осы ауданнан жыл</w:t>
        <w:br/>
        <w:t>басынан бері жоғалтан жүзге жуық малдың асы касапханала</w:t>
        <w:br/>
        <w:t>боршаланбасына кім кепіл.</w:t>
        <w:br/>
        <w:t>Еңіелзердей қара әлгінде ғана қара айғырды Суықсайдағы</w:t>
        <w:br/>
        <w:t>жайылымнан алып кеп. кеше кеште жолға шығын кетті.</w:t>
        <w:br/>
        <w:t>&lt;Е, құлай жолды қыл” деп күбірледі ол іптінен. Киікбеленді</w:t>
        <w:br/>
        <w:t>бауырлай отырып, Кеңсайға түссе, өрлей-әрлей Қарауылға</w:t>
        <w:br/>
        <w:t>ет-асым уақытта жетеді. Ары қарай төмендей-төмендей</w:t>
        <w:br/>
        <w:t>Ағадырдың беліне ілінелі де, гізгін тартады. Торсықтағы</w:t>
        <w:br/>
        <w:t>қымызды інін, ертұрманды жастанып, таң «ібірленгенше</w:t>
        <w:br/>
        <w:t>көз іледі. Ертеңгі алаң-белендс қара жолдан өтіп алу шырт.</w:t>
        <w:br/>
        <w:t>Кенет ақбоз құлағын қайшылай, жолдан бұра тартты.</w:t>
        <w:br/>
        <w:t>Көзі оттай жанған екі-үш Мақұлық жақындап келген</w:t>
        <w:br/>
        <w:t>сияқты. Қара айғыр шала бүлінім, кісінеп қалды. Еңгезердей</w:t>
        <w:br/>
        <w:t>қара иығыпа асынған бесатарды жұлып алды да, тізгінді</w:t>
        <w:br/>
        <w:t>коя беріп, жарқыраған коздерді мегзеп, тартып, жіберді.</w:t>
        <w:br/>
        <w:t>Мылтықтың шаңқ еткен дауысымен бірге әлдекандай</w:t>
        <w:br/>
        <w:t>мақүулықтың қынсылағаны коса естілді. Божқара мырс етті</w:t>
        <w:br/>
        <w:t>ле: “Сен даланың бөрісісің, мен адамның арланымын.</w:t>
        <w:br/>
        <w:t>Байқа!”- деді кеңк-кеңк күліп.</w:t>
        <w:br/>
        <w:t>хх х</w:t>
        <w:br/>
        <w:t>Түсініксіз жұмбақ. Екі ұдай ой Нүрбековтің мазасын</w:t>
        <w:br/>
        <w:t>алды. Кеше ғана Ағадырдан оралды: Ұрының ізі тыл-типыл.</w:t>
        <w:br/>
        <w:t>Шұбырынды із, шатылған түк жылқышыны арашалайды.</w:t>
        <w:br/>
        <w:t>Ұрлықтың бір ҡүн бұрын жасалғаны анык. Ертеңгі сағат</w:t>
        <w:br/>
        <w:t>бестерле жиын-терімге келген. Оны әйел дәлелдейді.</w:t>
        <w:br/>
        <w:t>Шешесі Ұлжалғас та баласының жылқыға аттанып бара</w:t>
        <w:br/>
        <w:t>жатқанын көріп, ауылдағы қызы Нәзипаның үйіне сағып,</w:t>
        <w:br/>
        <w:t>сүт тартатын машинаны алып кел деп тапсырыпты. Сол</w:t>
        <w:br/>
        <w:t>түні көс сиыры бұзаулапты. Жауаптары бір жерден шығады.</w:t>
        <w:br/>
        <w:t>Ойпыр-ау, ұрының арты қуыс демекші, әккі із кесушінің</w:t>
        <w:br/>
        <w:t>көзіне ұшы тарқатылар жіптін белгісі көрінсе керек еді.</w:t>
        <w:br/>
        <w:t>Ойына әлдене түсе кетіп, столдың тартиясын ашып! жіберлі</w:t>
        <w:br/>
        <w:t>лс, қоңыр ҡапшықты алып шықты. Іріктеліп қайган</w:t>
        <w:br/>
        <w:t>арыздар. “Дегерес” ұжымшарынан он бес жылқы,</w:t>
        <w:br/>
        <w:t>“Қызылтудаш” он жеті, “Белтоғаннан” он үш, “Нұрлыдан”</w:t>
        <w:br/>
        <w:t>227</w:t>
        <w:br/>
        <w:t>алаңынан жиырма-отыз кадамдай жердегі асхана аргындағы</w:t>
        <w:br/>
        <w:t>артезиан құдығынан барып су әкелу де оңай шаруа емес</w:t>
        <w:br/>
        <w:t>екен. Басындағы электр шамы өшкен бағаналы күдықтын</w:t>
        <w:br/>
        <w:t>мацы қап-қараңғы. Оның үстіне тәрбиешілер: түнде қызыл</w:t>
        <w:br/>
        <w:t>қасқырлар бұл маңға келіп жүргенін, сақ болу керектігін</w:t>
        <w:br/>
        <w:t>айтып корқытып қойыпты.</w:t>
        <w:br/>
        <w:t>Суды ала беріп, Атымтай жақын маңнан әлдекімдердің</w:t>
        <w:br/>
        <w:t>сыбырлай сөйлескенін, ат тұяғының дүрсілін естіп калнды</w:t>
        <w:br/>
        <w:t>да, тиәбі қаулан өскен ойпаңға бүғынады. Сәйткенше</w:t>
        <w:br/>
        <w:t>бейтаныстарлың бірі - Төртеуміз тәрт жақтан кіреміз.</w:t>
      </w:r>
    </w:p>
    <w:p>
      <w:r>
        <w:t>Қарсыласқанын қамшымен ғана ұрындар. Сөйлеуге рұқсат</w:t>
        <w:br/>
        <w:t>жоқ, -деген әмір берелі. Атымтай енді орнынап көтеріліп,</w:t>
        <w:br/>
        <w:t>латерь ауласына жстіп, жайды тәрбиешілерге айтуға</w:t>
        <w:br/>
        <w:t>ыңғайланғанда, түйедей ақ ит үстіне жетіп келеді. Атымтай</w:t>
        <w:br/>
        <w:t>үні шықпай келесі сәтті күтеді. “Шақырылмаған қонақ”</w:t>
        <w:br/>
        <w:t>электр бағанасына асықпай сарып, жөніне кетеді, Бұл екі</w:t>
        <w:br/>
        <w:t>ортада лагерьге кірген төрт адам білгенін істеп жатыр еді.</w:t>
        <w:br/>
        <w:t>- Рахмет саган, бала. Ит кімдікі екенін танымадың ба? -</w:t>
        <w:br/>
        <w:t>деген Қапырдың сұрағынн бала басын шайқйды.</w:t>
        <w:br/>
        <w:t>- Жіптің ұшы тарқатылды, - деді қуанып ксткен</w:t>
        <w:br/>
        <w:t>Абдрахманов. - Енді бұзықтардың жасөспірімдер екеніне</w:t>
        <w:br/>
        <w:t>күмән жоқ, - делі Аманбай да кәнігі із кесуішілердей көзінен</w:t>
        <w:br/>
        <w:t>от ұшқындай.</w:t>
        <w:br/>
        <w:t>- Қазір ауылға барғап соң, машинаны саған беремін,</w:t>
        <w:br/>
        <w:t>Асқанға да бір тосқан керек шығар. Екі күн, екі түн өтті.</w:t>
        <w:br/>
        <w:t>Түн карақшыларын іздеу тұйыққа тірелді. Ақсай ауылы</w:t>
        <w:br/>
        <w:t>кезінде аулан орталығы-тын.</w:t>
        <w:br/>
        <w:t>Кейінде, “Жаңақоғам” атанган іргелі шаруашылық болып</w:t>
        <w:br/>
        <w:t>ұйымдасқан еді. “Өнім”, “Қазақстан”, “КСХТ” атанған үш</w:t>
        <w:br/>
        <w:t>бөлімтиесі әртүрлі саланың тізгінің ұстады. Бірі мал өсіруді</w:t>
        <w:br/>
        <w:t>қолға алса, екіншісі қызылша баптап, қант зауытына өткізіп,</w:t>
        <w:br/>
        <w:t>пайданың астында калған көрінеді. Үттіншісі дон сгіп, бидай</w:t>
        <w:br/>
        <w:t>өсіріпті. Ол бір кой үстіне бозторғай жұмыртқалаған заман</w:t>
        <w:br/>
        <w:t>еді. Қазір не деуге болады. Жерді де, техниканы да быт-</w:t>
        <w:br/>
        <w:t>шыт кып бөліп алып, суға тақкен түйедей, әркешін ғана</w:t>
        <w:br/>
        <w:t>көрсеткен бір уақыт. Мал ұрлаған ұры шықты, іздеп</w:t>
        <w:br/>
        <w:t>тентірегендер қаншама. Пысығы үйін бұзып, сатып қалаға</w:t>
        <w:br/>
        <w:t>көшті, қалғандары ауыяды жамбастап жатып алды. Әйтеуір,</w:t>
        <w:br/>
        <w:t>ауыл орнында тұр. Түбі жақсы болғай.</w:t>
        <w:br/>
        <w:t>Қалыр үш бөлімшені аралап шыққанда барып, дүниснің</w:t>
        <w:br/>
        <w:t>парқына енді түсінгендей күй кешті. Кімнің қайда жүргенін</w:t>
        <w:br/>
        <w:t>236</w:t>
        <w:br/>
        <w:t>құзғын, шықшлықтяаған сауысқандар ғана байқалады. Шұбар</w:t>
        <w:br/>
        <w:t>айғырдың сауырынағе болған? Бөрінің қылыгы смсс. Жылкы</w:t>
        <w:br/>
        <w:t>жатқан манды айшнала-айнала бір сәтте барып, құбылаға қарай</w:t>
        <w:br/>
        <w:t>кеткен шұбырынды іҙге зер салды. Анандай беткейде</w:t>
        <w:br/>
        <w:t>жалырылған шөн, ұйысқан қан түйіршектері, шантылған Түйдек-</w:t>
        <w:br/>
        <w:t>түйлек жылқы түгі. Айқастыц орыны осы жер екен. Ал сонда</w:t>
        <w:br/>
        <w:t>биелер қайда? Мінісін тебіне жүріп жылқы санады. Масқара!</w:t>
        <w:br/>
        <w:t>Он сегіз бие жоқ.</w:t>
        <w:br/>
        <w:t>Ағаділ ізге түсіп, құйғытып шаба жөнелді. Ұры-қарының</w:t>
        <w:br/>
        <w:t>ісі. Иін-иінді, қамыс-қамысты аралау жүруі анық баукеспенің</w:t>
        <w:br/>
        <w:t>тірлігі. “Мені темір тордың ар жағына отырғызбақ қой,</w:t>
        <w:br/>
        <w:t>қанышерлер!” Аузынан ақ ит кіріп, көк ит шықты.</w:t>
        <w:br/>
        <w:t>Түннің бір уақытына дейін елегізіп, кірпігі айқаспады.</w:t>
        <w:br/>
        <w:t>Жүрегі құрғыр кесапатты сезе ме екен? Жылқыны бір көріп</w:t>
        <w:br/>
        <w:t>қайтқысы келгеп. Бірақ срініп еді. Ойдақ-сойдақ іздердің</w:t>
        <w:br/>
        <w:t>ішінде пілдің табанындай ерекше біреуі бар. Алдыңғы оң</w:t>
        <w:br/>
        <w:t>аяғы тағалы. Мұнысы қалай? Мұндай із тастамаса керек</w:t>
        <w:br/>
        <w:t>слі. Түсініксіз, жұмбақ. Әп-сәтте астындағы Акжол</w:t>
        <w:br/>
        <w:t>қансорпаға түсіі. Жүре-жүре ұзын жолға тірелгенде Ағаділ</w:t>
        <w:br/>
        <w:t>тізгін тартып, жерге түсті де, асфальг жолдың үстін ары-</w:t>
        <w:br/>
        <w:t>бері сснделсін кеш. Із арғы бетке өтпеген. Бүлкек желіспен</w:t>
        <w:br/>
        <w:t>әудем жер азды. Әрседік-әрсдік жылқы құмалағы жерге</w:t>
      </w:r>
    </w:p>
    <w:p>
      <w:r>
        <w:t>түскеттімен, тап басар етпнәрсе жоқ. Ақыры тауға кеп</w:t>
        <w:br/>
        <w:t>тірелгенде Ағадіп тұрып-тұрып кері қайтты. Жүзі қара түтін</w:t>
        <w:br/>
        <w:t>күйі ауылға қарай тізгінді қоя берді.</w:t>
        <w:br/>
        <w:t>хх х</w:t>
        <w:br/>
        <w:t>Ағадыр кеңшарынан Нұрбеков бөлімше инспекторы</w:t>
        <w:br/>
        <w:t>Құрамысовты ертіп, жылқышы ауылына келгенде,</w:t>
        <w:br/>
        <w:t>Әуелбеков бағымда еді. Жылқышының әйелі көзі</w:t>
        <w:br/>
        <w:t>бақырайып, зэресі ұшты. Саскалақтаған күйі қиыр беттегі</w:t>
        <w:br/>
        <w:t>соқпақ, жолға бағыттады. Қылмыскер кім? Жылқышынын</w:t>
        <w:br/>
        <w:t>өзі смес пс? Сонау жылы “Қарқара” ұжымшарының елу</w:t>
        <w:br/>
        <w:t>жылқысының тарихы белгілі. Топтасқан ұрылардың</w:t>
        <w:br/>
        <w:t>басшысы (мал маманларымен сыбайласып, корқау</w:t>
        <w:br/>
        <w:t>ашкөздердің кегірінен темір тордың ар жағынан бір-ақ</w:t>
        <w:br/>
        <w:t>шыкты. Ол кезде бұл тірлік ауыл жұртына аспаннан түскен</w:t>
        <w:br/>
        <w:t>бұлтсыз күнгі найзағайдай болды емес пе?</w:t>
        <w:br/>
        <w:t>Нүрбеков ойдан арылар емес. Карауыл мсн Ағадыр бслі</w:t>
        <w:br/>
        <w:t>ұрылар үшіп іздегенге сұраған. Құбыла беті Белтау</w:t>
        <w:br/>
        <w:t>ауданымен тпескаралас, қиыры шексіз сары дала, бүта-бұта</w:t>
        <w:br/>
        <w:t>сексеуіл, тораңғы, құм шағыл.</w:t>
        <w:br/>
        <w:t>25</w:t>
        <w:br/>
        <w:t>Ауылдан шыққан “Зорро”</w:t>
        <w:br/>
        <w:t>Тосығ хабарды естігенде Кадыр шынымен-ақ есеңгіреп</w:t>
        <w:br/>
        <w:t>қалғандай күй кешті.</w:t>
        <w:br/>
        <w:t>- Қай жерден шыққан тәле? Лагерь дейсіз бе? О,</w:t>
        <w:br/>
        <w:t>сұмдық-ай, - дей берді. Кейде Құдай бір айпалдырғанды</w:t>
        <w:br/>
        <w:t>шыр айналдырады детен бар емес те, ауданцық ішкі істер</w:t>
        <w:br/>
        <w:t>бөлімінің кезекшілері де телефонын алмай қойды. Шамасы</w:t>
        <w:br/>
        <w:t>электр жарығын орталықтан өшіріп тастаса керек, Іздсуші</w:t>
        <w:br/>
        <w:t>кешіксе, қылмыс ізі жабыла бастайды. Сөйтті дс, Қадыр</w:t>
        <w:br/>
        <w:t>үстел жанындағы орындыққа отырған күйі ойланып,</w:t>
        <w:br/>
        <w:t>мәселені сараптай бастады.</w:t>
        <w:br/>
        <w:t>Түнті сағат он бір кезінде төрт салт атты адам, беттеріне</w:t>
        <w:br/>
        <w:t>қара перде жамылып, ауылдан он бес шақырым жердегі</w:t>
        <w:br/>
        <w:t>“Денсаулық” демалыс үйіне басыпт кіреді де, ойыня келгенін</w:t>
        <w:br/>
        <w:t>жасаған. Тәрбиешілері мен қызметкерлеріне қамтшы сіптеген.</w:t>
        <w:br/>
        <w:t>Бас көтерген Байбеков деген күзетшінің мойнына қыл шыбыр</w:t>
        <w:br/>
        <w:t>салып сүйретіш, шетісу шығарыт! соққыға жыққан. Демалып</w:t>
        <w:br/>
        <w:t>жатқан балалардың жарым-жартысы қараңғы түнде лагерьді</w:t>
        <w:br/>
        <w:t>тастап тшынлын, көрінген бүта-бұтаны, қамысты паналаған,</w:t>
        <w:br/>
        <w:t>Ойтыр-ау, бұл исткен бассыздық? Тірлігіне қарағанда бұл</w:t>
        <w:br/>
        <w:t>теледидардан көретін сан қины фильмдердің әсері емес пе</w:t>
        <w:br/>
        <w:t>скен? Кім де болса жұмысы жоқ, желіккен әлдекімдердің,</w:t>
        <w:br/>
        <w:t>тірлігі. Жасөспірімдердің қылығына ұқсайды. Бұл күні бала</w:t>
        <w:br/>
        <w:t>атаулы қағынғап. Лагерьдегі оқушыларды. қорқытпақ, болған</w:t>
        <w:br/>
        <w:t>әреке? екені анық. Алыстан келген жау жок. Меніңше солай...</w:t>
        <w:br/>
        <w:t>Сәйткенше сырттан автомашинаның үздік-үздік шыққан</w:t>
        <w:br/>
        <w:t>сигналының үні естіліп калды. Аға лейтенант орнынан тұрыт,</w:t>
        <w:br/>
        <w:t>сыріка беттеді. Кенеп қорапты машипаны бірден таныды.</w:t>
        <w:br/>
        <w:t>Ұжым басшысы Аманбай Зиябекұлы екен.</w:t>
        <w:br/>
        <w:t>- Ау, Қалыр-ау. Бұл асықпауыңның жөні қайсы? Ел</w:t>
        <w:br/>
        <w:t>құлағы елу. Бүлініп жатыр, түге. Жаяу-жалпылы лагерьге</w:t>
        <w:br/>
        <w:t>жол тартқан ата-аналар қаншама. Аңды осы күні лагерьде</w:t>
      </w:r>
    </w:p>
    <w:p>
      <w:r>
        <w:t>отырған шығар, - деді ренжи қол берген Аманбай.</w:t>
        <w:br/>
        <w:t>- Әдлгіпде аудан әкімі сөйлесті. Ішкі істер бөлімінің</w:t>
        <w:br/>
        <w:t>кезекшілеріп ала алмадым. Түп-түгел жер жұтып кеткендей,</w:t>
        <w:br/>
        <w:t>- деді Қадыр да текке уақыт откізбегенін білдіріп.</w:t>
        <w:br/>
        <w:t>- Жау кеткен соң қылышынды тасқа птаптың кері болып</w:t>
        <w:br/>
        <w:t>жүрмесін, тегі, - деді ұжым басшысы мырс стіп.</w:t>
        <w:br/>
        <w:t>- Қылмыскерлер құгылмайды, - делі Қадыр да соз</w:t>
        <w:br/>
        <w:t>жарыстырып.</w:t>
        <w:br/>
        <w:t>233</w:t>
        <w:br/>
        <w:t>біліп болар емес. Қайткен күнде де “дүниені шайқағандар”</w:t>
        <w:br/>
        <w:t>белгі берсе керек еді, бірақ інге тығылған аюдай тым --тырыс.</w:t>
        <w:br/>
        <w:t>Аудандағы басптылар үсті-үстіне телефон шалып мазалап</w:t>
        <w:br/>
        <w:t>барады. “Алақандай ауылдың үлкен-кіштісін білмесен, ұрысын</w:t>
        <w:br/>
        <w:t>танып, тентегін түземесен, несіне қызмет істеп жүрсің” дсп</w:t>
        <w:br/>
        <w:t>лабалап, қоқандап жер-жебіріне жететінін қайтерсің. Оның</w:t>
        <w:br/>
        <w:t>үстіне Аманбай, қала бере ашулы ата-аналар мазалап әлек.</w:t>
        <w:br/>
        <w:t>“Баламызды “Денсаулық” лагерінен қайтарып аламыз,</w:t>
        <w:br/>
        <w:t>жоғарыға шағынамыз” деп сағат сайын келеді. Оның есесіне</w:t>
        <w:br/>
        <w:t>“Қылмыскерлер анау екен, неге ұстамайсың” деп ұрысса ғой.</w:t>
        <w:br/>
        <w:t>Қадыр Аманбайға машинасын тапсырып , мотоциклге мініп</w:t>
        <w:br/>
        <w:t>“Өнім” ауылына дайындалған -ды. Табын қайтар қызыл іңірде</w:t>
        <w:br/>
        <w:t>бірден -бір айғақ, ақ ит көрініп қалар деген үміт.</w:t>
        <w:br/>
        <w:t>“Өнім” кооперативті бар-жоғы елу шақты түтін. Ауыз</w:t>
        <w:br/>
        <w:t>бірлігі мол ағайындар бірігіп, мынау қиын заманда жер</w:t>
        <w:br/>
        <w:t>өңдеп, егін шығарып, тірлік кешіп жатқан жайы бар. Топ</w:t>
        <w:br/>
        <w:t>ішінен дара шығып, кылмыс жасап, күрыкталғандары</w:t>
        <w:br/>
        <w:t>жоқтың қасы. Үлкенінсе бағынып, кішісіпе табынып</w:t>
        <w:br/>
        <w:t>дегендей басқа бөлімшелерден бұрын жақсы аталатыны да</w:t>
        <w:br/>
        <w:t>сондықтан болар тегі.</w:t>
        <w:br/>
        <w:t>Көкқамыс бойынан өрістен оралатын мал қарасы</w:t>
        <w:br/>
        <w:t>көрінтенле Қалып жиналған күтуші бала-шағаны мазаламай,</w:t>
        <w:br/>
        <w:t>елден жырақ тәбенің үстінен бақылап тұрған. Кенег ирек</w:t>
        <w:br/>
        <w:t>құйрық еңгезердей ақ ит көзіне түскенде, орнынан жылжып</w:t>
        <w:br/>
        <w:t>кеткенін әзі де байқамай қаллы. “Мынау сол гой” деді ішінен</w:t>
        <w:br/>
        <w:t>күбірлеп. “Иесі кім екен? Мүмкін басқа шығар. Ақ и көп</w:t>
        <w:br/>
        <w:t>смес пе”. Ауыл итінің әдетімен әр тұсты Бір иіскеп, бір</w:t>
        <w:br/>
        <w:t>сарып ақ ит ұзай бере артынан аяғын сылтып басқан тәмпіш</w:t>
        <w:br/>
        <w:t>қара ілесті. Тіпті бала сонынан жеткен жай киімді бөтен</w:t>
        <w:br/>
        <w:t>адамды да аса жатырқай қойған жок.</w:t>
        <w:br/>
        <w:t>- Ассалаумағалейкүм, - деп сәлем бергенді ле ұмытпады.</w:t>
        <w:br/>
        <w:t>- Атаңның баласысың ба? -- делі Кадыр тынымен риза бол,</w:t>
        <w:br/>
        <w:t>әнгімеге тартып, Жауап орнына тәмііш қара басын изеді.</w:t>
        <w:br/>
        <w:t>- Дұрыс-ақ. Мына ит сенікі ме? Бала ан-таң күйі</w:t>
        <w:br/>
        <w:t>бейтаныс адамға таңдана қарады. Жүзіңде “Біле тұра несіне</w:t>
        <w:br/>
        <w:t>сұрайды екен” дегеп сауал тебіндеп шыға келді.</w:t>
        <w:br/>
        <w:t>-Болат екеуміздікі,-деді ол сәлден соң тамағын кеней</w:t>
        <w:br/>
        <w:t>жауап қатып.</w:t>
        <w:br/>
        <w:t>-Түлкіге салдыңдар ма? Өзі дүрегей ғой,-делі Қадыр</w:t>
        <w:br/>
        <w:t>күдік келтіремін бс деген оймен арыдап орағытыгі. Баланың</w:t>
        <w:br/>
        <w:t>мақтауды жақсы көретіні кәнігі жайт.</w:t>
      </w:r>
    </w:p>
    <w:p>
      <w:r>
        <w:t>237</w:t>
        <w:br/>
        <w:t>- Орындауға әзірмін. -Екеуі үнсіз алға жүрді. Көк те, көк</w:t>
        <w:br/>
        <w:t>жиекте бүлт құрсанып, еңсені басып, аспан асты тесілген</w:t>
        <w:br/>
        <w:t>қазандай-ақ, сілбелегі жауған жаңбыр толастар емес.</w:t>
        <w:br/>
        <w:t>Сөйткенше, артынан “Сары бақаның” белгі ысқырығы естілді.</w:t>
        <w:br/>
        <w:t>Бәлектің өн бойы құмыреқа жүгіріп өткендей дір етті. “Әй,</w:t>
        <w:br/>
        <w:t>сұмырай-ай, басқан ізімді аңдып... Қап, сұлу қызбен әзілім</w:t>
        <w:br/>
        <w:t>енді жарасып еді” - дедіокініп. Бұл екі артада бейтаныс қыз</w:t>
        <w:br/>
        <w:t>құбыла бсттегі тоқпан жіліктің қуысындағы құрттай</w:t>
        <w:br/>
        <w:t>құжынаған қалыңға бұрылып, алдыға ұзалы. Шатырып жиып</w:t>
        <w:br/>
        <w:t>ала беріп, артына бұрылыл:</w:t>
        <w:br/>
        <w:t>- Сөзлің аламы скенсіз,- деп тілін безеп калды. “Мына</w:t>
        <w:br/>
        <w:t>сұлудың қорлығы-ай. Мат қойып кетті”.</w:t>
        <w:br/>
        <w:t>- Айтотыдан аумайды ғой, өзі... Бөлектің ойда-жоқта</w:t>
        <w:br/>
        <w:t>сонау бірдеіз басынан өткерген оқиғасы есіне тұсті...</w:t>
        <w:br/>
        <w:t>Қаракөздің жиғасы масаты кілемдей. Құмына етбетіңнен</w:t>
        <w:br/>
        <w:t>жатып, толқындарға көз тастасаң, күн сәулесімен</w:t>
        <w:br/>
        <w:t>аймаласқан ақ көбіктер күмістей жарқырап, көзді</w:t>
        <w:br/>
        <w:t>шағылыстырады. Әжесінің: “Құлыным, суынды ал да,</w:t>
        <w:br/>
        <w:t>тезірек қайт. Үлкен кісінің шай ішпесе басының сақинасы</w:t>
        <w:br/>
        <w:t>ұстайды” дсген сскертпесі де естен шығып кетіпті.</w:t>
        <w:br/>
        <w:t>Балалардың бірі: - Тоғызыншы “й6”-ның арулары бері</w:t>
        <w:br/>
        <w:t>беттеді. Жасырынайық, нағыз қызықты көреміз, - деп</w:t>
        <w:br/>
        <w:t>сыбырлай дауыстаған. Бесіншінің ұлдары көйлектерін ала</w:t>
        <w:br/>
        <w:t>сала қалың бұтаға сүңгіді. Қыз атаулы, қорқақ көжектей</w:t>
        <w:br/>
        <w:t>ғой, түге. Айтоты есімді кыз жан-жағын асықпай іполып:</w:t>
        <w:br/>
        <w:t>- Шомилайық, - деп дауыстады. Қаракөздің суы аса</w:t>
        <w:br/>
        <w:t>терең емес, сәске түстегі нағыз қанжылым шағы. Айтоты</w:t>
        <w:br/>
        <w:t>суды тізесіне деЙін кешіп барды да, толқындарға телміре</w:t>
        <w:br/>
        <w:t>қарап, сәл уақыт аялдады.</w:t>
        <w:br/>
        <w:t>- Айым, су рахат екен, - деді қыздардың бірі дауыстап.</w:t>
        <w:br/>
        <w:t>Айтоты асықналы. Еңкейіп өзен суын уысына толтырып</w:t>
        <w:br/>
        <w:t>алып, көкке шашып күмістей жарқыраған тамшылармен</w:t>
        <w:br/>
        <w:t>ойнай бастады. Бөлек аузы ашылып, таңдана қараған. Өр</w:t>
        <w:br/>
        <w:t>серпіген қос анары, ақ күмістей жарқыраған сины, қытиша</w:t>
        <w:br/>
        <w:t>белі, ертегідегі періштедей мына тірлігіне жарасын тұр.</w:t>
        <w:br/>
        <w:t>Ғажап сұлулық. Енді бір сот Айтоты тақылжырына түскен</w:t>
        <w:br/>
        <w:t>қолаң тшашын саусағымен тарамдап шалқалай керілді...</w:t>
        <w:br/>
        <w:t>Әлде бір тұштақай қыз сықылықтап су шашып, Айтотыны</w:t>
        <w:br/>
        <w:t>мазаламағанда ғой. Ия, сол жолы Һәлек үйге көңілсіз</w:t>
        <w:br/>
        <w:t>қайтты. Ана бір қызға өкпеледі. Енді міне, Айтотдан</w:t>
        <w:br/>
        <w:t>аумайтын тағы бір аруды кездестіріп түр...</w:t>
        <w:br/>
        <w:t>241</w:t>
        <w:br/>
        <w:t>тыныстай алмай, ішінен тынған Бәлектің де жан сарайы</w:t>
        <w:br/>
        <w:t>кеңіп ашылғандай. Қыздың ой тұпған кәздерінің</w:t>
        <w:br/>
        <w:t>тұңғиығындағы, тірі пендені өзіне баурап аляр нәзіктік пең</w:t>
        <w:br/>
        <w:t>ибалыкты енді сезді.</w:t>
        <w:br/>
        <w:t>Кас қылғанда базардың қақпасына жақындаған сәт Бөлек,</w:t>
        <w:br/>
        <w:t>бұларға сыртын беріп, арқасымси көріп тұрган “Сары бақаға”</w:t>
      </w:r>
    </w:p>
    <w:p>
      <w:r>
        <w:t>көзі түсті де, өзін-өзі қорсынды. Оның бүларға таңданғаны</w:t>
        <w:br/>
        <w:t>анық, “Мына “Қос саусақ” жынданған. “Жертвасынан”</w:t>
        <w:br/>
        <w:t>бойын неге аулақ салмайды. Басы ауып кеткен” деп тұрғанын</w:t>
        <w:br/>
        <w:t>іші сезді. Сөйткенше аспанды кылыштай кақ бөліп, найзағай</w:t>
        <w:br/>
        <w:t>жарқ етті де, тау соғыстырғандай жер дүниеші тітіреткен</w:t>
        <w:br/>
        <w:t>әзірейіл гүріл естілді. Ірі-ірі ламштылар шатыр қалпағын сарт-</w:t>
        <w:br/>
        <w:t>сүрт соғып ала жөнелді.</w:t>
        <w:br/>
        <w:t>- Тезірек, Бөлеқтай! Шатырға кір! -Раушан жігітті</w:t>
        <w:br/>
        <w:t>ықтасынға карай сүйрей жүгірді. Бөлек қызға жалт қарап сді,</w:t>
        <w:br/>
        <w:t>Раушан қуана жымиды. Солдан ба, Бөлектің жүрегінен тас</w:t>
        <w:br/>
        <w:t>түсіп, аспан да, аяқ басқан Жер-Ана да дол осы сәтте</w:t>
        <w:br/>
        <w:t>күндегісінен кенейіп кеткен сияқты көрінді. Тіпті бар</w:t>
        <w:br/>
        <w:t>дауысымен бала күнгідей “Жау, жау, жанбыр” леп айқай</w:t>
        <w:br/>
        <w:t>салғысы келді.</w:t>
        <w:br/>
        <w:t>Екеуі жолдыц сол жақ бегіндегі дүнілімшектің ықтасынына</w:t>
        <w:br/>
        <w:t>жетіп, колшатырдың астына ұйыса қалған сәтте Раушан:</w:t>
        <w:br/>
        <w:t>- Айыбыңды төлемедің, сұлу жігіт, - деп тағы тиісті.</w:t>
        <w:br/>
        <w:t>- Меніц арқамда жауыпға сүметілмей жаның қалды...</w:t>
        <w:br/>
        <w:t>- Қазір, - деді Бөлек күңк етіп.</w:t>
        <w:br/>
        <w:t>- Осы жерден қозғалма!</w:t>
        <w:br/>
        <w:t>- Туу, әзілді де іүсіпбейсің бе? - деп Раушан азар-безер</w:t>
        <w:br/>
        <w:t>болып еді, жігіт дес бермеді.</w:t>
        <w:br/>
        <w:t>- Айттым, бітті, - деді сөз аяғын жүтып.</w:t>
        <w:br/>
        <w:t>- Қасарысуын, - деді жаңбыр суына малынған қыз</w:t>
        <w:br/>
        <w:t>мандай шашын сілкіп тастап. Онымен қоймай:</w:t>
        <w:br/>
        <w:t>- Бөлек, тезірек кел. Әйтпесе, мені бірсу алып қашын</w:t>
        <w:br/>
        <w:t>кетіт жүрер. Сен сияқгы сұлу жігіттер миллион. - деді ЖІГІУ</w:t>
        <w:br/>
        <w:t>артынан еркелей дауыстап. Бәлек артына бұрылып, басын</w:t>
        <w:br/>
        <w:t>изей, күлімсіреді. “Раушанға сыйлықты өз фонлымнан</w:t>
        <w:br/>
        <w:t>аламын”, Сөйтні де, қарабазарла жүрген бір жыл атты ЯН</w:t>
        <w:br/>
        <w:t>оп сегіз күнін жіпке тізді. Алғашқыда “Сары бақа” екеуі</w:t>
        <w:br/>
        <w:t>жаңа ашылған “Болашақтың” базар бастығымен келісіп,</w:t>
        <w:br/>
        <w:t>арба сүйреп, ертенді - кеш тиын-тобен тапты. Докей бастық</w:t>
        <w:br/>
        <w:t>ауылдан келген бөженломпайларды ңе қылсын.</w:t>
        <w:br/>
        <w:t>“қамқорлықты” “шеф” деген біреу жасапты. Ол нағыздың</w:t>
        <w:br/>
        <w:t>245</w:t>
        <w:br/>
        <w:t>Мандайы кең, кірпі тікснегіндей шашы тікірситен ел агасы</w:t>
        <w:br/>
        <w:t>шопырына “алға жүр” детен белгі берді де, Қадырға бүрылды.</w:t>
        <w:br/>
        <w:t>- Бәрін бүлдіріп бара жатқан мына заманның кесірі ғой.</w:t>
        <w:br/>
        <w:t>Балапан басымен, тұрымтай тұсымен болып кетті, түге. Жұмыс</w:t>
        <w:br/>
        <w:t>жоқ, Тірнектет жинап, тірлік жасаған жұрт. Баласына қарауға да</w:t>
        <w:br/>
        <w:t>ұйқытшы жоқ, - деді Аманбай өз шешімін тұспалдай айтып.</w:t>
        <w:br/>
        <w:t>- Бәрін бүлдіріп жүргендер снді мұрты тебіндегеп</w:t>
        <w:br/>
        <w:t>жасеспірімдер.</w:t>
        <w:br/>
        <w:t>- Мүмкін улкенлер де бар птығар. - Аманбай суға тиген</w:t>
        <w:br/>
        <w:t>шыныдай шырт етті.</w:t>
      </w:r>
    </w:p>
    <w:p>
      <w:r>
        <w:t>- Әй, Қадыр-ай. Ақ таңнан тауық боП тпақырып, кешті</w:t>
        <w:br/>
        <w:t>байғыз боп батырған біздің білмейтініміз жеті қат жердің</w:t>
        <w:br/>
        <w:t>астында шығар...</w:t>
        <w:br/>
        <w:t>- Дұрыс-ау, ага. Бірақ, осы күні самопалды сімірген</w:t>
        <w:br/>
        <w:t>үлкендердің өзі не істеп, не қойғанына жауап береді дейсіз</w:t>
        <w:br/>
        <w:t>бе? - деді Қадыр да өз ойын білдіріп.</w:t>
        <w:br/>
        <w:t>- Мұның да жөн шығар. Кезбенің кесірінен сақта дейлі</w:t>
        <w:br/>
        <w:t>ғой, қазекең. Бірақ, ат мінулеріне қарағанда алыстан келген</w:t>
        <w:br/>
        <w:t>жоқ. Бәрі өз ішімізден. Мүмкін, лагерьдегі балаларлың бірі</w:t>
        <w:br/>
        <w:t>біреуін танып шығар.</w:t>
        <w:br/>
        <w:t>- Әй, білмеймін. Түн -- қылмыскердің көмекшісі. Оның</w:t>
        <w:br/>
        <w:t>үстіне қорыққан балалардан не сұрарсыз.</w:t>
        <w:br/>
        <w:t>Айтқаны айлай келді. Лагерь басына келіп, балалар мен</w:t>
        <w:br/>
        <w:t>тәрбиешілерді жинап, түндегі сойқап туралы сөз қылғанда</w:t>
        <w:br/>
        <w:t>ешкім жіптің ұптын тарқатар мәнді епттеңе айта алмады.</w:t>
        <w:br/>
        <w:t>Лагерь күзетшісі Есқалидыц бстіне қамшы оңбай тиген екен.</w:t>
        <w:br/>
        <w:t>Құлай сақтап, көзі аман қалыпты. Бет-аузы ісік, көгерең</w:t>
        <w:br/>
        <w:t>тартып тұр. - Өзімнен де бар. Ештеңені андамай бірлен</w:t>
        <w:br/>
        <w:t>соқтыққанымның кесірі. Мойныма шылбыр салып жіберіп.</w:t>
        <w:br/>
        <w:t>сүйрей жәнелді. Еңді біреуі қамшымен бетімнен осып өтті.</w:t>
        <w:br/>
        <w:t>Етбетімнен түстім. Олан арғысы есімде жоқ. Ол иттердің</w:t>
        <w:br/>
        <w:t>мұндай жасайтынын білгенде, кесекпен ұрып, бірін аттап</w:t>
        <w:br/>
        <w:t>түсіріп алатын едім ғой, - деді Есқали әкінішін білдіріп.</w:t>
        <w:br/>
        <w:t>Аманбай бүл жолы да ренжіп қалды. Ең құрымағанда</w:t>
        <w:br/>
        <w:t>мылтығынды аспанға атпаутты ма едің, - деді ол.</w:t>
        <w:br/>
        <w:t>- Сол мылтығы құргыр мен де жоқ кой. Бәрін мслица</w:t>
        <w:br/>
        <w:t>сыпырып әкеткен. Күр кол батырдан не сұрарсыз, Әбеке.</w:t>
        <w:br/>
        <w:t>- неді Есқали да тайсалмай.</w:t>
        <w:br/>
        <w:t>Жөн сұрасып жайды анықтағанда лагерьдегі жүз он екі</w:t>
        <w:br/>
        <w:t>демалушынын елу бесі ертеңгісін оралыпты. Сары масаға</w:t>
        <w:br/>
        <w:t>жем болған түрлері бар. Бег-ауыздары ломдығып, көздері</w:t>
        <w:br/>
        <w:t>234</w:t>
        <w:br/>
        <w:t>Битәудйр мінісіне жайдақ қонды. Тезірек қимылдап, жылқыны</w:t>
        <w:br/>
        <w:t>қалың нуға кіргізіп жібермек, “Апа бірін жайрататын. Бала-</w:t>
        <w:br/>
        <w:t>шағага азық,” Еңкейіп лөдегенің жақтауындағы құрығын алды.</w:t>
        <w:br/>
        <w:t>Жылқының ұзын саны жиырмадан асып жығылады. Өңшең</w:t>
        <w:br/>
        <w:t>бие екеш. “О, жарылқаушым-ай...” Құрығын қолына алған</w:t>
        <w:br/>
        <w:t>несіне сестене қарап, кара айғыр жер тарпып, кісінетт қойды.</w:t>
        <w:br/>
        <w:t>“Шайқкаскан екен-ау, жануар. Арқасын алдырыпты. Сауырынан</w:t>
        <w:br/>
        <w:t>да қанізі көрінеді. Жалын да жұппырыпты. Әйтеуір қоймапты.</w:t>
        <w:br/>
        <w:t>Ақылды тентегім менің,” Апа бір шабдардың сауырының</w:t>
        <w:br/>
        <w:t>жылтылдауын. “Мен азық жоқ, сенде жазық жоқ”. Жақындай</w:t>
        <w:br/>
        <w:t>беріп еді, шиабдар жалг етгі. “Семіздікті қой ғана көтереді.</w:t>
        <w:br/>
        <w:t>Түллануыин мынаның”. Битәуір жақындай кеп, құрық шалды.</w:t>
        <w:br/>
        <w:t>Икюі адам мінген жануар емес пе? Шабдар қалт тұра калды.</w:t>
        <w:br/>
        <w:t>“Пу, ей, шу!” Шайдар биепі жетектей қораға беттеді. Мінісін</w:t>
        <w:br/>
        <w:t>тақымдай, тоттан озып шыға берген жылқы ішінен кара айғыр</w:t>
        <w:br/>
        <w:t>атылып шыгыпт, тиапқын келіспен өзіне қарай салды.</w:t>
        <w:br/>
        <w:t>- Мынау қайтеді-ей, қызғаншағын, мұның...</w:t>
        <w:br/>
        <w:t>Алғашқыда онша мән бермеген Битәуір, кара айғыр дәл</w:t>
        <w:br/>
        <w:t>тұсына жақындап қалғанда ғана қауіп ойлап, қамшысымен</w:t>
        <w:br/>
        <w:t>жасқай берді. Тарпым тастамасын мына хайуан. Сөйткенше</w:t>
      </w:r>
    </w:p>
    <w:p>
      <w:r>
        <w:t>арқасы тыз етті де, ат үстінен көтеріліп бара жатқанын</w:t>
        <w:br/>
        <w:t>сезді. - Аттан, аттан, - деді жанұнтыра дауыстап, Алғашқыда</w:t>
        <w:br/>
        <w:t>даусы қатты птыққанымеп, арты үзіліп қалды. Қара айғыр</w:t>
        <w:br/>
        <w:t>бүл сәт дүр денені арқасынан тістеген күйі сілкіп-сілкіп</w:t>
        <w:br/>
        <w:t>жіберіп, анадай жерге лақтырып тастағап.</w:t>
        <w:br/>
        <w:t>Битәуір ет қызуымен орнынан көтерілс берді. Арқа</w:t>
        <w:br/>
        <w:t>тұсынан әлдетге сарт ете калды. Бұл алдыңғы аяқпен тарпып</w:t>
        <w:br/>
        <w:t>өткен қара айғыр еді. Ақ көбіктеніп, құтырыныт алған. Енді</w:t>
        <w:br/>
        <w:t>бір сәт сұлық жатқан Битәуірді артқы аяқтарымен тебуге</w:t>
        <w:br/>
        <w:t>ыңғайлана берді. Сол кезде әлдене гүрс етті дс, айғыр аспанғи</w:t>
        <w:br/>
        <w:t>кісіней атылып барып, жерге құлады. Жан далбасамен қайта</w:t>
        <w:br/>
        <w:t>көгерілмекке талпынды да, қайта сылқ етін құлап, қарылдай</w:t>
        <w:br/>
        <w:t>жәнелді. Бұл көмекке жеткен Бекбай еді.</w:t>
        <w:br/>
        <w:t>- Өлтіре жаздады-ау, мынау, - делі Бекбай ыңырсып</w:t>
        <w:br/>
        <w:t>жатқан Битәуірге беттеп.</w:t>
        <w:br/>
        <w:t>- Хайуанның жазығы жоқ. Бәрін бүлдірген сендер, -</w:t>
        <w:br/>
        <w:t>деді желке тұсынан тиыққан қарлығыңқы үн. Бұлар әлгінде</w:t>
        <w:br/>
        <w:t>топ жылқының соңынан еріп кеп, келесі сәтті күткен Бөкей</w:t>
        <w:br/>
        <w:t>қарт пен Нүрбеков еді.</w:t>
        <w:br/>
        <w:t>қызарыпты. Атар танға кірпік какпаған. Бәрі жоғарғы</w:t>
        <w:br/>
        <w:t>сыныптың балачары. Сол күнітммаусым айында туған он шақты</w:t>
        <w:br/>
        <w:t>ұл-қыздың туғап күндері аталып, би аланында кеші өтіп</w:t>
        <w:br/>
        <w:t>жатыпты.</w:t>
        <w:br/>
        <w:t>- Әу, соқтандай-соқтандай болып сол төрт адамға</w:t>
        <w:br/>
        <w:t>шамаларың келмеді ме? -- деген қажама сұраққа.</w:t>
        <w:br/>
        <w:t>- Ағай-ау, иықтарында мылтықтары бар. Содан</w:t>
        <w:br/>
        <w:t>қорықтық, - деп жауап берді Жәнібеков деген қапсағай</w:t>
        <w:br/>
        <w:t>денелі қаратары бала. “Мылтық” делі ішінен күбірлеген</w:t>
        <w:br/>
        <w:t>Қалыр. “Мыналар нағыз маркаскалардып өзі ғой. Масқара-</w:t>
        <w:br/>
        <w:t>ай, бірсуін атып жіберсе, өкініштің көкесі сонда болар еді</w:t>
        <w:br/>
        <w:t>ғой. Бұл не дсген көп мылтық?"</w:t>
        <w:br/>
        <w:t>- Әй, бүл қаныпезерлер жайлауға көптіп бара жатқан</w:t>
        <w:br/>
        <w:t>қойшылардың балалары болмасып. Әйтпесе, қазір мылтық</w:t>
        <w:br/>
        <w:t>асыпуштылар азайыш еді ғой, - деді Аманбай да танданып.</w:t>
        <w:br/>
        <w:t>Қадыр енді ғана жайлау туралы әңгімені есіне алды,</w:t>
        <w:br/>
        <w:t>- Әбеке, оларды да тексеруден өткізгенбіз. Қолдарымен</w:t>
        <w:br/>
        <w:t>“мылтығымыз жоқ” деп қолхат жазып берген, - деді Қадыр.</w:t>
        <w:br/>
        <w:t>- Сендер ле қызықсындар. Қойшыға мылтық бермей, қой</w:t>
        <w:br/>
        <w:t>бақ дегендлеріңнің жөні қайсы? Қасқыр иектесін дегенлерің-</w:t>
        <w:br/>
        <w:t>ау тамасы, - леді Аманбай мырс етіп.</w:t>
        <w:br/>
        <w:t>- Біз жоғарының әмірін орындаушымыз, Әбеке, - делі</w:t>
        <w:br/>
        <w:t>ҚКалыр да бой бермей.</w:t>
        <w:br/>
        <w:t>- Е, бопты, - деді ұжым басшысы да ренішін бұрқ еткізіп.</w:t>
        <w:br/>
        <w:t>- Енді не істедік?</w:t>
        <w:br/>
        <w:t>Тығырыққа тірелген ауыл басшысы мен бөлімшелік</w:t>
        <w:br/>
        <w:t>инсисктор сәл уақыт үнсіз қалды. Сөйткенше есік көзінен</w:t>
        <w:br/>
        <w:t>батымсыз аяқ басқан қараторы, жасы ондар шамастындағы</w:t>
        <w:br/>
        <w:t>бала көрінді. Көзін ашып-жұмып, екеуіне жақындай берді.</w:t>
        <w:br/>
        <w:t>- Жоғары шық бала, - деді Амиябай.</w:t>
      </w:r>
    </w:p>
    <w:p>
      <w:r>
        <w:t>- Сөйле, жігітім, - деді Қадыр. Қараторы бала желкесін</w:t>
        <w:br/>
        <w:t>қаси, екеуіне көз астымен ұрдана қарады да, сыбырлай</w:t>
        <w:br/>
        <w:t>күнк етті.</w:t>
        <w:br/>
        <w:t>- Аға, олардың иті бар болатын. - Абдрахманов жерден</w:t>
        <w:br/>
        <w:t>басын көтеріп алды. Ұжым басшысы жалғ қарады.</w:t>
        <w:br/>
        <w:t>- Иті бар дейсін бе? -- Батылдана түскен бала:</w:t>
        <w:br/>
        <w:t>- Аппақ, құлағы салмиған...</w:t>
        <w:br/>
        <w:t>- Балам-ау, көрген-білгенінді жөндеп түсіндірсенші, -</w:t>
        <w:br/>
        <w:t>делі енді Аманбай сабырға шакырып.</w:t>
        <w:br/>
        <w:t>Бидін қызып жатқан тпағынша әлгіндегі Жәнібсков</w:t>
        <w:br/>
        <w:t>қараломалақты шақырып алияпт, суға жұмсайды. Лагерь</w:t>
        <w:br/>
        <w:t>23</w:t>
        <w:br/>
        <w:t>“А</w:t>
        <w:br/>
        <w:t>- Біреулі іздел жүрсіз бе? -Жез қоңыраудай сыңғыр еткен</w:t>
        <w:br/>
        <w:t>үнге Бөлек жалт қарады да, қуанып кетті.</w:t>
        <w:br/>
        <w:t>- Ия, е, жоқ, - делі Бөлек кірпігін қағып-қағып жіберіп,</w:t>
        <w:br/>
        <w:t>“Құлагыма дейіп қызарып ксткеп шығармын” деді ішінен.</w:t>
        <w:br/>
        <w:t>“Әмиянынан айырылғанын білмейді-ау. осы қыз. Кап-ай.</w:t>
        <w:br/>
        <w:t>соган несіне қызықтым гкен. Боріп бүлдірген аш кенелей</w:t>
        <w:br/>
        <w:t>жабысқан “Сары бақа” жой. Енлің күресінің андыған ұры</w:t>
        <w:br/>
        <w:t>тазыдай жүгіріп жеткен жоқ на”. Жүрегі атқақтап аузына</w:t>
        <w:br/>
        <w:t>тығылды. Санасында жылт еткен жымысқы ойдың өткір</w:t>
        <w:br/>
        <w:t>жүзі ән бойын тіліп отті.</w:t>
        <w:br/>
        <w:t>- Сасқан үйрек артымен жүзелі. Сіз ләл бір қызды асыға</w:t>
        <w:br/>
        <w:t>күгіш жүрсіз, - делі бейтаныс алғашқыдағы сұрағын</w:t>
        <w:br/>
        <w:t>батылдандыра түсіп. Қапелімде Бөлектің ойына серігінің</w:t>
        <w:br/>
        <w:t>есімі түсті.</w:t>
        <w:br/>
        <w:t>- “Сары бақаны”, - леді өп-өтірік. Қыз құдды өштескен</w:t>
        <w:br/>
        <w:t>жанша қайта ішүйлікті.</w:t>
        <w:br/>
        <w:t>к Құрылықтың бақасы ма, колдіп бақасы ма? - деді мырс</w:t>
        <w:br/>
        <w:t>стіп.</w:t>
        <w:br/>
        <w:t>- Ех... ехе ... Біз оны еркелетіп, иә, “Сары бақа” дейміз.</w:t>
        <w:br/>
        <w:t>Әзі де бақа сияқты. Шын аты Саржан, иә, Саржан, Сары</w:t>
        <w:br/>
        <w:t>бақа... Сөйтті де. Бөлек сөз аяғын құмға сіңген судай жұтып</w:t>
        <w:br/>
        <w:t>қойды. “Омияшыңды ялып кеткен ше”, демегеніне шүкір.</w:t>
        <w:br/>
        <w:t>- Өзің тіпті ұялшақсың ғой. Қыз көрсен, есің шығып</w:t>
        <w:br/>
        <w:t>дірілдегі... Менің есімім Раушан. Әжем мені Тауғашым дел</w:t>
        <w:br/>
        <w:t>атайлыт... -Бейтаныс қыз енлі сіздетт сенге көшті. Қыздың</w:t>
        <w:br/>
        <w:t>“жүндеуі” намысына тиген Бөлек “тіріле” бастады.</w:t>
        <w:br/>
        <w:t>- Есімін әдемі екен. Тойс, студентсің ғой...</w:t>
        <w:br/>
        <w:t>- Жоқ, жұмыссыздар отрялынанмын. Әжемшелсесм,</w:t>
        <w:br/>
        <w:t>“жарғақ құлагым жастыққа тимей”, жұмыс ізделім. Енді</w:t>
        <w:br/>
        <w:t>ауылға қайтамын. Медучилишедешт топ еткізді, копкурстап</w:t>
        <w:br/>
        <w:t>өтпелім. Сенің ссімің кім, осы? Дымбілмес не. әлде</w:t>
        <w:br/>
        <w:t>дымсезбес пе? -Бөлек лақап есімін атай жаздап барып.</w:t>
      </w:r>
    </w:p>
    <w:p>
      <w:r>
        <w:t>тежелді.</w:t>
        <w:br/>
        <w:t>- Бөлек, - деді сонан соң. Қыздың сөзі шамына оңбай тиді.</w:t>
        <w:br/>
        <w:t>- Менің әжем елден ерекше жігіт болсытт деп Бөлектай қойған.</w:t>
        <w:br/>
        <w:t>Егемді қайырдым ба, деп, еңді сершіліп елі, қыз мырс егі.</w:t>
        <w:br/>
        <w:t>- Сен де сенделбайсыц ба?.</w:t>
        <w:br/>
        <w:t>- Базарда жұмыс істеймін.</w:t>
        <w:br/>
        <w:t>- Оу, өзі әлі жап-жассың ғой. Нешіншіні бітірдің? Қыз</w:t>
        <w:br/>
        <w:t>Терг еушілей тақымдауып қояр емес.</w:t>
        <w:br/>
        <w:t>тен зден кейін мектепті тастап кеткенмін. -Болектің</w:t>
        <w:br/>
        <w:t>тті. “Түрім өрт сөндіргендей қуарып кеткен</w:t>
        <w:br/>
        <w:t>242</w:t>
        <w:br/>
        <w:t>шығар ә” делі ішінен. “Шатақ” қыз сұрақты дәлірек қойып,</w:t>
        <w:br/>
        <w:t>“немен шұғылданасын” десе ше? Ұрымын дей ме? Аңқау қыз-</w:t>
        <w:br/>
        <w:t>ай. Ауылдың “а” десе. “апа” дек айқай салатын үркск</w:t>
        <w:br/>
        <w:t>бойжеткені. Қарсы алдыңда қарабазарлы қан қақсатқан,</w:t>
        <w:br/>
        <w:t>бұйырмағаннан бұйда алатын (әжесінің сөзі ғой) шинаш -- “Кос</w:t>
        <w:br/>
        <w:t>саусақ” түр. “Жүзіжылыдан түпілме” лейсің гой, эженішілегп...</w:t>
        <w:br/>
        <w:t>Кенет Бөлектің көзі Раушаннып аузы ашылған сары</w:t>
        <w:br/>
        <w:t>қапттығына түскенде, сона шаққан жабыдай шоршытп түсті.</w:t>
        <w:br/>
        <w:t>“Қой, көзімді құртайын. Сүлу қыз немді алған. Әжем</w:t>
        <w:br/>
        <w:t>айтпақшы “Ақсақ иттің ойы аржакча”. Мұндағы потон</w:t>
        <w:br/>
        <w:t>таққанның бәрі Бөлек бір кісідей таниды. Қыз чқшасының</w:t>
        <w:br/>
        <w:t>ұрланғапнын білсе. жер-көкті басына көтеріп, қотанға</w:t>
        <w:br/>
        <w:t>шапқан қасқырдай ұү-шу жасайды. “Қос саусақ” қолға</w:t>
        <w:br/>
        <w:t>түседі. Қапа мұртты аға лейтенант “Болашақтың”</w:t>
        <w:br/>
        <w:t>бұрышындағы аядай бөлмеге желкелеп апарып, тергейді,</w:t>
        <w:br/>
        <w:t>жаналқымға алалы, бұтына лейін тексеріп, томпештеуі де</w:t>
        <w:br/>
        <w:t>ғажап емес. “ТПеф” келіп. “залог” беріп, “сатып” экеткенше</w:t>
        <w:br/>
        <w:t>жанын “тозақта” қиналғаны. Есің барда, еліңді тап. Ұрынып</w:t>
        <w:br/>
        <w:t>ұраны... “Сары бақа” қайла жүр екен?</w:t>
        <w:br/>
        <w:t>Қыздың қанерінде сіптеце жоқ. Ыңылдап қойып,</w:t>
        <w:br/>
        <w:t>катардағы ілінген киімдерге көзінің сұғын хадап келеді. Бей-</w:t>
        <w:br/>
        <w:t>жай. “Әу, “Қос-саусақ” әжесінің қызының артына неге еріп</w:t>
        <w:br/>
        <w:t>келе жатырсып ей, 9? Жалма-жан ииджагінің тос қалтастынан</w:t>
        <w:br/>
        <w:t>қара блокнотын алып шығып, бетін парақтай жөнелді. “Мен</w:t>
        <w:br/>
        <w:t>Ас әжемнің баласымын” деді күбірлеп. Әбден жемтігі шығып</w:t>
        <w:br/>
        <w:t>сарғайған хат орныпла екен. Әр оқыған сайып ерік. жігеріне</w:t>
        <w:br/>
        <w:t>мс бола алмай, көзі жасқа шыланатын.</w:t>
        <w:br/>
        <w:t>“Құлыным! Көзімнің қарашығы! Аман-сау жүрсің бе,</w:t>
        <w:br/>
        <w:t>таянышым? Бүгіз түсіме кірлің- Үйге қарай қос шслек суды</w:t>
        <w:br/>
        <w:t>иінағашпен көтеріп келе жатырсың. “Әже, мен сені</w:t>
        <w:br/>
        <w:t>асыраймын” дейсің мені құшақтап. Қанша өмірім қалды</w:t>
        <w:br/>
        <w:t>дейсіп. Жаным менің, ауылға қайтсаңшы. Ұйқыдан ояпған</w:t>
        <w:br/>
        <w:t>сон, сеп жауатын кереуетіңе бардым да, көрпеңді иіскедім.</w:t>
        <w:br/>
        <w:t>Иісін бұрқырап тұр, әлі. Сағындым ғой, сені”... Бөлек сонау</w:t>
        <w:br/>
        <w:t>бірде бас поштадан алған әжесінін әлдекімге жаздырған</w:t>
        <w:br/>
        <w:t>хатының жаттап алған жолдарын есіне түсірді. “Қайтамын,</w:t>
        <w:br/>
        <w:t>әже. Біраз ақша жинап алайын. Келісесін ғой” леді сонан</w:t>
        <w:br/>
        <w:t>соң хатпен күнкіллей сейлесізт.</w:t>
        <w:br/>
        <w:t>Бір сәт Раутланға сүйкене беріп, Болек сары қапшықтың</w:t>
        <w:br/>
        <w:t>аузын жауып үлгерді.</w:t>
      </w:r>
    </w:p>
    <w:p>
      <w:r>
        <w:t>- Жарайсын. “Қос-саусақ”, міндетінді ойлағыдай</w:t>
        <w:br/>
        <w:t>243</w:t>
        <w:br/>
        <w:t>Ылыл Ақсайдың мектебіне оқуға бирамын. Сонда ол төртті</w:t>
        <w:br/>
        <w:t>де жоямын.</w:t>
        <w:br/>
        <w:t>- Жарайсын, батыр, - деді Қалыр шын сүйсіне баланың</w:t>
        <w:br/>
        <w:t>арқасынан қағып.</w:t>
        <w:br/>
        <w:t>-Сіз біздің ауылдікі емессіз ғой. Кімнің үйіне конақсыз?</w:t>
        <w:br/>
        <w:t>- Деді осы сәт күтпеген жерден сұрақ койғап бала.</w:t>
        <w:br/>
        <w:t>-Ақсайда тұрамын. Жоқ іздеп жүрмін,-деді алғашында</w:t>
        <w:br/>
        <w:t>тосылып қалған Қадыр.</w:t>
        <w:br/>
        <w:t>- Жылқы жоғалттыңыз ба?-деді тәмпіп қара жұлып</w:t>
        <w:br/>
        <w:t>алғандай. Жауап орнына енді Қалыр басып изеді.</w:t>
        <w:br/>
        <w:t>-Біздің ауылда жылқы ұрламайды. Тақтаңыз, тоқтаңыз.</w:t>
        <w:br/>
        <w:t>Әлгі Болат ағамниң жолдастары Ақсайдап үні жылқыны</w:t>
        <w:br/>
        <w:t>алып келіп, түнле қайта коя берлік,-деп мақтапып отырған.</w:t>
        <w:br/>
        <w:t>Ой, солар да қызық әзі,-деді бала аузып бұртитып.-</w:t>
        <w:br/>
        <w:t>Өздерінен сұрасанызшы. Тәмнін қара әңгіменің қызуымен</w:t>
        <w:br/>
        <w:t>құпияны айтып қалып, артынша бөбек қақты. - Мен айтты</w:t>
        <w:br/>
        <w:t>демеңіз. Бірақ олар жайылымға апарып қоя берген,-делі</w:t>
        <w:br/>
        <w:t>ақталып, Қадырлың ойына Ескермес шал түсті. - Өңшен</w:t>
        <w:br/>
        <w:t>бір қу балалардан ақ қорлық көрдік. Биемді түнімен мініп</w:t>
        <w:br/>
        <w:t>қан кетпесе жарар еді. Бір уақыт соларды тәртіпке</w:t>
        <w:br/>
        <w:t>салсандаршы, - деп бір келгені бар.</w:t>
        <w:br/>
        <w:t>- Мәселс түсінікті,-деді сонан соң ішінеп күбірлеп.</w:t>
        <w:br/>
        <w:t>Әңгімелесе келе скеуі ауылдан біраз ұзап кетіпті. Табын</w:t>
        <w:br/>
        <w:t>да ауылға жақындап қалған седі.</w:t>
        <w:br/>
        <w:t>- Есімін кім, батыр? - деді Қадыр.</w:t>
        <w:br/>
        <w:t>- Қайрат. Анау шатыры көк үйде түрамын. Папам мен</w:t>
        <w:br/>
        <w:t>мамам қалада. Бекбосын деген кісі менің атам. Үй салып</w:t>
        <w:br/>
        <w:t>біткен соң бізді қалаға көшіріп алады,-деді тәмпіш қара.</w:t>
        <w:br/>
        <w:t>- Саған көп-көп рахмет, - деді Қадыр балаға шын риза</w:t>
        <w:br/>
        <w:t>болып. Қайрат бейтапыс ағасына жылы жымиды. Тіпті, не</w:t>
        <w:br/>
        <w:t>үшін рахмет айтқанына да мән берген жоқ. “Балалы үйлің</w:t>
        <w:br/>
        <w:t>ұрлығы жатпайды” деген осы-ау деді сонан соң күбірлей.</w:t>
        <w:br/>
        <w:t>Шәкен Күмісбайұлы</w:t>
        <w:br/>
        <w:t>ТҮНГІ ТЕКЕТІРЕС</w:t>
        <w:br/>
        <w:t>(шытырман оқиғалы шығармалар)</w:t>
        <w:br/>
        <w:t>(қазақ тілінде)</w:t>
        <w:br/>
        <w:t>Релакторы А. Жапарова</w:t>
        <w:br/>
        <w:t>Сурстиянсі Д. Үсенбаев</w:t>
      </w:r>
    </w:p>
    <w:p>
      <w:r>
        <w:t>Компьютерде қалыптаған Д. Насипова</w:t>
        <w:br/>
        <w:t>Көркеммеуші-дизайнері Р. Жапаров</w:t>
        <w:br/>
        <w:t>Теруге берілген күні 12 .07. 08.</w:t>
        <w:br/>
        <w:t>Басуға қол қойылған күні 21. 10. 08.</w:t>
        <w:br/>
        <w:t>Қаріп түрі “Тіпез Каг”. Шартты баспа табағы 17,5.</w:t>
        <w:br/>
        <w:t>Есепті баспа табағы 16,0. Таралымы 1000 дана.</w:t>
        <w:br/>
        <w:t>Тапсырыс 7% 2219.</w:t>
        <w:br/>
        <w:t>Қазақстан Республикасы, ЖШС “Баянжүрек” баспасы,</w:t>
        <w:br/>
        <w:t>050009, Алматы қаласы, Абай даңғылы, 143 үй.</w:t>
        <w:br/>
        <w:t>Байланыс телефотғы: 242-25-97</w:t>
        <w:br/>
        <w:t>Тансырыс берушінің файлдарынан</w:t>
        <w:br/>
        <w:t>Казақстан Республикасы “ІПолиграфкомбинат”</w:t>
        <w:br/>
        <w:t>ЖШС-інде басылды.</w:t>
        <w:br/>
        <w:t>050002, Алматы қаласы, М. Макатаев к-сі, 41 үй.</w:t>
        <w:br/>
        <w:t>МАЗМҰНЫ</w:t>
        <w:br/>
        <w:t>ХИКАЯТТАР</w:t>
        <w:br/>
        <w:t>Аюлың ойраны ........2.......2.222---6-- 600000000000 ЫЫ. 4</w:t>
        <w:br/>
        <w:t>Қысқа жіп күрмеуте келед ф.. 61</w:t>
        <w:br/>
        <w:t>Таксист жігіттін тағдыры . 281</w:t>
        <w:br/>
        <w:t>Түнгі, текетірес»... / урта ер еее ныл еды аласы 198</w:t>
        <w:br/>
        <w:t>Бақытсыз билет ........2.....м0 ы ыы а-ы 128</w:t>
        <w:br/>
        <w:t>ӘҢГІМЕЛЕР</w:t>
        <w:br/>
        <w:t>Махаббат машақаты</w:t>
        <w:br/>
        <w:t>Есеп дәптеріндегі есеп 197</w:t>
        <w:br/>
        <w:t>Мылқау палуап демосоцрлирккукининоиекдецигккнен 213</w:t>
        <w:br/>
        <w:t>Түнгіскезлесувготизды олеелнесекыелидис коланы лента лккреен кк ИЕНЫДДІН 218</w:t>
        <w:br/>
        <w:t>Үйірлі жылқының ұрысы. 2. 225</w:t>
        <w:br/>
        <w:t>Ауылдан шыққан “Зорро” 1.22.2222... Ды. 223</w:t>
        <w:br/>
        <w:t>Былғары омиян</w:t>
        <w:br/>
        <w:t>284</w:t>
        <w:br/>
        <w:t>- Мұның да жөп екен, - деді жігіт сөздің астарын бірден</w:t>
        <w:br/>
        <w:t>түсініп. Жұмсақ топырақгы бәтеңкесіпің өкшесімен ары-</w:t>
        <w:br/>
        <w:t>бері сырып, ойықша жыра жасады. Сойтті де, пполақ</w:t>
        <w:br/>
        <w:t>мылтықты “жерлеп” тынды. Екеуі соқпақ жолға қайта</w:t>
        <w:br/>
        <w:t>түскенде Бөлек қызды өзіне бұрды.</w:t>
        <w:br/>
        <w:t>- Раутиан саған бірдеңе айтсам кептіре аласың ба? - деді</w:t>
        <w:br/>
        <w:t>сонан соң.</w:t>
        <w:br/>
        <w:t>- Сен бұзықтық жасаған жоқсың ғой, - леді қыз аузын</w:t>
        <w:br/>
        <w:t>томпайтып.</w:t>
      </w:r>
    </w:p>
    <w:p>
      <w:r>
        <w:t>- Раушан, жаным, кешір. Мен ұрымын. Кәдімгі</w:t>
        <w:br/>
        <w:t>карабазардың баукеспесімін, - деді Бөлектің дауысы дірілдеп.</w:t>
        <w:br/>
        <w:t>Сөйтті де, жанары жасқн шыланып, бүк түсіп отыра кетті.</w:t>
        <w:br/>
        <w:t>- Мейлі, - деді Раушан.</w:t>
        <w:br/>
        <w:t>- Сен менің құтқарушымсың... Кеудеңді көтер!</w:t>
        <w:br/>
        <w:t>- Мен сенің ақшаңды да ұрлап алдым. Мінеки... Бөлек</w:t>
        <w:br/>
        <w:t>былғары әмиянды қызға үсынды.</w:t>
        <w:br/>
        <w:t>- Нагыз жігітсің. Онда тұрған нс бар. Аузы ашқан, аңқау</w:t>
        <w:br/>
        <w:t>болған, өзім...</w:t>
        <w:br/>
        <w:t>- Мен сенің алдыңда өмір бойы айыптымын.</w:t>
        <w:br/>
        <w:t>- Мен де саған қарыздармын.</w:t>
        <w:br/>
        <w:t>Бақтан тиығьні жанынан өткен қыз бен жігітке Ітемішке</w:t>
        <w:br/>
        <w:t>сатқан жаулықты кемпір қызыға қараш, ұзатытт салды. “Қандай</w:t>
        <w:br/>
        <w:t>жарасын тұр, ә” - деді сонан соң күбірлеп. “Қазақтын бір</w:t>
        <w:br/>
        <w:t>түтінінін болашақ анасы мен әкесі болғай. Құшақтарың</w:t>
        <w:br/>
        <w:t>жазылмасын, қарақтарым. Үлкеннің тілеуі ғой... Сөйтті де,</w:t>
        <w:br/>
        <w:t>қолын көлегейлей көк жүзін барлай қарады. Бұлт ыдырай</w:t>
        <w:br/>
        <w:t>бастапты. “Жауын енді қоятын шығар”... леді сонан соң.</w:t>
        <w:br/>
        <w:t>боп жата берсе оятпас еді. Қолын созып, қыздың сүйріктей</w:t>
        <w:br/>
        <w:t>саусақтарынан ұстады. Алақаны алақанына тиген сәтте,</w:t>
        <w:br/>
        <w:t>бұрын ешқашан басынан әткермеген сезімге масайып,</w:t>
        <w:br/>
        <w:t>елітіп жүре берді. Иесіз үйдегі сағаттай соққан қыз жүрегінің</w:t>
        <w:br/>
        <w:t>дүрсілі білінді...</w:t>
        <w:br/>
        <w:t>- Келдік, - деген жүргізушінің ақжарқын үні естілді.</w:t>
        <w:br/>
        <w:t>- Міне, өздерің айтқан 47-нші үй. (Бөлек шопЫр жігіттің</w:t>
        <w:br/>
        <w:t>бұлардың тірлігін бақылап, сүйсініп келе жатқанын қайдан</w:t>
        <w:br/>
        <w:t>білсін)</w:t>
        <w:br/>
        <w:t>- Рахмет! Бөлек жігітсіне жауап катын, кеудесін котеріп,</w:t>
        <w:br/>
        <w:t>машинаның есігінің тұтқасын ұстап, атып жіберді.</w:t>
        <w:br/>
        <w:t>- Раушан, үйге келлік, - деді сонан соң. Сөйтті де осы</w:t>
        <w:br/>
        <w:t>бір сәтке дейін “ұйықтап” отырған қыздың қолынан</w:t>
        <w:br/>
        <w:t>айырылмаған күйі сыртқа икемдсді.</w:t>
        <w:br/>
        <w:t>- Қонағым бол. Ағандікіне апарып саламын. Уәде де</w:t>
        <w:br/>
        <w:t>тұратынымды білесің ғой. -Лап еткен ауа ағыны қыздың</w:t>
        <w:br/>
        <w:t>толқынды шашын Же.шши жөнелді де:</w:t>
        <w:br/>
        <w:t>- Мақтаншақ, - деп мазақтаған үні естілді. Енді бір сәт</w:t>
        <w:br/>
        <w:t>екеуі де есін жиып, есік көзінде тұрганын білді.</w:t>
        <w:br/>
        <w:t>- Үйде кім бар? Ұят болып жүрмей мс? - Қыз сақтығына</w:t>
        <w:br/>
        <w:t>жауап ретіпде Бөлек бір бума кілтті көрсетті де, сұқ саусағын</w:t>
        <w:br/>
        <w:t>шошайтты.</w:t>
        <w:br/>
        <w:t>- Әке-штешеңіз ауқатты жандар ма? Баласына үй сатын</w:t>
        <w:br/>
        <w:t>әшеріт.... - делі Раушан үлкен кісіше байыппен сөйлеп.</w:t>
        <w:br/>
        <w:t>Шамасы әжесінің барын, соның қызы екенін білдерген</w:t>
        <w:br/>
        <w:t>түрі ғой деп ұқпы Бөлек.</w:t>
      </w:r>
    </w:p>
    <w:p>
      <w:r>
        <w:t>- Олар баяғыда о дүниеге кегкеп. Әжем ғана екеуміз, -</w:t>
        <w:br/>
        <w:t>деді Бөлек күрсіне тіл қатып.</w:t>
        <w:br/>
        <w:t>- Е, қойтшы, өтірікші. - деді қыз оқыс жауаптан абдырап,</w:t>
        <w:br/>
        <w:t>ыңғайсызданғапнан Тек тұрмай. Бөлек жас балаша тамағып</w:t>
        <w:br/>
        <w:t>қайтпылады.</w:t>
        <w:br/>
        <w:t>- Оллаһи, билләһи. Орыс кемпірдеп сатып алғанмын.</w:t>
        <w:br/>
        <w:t>Бұл жолы Бөлекті мақтан қысып кетті.</w:t>
        <w:br/>
        <w:t>- Онда домотойы бар шығар.</w:t>
        <w:br/>
        <w:t>““Сары бақаны” буындырып өлтіріп қоя жаздаған, иә.</w:t>
        <w:br/>
        <w:t>з Күңдіз тиіспей ме? -Қыздын көз птарасы үлкейіп шыға</w:t>
        <w:br/>
        <w:t>келді.</w:t>
        <w:br/>
        <w:t>- Е, жоқ. Жаныңда соқталдай жігіт бар емес пе?</w:t>
        <w:br/>
        <w:t>- Үйге апарып тастайсың ғой.</w:t>
        <w:br/>
        <w:t>- Ио.</w:t>
        <w:br/>
        <w:t>Шағын жалғыз бөлмелі үйдің іші ыбырсып жатыр. Кок</w:t>
        <w:br/>
        <w:t>шісі зұрқырайды. Оң жақ керегеге торлы ағаш кереует орын</w:t>
        <w:br/>
        <w:t>теуіпті. Ортада қызылқоңыр плюшпен жабылған ескі үстел.</w:t>
        <w:br/>
        <w:t>248</w:t>
        <w:br/>
        <w:t>түнеріп, жағы суалып, қанын ішіне тартып алыпты.</w:t>
        <w:br/>
        <w:t>- Мышау кайтелі-ей,- делі сонан соң дөйкара күңкілдеп.</w:t>
        <w:br/>
        <w:t>- Бір, - деді Бөлек дауыстай сапап. Дойқара енді есін</w:t>
        <w:br/>
        <w:t>жиды. Ләм деместен есіктің кілтіне жабысты да, сылдыр</w:t>
        <w:br/>
        <w:t>еткізіп бұрап ашып, атып жібереді деді ме, жотасы бүлкілдей,</w:t>
        <w:br/>
        <w:t>сыртқа ата жөнелді.</w:t>
        <w:br/>
        <w:t>- Малғұн, - делі есікті ішінен кілттеген Бөлек.</w:t>
        <w:br/>
        <w:t>- Иттің баласына боска ашқан екенмін, ух...</w:t>
        <w:br/>
        <w:t>Осы бір сәтке дейін бұрышта қалшмып тұрған Раушан</w:t>
        <w:br/>
        <w:t>еңіреген күйі Бәлектің құшағына сүңгіп кетті де, бас салып,</w:t>
        <w:br/>
        <w:t>шөпілдетіп сүйіп, тіліпің ұшина келген бар қаргысын</w:t>
        <w:br/>
        <w:t>дәйқараға үйіп-төкті.</w:t>
        <w:br/>
        <w:t>- Дүниеде осындай зорлықшыл адамдар көп, ә, Бөлек.</w:t>
        <w:br/>
        <w:t>Жауап орнын жігіт басын изеді.</w:t>
        <w:br/>
        <w:t>- Сұмырай қазір мұнда малғұндарын ертіп келеді. Бұл</w:t>
        <w:br/>
        <w:t>жерден тезірек кетейік,</w:t>
        <w:br/>
        <w:t>Козлі ашып-жұмғанша жиналып, Бөлек терезені ашып</w:t>
        <w:br/>
        <w:t>жіберіп, жан-жағышп “тексеріп” алды. Топ етіп сыртқа түсті</w:t>
        <w:br/>
        <w:t>де, қызды котеріп жерге қонақтатты. Шолак, мылтықты</w:t>
        <w:br/>
        <w:t>жол қапшығына тықты.</w:t>
        <w:br/>
        <w:t>- Жинап ал, боқ дүниенді, - деді сонан соң артына қарап,</w:t>
        <w:br/>
        <w:t>ызаланя дүңк етіп.</w:t>
        <w:br/>
        <w:t>Ексуі қалың бақтың ішіндегі жалғыз аяқ соқпақпен</w:t>
      </w:r>
    </w:p>
    <w:p>
      <w:r>
        <w:t>құбылаға қарай өрледі. Ағаш басынан тамған тамшыдан</w:t>
        <w:br/>
        <w:t>ҡорғанып, штатырларын жайды. Жігіттің ішін балқыған</w:t>
        <w:br/>
        <w:t>корғасындай бірдеңе күйдіре өртеп, өкініш пен өксікке</w:t>
        <w:br/>
        <w:t>тұншықтырды. Раушан жігіт жүзінс мұңдана қарап, серігін</w:t>
        <w:br/>
        <w:t>сергітетін айла іздеп әлек.</w:t>
        <w:br/>
        <w:t>- Өзі түйедей екен ә? Сені қалай топ еткізді. Бірақ сен</w:t>
        <w:br/>
        <w:t>де есеңді жібермедің ә, - леп әр сөздің басын бір шалды.</w:t>
        <w:br/>
        <w:t>Өзімсігең жылылық бар үніңше.</w:t>
        <w:br/>
        <w:t>Бір сәт Бөлек қалың жынысқа бұрылды.</w:t>
        <w:br/>
        <w:t>- Жасырыпамыз ба? Ол біздің аргымыздан қуып келе</w:t>
        <w:br/>
        <w:t>жатыр ма? - деген қыздың үркек дауысы сетілді. Бөлек</w:t>
        <w:br/>
        <w:t>басын шайқады.</w:t>
        <w:br/>
        <w:t>- Мына құбыжықтан құтылайық, - деді ол сонан сой.</w:t>
        <w:br/>
        <w:t>Шолақ мылтықты ұмсынып барып, қарағайдың бұтағына ілді.</w:t>
        <w:br/>
        <w:t>- Кормегенім сен бол, - деді күңкілдеп.</w:t>
        <w:br/>
        <w:t>- Милицияға апарайық, - деді қыз пысықсып,.</w:t>
        <w:br/>
        <w:t>- Кажеті жок.</w:t>
        <w:br/>
        <w:t>- Оңла жерге көміп тастайық. Біреулер тауып алып...</w:t>
        <w:br/>
        <w:t>252</w:t>
        <w:br/>
        <w:t>қаллы ғой. Әжесінің ұзын аркауля “моралі” басталатын.</w:t>
        <w:br/>
        <w:t>Сәлден соң әжесі әңгімесін түйіндеп кеп: - Ех, дүние-ай.</w:t>
        <w:br/>
        <w:t>осы дәмді де көп көрлі гой, Алматай мен Бүбіге. Әне.</w:t>
        <w:br/>
        <w:t>Көктәбенің бауырында төмпешік бот! жатыр. Меніц жолым</w:t>
        <w:br/>
        <w:t>емес пе? -- деп жанары жасқа кептеліп, еңкілдеп алатын.</w:t>
        <w:br/>
        <w:t>Бөлмс ішін мүн дүмейтін. Алматай мен Бұбі әжесінін</w:t>
        <w:br/>
        <w:t>баласы мен келіні, Һөлектің әкесі мен шешесі. Анариядан</w:t>
        <w:br/>
        <w:t>көз жұмғанда, Бөлек төрт жаста скен.</w:t>
        <w:br/>
        <w:t>- Әжем, мен сені асыраймын. жыламашы, - дейтін Бөлек</w:t>
        <w:br/>
        <w:t>әжесін құшақтап.</w:t>
        <w:br/>
        <w:t>- Кіммен сөйлесіп отырсын? - леді Раушан бір сәт</w:t>
        <w:br/>
        <w:t>Бөлекке таңдана қарап.</w:t>
        <w:br/>
        <w:t>- Әжеммен. - деді Бөлек ойының үзіліп кеткеніне</w:t>
        <w:br/>
        <w:t>өкінішін жасыра алмай.</w:t>
        <w:br/>
        <w:t>- Әжең не делі?</w:t>
        <w:br/>
        <w:t>- “Құсың құтты болсын”, дейді.</w:t>
        <w:br/>
        <w:t>- Е, койшы, шын ба?</w:t>
        <w:br/>
        <w:t>Сөйткенше, есік дүрсілдей соғылды. Екпініне қарағанда</w:t>
        <w:br/>
        <w:t>менмен біреу.</w:t>
        <w:br/>
        <w:t>- Сатқын, - деді орнынан ұшын түрген Бөлек.</w:t>
        <w:br/>
        <w:t>- “Шефті” ертіп келген ғой. Иох. Сол бір нәрсені түсінеді</w:t>
        <w:br/>
        <w:t>дейсін бе? Қорқау. Мен досым деп жүрсем. Соған еріп...</w:t>
      </w:r>
    </w:p>
    <w:p>
      <w:r>
        <w:t>- Ей, “Қос саусақ” аш леймін, мен саған. - делі жер</w:t>
        <w:br/>
        <w:t>астынан шыққапдай әзірейіл дауыс.</w:t>
        <w:br/>
        <w:t>- Есікті сындырамын.</w:t>
        <w:br/>
        <w:t>- Раушап, - лелі асы сәт қызга. - Қорықпа. Бүл кожайып</w:t>
        <w:br/>
        <w:t>ғой. Ішіп алған би? Бүгің онын туған күн!. - Қыздың көзі</w:t>
        <w:br/>
        <w:t>тас тебесіне шықты.</w:t>
        <w:br/>
        <w:t>- Ұй бос емес.</w:t>
        <w:br/>
        <w:t>аыбыстан, Әулекі</w:t>
        <w:br/>
        <w:t>- Өлтірем итті</w:t>
        <w:br/>
        <w:t>жәнелді.</w:t>
        <w:br/>
        <w:t>Бөлмеге жақ сақалды. шаны тікірсйген. зор денелі, жүзі</w:t>
        <w:br/>
        <w:t>сұсты жігін кіріп келді де, Бөлек екі лілип Раушанның жанына</w:t>
        <w:br/>
        <w:t>жетті. Қыз да капелімле: “Өзімс ле обал жоқ. Қала саған</w:t>
        <w:br/>
        <w:t>Аққорапың мәдениет үйіндегі той емес” деп сыйыр етті</w:t>
        <w:br/>
        <w:t>- Тамаша, - леді мырс еткен дойқарв, еті сскеп суық</w:t>
        <w:br/>
        <w:t>жанарымен болменің ары-берісін чінтін шығып,</w:t>
        <w:br/>
        <w:t>- Тамаша. өмір. таматпа...</w:t>
        <w:br/>
        <w:t>Бұл екі ортада Болек тілге келген.</w:t>
        <w:br/>
        <w:t>2 Шеф, не сүрасан бәрін тауып беремін. Тек қызій</w:t>
        <w:br/>
        <w:t>Ініспенсің, - леді жалыпа үн қатып.</w:t>
        <w:br/>
        <w:t>іәге келмелі.</w:t>
        <w:br/>
        <w:t>ы. -Қожайнын есікті тепкілеп</w:t>
        <w:br/>
        <w:t>зей</w:t>
        <w:br/>
        <w:t>Солай де. Маған қойған інартың ба, бұл? - деді гүж</w:t>
        <w:br/>
        <w:t>еткен бейтаныс.</w:t>
        <w:br/>
        <w:t>- Намысымшы таптама, өтінемін.</w:t>
        <w:br/>
        <w:t>- Ха, ха. Намыс лейді. Сен де соныц бір түйірі бар ма?</w:t>
        <w:br/>
        <w:t>Дәйкара асықпай басып, екеуіне төніп келлі. Бөлек қызды</w:t>
        <w:br/>
        <w:t>бауырына қыса, бұрышқа карай шегініп еді, бейтаныс түк</w:t>
        <w:br/>
        <w:t>басқап оң қолымен жанына ысыра итерді де, Раутиапви</w:t>
        <w:br/>
        <w:t>ентелей кеп, ежірейс карады.</w:t>
        <w:br/>
        <w:t>- Сұлу екенсін, бикеш, деді сақаулана ыңырсып.</w:t>
        <w:br/>
        <w:t>Сүмелектерге сылқымдар үйір о?</w:t>
        <w:br/>
        <w:t>- Мен сылқым емеспін, - деді Раушан үні әрең шығып.</w:t>
        <w:br/>
        <w:t>- Жөндеп сөйдешпіз... -Бұл сәт ортага Бөлек киліккен.</w:t>
        <w:br/>
        <w:t>- Шеф. бұл қыз сенікі бола алмайды, - деді ышқына</w:t>
        <w:br/>
        <w:t>дауыстап. Сөйткенше, үй-ішінің әлем -тапырағы шықты.</w:t>
        <w:br/>
        <w:t>Бөлек анандайға тулактай боп ұшын түсті де, Раушан</w:t>
        <w:br/>
        <w:t>шыңғыра ұмтылды.</w:t>
        <w:br/>
        <w:t>- Семірейін деген екенсін, сүмелек. -Дөйкара Бөлекке</w:t>
        <w:br/>
        <w:t>еніслей жүгіріп еді, Раушан жігіттің үстіне жатып алды.</w:t>
      </w:r>
    </w:p>
    <w:p>
      <w:r>
        <w:t>- Боқмұрын, - делі дөйқара мырсылдай күліп. Сөйтті</w:t>
        <w:br/>
        <w:t>де, жемтігіне тояттаған арландай көзін кілбите қаралы.</w:t>
        <w:br/>
        <w:t>- Мыналар қайтелі-ей. Қызжібек пен Төлеген. Есі дұрыс</w:t>
        <w:br/>
        <w:t>бойжеткен жігіттің үйіне жалғыз келуші ме еді. Құнажын</w:t>
        <w:br/>
        <w:t>көзін сүзбесе. бүкд бұйдасын үзбейді. Ха. Ха... Сұлу бикеш,</w:t>
        <w:br/>
        <w:t>солай смес пс. -Зорлықшының алтын жалатқан күрек тістері</w:t>
        <w:br/>
        <w:t>жарқ-жұрқ етті. - Тура, түр мен сендерге кгзір ғамықнама</w:t>
        <w:br/>
        <w:t>жазып беремін...</w:t>
        <w:br/>
        <w:t>Дойқара есікке қарай адымлай аттап, кілтке жармасты.</w:t>
        <w:br/>
        <w:t>Бұл екі ортада Бөлек қабырғалағы шкафтың есігін ашшип</w:t>
        <w:br/>
        <w:t>жіберлі де, қосауыз шолақ мылтықты суырып алып,</w:t>
        <w:br/>
        <w:t>шаппасын қайырып үлгерді.</w:t>
        <w:br/>
        <w:t>- Бәлек, жапым! Мұның не? Әлгіндегі сүп- сүйкімді жігіттін</w:t>
        <w:br/>
        <w:t>шашының үұйпа-тұйпасы шығын, мұрнышан аққан қан жүзін</w:t>
        <w:br/>
        <w:t>айғызлапты. Мылтықты дөйкараға бағыттап, түсі суын кетіпті.</w:t>
        <w:br/>
        <w:t>- Жан керек болса, жоғал, &gt; дегеп Бөлектің үні қырылдай</w:t>
        <w:br/>
        <w:t>естілді. Бөлме ішінде атой салған бейбіе қара, есікті ішінен</w:t>
        <w:br/>
        <w:t>кінттеп, олжалы аңшылай қорбаңдап, бұрыла берген. Өзінен</w:t>
        <w:br/>
        <w:t>бес- алты. қадам жерден өзінс қарай бағытталған шолақ</w:t>
        <w:br/>
        <w:t>мылтыққа көзі түсті ле, аттимаққа ыңғайланған аяғына</w:t>
        <w:br/>
        <w:t>сүріне беріш, түзелді.</w:t>
        <w:br/>
        <w:t>- ӘН, бала, байка! - делісонан сон.</w:t>
        <w:br/>
        <w:t>Үнікі деЙін санаймын. -Болектің жүзі алам танымастай</w:t>
        <w:br/>
        <w:t>28:</w:t>
        <w:br/>
        <w:t>Бұрышта “Даечоо” телевизоры, бейнетяспа. Сол жақ</w:t>
        <w:br/>
        <w:t>қабырғада көнстоз қоңыр шкаф, үш-тәрт орындық,</w:t>
        <w:br/>
        <w:t>қабының жұлығы шыққан ескі диван. Еденнің төскейінде</w:t>
        <w:br/>
        <w:t>түгі қырқылған түрік кілемі. Қабырғада өңшең бір қаптап</w:t>
        <w:br/>
        <w:t>кеткен Шварцнегер мен Вандаммдар жапсырылыпты.</w:t>
        <w:br/>
        <w:t>- Біздің хансарайымыз осы, - деді Бөлек көзін</w:t>
        <w:br/>
        <w:t>күлімдетіп, қос алақанын бір-біріне үйкелеп. Сойтті де,</w:t>
        <w:br/>
        <w:t>Раушанды диванға әкеп қондыра салды. -- Мен шай</w:t>
        <w:br/>
        <w:t>әзірлеп жіберейін.</w:t>
        <w:br/>
        <w:t>- Көмсктесуге әзірмін, мырза жігіт! -Қыз лып етіп</w:t>
        <w:br/>
        <w:t>орнынан көтерілді.</w:t>
        <w:br/>
        <w:t>- Алжапқыш бар ма? Тіпті әйел иісі аңқымайды. Әжен</w:t>
        <w:br/>
        <w:t>қайда?</w:t>
        <w:br/>
        <w:t>- Төңкерісте, - деді қапслімде Бөлек.</w:t>
        <w:br/>
        <w:t>- Қай Төңкерісте?</w:t>
        <w:br/>
        <w:t>- Шулагы. Әжем ауылда тұрады.</w:t>
        <w:br/>
        <w:t>- Не дейт? Мен Аққораданмын ғой. Арасы отыз бес</w:t>
        <w:br/>
        <w:t>шақырым.</w:t>
        <w:br/>
        <w:t>- Бәсе, мен соны біліп қойып, соцыңнап ерген екенмін</w:t>
        <w:br/>
        <w:t>ғой, - деді Бөлек қуанып.</w:t>
      </w:r>
    </w:p>
    <w:p>
      <w:r>
        <w:t>- Жерлес екенбіз...</w:t>
        <w:br/>
        <w:t>- Әжеңді неге ауылға тастап кеттің?</w:t>
        <w:br/>
        <w:t>- Қалаға аяғын аттап баспайды. Мон де қаланы жек</w:t>
        <w:br/>
        <w:t>көремін. Ақша тапқан соң, ауылға қайтамын.</w:t>
        <w:br/>
        <w:t>Бөлек жакын мандағы дүңгіршектен оралғанда Раушан</w:t>
        <w:br/>
        <w:t>бақырға май шыжғырып, жуа тұрап жатыр екен. Алты ай</w:t>
        <w:br/>
        <w:t>жуылмаған ақ, шәугім кірінен айырылып, әуенге басыпты.</w:t>
        <w:br/>
        <w:t>Бөлек бұл жолы да қызығып кетіп Раушанды, сүйіп алмаққа</w:t>
        <w:br/>
        <w:t>ыңғайланды да, батылы жетеді. Осалдығынп “шатақ” қыз</w:t>
        <w:br/>
        <w:t>бақырды басыма кигізер” деті жуып-шайды.</w:t>
        <w:br/>
        <w:t>Әп-сәтте үстел үсті жайнап салды. Ортаға ақ кайнар</w:t>
        <w:br/>
        <w:t>мен құмырсқа бел фужерлер қожалық етті. Әжесі екеуі</w:t>
        <w:br/>
        <w:t>айына бір рет осылайша үстел үстіне бар -жоғын үйіп тастап</w:t>
        <w:br/>
        <w:t>“тойлайтын”. Әжесінің майға пісірілген картобы тіл</w:t>
        <w:br/>
        <w:t>үйіретін. Бөлек әсіресе қаспаққа үйір елі. Габанин түбін</w:t>
        <w:br/>
        <w:t>тықырлата қырып, аузына толтыра тыққыштағанда әжесі:</w:t>
        <w:br/>
        <w:t>- Әй, құлыным-ау, сен бай болалы екенсін, - дейтін.</w:t>
        <w:br/>
        <w:t>Бөлек қуанушы еді.</w:t>
        <w:br/>
        <w:t>- Алырам қалсын, мына жаікап дәм табан ақы, мандай</w:t>
        <w:br/>
        <w:t>теріммен талқан пенсияммен келген лүпие. Же, құлыным.</w:t>
        <w:br/>
        <w:t>Бізшің аталарымыз шіріген бай екен. Ал қазір бар байлық, білімде</w:t>
        <w:br/>
        <w:t>249</w:t>
        <w:br/>
        <w:t>өзі екен. Бөлмесіпеп күндіз аттап шықпайды. Түнгі жапалақ</w:t>
        <w:br/>
        <w:t>дерсін. Келімлі -кетімді “жанторсықтары” ақшаны ла. азык-</w:t>
        <w:br/>
        <w:t>түлікті ле үйіп-төгеді. Ішкені аллында, ішпегені артыпда.</w:t>
        <w:br/>
        <w:t>Сөйтсе “тер” өзі сияқты “жанторсықтарлың” “крыттасы”</w:t>
        <w:br/>
        <w:t>екен. “Сары бақаның” айтқан әңгімесі ғой. Құрысыншы.</w:t>
        <w:br/>
        <w:t>соның бәрін несіне есіме алдым?”</w:t>
        <w:br/>
        <w:t>- Әй, “Қос саусақ”, әлгі бикетштен несіне зуыз жаласып</w:t>
        <w:br/>
        <w:t>қалдың 9? -- деді “Сарыбақа” Бөлекке салған жерден</w:t>
        <w:br/>
        <w:t>шаптығып.</w:t>
        <w:br/>
        <w:t>- Өзі сұлу скен о? Нағыз “көбелек”</w:t>
        <w:br/>
        <w:t>Жап аузыпды. Раушан ондай қыз емес. Әжеме</w:t>
        <w:br/>
        <w:t>апаратыннан екі жүз баксы бер. Әмияншы қайтар, - делі</w:t>
        <w:br/>
        <w:t>серігінің созіп жақтырмаған Болск.</w:t>
        <w:br/>
        <w:t>- Тыраштанғаның тиын ғана екенін білесің бе, ә?</w:t>
        <w:br/>
        <w:t>- Қанша?</w:t>
        <w:br/>
        <w:t>- Екі мыңға да жетпейді. Түсіндің бе, ә?</w:t>
        <w:br/>
        <w:t>Мейлі.</w:t>
        <w:br/>
        <w:t>- Әмиянды иесіне қайтарып берейін деп тұрсың ғой, 97</w:t>
        <w:br/>
        <w:t>- Онда шаруаң болмасып. Сөз біреу, құлақ екеу.</w:t>
        <w:br/>
        <w:t>- Нслейсің, ә? Ха... ха... Мұнынны естісе “шеф” күліңді</w:t>
      </w:r>
    </w:p>
    <w:p>
      <w:r>
        <w:t>көкке ұшырады.</w:t>
        <w:br/>
        <w:t>- Өзі білсін. Азар болса, бір таяқ...</w:t>
        <w:br/>
        <w:t>“Сарбақа” - Саржан досына таңырқай қарады. Кешс ғана</w:t>
        <w:br/>
        <w:t>“Үлгідеп” жетектеп әкелген Бөлектай - “Кре саусақ” қызім</w:t>
        <w:br/>
        <w:t>ғашық, ә? О, сұмдық! “Шеф” сыпдырады той, байғұсты.</w:t>
        <w:br/>
        <w:t>Бесіктен белі шықпай жатын, махаббат ненің сәні, ә? Әжесін</w:t>
        <w:br/>
        <w:t>асыраған чүрін, мұның. Байылым., үйленемін деп жүрмесін</w:t>
        <w:br/>
        <w:t>осы. Пәлі, м не жоқ, ә? Саржан - “Сарбақа “а”-</w:t>
        <w:br/>
        <w:t>МЕЙЕ 1, тұра жөнелген Бөлектай - “Қос-саусак”</w:t>
        <w:br/>
        <w:t>досының тірлігіне шыж-пыж бол, ызалана гүжілденп көзімен</w:t>
        <w:br/>
        <w:t>узатып салды. “Бүйте берсе бүл, анау “інеф” жалдаған бір</w:t>
        <w:br/>
        <w:t>бөлмелі үйінеі де айырлалы ә? Өзі “Қос-саусақ” деп</w:t>
        <w:br/>
        <w:t>еркелеткенге семіріп барады ә? Бедсліп бес тиып. “Шеф”</w:t>
        <w:br/>
        <w:t>кекшіл. Апау дос менттерге сыбыр етсе, “Қобс-саусақ”, “с</w:t>
        <w:br/>
        <w:t>шолияным” ұсталып, бес-алты жылды Әркалаяды; “Шефтін”</w:t>
        <w:br/>
        <w:t>әзіескерткен. Әй, дегенмен “Кос -саусақ” нағыз ғажап ұры. ә?</w:t>
        <w:br/>
        <w:t>Ана Ферғананың әзбегінің кас пен көздін арасында екі мың</w:t>
        <w:br/>
        <w:t>бақсын қақшып кеткен жоқ па? Дегенменде “Қос саусақтың”</w:t>
        <w:br/>
        <w:t>бүгінгі шолжандауын «шефке” хабарлау керек. о. Ертенгі күні</w:t>
        <w:br/>
        <w:t>басым дәлеге ұшырап”...</w:t>
        <w:br/>
        <w:t>- Сұлу қыз, қабыл ал! Енді сен ексусің. Қыз-Раушан, гүл-</w:t>
        <w:br/>
        <w:t>248</w:t>
        <w:br/>
        <w:t>Раушап, - деді ойнақы әзілдеген Бөлек қызғатүл ұсынып жатып.</w:t>
        <w:br/>
        <w:t>Раушан ашаң жүзлі, алтын тісі жарқыраған, малмандай су,</w:t>
        <w:br/>
        <w:t>бойшаң жігіттің жүзіне күлімсірей қарап, жанары жәудіреген</w:t>
        <w:br/>
        <w:t>сүп-сүйкімді, бұрынғыдан ла сұлу боп кеткенлей.</w:t>
        <w:br/>
        <w:t>- Рахмет! Гінді сенімен бірге әшпекейлі пәуескете мініп.</w:t>
        <w:br/>
        <w:t>нық тірестіріп отыру міндеті тұр. Кавалерлің кемімін түсы</w:t>
        <w:br/>
        <w:t>қалпағы мен мойын бантигі...</w:t>
        <w:br/>
        <w:t>- Қай жаққа сапар шегеміз? - деді жігіт еркелеген қызға.</w:t>
        <w:br/>
        <w:t>- Дүпиенің тиетніе... Мпырза жігіттер қай қыздың ла көз</w:t>
        <w:br/>
        <w:t>тұмары, -Екеуі қолшатырдың астында тұрып, жарыса күлді.</w:t>
        <w:br/>
        <w:t>Уәлелескендей шстелдік “пәуескенің” артына отырды.</w:t>
        <w:br/>
        <w:t>Псйтаныс шопр жігіт екеуіне сүйсіне жымиған сэт, Бөлек</w:t>
        <w:br/>
        <w:t>жүргізушіге екі жүз теңгені сестене ұсынған. О, ғажап! Сүлу</w:t>
        <w:br/>
        <w:t>қыз басып орындықхи шалқайта сүйеп, көзін жұмыпты.</w:t>
        <w:br/>
        <w:t>Ғажап көрініс: Болекті желік қысты. Кайдан тап келгені</w:t>
        <w:br/>
        <w:t>беліісіз, батылдық, белең берді. Ессіз құмар ҡөзқарасган</w:t>
        <w:br/>
        <w:t>рахиш тапқандай ма, қалай? Сөйтті дс. қыздың бұрымынынң</w:t>
        <w:br/>
        <w:t>ұшын еппен ұстап, қызлып мойынын қызықтады. Денесін</w:t>
        <w:br/>
        <w:t>женіл діріл биледі. Қыз көзін ашар емес. Ұзын кірпіктері</w:t>
        <w:br/>
        <w:t>сұлу күзін күзеткен қарақшылардай қайқайып түр.</w:t>
        <w:br/>
        <w:t>Қысығын кетін, мойынына қолын арта салыл елі, кыз селт</w:t>
        <w:br/>
        <w:t>етпеді. Тұла бойын бір тасқын От жандырып: әлек. Бөлек</w:t>
        <w:br/>
        <w:t>батылданши қызды сүйіп алсам ба ден арындай беріп,</w:t>
        <w:br/>
        <w:t>қиылған қасына Көзі түсіп, келті де, теже.те қайлы. “Раушан</w:t>
        <w:br/>
        <w:t>ің” Кермеқасы емес” деді сонан соң күңкілдеп,</w:t>
        <w:br/>
        <w:t>ің арасы жер мен көктей... Нағыз әзәзіл ғой, ол</w:t>
        <w:br/>
        <w:t>2. Комякка тойып, көздері кілегейленіп, сырт киімін</w:t>
        <w:br/>
        <w:t>ШЕ тастап. жартылай жалаңаш “ілефтіп” алдында</w:t>
        <w:br/>
        <w:t>аралып билейді, жәлеп, Мекірене мойнына асылалы.</w:t>
        <w:br/>
        <w:t>гфі” мұрнын тескен тайлақтай, жетелеп төсеккс</w:t>
      </w:r>
    </w:p>
    <w:p>
      <w:r>
        <w:t>йды. Талай көзі көрді ғой. Ертеніше қолына тиген</w:t>
        <w:br/>
        <w:t>гқиясын тықкыштен. көзін күлімдетіп шу қарақұйрық көзін</w:t>
        <w:br/>
        <w:t>жоғалтады. Қыздың бойынан кекселіктің, жасандылықтың</w:t>
        <w:br/>
        <w:t>белгісі анлағайлап тұратын. Тфу, соны несіне ссіме</w:t>
        <w:br/>
        <w:t>түсірдім?. Бөлек әп-сәтте мөлдір бұлағына тас түсірін.</w:t>
        <w:br/>
        <w:t>лайлаған алампын өкінішті күйін кешті.</w:t>
        <w:br/>
        <w:t>Қтыма біткен қиғаш кас, жұмулы көздерін қамастырып</w:t>
        <w:br/>
        <w:t>тұртаһ кірпіктер, Раушанның таза кескінін нұрландыра</w:t>
        <w:br/>
        <w:t>түскендей. Мөл-мөллір, моц-момақан. Дәл казр қыз скеу!</w:t>
        <w:br/>
        <w:t>дүниепін інетіне сапар шексе де Болек шартшамас с.і.</w:t>
        <w:br/>
        <w:t>Рауиған күлсе күліп, жыласа еңіреуге бар. Осылай ұйықтаған</w:t>
        <w:br/>
        <w:t>мл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
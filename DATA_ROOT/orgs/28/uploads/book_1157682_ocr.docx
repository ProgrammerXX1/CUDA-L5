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Әльмира</w:t>
        <w:br/>
        <w:t>ЕРІКҚЫЗЫ</w:t>
        <w:br/>
        <w:t>отта</w:t>
        <w:br/>
        <w:t>е)</w:t>
        <w:br/>
        <w:t>ШІ</w:t>
        <w:br/>
        <w:t>|»</w:t>
        <w:br/>
        <w:t>Алматы</w:t>
        <w:br/>
        <w:t>“Жалын баспасы”</w:t>
        <w:br/>
        <w:t>2011</w:t>
        <w:br/>
        <w:t>А</w:t>
        <w:br/>
        <w:t>А</w:t>
        <w:br/>
        <w:t>УДК 821.512.122</w:t>
        <w:br/>
        <w:t>ББК 84 (5Қаз) 7-4</w:t>
        <w:br/>
        <w:t>Е-77</w:t>
        <w:br/>
        <w:t>Казақстан Республикасының</w:t>
        <w:br/>
        <w:t>Байланыс және ақпарат министрлігі</w:t>
        <w:br/>
        <w:t>Ақпарат және мұрағат комитеті</w:t>
        <w:br/>
        <w:t>“Әдебиеттің әлеуметтік маңызды түрлерін басып шығару"</w:t>
        <w:br/>
        <w:t>бағдарламасы бойынша шығарылды</w:t>
        <w:br/>
        <w:t>Ерікқызы Эльмира.</w:t>
        <w:br/>
        <w:t>Шапағат: Проза/</w:t>
        <w:br/>
        <w:t>Эльмира Ерікқызы,</w:t>
        <w:br/>
        <w:t>Алматы: “Жалын баспасы” ЖШС, 2011. - 288 6.</w:t>
        <w:br/>
        <w:t>Е-77</w:t>
        <w:br/>
        <w:t>ІБВМ 978-601-7286-17-0</w:t>
        <w:br/>
        <w:t>Оқырман қауымға Эльмира Ерікқызы “Ана экүрегі” атты</w:t>
        <w:br/>
        <w:t>кітабымен таныс. Ананың ұлықтығын, ғашықтықттың құдіреттілігін,</w:t>
        <w:br/>
        <w:t>тірітілік түйткілдерін әдемі жеткізе білген жазушының бұл</w:t>
        <w:br/>
        <w:t>тиығармалары оқырман жүрегіне жол табарына сеніміміз кәміл.</w:t>
        <w:br/>
        <w:t>Кічап копшілік оқырман қауымға арналған.</w:t>
        <w:br/>
        <w:t>4702250201 )</w:t>
        <w:br/>
        <w:t>Е-дан (05) 19 291 УДҚК 821.512.122</w:t>
        <w:br/>
        <w:t>ББК 84 (5 Қаз) 7-4</w:t>
        <w:br/>
        <w:t>ІӘВМ 978-601-7286-17-0</w:t>
        <w:br/>
        <w:t>Ф Ерікқызы Эльмира, 2011</w:t>
        <w:br/>
        <w:t>6 “Жалын баспасы” ЖИІС, 2011</w:t>
      </w:r>
    </w:p>
    <w:p>
      <w:r>
        <w:t>ҒАШЫҚТЫҚ ҚҰДІРЕТІ</w:t>
        <w:br/>
        <w:t>4,</w:t>
        <w:br/>
        <w:t>Г. - Екі жыл әлі-ақ өте шығады. Күтесің бе</w:t>
        <w:br/>
        <w:t>мені?</w:t>
        <w:br/>
        <w:t>- Әрине, күтем.</w:t>
        <w:br/>
        <w:t>- Екі жыл ешкімнің бетіне қарап күлме!</w:t>
        <w:br/>
        <w:t>- Қарамаймын.</w:t>
        <w:br/>
        <w:t>- Күндіз-түні мені ғана ойла!</w:t>
        <w:br/>
        <w:t>- Сені ғана ойлаймын!</w:t>
        <w:br/>
        <w:t>- Екі жыл ешбір жігітпен сөйлеспе.</w:t>
        <w:br/>
        <w:t>- Сөйлеспеймін.</w:t>
        <w:br/>
        <w:t>- Ешкім саусағының үшімен де түртпейтін</w:t>
        <w:br/>
        <w:t>болсын!</w:t>
        <w:br/>
        <w:t>- Түртпейді.</w:t>
        <w:br/>
        <w:t>- Мен әскерден келген күні үйленеміз.</w:t>
        <w:br/>
        <w:t>- Иә, аман-есен келші.</w:t>
        <w:br/>
        <w:t>- Сені өмір бойы алақанымда аялап қана өтем.</w:t>
        <w:br/>
        <w:t>- Сенемін, жаным!</w:t>
        <w:br/>
        <w:t>- Сені ғана сүйіп өтем. Осы сөзімді ұмытпа.</w:t>
        <w:br/>
        <w:t>- Ұмытпаймын...”</w:t>
        <w:br/>
        <w:t>Осы тұстан кілт тоқтаған Ботагөз көзін тарс</w:t>
        <w:br/>
        <w:t>жұмып, креслоға арқасын шалқақтай тіреп, басын</w:t>
        <w:br/>
        <w:t>жоғары қаратып ойланып қалды. Ойдың жүгенін</w:t>
        <w:br/>
        <w:t>босатқысы келмегенімен “Күтші, жаным. Күтемін, -</w:t>
        <w:br/>
        <w:t>деген сөздер күбірлеп сыртқа шығып үлгерді.</w:t>
        <w:br/>
        <w:t>“</w:t>
        <w:br/>
        <w:t>8</w:t>
        <w:br/>
        <w:t>ауысып кетті ме, алай-дүлей жел соқты. Жер-</w:t>
        <w:br/>
        <w:t>жаһанды құшағына сыйғызып тұрған толықсыған</w:t>
        <w:br/>
        <w:t>сұлу ай дәл сол кезде ауып келген ала бұлттардың</w:t>
        <w:br/>
        <w:t>арасына тығылды. Ғашықтардың қосыла</w:t>
        <w:br/>
        <w:t>алмайтынын сезді ме вкен?</w:t>
        <w:br/>
        <w:t>Қанша уақыт солай тұрғандарын ағармаққа</w:t>
        <w:br/>
        <w:t>әрекеттенген таң қылаңы анықтады.</w:t>
        <w:br/>
        <w:t>- Ботагөз, мені күтесің бе, -- деді жігіт.</w:t>
      </w:r>
    </w:p>
    <w:p>
      <w:r>
        <w:t>- Әрине, күтемін, - деді қыз.</w:t>
        <w:br/>
        <w:t>Шын ғашықтар қосылмайды екен ғой. Қайдан</w:t>
        <w:br/>
        <w:t>білсін олар.</w:t>
        <w:br/>
        <w:t>Қос ғашықтың көрген қызығы осы-ақ қана.</w:t>
        <w:br/>
        <w:t>Сол күні ғашығы әскерге аттанды. Ал бұл күндердің</w:t>
        <w:br/>
        <w:t>күнінде өзі сүйгенге емес, өзін сүйгенмен бас</w:t>
        <w:br/>
        <w:t>қосты. Тағдыр солай.</w:t>
        <w:br/>
        <w:t>Ендігі жігіттен қалған бір естелігі сол жақ</w:t>
        <w:br/>
        <w:t>бүйрегіне таман ұстаған жігіттің саусақтарының</w:t>
        <w:br/>
        <w:t>іздері немесе ыстық табы. Әрине асыл ой мен</w:t>
        <w:br/>
        <w:t>тәтті қиялдан бөлек. Тоба, дейді... Әлі.. сол</w:t>
        <w:br/>
        <w:t>саусақтардың тиген орнын өз саусақтарымен дәл</w:t>
        <w:br/>
        <w:t>басып. Осы күнге дейін сол жері күйіп қалғандай</w:t>
        <w:br/>
        <w:t>қызады да тұрады...</w:t>
        <w:br/>
        <w:t>“Тәуба” дейді тағы да.</w:t>
        <w:br/>
        <w:t>Алда тағала ауыр сынын көтере алатын пендесіне</w:t>
        <w:br/>
        <w:t>біліп беретін ұқсайды. “Шебер Құдайды қойсаңшы”</w:t>
        <w:br/>
        <w:t>деп қояды.</w:t>
        <w:br/>
        <w:t>Тағдырына риза. Бұрымдысы мен кекілділері</w:t>
        <w:br/>
        <w:t>бүгінде өз алдына отау құрған белсенділер. Өздеріне</w:t>
        <w:br/>
        <w:t>жараса тірлік-тіршілігі бар, елді ойлайтын азаматтар.</w:t>
        <w:br/>
        <w:t>Әне-міне “атаңның емес, адамның баласы” болайын</w:t>
        <w:br/>
        <w:t>деп тұр бәрі де. Алла жарылқасын. Өмірлік жолдасы</w:t>
        <w:br/>
        <w:t>да Ботагөзге деген ғашықтығын дәлелдеген жан.</w:t>
        <w:br/>
        <w:t>Өзі айтады: “Өмірді қайта берсе, дөл осы өмірді</w:t>
        <w:br/>
        <w:t>сұрайтын едім Алладан” деп.</w:t>
        <w:br/>
        <w:t>Ғашықтық құдірет деген тағы бар өмірде.</w:t>
        <w:br/>
        <w:t>“Жұбатып бірі, жылатыш бірі жатады.</w:t>
        <w:br/>
        <w:t>Жүрегім сонда неліктен шиыршық атады?!</w:t>
        <w:br/>
        <w:t>Қалайды-ау, сірә, қуапьпп әлде... қапаны...</w:t>
        <w:br/>
        <w:t>Қуаныш, бақыт, өкініш, қайғы - бәрі де ой,</w:t>
        <w:br/>
        <w:t>Котере берем:</w:t>
        <w:br/>
        <w:t>Көңілім - жердің шары ғой.</w:t>
        <w:br/>
        <w:t>О, дарқан көңілім!</w:t>
        <w:br/>
        <w:t>Өмірімнің тозбас сөні ғой!</w:t>
        <w:br/>
        <w:t>О, тоба! - деді. Осы өлеңді де бекер оқымаған-</w:t>
        <w:br/>
        <w:t>ау сірә.</w:t>
        <w:br/>
        <w:t>Адам баласы ойындағы ең асылына оқығанын</w:t>
        <w:br/>
        <w:t>да, тоқығанын да соған теліп қоятын тағы бір</w:t>
        <w:br/>
        <w:t>қырын сезбейді.</w:t>
        <w:br/>
        <w:t>“Башықтық тілі - тілсіз тіл” дегенге өзі етпқашан</w:t>
        <w:br/>
        <w:t>дау айта алмайды. Қос ғашықтың сөздері: “күтші,</w:t>
        <w:br/>
        <w:t>күтемін.” Осы ғана. Тіпті хат арқылы да “сүйемін”</w:t>
        <w:br/>
        <w:t>тұрмақ, “ұнатамын” деген сөздер ешткатпан қалам</w:t>
        <w:br/>
        <w:t>ұшына жармаспапты. ЭЖігіт хатының соңындағы</w:t>
        <w:br/>
        <w:t>бетіңнен сүйдім дегені-ақ бұған жетіп артылатын.</w:t>
        <w:br/>
        <w:t>Осы сөзді оқығанда міндетті түрде ғашығының ыстық</w:t>
        <w:br/>
        <w:t>демі бетін шарпығандай болатын. Жан білмес өте</w:t>
        <w:br/>
        <w:t>нәзік құштарлық абайлап қана тәнін баурайтын.</w:t>
        <w:br/>
        <w:t>Өмірдегі ең асыл дүниесі - сол хаттарын үйленгеннен</w:t>
        <w:br/>
        <w:t>кейін сегіз жылдан соң жағып жіберді. Үлкейтіп,</w:t>
      </w:r>
    </w:p>
    <w:p>
      <w:r>
        <w:t>төрге іліп қойған суретімен қоса жағып тастады.</w:t>
        <w:br/>
        <w:t>Солай істеудің себебі болды. Тұңғыш қызы бірінші</w:t>
        <w:br/>
        <w:t>сыныпқа барғанда қатты ауырып ауруханада жатты.</w:t>
        <w:br/>
        <w:t>Біраз күн қызының қасында өзі болды. Соң қызы</w:t>
        <w:br/>
        <w:t>тәуір боп үйге қайтты.</w:t>
        <w:br/>
        <w:t>О, тоба! Құдайдың құдіреті. Есіктен кіре сала</w:t>
        <w:br/>
        <w:t>төрдегі сурет ілулі жерге көзі түсті. Сурет жоқ.</w:t>
        <w:br/>
        <w:t>Өздері ауруханадан келген беті болғасын ба сұрай</w:t>
        <w:br/>
        <w:t>алмады. Қызын бір құшпақтап, өзін екі құтшпақтап</w:t>
        <w:br/>
        <w:t>қуанған жолдасы мәз. Мәре-сәре қуаныш сезімдер</w:t>
        <w:br/>
        <w:t>8</w:t>
        <w:br/>
        <w:t>КӨҢІЛДІҢ ҚҰБЫЛУЫ</w:t>
        <w:br/>
        <w:t>4Һ,</w:t>
        <w:br/>
        <w:t>“Ақ терек пен көк терек, бізден сізге кім керек?</w:t>
        <w:br/>
        <w:t>Сайрап тұрған Ақжарқын керек” деп іпуылдаған</w:t>
        <w:br/>
        <w:t>балалардың дауысы мектеп жақтан шыққан кезде</w:t>
        <w:br/>
        <w:t>неге екені Мадинаның көңілі аяқ астынан қатты</w:t>
        <w:br/>
        <w:t>құлазып кетті, “Айналайындар-ау, осы ойынды</w:t>
        <w:br/>
        <w:t>жиырма жыл бұрын мен де ойнағам, отыз жыл</w:t>
        <w:br/>
        <w:t>бұрын әпкем де ойнаған, ендігі мына балалардың</w:t>
        <w:br/>
        <w:t>шуылдағаны не” - деді өз-өзіне күбірлеп. Күбірлеп</w:t>
        <w:br/>
        <w:t>осынша қиналмайтын да ма еді, осы ойынға</w:t>
        <w:br/>
        <w:t>қосарласа басқа ойындар ойналса. Сүйекке сіңіп,</w:t>
        <w:br/>
        <w:t>қанға тараған осы “Ақ терек пен көк теректің”</w:t>
        <w:br/>
        <w:t>ғасырдан ғасырға өтетіні дәл бүгін анық боп тұр.</w:t>
        <w:br/>
        <w:t>Десе де, басқа ойындарды арасында ауыстыра</w:t>
        <w:br/>
        <w:t>ойнайтын мезгілдің жеткені қаппан.</w:t>
        <w:br/>
        <w:t>Әне, “Ақ терек пен көк терек, бізден сізге кім</w:t>
        <w:br/>
        <w:t>керек?..” деп шуылдаған балалардың дауыстары сан</w:t>
        <w:br/>
        <w:t>рет қайта естіліп жатыр. Болмыс-бітіміне біртүрлі</w:t>
        <w:br/>
        <w:t>күлкілі сезім кіріп алып қытықтап жатты ма, әлде,</w:t>
        <w:br/>
        <w:t>түсініксіз қапалық жайлады ма, мүмкін көз</w:t>
        <w:br/>
        <w:t>жанарына баратын жолдан адасып қалған моншақ</w:t>
        <w:br/>
        <w:t>жастары қысты ма, аяқ астынан дем окетпегендей</w:t>
        <w:br/>
        <w:t>болды. Не күлерін, не жыларын білмеген деген</w:t>
        <w:br/>
        <w:t>осы.</w:t>
        <w:br/>
        <w:t>Күлкі сезімнің құлы болмады. Жүрегі ауырып,</w:t>
        <w:br/>
        <w:t>көз жасына аздап ерік тиді. Алға ұмтылу, прогресс</w:t>
        <w:br/>
        <w:t>деген болмағаны ма, сонда?</w:t>
        <w:br/>
        <w:t>Мүмкін балдәурен балалықтың ауылына көңіл</w:t>
        <w:br/>
        <w:t>шіркін, бұған еш: сездірмей барып қайтты ма?</w:t>
        <w:br/>
        <w:t>Ешінәрсеге түсінбеді. Алай-дүлей белгісіз сөзім.</w:t>
        <w:br/>
        <w:t>Еріксіз күйзеліс басты болмысын. Бұл ойынды</w:t>
        <w:br/>
        <w:t>ойнамасын деп отырған жоқ. Бұдан басқа ойындарды</w:t>
        <w:br/>
        <w:t>16</w:t>
        <w:br/>
        <w:t>Ф жағда беҙ )</w:t>
        <w:br/>
        <w:t>көрінбей барды. Таң күлімдеп атқанда барды. Түн</w:t>
      </w:r>
    </w:p>
    <w:p>
      <w:r>
        <w:t>қотолап батқанда барды. Күмбірлеген күймен барды.</w:t>
        <w:br/>
        <w:t>Әуеленген әнмен барды. (Жасқа толы жырмен барды.</w:t>
        <w:br/>
        <w:t>ЭЖан білмес сырмен барды. Борандатып та барды.</w:t>
        <w:br/>
        <w:t>Нөсерлетіп те барды. Бақбақ боп ұшып та барды.</w:t>
        <w:br/>
        <w:t>Толассыз ой толқыны жағаға қанша рет</w:t>
        <w:br/>
        <w:t>лақтырғанына қарамай, әлсіресе де барды. Тіпті</w:t>
        <w:br/>
        <w:t>көзін тарс жұмып, қайратқа мініп те барды. Барды.</w:t>
        <w:br/>
        <w:t>Тағы барды. Талай барды. Сан рет барды. Бар кінә</w:t>
        <w:br/>
        <w:t>ардың - арғымақ атында еді. Алдына келгенді</w:t>
        <w:br/>
        <w:t>тістейтін, артына келгенді тебетін неткен арғымақ.</w:t>
        <w:br/>
        <w:t>Заты әйел деді ме кім білсін, осқырынып тұрып</w:t>
        <w:br/>
        <w:t>алды. Ардың арғымағы Ботагөзді арманда қалдырды.</w:t>
        <w:br/>
        <w:t>Мінгізбесе мінгізбесін, бәрібір ол арғымақ басыбайлы</w:t>
        <w:br/>
        <w:t>осы Арудың арғымағы.</w:t>
        <w:br/>
        <w:t>Ұмытпаса, 2002-жыл ма еді-ау, оңтүстік өңірінің</w:t>
        <w:br/>
        <w:t>бірінен құдай-ау, газеттің аты да есінде қалмапты,</w:t>
        <w:br/>
        <w:t>Мұқағалидің ғашық болған қызы мен жары</w:t>
        <w:br/>
        <w:t>Лашынның суретін бірге берген мақаланы оқыған.</w:t>
        <w:br/>
        <w:t>Сұлу дейтін де емес, қараторыдан келген жұқа</w:t>
        <w:br/>
        <w:t>өңді қыз. Мұхаңды ғашық еткен қара қыздың</w:t>
        <w:br/>
        <w:t>суретіне қадалып біраз қараған еді.</w:t>
        <w:br/>
        <w:t>Сол кезде ғашығына қарап отырып Мұқағалидың</w:t>
        <w:br/>
        <w:t>көзіне көрінбегеніне қатты қуанып еді, айтқандай.</w:t>
        <w:br/>
        <w:t>Мен мұндалағанда Мұқағали Мұқағалитпа ясырламас</w:t>
        <w:br/>
        <w:t>та еді деп. Ол да мүмкін.</w:t>
        <w:br/>
        <w:t>Сосын Лашынға қарап өзгені сүйген адаммен</w:t>
        <w:br/>
        <w:t>жасаудын қиын екенін ойлап, бір жағы қиналса,</w:t>
        <w:br/>
        <w:t>бір жағы Мұхацдай адаммен бір жастықта бас</w:t>
        <w:br/>
        <w:t>қойғанын бақытқа балап, қатты қуанған.</w:t>
        <w:br/>
        <w:t>Сол кезде де ойламаған жерден көңілі босап,</w:t>
        <w:br/>
        <w:t>ызаға булыққан баладай шарасыз күйде қалған</w:t>
        <w:br/>
        <w:t>Ботагөз күні бойғы қапалысын айтпағанда, таңға</w:t>
        <w:br/>
        <w:t>дейін ұйықтай алмай дөңбекшіп ішыққан.</w:t>
        <w:br/>
        <w:t>Қаштан еді құдай-ау, сәуірдің жетісі ме, әлде</w:t>
        <w:br/>
        <w:t>6</w:t>
        <w:br/>
        <w:t>“Күтіші, жаным! Күтемін!” деді тағы да қайталап.</w:t>
        <w:br/>
        <w:t>Көзін ашқысы жоқ. Ой шіркін сатырлаған</w:t>
        <w:br/>
        <w:t>сардарларша қаумалап келеді бұны жауламаққа.</w:t>
        <w:br/>
        <w:t>Елесі де ескірген махабатта нелерің бар дегенді</w:t>
        <w:br/>
        <w:t>айтқысы келді сатырлағандарға. Бір демде-ақ</w:t>
        <w:br/>
        <w:t>толтырып үлгерген күрсініс демді көкірегі кеудесін</w:t>
        <w:br/>
        <w:t>кере итеріп, сыртқа шығарды. Қолындағысы Әсия</w:t>
        <w:br/>
        <w:t>Орынбаеваның “Қотпттасу алтыбақаны” кітабы. Оқып</w:t>
        <w:br/>
        <w:t>отырғаны “Қос қайың” әңгімесі еді, далада қалды</w:t>
        <w:br/>
        <w:t>бәрі. Кітапты тарс &gt;хауып үстел үстіне қойды да,</w:t>
        <w:br/>
        <w:t>терезеден сыртқа қарады. Ойыншыққа алданған</w:t>
        <w:br/>
        <w:t>бала сияқты өзін алдауратпақ болып.</w:t>
        <w:br/>
        <w:t>Иә... - деді қар басқан аулаға қарап. Әр мезгіл</w:t>
        <w:br/>
        <w:t>келесі мезгілге оңайлықпен берілмейді дегені рас-</w:t>
        <w:br/>
        <w:t>ау. Кеше ғана күннің көзі шақырайып жылымшы</w:t>
        <w:br/>
        <w:t>жжылуымен көктемнің келгенінен хабардар етіп</w:t>
        <w:br/>
        <w:t>тұрғанындай еді. Бүгін қара!</w:t>
      </w:r>
    </w:p>
    <w:p>
      <w:r>
        <w:t>Жауайын ба, жаумайын ба деп, аспанда қалықтап</w:t>
        <w:br/>
        <w:t>ерініп жауған қар екіндіде басталған. Еркелей</w:t>
        <w:br/>
        <w:t>жауып-ақ жердің бетін ақ көрпемен орап тастапты.</w:t>
        <w:br/>
        <w:t>Ауладағы үстелдің үсті қар қалыңдығын бұлжытпай</w:t>
        <w:br/>
        <w:t>көрсетуші құралдың рөлін атқарып тұр. Әне, отыз</w:t>
        <w:br/>
        <w:t>сантиметрдей жауып тастапты. Әйтпесе, міне-міне</w:t>
        <w:br/>
        <w:t>жаңа жыл. Былтыр жиырма екінші наурызда күн</w:t>
        <w:br/>
        <w:t>қандай еді-ей? Иә, күн жылы болатын. Алла бұйырса</w:t>
        <w:br/>
        <w:t>әлі екі күн бар ғой, жылынып кетер.</w:t>
        <w:br/>
        <w:t>Сырттың бәрі ақ ұлпаға оранғанымен көктемнің</w:t>
        <w:br/>
        <w:t>Иісі сезіліп, күн көзінен мейірім төгіліп, жылуына</w:t>
        <w:br/>
        <w:t>бөлеп тұр. Мына жылудан, ақ көрпе астындағы</w:t>
        <w:br/>
        <w:t>қоңыр жердің жүзі ертең-ақ көрініп, тоңы сөгілер.</w:t>
        <w:br/>
        <w:t>Шіркін, көктемнің аты көктем ғой. Түлеген</w:t>
        <w:br/>
        <w:t>табиғаттың қайта жаңарып, жасарғанынан бөлек,</w:t>
        <w:br/>
        <w:t>қаншама нәзік шуақтар мен сиқырлы сезімдер</w:t>
        <w:br/>
        <w:t>бар. Тіпті осындай құбылыстар жақсылық атаулымен</w:t>
        <w:br/>
        <w:t>араласып, дана табиғатқа қуат беріп, аураны әрлейді.</w:t>
        <w:br/>
        <w:t>% -</w:t>
        <w:br/>
        <w:t>Дүниенің өзге бақыт, шаттығын</w:t>
        <w:br/>
        <w:t>Менсінбеген менің мұңым - тәтті мүң.</w:t>
        <w:br/>
        <w:t>Тәтті емей не?</w:t>
        <w:br/>
        <w:t>Он сегізге ой салып,</w:t>
        <w:br/>
        <w:t>Жиырма бесті таңдандырса қарттығым?! -</w:t>
        <w:br/>
        <w:t>деген тұсына келгенде: Е-е-е-е, солай екен ғой,</w:t>
        <w:br/>
        <w:t>деген еді.</w:t>
        <w:br/>
        <w:t>“Егер олай етпесе Естай Естай бола ма?” -</w:t>
        <w:br/>
        <w:t>деген жолдарды Ботагөз көп қайталайды. Тіпті</w:t>
        <w:br/>
        <w:t>күнделікті әдетке айналған. Ал өзін де</w:t>
        <w:br/>
        <w:t>кейбіреулердің “Егер олай етпесе Ботагөз Ботагөз</w:t>
        <w:br/>
        <w:t>бола ма?” демесіне кім кепіл?</w:t>
        <w:br/>
        <w:t>Ал, қызық! Сонғы күндері немерелері бірнәрсеге</w:t>
        <w:br/>
        <w:t>марқайып, мақтанса да немесе бір нәрсені бүлдіріп,</w:t>
        <w:br/>
        <w:t>жалтақтаса да, не де болса ерекіше бір қылығын</w:t>
        <w:br/>
        <w:t>көрсеткен кезде бір-біріне қарап: “Егер олай етпесе</w:t>
        <w:br/>
        <w:t>Болат Болат бола ма, немесе Болаты Ақеркеге қарап:</w:t>
        <w:br/>
        <w:t>Егер олай етпесе Ақерке Ақерке бола ма?” дейді</w:t>
        <w:br/>
        <w:t>бірін-бірі келемеждеп. Ойын баласы немерелеріне</w:t>
        <w:br/>
        <w:t>де ойлы сөз қажетіне міне, осылай жарап жатыр.</w:t>
        <w:br/>
        <w:t>Ыллғи да ыңыранып айтатыны: “Дудар-ари</w:t>
        <w:br/>
        <w:t>дудым, бір сен үшін тудым”.</w:t>
        <w:br/>
        <w:t>“Тентек, тентек деген сайын, тентектің бөркі</w:t>
        <w:br/>
        <w:t>қазандай бопты” демекші, аңғал, аңғал деген сайын</w:t>
        <w:br/>
        <w:t>осындай да бола ма? Екі жыл бірге жүріп</w:t>
        <w:br/>
        <w:t>саусағының біреуі жоқ екенін байқамапты. Жаңағы</w:t>
        <w:br/>
        <w:t>қайта-қайта қолын көрсеткенсіп, саусағының жоғын</w:t>
        <w:br/>
        <w:t>аңғартқаны “бұған қалай қарайды” дегені екен.</w:t>
        <w:br/>
        <w:t>Шын ғашықта тіл де жүрек те болмайды екен-ау.</w:t>
        <w:br/>
        <w:t>Тілінің жоқтығы - ойындағысын айта алмайды,</w:t>
        <w:br/>
        <w:t>жүрегінің жоқтығы - бетіңе тура қарауға дәті</w:t>
        <w:br/>
        <w:t>жетпейді екен. ІПішіндегі жалынға шарпылған</w:t>
        <w:br/>
        <w:t>жанталас әйтеуір. Қайткенде де, дәл бүгінгі күнге</w:t>
      </w:r>
    </w:p>
    <w:p>
      <w:r>
        <w:t>дейін қанша уақыт осындай жанталаспен жүргені</w:t>
        <w:br/>
        <w:t>жұмбақ күйінде қалды. Іпікі жалынның лапылдап</w:t>
        <w:br/>
        <w:t>12</w:t>
        <w:br/>
        <w:t>Айтқандай осы қызы тұрмысқа шығып, екі балалы</w:t>
        <w:br/>
        <w:t>болған кезде аяқ астынан: “Мама, сол ғашығыңызға</w:t>
        <w:br/>
        <w:t>барайын ба?” демесі. Дастархан басында шәй ішіп</w:t>
        <w:br/>
        <w:t>отырған. Ішіп отырған гшайына іпашалыпп, “ой, қызық</w:t>
        <w:br/>
        <w:t>екенсің, өзің” деген қапелімде не айтарын білмей.</w:t>
        <w:br/>
        <w:t>Соң ойлады. Қызым есейген екен. Махаббаттың,</w:t>
        <w:br/>
        <w:t>тұрмыстың парқын білейін деген екен. “Қантпа</w:t>
        <w:br/>
        <w:t>дегенмен қыз бала ғой, анасының көңіл-күйін баққан</w:t>
        <w:br/>
        <w:t>болар” деп марқайып қалған. Әрине, қыз бала</w:t>
        <w:br/>
        <w:t>бойжеткесін анамен сырлас. Күндердің күнінде осы</w:t>
        <w:br/>
        <w:t>сөзді тағы айтты қызы. Қызын жетектеп есіктен</w:t>
        <w:br/>
        <w:t>кіргені жаңа, қызының сырт киімін іпетпіп жатып,</w:t>
        <w:br/>
        <w:t>“мама, сол ғашығыңызға барғым келеді, адресін</w:t>
        <w:br/>
        <w:t>берсеңізші” дегені тағы да. “Өй... сен... де. Шеш</w:t>
        <w:br/>
        <w:t>ана қызыңның киімін. Сосын төрлет! Түс көргенсің</w:t>
        <w:br/>
        <w:t>бе өзің!” деді әзіл-зілді араластырып. “Сен емес,</w:t>
        <w:br/>
        <w:t>қызың бойжеткен соң, сол барады енді, “біздің</w:t>
        <w:br/>
        <w:t>әжеміздің ғашығы сізсіз бе” деп. Екеуі күліп алды.</w:t>
        <w:br/>
        <w:t>Күліп жатып: “птын айтам, мама, аты-жөнін айтсаңыз</w:t>
        <w:br/>
        <w:t>болды, ғаламтордан тауып аламын” дейді ғой</w:t>
        <w:br/>
        <w:t>қоймастан.</w:t>
        <w:br/>
        <w:t>Байқайды, соңғы кезде кіпті ұлы да білетін</w:t>
        <w:br/>
        <w:t>сияқты ғашық жүректің жасырын мұңын. Құрметі</w:t>
        <w:br/>
        <w:t>өз алдына, анасына өзгеше бір мейірлене қарайды</w:t>
        <w:br/>
        <w:t>кей-кезде. Дәл сөйтіп қарағанда көзінде охасырынып</w:t>
        <w:br/>
        <w:t>қалатын сырды байқайды анасы. Ондайда, “құлыным</w:t>
        <w:br/>
        <w:t>менің, толықсыған ақылыңнан сенің” дейді іштей</w:t>
        <w:br/>
        <w:t>еміреніп.</w:t>
        <w:br/>
        <w:t>Ж жж</w:t>
        <w:br/>
        <w:t>Құлан таза жазылған қызының өңіне қарап,</w:t>
        <w:br/>
        <w:t>қуанышы іліне сыймай, жүргенде, аяқ астынан</w:t>
        <w:br/>
        <w:t>екі кештің арасында қызуы көтеріліп өзі ауырды.</w:t>
        <w:br/>
        <w:t>Жан білмес гашықтыққа ие жанның жан білмес</w:t>
        <w:br/>
        <w:t>ерекше ауруын кім ұғар ендігі. Дәрігерлерің әуелі</w:t>
        <w:br/>
        <w:t>диагнозын анықтамақ түгілі, “жұмыс істемей,</w:t>
        <w:br/>
        <w:t>аурулық қағаз аштырып ан, үйде жатып ақша</w:t>
        <w:br/>
        <w:t>10</w:t>
        <w:br/>
        <w:t>сегізі ме еді? Дәл сол күн қалай есінде қалмаған?</w:t>
        <w:br/>
        <w:t>Неге?! Есінде қалмауға әуелеп ұшқан сезім тұманы</w:t>
        <w:br/>
        <w:t>әуелетіп әкетіп, түмшалатып мұрша бермеген-ау,</w:t>
        <w:br/>
        <w:t>сірә. Әйтеуір әскерге ертең кететін болғасын ауыл</w:t>
        <w:br/>
        <w:t>жастары жиналып дәстүрлі келі өткізіп еді сол</w:t>
        <w:br/>
        <w:t>күн. Бір қызығы екі жыл Алматыда қанша рет</w:t>
        <w:br/>
        <w:t>киноға, театрға бірге барса да махаббат дегеннің</w:t>
        <w:br/>
        <w:t>титтей де қылаң бермегеніне қайран. Оның өзіне</w:t>
        <w:br/>
        <w:t>қашаннан ғаштық болғанын бұл әрине білмейді.</w:t>
        <w:br/>
        <w:t>Өзі дәл сол күні әскерге кететін күні ғашықтықты</w:t>
        <w:br/>
        <w:t>еншісіне салған.</w:t>
      </w:r>
    </w:p>
    <w:p>
      <w:r>
        <w:t>Тоқтап тұр, айтқандай дәл осы ғашықтықты</w:t>
        <w:br/>
        <w:t>еншісіне салардан бір жыл бұрын Талдықорғанның</w:t>
        <w:br/>
        <w:t>анау бір жігіті бұны алып қашпақшы болды емес</w:t>
        <w:br/>
        <w:t>пе?! Иә, иә! Сол алып қашу операциясына</w:t>
        <w:br/>
        <w:t>қатысқандардың бірі өзі еді ғой айтқандай. Неге</w:t>
        <w:br/>
        <w:t>өйтті екен? Әлде сол кезде маған ғашық болмаған</w:t>
        <w:br/>
        <w:t>ба еді? Ал, операцияның бітуіне азғантай қалғанда</w:t>
        <w:br/>
        <w:t>сезіп қойып, бәрінің бірігіп жасаған жоспары</w:t>
        <w:br/>
        <w:t>аймандай боп еді ғой? Сәтсіз аяқталған, аяқталмағаны</w:t>
        <w:br/>
        <w:t>бұл үшін маңызды емес. Тек қашан, қай жерде</w:t>
        <w:br/>
        <w:t>сүйіп қалды екен мұны? Не де болса достарымен</w:t>
        <w:br/>
        <w:t>тауға шыққан күні ғашық болған-ау шамасы. Сол</w:t>
        <w:br/>
        <w:t>күні күлімсіреп қараған сияқты болып еді.</w:t>
        <w:br/>
        <w:t>Ал бұл экел ұшырған ұзын шашын екі қолымен</w:t>
        <w:br/>
        <w:t>жоғары көтеріп сылқ еткізіп тастап жіберді де,</w:t>
        <w:br/>
        <w:t>достарының арасынан суырылып шығып, өлең оқып</w:t>
        <w:br/>
        <w:t>еді. Қайсы өлеңді оқып еді?.. Ә, Мұқағали</w:t>
        <w:br/>
        <w:t>Мақатаевтың “Көңілім” өлеңін:</w:t>
        <w:br/>
        <w:t>Көңілде - дауыл,</w:t>
        <w:br/>
        <w:t>Көңілде оттар жанады.</w:t>
        <w:br/>
        <w:t>Куанытп-қайғы бірісіп бірі жабады.</w:t>
        <w:br/>
        <w:t>Жүрегім сонда жадырап, сергіп қалады,</w:t>
        <w:br/>
        <w:t>Дауыл мен оттан рақат, дамыл табады.</w:t>
        <w:br/>
        <w:t>Достарым көп-ақ.</w:t>
        <w:br/>
        <w:t>Өзімсіп кейде сатнды.</w:t>
        <w:br/>
        <w:t>Ч</w:t>
        <w:br/>
        <w:t>еее»</w:t>
        <w:br/>
        <w:t>Неге екені көктем келді дегеннен Ботагөздің</w:t>
        <w:br/>
        <w:t>көңілі құлазып, жоқ іздейді. Алыстан талып естілген</w:t>
        <w:br/>
        <w:t>әуен билей ме бойын, сағыныштың сағымы арбай</w:t>
        <w:br/>
        <w:t>ма ей. Беймәлім тартылыс күті тарта ма өзін.</w:t>
        <w:br/>
        <w:t>Арманы аңсауға айналып кеткен елесі көз алдына</w:t>
        <w:br/>
        <w:t>көлегейлей ме, әйтеуір жан білмес белгісіз құбылыс</w:t>
        <w:br/>
        <w:t>бұған әуес.</w:t>
        <w:br/>
        <w:t>Ой, жарықтық, Мұқағали-ай, дейді, мұндайда</w:t>
        <w:br/>
        <w:t>міндетті түрде ақиық ақынды есіне алып. Тағдырлас</w:t>
        <w:br/>
        <w:t>екенін жасыра алмай. Мұқағали Мақатаев та</w:t>
        <w:br/>
        <w:t>ғашығын өмір бойы іздегені рас. Айырмасы ол</w:t>
        <w:br/>
        <w:t>кісі қайда екенін таба алмай қиналды. Ал Ботагөз</w:t>
        <w:br/>
        <w:t>ғашығының қайда тұратынын біле тұра отыз бес</w:t>
        <w:br/>
        <w:t>жылда бір рет көрмеуі - шындығында, өмірдің</w:t>
        <w:br/>
        <w:t>нендей заңдылығы екенін білмейді. Ойлап қарағанға</w:t>
        <w:br/>
        <w:t>отыз бес жыл оңай емес!</w:t>
        <w:br/>
        <w:t>Бір-ақ рет кездескен сол ғашығын әуелгі он бес</w:t>
        <w:br/>
        <w:t>жылда сырт таныстан естіп біліп жүрді. Үйленбеген-</w:t>
        <w:br/>
        <w:t>тін. Міне, тағы жиырма жыл өтіп кетіпті, не өлі</w:t>
        <w:br/>
        <w:t>не тірі екендігі белгісіз. Белгілісі аңсау, сағыныш...</w:t>
        <w:br/>
        <w:t>Жалт еткен сөттік сезім айды емес, жылды емес</w:t>
        <w:br/>
        <w:t>адамның бүкіл ғұмырын сол сәтте-ақ бағындырып</w:t>
        <w:br/>
        <w:t>үлгерегін неткен күші иесі еді. Күтп иесі демегенде</w:t>
      </w:r>
    </w:p>
    <w:p>
      <w:r>
        <w:t>ше, бірер сәтте-ақ, бірер минутта-ақ Қорландай ғашық</w:t>
        <w:br/>
        <w:t>болып қаламын деп сірә сол сағатта ойлап па?! Иә,</w:t>
        <w:br/>
        <w:t>айтқандай Мұқағалидің жырларын оқып отырып,</w:t>
        <w:br/>
        <w:t>ғашығын жерден алып, жерге сальпі сыбап алатын.</w:t>
        <w:br/>
        <w:t>Неткен қатігез жан. “Мұқағали, мен мұндамын”</w:t>
        <w:br/>
        <w:t>деп неге келмеді алдына, ақынды сонша қинамай</w:t>
        <w:br/>
        <w:t>деп Мұхаңмен бірге қамығып, бірге қиналатын.</w:t>
        <w:br/>
        <w:t>Тіпті бірге жылап та алды-ау. Ал өзі неге сөйтіп</w:t>
        <w:br/>
        <w:t>бармады. Бармады емес барды. Тек қиял кемесіне</w:t>
        <w:br/>
        <w:t>мініп, ұшан қиыры жоқ шетсіз аққан теңізбен</w:t>
        <w:br/>
        <w:t>барды. Ағытылып аққан сезімнің селімен ағып та</w:t>
        <w:br/>
        <w:t>барды. Қолын бұлғап тұрған сағыныш сағымына</w:t>
        <w:br/>
        <w:t>жеңіл ғана қарғып мініп, ала бұлттар арасымен</w:t>
        <w:br/>
        <w:t>5</w:t>
        <w:br/>
        <w:t>ж .</w:t>
        <w:br/>
        <w:t>жатқанын да аңғармауы мүмкін. Қазіргі</w:t>
        <w:br/>
        <w:t>ойштылдығы жас кезінен басталған болса, онда не</w:t>
        <w:br/>
        <w:t>балалық шағын, не анасын, не оқыған кітабындағы</w:t>
        <w:br/>
        <w:t>кейіпкерді ойлап келеді.</w:t>
        <w:br/>
        <w:t>Кенет жігіттің қолы белінен ұстағанда неге скені</w:t>
        <w:br/>
        <w:t>селк ете қалды. Сол мезетте-ақ майда гүлді шифон</w:t>
        <w:br/>
        <w:t>көйлегінің сыртынан емес, ішінен ұстап тұрғандай</w:t>
        <w:br/>
        <w:t>сезілді. Оң жақта келе жатқан жігіттің саусақтары</w:t>
        <w:br/>
        <w:t>сол жақ бүйрегіне таяу жеткенде бейне бір тоқ</w:t>
        <w:br/>
        <w:t>ұрғандай алаңсыз сезімдер дір етіп шошып кетті.</w:t>
        <w:br/>
        <w:t>Мезетте-ақ, тоқтың заряды бойына жайылып</w:t>
        <w:br/>
        <w:t>кеткендей тәні мен қоса шыбын жаны жалын</w:t>
        <w:br/>
        <w:t>ішінде қалды. Көзінің оты жарқ етін, естен тануға</w:t>
        <w:br/>
        <w:t>сәл қалды. Бұл не деген құдірет. Түсінсе</w:t>
        <w:br/>
        <w:t>бұйырмасын. Бойын тіктей алмайды. Дөңгелек</w:t>
        <w:br/>
        <w:t>жер тпыр айналды. Аңғал Ботагөзге сол керек.</w:t>
        <w:br/>
        <w:t>Әйтпесе, сәл де болса байқаса болады ғой.</w:t>
        <w:br/>
        <w:t>Есінен тануға шақ қалған Ботагөз дәл осы сәт</w:t>
        <w:br/>
        <w:t>ғаттықтықты салды сыбағасына. Әп-сәтте-ақ бірін-</w:t>
        <w:br/>
        <w:t>бірі тауып алған ыстық еріндер өздерін ғана емес,</w:t>
        <w:br/>
        <w:t>мына қоңыр желді көктемнің айлы түнін жалынға</w:t>
        <w:br/>
        <w:t>орап алатындай халде қалды. Үн-түнсіз аймаласуды</w:t>
        <w:br/>
        <w:t>қыздың: “сүйем сені” сөзі бұзды. Міне қызық.</w:t>
        <w:br/>
        <w:t>Осы сөзді сан-мың қайталаған қыз жігіттің бетінен,</w:t>
        <w:br/>
        <w:t>көзінен, мұрнынан, маңдайынан, иегінен тоқ етері</w:t>
        <w:br/>
        <w:t>бетінің аузына ілінген жерінен сүйе берді, сүйе</w:t>
        <w:br/>
        <w:t>берді. Сері жігіт сол үнсіз күйі жүрегімен жеткізді</w:t>
        <w:br/>
        <w:t>жеткізу керектің бәрін. Елден бұрын алақайлап</w:t>
        <w:br/>
        <w:t>бөркін аспанға лақтырған есер сезімдерде әрине ес</w:t>
        <w:br/>
        <w:t>қалмады.</w:t>
        <w:br/>
        <w:t>Қаншама уақыт ішіне сыйғыза алмай жүрген</w:t>
        <w:br/>
        <w:t>жігіт сезімі әп-сәтте үнсіз ғана шарасынан осылай</w:t>
        <w:br/>
        <w:t>тасыды. Мықтылық деп осыны айт! Ғашықтық</w:t>
        <w:br/>
        <w:t>деп тағы осыны айт! Ғайыптан түскендей бұлардың</w:t>
        <w:br/>
        <w:t>мезетте-ақ жарқ етіп тоғысқан сезімдеріне табиғат-</w:t>
        <w:br/>
        <w:t>ана да таң қалды. Аузын ашып аңырайып қалған</w:t>
        <w:br/>
        <w:t>аспан әлемі кеуананың қейпін киді. ПТығыстан</w:t>
        <w:br/>
        <w:t>соғып тұрған жылы жел дем арасында батысқа</w:t>
        <w:br/>
        <w:t>14</w:t>
      </w:r>
    </w:p>
    <w:p>
      <w:r>
        <w:t>үйді жарқыратып жіберді. Шүйіркелесіп шайларын</w:t>
        <w:br/>
        <w:t>ішіп, көңілдері жайланды. Суретті сұрау оңайға</w:t>
        <w:br/>
        <w:t>соқпады. Сұрамауы одан да қиын болды. Ақыры</w:t>
        <w:br/>
        <w:t>кеш батып іңірге ілінейін деген кезде сұрады-ау</w:t>
        <w:br/>
        <w:t>әйтеуір.</w:t>
        <w:br/>
        <w:t>- Жағып жібердім, - деді жолдасы.</w:t>
        <w:br/>
        <w:t>- Неге?! - дегені қаттырақ іштығып кеткенін өзі</w:t>
        <w:br/>
        <w:t>де аңдамай қалды.</w:t>
        <w:br/>
        <w:t>Бірдеңеден қатты қорыққан баладай көзі</w:t>
        <w:br/>
        <w:t>бақырайып кетіпті.</w:t>
        <w:br/>
        <w:t>- “Жәй айтам, тумбаға салып қойдым, - деді</w:t>
        <w:br/>
        <w:t>жолдасы. (Жолдасының соншалықты сабыры мен</w:t>
        <w:br/>
        <w:t>құрметі дәл осы сәт бұның ішін елжіретіп, көңілін</w:t>
        <w:br/>
        <w:t>парша-парша етті. Ол әрине бұның қандай сурет</w:t>
        <w:br/>
        <w:t>екенін біледі. Ғапштыыққтықтың құдіретіне табынған</w:t>
        <w:br/>
        <w:t>екі адам болса, соның бірі осы кісі деген адам</w:t>
        <w:br/>
        <w:t>қателеспес. Оның бәрі Ботагөзді шын сүйгеннен</w:t>
        <w:br/>
        <w:t>болар бәлкім.</w:t>
        <w:br/>
        <w:t>“Әйелім мен қызым ауруханада жатқанда, сенің</w:t>
        <w:br/>
        <w:t>тұрысың не, маған қарап” деген болу керек, сірә,</w:t>
        <w:br/>
        <w:t>деп топшылады Ботагөз. Бұларды уайымдаған</w:t>
        <w:br/>
        <w:t>жолдасының сол сәттері көз алдына келді. Сол-ақ</w:t>
        <w:br/>
        <w:t>екен бүкіл хаттары мен тумбадағы суретін бір пакетке</w:t>
        <w:br/>
        <w:t>салды да, ауланың ортасын апарып жағып тастады.</w:t>
        <w:br/>
        <w:t>Айтып-айтпай не керек, жалын ігшінде жиырылып</w:t>
        <w:br/>
        <w:t>бара жатқан суретке соңғы рет қарап үлгерді. Жүрегі</w:t>
        <w:br/>
        <w:t>шым ете қалды. Біржола айырылғандай. Ғашықтық</w:t>
        <w:br/>
        <w:t>дегенің сүтпен келіп сүйекке сіңетін мінезден де</w:t>
        <w:br/>
        <w:t>өткір екенін қайдан білсін. Айырылмақ түгілі қайта</w:t>
        <w:br/>
        <w:t>уақытқа уақыт жалғасқан сайын құштарлықты қоса</w:t>
        <w:br/>
        <w:t>беретін, қосқан сайын бала қиялдан дана қиялға</w:t>
        <w:br/>
        <w:t>ауыстыратын құдірет екенін қайдан білсін. Иә, қайдан</w:t>
        <w:br/>
        <w:t>білсін. Қартайғаныңа қарамай кезі келгенде мөлт</w:t>
        <w:br/>
        <w:t>еткен тамшыны бірді-екілі етегіне төгетінін. Қайдан</w:t>
        <w:br/>
        <w:t>білсін. Қараштыққа жабысқан ғашығының суреті</w:t>
        <w:br/>
        <w:t>шайылып кетердей, тамшыларын тыя қоятынын.</w:t>
        <w:br/>
        <w:t>Иә, қайдан білсін...</w:t>
        <w:br/>
        <w:t>% “е</w:t>
        <w:br/>
        <w:t>табиғат тұнығына тұншыққандай естен енді шыға</w:t>
        <w:br/>
        <w:t>бергенде, етегіне сүрткен жемісінен қайдағысы тағы</w:t>
        <w:br/>
        <w:t>есіне түсіп кетті...</w:t>
        <w:br/>
        <w:t>Қараша айының басы болатын. Күн батып ымырт</w:t>
        <w:br/>
        <w:t>үйірілген кез. Үй іші өрістен қайтқан малдарды</w:t>
        <w:br/>
        <w:t>жайғастырып әуре. Қол ұстасқан екі кішкентай</w:t>
        <w:br/>
        <w:t>қыз сыртқы есік алдында жылап тұр. Үсті-басы,</w:t>
        <w:br/>
        <w:t>бет-аузы кір-қожалақ. Киген киімдері де жұпыны.</w:t>
        <w:br/>
        <w:t>Өздері тоңып, қалш-қалі етеді. Олардан көзін</w:t>
      </w:r>
    </w:p>
    <w:p>
      <w:r>
        <w:t>алмай біраз қарап қалған Мядина “ойпырмай ә,</w:t>
        <w:br/>
        <w:t>осындай заманның құлпырған шағында да осы</w:t>
        <w:br/>
        <w:t>сияқтылар болады екен-ау” деген оймен күбірлеп</w:t>
        <w:br/>
        <w:t>қастарына барды.</w:t>
        <w:br/>
        <w:t>- Сендер қайдан келдіңдер? Мұнда неғып</w:t>
        <w:br/>
        <w:t>тұрсыңдар? - деп сұраулатып тұрғанда үндемеген</w:t>
        <w:br/>
        <w:t>үлкені аяғын аяңдай есіктен аттап, кішкентайына</w:t>
        <w:br/>
        <w:t>“кіре бер” деп ымдады. Танымаған қыздарға таңдана</w:t>
        <w:br/>
        <w:t>қараған Мадина:</w:t>
        <w:br/>
        <w:t>-- Есімдерің кім? - деді тағы да.</w:t>
        <w:br/>
        <w:t>- Менің атым -- Айжан, ал мынау - Гүлмира.</w:t>
        <w:br/>
        <w:t>Біз мамамды іздеп жүрміз, - деді үлкені.</w:t>
        <w:br/>
        <w:t>- Мамаларың қайда кеткен еді?</w:t>
        <w:br/>
        <w:t>- Әкем ұра берген соң өзінің үйіне кетті.</w:t>
        <w:br/>
        <w:t>Қызылсай деген жердегі, - деп Айжан еңіреп жылап</w:t>
        <w:br/>
        <w:t>жіберді. Гүлмира да екі алақанымен бетін басып</w:t>
        <w:br/>
        <w:t>өксіп-өксіп алды. Біруақытта екі қолын бетінен</w:t>
        <w:br/>
        <w:t>түсіріп көйлегінің төменгі жағын ұстай алды. Сөйтсе</w:t>
        <w:br/>
        <w:t>етегі жыртық екен. Манадан бері жыртығын</w:t>
        <w:br/>
        <w:t>жасырып ұстап тұрған Гүлмира анасы есіне түскенде</w:t>
        <w:br/>
        <w:t>ұмытып кеткен екен ғой, сірә. Қайтсін енді.</w:t>
        <w:br/>
        <w:t>- Өздерің қайда тұрасыңдар?</w:t>
        <w:br/>
        <w:t>- Анау жөліпі ауылда, - деді кішісі тілі</w:t>
        <w:br/>
        <w:t>келіңкіремей.</w:t>
        <w:br/>
        <w:t>- “Жастарың нешеде?</w:t>
        <w:br/>
        <w:t>- Менің жасым жетіде. Ал, Гүлмира үші жаста.</w:t>
        <w:br/>
        <w:t>- Ау, қас қарайғанша ойнайтын бұлардың әңгімесі</w:t>
        <w:br/>
        <w:t>не ендігі. Дарбаза алдында не істеп тұрсындар? -</w:t>
        <w:br/>
        <w:t>18</w:t>
        <w:br/>
        <w:t>оманагв</w:t>
        <w:br/>
        <w:t>сыртына шыққанын осы бүгін кеш аяқталғанда өз</w:t>
        <w:br/>
        <w:t>көзімен анық көрді. Кеші аяқталды-ау дегенде қасына</w:t>
        <w:br/>
        <w:t>барып:</w:t>
        <w:br/>
        <w:t>- Ботагөз, мен сені шығарып салайын деп едім, -</w:t>
        <w:br/>
        <w:t>деді өңіне тіке қарай алмай.</w:t>
        <w:br/>
        <w:t>- Мейлі! -- деді Ботагөз тарс еткізіп. Бұда жүрек</w:t>
        <w:br/>
        <w:t>те бар, тіл де бар. Кімнен қорқады? Неден</w:t>
        <w:br/>
        <w:t>қаймығады? Оның үстіне осы уақытқа дейін</w:t>
        <w:br/>
        <w:t>шығарып салмай жүрген жігіт емес. Талай шығарып</w:t>
        <w:br/>
        <w:t>салған. Киноға, театрға “уақытым болмай тұр”</w:t>
        <w:br/>
        <w:t>дегеніне қарамай, қиылып сұранып талай апарған.</w:t>
        <w:br/>
        <w:t>Жігіттік болмысты көрсетуден кенде емес бұл. Сөзі</w:t>
        <w:br/>
        <w:t>де мәнді. Сұсты әрі өңді жігіт. Жүрісі сыптай.</w:t>
        <w:br/>
        <w:t>Тазалығын айтсаңшы үстіне шаң жұқпайды. Аяқ</w:t>
        <w:br/>
        <w:t>киіміне анау-мынау қыз қарауға ұялады. “Жерде</w:t>
        <w:br/>
        <w:t>емес, аспанда қалқып жүреді дерсің. Шалбарының</w:t>
      </w:r>
    </w:p>
    <w:p>
      <w:r>
        <w:t>қыры ұстасаң қолыңды кесетін пышақтың жүгіндей.</w:t>
        <w:br/>
        <w:t>Қай жағынан алсаң да, Ботагөзге ғашық осы жігіттің</w:t>
        <w:br/>
        <w:t>жүрексінген сезімінде егі кілтипан жоқ. Бар</w:t>
        <w:br/>
        <w:t>кілтипан қыз болып еш аңғармаған аңғал Ботагөзде.</w:t>
        <w:br/>
        <w:t>Сондықтан ол батыр болмағанда кім батыр?! Міне</w:t>
        <w:br/>
        <w:t>дәл бүгін немесе ғашықтықты өзі де сыбағаға алуына</w:t>
        <w:br/>
        <w:t>санаулы минөттер қалғанға дейін аңғалдығынан</w:t>
        <w:br/>
        <w:t>арылмай тұра бере ме қыз деген?</w:t>
        <w:br/>
        <w:t>Әйтпесе, дәл бүгін әскерге кететін күннің түнінде</w:t>
        <w:br/>
        <w:t>кеш аяқталғанша қайта-қайта биге шақырғаны да</w:t>
        <w:br/>
        <w:t>ойына титтей секем салмағаны ма?!..</w:t>
        <w:br/>
        <w:t>Тіпті не деріңді білмей, дел-сал болар екенсің</w:t>
        <w:br/>
        <w:t>Ботагөздің аңғалдығына.</w:t>
        <w:br/>
        <w:t>Көктемнің түні қандай, шіркін. Батыстан ескен</w:t>
        <w:br/>
        <w:t>баяу жел екі жастың шаштарынан сипап әуре.</w:t>
        <w:br/>
        <w:t>Дүниеде сұлулығына теңеу таппай қиналатын</w:t>
        <w:br/>
        <w:t>тақырыптың бірі қайсы десе әрине көктем дерсің.</w:t>
        <w:br/>
        <w:t>Сондай сұлу күннің ай толған түні бүгін. Тағы да</w:t>
        <w:br/>
        <w:t>үнсіз келеді ғашық жан. Ботагөз оның үнсіз келе</w:t>
        <w:br/>
        <w:t>18</w:t>
        <w:br/>
        <w:t>ЖЕ</w:t>
        <w:br/>
        <w:t>деді қора жақтан малдарды жайғастырып келе</w:t>
        <w:br/>
        <w:t>жатқан апасы. “Білмеймін” дегенді иығын көтере</w:t>
        <w:br/>
        <w:t>аңдатқан Мадина апасына сұраулы көзбен қарады.</w:t>
        <w:br/>
        <w:t>Таныңқырамай қараған апасы:</w:t>
        <w:br/>
        <w:t>- Ау, кеш батқанда қайдан жүрсіңдер? -дегені</w:t>
        <w:br/>
        <w:t>мұң екен:</w:t>
        <w:br/>
        <w:t>- Апа, бізді Қызылсайға яапарыңызшы, - деді</w:t>
        <w:br/>
        <w:t>жалынышты көзбен қараған Айжан жылап.</w:t>
        <w:br/>
        <w:t>- Қайда дейді?!</w:t>
        <w:br/>
        <w:t>- Қызылсайға,</w:t>
        <w:br/>
        <w:t>- Қызылсайға, - деді қайта-қайта.</w:t>
        <w:br/>
        <w:t>“Неге?” деген сұрақ қоюды жөн көрмеген апасы:</w:t>
        <w:br/>
        <w:t>- Айналайындар-ау қараңғы түсіп қалды ғой,</w:t>
        <w:br/>
        <w:t>автобустар да тоқтап қалды, ертең апарамын, -</w:t>
        <w:br/>
        <w:t>деді. Беті-қолдарын жуып үйге алып кірді. Табақтағы</w:t>
        <w:br/>
        <w:t>нанға телміре қарағандарынан-ақ қарындарының</w:t>
        <w:br/>
        <w:t>Әбден ашқандары байқалады. Үлкеннің аты үлкен.</w:t>
        <w:br/>
        <w:t>Қыздар әбден тамақтанып алғантпа үн-түнсіз отырды.</w:t>
        <w:br/>
        <w:t>Тіпті қыздардың жүздеріне де қарамады. Онысы</w:t>
        <w:br/>
        <w:t>ыңғайсызданбай тамақтанып алсын дегені болар.</w:t>
        <w:br/>
        <w:t>Әлден уақыттан соң сөзге тартты. Өздерінен үлкен</w:t>
        <w:br/>
        <w:t>екі ағасы бар екен. Он екі жастағы Талғат ағасы</w:t>
        <w:br/>
        <w:t>мектепті тастап кетіпті, ал тоғыз жастағы Самат</w:t>
        <w:br/>
        <w:t>мектепке әлі бармапты. Өзінен кейін екі сіңлісі, бір</w:t>
        <w:br/>
        <w:t>інісі бар екен.</w:t>
        <w:br/>
        <w:t>Араққа салынған әкесі күнде үйінде айқай-шу</w:t>
      </w:r>
    </w:p>
    <w:p>
      <w:r>
        <w:t>шығарғанымен қоймай, мамасының басын кірпішпен</w:t>
        <w:br/>
        <w:t>ұрып жарып тыныпты. Есі кірелі-ттығалы күйдегі</w:t>
        <w:br/>
        <w:t>мамасы қазір төркінінде екен. Алты бірдей</w:t>
        <w:br/>
        <w:t>бүлдіршіннің азапты күн арқалауы содан.</w:t>
        <w:br/>
        <w:t>- Қазір де әкем мас, үйде бақылып жатыл, -</w:t>
        <w:br/>
        <w:t>деп жылады Гүлмира, сұраулы-жауапты сөздердің</w:t>
        <w:br/>
        <w:t>мәнін түсінгендей.</w:t>
        <w:br/>
        <w:t>Осы балалардың үйінде қанша қүн қонғаны есінде</w:t>
        <w:br/>
        <w:t>қалмапты. Күн мен түн деп оңай ғана айта салатын</w:t>
        <w:br/>
        <w:t>өмірдің өзіндік сырында қапалық пен қуаныштың</w:t>
        <w:br/>
        <w:t>арасы бір-ақ адымнан да жақын ба дейсің. Тіпті</w:t>
        <w:br/>
        <w:t>19</w:t>
        <w:br/>
        <w:t>алғың келген екен” деп келемеждегенін Ботагөз</w:t>
        <w:br/>
        <w:t>сірә естен шығармас. Өз-өзінен өкпесі қысылып,</w:t>
        <w:br/>
        <w:t>денесі бір мұздап, бір ысығанда, от пен мұздан</w:t>
        <w:br/>
        <w:t>жаралғандай бір қалшылдап, бір лаулаған тәніне</w:t>
        <w:br/>
        <w:t>араша түскен жаны қара тердің астында</w:t>
        <w:br/>
        <w:t>қалдыратын. Күндіз сап-сау. Түс ауып, кеші бата</w:t>
        <w:br/>
        <w:t>бастағаннан Ботагөз қалың уайымға салына</w:t>
        <w:br/>
        <w:t>бастайды. Өйткені ауру мұны түнде ғана қысады.</w:t>
        <w:br/>
        <w:t>Кейбір таңы көрпені сығып алардай күймен атады.</w:t>
        <w:br/>
        <w:t>Қара терге түсіп, түн бойы жаны қиналғанын тірі</w:t>
        <w:br/>
        <w:t>жанға түсіндіру мүмкін емес. Әрбір таңын “бүгін</w:t>
        <w:br/>
        <w:t>де аман қалдым” деп күн рауанымен жылап</w:t>
        <w:br/>
        <w:t>көрісетін Ботагөз түннің қайта келетінін ойласа...</w:t>
        <w:br/>
        <w:t>Осындай түндер жылға ұласуға аз қалғанда бұл</w:t>
        <w:br/>
        <w:t>әбден көтерем аттай діңкелеп, көзі іптіне кіріп</w:t>
        <w:br/>
        <w:t>кеткені сонша аруақ сияқтанып қалды. Дәрігерден</w:t>
        <w:br/>
        <w:t>қайыр болмаған соң, емші-тәуіптерге қаралды.</w:t>
        <w:br/>
        <w:t>Сонда ғой бір көріпкелдің:</w:t>
        <w:br/>
        <w:t>- Айша Бибіге барып, құран оқыт, - дегені.</w:t>
        <w:br/>
        <w:t>Аңқау басы ол зиратқа ғашықтардың зиярат</w:t>
        <w:br/>
        <w:t>ететінін де білмеген екен. Ғашықтардың пірі Айтпа</w:t>
        <w:br/>
        <w:t>Бибі екенін кейін білді. Емші тәуіптер тәу ететін</w:t>
        <w:br/>
        <w:t>жер деп ойлағаннан ба, көріпкелдің тілегі сол</w:t>
        <w:br/>
        <w:t>күйі орындалмай қалған болатын.</w:t>
        <w:br/>
        <w:t>Е, Алла. Балаларым үшін өмір бер! - деп тіледі</w:t>
        <w:br/>
        <w:t>Ботагөз әр күні, басқа амалдың табылмасын</w:t>
        <w:br/>
        <w:t>білгендей. Әсіресе, үш жастағы кіппі ұлын көргенде</w:t>
        <w:br/>
        <w:t>көңілі бордай үгітіледі. “Алтындарым кімнің</w:t>
        <w:br/>
        <w:t>есігінде қалып қояды” деген ашқы ойды ойламауға</w:t>
        <w:br/>
        <w:t>еш мүмкіндігі қалмайтын...</w:t>
        <w:br/>
        <w:t>«Алла тілегін қабыл етіп, берген жасын жасап</w:t>
        <w:br/>
        <w:t>келеді.</w:t>
        <w:br/>
        <w:t>Қазір ойласа, сол кезде жиырма алты жаста</w:t>
        <w:br/>
        <w:t>ғана екен. Ал өзін жиырма алты емес, елу</w:t>
        <w:br/>
        <w:t>жастағыдай есейіп кеткендігін сол кездің өзінде</w:t>
        <w:br/>
        <w:t>сезетін. Бертініректе Мұхтар Шахановтың</w:t>
        <w:br/>
        <w:t>“Ғашықтық ғаламаты” жырын оқып отырып:</w:t>
        <w:br/>
        <w:t>11</w:t>
      </w:r>
    </w:p>
    <w:p>
      <w:r>
        <w:t>неге ойнамасқа, неге үйренбеске. Қазақтың ұлт</w:t>
        <w:br/>
        <w:t>ойындарынан хабарсыз болса, неге ізденбеске. Пшптей</w:t>
        <w:br/>
        <w:t>осы сөздер бірнетпе қайталанды.</w:t>
        <w:br/>
        <w:t>Ойға оралған күйі ауладағы кішігірім бақшаны</w:t>
        <w:br/>
        <w:t>аралады. Мына бірі ттабдалының ерте пісетін жазғы</w:t>
        <w:br/>
        <w:t>түрі ғой деймін. Қызыл-сары рең беріп қалыпты.</w:t>
        <w:br/>
        <w:t>Қолымен жайлап ұстап көрді, жұмсақ па екен</w:t>
        <w:br/>
        <w:t>дегендей. Қаттылау екен. Үзіп алғысы келмеді. Әне,</w:t>
        <w:br/>
        <w:t>бар жемісін төге салып, кеудесін кере қасқайыш</w:t>
        <w:br/>
        <w:t>тұрған анау өрік ағашты көпжылдық екенін танытып</w:t>
        <w:br/>
        <w:t>тұр. Ағаш екеш ағаштардың да қартайғанда қауқары</w:t>
        <w:br/>
        <w:t>қашар екен-ау. ЖЖуандаған діңгегі тілім-тілім боп</w:t>
        <w:br/>
        <w:t>жарылыпты. Әрі қарайғы тарамдалған бұталарынан</w:t>
        <w:br/>
        <w:t>соңғы жылдарда тпыққан жас шыбықтары көпжылғы</w:t>
        <w:br/>
        <w:t>ағашқа дем беріп тұрғандай әдемі көрінеді. Төгілген</w:t>
        <w:br/>
        <w:t>өріктерге қарап “ауылдың адамдары да қызық-ей,</w:t>
        <w:br/>
        <w:t>тосап жасап алса болады ғой” деді күбірлеп. Ауылдың</w:t>
        <w:br/>
        <w:t>аста төк берекелі күйінен бір сәт алшақтап. Әйтпесе,</w:t>
        <w:br/>
        <w:t>қарсы алдындағы ііие де жемісін көтере алмай</w:t>
        <w:br/>
        <w:t>иіліп сәлем берген келіндей боп тұр. Шіркін, шелегінді</w:t>
        <w:br/>
        <w:t>ал да, бұрқыратып тере бер. Оң жақ қапталындағы</w:t>
        <w:br/>
        <w:t>ұзындығы бес-алты: метрдей он шақты арыққа егілген</w:t>
        <w:br/>
        <w:t>қызанақтың ішіне кіріп, екі-үшеуін нәзік қана жұлып</w:t>
        <w:br/>
        <w:t>алды. Қап, үйден табақ әкелгенде, арғы жағындағы</w:t>
        <w:br/>
        <w:t>кеңдеу арың үстіне пәлегі жайылған қиярдан да</w:t>
        <w:br/>
        <w:t>теріп алатын еді. Жаздың кереметтігі осы. .. “Жаздай</w:t>
        <w:br/>
        <w:t>бер, жаздай берссп жазбай бер”... деп келетін</w:t>
        <w:br/>
        <w:t>қазақтың баталы сөзі Алланың құлағына жеткен бе</w:t>
        <w:br/>
        <w:t>дерсің. Төгіліп жатқан берекеге жаны жадырап-ақ</w:t>
        <w:br/>
        <w:t>қалды. Жаздың өз аты өзінде екен ғой. Жазыласың,</w:t>
        <w:br/>
        <w:t>жадырайсың. Колындағы екі-үш қызанағын осындай</w:t>
        <w:br/>
        <w:t>берекенің ішпінде, анау кетпен тимеген қатты</w:t>
        <w:br/>
        <w:t>топырақтың үстінде отырып эжкегісі келді. Бірін</w:t>
        <w:br/>
        <w:t>қолымен сүртіп-сүртіп солай жеді де. Кенет, қолына</w:t>
        <w:br/>
        <w:t>тиген жемістерін көйлегіне сүртіп-сүртіп шапқылай</w:t>
        <w:br/>
        <w:t>жүгіріп жейтін балалығы есіне түсті. Жаңағы көңілін</w:t>
        <w:br/>
        <w:t>жабырқатқан “Ақ терек пен көк терегі” мынадай</w:t>
        <w:br/>
        <w:t>2-516 1%</w:t>
        <w:br/>
        <w:t>ғаламның өзі титімтей адамның құбылмалы көңіл-</w:t>
        <w:br/>
        <w:t>күйіне бағынышты ма дерсің. Әйтпегенде іпе. Жанын</w:t>
        <w:br/>
        <w:t>жадыратқан бақ іппінен теріп алып, қолымен сүрте</w:t>
        <w:br/>
        <w:t>сала аузына салған қызанағын жартылай жеп</w:t>
        <w:br/>
        <w:t>үлгермей, қайдағы есіне түсіп, соңғы тістегенін</w:t>
        <w:br/>
        <w:t>әрең жұтып, қалғанын эжкерге тастай сала ма? Бір</w:t>
        <w:br/>
        <w:t>марқайып, бір мұңайған күйі екі қызанағын ұстап</w:t>
        <w:br/>
        <w:t>үйге кірді. Балаға деген ананың мейірімін қойсаңшы.</w:t>
        <w:br/>
        <w:t>Апасы түскі асты дайындап, столды жайнатып</w:t>
        <w:br/>
        <w:t>қойыпты. Үстелде бақшада өзі ойлаған тосаптардың</w:t>
        <w:br/>
        <w:t>түр-түрі. Майда-майда қызыл гүлдермен көмкерілген</w:t>
        <w:br/>
        <w:t>фарфор шәйнекке әдемілеп-ақ демдеген шәйға</w:t>
        <w:br/>
        <w:t>қажетінше сүт қатып ұсынған апасының шәйін</w:t>
        <w:br/>
        <w:t>аузына апарғаны сол “жаңағы балалардың тағдыры</w:t>
        <w:br/>
        <w:t>не болды екен” деген ой келді. Апасынан сұрауға</w:t>
        <w:br/>
        <w:t>дәл қазір дәті бармады. Осыншама көңіл салып</w:t>
      </w:r>
    </w:p>
    <w:p>
      <w:r>
        <w:t>дайындаған түскі ас үтпін апасының еңбегін аялады,</w:t>
        <w:br/>
        <w:t>білем. Үн-түнсіз жұмсақ бауырсақты аузына салды.</w:t>
        <w:br/>
        <w:t>Аскөктің дәмі бұрқыраған бір кесе тұшпарасын да</w:t>
        <w:br/>
        <w:t>жеп алды. Бірақ жаңағы ойы сұрағын дайындап,</w:t>
        <w:br/>
        <w:t>аузына әкеле берді. Сұрады да.</w:t>
        <w:br/>
        <w:t>- Иә..!- деді күрсінген апасы жерге біраз қадала</w:t>
        <w:br/>
        <w:t>қарап. - Есіңнен шықпаған екен-ау, балам. Олардың</w:t>
        <w:br/>
        <w:t>көрші ауылдағы Ысқақ ағайдың балалары екенін</w:t>
        <w:br/>
        <w:t>білетін бе елің?</w:t>
        <w:br/>
        <w:t>Иә.</w:t>
        <w:br/>
        <w:t>“Иә” деуін деді-ау, бірақ жүрегі біртүрлі шым-</w:t>
        <w:br/>
        <w:t>шымдап ауырғандай болды. Өйткені, Ысқақ - ағайы</w:t>
        <w:br/>
        <w:t>еді, бастауыш сыныпта сабақ берген. Ағайдың неге</w:t>
        <w:br/>
        <w:t>сонша ішкілікке салынғанын бала көңіл тұрмақ,</w:t>
        <w:br/>
        <w:t>қазір де бажайлай алмайды. Апасының ойлана,</w:t>
        <w:br/>
        <w:t>асықпай салмақтай сөйлейтіні пайда берді. Әйтпесе</w:t>
        <w:br/>
        <w:t>сәт аралықта бөлініп кеткен ойдан сөзін естімей</w:t>
        <w:br/>
        <w:t>қалар еді.</w:t>
        <w:br/>
        <w:t>- Балалары тірідей жетім қалды ғой, анасы үйіне</w:t>
        <w:br/>
        <w:t>қайтып оралмады. Денсаулығының қаншалықты ауыр</w:t>
        <w:br/>
        <w:t>екенінен кейіннен хабарсыз қалдық. Кәрі анасы</w:t>
        <w:br/>
        <w:t>20</w:t>
        <w:br/>
        <w:t>Ауасы таза ауылдың кендігінен бе, соншалықты</w:t>
        <w:br/>
        <w:t>табиғаттың сұлулығынан ба, ана атаулының баласына</w:t>
        <w:br/>
        <w:t>деген шексіз мейірімінен бе, ұгпарға қанаттың ғана</w:t>
        <w:br/>
        <w:t>болмағанындай жеңіл сезініп, наздана бөлмелерді</w:t>
        <w:br/>
        <w:t>аралады. Жатын бөлмеде қабырғаға ілулі тұрған</w:t>
        <w:br/>
        <w:t>суретті неге екені бүгін бір ыждаһатпен қарады.</w:t>
        <w:br/>
        <w:t>Әдемі салынған сәйгүліктің жалын сипап-сипап</w:t>
        <w:br/>
        <w:t>қойды. “Өнер деген бір керемет қой” деді біраз</w:t>
        <w:br/>
        <w:t>сүйсіне қараған Мадина. Керекті заттың бәрі рет-</w:t>
        <w:br/>
        <w:t>ретімен қойылған қонақ бөлмедегі кітап сөресін</w:t>
        <w:br/>
        <w:t>қарай бастады. Қолына Бексұлтан Нұржекеұлының</w:t>
        <w:br/>
        <w:t>“Бейтаныс әйелдің құпиясын” алды. Кітаптың бірініші</w:t>
        <w:br/>
        <w:t>бетінде бүктелген бір парақ қағаз. Аттып оқыды.</w:t>
        <w:br/>
        <w:t>ТӘН</w:t>
        <w:br/>
        <w:t>Тапқырлық - әр ерге тән</w:t>
        <w:br/>
        <w:t>Нәзіктік - әйелге тән</w:t>
        <w:br/>
        <w:t>Батылдық - батырға тән</w:t>
        <w:br/>
        <w:t>Зұлымдық - жауызға тән</w:t>
        <w:br/>
        <w:t>Арамдық - күншілге тәп</w:t>
        <w:br/>
        <w:t>Адалдық - сүюге тән</w:t>
        <w:br/>
        <w:t>Ойлылық - ақынға тән</w:t>
        <w:br/>
        <w:t>Даналық - ақылға тән.</w:t>
        <w:br/>
        <w:t>Ақыл айтар кезіңде</w:t>
        <w:br/>
        <w:t>Мың жасаған шалдай бол.</w:t>
        <w:br/>
        <w:t>Қатал болар мезгілде</w:t>
        <w:br/>
        <w:t>Шатырлаған жардай бол.</w:t>
        <w:br/>
        <w:t>Мейірім түсер мезгілде</w:t>
        <w:br/>
        <w:t>Ағарыш атқан тандай бол.</w:t>
      </w:r>
    </w:p>
    <w:p>
      <w:r>
        <w:t>Жауды бөгер кезіңде</w:t>
        <w:br/>
        <w:t>Көлденең жатқан ордай бол.</w:t>
        <w:br/>
        <w:t>Міне, керемет! Кімнің жазғаны жазылмапты. Екі</w:t>
        <w:br/>
        <w:t>шумақтың бөлек дүнме екенін білдіргісі келген бе,</w:t>
        <w:br/>
        <w:t>“Тән” шумағының айналасын раушан гүлімен</w:t>
        <w:br/>
        <w:t>айналдыра сызыпты да, екінші шумақтың айналасына</w:t>
        <w:br/>
        <w:t>22</w:t>
        <w:br/>
        <w:t>/ооагао».</w:t>
        <w:br/>
        <w:t>“От басы, ошақ қасы”. Он төрт әріптен тұратын</w:t>
        <w:br/>
        <w:t>өте қысқа осы сөздің ішкі сүрлеуі -- өмірдің негізгі</w:t>
        <w:br/>
        <w:t>болмысы, Отбасы не? Ошақ қасы шпе? Отбясы -</w:t>
        <w:br/>
        <w:t>әрине үйдің тіреуішіне айналған әкеміз де, ошақ</w:t>
        <w:br/>
        <w:t>қасы - сол үйдің түтінін өшірмей тұратын анамыз.</w:t>
        <w:br/>
        <w:t>Ал енді “отбасыңыз аман ба, ошақ қасы тәуір ме?”</w:t>
        <w:br/>
        <w:t>дегенде, бала-тшпағасы ішпуылдаған жанұя мен сол</w:t>
        <w:br/>
        <w:t>балалардың бәрін де қиналмай өсіріп отырған</w:t>
        <w:br/>
        <w:t>шаңырақ иелері көз алдыңа келері анық. Демек,</w:t>
        <w:br/>
        <w:t>оттың басына, жанның ұясына айналып отырған</w:t>
        <w:br/>
        <w:t>әке рөлінің атқарар қызметі елеулі. Иә, шындығында</w:t>
        <w:br/>
        <w:t>солай. Әке үйдің тірегі деген сөз осыдан шығады.</w:t>
        <w:br/>
        <w:t>Ал енді сол тірек жаңағы айтқандай шірік тірек</w:t>
        <w:br/>
        <w:t>болса ішпе? Шіріген тірек шаңырақты көтеріп тұруға</w:t>
        <w:br/>
        <w:t>шамасы келмей, сынып кетуі хақ қой. “Әр отанға</w:t>
        <w:br/>
        <w:t>от түссе, өзі күйіп өзі жанады” демекші, әлсіздіктен</w:t>
        <w:br/>
        <w:t>туындайтын ортаға түскен шаңырақтың азабынан</w:t>
        <w:br/>
        <w:t>сақтасын, Құдай.</w:t>
        <w:br/>
        <w:t>Ойланып кеткен Мадинаның көлігі де келді.</w:t>
        <w:br/>
        <w:t>97</w:t>
        <w:br/>
        <w:t>“хх</w:t>
        <w:br/>
        <w:t>Жалғыз екен.</w:t>
        <w:br/>
        <w:t>Деп менсінбей :жүрме сен.</w:t>
        <w:br/>
        <w:t>Бір-ақ әріп!</w:t>
        <w:br/>
        <w:t>Деп үстінен күлме сен.</w:t>
        <w:br/>
        <w:t>“Шаңы птықпас жалғыздың”,</w:t>
        <w:br/>
        <w:t>- деген сөзді,</w:t>
        <w:br/>
        <w:t>Әулақ!</w:t>
        <w:br/>
        <w:t>Әулақ!</w:t>
        <w:br/>
        <w:t>Ойыца да ілме сен.</w:t>
        <w:br/>
        <w:t>Бір әріптен жаралып тұр бір сөзің!</w:t>
        <w:br/>
        <w:t>Күштілігін осіндан-ақ біл өзің.</w:t>
        <w:br/>
        <w:t>Бұл әрібің жасқанбайтын “жалмауыз”,</w:t>
        <w:br/>
        <w:t>Сондықтан да төтеп берср аз кезің.”</w:t>
        <w:br/>
        <w:t>Жалғанның бір жаң қырын қалай суреттеп</w:t>
        <w:br/>
        <w:t>қойған.</w:t>
        <w:br/>
        <w:t>Бет жыртып, ұрсу дегеннен мақұрым қалған</w:t>
        <w:br/>
        <w:t>Гүлзи апай бір туысынан қатты көңілі қалады.</w:t>
        <w:br/>
        <w:t>Айтқанды үнсіз қабылдау, жазықсыздан жазықсыз</w:t>
      </w:r>
    </w:p>
    <w:p>
      <w:r>
        <w:t>жүректі жаралау оңай ма? Көп күндерге дейін</w:t>
        <w:br/>
        <w:t>көңілі құрымағыр орнына түсе алмай жүреді.</w:t>
        <w:br/>
        <w:t>Жаңағы өзі айтқандай мейірімге ие көңілдің орнына</w:t>
        <w:br/>
        <w:t>ату келіп жайғаспағанымен, әйтеуір бос емес. Ыза</w:t>
        <w:br/>
        <w:t>ма, бейшаралық күй ме, әлде жүрмейтін жері</w:t>
        <w:br/>
        <w:t>жоқ, “неге?” дейтін сұрақ па, білмейді. Білетіні:</w:t>
        <w:br/>
        <w:t>көңілдің орнын басып алды, не басып алса да.</w:t>
        <w:br/>
        <w:t>Сөйтіп жүргенде сүйгенінің көңі-күйін аңғарып</w:t>
        <w:br/>
        <w:t>жүрген жолдасы:</w:t>
        <w:br/>
        <w:t>- Өй, не болды сонша, сен - адам емессің ғой, -</w:t>
        <w:br/>
        <w:t>Дейді.</w:t>
        <w:br/>
        <w:t>- Не деп тұр? - деп жалт қарағанда:</w:t>
        <w:br/>
        <w:t>- Жердегі адамдарға неге ренжисің, өзің басқа</w:t>
        <w:br/>
        <w:t>планетадан түсіп алып, - депті. Әзілін әдемі</w:t>
        <w:br/>
        <w:t>жеткізгенге мәз болып, екеуі әбден күліп алады.</w:t>
        <w:br/>
        <w:t>Сол аралықта сиясы кеуіп үлгермеген жаңа өлеңін</w:t>
        <w:br/>
        <w:t>кеше жолдасына оқып бергені есіне түсті.</w:t>
        <w:br/>
        <w:t>89</w:t>
        <w:br/>
        <w:t>ҚАЗАҚ КІМ?</w:t>
        <w:br/>
        <w:t>ЕС</w:t>
        <w:br/>
        <w:t>- Қай елденсің?</w:t>
        <w:br/>
        <w:t>- Қазақ еліненмін.</w:t>
        <w:br/>
        <w:t>- Руың кім?</w:t>
        <w:br/>
        <w:t>- Қазақ! 2-2</w:t>
        <w:br/>
        <w:t>Балалары да дәл осылай үйреніп-ақ еді. Қазіргі</w:t>
        <w:br/>
        <w:t>орта онысына көніңкіремей, қайта-қайта қылқылдап</w:t>
        <w:br/>
        <w:t>сұрайтын көрінеді. Оны естіген Гүлзи апай міндетті</w:t>
        <w:br/>
        <w:t>түрде кішкене кейіңкіреп қалады. Ұл-қыздарына</w:t>
        <w:br/>
        <w:t>емес, әрине, әлдебіреулерге.</w:t>
        <w:br/>
        <w:t>-- Онда тұрған не бар, - дейді ондайда перзенттері.</w:t>
        <w:br/>
        <w:t>- Әрине, балам, өз руыңды, ата-бабаларынды</w:t>
        <w:br/>
        <w:t>ауыз толтырып айтсаң айтарлықтай. Тек рулық</w:t>
        <w:br/>
        <w:t>санадан жоғары болса сұраған адамдар, - дегенім</w:t>
        <w:br/>
        <w:t>ғой. - Әйтпесе қазіргі танда қара тұрмақ, ханыңа</w:t>
        <w:br/>
        <w:t>дейінгілердің арасында майдаланытт кеткендері де</w:t>
        <w:br/>
        <w:t>жоқ емес ұқсайды.</w:t>
        <w:br/>
        <w:t>Бұл сөзді бұрын түсінбесе де, қоғам қызметіне</w:t>
        <w:br/>
        <w:t>араласа бастағандары сөздің ттындығына көздері</w:t>
        <w:br/>
        <w:t>жетті. Жүз жүзге, ру-руға бөлініп алып, “көршінің</w:t>
        <w:br/>
        <w:t>аты озғанша, ауылдың тайы озсынға” басып, алды-</w:t>
        <w:br/>
        <w:t>артына қарамай жосатындары да жоқ емес екен.</w:t>
        <w:br/>
        <w:t>Аты дардай кейбір ағаларымыз бен “тшашы ұзын,</w:t>
        <w:br/>
        <w:t>ақылы қысқа” мақалды әуелде-ақ жоққа шығарған</w:t>
        <w:br/>
        <w:t>нәзік жанды ақыл иелерінің абайсызда руға</w:t>
        <w:br/>
        <w:t>бөлінгендерін көргенде үйде отырған Гүлзи апайды</w:t>
        <w:br/>
        <w:t>еріксіз есіңе түсіріп, жылармандай болады екенсің.</w:t>
        <w:br/>
        <w:t>Қай нәрсенің де саф күйіндегісі асыл гой шіркін.</w:t>
      </w:r>
    </w:p>
    <w:p>
      <w:r>
        <w:t>Саф қалпынан таймаған Гүлзи апай пштындығында-</w:t>
        <w:br/>
        <w:t>ақ қазақ екен!</w:t>
        <w:br/>
        <w:t>Рулық санадан жоғары тұрса біздің қазақтың</w:t>
        <w:br/>
        <w:t>28</w:t>
        <w:br/>
        <w:t>Ләпсі айтты:</w:t>
        <w:br/>
        <w:t>- Мен келген кезде ол жерден ұят кетер болар.</w:t>
        <w:br/>
        <w:t>Ендігі кезекте ашшу келді:</w:t>
        <w:br/>
        <w:t>- Ей, Адам, мені саған жіберді.</w:t>
        <w:br/>
        <w:t>- Орның қай жерде болея, сонда барып жайғас, -</w:t>
        <w:br/>
        <w:t>деді.</w:t>
        <w:br/>
        <w:t>- Орным сіздің көңіліңізде.</w:t>
        <w:br/>
        <w:t>- Ол жерді мейірім алып тұр ғой.</w:t>
        <w:br/>
        <w:t>Сонда ашу айтты:</w:t>
        <w:br/>
        <w:t>- Әр уақытта ашу келген кезде мейір қашады,</w:t>
        <w:br/>
        <w:t>емес пе?</w:t>
        <w:br/>
        <w:t>Осы кезде нәпсі жетті.</w:t>
        <w:br/>
        <w:t>- Ей, Адам, мені саған жіберді.</w:t>
        <w:br/>
        <w:t>- Тұрар жайың қайда болса, сонда бара ғой.</w:t>
        <w:br/>
        <w:t>- Менің жайым -- қарныңызда.</w:t>
        <w:br/>
        <w:t>- Ол жерді сабыр алып тұр ғой.</w:t>
        <w:br/>
        <w:t>- Әр уақытта нәпсі келген кезде сабыр қашар</w:t>
        <w:br/>
        <w:t>болар.</w:t>
        <w:br/>
        <w:t>Аз сөйлейтін осы адамның көсіліп тұрған</w:t>
        <w:br/>
        <w:t>уақытына түссең, байыдым дей бер, эжорналшы,</w:t>
        <w:br/>
        <w:t>қауымдар! О, тоба! -- дейсің еріксіз. “Аз сөз -</w:t>
        <w:br/>
        <w:t>алтын” дегенді амалсыз айтып. Атам қазаққа қайран</w:t>
        <w:br/>
        <w:t>қалмасқа шарасыз күйде.</w:t>
        <w:br/>
        <w:t>“Орныңды білсеніші” деп бекерге кейімейді екенбіз.</w:t>
        <w:br/>
        <w:t>Алып қойған затты “орнына қойсаң болмай ма”</w:t>
        <w:br/>
        <w:t>деп те бекерге ренжімейді екенбіз. Айта берсең</w:t>
        <w:br/>
        <w:t>мысал көп.</w:t>
        <w:br/>
        <w:t>Иә-ә, ив...</w:t>
        <w:br/>
        <w:t>Әр нәрсенің орнында тұрғаны мақұл-ау.</w:t>
        <w:br/>
        <w:t>зт</w:t>
        <w:br/>
        <w:t>Бірін айтып, біріне өтесің-ау. Ол кісі туралы</w:t>
        <w:br/>
        <w:t>айтпақ болсаң. Бір сөзінде былай дейді:</w:t>
        <w:br/>
        <w:t>- Қазақта “жүзден жүйрік, мыңнан тұлпар” деген</w:t>
        <w:br/>
        <w:t>мақалды білесіңдер ғой.</w:t>
        <w:br/>
        <w:t>- Иә, - деген сөз менімен бірге барған дос</w:t>
      </w:r>
    </w:p>
    <w:p>
      <w:r>
        <w:t>қызымның аузынан қосарласа шықты.</w:t>
        <w:br/>
        <w:t>82</w:t>
        <w:br/>
        <w:t>ФФФлоала&gt;ғ</w:t>
        <w:br/>
        <w:t>Осының соңынан “миллионнан тұлға” сөзін мен</w:t>
        <w:br/>
        <w:t>үшін қосып қойыңдаршы - деді. Біз жымиып</w:t>
        <w:br/>
        <w:t>алғанымыз болмаса, ар жағында айтпағы барын</w:t>
        <w:br/>
        <w:t>біліп, “осы заманғы тұлғалар кімдер екен?” деп</w:t>
        <w:br/>
        <w:t>сұрағымыз келді. Ол кезде жаспын. Бірден:</w:t>
        <w:br/>
        <w:t>- Нұрсұлтан Назарбаев тұлға ма? - деппін.</w:t>
        <w:br/>
        <w:t>- Айтасың-ау, балам-ай, негізі, патшалық - Алла</w:t>
        <w:br/>
        <w:t>тарапынан келетін құдірет. Олар - тұлғадан да</w:t>
        <w:br/>
        <w:t>жоғары, - деген болатын.</w:t>
        <w:br/>
        <w:t>Біраз үнсіз отырды да, өзінің өнерге</w:t>
        <w:br/>
        <w:t>жақындығынан ба, бірден өнер адамдарын айта</w:t>
        <w:br/>
        <w:t>бастады:</w:t>
        <w:br/>
        <w:t>- Нұрғиса Тілендиев, Досқан “Жолжақсынов. -</w:t>
        <w:br/>
        <w:t>Ол кезде Нұрғиса Тілендиев ағамыздың көзі тірі-</w:t>
        <w:br/>
        <w:t>тұғын. Ағаның қазасы қай қазақтың қабырғасын</w:t>
        <w:br/>
        <w:t>қайыстырмады дейсің? Жылды жылдарға қосқан</w:t>
        <w:br/>
        <w:t>қаза мұңы қаншама жылдан кейін Гүлзи апайдың</w:t>
        <w:br/>
        <w:t>көңілінен шумаққа айналып, ағытылды... “Нұр-</w:t>
        <w:br/>
        <w:t>аға” өлеңі:</w:t>
        <w:br/>
        <w:t>Ағыл-тегіл жылап алдым тағы да,</w:t>
        <w:br/>
        <w:t>Бұл жалғанның шыңы тапал, тауы дя!</w:t>
        <w:br/>
        <w:t>Өмір деген бір уыс боп көрінді,</w:t>
        <w:br/>
        <w:t>Тілендиев Нұрғисаның алдында. -</w:t>
        <w:br/>
        <w:t>деп басталған өлеңнің соңғы шумағы:</w:t>
        <w:br/>
        <w:t>Амал бар ма, амал бар ма жалғанға,</w:t>
        <w:br/>
        <w:t>Өз заңынан өмір сіро танган ба?</w:t>
        <w:br/>
        <w:t>Аман болса айналайын қазағым</w:t>
        <w:br/>
        <w:t>Нұрғисадай күйші бітер маңдайға! -</w:t>
        <w:br/>
        <w:t>деп аяқталған.</w:t>
        <w:br/>
        <w:t>Ал, Досқан аға туралы “қазақ - Досқан, Досқан -</w:t>
        <w:br/>
        <w:t>қазақ” деп қоятын сөздерін талай естігенмін. Әрі</w:t>
        <w:br/>
        <w:t>қарай жалғаспаған сөздің мәнін қайдан білейін,</w:t>
        <w:br/>
        <w:t>қалай түсінейін.</w:t>
        <w:br/>
        <w:t>- Өткендерден Бауыржан Момышұлы, - дей</w:t>
        <w:br/>
        <w:t>бергенде кілт тоқтаған күйі қалың ойға кіріп</w:t>
        <w:br/>
        <w:t>3 516 83</w:t>
        <w:br/>
        <w:t>%,ғаға»»</w:t>
        <w:br/>
        <w:t>көргенін ешбір халық көрмейтін еді-ау шіркін!</w:t>
        <w:br/>
        <w:t>Өзге халықтардың өзі емес, сөзінің тұмсығы батпас</w:t>
      </w:r>
    </w:p>
    <w:p>
      <w:r>
        <w:t>еді-ау.</w:t>
        <w:br/>
        <w:t>Жүзге бөлінсе де жеме-жемге келгенде, “жау</w:t>
        <w:br/>
        <w:t>жағадан алғанда” бірігіп тойтарыс берген тарихты</w:t>
        <w:br/>
        <w:t>оқып жаныңа демеу табасың.</w:t>
        <w:br/>
        <w:t>Руын біліп, өздері рулық санадан жоғары тұратын</w:t>
        <w:br/>
        <w:t>азаматтарымыз көбейсін! - деп Алладан тілейсің.</w:t>
        <w:br/>
        <w:t>Қазағымның көңілінің кендігін айтпай-ақ қояйын,</w:t>
        <w:br/>
        <w:t>онсыз да дарқан далам әйгілеп тұр ғой. Керек</w:t>
        <w:br/>
        <w:t>десең қазақ халқындай мінезге бай, әрі ақылды,</w:t>
        <w:br/>
        <w:t>әрі білімді, әрі.. халық дөңгелек дүниеде жоқ</w:t>
        <w:br/>
        <w:t>шығар-ау сірә.</w:t>
        <w:br/>
        <w:t>“Менмін!” деп көкірегін ұрып қалған бәзбір</w:t>
        <w:br/>
        <w:t>алпауыттардың мойындағысы келмегені - қім</w:t>
        <w:br/>
        <w:t>екендігіміздің белгісі.</w:t>
        <w:br/>
        <w:t>Ұзағынан сүйіндіргір тәуелсіздіктен кейін айқын</w:t>
        <w:br/>
        <w:t>байқалып қалды көп нәрсеміз.</w:t>
        <w:br/>
        <w:t>“Алланың халқыма берген бақыты баянды болсын,</w:t>
        <w:br/>
        <w:t>ұзағынан сүйіндірсін” деп тілейтін Гүлзи апайды</w:t>
        <w:br/>
        <w:t>тағы да еске алуға мәжбүрсің.</w:t>
        <w:br/>
        <w:t>Қазағым деп ойланбай-ақ айтқызып, қазағым</w:t>
        <w:br/>
        <w:t>деп емін-еркін жаздырып қойған Тәуелсіздіктен</w:t>
        <w:br/>
        <w:t>мың айналсақ болады!</w:t>
        <w:br/>
        <w:t>Жох</w:t>
        <w:br/>
        <w:t>Қазақ қай сөзді жай ғана айта салған еді санасы</w:t>
        <w:br/>
        <w:t>бар адамға. Білген адамға күнде қолданатын жалпақ</w:t>
        <w:br/>
        <w:t>жұртқа өте қарабайыр көрінетін сөздің өзі асылға</w:t>
        <w:br/>
        <w:t>балағысыз екен-ау, мағынасына бойласаң. Оны</w:t>
        <w:br/>
        <w:t>қайдан білейін. “Алды-артыңа қарамай” дегенді</w:t>
        <w:br/>
        <w:t>осы кісі талқылап бермегенде. “Алды-артыңа</w:t>
        <w:br/>
        <w:t>қарамай” деген сөзді естігенде ең әуелі көз</w:t>
        <w:br/>
        <w:t>алдымызға алды-артына қарамай қашып бара</w:t>
        <w:br/>
        <w:t>жатқан бала елестейді, әрине. Осы кәдуілгі сөз</w:t>
        <w:br/>
        <w:t>кейде аузына келгенін жөн-жосығын білмей,</w:t>
        <w:br/>
        <w:t>29</w:t>
        <w:br/>
        <w:t>немерелерін бауырына басқансығанымен баласының</w:t>
        <w:br/>
        <w:t>күйі мен тіршілік тарлығы күйзелтіп, әбден діңкелеп</w:t>
        <w:br/>
        <w:t>өмірден өтті. Ысқақ та басын көтермеген қалпы</w:t>
        <w:br/>
        <w:t>арақтың құрбаны болды ғой. Балалардың тағдыры</w:t>
        <w:br/>
        <w:t>адам айтқысыз аяушылық күйде қалды, - деді ары</w:t>
        <w:br/>
        <w:t>қарай анығын тәтпіштеп айтып жатуды жөн көрмеген</w:t>
        <w:br/>
        <w:t>апасы терең күрсініп.</w:t>
        <w:br/>
        <w:t>Жиырма жылды артқа тастаса да сол бір күздің</w:t>
        <w:br/>
        <w:t>ызғары күні бойға бойын мұздатумен болды.</w:t>
        <w:br/>
        <w:t>Кешкі асқа шақырған ағасының үйіне қалай</w:t>
        <w:br/>
        <w:t>жеткенін де білмеді. Олар да барын дастарханға</w:t>
        <w:br/>
        <w:t>қойып, көңілді күтіп жатыр. Балалары “Рабыня</w:t>
        <w:br/>
        <w:t>Изаура” сериалын теледидардың ішіне кіріп кете</w:t>
        <w:br/>
        <w:t>жаздап кәріп отыр. Аға-жеңгесінің көңіліне қараған</w:t>
      </w:r>
    </w:p>
    <w:p>
      <w:r>
        <w:t>Мадина күлкіні қолдан жасап, көңілін өтірік көтеріп</w:t>
        <w:br/>
        <w:t>әлек болды...</w:t>
        <w:br/>
        <w:t>Үйге келе сұлқ құлады. Алыс жол шаршатты</w:t>
        <w:br/>
        <w:t>ма, жоқ есіне алғыш ойы шаршатты ма, енді білді</w:t>
        <w:br/>
        <w:t>қатты шаршағанын. Ұшқыр ойы тағы да</w:t>
        <w:br/>
        <w:t>қайдағыларды есіне салмай тұрғанда ұйықтауды</w:t>
        <w:br/>
        <w:t>жөн санады...</w:t>
        <w:br/>
        <w:t>Таңертең ерте оянған Мадина сыртқа шығып,</w:t>
        <w:br/>
        <w:t>таза ауамен көкірегін кере тыныстады. Анадай</w:t>
        <w:br/>
        <w:t>жерде көкке оранған жоталар әртүрлі дала</w:t>
        <w:br/>
        <w:t>гүлдерінен бейне бір кілем төсеп қойғандай әдемі</w:t>
        <w:br/>
        <w:t>көрінеді екен. Тамыздың соңғы күндері көздің</w:t>
        <w:br/>
        <w:t>қарашығындай сақтаған бар сұлулығын келесі</w:t>
        <w:br/>
        <w:t>тоқсанға немесе күзге асырып жіберуге қимайтындай</w:t>
        <w:br/>
        <w:t>құшағына сыйдырып-ақ тұр.</w:t>
        <w:br/>
        <w:t>Бүгін жексенбі. Қалаға қайту керек. Ертең жұмыс.</w:t>
        <w:br/>
        <w:t>Қалада қашанда әлі жүретіндей сезінетін апасы</w:t>
        <w:br/>
        <w:t>емін-еркін жеп-ішіп кетсін дегендей, тамаққа таң</w:t>
        <w:br/>
        <w:t>атысымен тағы кірісіп кетіпті. “Көмектесейін бе?”</w:t>
        <w:br/>
        <w:t>дейтін сөзінің жауабы қашанда дайын. Қалада</w:t>
        <w:br/>
        <w:t>қарбалас тірішіліктен әбден титықтап, қатты</w:t>
        <w:br/>
        <w:t>шаршайды дей ме, “сен демала бер, өзім” дейді</w:t>
        <w:br/>
        <w:t>ылғи.</w:t>
        <w:br/>
        <w:t>21</w:t>
        <w:br/>
        <w:t>“аеава»»</w:t>
        <w:br/>
        <w:t>сезінесің. Дұрыс қой сөзім, солай емес пе?! Солайына</w:t>
        <w:br/>
        <w:t>солай! Әйтпесе, әрине күнделікті қолданыстағы</w:t>
        <w:br/>
        <w:t>сөздердің парқына барып жатқан кім бар? Бұл</w:t>
        <w:br/>
        <w:t>тұрмақ, бұдан мықты сөз мәйектерін аңдамаған</w:t>
        <w:br/>
        <w:t>мына біздерге. Ол кісі бүкіл сөз атаулының мәнін</w:t>
        <w:br/>
        <w:t>білетін сияқты болып кетті осы сөздің жігін</w:t>
        <w:br/>
        <w:t>ажыратқанда. Зейін қойып тыңдай білмегенге сөзін</w:t>
        <w:br/>
        <w:t>қор етпейтінін білетін болғандықтан тағы не айтар</w:t>
        <w:br/>
        <w:t>екен деп аузына қарап, аңқайдым да қалдым.</w:t>
        <w:br/>
        <w:t>Сөзін Адам ата мен Хауа ана жаралған күннен</w:t>
        <w:br/>
        <w:t>бастады. Адам атаны жаратқанда оған әуелі Құдай</w:t>
        <w:br/>
        <w:t>ақылды жіберді. Ақыл келіп айтыпты:</w:t>
        <w:br/>
        <w:t>- Ей, Адам, мені саған жіберді.</w:t>
        <w:br/>
        <w:t>Адам ата:</w:t>
        <w:br/>
        <w:t>- Орның қайда болуы керек болса, сонда тұр, -</w:t>
        <w:br/>
        <w:t>дейді. Ақыл келіп</w:t>
        <w:br/>
        <w:t>басына кіреді. Онан кейін ұят келіп:</w:t>
        <w:br/>
        <w:t>- Ей, Адам, мені саған жіберді, - дейді.</w:t>
        <w:br/>
        <w:t>- Тұратын орның қайда болса, сондай жайғас.</w:t>
        <w:br/>
        <w:t>Ұят келіп көздеріне тұрады. Одан соң мейір</w:t>
        <w:br/>
        <w:t>келіп, Адам көңілінде орнын табады. Сабыр келеді.</w:t>
        <w:br/>
        <w:t>Ол Адамның қарнында болуға қарар алады. Және</w:t>
      </w:r>
    </w:p>
    <w:p>
      <w:r>
        <w:t>төрт нәрсе жібереді. Әуелі өлім келеді.</w:t>
        <w:br/>
        <w:t>- Ей, Адам, мені саған жіберді, -- дейді.</w:t>
        <w:br/>
        <w:t>Адам ата оған да:</w:t>
        <w:br/>
        <w:t>- Өз орнынды тауып орналас, - дейді.</w:t>
        <w:br/>
        <w:t>- Менің орным - Сіздің басыңызда, - дейді</w:t>
        <w:br/>
        <w:t>өлім.</w:t>
        <w:br/>
        <w:t>- Ол жерді ақыл алып тұр ғой, болмайды, -</w:t>
        <w:br/>
        <w:t>дейді Адам ата. Өлім</w:t>
        <w:br/>
        <w:t>айтты:</w:t>
        <w:br/>
        <w:t>- Әр уақытта өлім келгенде, ақыл жайына кетер.</w:t>
        <w:br/>
        <w:t>Сонан соң ләпсі келді. Ол өз орнының Адам</w:t>
        <w:br/>
        <w:t>көзінде екенін айтты.</w:t>
        <w:br/>
        <w:t>- Сенің орнынды ұят алып тұр, - деді Адам</w:t>
        <w:br/>
        <w:t>ата.</w:t>
        <w:br/>
        <w:t>81</w:t>
        <w:br/>
        <w:t>( З ”</w:t>
        <w:br/>
        <w:t>“Қатып қалды неліктен?” деп тақырып қойған</w:t>
        <w:br/>
        <w:t>өлеңі былай басталады:</w:t>
        <w:br/>
        <w:t>Көңілім мұз.</w:t>
        <w:br/>
        <w:t>Қатып қалдыт неліктен?</w:t>
        <w:br/>
        <w:t>Алдауратқан,</w:t>
        <w:br/>
        <w:t>Әй, қиялым, елікпен.</w:t>
        <w:br/>
        <w:t>Нәзік қолын қысып ұстап көңілдің,</w:t>
        <w:br/>
        <w:t>Ойларым ба?</w:t>
        <w:br/>
        <w:t>Мәңгі мұзға еріткен?</w:t>
        <w:br/>
        <w:t>Көңілім тас.</w:t>
        <w:br/>
        <w:t>Қатып қалды неліктен?!</w:t>
        <w:br/>
        <w:t>Өміріңнен көз ашппастай,</w:t>
        <w:br/>
        <w:t>Жеріп пе сң?</w:t>
        <w:br/>
        <w:t>Самарқанпың көк тасы да сриді,</w:t>
        <w:br/>
        <w:t>Өзің әлде</w:t>
        <w:br/>
        <w:t>“Тәрслкеден” келіп пе ең?!</w:t>
        <w:br/>
        <w:t>“Басы ауырып, балтыры сыздаған” күннің тағы</w:t>
        <w:br/>
        <w:t>бірінде, Бекболат Тілеуханның кассетасы қолына</w:t>
        <w:br/>
        <w:t>түседі. “Қайран да менің Еділімін” айтып, “Күлдір-</w:t>
        <w:br/>
        <w:t>күлдір кісінетіп, Күреңді мініп”, қолындағы</w:t>
      </w:r>
    </w:p>
    <w:p>
      <w:r>
        <w:t>жарқылдаған найзасын айға білеп, жауға шапқан</w:t>
        <w:br/>
        <w:t>нағыз батыр Бекболаттың кезі екен бұл, Дәл сол</w:t>
        <w:br/>
        <w:t>кезде асқынбаған аурудың алдын-алудағы мақсатпен</w:t>
        <w:br/>
        <w:t>“ауа ауыстыру керек” дегесін елден жыраққа,</w:t>
        <w:br/>
        <w:t>Қарасу жағасына жанұясымен жайғасқан бұлар.</w:t>
        <w:br/>
        <w:t>Ұзын сөздің қысқасы, Бекболат Тілеуханның</w:t>
        <w:br/>
        <w:t>әндері жұмбақ жанды емдейді.</w:t>
        <w:br/>
        <w:t>Бекболаттың орындауындағы “Батыр Баян”</w:t>
        <w:br/>
        <w:t>әнінің әсеріне орай жазылған “Ән әлемі” өлеңі:</w:t>
        <w:br/>
        <w:t>Батыр Баян...</w:t>
        <w:br/>
        <w:t>Көзімде жас,</w:t>
        <w:br/>
        <w:t>Жүрек бөлек денеден!</w:t>
        <w:br/>
        <w:t>Неткен сұлу ен далам.</w:t>
        <w:br/>
        <w:t>Халқым биік не деген!!!</w:t>
        <w:br/>
        <w:t>40</w:t>
        <w:br/>
        <w:t>“Әке! Күтпеңіз, келе алмайтын болдым, үйленгелі</w:t>
        <w:br/>
        <w:t>жатырмын. “Жексен.”</w:t>
        <w:br/>
        <w:t>Бекен үш-төрт минөт үнсіз отырып қалды.</w:t>
        <w:br/>
        <w:t>Куаныш па, таңданыс па, бойын қандай сезім</w:t>
        <w:br/>
        <w:t>билегенін өзі де білмейді, әйтеуір: “Әке дегеніңнен</w:t>
        <w:br/>
        <w:t>сенің, әке дегеніңнен!..” - деп ұзақ күбірледі.</w:t>
        <w:br/>
        <w:t>Аштық сырласар адамы жоқ, дұрыс түсінер деген</w:t>
        <w:br/>
        <w:t>ешкімге сенімі де жоқ, ішінен тынып, үн-түнсіз</w:t>
        <w:br/>
        <w:t>отырды да қойды.</w:t>
        <w:br/>
        <w:t>Күлдәр есіне түскен жоқ, көпке дейін көз алдында</w:t>
        <w:br/>
        <w:t>тек “Жексен тұрды.”</w:t>
        <w:br/>
        <w:t>Мә-ә... саған қалай, ә? деді Мадина кітяпты</w:t>
        <w:br/>
        <w:t>тарс жауып. Қалған әңгімелерін қалаға барып</w:t>
        <w:br/>
        <w:t>оқимын дегендей. Тағы ойлады “Жексен осы жазып</w:t>
        <w:br/>
        <w:t>отырған адамның баласы емес пе екен ей? - деп.</w:t>
        <w:br/>
        <w:t>Екіұшты сұрақты өз-өзіне қойып... Неге екені тура</w:t>
        <w:br/>
        <w:t>бір қолмен ұстап, көзбен көргендей етіп суреттеген.</w:t>
        <w:br/>
        <w:t>Мүмкін жазушының жазушылығы да сонда шығар.</w:t>
        <w:br/>
        <w:t>- Апа!</w:t>
        <w:br/>
        <w:t>-- Ау, қалқам!</w:t>
        <w:br/>
        <w:t>- Мына кітапты мен алайын! - “Шы” шылауды</w:t>
        <w:br/>
        <w:t>да қосқысы келмеді еркін өскендігіне салынып.</w:t>
        <w:br/>
        <w:t>- Әрине аласың! - деді апасы қандай кітап</w:t>
        <w:br/>
        <w:t>екенін де сұрамай..</w:t>
        <w:br/>
        <w:t>Асханадан буы бұрқыраған еттің иісі танауына</w:t>
        <w:br/>
        <w:t>келді. Сыртында майысып отырған келіншектің</w:t>
        <w:br/>
        <w:t>суреті бар қоңыр кітапты қол сөмкесіне салды да,</w:t>
        <w:br/>
        <w:t>апасының қасына барды. “Қой, өзім” дегеніне</w:t>
        <w:br/>
        <w:t>қарамай, июі қанған қамырды жәйді. Бабымен</w:t>
        <w:br/>
        <w:t>піскен еттен кейін, екі шыны тпәйін асығыстау</w:t>
      </w:r>
    </w:p>
    <w:p>
      <w:r>
        <w:t>ішіті. Ендігі келетін көлікке үлгерсе, қалаға аса</w:t>
        <w:br/>
        <w:t>кешікпей жетіп алады.</w:t>
        <w:br/>
        <w:t>Мадина ақ сөмкесін иығына іліп, қайтуға</w:t>
        <w:br/>
        <w:t>дайындалды. Сау бол айтысып, салып берген</w:t>
        <w:br/>
        <w:t>ауылдың дәмін көтерді де, аялдамаға тартты.</w:t>
        <w:br/>
        <w:t>ААяғын теңселе басып келе жатқан кім екен?</w:t>
        <w:br/>
        <w:t>24</w:t>
        <w:br/>
        <w:t>“Жаңағы көкесінің ұрысын тағы да естіп қалам ба</w:t>
        <w:br/>
        <w:t>деген.</w:t>
        <w:br/>
        <w:t>-- Мадина, тыңда мені, - деді бұған төніп келіп. -</w:t>
        <w:br/>
        <w:t>Мен баймын! Менің байлығым бүкіл ауылда жоқ</w:t>
        <w:br/>
        <w:t>байлық. Қарындасым, шын сөзім! Сенбесең үйге</w:t>
        <w:br/>
        <w:t>барып көр.</w:t>
        <w:br/>
        <w:t>- Әке, қойсаңызтты?! Әке, қойыңыз енді, - деген</w:t>
        <w:br/>
        <w:t>ұлының сөзін баса-көктеп:</w:t>
        <w:br/>
        <w:t>-- Әй, сені де! Мені қайда сүйрейсің, қарындасыма</w:t>
        <w:br/>
        <w:t>байлығымды көрсетем.</w:t>
        <w:br/>
        <w:t>-- Болды ғой, енді, үйге жүріңіз, әке, - деп</w:t>
        <w:br/>
        <w:t>шырылдаған ұлына:</w:t>
        <w:br/>
        <w:t>- Өй, көксоққыр жетесіз, тоқтасаңшы, - деп</w:t>
        <w:br/>
        <w:t>жекіп қояды. - Өй, сен сөзімді тыңдамай кетіп</w:t>
        <w:br/>
        <w:t>барамысың!... -- деп Мадинаны да біраз сыбап алды.</w:t>
        <w:br/>
        <w:t>“Мас адам, адам танымай өте іпықса қайтер</w:t>
        <w:br/>
        <w:t>екен” деді Мадина жаңағы ызаға үстемелетіп ыза</w:t>
        <w:br/>
        <w:t>қосып. (Жанына батқаны, ауыр тигені - Мақсаттың</w:t>
        <w:br/>
        <w:t>қалі еді. “Жасөспірім әкесінің қылығына ұялып,</w:t>
        <w:br/>
        <w:t>жерге кіріп кетуге дайын тұрғаны түрінен анық</w:t>
        <w:br/>
        <w:t>аңғарылды. Шындығында нарық қысқан осындай</w:t>
        <w:br/>
        <w:t>уақытта ел ағасы дейтіндей көкелерінің әлсіздік</w:t>
        <w:br/>
        <w:t>танытуы жанына аяздай батты.</w:t>
        <w:br/>
        <w:t>Амррақтың күшімен мына көкесін тпіріген бай</w:t>
        <w:br/>
        <w:t>қылып, Құрман көкесін сіңірі тыққан кедейге</w:t>
        <w:br/>
        <w:t>айналдырған нарықтық заманға не дерсің?</w:t>
        <w:br/>
        <w:t>Кім тыңдайды сөзімді, кімге айтамын сырымды, -</w:t>
        <w:br/>
        <w:t>дейтін бейбақ-бейіпараның күйіне түскен Мадина</w:t>
        <w:br/>
        <w:t>аялдамаға да жетті-ау, әйтеуір. Жаңағы көріністерден</w:t>
        <w:br/>
        <w:t>өн-бойы ауыр тартты ма, сөмкесі жеңіл сияқты</w:t>
        <w:br/>
        <w:t>еді, қолы талып түсердей ауырды.</w:t>
        <w:br/>
        <w:t>Сағатына қарап еді, көліктің келетініне он бес</w:t>
        <w:br/>
        <w:t>минуттай уақыт бар екен. Аялдамада отыратын</w:t>
        <w:br/>
        <w:t>орындық болмағасын, қол сөмкесінен ақ парақ</w:t>
        <w:br/>
        <w:t>алып жерге салып, үстіне қолындағы зіл тартқан</w:t>
        <w:br/>
        <w:t>сөмкесін қойды.</w:t>
        <w:br/>
        <w:t>26</w:t>
      </w:r>
    </w:p>
    <w:p>
      <w:r>
        <w:t>қызғалдақ гүлін салыпты. Шумақтардың мағынасына</w:t>
        <w:br/>
        <w:t>терең бойлағысы келді ме, біраз ойлана қарап отырды.</w:t>
        <w:br/>
        <w:t>Парақты қайта бүктеп, кітаптың соңына салды да,</w:t>
        <w:br/>
        <w:t>кітапты саусағымен желпілдете парақтады. Кенет</w:t>
        <w:br/>
        <w:t>орта тұсынан өте бере жүз сексен тоғызыншы беттегі</w:t>
        <w:br/>
        <w:t>“Құпия махаббат” әңгімесіне көзі түсті. “Күлдәрді</w:t>
        <w:br/>
        <w:t>көріп тұрып бұрылмауға Бекеннің дәті бармады:</w:t>
        <w:br/>
        <w:t>қанша дегенмен қыз күніндегі ғашығы ғой...” деп</w:t>
        <w:br/>
        <w:t>басталатын әңгіменің қызығына түсіп, бір деммен</w:t>
        <w:br/>
        <w:t>анқтады. Мұны қатты қызықтырғаны: әке мен</w:t>
        <w:br/>
        <w:t>баланың кездесуі болды. Германияда әскерде жүрген</w:t>
        <w:br/>
        <w:t>баласының хатын Күлдәр “міне, балаңның хаты</w:t>
        <w:br/>
        <w:t>оқы,”</w:t>
        <w:br/>
        <w:t>Бекен өзінің қай кезде орнынан тұрып кеткенін</w:t>
        <w:br/>
        <w:t>білмейді хатқа қолын созып жатып:</w:t>
        <w:br/>
        <w:t>- Аты кім? - деді ақырын ғана.</w:t>
        <w:br/>
        <w:t>- Жексен.</w:t>
        <w:br/>
        <w:t>Неге екені осы жерін қайта-қайта оқыды.</w:t>
        <w:br/>
        <w:t>Тағы қайталап оқыған жері: “Алдындағы</w:t>
        <w:br/>
        <w:t>күнтізбеге қарап екінші мамыр мен сегізінші</w:t>
        <w:br/>
        <w:t>ақпанның арасын Бекен тез есептей қойды: туп-</w:t>
        <w:br/>
        <w:t>тура екі жүз сексен бір күн, қазақ айтатын тоғыз</w:t>
        <w:br/>
        <w:t>ай, тоғыз күннің тап өзі.”</w:t>
        <w:br/>
        <w:t>Тоғыз ай мен тоғыз күн екі жүз сексен бір күн</w:t>
        <w:br/>
        <w:t>бе екен? - деп ойланып қалды.</w:t>
        <w:br/>
        <w:t>Қайта санап іпыққысы келіп сді, мына бір жері</w:t>
        <w:br/>
        <w:t>қайта тартты көздерін.</w:t>
        <w:br/>
        <w:t>“Ұсынған қолын өзіне тартып, Бекен Жексеннің,</w:t>
        <w:br/>
        <w:t>самай түбінен зорлап иіскеді. Үйдегі ұлдың иісінен</w:t>
        <w:br/>
        <w:t>айнымайды екен. Тағдыр шіркіннің шебері-ай! Өз</w:t>
        <w:br/>
        <w:t>ұлының өгейлік қылып тұрғанына қайран қап,</w:t>
        <w:br/>
        <w:t>Бекен басын шайқады. Жексеннің өз ұлы екеніне</w:t>
        <w:br/>
        <w:t>енді-енді сене бастағандай.”, Дәл осы тұста еміренген</w:t>
        <w:br/>
        <w:t>әке көз алдына елестеп кетті.</w:t>
        <w:br/>
        <w:t>Жиырма жыл көрмеген, тіпті бірін-бірі білмейтін</w:t>
        <w:br/>
        <w:t>әкелі балалының табысуына қызыға қарады.</w:t>
        <w:br/>
        <w:t>28</w:t>
        <w:br/>
        <w:t>ловар»</w:t>
        <w:br/>
        <w:t>Ә, таныды. Құрман көкесі. Көп ішіпті-ау, құлап</w:t>
        <w:br/>
        <w:t>қалар ма екен, қайтер екен. Көп сөйлейтіні есіне</w:t>
        <w:br/>
        <w:t>түсіп, танымайтын адамдай өте шықпақшы еді,</w:t>
        <w:br/>
        <w:t>болмады.</w:t>
        <w:br/>
        <w:t>- Әй, сен, Мадинамысың? Қарашы өзін,</w:t>
        <w:br/>
        <w:t>амандасқысы да келмейді. Немене?! Қала көрдім</w:t>
        <w:br/>
        <w:t>болды деймісің? Қалдарың қалай?</w:t>
      </w:r>
    </w:p>
    <w:p>
      <w:r>
        <w:t>- "Жақсы.</w:t>
        <w:br/>
        <w:t>- Ал, біздің жағдайымыз жаман. Тіпті мүшкіл.</w:t>
        <w:br/>
        <w:t>Өзгерген заманы құрысын мұндай. Әп-әдемі</w:t>
        <w:br/>
        <w:t>заманымыз нарықтық заманға айналды да қалды.</w:t>
        <w:br/>
        <w:t>Үйде жеуге нанымыз болмай қалады. Қант деген</w:t>
        <w:br/>
        <w:t>тәттіні айлап көрмейтін болдық. Өзің білесің, үйде</w:t>
        <w:br/>
        <w:t>шиеттей бала-гпаға. Әй, бүйткен өмірі бар болсын. -</w:t>
        <w:br/>
        <w:t>Жоғарыға өрең көтерген қолын төмен қарай бір</w:t>
        <w:br/>
        <w:t>сілкіп, тәлтіректеп кете барды.</w:t>
        <w:br/>
        <w:t>Жүре осынша әңгімені тыңдап үлгерген құлақ</w:t>
        <w:br/>
        <w:t>та сорлы екен. Құлақтың естігендерін ми</w:t>
        <w:br/>
        <w:t>қорытпайды дегенді кім айтты. Көңілдің талқысы</w:t>
        <w:br/>
        <w:t>деген тағы бар. Естіген көргеннің барлығын өзіне</w:t>
        <w:br/>
        <w:t>жақын тартатын жүрекке де обал. “Айтып тұрған</w:t>
        <w:br/>
        <w:t>сөзін қарашы” деді еріндері жыбырлап. Қалі мүшкіл-</w:t>
        <w:br/>
        <w:t>мыс! Басқасын айтпағанда бүгінгі ішкен арағының</w:t>
        <w:br/>
        <w:t>ақшасына кемі үш киллограмм қант берер. Қантты</w:t>
        <w:br/>
        <w:t>айлап көрмейді-мыс! - деді не ыза буғанын, не</w:t>
        <w:br/>
        <w:t>ашу қысқанын біле алмай.</w:t>
        <w:br/>
        <w:t>Ойбай, бүгін не болған?! Әне, тәлтіректеген тағы</w:t>
        <w:br/>
        <w:t>біреу келеді. Қасындағысы кім екен? Осы аялдамаға</w:t>
        <w:br/>
        <w:t>айналмалы жол болса да өтіп кетер еді, олай емес,</w:t>
        <w:br/>
        <w:t>жол біреу ғана. Кім еді-ей. Атын ұмытыпты.</w:t>
        <w:br/>
        <w:t>Қасындағы тоғызыншы сыныпта оқитын Мақсатты</w:t>
        <w:br/>
        <w:t>жақындағанда таныды.</w:t>
        <w:br/>
        <w:t>- Саламатсыз ба?</w:t>
        <w:br/>
        <w:t>- Саламатпын! Көріп тұрсың ғой, саламатпын! -</w:t>
        <w:br/>
        <w:t>деді тесіле қарап.</w:t>
        <w:br/>
        <w:t>Қап үндемей өтіп кетсем болар екен. Әй, қайдам.</w:t>
        <w:br/>
        <w:t>25</w:t>
        <w:br/>
        <w:t>Мә-ә саған, сонда қалай?! “Тауықтан жұмыртқа,</w:t>
        <w:br/>
        <w:t>жұмыртқадан тауық” дегеннің өзі болды ғой деймін</w:t>
        <w:br/>
        <w:t>ішімнен күлгім келіп.</w:t>
        <w:br/>
        <w:t>Иә, шындығында солай екен. Өмір дегеніміз -</w:t>
        <w:br/>
        <w:t>өнер, өнер дегеніміз - өмір екен. Өмірден өнер</w:t>
        <w:br/>
        <w:t>туады, өнерден өмір туады. Қалай, ә?</w:t>
        <w:br/>
        <w:t>- Өнерді сүйген адам, адам болып келіп, адам</w:t>
        <w:br/>
        <w:t>болып өтудің елу пайызын игеріп үлгерген адам.</w:t>
        <w:br/>
        <w:t>Ал, өнерін халқына сыйлай білгенімен қоса,</w:t>
        <w:br/>
        <w:t>шын ғашықтыққа ие болып, оны бағалай білсе,</w:t>
        <w:br/>
        <w:t>онда ол өмірден Адам болып өте алады, - дейді.</w:t>
        <w:br/>
        <w:t>Шынын айтсам, бұл сөзін түсіне алмадым...</w:t>
        <w:br/>
        <w:t>Жох</w:t>
        <w:br/>
        <w:t>Осы кісі маған өз ортасын таппаған жан</w:t>
        <w:br/>
        <w:t>сияқтанып тұрады да қояды.</w:t>
        <w:br/>
        <w:t>Алпыс жастағы адамды бес жасар баламен ойна</w:t>
        <w:br/>
        <w:t>деп қыстасаң жақсы ма? Сол сияқты болуы да</w:t>
      </w:r>
    </w:p>
    <w:p>
      <w:r>
        <w:t>мүмкін, Гүлзи апайға бұл күндер. “Тең теңімен,</w:t>
        <w:br/>
        <w:t>тезек қабымен” дейді атам. “Теңін тапсаң, тегін</w:t>
        <w:br/>
        <w:t>бер” деген тағы бар. Үйде отырған Гүлзи апай</w:t>
        <w:br/>
        <w:t>ойша теңін іздейді, меніңше.</w:t>
        <w:br/>
        <w:t>“Бұл өмірде қиял тпіркіннің кейде іштындықтан</w:t>
        <w:br/>
        <w:t>да асып түсетіні бар” - деп баршаға белгілі</w:t>
        <w:br/>
        <w:t>жазушымыз Бексұлтан Нұржекеев айтқандай-ақ,</w:t>
        <w:br/>
        <w:t>мұндайда сол қиялдың атқарар қызметін бір адамдай</w:t>
        <w:br/>
        <w:t>көріп жүрген осы апай-ау, шамасы. Тіпті кей-</w:t>
        <w:br/>
        <w:t>кезде қиялдың атқарғанын осы өмірдің өзі атқара</w:t>
        <w:br/>
        <w:t>алмайтынын бәріміз де жақсы білеміз. Абаймен</w:t>
        <w:br/>
        <w:t>тілдеспейтін, Мұқағалимен мұндаспайтын ақын бар</w:t>
        <w:br/>
        <w:t>ма? Қиялында Абаймен тілдесіп, Мұқағалимен</w:t>
        <w:br/>
        <w:t>мұңдасатын Гүлзи ақын өзінің бір өлеңінде:</w:t>
        <w:br/>
        <w:t>«Өткен кеше Мұқағали жарықтық!</w:t>
        <w:br/>
        <w:t>Осы бақта атағыңды таныттық,</w:t>
        <w:br/>
        <w:t>Абайдан сон, өткір ақын бірі боп.</w:t>
        <w:br/>
        <w:t>Жоырларыца тағзым еттік қанықтық.</w:t>
        <w:br/>
        <w:t>86</w:t>
        <w:br/>
        <w:t>алғандай болды. Мүмкін Бауыржан аға туралы</w:t>
        <w:br/>
        <w:t>жазғандарды аралап, бір үзік сырға тап болды</w:t>
        <w:br/>
        <w:t>ма?.. Өмірде ең қиын нәрсе не десе ойланбай</w:t>
        <w:br/>
        <w:t>жауап беретін халде қалдым. Адам ойын - білу!</w:t>
        <w:br/>
        <w:t>Ойдың жүгені шепшпіліп кетті-ау, шамасы, ендігісін</w:t>
        <w:br/>
        <w:t>өзің айт дегендей бетіме қарады.</w:t>
        <w:br/>
        <w:t>Зейнолла Қабдолов ағамыздың “Әдебиет дегеніміз</w:t>
        <w:br/>
        <w:t>не? От па, су ма?..” дей келіп, “Әдебиет дегеніміз -</w:t>
        <w:br/>
        <w:t>сөз өнері” дегендей, “Тұлға дегеніміз не?” деп сүрақ</w:t>
        <w:br/>
        <w:t>қоя жаздадым. Бір жағы ұялдым. Екінші, әңгіме</w:t>
        <w:br/>
        <w:t>барысындағы сұрақты онша жақтырмайтынын</w:t>
        <w:br/>
        <w:t>білемін. Кейде сұрағың оғаш болса, әңгімесін сол</w:t>
        <w:br/>
        <w:t>жерден бітіре салады. Ой шіркін, жүйрік қой,</w:t>
        <w:br/>
        <w:t>тыңдап отырған құлақты еркіне жіберіп, өзі лып</w:t>
        <w:br/>
        <w:t>етіп “бөлініп” барып қайтты. Тұлға деген - ерекше</w:t>
        <w:br/>
        <w:t>жаратылыс немесе құбылыс. Қашанда өз еркі өзіндегі</w:t>
        <w:br/>
        <w:t>адамдар шығар. Айтты ғой “миллионнан біреу</w:t>
        <w:br/>
        <w:t>туады” деп. Ойым бөлініп кеткенмен еркінен</w:t>
        <w:br/>
        <w:t>адаспаған құлағым апайдың сөздерін қалт жібермей</w:t>
        <w:br/>
        <w:t>тыңдап отырды. Осыны байқап қалды ма қайдам,</w:t>
        <w:br/>
        <w:t>сөзін жалғастырмады. Дәл осы сәт сұрағыңа жауап</w:t>
        <w:br/>
        <w:t>бермейтін мінезінің бір қырын анық байқаған соң,</w:t>
        <w:br/>
        <w:t>мен де өз ойыммен алыстым. Сұрақты да өзіме</w:t>
        <w:br/>
        <w:t>қойдым. “Ойшыл адамның сөзі бар болсын, аузы</w:t>
        <w:br/>
        <w:t>сөзде, миы ойда тұратын” деп көп нәрседен құр</w:t>
        <w:br/>
        <w:t>қалғанымды сезіп, апаймен іштей ұрсып алдым.</w:t>
        <w:br/>
        <w:t>Ал, дәл сол кезде құлағым сөзде бола тұра, бөлінген</w:t>
        <w:br/>
        <w:t>ойымды кім балағаттайды?!</w:t>
        <w:br/>
        <w:t>Он екі миллион қазақ... қанта еді-ей... он екі</w:t>
        <w:br/>
        <w:t>миллион ба?!.. “Жарайды, солай-ақ болсын. Сонда</w:t>
        <w:br/>
        <w:t>миллионның бірі тұлға болса, он екі тұлғаның</w:t>
        <w:br/>
        <w:t>аты-жөнін айту керек еді ғой, жиырмасыншы</w:t>
        <w:br/>
        <w:t>ғасырдағы замандастарымыз іптінен.</w:t>
        <w:br/>
        <w:t>Шәмші Қалдаяқов, Шәкен Айманов, Мұхтар</w:t>
      </w:r>
    </w:p>
    <w:p>
      <w:r>
        <w:t>Әуезов... Мүмкін тұлғалар аты іітықпағандардың</w:t>
        <w:br/>
        <w:t>арасында да жүрген шығар. Мен сол күні осылай</w:t>
        <w:br/>
        <w:t>үлкен олжадан қарадан қарап отырып құр қалдым.</w:t>
        <w:br/>
        <w:t>84</w:t>
        <w:br/>
        <w:t>Бүгінде төртініні мүшелін жаңа ғана шығарып</w:t>
        <w:br/>
        <w:t>салған Гүлзи апайдың он бес жыл бұрынғы баспасөз</w:t>
        <w:br/>
        <w:t>бетінде жарияланған екі-үш өлеңін оқығым келді;</w:t>
        <w:br/>
        <w:t>Жтұырауысың дейсің сен, бұрынғының,</w:t>
        <w:br/>
        <w:t>“Жыр дегенің өзгерткен түрін бүгін”.</w:t>
        <w:br/>
        <w:t>Ақ тамыңды қайтейін, сеннен бұрын,</w:t>
        <w:br/>
        <w:t>Киіз үйдің аптқан ем ақ түндігін!</w:t>
        <w:br/>
        <w:t>Жырауысың дейсін сен бұрынғынып,</w:t>
        <w:br/>
        <w:t>Тыңдап көр сен, өткеннің сырлы үнін!</w:t>
        <w:br/>
        <w:t>Болса өзіпде ттпынымен “сезім” дегеп,</w:t>
        <w:br/>
        <w:t>Қашқың келед тастай сап бүгін күнін.</w:t>
        <w:br/>
        <w:t>Жоыырауысың дейсің сен бұрынғының,</w:t>
        <w:br/>
        <w:t>Нәзік ойын ұға алмай бұрымдшыныпт.</w:t>
        <w:br/>
        <w:t>Туылсам ғой птіркін-ай сол ғасырда!</w:t>
        <w:br/>
        <w:t>Түрін көрмей қаліргі “құбылғының”.</w:t>
        <w:br/>
        <w:t>Мен жыршымын, жыраумын, мен ақынмын!</w:t>
        <w:br/>
        <w:t>Ер жүрек боп туылған мен батырмын!</w:t>
        <w:br/>
        <w:t>Жалған дүние “шашбауын” көтергізіп,</w:t>
        <w:br/>
        <w:t>Адамдарды, өмір-ау, сен қатырдың...?!</w:t>
        <w:br/>
        <w:t>Жалған дүниені қойсаңшы, шындығында охан</w:t>
        <w:br/>
        <w:t>біткенге шашбауын көтергізіп қойған. “Дәретсіз</w:t>
        <w:br/>
        <w:t>қалам ұстамаңдар” деп отыратын ақын апайдың</w:t>
        <w:br/>
        <w:t>киелі қаламы осылай сөйлейді.</w:t>
        <w:br/>
        <w:t>«“У” дейтін өлеңінде:</w:t>
        <w:br/>
        <w:t>-о»!</w:t>
        <w:br/>
        <w:t>Әлде де сен бір-ақ әріп екенсің,</w:t>
        <w:br/>
        <w:t>Екі-үпт әріп болғатынңда, -</w:t>
        <w:br/>
        <w:t>Не етер ең?</w:t>
        <w:br/>
        <w:t>- Көздеген бар мақсатқа,</w:t>
        <w:br/>
        <w:t>Тіпті оңай жетер см.</w:t>
        <w:br/>
        <w:t>“Қан қақсатыш” бәріңді,</w:t>
        <w:br/>
        <w:t>Шырылдатып кетер ем.</w:t>
        <w:br/>
        <w:t>88</w:t>
        <w:br/>
        <w:t>%ФОотанар».</w:t>
        <w:br/>
        <w:t>жз</w:t>
        <w:br/>
        <w:t>Абайымыз “Ұлт” ананың баласы,</w:t>
        <w:br/>
        <w:t>Көзіміздің ағы менен қарасы.</w:t>
        <w:br/>
        <w:t>Табиғаттың талғамында бір Абай!</w:t>
      </w:r>
    </w:p>
    <w:p>
      <w:r>
        <w:t>Халқымыздың асып туған данасы.</w:t>
        <w:br/>
        <w:t>Сондықтан да жарығыңда жалғанның,</w:t>
        <w:br/>
        <w:t>Табылмаған, табылмайды таласы.</w:t>
        <w:br/>
        <w:t>Абай ата, әруағыңнан айналдым.</w:t>
        <w:br/>
        <w:t>Сен Алладан бата алған баласы... -</w:t>
        <w:br/>
        <w:t>дейді,</w:t>
        <w:br/>
        <w:t>Бұлардан бөлек, Шәкәрім атамызбен көбірек</w:t>
        <w:br/>
        <w:t>тілдесетін сияқты. Шәкәрім атамыздың өлеңдерін</w:t>
        <w:br/>
        <w:t>жиі айтатынынан аңғарғанымыз ғой.</w:t>
        <w:br/>
        <w:t>- Оралхан Бөкейді қойсаңтты, жазғаны -</w:t>
        <w:br/>
        <w:t>сарқыраманың суы ғой, - дейді ол кісі.</w:t>
        <w:br/>
        <w:t>Шындығында, жазғанына жазылғаны үзілмей</w:t>
        <w:br/>
        <w:t>жалғасады ғой, нтіркін! Жазутты деп соны айт!</w:t>
        <w:br/>
        <w:t>Бір күні Гүлзи апай шәй үстінде жолдасына:</w:t>
        <w:br/>
        <w:t>- Он тоғызыншы ғасырға оралғым қеледі, -</w:t>
        <w:br/>
        <w:t>депті.</w:t>
        <w:br/>
        <w:t>- Оралғаны несі?</w:t>
        <w:br/>
        <w:t>- Сол ғасырда өмір сүргенімде ғой деймін!</w:t>
        <w:br/>
        <w:t>Шіркін,... деп армандаймын.</w:t>
        <w:br/>
        <w:t>- Не болды сонша?</w:t>
        <w:br/>
        <w:t>- Тфә-тфә, құдайға күпірлік келтірмейін... (Алла,</w:t>
        <w:br/>
        <w:t>өзің кешіре гөр), - деп көйлегінің етегін ұстап. -</w:t>
        <w:br/>
        <w:t>Мына заман маған тіпті қолай емес сияқты да, -</w:t>
        <w:br/>
        <w:t>дейді,</w:t>
        <w:br/>
        <w:t>Сөйтсе жолдасы:</w:t>
        <w:br/>
        <w:t>- 0... һо... онда сен әйелден шыққан би болар</w:t>
        <w:br/>
        <w:t>едің! Қазы болар ма едің, ағын ақ, қарасын қара</w:t>
        <w:br/>
        <w:t>деп отыратын, - дейді,</w:t>
        <w:br/>
        <w:t>- Әй, бірақ, кім біледі, Абайды мыңмен</w:t>
        <w:br/>
        <w:t>алыстырған он тоғызыншы ғасыр да оңай ғасыр</w:t>
        <w:br/>
        <w:t>болмаған... Оралмай-ақ қояйын, - депті.</w:t>
        <w:br/>
        <w:t>8%</w:t>
        <w:br/>
        <w:t>сапылдай беретін өсекшілердің де қажетіне жарап</w:t>
        <w:br/>
        <w:t>жатқандай көрінетіні тағы бар. Ал, ол кісі бұл</w:t>
        <w:br/>
        <w:t>сөзді былай деп түсіндірді: “Адамның алдында ары,</w:t>
        <w:br/>
        <w:t>артында қарілігі тұрады. Алдында тұрған арды</w:t>
        <w:br/>
        <w:t>сақтаған адам артындағы қуып жететін қарілікті</w:t>
        <w:br/>
        <w:t>кемелденген ақылмен күтіп алады.” Демек, бұл</w:t>
        <w:br/>
        <w:t>сөздің алды - ар, арты - ақылды қария болып тұр</w:t>
        <w:br/>
        <w:t>емес пе? Дем арасында, “ойпырмай, қазір шал мен</w:t>
        <w:br/>
        <w:t>кемпірлер баршылық, бірақ қариялар аз боп</w:t>
        <w:br/>
        <w:t>барады”, - деді. Не дейді екен деп аузын бағып</w:t>
      </w:r>
    </w:p>
    <w:p>
      <w:r>
        <w:t>отыратын мына менің бұл сөзге түсінбеуім күнәдай</w:t>
        <w:br/>
        <w:t>көрінді.</w:t>
        <w:br/>
        <w:t>Тілегім: қазағымда алды-артына қарамай,</w:t>
        <w:br/>
        <w:t>жосатындар емес, абайлап жүретіндер көбейсін.</w:t>
        <w:br/>
        <w:t>Шындығында алды-артыңа қарамай, алдыңа</w:t>
        <w:br/>
        <w:t>қойғанды жей берсең, кім боласың?</w:t>
        <w:br/>
        <w:t>Тоғышар боласың! Мұндайды қазақ тағы айтып</w:t>
        <w:br/>
        <w:t>қойған өзі: “қанағат - қарын тойғызар, қанағатсыз -</w:t>
        <w:br/>
        <w:t>жалғыз атын сойғызар” деп</w:t>
        <w:br/>
        <w:t>Ал еңді алды-артыңа қарамай сөйлей берсең</w:t>
        <w:br/>
        <w:t>ше?</w:t>
        <w:br/>
        <w:t>Мылжың боласың! Сөздің мәніне бармайтын.</w:t>
        <w:br/>
        <w:t>Мұны да қазақ “шешенді мылжың жеңіпті” ден</w:t>
        <w:br/>
        <w:t>түйіп қойған.</w:t>
        <w:br/>
        <w:t>Алды-артыңа қарамай жүгіре берсең, әрине,</w:t>
        <w:br/>
        <w:t>ақылсыз тентек боласың! Осылай да осылай, алды-</w:t>
        <w:br/>
        <w:t>артыңа қарамасаң, жаңағы Гүлзи апай айтқандай-</w:t>
        <w:br/>
        <w:t>ақ, қартайғанда шпал немесе кемпір боласың, қария</w:t>
        <w:br/>
        <w:t>емес! Тоқетері, алды-артын тең ойламаған адам,</w:t>
        <w:br/>
        <w:t>адамдықтан шығып қалудың сәл алдында тұрады</w:t>
        <w:br/>
        <w:t>екен-ау.</w:t>
        <w:br/>
        <w:t>Ой, тоба! Енді түсінгендеймін. “Кең ойла, алды-</w:t>
        <w:br/>
        <w:t>артың тең ойла” деп қайталай беретін сөзін.</w:t>
        <w:br/>
        <w:t>“Әр нәрсенің ортты бар” деген сөзді түсіндірді бір</w:t>
        <w:br/>
        <w:t>күні. Бұл сөзді естігенде мән бермек тұрмақ, тіпті</w:t>
        <w:br/>
        <w:t>естімей қалсаң да, осы сөздің обалына қалмастай</w:t>
        <w:br/>
        <w:t>80</w:t>
        <w:br/>
        <w:t>Бірде:</w:t>
        <w:br/>
        <w:t>- Ой, журналист қызым, Біржан қайта тіріліпті, -</w:t>
        <w:br/>
        <w:t>деді есіктен кірмей жатып. Өңінде қуаныш. Біржан</w:t>
        <w:br/>
        <w:t>сал туралы көрген, Досқан аға түсірген кино есіме</w:t>
        <w:br/>
        <w:t>түсіп кетті. “Азаматтың ары тапталып жатқанда,</w:t>
        <w:br/>
        <w:t>бір қатынның жаны садаға!”. Біржанның әйелінің</w:t>
        <w:br/>
        <w:t>осы сөзі құлағымның түбінен айтылғандай болды.</w:t>
        <w:br/>
        <w:t>Қазақ әйелі азаматын қалай құрметтеген, ә?! Айта</w:t>
        <w:br/>
        <w:t>берсең бұл киноның әңгімесі көп. “Әркім баратын</w:t>
        <w:br/>
        <w:t>айғыр ма едім?” дегені қандай! Қазіргі кезде сері</w:t>
        <w:br/>
        <w:t>емес, серісымақтардың жасырын қатындарын санап</w:t>
        <w:br/>
        <w:t>болмас! Сөздері дәлме дәл есімде қалмағанымен,</w:t>
        <w:br/>
        <w:t>мазмұны жадымда жатталып қалды осы киноның.</w:t>
        <w:br/>
        <w:t>Шындығында керемет. Шынын айтсам, өз басым</w:t>
        <w:br/>
        <w:t>Шәкен Аймановтан кейінгі қазақи жалпыхалықтық</w:t>
        <w:br/>
        <w:t>қино осы болар деймін. Досқан ағаның қазақ екенін</w:t>
        <w:br/>
        <w:t>сонда білдім.</w:t>
        <w:br/>
        <w:t>Журналист болғасын, құлағың елең, өзің жалтақ</w:t>
        <w:br/>
        <w:t>болады екенсін. Өткенде режиссер Талғат Теменовтың</w:t>
        <w:br/>
        <w:t>сұхбатын шала көріп қалдым. Қай арнадан екені</w:t>
        <w:br/>
        <w:t>де есімде қалмапты. Сонда айтады ағамыз:</w:t>
        <w:br/>
        <w:t>“Көшпенділер” киносының көмішпілі болса, ол -</w:t>
      </w:r>
    </w:p>
    <w:p>
      <w:r>
        <w:t>билік басындағылардың кемшілігі, ал оның жақсы</w:t>
        <w:br/>
        <w:t>түстары болса, онда ол - менің еңбегім... Менің ол</w:t>
        <w:br/>
        <w:t>кезде аузым бітеулі, қолым кісендеулі болды... Өз</w:t>
        <w:br/>
        <w:t>еркіме сеніп тапсырғанда бұл кино басқаша кино</w:t>
        <w:br/>
        <w:t>болар еді...”</w:t>
        <w:br/>
        <w:t>Ішім күйіп кетті. Кім екенін білмеймін, билік</w:t>
        <w:br/>
        <w:t>басындағы базбіреулерді төмпетттеп ұрғым келді.</w:t>
        <w:br/>
        <w:t>Анық-қанығына бармай, Талғат аға туралы</w:t>
        <w:br/>
        <w:t>ақпаратты судай ағызғанымыз жасырын емес.</w:t>
        <w:br/>
        <w:t>- Өмір дегеніміз - өнер, - дейді апай.</w:t>
        <w:br/>
        <w:t>А, айтқандай, осы сөзді алғаш естігенде “өнер</w:t>
        <w:br/>
        <w:t>дегеніміз ішпе?” деген сұрақты қояттынымды білгендей</w:t>
        <w:br/>
        <w:t>жымия қарады бетіме.</w:t>
        <w:br/>
        <w:t>- Өнер дегеніміз - өмір.</w:t>
        <w:br/>
        <w:t>35</w:t>
        <w:br/>
        <w:t>Иә, мәңгі өмір сүретіндей болатынымыз рас-ау.</w:t>
        <w:br/>
        <w:t>Әйтпегенде адамға емес, төрт аяқтыға да ауыр сөз</w:t>
        <w:br/>
        <w:t>айтпас едік.</w:t>
        <w:br/>
        <w:t>Мә...</w:t>
        <w:br/>
        <w:t>Есейгенін елеп-екішеген қолындағы қаламын</w:t>
        <w:br/>
        <w:t>қайта-қайта аузына апарып, сүйіп-сүйіп алған</w:t>
        <w:br/>
        <w:t>қаламгер:</w:t>
        <w:br/>
        <w:t>Шетпе көрген тон пішер,</w:t>
        <w:br/>
        <w:t>Мен пішпесем кім пішер? - деп әуендетті ерекше</w:t>
        <w:br/>
        <w:t>бір көңіл күймен.</w:t>
        <w:br/>
        <w:t>42</w:t>
        <w:br/>
        <w:t>922</w:t>
        <w:br/>
        <w:t>Батыр Баян...</w:t>
        <w:br/>
        <w:t>Балқыған бой,</w:t>
        <w:br/>
        <w:t>Еріп кеткен көңілім.</w:t>
        <w:br/>
        <w:t>Пай, пай алау атырап,</w:t>
        <w:br/>
        <w:t>Неткен ғажап өмірім!</w:t>
        <w:br/>
        <w:t>Батыр Баян...</w:t>
        <w:br/>
        <w:t>Тулап тамыр.</w:t>
        <w:br/>
        <w:t>Шымырлаған емешек.</w:t>
        <w:br/>
        <w:t>Көкке жеткен тарихым!</w:t>
        <w:br/>
        <w:t>Ойды ораған келешек.</w:t>
        <w:br/>
        <w:t>Батыр Баян...</w:t>
        <w:br/>
        <w:t>Жасын сезім,</w:t>
      </w:r>
    </w:p>
    <w:p>
      <w:r>
        <w:t>Жыаарқыл атты тәнімнен,</w:t>
        <w:br/>
        <w:t>Мың айналдым Бекболат!</w:t>
        <w:br/>
        <w:t>Дауысынңнан, әніңнен.</w:t>
        <w:br/>
        <w:t>..Батыр Баян...</w:t>
        <w:br/>
        <w:t>Қатып қалпым.</w:t>
        <w:br/>
        <w:t>Ойран салған қиялым.</w:t>
        <w:br/>
        <w:t>Бұл әннен сон мен жерге</w:t>
        <w:br/>
        <w:t>Енді қалай сыямын?</w:t>
        <w:br/>
        <w:t>Ой, шіркін-ай! Өз көңілімен өзі сөйлесе алатын,</w:t>
        <w:br/>
        <w:t>өз жүрегіне өзі үңіле алатын, өз ойын өзі билей</w:t>
        <w:br/>
        <w:t>алатын, өз сезімімен өзі сырласа алатын, өз</w:t>
        <w:br/>
        <w:t>шабытымен өзі шарықтай алатын ақындарда арман</w:t>
        <w:br/>
        <w:t>бар ма?!...</w:t>
        <w:br/>
        <w:t>Биін ойлы парасат иесі екенін мойындатуға</w:t>
        <w:br/>
        <w:t>тұрарлық өлең.</w:t>
        <w:br/>
        <w:t>“Мен білмейтін не қалды?..” өлеңінің соңғы</w:t>
        <w:br/>
        <w:t>шумағында:</w:t>
        <w:br/>
        <w:t>..Бұл өмірде түсінбеген бір жәйт бар.</w:t>
        <w:br/>
        <w:t>Көкіректі кеулейтұғын сұм “дәрт” бар.</w:t>
        <w:br/>
        <w:t>Мәнгі өмір сүретіндей жалғанда...</w:t>
        <w:br/>
        <w:t>Түсінетін осышша жас, не қарт бар?!”</w:t>
        <w:br/>
        <w:t>Бұл бір философия!</w:t>
        <w:br/>
        <w:t>41</w:t>
        <w:br/>
        <w:t>жалықтырып та жіберді. Шимайланған ойларыма</w:t>
        <w:br/>
        <w:t>өзім де шырмалып қалдым. Еркіме қояр емес.</w:t>
        <w:br/>
        <w:t>Бағыныштымын.</w:t>
        <w:br/>
        <w:t>“Тырс... тырс... тамшы мұңы,</w:t>
        <w:br/>
        <w:t>Беймәлім күй кешеді,</w:t>
        <w:br/>
        <w:t>Сүйгепдей жан сырымды</w:t>
        <w:br/>
        <w:t>Ырғағы үйлеседі.”</w:t>
        <w:br/>
        <w:t>Иә, осы тамшылар жаныма медеу. Осы</w:t>
        <w:br/>
        <w:t>тамшылар ғана түсініп еді-ау менің көңіл-күйімді.</w:t>
        <w:br/>
        <w:t>Көз жасым қағаз бетіне еріксіз тамып жатыр,</w:t>
        <w:br/>
        <w:t>тамып жатыр... Бұл неғылған жас?! Білмеймін.</w:t>
        <w:br/>
        <w:t>Мейлі, оның да жеңілдігі бар шығар.</w:t>
        <w:br/>
        <w:t>Түн. Жаңбыр жауса екен деп тілеп отырмын.</w:t>
        <w:br/>
        <w:t>Тереземді бейкүнә тамшылар тырс-тырс қақса екен</w:t>
        <w:br/>
        <w:t>деймін. Я болмаса тамаша, ешкім ешқашан</w:t>
        <w:br/>
        <w:t>естімеген нәзік, жаныңды тербетер тылсым музыка</w:t>
        <w:br/>
        <w:t>ойналса екен деймін. Я болмаса, ақ қардың үстінде</w:t>
        <w:br/>
        <w:t>жатқан шоқтай қып-қызыл жалғыз раушан гүлін</w:t>
        <w:br/>
        <w:t>көргім келеді.</w:t>
        <w:br/>
        <w:t>Өмір шіркін ғаламат нәрсе ғой. Тек оны сүйе</w:t>
        <w:br/>
        <w:t>білу керек. Мұңаюдың өзі бір бақыт, қуануың -</w:t>
        <w:br/>
        <w:t>бір бақыт.</w:t>
        <w:br/>
        <w:t>Түн. Еш дыбыс жоң. Қаламым, қағазым және</w:t>
      </w:r>
    </w:p>
    <w:p>
      <w:r>
        <w:t>мен. Бәрі ұйқыда, табиғат та үнсіз. Ақ параққа із</w:t>
        <w:br/>
        <w:t>қалдырып жатқан қаламым да тоқтар емес...</w:t>
        <w:br/>
        <w:t>«Түн. Еші дыбыс жоқ...</w:t>
        <w:br/>
        <w:t>Жанарынан сорғалаған бұдан әргі тамшылары</w:t>
        <w:br/>
        <w:t>қаламына мұршпа бермеді. Гүлнұрдың күнделігінің</w:t>
        <w:br/>
        <w:t>ақ парағынан тырс-тырс дыбыстар тоқтаусыз естіле</w:t>
        <w:br/>
        <w:t>берді, естіле берді.</w:t>
        <w:br/>
        <w:t>51</w:t>
        <w:br/>
        <w:t>% .</w:t>
        <w:br/>
        <w:t>Иә, бар бәле, сол төртінші наурыз Қасымның</w:t>
        <w:br/>
        <w:t>туған күнінде басталған екен.</w:t>
        <w:br/>
        <w:t>- Ерболмен билеуге рұқсат бересің бе? - деп</w:t>
        <w:br/>
        <w:t>сызыла сұраған Рафия білектерін Ерболдың мойнына</w:t>
        <w:br/>
        <w:t>аса салғанда-ақ бұның жүрегі суылдап қоя берген-</w:t>
        <w:br/>
        <w:t>ді. Қызғанышты жаман қасиеттің біріне балайтын</w:t>
        <w:br/>
        <w:t>Гүлнұр досын да, сүйгенін де жамандыққа қимады.</w:t>
        <w:br/>
        <w:t>Дегенмен аңғалдыққа адырая, тазалыққа таңдана</w:t>
        <w:br/>
        <w:t>қарайтын мына заманның ақылға сыйымсыз,</w:t>
        <w:br/>
        <w:t>сыйқымы кеткен сырларының барын қалай білмеген.</w:t>
        <w:br/>
        <w:t>Ал, Рафия көптен бері көзі түсіп жүргенмен</w:t>
        <w:br/>
        <w:t>қолына түсіру арман сияқтанған Ерболын нақ бүгін</w:t>
        <w:br/>
        <w:t>торға түсіруді ойлады. Сылқия тойып алғаны да</w:t>
        <w:br/>
        <w:t>жаман болмаған сияқты. Рұқсат сұрағансып бастаған</w:t>
        <w:br/>
        <w:t>бидің соңы “үлкен махаббатқа” ұласады деп дәл</w:t>
        <w:br/>
        <w:t>бүгін ойламаған еді. Бойын билеген ыстық демін</w:t>
        <w:br/>
        <w:t>пысылдаған пұшық мұрнымен Ерболдың мойнына</w:t>
        <w:br/>
        <w:t>бүркіп-бүркіт жібергенде-ақ жігіт әлсіздікке берілген</w:t>
        <w:br/>
        <w:t>еді. Дастархан басында қоймай отырып алдырып</w:t>
        <w:br/>
        <w:t>қойғаны да абырой болған екен.</w:t>
        <w:br/>
        <w:t>- Осы кештен соң табиғатта бірге серуендейікіпі, -</w:t>
        <w:br/>
        <w:t>деген сөзіне “жарайды”, - деген уәдесін дәл осы</w:t>
        <w:br/>
        <w:t>сәтте алған Рафия кеш аяқталғанда сызылған</w:t>
        <w:br/>
        <w:t>жанарымен Ерболға жымия қарады. Онысы “жаңағы</w:t>
        <w:br/>
        <w:t>уәдеңді ұмытпа” дегені еді.</w:t>
        <w:br/>
        <w:t>Сол күні шығарып салған Ербол жол бойы көп</w:t>
        <w:br/>
        <w:t>сөйлемей, Гүлнұрдың үйіне жеткенше асыққандай</w:t>
        <w:br/>
        <w:t>болғанынан да, әдеттегідей белінен құшақтап,</w:t>
        <w:br/>
        <w:t>жібергісі келмей тұратынынан жырақта қалғанын</w:t>
        <w:br/>
        <w:t>да, аңқау басы дәл сол күні байқамаған екен.</w:t>
        <w:br/>
        <w:t>Рафияның мұны күтін тұрғанын қайдан білсін....</w:t>
        <w:br/>
        <w:t>Көктемнің алғаштқы айы демесең күндізгі күннің</w:t>
        <w:br/>
        <w:t>жылымшы жылуы еріткен қардың суы мұз боп</w:t>
        <w:br/>
        <w:t>жерді жылтыратып-ақ тастапты. Қаттырақ жүрсең</w:t>
        <w:br/>
        <w:t>44</w:t>
        <w:br/>
        <w:t>аяғың таятындай сырғанақ. Мың жерден оңтүстік</w:t>
        <w:br/>
        <w:t>өңірі болса да қақаған суық ызғары өн-бойыңды</w:t>
      </w:r>
    </w:p>
    <w:p>
      <w:r>
        <w:t>аралайды. Барынан айырылып жалаңаш қалған</w:t>
        <w:br/>
        <w:t>ағаш атаулының бәрі мұзға оранған. Бірен-саран</w:t>
        <w:br/>
        <w:t>ауладағы Ильичтің шамы жағулы үйлердің жарығы</w:t>
        <w:br/>
        <w:t>сығалайды әр жерден. Құрсауда қалған ағаштардың</w:t>
        <w:br/>
        <w:t>кәрілі-жас ттыбықтары да азын-аулақ жарықтан</w:t>
        <w:br/>
        <w:t>жылт-жылт ойнайды. Әлі жаңа ай туа қоймағанынан</w:t>
        <w:br/>
        <w:t>болар түн қою. Неге екені осының бәрі Рафияға</w:t>
        <w:br/>
        <w:t>қатты ұнап тұр. Бүгінгі түн Рафия арманына</w:t>
        <w:br/>
        <w:t>арналғандай сияқты. Аяздың күшін үдету үшін</w:t>
        <w:br/>
        <w:t>шығыстан соғып тұрған жалаң жел де, қас</w:t>
        <w:br/>
        <w:t>қараңғыдан сәл-ақ айырмасы бар қою түн де. Қит</w:t>
        <w:br/>
        <w:t>етсең тайып жсығылатын жер де. Тіпті қызық</w:t>
        <w:br/>
        <w:t>болғанда, әніпейінде ожқарқырап тұратын ауыл</w:t>
        <w:br/>
        <w:t>шамдарының бәрі күйіп кеткен дерсің. Әр жерде</w:t>
        <w:br/>
        <w:t>бір-екілі ғана көзі жақсы көрмейтін қарттарша</w:t>
        <w:br/>
        <w:t>сығырайып тұрған өңшең әлсіз шамдар.</w:t>
        <w:br/>
        <w:t>Уәделескенінде тұрғысы келгені болмаса, айтпағы</w:t>
        <w:br/>
        <w:t>аз Ерболдың біразғы үнсіздігін Рафия бұзды.</w:t>
        <w:br/>
        <w:t>- Ербол!</w:t>
        <w:br/>
        <w:t>- Ау!</w:t>
        <w:br/>
        <w:t>- Құлап қалмайын, қолыңнан үстап алайыншы.</w:t>
        <w:br/>
        <w:t>- Әрине.</w:t>
        <w:br/>
        <w:t>Ерболға деген құлшыныс сезімнің жалыны</w:t>
        <w:br/>
        <w:t>алақанына жиналған тәрізді. Ербол ә дегеннен-ақ</w:t>
        <w:br/>
        <w:t>қыз қолының оттылығына таң қалды.</w:t>
        <w:br/>
        <w:t>- Қолың сонша ыстық?! Мынадай суықта</w:t>
        <w:br/>
        <w:t>қолғапсыз-ақ, - деді әрі қарай айтары біткендей.</w:t>
        <w:br/>
        <w:t>- Менің қолым суық па екен?</w:t>
        <w:br/>
        <w:t>- Аздап.</w:t>
        <w:br/>
        <w:t>Ербол қайдан білсін Рафияның өзін сүйетінін.</w:t>
        <w:br/>
        <w:t>Сүйген адамның алдында Рафия отқа оранбағанда</w:t>
        <w:br/>
        <w:t>неге орансын.</w:t>
        <w:br/>
        <w:t>- Ербол, осылай үн-түнсіз көктемге ұласқан</w:t>
        <w:br/>
        <w:t>қыстың соңын тамашалап жүре береміз бе?! Әңгіме</w:t>
        <w:br/>
        <w:t>айтсаңшы.</w:t>
        <w:br/>
        <w:t>45</w:t>
        <w:br/>
        <w:t>бола»,</w:t>
        <w:br/>
        <w:t>- Ақыр ештеңе айтпайды екенсің, осылай</w:t>
        <w:br/>
        <w:t>тұрамыз енді біраз.</w:t>
        <w:br/>
        <w:t>- Не айтуым керек еді?</w:t>
        <w:br/>
        <w:t>- Не болса да дегенім ғой.</w:t>
        <w:br/>
        <w:t>- Мынадай суықта не айтып жарытамыз?</w:t>
        <w:br/>
        <w:t>Осыны Рафия күтіп еді.</w:t>
        <w:br/>
        <w:t>- Ербол, тоңдың ба не?</w:t>
      </w:r>
    </w:p>
    <w:p>
      <w:r>
        <w:t>- Сәл ғана!</w:t>
        <w:br/>
        <w:t>- Ренжімесең үйге кірейік.</w:t>
        <w:br/>
        <w:t>- Қой! Ұят емес пе. - Түннің бір уағында</w:t>
        <w:br/>
        <w:t>дегеніне “ұрлық қылған баладай боп па!?” деп</w:t>
        <w:br/>
        <w:t>еиқырлана қосып қойды күлімсірей қарап.</w:t>
        <w:br/>
        <w:t>- Үйге кірмесең, осылай таңды атырасың ендеше.</w:t>
        <w:br/>
        <w:t>Бәс, солай істеймін. Мойның менің білегімде, өзің</w:t>
        <w:br/>
        <w:t>қайда барасың, - деді әзіл-шшынын араластырып,</w:t>
        <w:br/>
        <w:t>бірге ойнап күлетін достығын пайдаланғандай. Әрі</w:t>
        <w:br/>
        <w:t>өзі де жақындай жабысып мойнынан қаттырақ</w:t>
        <w:br/>
        <w:t>құшақтап алды.</w:t>
        <w:br/>
        <w:t>- Үйге кірейік, қорықпа, үйде ешкім жоқ, -</w:t>
        <w:br/>
        <w:t>деді ақырын ғана құлағынан сыбырлағансып ыстық</w:t>
        <w:br/>
        <w:t>деммен шарпып.</w:t>
        <w:br/>
        <w:t>Дәл жаңағы кеште билегендегі әлсіздік қайдан</w:t>
        <w:br/>
        <w:t>екені бойын билеп алды. Қыздың ыстық деміне</w:t>
        <w:br/>
        <w:t>басы айналғандай болды. Тоңынқышрап тұрған денесі</w:t>
        <w:br/>
        <w:t>де аяқ астынан жылынып сала бергендей.</w:t>
        <w:br/>
        <w:t>- Ербол! Сыртта тоңып тұрғанша үйге кірейік, -</w:t>
        <w:br/>
        <w:t>деді одан да жақындай бастаған қыз әлсіз</w:t>
        <w:br/>
        <w:t>сыбырмен. - Сырттағы суықтың кедергісімен айта</w:t>
        <w:br/>
        <w:t>алмаған әңгімемізді емін-еркін айтамыз.</w:t>
        <w:br/>
        <w:t>Бұл кезде Ерболдың ішіне от кірмеуге лажысы</w:t>
        <w:br/>
        <w:t>да болмай қалғандай еді.</w:t>
        <w:br/>
        <w:t>Сырттағы суықта-ақ отын жіберген отты қыздың</w:t>
        <w:br/>
        <w:t>құшағы Ерболдың есін тандырып, сол түні сол</w:t>
        <w:br/>
        <w:t>үйден ғыпығын ауыстырып шыққан еді.</w:t>
        <w:br/>
        <w:t>АТ</w:t>
        <w:br/>
        <w:t>ШАРАСЫЗДЫҚ...</w:t>
        <w:br/>
        <w:t>4,</w:t>
        <w:br/>
        <w:t>- Оңбаған! “Жексұрын! Сұмырай! Зымиянсың сен,</w:t>
        <w:br/>
        <w:t>сен жетесіз малғұнсың сен... сен бе сен... арсызсың...</w:t>
        <w:br/>
        <w:t>сен... сен адам емессің! Сен де сондайсың Ербол! -</w:t>
        <w:br/>
        <w:t>Жер-дүниеде жаман сөз бар деген бекер боп шықты.</w:t>
        <w:br/>
        <w:t>Рафияны жерге тірідей тығып жіберетін теңеу</w:t>
        <w:br/>
        <w:t>табылмады. Енді қайтті?! Не істейді. Іші күйіп</w:t>
        <w:br/>
        <w:t>барады. Мына кең бөлме тұрмақ жаһанға</w:t>
        <w:br/>
        <w:t>сыймайтындай. Бәсе, соңғы күндері тіпті жұптары</w:t>
        <w:br/>
        <w:t>жазылмай қалып еді. Әмпей-жәмпейлері әдірем қалса</w:t>
        <w:br/>
        <w:t>болады ғой, оңбағандар! Сатқындар!</w:t>
        <w:br/>
        <w:t>Вулкандай тарс атылып кетер еді. Құтқарушы</w:t>
        <w:br/>
        <w:t>елес ой сап етпегенде. Мүмкін олай емес шығар.</w:t>
        <w:br/>
        <w:t>Жоқ. Солай. Қалай байқамағам. Өткенде сегізінші</w:t>
        <w:br/>
        <w:t>наурыз мерекесінде уәделескен жерге бір сағат</w:t>
        <w:br/>
        <w:t>кешігіп келгенімен қоймай, ішіп келіп ананы-</w:t>
        <w:br/>
        <w:t>мынаны сылтауратқанда-ақ ішінде жегі пайда болған</w:t>
        <w:br/>
        <w:t>екен ғой. Мүмкін менікі.. мүмкін менікі... деп</w:t>
        <w:br/>
        <w:t>қайталай берді дұрыс емес шшығар дегенді айта</w:t>
      </w:r>
    </w:p>
    <w:p>
      <w:r>
        <w:t>алмай. Мүмкін солай шшеппіті ме?! Сан рет қайталаған</w:t>
        <w:br/>
        <w:t>“мүмкін, мен шығар” сөздерінің екіұттылығы</w:t>
        <w:br/>
        <w:t>жанын қажап жатқандай болды. Жек көру сезімге</w:t>
        <w:br/>
        <w:t>себеп жетер екен. Осы екі сөздің ауырлығы дәл</w:t>
        <w:br/>
        <w:t>бүгін ендігәрі еңсесін көтере алмастай басып тастады.</w:t>
        <w:br/>
        <w:t>Екіжүзділерге екіұшты сөздер аянбай еңбек етіп</w:t>
        <w:br/>
        <w:t>жатқандай. Бойын билеген шарасыздық үрлеуі</w:t>
        <w:br/>
        <w:t>жеткен шардай етті. Қит етсе жарылып-ақ кетердей.</w:t>
        <w:br/>
        <w:t>Күні бойғы еркіне бағынбай тұрған көз жасы ғана</w:t>
        <w:br/>
        <w:t>көмек қолын созғандай. Төсегіне сылқ отырды да,</w:t>
        <w:br/>
        <w:t>бетін тұтас саусақтарымен жауып, жыласын. Мен</w:t>
        <w:br/>
        <w:t>сені жек көремін, жек көремін! Естимісің, Ербол!</w:t>
        <w:br/>
        <w:t>Мен сені епіқашан сүйген емеспін! Сүйген емеспін!</w:t>
        <w:br/>
        <w:t>43</w:t>
        <w:br/>
        <w:t>деп солқылдап жылап жіберді. Ербол көзін жұмды.</w:t>
        <w:br/>
        <w:t>Кірпігінің арасынан бір тамшы жас сырғып, үзіліп</w:t>
        <w:br/>
        <w:t>түсті. Мойнына оралған қыз қолын ажыратқан</w:t>
        <w:br/>
        <w:t>жігіт:</w:t>
        <w:br/>
        <w:t>- Гүлнұр, бұдан былай мені мазалаутты болма,</w:t>
        <w:br/>
        <w:t>бұл біздің соңғы кездесуіміз, - деді де қызды</w:t>
        <w:br/>
        <w:t>итеріп тез-тез басып кете барды.</w:t>
        <w:br/>
        <w:t>Бар дауысымен:</w:t>
        <w:br/>
        <w:t>- Жо-о-қ! - деп түнді жаңғырта айқайлаған қыз</w:t>
        <w:br/>
        <w:t>кері бұрылып, асып-тасып, долданып ағып жатқан</w:t>
        <w:br/>
        <w:t>Қалқаман өзеніне жүгірді. Дүние күңіреніп кетті.</w:t>
        <w:br/>
        <w:t>Қыздың қайғыдан жарылардай жсүрегінің куәсі бола</w:t>
        <w:br/>
        <w:t>алмай жымындасқан жұлдыздар бұлт арасына</w:t>
        <w:br/>
        <w:t>жасырынып, аспан әлемін тек қана қою қара бұлт</w:t>
        <w:br/>
        <w:t>басты. Қыз қайғысын табиғат-ана да көтере</w:t>
        <w:br/>
        <w:t>алмағандай. Күркіреп шақпақ шағылып, шелектеп</w:t>
        <w:br/>
        <w:t>жаңбыр жауды. Гүлнұрдың дауысын естіп, жалт</w:t>
        <w:br/>
        <w:t>бұрылған жігіт жан ұшыра жүгіріп бара жатқан</w:t>
        <w:br/>
        <w:t>сүйіктісінің соңынан жүгірді. Айқайлап тоқтарға</w:t>
        <w:br/>
        <w:t>мұршасы жоқ, жүгіре берді. Долданған</w:t>
        <w:br/>
        <w:t>Қалқаманның жағалауында секіруге дайын тұрған</w:t>
        <w:br/>
        <w:t>қызға жанұшыра жетті. Қолынан ұстап, өзіне қарай</w:t>
        <w:br/>
        <w:t>жұлқи тартты да, шапалақпен жағынан салып</w:t>
        <w:br/>
        <w:t>жіберді.</w:t>
        <w:br/>
        <w:t>Шашынан сорғалап аққан су жүзін шайып, су</w:t>
        <w:br/>
        <w:t>болған жейдесі денесіне дене боп жабысып қалған</w:t>
        <w:br/>
        <w:t>жігіт қайыңды құшақтай жылаған қызды көтеріп</w:t>
        <w:br/>
        <w:t>алып, кері бұрылды. Су шашы мойнына орала</w:t>
        <w:br/>
        <w:t>жабысқан Гүлнұр басы мең-зең күйі, үнсіз ғана</w:t>
        <w:br/>
        <w:t>жігіттің мойнынан қапсыра құшақтап алған. Кәрі</w:t>
        <w:br/>
        <w:t>еменнің түбіндегі қазандай қара тасқа отырғызған</w:t>
        <w:br/>
        <w:t>жігітке:</w:t>
        <w:br/>
        <w:t>- Сүймесең неге алдадың? Неге құтқардың мені</w:t>
        <w:br/>
        <w:t>әлімнен, - деп күбірледі. Жігіт қызды бауырына</w:t>
        <w:br/>
        <w:t>қыса құшақтады. Құшақтады да өзі де көзіне ерік</w:t>
        <w:br/>
        <w:t>берген ҡүйі Гүлнұрдың шашынан сипап:</w:t>
        <w:br/>
        <w:t>- Кешір, жаным. Не деп тұрмын, әрине, кешіре</w:t>
        <w:br/>
        <w:t>4-56 19</w:t>
      </w:r>
    </w:p>
    <w:p>
      <w:r>
        <w:t>болды. Міне, бүгін төсек тартып жатқанына да</w:t>
        <w:br/>
        <w:t>оныншы күн. Қолындағы сағатына қарады, сағаттың</w:t>
        <w:br/>
        <w:t>қанша болғанын әрине, біле алмады, бірақ сағаты</w:t>
        <w:br/>
        <w:t>соншалықты әдемі екен, көзін алмай біраз қадала</w:t>
        <w:br/>
        <w:t>қарады. Тұрайын деп еді, дәрмен қалмапты. Жәй</w:t>
        <w:br/>
        <w:t>басын көтеріп отырмақшы еді көзінің алды</w:t>
        <w:br/>
        <w:t>қарауытып, басы айналды. Әлем-жәлем дүние де</w:t>
        <w:br/>
        <w:t>шыр айналып кетті. Тоқтаусыз айналған дүниеге</w:t>
        <w:br/>
        <w:t>шыдай алмаған әз жаны шырылдап, қоя берді.</w:t>
        <w:br/>
        <w:t>- Аа...а...а...а...а...ай! - деп айқайлағанын білді,</w:t>
        <w:br/>
        <w:t>әрі қарай не болғаны кірелі-пығалы сананың ар</w:t>
        <w:br/>
        <w:t>жағында белгісіз күйде қалды.</w:t>
        <w:br/>
        <w:t>Көзін ашып еді жан-жағында қаумалаған ақ</w:t>
        <w:br/>
        <w:t>халаттылар...</w:t>
        <w:br/>
        <w:t>ж</w:t>
        <w:br/>
        <w:t>ж</w:t>
        <w:br/>
        <w:t>ж</w:t>
        <w:br/>
        <w:t>- Ойбай, өлді ау!</w:t>
        <w:br/>
        <w:t>- Ойбай, енді қайттік, өлді-ау, өлді-ау, - деп</w:t>
        <w:br/>
        <w:t>төртінші қабаттан төмен қарай құстай ұштып түскен</w:t>
        <w:br/>
        <w:t>Зухра өз көзіне өзі таң, Чехра басын салбыратып,</w:t>
        <w:br/>
        <w:t>жерге қадала қарап отыр. Аяғы сынбады ма екен</w:t>
        <w:br/>
        <w:t>деген қаупі де сандырақ боп шықты. Төрт мүшесі</w:t>
        <w:br/>
        <w:t>дін аман екен.</w:t>
        <w:br/>
        <w:t>Сол аралықта жиналып үлгерген көршілер де</w:t>
        <w:br/>
        <w:t>таң. Бәрінің қолдары жағасында.</w:t>
        <w:br/>
        <w:t>- Ой, тоба мұнысы несі екен, - деді кейбіреулері</w:t>
        <w:br/>
        <w:t>күбірлеп.</w:t>
        <w:br/>
        <w:t>- Боже мой, - деп маңдайы мен екі иығын</w:t>
        <w:br/>
        <w:t>кезек-кезек саусақтарымен нұқыған орыс көршілері</w:t>
        <w:br/>
        <w:t>де “қалай болды мұнысы” дегендей қорыққан</w:t>
        <w:br/>
        <w:t>үрейлері басылмай бәрі қарап тұр.</w:t>
        <w:br/>
        <w:t>- Бұның не сенің, не болды саған, - дегеннен</w:t>
        <w:br/>
        <w:t>артық сөз таба алмаған Зухра төртінішпі қабатқа</w:t>
        <w:br/>
        <w:t>қайынсіңлісін жетектеп, көтеріліп барады. Ләм деп</w:t>
        <w:br/>
        <w:t>аузын ашпаған Чехра үндемес ауруына</w:t>
        <w:br/>
        <w:t>58</w:t>
        <w:br/>
        <w:t>алмайсың. Бірақ, мен сенімен бірге бола алмаймын.</w:t>
        <w:br/>
        <w:t>Рафияның аяғы ауыр.</w:t>
        <w:br/>
        <w:t>Басын қалт көтеріп алған Гүлнұр көз жасын</w:t>
        <w:br/>
        <w:t>тыйып, көздері шарасынан шыға жігітке қарады</w:t>
        <w:br/>
        <w:t>да қалды...</w:t>
        <w:br/>
        <w:t>“Адамға ештеңеге сенбей, дел-сал күй кешу нағыз</w:t>
      </w:r>
    </w:p>
    <w:p>
      <w:r>
        <w:t>азап”, - (Ә.Ысқақ) демекші, мен әр таңымды</w:t>
        <w:br/>
        <w:t>осындай күймен қарсы алып, шығарып салудамын.</w:t>
        <w:br/>
        <w:t>Барлық нәрсенің уақыты шектеулі емес пе? Мұндай</w:t>
        <w:br/>
        <w:t>нағыз азаптың да уақыты аяқталар. Дәл қазіргі</w:t>
        <w:br/>
        <w:t>уақытта мен жалғыз қалғым келеді. Барлығынан</w:t>
        <w:br/>
        <w:t>аулақта, тым аулақта. Жүрегім тыныштықты</w:t>
        <w:br/>
        <w:t>қалайды, үнсіздікті емес, тыныштықты...</w:t>
        <w:br/>
        <w:t>Аласапыран болып, астаң-кестеңі птығып жатқан</w:t>
        <w:br/>
        <w:t>көңіл-күйімді тарқатып, басу үшін жаныма</w:t>
        <w:br/>
        <w:t>жалғыздық керек. Ешкімге көңілім толар емес.</w:t>
        <w:br/>
        <w:t>Өзімді өзім түсінбей жүрмін. Бір білерім табиғатпен</w:t>
        <w:br/>
        <w:t>жалғыз қалғым келеді. Мен бұл жалғыздықтан</w:t>
        <w:br/>
        <w:t>қорқуға тиіс емеспін. Себебі, “Өмірде адамның бәрі -</w:t>
        <w:br/>
        <w:t>жалғыз. Жаалғыздықсыз, мұңсыз, қасіретсіз адам</w:t>
        <w:br/>
        <w:t>Адам болып қалыптасуы мүмкін емес!” (Ә.Ысқақ).</w:t>
        <w:br/>
        <w:t>Басым мең-зең. Уақыттың қалай өтіп шжатқанын</w:t>
        <w:br/>
        <w:t>да аңғарар емеспін. Дел-сал күй кетпудемін. Адам</w:t>
        <w:br/>
        <w:t>ешқашан бірін-бірін толық түсінбейді, “мен сені</w:t>
        <w:br/>
        <w:t>түсінемін” деп пейіл танытқаны, ең мықтағанда</w:t>
        <w:br/>
        <w:t>түсінуге тырысқаны” демекіші адамдардың бірін-</w:t>
        <w:br/>
        <w:t>бірі толық түсіне алмайтыны заңды екені өкінішті-</w:t>
        <w:br/>
        <w:t>ақ. Осыдан болар жалғыздықты қалайсың.</w:t>
        <w:br/>
        <w:t>Айналам у-шу. Астаң-кестең. Адамдардың</w:t>
        <w:br/>
        <w:t>барлығы өктем, барлығы мейірімсіз сияқты.</w:t>
        <w:br/>
        <w:t>“Ұмытпа! Сен өмірдің тұрғыны емес, жолаушысы</w:t>
        <w:br/>
        <w:t>ғанасың!” дейді Н.Л.Толстой. Өтер кетер өмірде</w:t>
        <w:br/>
        <w:t>мейірімді адамдардың арасында болғым келеді.</w:t>
        <w:br/>
        <w:t>Ойыма сан мыңдаған мағынасыз, мәнсіз ойлар,</w:t>
        <w:br/>
        <w:t>епті мақсатсыз, еі нәтижесіз кіріп-шығып</w:t>
        <w:br/>
        <w:t>50</w:t>
        <w:br/>
        <w:t>боланаол.</w:t>
        <w:br/>
        <w:t>сезді. Жалған дүниенің жалғасы қашанғы</w:t>
        <w:br/>
        <w:t>отырғызсын. Жұмыстан бүгін тағы қалдым-ау, -</w:t>
        <w:br/>
        <w:t>деді де, біреу мығынан итергендей боп телефонға</w:t>
        <w:br/>
        <w:t>барды. Бүгін де жұмысқа бара алмайтынын айтты.</w:t>
        <w:br/>
        <w:t>Олар да адам, түсіністікпен қарады. Тұтқаны коя</w:t>
        <w:br/>
        <w:t>бергені сол, есіктің қоңырауы шыр ете қалды. Кім</w:t>
        <w:br/>
        <w:t>болды екен, -- деп есікті ашып еді, алыста тұратын</w:t>
        <w:br/>
        <w:t>әпкесі екен. Қуанғаны сонша “Әпке!” деп айғайлап</w:t>
        <w:br/>
        <w:t>жіберді. Әпкесі “әбден сағыныпты ғой”, - деп</w:t>
        <w:br/>
        <w:t>ойлағаны сол құшақтаған күйі еңіреп коя берді.</w:t>
        <w:br/>
        <w:t>- Ойпырмай, мұнысы несі, тыныштық па, -</w:t>
        <w:br/>
        <w:t>деді Роза сасқалақтап. - Тыныштық, тыныштық,</w:t>
        <w:br/>
        <w:t>өзіңізді көргенге қатты қуанғаным ғой, кіріңіз,</w:t>
        <w:br/>
        <w:t>кіріңіз, - деді ілтипат көрсетіп. Сынаптай сырғып,</w:t>
        <w:br/>
        <w:t>сәтте құбылатын адамның көңіл-күйін қойсаңшы.</w:t>
        <w:br/>
        <w:t>Үй-іші, туған-тумаластардың аман-саулығын сұрасты.</w:t>
        <w:br/>
        <w:t>- Ой, сағат он екіден өтіпті ғой, - деп іпиенің</w:t>
        <w:br/>
        <w:t>суреті салынған ақ шәугімін газге қойды. Шәй</w:t>
        <w:br/>
        <w:t>үстіндегі әңгіменің жалғасы кетпегі оқиғаға ұласты.</w:t>
        <w:br/>
        <w:t>Мүмкін келген бетте айтпас та еді, әпкесі:</w:t>
        <w:br/>
        <w:t>- Түрің солыңқы ғой, бір жерің ауырып жүрген</w:t>
        <w:br/>
        <w:t>жоқ па, - деп сұрамағанда.</w:t>
      </w:r>
    </w:p>
    <w:p>
      <w:r>
        <w:t>- Аурудан да жаман болдым ғой,- деді іштей</w:t>
        <w:br/>
        <w:t>күрсініп.</w:t>
        <w:br/>
        <w:t>- Ойбуүй, обал болған екен ау, ә, - деді тыңдап</w:t>
        <w:br/>
        <w:t>болған әпкесі терең күрсініп. Қапелімде еш нәрсеге</w:t>
        <w:br/>
        <w:t>түсінбей қалған Зухраның “неге” деген сұрағы</w:t>
        <w:br/>
        <w:t>ойланбай-ақ қойыла салды.</w:t>
        <w:br/>
        <w:t>- Неге дегені несі? Жасы қаншада дедің? - деп</w:t>
        <w:br/>
        <w:t>қайта сұрады.</w:t>
        <w:br/>
        <w:t>- Он сегізде</w:t>
        <w:br/>
        <w:t>- М...м...м...м! Бұл тегін емес. Ол біреуге ғашық</w:t>
        <w:br/>
        <w:t>болған ғой,</w:t>
        <w:br/>
        <w:t>- Иә, иә! Ауылдағы Тахир дегенді жақсы көретін</w:t>
        <w:br/>
        <w:t>еді.</w:t>
        <w:br/>
        <w:t>- Ол қазір қайда?!</w:t>
        <w:br/>
        <w:t>бі</w:t>
        <w:br/>
        <w:t>аппақ, мойылдай көзінің нұры қашып қу сүйегі</w:t>
        <w:br/>
        <w:t>қалған Чехраны ауруханаға тағы да күштеп апара</w:t>
        <w:br/>
        <w:t>жатты.</w:t>
        <w:br/>
        <w:t>Зухра бүгін кештеу тұрды. Кеші тұрмай қайтсін.</w:t>
        <w:br/>
        <w:t>Екі күнгі қорлық еңсесін езіп-ақ жіберді. Өзі жақсы</w:t>
        <w:br/>
        <w:t>көретін қайынсіңдісі Чехраның қалі жанына аяздай</w:t>
        <w:br/>
        <w:t>батып, шарасыз күйден қатты әлсіреді. Шым-</w:t>
        <w:br/>
        <w:t>шытырақ сериал түстер түн ұйқысының астаң-</w:t>
        <w:br/>
        <w:t>кестеңін шығарды. Әлде қатты шаршағанда солай</w:t>
        <w:br/>
        <w:t>болар ма екен, қайдам, түн қараңғы ұйқының</w:t>
        <w:br/>
        <w:t>берекесі әбден кетті. Ұйықтадым дегені болмаса,</w:t>
        <w:br/>
        <w:t>басы мең-зең, даң-дұң, ал денесін біреу сабалап</w:t>
        <w:br/>
        <w:t>тастағандай ауырсынып тұрды. Болмысын белгісіз</w:t>
        <w:br/>
        <w:t>уайым басып алғандай өмірге селқос қарады. Әйтпесе</w:t>
        <w:br/>
        <w:t>әр күні ерте тұрып, айнаның алдында жарты</w:t>
        <w:br/>
        <w:t>сағаттан астам сытланытт, таңғы асын да уақытында</w:t>
        <w:br/>
        <w:t>ішіп, түнде-ақ үтіктеп қоятын сәнді киімдерін киіп,</w:t>
        <w:br/>
        <w:t>бет-әлпетіне әбден қарап, жұмысқа баратын.</w:t>
        <w:br/>
        <w:t>Дағдыланған әдетінен бүгін титімтей де қалмапты.</w:t>
        <w:br/>
        <w:t>Түрі де әлем-жәлем, ойы да әлем-жәлем. Мына</w:t>
        <w:br/>
        <w:t>өмір ғой айтуға келмейтін әлем-жәлем. Сыртқа</w:t>
        <w:br/>
        <w:t>таза ауаға штыққысы келген сияқты еді, аяғы аттап</w:t>
        <w:br/>
        <w:t>баспай қойды. Балконға шығу дәл қазір бұған</w:t>
        <w:br/>
        <w:t>ауыр дерт. Кешегі оқиғадан үрейі ұтпқан жүрегі</w:t>
        <w:br/>
        <w:t>итерсең баспас. Жиналып-ақ қалған ыдыс-аяқтарды</w:t>
        <w:br/>
        <w:t>жумақшы еді, ол да мұң болды. Қолы ешнәрсеге</w:t>
        <w:br/>
        <w:t>бармайды. Тамақтану туралы сөз болу дәл қазір</w:t>
        <w:br/>
        <w:t>мүмкін емес еді. Тура бір өмір бойы нәр татпастай</w:t>
        <w:br/>
        <w:t>болып тұр. Не істерін білмеген Зухра тозығы экетейін</w:t>
        <w:br/>
        <w:t>деген қоңырала диванына сылқ етіп отыра кетті.</w:t>
        <w:br/>
        <w:t>Екі қолымен жүзін жауып, шынтағын санына</w:t>
        <w:br/>
        <w:t>батыра отырған оның бойын белгісіз бейшаралық</w:t>
        <w:br/>
        <w:t>басты. Еңіреп жылайын деп еді, жылай да алмады.</w:t>
        <w:br/>
        <w:t>Қазақтың “құсалық” деген сөзін осы сәтте толық</w:t>
        <w:br/>
        <w:t>ұқты. Қандай қиын еді. Дәрменсіздіктің де дәмін</w:t>
        <w:br/>
        <w:t>60</w:t>
      </w:r>
    </w:p>
    <w:p>
      <w:r>
        <w:t>қызара нұр ойнаған беті лапылдап қоя берді, Қызыл</w:t>
        <w:br/>
        <w:t>еттің тарсылы одан сайын күшейе түскенде қан</w:t>
        <w:br/>
        <w:t>қысымы көтеріліп, бой жылуы алпыс градусқа</w:t>
        <w:br/>
        <w:t>көтеріліп кеткендей болды. Бүкіл денесі отқа оранған</w:t>
        <w:br/>
        <w:t>Чехра Тахир екеуінің кешегі кездесуін еске түсіргісі</w:t>
        <w:br/>
        <w:t>келгенінен лезде бас тартуға мәжбүр болды.</w:t>
        <w:br/>
        <w:t>Әйтпегенде лапылдап жанып кетердей қорықты.</w:t>
        <w:br/>
        <w:t>Тек Тахир берген сағатты жүрегіне басыш: “Жаным!</w:t>
        <w:br/>
        <w:t>Мен сені сүйемін!” деп қайталай берді. Кенет дәлізден</w:t>
        <w:br/>
        <w:t>біреу келе жатқандай болды. Дүниеде теңдесі жоқ</w:t>
        <w:br/>
        <w:t>бұл өмірде теңеуі табылмас сонппалықты нәзік</w:t>
        <w:br/>
        <w:t>сезімнен бір сәтте-ақ арылудың азабын сезінген</w:t>
        <w:br/>
        <w:t>Чехраның мандайынан бұрқ етіп қара тер шығып</w:t>
        <w:br/>
        <w:t>кетті. Алпыс градусқа көтерілген дене қызуы бейне</w:t>
        <w:br/>
        <w:t>бір секунд арасында алпыс градусқа төмендеп</w:t>
        <w:br/>
        <w:t>кеткендей денесі мұздап сала берді. Ондағысы сезіп</w:t>
        <w:br/>
        <w:t>қояды деп сезіктенгеннен еді. “Жүрегі тарсылдап</w:t>
        <w:br/>
        <w:t>соғып кетті. Анасы екен. Есікті ашып:</w:t>
        <w:br/>
        <w:t>- Е, Чехра, ояндың ба? Жұмысыңнан қалып</w:t>
        <w:br/>
        <w:t>қойма, сағат сегізге жиырма минут қалды, - деді</w:t>
        <w:br/>
        <w:t>де шығып кетті.</w:t>
        <w:br/>
        <w:t>- Иә, иә, кәзір, кәзір - деді қалбалақтап. Ыстық</w:t>
        <w:br/>
        <w:t>отқа мұздай су құйып жібергендей болды. Жүрегі</w:t>
        <w:br/>
        <w:t>қайта тарсылдап аузына тығылды. Ыстық сезімнің</w:t>
        <w:br/>
        <w:t>шыңына да, суық сезіктің тұңғиығына да бірдей</w:t>
        <w:br/>
        <w:t>тарсылдайтын жүрекке дауа жоқ екен. Апаттың</w:t>
        <w:br/>
        <w:t>қай түріне де қасқайып тұра білетін жүрек</w:t>
        <w:br/>
        <w:t>сондықтан да жүрек екен ғой. Сондықтан да мықты</w:t>
        <w:br/>
        <w:t>екен ғой. От пен мұздың арасын минут арасында</w:t>
        <w:br/>
        <w:t>сезінуден ауыр күй болмас бұл өмірде. Орнынан</w:t>
        <w:br/>
        <w:t>дереу тұрды да, ақ жемпірі мен қоңыр сызықты</w:t>
        <w:br/>
        <w:t>Юбкасын киді. Тахир берген сағатын қолына тағып,</w:t>
        <w:br/>
        <w:t>үйдегілер көріп қоймасын дегендей ақ кофтасының</w:t>
        <w:br/>
        <w:t>жеңін түсіріңкіреп қойды. Асығыс шәйін ішті де</w:t>
        <w:br/>
        <w:t>жұмысына бет алды.</w:t>
        <w:br/>
        <w:t>Екі күннен кейін 1-мамыр. Иә, мектепте оқып</w:t>
        <w:br/>
        <w:t>53</w:t>
        <w:br/>
        <w:t>Ф ағалар.</w:t>
        <w:br/>
        <w:t>шалдыққанына да үшінші айдың жүзі. Сұрағыңа</w:t>
        <w:br/>
        <w:t>жауап алу былай тұрсын тісінен әріп шықпайтын</w:t>
        <w:br/>
        <w:t>болды. Тоңғанын да, ыстықтағанын да, аш екенін</w:t>
        <w:br/>
        <w:t>де, тоқ екенін де біле алмайсың. Тіпті өзі де</w:t>
        <w:br/>
        <w:t>білмейді, сезінбейді. Психиатр, психологтарға да</w:t>
        <w:br/>
        <w:t>қаратып, молда, тәуіптерің де оқыды. Дәрілік</w:t>
        <w:br/>
        <w:t>шөптермен де емдеді. Ақырында дәрігердің</w:t>
        <w:br/>
        <w:t>шешімімен есі ауысқан деген диагнозбен жүйке</w:t>
        <w:br/>
        <w:t>ауруы ауруханасында екі айдан астам уақыт жатып</w:t>
        <w:br/>
        <w:t>шыққаны да күні кеше еді.</w:t>
        <w:br/>
        <w:t>“Көзіңді алмай қара” деп қайын әпкесі Фатима</w:t>
        <w:br/>
        <w:t>ескертіп-ақ еді. Өзі де ескертусіз-ақ қарап отырған</w:t>
      </w:r>
    </w:p>
    <w:p>
      <w:r>
        <w:t>болатын. Газдегі шәугімін алып, шәй демдегені</w:t>
        <w:br/>
        <w:t>сол еді, балконға қалай шығып кеткенін аңғармай</w:t>
        <w:br/>
        <w:t>қалғаны. Жаанынан безіп, бұл жалғаннан мақрұм</w:t>
        <w:br/>
        <w:t>қалмақ еді, онысы болмай қалды. Таң қалғанда,</w:t>
        <w:br/>
        <w:t>еш бір мүшесі жарақат алмаған. Өңі қорқыныш</w:t>
        <w:br/>
        <w:t>деген сезімнен ада. Қайта өзінің қорыққаны сонша</w:t>
        <w:br/>
        <w:t>денесі әлі дірілдеп тұр. Сездіргісі келмегенімен өңі</w:t>
        <w:br/>
        <w:t>боп-боз. Ендігі қарауылдықты күшейтіп көзін</w:t>
        <w:br/>
        <w:t>алмады. Бірақ жанына келсе зәре құты қалмай</w:t>
        <w:br/>
        <w:t>қорқады. Қанша дегенмен есі ауысқан адамға не</w:t>
        <w:br/>
        <w:t>деп болады. Өзін көтеріп балконнан тастап</w:t>
        <w:br/>
        <w:t>жібермесіне кім кепіл? Әне, тағы да жақындап</w:t>
        <w:br/>
        <w:t>келеді. Қорыққанын қанша білдірмейін дегенмен</w:t>
        <w:br/>
        <w:t>зәресі қалмайды. Ал ол тағы да сол қолына таққан</w:t>
        <w:br/>
        <w:t>сағатын көрсетті. Тағы да көзін көзіне түйістіріп</w:t>
        <w:br/>
        <w:t>ұзақ қарасты. Күндіз көзін бір алмай өзі, түнде</w:t>
        <w:br/>
        <w:t>ұйықтамай күйеуі екеуі қарауыл боп екі күнді</w:t>
        <w:br/>
        <w:t>Әрең өткізді. Жазылуы қиындап барады дегенді</w:t>
        <w:br/>
        <w:t>айтып, ақыл сұрай кеткен қайын әпкесі де ауылдан</w:t>
        <w:br/>
        <w:t>келді... Әке-шешесі де емі табылмас дертке күйініп</w:t>
        <w:br/>
        <w:t>жылап отыр екен. Қолдан келер шара қайда. Бәрі</w:t>
        <w:br/>
        <w:t>ақылдаса келе қызды есі ауысқандар ауруханасына</w:t>
        <w:br/>
        <w:t>қайта апаратын болды... ..Жанары суалған, өңі</w:t>
        <w:br/>
        <w:t>59</w:t>
        <w:br/>
        <w:t>ҒАШЫҚТАРДЫҢ КҮНДЕРІ</w:t>
        <w:br/>
        <w:t>4,</w:t>
        <w:br/>
        <w:t>Өз өзіне еркелене, керіліп оянған Чехра төсегінен</w:t>
        <w:br/>
        <w:t>наздана тұрды. Қою қара қайратты шіашын нәзік</w:t>
        <w:br/>
        <w:t>саусақтарымен желкесінен көтере бір тастады да,</w:t>
        <w:br/>
        <w:t>айнаға жақындады. Өз дидарына өзі сүйсіне қарап</w:t>
        <w:br/>
        <w:t>тұрған ол беліне түсетін қолаң шаштын бір жайып,</w:t>
        <w:br/>
        <w:t>бір түйіп сылқ-сылқ етіп қайта-қайта беліне түсіреді.</w:t>
        <w:br/>
        <w:t>Қап-қара қанат қастарын қаға, піліктей қабағын</w:t>
        <w:br/>
        <w:t>жасырып тұрған бота көздерін де қаттырақ ашып</w:t>
        <w:br/>
        <w:t>айнаға жақындай қарады. Бейне бір сұлулық</w:t>
        <w:br/>
        <w:t>тұңғиыққа тығылғандай қап-қара қарашығының</w:t>
        <w:br/>
        <w:t>да айналасын зергтей үңілді. Кезек дөңгелек келген</w:t>
        <w:br/>
        <w:t>аппақ ұлпа бетін аралап өтіп, инеліктің екі</w:t>
        <w:br/>
        <w:t>қанатындай үлбіреп тұрған ерініне келді. ПШиедей</w:t>
        <w:br/>
        <w:t>қызарып тұрған ернін жхұмсақ саусақтарымен</w:t>
        <w:br/>
        <w:t>сипалап тұрып, орташа әрі сәл сүйірлеу келген</w:t>
        <w:br/>
        <w:t>мұрнын да “қандай әдемі, ә” дейді өз өзіне. Өз</w:t>
        <w:br/>
        <w:t>өзіне тамсанып айна алдында ұзақ тұрған Чехраның</w:t>
        <w:br/>
        <w:t>көңіліндегі көсілген қуанышы төсегіне қайта сүйреп</w:t>
        <w:br/>
        <w:t>әкелді. Болмысына бағынбай тұрған ерке назы</w:t>
        <w:br/>
        <w:t>жүйрік қиял мен тәтті арман жетегіне ілеспек.</w:t>
        <w:br/>
        <w:t>Кенет Тахирдің кеше өзіне берген сағаты есіне</w:t>
        <w:br/>
        <w:t>түсіп, жүрегі тарсылай тумбаға жүгіріп, сағатты</w:t>
        <w:br/>
        <w:t>қолына тағып, “Тахир, мен сені сүйемін, шын</w:t>
        <w:br/>
        <w:t>сүйемін, сағатыңды да сүйемін” деді сыбырлай</w:t>
        <w:br/>
        <w:t>сағатын сүйіп. Сағатты қайта-қайта сүйіп, төсегінде</w:t>
        <w:br/>
        <w:t>аунай бастады. Нұр &gt;камылған дүние де ыңыранып</w:t>
        <w:br/>
        <w:t>қояды. Кенет оң жақ бетінің ерніне таман жағын</w:t>
        <w:br/>
        <w:t>ыстық леп ескендей болды. Жүрегі қайта тарсылдап,</w:t>
        <w:br/>
        <w:t>екі беті ду ете қалды. Екі қолымен екі бетін</w:t>
        <w:br/>
        <w:t>ұстағанда екі алақанынан шыққан отқа онсыз да</w:t>
      </w:r>
    </w:p>
    <w:p>
      <w:r>
        <w:t>52</w:t>
        <w:br/>
        <w:t>Ыстық еріндердің жалыны екеуіне қанат бітіріп</w:t>
        <w:br/>
        <w:t>биік-биік шыңдарға, аспан әлеміне ұшырып әкетті.</w:t>
        <w:br/>
        <w:t>Тірі жан білмейтін, екеуіне ғана арналған сол өзге</w:t>
        <w:br/>
        <w:t>әлемде ұзақ қалықтады.</w:t>
        <w:br/>
        <w:t>- Жаным менің, - деді Тахир.</w:t>
        <w:br/>
        <w:t>- Махаббатым менің, - деді Чехра.</w:t>
        <w:br/>
        <w:t>Ыстық еріндерге елітіп қалған екеуі үйлеріне</w:t>
        <w:br/>
        <w:t>қайтудың қасірет екенін дәл бүгін сезінді. Бір-</w:t>
        <w:br/>
        <w:t>бірінсіз бір минуттың өзі оңай емес екенін ұқты.</w:t>
        <w:br/>
        <w:t>- Ертең құда түсуге кісі жіберемін, - деді жігіт.</w:t>
        <w:br/>
        <w:t>Қыз жымиып басын изеді.</w:t>
        <w:br/>
        <w:t>ж ж</w:t>
        <w:br/>
        <w:t>Чехраның нәр тартпағанына төртінші күн. Тахир</w:t>
        <w:br/>
        <w:t>дейтін дерт жанын жегідей жеп барады. Амалсыз</w:t>
        <w:br/>
        <w:t>дерт. Үнсіз дерт. Дыбыссыз дерт. Арлы дерт. Қыз</w:t>
        <w:br/>
        <w:t>бала болып туылмағанда мүмкін бұл дерттің атауы</w:t>
        <w:br/>
        <w:t>басқаша болар ма еді, кім білер. Махаббаттың</w:t>
        <w:br/>
        <w:t>алапат алауы ішін өртеп, жалыны аузынан шығып,</w:t>
        <w:br/>
        <w:t>жүзін шарпиды. Екі беті шоқтай болып, ыстығы</w:t>
        <w:br/>
        <w:t>көтерілгеніне де екі күн болды. Ас тұрған жерде</w:t>
        <w:br/>
        <w:t>ауру тұрмайды дейді.</w:t>
        <w:br/>
        <w:t>- Қызым-ау, тамақ ішсенішті,- деген анасының</w:t>
        <w:br/>
        <w:t>сөзі далаға кетті. Дәрігердің ыстығын түсіреміз</w:t>
        <w:br/>
        <w:t>деп салғандардың бәрі сандырақ болды. Көзі</w:t>
        <w:br/>
        <w:t>бақырайып, төбедегі бір нүктеге қарайды да &gt;жатады.</w:t>
        <w:br/>
        <w:t>Иә, бүгінгі ішкен суына әке-шешесі қуанып, беті</w:t>
        <w:br/>
        <w:t>бері былай қарай ма дегені әппейін еді. Онысы</w:t>
        <w:br/>
        <w:t>ішіндегі өртке су құйғысы келгенін әрине жан</w:t>
        <w:br/>
        <w:t>білмейді. Ләм-мим деуге дәті жетпей бір жеті</w:t>
        <w:br/>
        <w:t>жатқан. Чехра осы уақытқа дейінгі бір түспей</w:t>
        <w:br/>
        <w:t>қойған ыстығынан сандырақтап, сөйлей бастады.</w:t>
        <w:br/>
        <w:t>Тахир қалай кетіп еді, не айтып еді, ешнәрсе</w:t>
        <w:br/>
        <w:t>есінде қалмапты. Қанша күннен бері бір түспей</w:t>
        <w:br/>
        <w:t>қойған ыстықтан ба, жанына жабысқан жегі</w:t>
        <w:br/>
        <w:t>құрттың азабы ма, өткенін де, кешегісін де ұмытатын</w:t>
        <w:br/>
        <w:t>57</w:t>
        <w:br/>
        <w:t>Ф 2)</w:t>
        <w:br/>
        <w:t>Түн ортасы. Еріне ескен жел жол шпетімен келе</w:t>
        <w:br/>
        <w:t>жатқан қыз бен эжігіттің бетін аямай өбеді. Айдың</w:t>
        <w:br/>
        <w:t>көзі бұлт арасынан әрең көрініп тұр. Жігіттің</w:t>
        <w:br/>
        <w:t>жүрегі лүпілдей соғып, қызды қысып ұстаған қолы</w:t>
        <w:br/>
        <w:t>дір-дір етеді. Ішікі жан дүниесі алай-дүлей,</w:t>
        <w:br/>
        <w:t>аласапыран. Қыздың үйіне жақындаған сайын буын-</w:t>
        <w:br/>
        <w:t>буындары босап, жүрегі тарсылдай соғып кетеді.</w:t>
        <w:br/>
        <w:t>Ербол Гүлнұрға қарады. Ұзын кірпігі қайырылып,</w:t>
      </w:r>
    </w:p>
    <w:p>
      <w:r>
        <w:t>әппақ әсем жүзі балбырап, шиедей ерні тшоқтанып,</w:t>
        <w:br/>
        <w:t>бану ескен жел желбіреген шашын жүрген сайын</w:t>
        <w:br/>
        <w:t>ұшырып кетердей. Екеуі қақпаның алдына кеп</w:t>
        <w:br/>
        <w:t>тоқтады. Біраз үнсіздіктен кейін Гүлнұр амалсыздан</w:t>
        <w:br/>
        <w:t>қолын ұсынып:</w:t>
        <w:br/>
        <w:t>- «Жарайды, Ербол, жақсы жатып, жайлы тұр,</w:t>
        <w:br/>
        <w:t>көріскенше сау бол, - деді. Жігіттің жүрегі өзіне</w:t>
        <w:br/>
        <w:t>бағынбай жұлқынып, демін ішпіне тартып, бар</w:t>
        <w:br/>
        <w:t>қайратын жинап алды да, қызға қарап:</w:t>
        <w:br/>
        <w:t>- Гүлнұр, бұдан былай біз кездесе алмаймыз ба</w:t>
        <w:br/>
        <w:t>деймін. - Әрі қарайғы жұптаған сөзін айта алмады.</w:t>
        <w:br/>
        <w:t>- Ербол, не айтып тұрсың? Біздің махаббатымыз</w:t>
        <w:br/>
        <w:t>қайда? Арайлап атқан таңдарды тәтті арманмен</w:t>
        <w:br/>
        <w:t>атырғанымызды ұмытқаның ба? Өтінем олай демеші,</w:t>
        <w:br/>
        <w:t>өтінем, - деп шырылдады.</w:t>
        <w:br/>
        <w:t>Гүлнұрды сүйгенімен бұдан былайғы айла-шара</w:t>
        <w:br/>
        <w:t>махаббатына ара түсе алмайтынын әбден сезінген</w:t>
        <w:br/>
        <w:t>Ербол қоштасудың амалын таба алмай әуреге түсті.</w:t>
        <w:br/>
        <w:t>Дегенмен Гүлнұрдың махаббатына лайық емес екенін</w:t>
        <w:br/>
        <w:t>ұғынды. Бұдан былайғы кездесудің жөні жоғын да</w:t>
        <w:br/>
        <w:t>білді. Олай етпесе өзін емес, Гүлнұрды алдаудың</w:t>
        <w:br/>
        <w:t>азабына шыдамайтынын осы бүгін түсінді.</w:t>
        <w:br/>
        <w:t>- Гүлнұр, бұдан былай мен сенің есігінді қаға</w:t>
        <w:br/>
        <w:t>алмаймын, ендігі мені күтпе, өтінем.</w:t>
        <w:br/>
        <w:t>- Олай демеші, - деп жігітінің мойнына тарс</w:t>
        <w:br/>
        <w:t>қылып құшақтап алған қыз маңдайын оның иығына</w:t>
        <w:br/>
        <w:t>қойып:</w:t>
        <w:br/>
        <w:t>- Ербол, өтінем, кетпеші, Ербол, өтінем, өтінем, -</w:t>
        <w:br/>
        <w:t>48</w:t>
        <w:br/>
        <w:t>тазалап, гүлдерге қалай су құйғанын екі қолы</w:t>
        <w:br/>
        <w:t>ғана аңғармаса жаны мен тәні тіптен қаперсіз. Бар</w:t>
        <w:br/>
        <w:t>ойы мен бүкіл сезімі Тахирді күнасты -желбесікке</w:t>
        <w:br/>
        <w:t>салып тербетіп жатқандай еді. Әрең дегенде батысқа</w:t>
        <w:br/>
        <w:t>ауған күнге қараумен болған Чехра өз бөлмесіне</w:t>
        <w:br/>
        <w:t>кірді. Тағы да айнаның алдында тұр. Өз сұлулығына</w:t>
        <w:br/>
        <w:t>тамсанып, сылана бастады. Тахир мен сені сүйемін!-</w:t>
        <w:br/>
        <w:t>деді. Сағатына қарады. Міне бір ғасырға тең уақыт</w:t>
        <w:br/>
        <w:t>та жетті. Тахирмен кезесуге бес минут қалды. Бар</w:t>
        <w:br/>
        <w:t>сән киімін киген Чехра сылаң қағып үйден шықты.</w:t>
        <w:br/>
        <w:t>Тахир де белгіленген жеріне бір сағат бұрын</w:t>
        <w:br/>
        <w:t>келіп, тағаты таусылардай Чехраны күтіп тұр.</w:t>
        <w:br/>
        <w:t>Сұлу бейнесі көз алдына келді дегенше асау жүрек</w:t>
        <w:br/>
        <w:t>кеуде тебеді. Сыңғырлаған күлкісі, жібектей қою</w:t>
        <w:br/>
        <w:t>қара шашы, мойылдай көзі, нәзік дауысы көз</w:t>
        <w:br/>
        <w:t>алдына келіп, көлбең қағып қоймады. Бірде аппақ</w:t>
        <w:br/>
        <w:t>білектер мойнына асылса, бірде басын кеудесіне</w:t>
        <w:br/>
        <w:t>қойып нәзік қана күрсініп қояды. “Чехрам менің”</w:t>
        <w:br/>
        <w:t>деп бүкіл болмыс-бітімінің сезімін бір нүктеге түйіп</w:t>
        <w:br/>
        <w:t>тұрғанда Чехра көрінді анадайдан. Екі жүрек аңырап</w:t>
        <w:br/>
        <w:t>қоя берді, арқырап сала берді.</w:t>
      </w:r>
    </w:p>
    <w:p>
      <w:r>
        <w:t>- Чехра!</w:t>
        <w:br/>
        <w:t>- Тахир!</w:t>
        <w:br/>
        <w:t>- Чехрам менің, сені қалай сағынғанымды білсең</w:t>
        <w:br/>
        <w:t>ғой!</w:t>
        <w:br/>
        <w:t>г Мен. ше, мен де сені қалай сағынғанымды</w:t>
        <w:br/>
        <w:t>сезсең ғой.</w:t>
        <w:br/>
        <w:t>Ауыздарына басқа сөз түспеді. Түсіп қайтеді.</w:t>
        <w:br/>
        <w:t>Басқа теңеу табылмас сөздердің бәрі бұлардың қан</w:t>
        <w:br/>
        <w:t>айналымымен бойларын билеп алған болса. Бір</w:t>
        <w:br/>
        <w:t>бірін көрмегеніне бір жеті өтіпті. Қалай шыдаған</w:t>
        <w:br/>
        <w:t>екен, екеуі де таң. Сағыныш күші бір-бірінің</w:t>
        <w:br/>
        <w:t>қолынан ғана ұстағанына мөз болуға да, жүрексіне</w:t>
        <w:br/>
        <w:t>қыз тамағынан иіскеп қана қоятынына да көнбеді.</w:t>
        <w:br/>
        <w:t>Тағатсыздықтан әбден титықтаған, тпегіне жеткен</w:t>
        <w:br/>
        <w:t>сағыныш ыстық еріндерді дәл бүгін табыстырды.</w:t>
        <w:br/>
        <w:t>56</w:t>
        <w:br/>
        <w:t>- Не әңгіме айтам. Өткенде Гүлнұр екеуміз.., -</w:t>
        <w:br/>
        <w:t>дегені сол:</w:t>
        <w:br/>
        <w:t>- Қойшы, Гүлнұрды. Дәл қазір қасыңда менмін</w:t>
        <w:br/>
        <w:t>ғой. Бірер минутты Гүлнұрсыз өткізейікпі, - деді</w:t>
        <w:br/>
        <w:t>сарт еткізіп. Содан тағы үнсіздік. Гүлнұрдан басқа</w:t>
        <w:br/>
        <w:t>бірде біреумен серуендеп көрмеген бозбаланың сыры</w:t>
        <w:br/>
        <w:t>аттылды бүгін. Онысы да пайда. Ұлдарға қарағанда</w:t>
        <w:br/>
        <w:t>қыз баланың тез есейетіні белгілі. Он алтыға толса</w:t>
        <w:br/>
        <w:t>да Ерболдың қалай есеймегеніне қайран. Өзі әрине</w:t>
        <w:br/>
        <w:t>он жетіде. Бір жаста тұрған не бар. Бастысы Ерболды</w:t>
        <w:br/>
        <w:t>ұнатып жүргеніне үті жылдан астам уақыт жұмсады.</w:t>
        <w:br/>
        <w:t>Бүгін бұны қолды қылу өзіне қиянат. Гүлнұр досы</w:t>
        <w:br/>
        <w:t>болса болсын! Досым екен деп барынан айырылмақ</w:t>
        <w:br/>
        <w:t>па. Тапқан екен. Керек десе Ерболдың сүйметіні</w:t>
        <w:br/>
        <w:t>де керек емес бұған. Ең бастысы мен оны ұнатамын</w:t>
        <w:br/>
        <w:t>ба ұнатамын! Сол үшін талай жыл қиялын отқа</w:t>
        <w:br/>
        <w:t>орады емес пе?! Гүлнұр екеуінің бірге жүргенін</w:t>
        <w:br/>
        <w:t>көрген сайын ішті күйіп, жанарын жасқа бөлеп,</w:t>
        <w:br/>
        <w:t>бұлаудай болды емес пе?! Әне, “қолың қандай ыстық”</w:t>
        <w:br/>
        <w:t>дейді өзі де, қол емес, тәнімнің ыстығына өртеніп</w:t>
        <w:br/>
        <w:t>өлетін шығарсың әлі. Атпық ауыздым менің! Қазіргі</w:t>
        <w:br/>
        <w:t>ғасыр қыздарының ойына мұндай ойлар жас, кәрі</w:t>
        <w:br/>
        <w:t>демей сап ете қалатынына да қайран қалмайды</w:t>
        <w:br/>
        <w:t>ешкім.</w:t>
        <w:br/>
        <w:t>Қызу ой онсыз ыстық қолын одан бетер қыздырып</w:t>
        <w:br/>
        <w:t>жіберген бе, Ербол:</w:t>
        <w:br/>
        <w:t>- Ту, Рафия алақаным терлеп кетті, қолың</w:t>
        <w:br/>
        <w:t>соншалықты ыстық!</w:t>
        <w:br/>
        <w:t>- Ербол, мен бір түрлі тоңып барам.</w:t>
        <w:br/>
        <w:t>Ербол Рафияның иығына қолын салып, өзіне</w:t>
        <w:br/>
        <w:t>қарай құшақтай тартты.</w:t>
        <w:br/>
        <w:t>- Үйге де жетейін деп қалдық. Біраз тұрайықшы.</w:t>
      </w:r>
    </w:p>
    <w:p>
      <w:r>
        <w:t>- Әрине.</w:t>
        <w:br/>
        <w:t>Енді Рафия тұра жаңағы кеште билегендей</w:t>
        <w:br/>
        <w:t>Ерболдың иығына білектерін салды. Ербол кәдуілгі</w:t>
        <w:br/>
        <w:t>қалыптасқан инсгтинктей бұның белінен ұстай қалды.</w:t>
        <w:br/>
        <w:t>46</w:t>
        <w:br/>
        <w:t>- Ресейдің бір қаласында дейді. Ол жаққа қандай</w:t>
        <w:br/>
        <w:t>шаруамен кетті. Чехраның әке шпешесі рұхсат</w:t>
        <w:br/>
        <w:t>бермеген соң көрмейін де, күймейін де деген сияқты.</w:t>
        <w:br/>
        <w:t>- Сонда шын сүйсе қолынан ұстап кете бармады</w:t>
        <w:br/>
        <w:t>ма?</w:t>
        <w:br/>
        <w:t>-- Ойбай, ол дегенің өлімнен күшпті ғой!</w:t>
        <w:br/>
        <w:t>- Жігіт солай кетті деңдер!</w:t>
        <w:br/>
        <w:t>- “Жігіт кеткесін қыз он қүн төсек тартып</w:t>
        <w:br/>
        <w:t>жатыпты. Денесі қызып, ара арасында сандырақтап</w:t>
        <w:br/>
        <w:t>әрнені айтқан көрінеді.</w:t>
        <w:br/>
        <w:t>- Қиын жағдай болған екен онда.</w:t>
        <w:br/>
        <w:t>- Иә, иә! - деп Зухра бетін басып, ботадай</w:t>
        <w:br/>
        <w:t>боздап көп жылады.</w:t>
        <w:br/>
        <w:t>- Қой енді!</w:t>
        <w:br/>
        <w:t>- Енді не істесек екен, ә?</w:t>
        <w:br/>
        <w:t>- М..м...м,- деп Роза біраз дастарханға тесіле</w:t>
        <w:br/>
        <w:t>қадалып қалды. М... м..м, -- деді тағы ыңырана</w:t>
        <w:br/>
        <w:t>ойдың тұңғиығын шолып. - Ләйлі Мәжнүнді оқып</w:t>
        <w:br/>
        <w:t>па едің?</w:t>
        <w:br/>
        <w:t>- Оқымаппын!</w:t>
        <w:br/>
        <w:t>- Мәжнүн деген сөзді білесің ғой?!</w:t>
        <w:br/>
        <w:t>-- Иә, есі ауысқан деген сөз</w:t>
        <w:br/>
        <w:t>- Мәжнүн ғашықтық дертінен есі ауысқандықтан</w:t>
        <w:br/>
        <w:t>Мәжнүн болып солай аталып кеткен.</w:t>
        <w:br/>
        <w:t>- А-а, солай ма?</w:t>
        <w:br/>
        <w:t>- Солай</w:t>
        <w:br/>
        <w:t>- Чехра да соның күйін кешкен екен-ау.</w:t>
        <w:br/>
        <w:t>- Қойыңызшы?!</w:t>
        <w:br/>
        <w:t>-- Дәл солай, -- дегені сол ЙЗухраның көзінен жас</w:t>
        <w:br/>
        <w:t>тағы да парлай бастады. - Бейшпара қылз-ай, қалай</w:t>
        <w:br/>
        <w:t>аңғармағанбыз. Не деген адам едік. Тым болмаса</w:t>
        <w:br/>
        <w:t>сіз түсінетін шығарсыз деп маған қайта-қайта</w:t>
        <w:br/>
        <w:t>сағатын көрсеткен екен ғой.</w:t>
        <w:br/>
        <w:t>- Сағаты несі?</w:t>
      </w:r>
    </w:p>
    <w:p>
      <w:r>
        <w:t>- Жігіті берген екен</w:t>
        <w:br/>
        <w:t>- Оны да білетін бе едіңдер?</w:t>
        <w:br/>
        <w:t>- Иә?</w:t>
        <w:br/>
        <w:t>ө2</w:t>
        <w:br/>
        <w:t>Фажаоа беҙ й</w:t>
        <w:br/>
        <w:t>жүрген кезінде бұл мерекеге екі ай бұрын дайындық</w:t>
        <w:br/>
        <w:t>көретін еді. Бүкіл мектеп оқушылары бірдей киім</w:t>
        <w:br/>
        <w:t>киіп парадқа іпығатын. Ал, қазір ше? Мерекеге</w:t>
        <w:br/>
        <w:t>екі күн қалса да жұрт тып-тыныш.</w:t>
        <w:br/>
        <w:t>Сәуір айының өзіндік сәні жүрегін елжіретіп</w:t>
        <w:br/>
        <w:t>барады. “Жасыл желегіне еркелей желбіреген</w:t>
        <w:br/>
        <w:t>жапырақтар күн тпапағына малынып-ақ алған. Ағап!</w:t>
        <w:br/>
        <w:t>басындағы торғайлар қыстың қыспағын көрмеген-</w:t>
        <w:br/>
        <w:t>ау сірә, әрқайсысы торсықтай. Асыр салып ойнайтын</w:t>
        <w:br/>
        <w:t>балдардай бірін-бірі қуып, шықылықтап қояды.</w:t>
        <w:br/>
        <w:t>Қаз-қатар қабырғасы бір-бірімен жалғасқан үйлер</w:t>
        <w:br/>
        <w:t>тап-таза көшенің сәнін одан да ашпа түскендей.</w:t>
        <w:br/>
        <w:t>Көлік жүретін көшесімен қоса сыпырып тастайтын</w:t>
        <w:br/>
        <w:t>бұлар түкірсең түкірігіңді іліп алудан тайынбайды-</w:t>
        <w:br/>
        <w:t>ау. сірә. Әр үйдің дарбаза сыртындағы осындай</w:t>
        <w:br/>
        <w:t>тазалығына жолға дейін егіп тастаған райханның</w:t>
        <w:br/>
        <w:t>иісі мұрныңа еріксіз келіп, көңіліңді арбайды. Әне,</w:t>
        <w:br/>
        <w:t>анадай жердегі мәжнүн талды қарапғы. Соншалықты</w:t>
        <w:br/>
        <w:t>майда жапырақтар шштыбығына жабысып, иіліп сәлем</w:t>
        <w:br/>
        <w:t>беріп тұрғандай ма, көрікті-ақ. Өрік ағашы төуше</w:t>
        <w:br/>
        <w:t>байлаған ба, қалай? Алла бұйырса, әне-міне пісіп</w:t>
        <w:br/>
        <w:t>қалады. Әне, екі қабатты ғимарат - балалар</w:t>
        <w:br/>
        <w:t>бақшасы. Оң жақ қапталында түп-түзу терек ағашы</w:t>
        <w:br/>
        <w:t>сапта тұрған сардарларға бой түзеген. Үйдің арт</w:t>
        <w:br/>
        <w:t>жағында көлемін кендеу алған әр түрлі жеміс</w:t>
        <w:br/>
        <w:t>ағаштары. Сол бет қапталындағы жазғы бассейннің</w:t>
        <w:br/>
        <w:t>тшетіне жер шыршасы егілген. Түп-түзу жолды</w:t>
        <w:br/>
        <w:t>тық-тық басып сыртқы есікті, одан дайындық</w:t>
        <w:br/>
        <w:t>тобының есігін ашты. Балалар әлі келе қоймапты.</w:t>
        <w:br/>
        <w:t>Тәрбиеші Чехра балаларды бірінен кейін бірін күтіп</w:t>
        <w:br/>
        <w:t>алып отырды.</w:t>
        <w:br/>
        <w:t>жол</w:t>
        <w:br/>
        <w:t>Бүгін сенбі. Түн бойына көзі бір ілінбеген Чехра</w:t>
        <w:br/>
        <w:t>лүпілдеген жүрегі кеудесінен шығып кетердей қайта-</w:t>
        <w:br/>
        <w:t>54</w:t>
        <w:br/>
        <w:t>% Оәсвве&gt;”.</w:t>
        <w:br/>
        <w:t>қайта аузына тығылғандай. Сыртында қос аққудың</w:t>
        <w:br/>
        <w:t>суреті бар альбомын бүгінгі түн жүз рет ашқан</w:t>
        <w:br/>
        <w:t>шығар. Бесінізті бетінде құрбы қызы Нілумен бірге</w:t>
        <w:br/>
        <w:t>түскен суретінің артында Тахир екеуі түскен сурет</w:t>
        <w:br/>
        <w:t>тығулы. Суретті алған сайын Тахирден көзін алмай</w:t>
        <w:br/>
        <w:t>қарайды да, ойша мойнына асылып, екі аяғын</w:t>
        <w:br/>
        <w:t>көтерген бойда еркелей қалады. Ара-арасында суретті</w:t>
      </w:r>
    </w:p>
    <w:p>
      <w:r>
        <w:t>бетіне тақап, көзінен, мұрнынан, қасынан,</w:t>
        <w:br/>
        <w:t>мандайынан, бетінен сүйіп қояды. Неге екені ернінен</w:t>
        <w:br/>
        <w:t>сүйе алмайды. Оң жаққа қайыра тараған қайратты</w:t>
        <w:br/>
        <w:t>шашын сипап-сипап, одан төмен қарай жазық</w:t>
        <w:br/>
        <w:t>маңдайы арқылы қыр мұрнының ұшын жағалай</w:t>
        <w:br/>
        <w:t>ерніне түсе саусағы сипаланады да қалады. Жымиып</w:t>
        <w:br/>
        <w:t>тұрған жүзіндегі бүкіл сұлулықты жымқырып алған</w:t>
        <w:br/>
        <w:t>сұлу ернін әрлі-берлі сипай береді, сипай береді.</w:t>
        <w:br/>
        <w:t>Үстіндегі көкшіл футболкасын саусағымен қайта</w:t>
        <w:br/>
        <w:t>сызып келеді де, қақпақтай кеудесіне алақанын</w:t>
        <w:br/>
        <w:t>баса қояды. Көк джинсыйын бейне бір шаң</w:t>
        <w:br/>
        <w:t>болғандай қағып-қағып, кроссовкасының бауын бір</w:t>
        <w:br/>
        <w:t>шешіп, бір байлайды. Қайта-қайта Нілудің артына</w:t>
        <w:br/>
        <w:t>тығылып, қайта-қайта Чехраның қолына түсетін</w:t>
        <w:br/>
        <w:t>суреттің де сиқы кетердей болды, әйтеуір. Ал өзі</w:t>
        <w:br/>
        <w:t>Тахирмен кездесетінін ойлаған сайып қуанышы</w:t>
        <w:br/>
        <w:t>қойнына сыймай, өзін қоярға жер таппай, қиялға</w:t>
        <w:br/>
        <w:t>беріліп, суретті сипап, сағатты тағып әуре. Бір</w:t>
        <w:br/>
        <w:t>тұрып, бір отырып, айнаға бір қарап, суретке он</w:t>
        <w:br/>
        <w:t>қарап, таңын да атырды-ау, әйтеуір.</w:t>
        <w:br/>
        <w:t>Кештің батуы осыншалықты қиын болар екен-</w:t>
        <w:br/>
        <w:t>ау, ә тәйірі! (Осы кештің батуы бір адал) Неткен</w:t>
        <w:br/>
        <w:t>ұзақ уақыт, тіпті басын ауыртып жатыр. Түннің</w:t>
        <w:br/>
        <w:t>кірпік қақтырмай, мазақ қылғаны аздай күндізгі</w:t>
        <w:br/>
        <w:t>уақыттың келемеждегенін қарашы. Үйдегілерден</w:t>
        <w:br/>
        <w:t>жасырына сағатына қараған сайын сағат өтті десе,</w:t>
        <w:br/>
        <w:t>минут та өтпей әбден әуреге салды. Чехра үшін</w:t>
        <w:br/>
        <w:t>бүгінгі уақыт бір жерде тұрып қалды. Қалай тамақ</w:t>
        <w:br/>
        <w:t>істеп, ыдыс табақтарын қалай жуғанын, үйді</w:t>
        <w:br/>
        <w:t>55</w:t>
        <w:br/>
        <w:t>шығарып экібердім, - деген соң, сол қыз сөзін</w:t>
        <w:br/>
        <w:t>бастаған. Сөйтсе сүйген жігітіне бермей, жалғыз</w:t>
        <w:br/>
        <w:t>қыз болғасын, қыз үйіне күшік күйеу болып кіретін</w:t>
        <w:br/>
        <w:t>жігітке (туысқан болып келетін) ұзатпақшы екен.</w:t>
        <w:br/>
        <w:t>Сол кезде де:</w:t>
        <w:br/>
        <w:t>- М..м..м..м, - деп ыңырана ойланып барып</w:t>
        <w:br/>
        <w:t>сөз бастаған. -- Демек, сен өз жігітіңді сүйесің?</w:t>
        <w:br/>
        <w:t>- Иә</w:t>
        <w:br/>
        <w:t>- Бұл жігітке үйленгің келмейді</w:t>
        <w:br/>
        <w:t>- Үйленгім келмейді</w:t>
        <w:br/>
        <w:t>- Әке-шешен, былайша айтқанда еріксіз бермекші</w:t>
        <w:br/>
        <w:t>- Иә</w:t>
        <w:br/>
        <w:t>- Өз жігітіңе үйленесің бе?</w:t>
        <w:br/>
        <w:t>- Қалай? - деді қыздың жанары жарқырай,</w:t>
        <w:br/>
        <w:t>көзі жайнап. - Мүмкін емес қой.</w:t>
        <w:br/>
        <w:t>- Мүмкіндігін тапса болады</w:t>
        <w:br/>
        <w:t>- Қойыңызшы!</w:t>
        <w:br/>
        <w:t>- Анаңа сол ғашық жігітің туралы айтпадың</w:t>
      </w:r>
    </w:p>
    <w:p>
      <w:r>
        <w:t>ба?</w:t>
        <w:br/>
        <w:t>- Ойбүуй, қалай айтам, ұят қой</w:t>
        <w:br/>
        <w:t>- Ендеше айтпағаның жөн болыпты, екеуміз</w:t>
        <w:br/>
        <w:t>келісіп алайық. Сен маған епінәрсе айтпадың, мен</w:t>
        <w:br/>
        <w:t>егінәрсе естімедім. Келістік қой?</w:t>
        <w:br/>
        <w:t>-- Иә!</w:t>
        <w:br/>
        <w:t>- Онда анаңды шақыр да, өзің сонда отыра тұр.</w:t>
        <w:br/>
        <w:t>- Қызыма не болыпты? - деп үрейлене сұрады</w:t>
        <w:br/>
        <w:t>анасы.</w:t>
        <w:br/>
        <w:t>- Қызыңыз ғашық дейтін аурумен ауырыпты.</w:t>
        <w:br/>
        <w:t>Жағдайы ауыр. Жазылмайтын дерттің жарымжан</w:t>
        <w:br/>
        <w:t>етіп қоятын түрі бар.</w:t>
        <w:br/>
        <w:t>Анасының өңі бұзылып кетті. Өңінің ар жағында</w:t>
        <w:br/>
        <w:t>туысқан жігітке деген сенім мен біртүрлі қимастық</w:t>
        <w:br/>
        <w:t>аңғарылды. Әлден соң:</w:t>
        <w:br/>
        <w:t>- Ешқандай емдеудің мүмкіндігі жоқ па?- деді</w:t>
        <w:br/>
        <w:t>қиылып.</w:t>
        <w:br/>
        <w:t>Бұл жазылмайтын дерт. Бүгін басын ауыртса,</w:t>
        <w:br/>
        <w:t>64</w:t>
        <w:br/>
        <w:t>болып, аттап кету - ондай көңілдің еншісіне тиесілі</w:t>
        <w:br/>
        <w:t>емес. Бүгін бақыттың шыңын бағындырғанымен,</w:t>
        <w:br/>
        <w:t>күні ертең бақыттың бауырына тығылған өкініші</w:t>
        <w:br/>
        <w:t>өн бойына у дарытпасына қалай сенбек? Сүйініш</w:t>
        <w:br/>
        <w:t>нен күйініштің арасы бір-ақ адым екені оган аян.</w:t>
        <w:br/>
        <w:t>Сабыр сақтаудың азабын білдім деген бір адам</w:t>
        <w:br/>
        <w:t>болса, ол өзі еді. Ресей асып, табыс табуға кеткен</w:t>
        <w:br/>
        <w:t>жора-жолдастарының бір бөлмелі тар үйінің</w:t>
        <w:br/>
        <w:t>бұрышын иемденгеніне де екі ай асыпты. Өтіп</w:t>
        <w:br/>
        <w:t>жатқан уақыттың амалы бүгін таусылды ма белгісіз.</w:t>
        <w:br/>
        <w:t>Түн бойына жүрегі алып-ұшып ыстығы көтерілді.</w:t>
        <w:br/>
        <w:t>Қос жанарына сурет болып жабысқан Чехраның</w:t>
        <w:br/>
        <w:t>сұлу өңі тамшы жасқа айналып, кеудесіне домалады.</w:t>
        <w:br/>
        <w:t>Жігіттің жылағанынан жек көретіні жоқ, еркен</w:t>
        <w:br/>
        <w:t>бітімі дәл бүгін жеңіліс тапты. Ғашықтық дейтін</w:t>
        <w:br/>
        <w:t>ғаламат бойындағы ашы жасқа да жабысып,</w:t>
        <w:br/>
        <w:t>сарқылтайын деген екен. Екі алақанымен екі иегін</w:t>
        <w:br/>
        <w:t>тіреп көп отырды. Ашцы жас та аяусыз домалады.</w:t>
        <w:br/>
        <w:t>Жерге тастай салған жалаң көрпетпеге бүк түсіп</w:t>
        <w:br/>
        <w:t>қисайды. Түн ұйқы дегеннен жаңылысқан жаны</w:t>
        <w:br/>
        <w:t>кермек жасқа жхуылғанынган босаңсыды ма, әлсіреген</w:t>
        <w:br/>
        <w:t>күйі ұйықтап кетті. Өң мен түстің арасы. “Тұр</w:t>
        <w:br/>
        <w:t>деймін, Тахир, тұр деймін” деп қайталаған дауыс</w:t>
        <w:br/>
        <w:t>алыстан естіледі. Талықсыған адамдай көзін әрең</w:t>
        <w:br/>
        <w:t>ашты. Досы екен.</w:t>
        <w:br/>
        <w:t>от Тахир, тұр деймін, қыздың туыстары сені</w:t>
        <w:br/>
        <w:t>іздепті, ауылға тез жет... Әрине ұшарға қанатты</w:t>
        <w:br/>
        <w:t>бұған кім береді? Уақыт - төрепн...</w:t>
        <w:br/>
        <w:t>ЖолоЖ</w:t>
      </w:r>
    </w:p>
    <w:p>
      <w:r>
        <w:t>Кейін естіді. Тахир мен Чехра еңі балалы</w:t>
        <w:br/>
        <w:t>болыпты. Чехра әлі сол балабақтпада тәрбиеші</w:t>
        <w:br/>
        <w:t>екен...</w:t>
        <w:br/>
        <w:t>66</w:t>
        <w:br/>
        <w:t>- Үлкен қауымнанбыз, мен ішіркеудің мүшесімін,-</w:t>
        <w:br/>
        <w:t>деді Гүлжан мақтанғандай үнмен.</w:t>
        <w:br/>
        <w:t>- Менің есімім - Нурик, - дөді әлгі жігіт.</w:t>
        <w:br/>
        <w:t>- Ертең “Сенім” қауымына яғни қазақ қауымында</w:t>
        <w:br/>
        <w:t>өтетін жиналысқа барасыздар ма? - деп сұрады</w:t>
        <w:br/>
        <w:t>Нурик.</w:t>
        <w:br/>
        <w:t>- Білмеймін, құдай бар десе барамыз ғой, - деді</w:t>
        <w:br/>
        <w:t>Гүлжан.</w:t>
        <w:br/>
        <w:t>Ертеңіне Түркістан көшесінде орналасқан “қазақ</w:t>
        <w:br/>
        <w:t>қауымына” бардым. Бұл жерде жеті жасар баладан,</w:t>
        <w:br/>
        <w:t>жетпіске келіп, белі бүкірейген “қазына”</w:t>
        <w:br/>
        <w:t>қарттарымызды да кездестірдім. Төрде “Әй, тырысып</w:t>
        <w:br/>
        <w:t>шаршап-шалдыққандар, ауыртпалық басқандар,</w:t>
        <w:br/>
        <w:t>бәрің де маған келіңдер. Мен сендерді</w:t>
        <w:br/>
        <w:t>рахаттандырамын” деген жазу бар. Орта жасқа</w:t>
        <w:br/>
        <w:t>келген Ілескүл апаға өзімнің “жаңадан” келгенімді</w:t>
        <w:br/>
        <w:t>айтып едім:</w:t>
        <w:br/>
        <w:t>- Айналайын, балам, Құдай сөзін сұрап келген</w:t>
        <w:br/>
        <w:t>екенсің, мен берейін. Иса жолы -- жұмақ жол,</w:t>
        <w:br/>
        <w:t>бізді ақиқат жолына түсіріп, жұмақтық ететін</w:t>
        <w:br/>
        <w:t>Тәңіріміз, біздің құтқарушымыз - Иса Мәсіх, тура</w:t>
        <w:br/>
        <w:t>жолды жастайыңнан тапқан бақытты жан екенсін,</w:t>
        <w:br/>
        <w:t>бейсенбі күні біздің үйде діни үйірме өтеді, соған</w:t>
        <w:br/>
        <w:t>кел, - деп мекен-жайын берді.</w:t>
        <w:br/>
        <w:t>- Мейліңіз, апа, - дедім. Осы кезде жанымызға</w:t>
        <w:br/>
        <w:t>Бибігүл есімді жас келіншек келіп:</w:t>
        <w:br/>
        <w:t>- Ілескүл апа, маған дұға етіңізші, менің қайын</w:t>
        <w:br/>
        <w:t>жұртымның быт-шытын шығарды, - деді.</w:t>
        <w:br/>
        <w:t>- Кім?</w:t>
        <w:br/>
        <w:t>- Құдай.</w:t>
        <w:br/>
        <w:t>Ілескүл апа қолын жайып:</w:t>
        <w:br/>
        <w:t>-- Е, Тәңірім, бізге көмектескенің үшін үлкен</w:t>
        <w:br/>
        <w:t>рахмет, бәріміздің күнәларымызды кешіре гөр, біз</w:t>
        <w:br/>
        <w:t>саған сенушілерміз яғни пергзенттеріңбіз. Мына</w:t>
        <w:br/>
        <w:t>қыздың (мені айтады) жүрегін ашып, бізге қосқаның</w:t>
        <w:br/>
        <w:t>үшін рахмет, менгітте намазға жығылып, далбасалап</w:t>
        <w:br/>
        <w:t>ті</w:t>
        <w:br/>
        <w:t>ФУеалавт.</w:t>
      </w:r>
    </w:p>
    <w:p>
      <w:r>
        <w:t>ертең естен тандыруы да әбден мүмкін. Бірақ қызға</w:t>
        <w:br/>
        <w:t>менің айтқанымды айтпаңыз. Оған “басың ауырады</w:t>
        <w:br/>
        <w:t>екен” деп диагнозын айттым да қойдым. Бұл туралы</w:t>
        <w:br/>
        <w:t>әңгіме қозғамадым. Екеуміз ғана білейік. Сіз қыздан</w:t>
        <w:br/>
        <w:t>жәймен сұрап алыңыз. (Жалғыз қызыңыз аман</w:t>
        <w:br/>
        <w:t>қалып, бақытты болсын десеңіз, әрекет сізден болсын.</w:t>
        <w:br/>
        <w:t>Анасысыз ғой...</w:t>
        <w:br/>
        <w:t>Кейін естіген, қыз өз сүйгеніне үйленгенін. Ойға</w:t>
        <w:br/>
        <w:t>шомып кеткенін аңғарған Зухра, ойлап табары бар</w:t>
        <w:br/>
        <w:t>ма дегендей бетіне қадала қарап қалыпты. Әлден</w:t>
        <w:br/>
        <w:t>уақытта ойын қайырып:</w:t>
        <w:br/>
        <w:t>- Қайынсіңлің шынымен сендерге қерек болса</w:t>
        <w:br/>
        <w:t>жігітті тез алдырасындар. Аурудың емі сол!</w:t>
        <w:br/>
        <w:t>- Алдырайық, алдырамыз!.. Сонда жазылып кетеді</w:t>
        <w:br/>
        <w:t>ме, - деп Зухра бір жылап, бір қуанды дүдәмал</w:t>
        <w:br/>
        <w:t>күйде,</w:t>
        <w:br/>
        <w:t>-Жігітін көрген күні-ақ, рұқсатын берген сәтте-</w:t>
        <w:br/>
        <w:t>ақ жазылады деп ойлаймын.</w:t>
        <w:br/>
        <w:t>ЕЗЕКСЗЕЗ</w:t>
        <w:br/>
        <w:t>Бірге болу мандайға жазылмағанына күмәнді</w:t>
        <w:br/>
        <w:t>болған Тахир үміттің өлімнен кейін үзілетініне</w:t>
        <w:br/>
        <w:t>әбден көзі жеткен еді.</w:t>
        <w:br/>
        <w:t>Сағыныш дейтін алау сезімнің құдіреті қойсын</w:t>
        <w:br/>
        <w:t>ба!</w:t>
        <w:br/>
        <w:t>Еркек болып туылғаны үшін ғана тірі жүргендей.</w:t>
        <w:br/>
        <w:t>Әйтпесе, жағы қушиып суалып, көзі үңірейіп ішіне</w:t>
        <w:br/>
        <w:t>кіріп кетіпті.</w:t>
        <w:br/>
        <w:t>Еттен қаптқан терісі салбырап, сүйегіне ілініп</w:t>
        <w:br/>
        <w:t>қана тұр. Шындығында, қырық градус аязда жуып-</w:t>
        <w:br/>
        <w:t>жайған көйлек қалай қатып қалса, Тахирдің құр</w:t>
        <w:br/>
        <w:t>сүлдесі де солай қатып қалғандай еді. Мүмкін</w:t>
        <w:br/>
        <w:t>бұның сүлдесі қырық емес сексен градус аязда</w:t>
        <w:br/>
        <w:t>қатқан шығар. Қолынан ұстап бірге қашып кету</w:t>
        <w:br/>
        <w:t>қолынан келмейді емес, әттеген-айы Чехраның</w:t>
        <w:br/>
        <w:t>көңілінің жұмсақтығы. Әке-шешесін көрместей</w:t>
        <w:br/>
        <w:t>35-516 65</w:t>
        <w:br/>
        <w:t>бооатао».</w:t>
        <w:br/>
        <w:t>ғана ойлап қалған қандастарымыз болашақтың</w:t>
        <w:br/>
        <w:t>көзіне шел бітірмесе болғаны. Бүгінгі таңда рухани</w:t>
        <w:br/>
        <w:t>азығымызды тауысуға атсалысатындар әрине, ойсыз</w:t>
        <w:br/>
        <w:t>олжалылар, іпентиген шенеуніктер, діннен безген</w:t>
        <w:br/>
        <w:t>кәпірлер (кейбір алжыған ақпарат құралдарын да</w:t>
        <w:br/>
        <w:t>қосуға болады). Оңай олжаға батуды ойлаған</w:t>
        <w:br/>
        <w:t>ойсыздар өздерімен қоса жеткіншектерді жетегіне</w:t>
        <w:br/>
        <w:t>ертіп, ұрлыққа, нашақорлыққа, маскүнемдікке</w:t>
        <w:br/>
        <w:t>бастап жүрмес пе? Ал, қасиетсіз қалталылар талай</w:t>
        <w:br/>
        <w:t>қазақ қыздарын “қалталы” еткен жайы бар.</w:t>
        <w:br/>
        <w:t>Мұндайда “Қазақ мешел болып қаламын демесең,</w:t>
      </w:r>
    </w:p>
    <w:p>
      <w:r>
        <w:t>тағылымыңды, бесігіңді түзе!” “Оны түзейін десең</w:t>
        <w:br/>
        <w:t>әйелдің халін түзе!” - деген ұлы жазушымыз Мұхтар</w:t>
        <w:br/>
        <w:t>Әуезовтың озық идеясы әдірем қалғаны ма?.. Діннен</w:t>
        <w:br/>
        <w:t>безгендердің де кесірі жайылып барады. Кейбір</w:t>
        <w:br/>
        <w:t>алжыған ақпараттардың тіпті, тірілердің жан</w:t>
        <w:br/>
        <w:t>дүниесін кәмпескелеу былай тұрсын, әулие-</w:t>
        <w:br/>
        <w:t>аруақтардың да жан-дүниесіне қолын салғандарын</w:t>
        <w:br/>
        <w:t>оқығанымда жүрегім жылап, көңілім іріп қалған.</w:t>
        <w:br/>
        <w:t>Көздері соқыр, құлақтары керең кейбір шентиген</w:t>
        <w:br/>
        <w:t>шенеуніктер осындай рухани кәмпелескеуден түскен</w:t>
        <w:br/>
        <w:t>пайданы бөліп-жеп отырмасына кім кепіл?!.. Оларға</w:t>
        <w:br/>
        <w:t>ажал алқымынан қысып жатқан кезде қастарына</w:t>
        <w:br/>
        <w:t>барып:</w:t>
        <w:br/>
        <w:t>-- ..Шаранамен туып едің,</w:t>
        <w:br/>
        <w:t>Бөз оранып өтесің.</w:t>
        <w:br/>
        <w:t>Бір сағымды қуып едін,</w:t>
        <w:br/>
        <w:t>Қай уақытта жетесің?</w:t>
        <w:br/>
        <w:t>Қанша дәулет жиып едін,</w:t>
        <w:br/>
        <w:t>Бәрі қалды не етесің?</w:t>
        <w:br/>
        <w:t>Мал үтшін жан қиып едің,</w:t>
        <w:br/>
        <w:t>Қайтіп алып кетесін? -</w:t>
        <w:br/>
        <w:t>деген Шәкәрім атамыздың өлеңін айтып, арғы</w:t>
        <w:br/>
        <w:t>дүние аузына бармағын тістетіп жібермесең,</w:t>
        <w:br/>
        <w:t>қазірге... әй, қайдам!?..</w:t>
        <w:br/>
        <w:t>Тт</w:t>
        <w:br/>
        <w:t>Ш// 7772</w:t>
        <w:br/>
        <w:t>“Діл” апталығының 2002-жылғы 11-маусымында</w:t>
        <w:br/>
        <w:t>жарық көрген нөмірінде Әбілда Аймақ ағамыздың</w:t>
        <w:br/>
        <w:t>“Құдайдың маған бұйыртқан Қыдыры” атты көлемді</w:t>
        <w:br/>
        <w:t>мақаласы жарияланыпты. Мақаланы оқи отырып,</w:t>
        <w:br/>
        <w:t>асқынған әсірелеуге, түрпідей тиетін теңеуге тап</w:t>
        <w:br/>
        <w:t>болдым. Жүрегім қобалжып, көңілім жайсызданды.</w:t>
        <w:br/>
        <w:t>Асқынған әсірелеуді мақаланың тақырыбы-ақ</w:t>
        <w:br/>
        <w:t>айқындап тұр.</w:t>
        <w:br/>
        <w:t>Адам баласы ешқашан пайғамбар болған емес,</w:t>
        <w:br/>
        <w:t>болмайды да. Өйткені, адам баласы - Аллаһтың</w:t>
        <w:br/>
        <w:t>құлы, пайғамбардың (с.ғ.с) үмбеті.</w:t>
        <w:br/>
        <w:t>Мақаладағы: Қыдырға жолығармын деп,</w:t>
        <w:br/>
        <w:t>сапарынан үміт үзбей әрі қарай жүзе береді</w:t>
        <w:br/>
        <w:t>екен...”, - деген жолдар әжемнің бір әңгімесін</w:t>
        <w:br/>
        <w:t>еске түсірді,</w:t>
        <w:br/>
        <w:t>- Балам, Қыдыр бабаға жолыққан адамның өмірде</w:t>
        <w:br/>
        <w:t>тілегі орындалып, баянды ғұмыр кешеді. Қыдыр</w:t>
        <w:br/>
        <w:t>баба әртүрлі кейіпте әсіресе, ақ сақалды, ақ киімді</w:t>
        <w:br/>
        <w:t>шал болып көрінеді. Қыдыр бабаны түсінде</w:t>
        <w:br/>
        <w:t>көргендер де тілегіне жетеді, - деуші еді асыл</w:t>
        <w:br/>
        <w:t>әжем.</w:t>
        <w:br/>
        <w:t>Иә, өмірдің өзі асыл арманға аңсарынды аударып,</w:t>
        <w:br/>
        <w:t>үмітіңді кеудеңнен жаның шығатын сәтте үзеді</w:t>
        <w:br/>
        <w:t>емес пе?..</w:t>
      </w:r>
    </w:p>
    <w:p>
      <w:r>
        <w:t>Егер Әбілда Аймақ аға Ән-ағамызға (Анарбек</w:t>
        <w:br/>
        <w:t>Орман мырзаға) жолығу арқылы өнер әлеміне</w:t>
        <w:br/>
        <w:t>танылса - онда ақын ағаны Аллаһ қолдап, Қыдыр</w:t>
        <w:br/>
        <w:t>пайғамбар (с.ғ.с) жолын оңдағаны.</w:t>
        <w:br/>
        <w:t>“Имандылық туралы мың сұрақ” атты кітапта</w:t>
        <w:br/>
        <w:t>Рум қаласының Мәлік атты патшасының 18 жасар</w:t>
        <w:br/>
        <w:t>Мәлике атты қызы Әбділдә даныпппанға мынадай</w:t>
        <w:br/>
        <w:t>сұрақтар қойғаны туралы айтылады:</w:t>
        <w:br/>
        <w:t>- ..Сопылық кімнен қалған?</w:t>
        <w:br/>
        <w:t>- Ыдырыс пайғамбардан.</w:t>
        <w:br/>
        <w:t>- Ғалымдық кімнен қалған?</w:t>
        <w:br/>
        <w:t>- Қыдыр пайғамбардан.</w:t>
        <w:br/>
        <w:t>6 516 81</w:t>
        <w:br/>
        <w:t>Ақын Мұхтар ШІаханов:</w:t>
        <w:br/>
        <w:t>- Әйел біздің әзиз байлық қорымыз,</w:t>
        <w:br/>
        <w:t>Әйел біздің тағдырымыз,</w:t>
        <w:br/>
        <w:t>Тағдырымыз болған соп,</w:t>
        <w:br/>
        <w:t>Белгілі ғой, бағымыз не сорымыз, -</w:t>
        <w:br/>
        <w:t>дегендей-ақ, тұтас елдің өсіп-өркендеуінің өзі әйелге</w:t>
        <w:br/>
        <w:t>байланысты болып тұратындай. Сонда да болса</w:t>
        <w:br/>
        <w:t>шаңырақтың алтын діңгегі аталатын азамат азған</w:t>
        <w:br/>
        <w:t>кезде әйелге қойылар сын қандай болмақ?</w:t>
        <w:br/>
        <w:t>Ал, өмір тірегі - әйел азса пте?</w:t>
        <w:br/>
        <w:t>Ертеректе бір ғұлама “Әйелдің орны қайда?” -</w:t>
        <w:br/>
        <w:t>Деп сұраған біреуге: “Әйелдің орны - еркектің</w:t>
        <w:br/>
        <w:t>қасында, тек сол арада”, - деп жауап берген</w:t>
        <w:br/>
        <w:t>екен. Ал, қазіргі таңда кейбір әйелдердің орны</w:t>
        <w:br/>
        <w:t>Темір тордың ар жағынан табылып отыр. Нақты</w:t>
        <w:br/>
        <w:t>деректерге сүйенсек, қалалық прокуратураға</w:t>
        <w:br/>
        <w:t>тіркелген 2001-жылдағы әйелдердің ішінен кісі</w:t>
        <w:br/>
        <w:t>өлтіргендер де орын алған. Табиғатынан нәзік,</w:t>
        <w:br/>
        <w:t>жаны жұмсақ әйел заты кісі өлтірді дегенге әуелгі</w:t>
        <w:br/>
        <w:t>көңіл күдіктене қарап, табиғат заңына қайшы</w:t>
        <w:br/>
        <w:t>келетін сияқты көрінді. Амал нешік? Өмірде</w:t>
        <w:br/>
        <w:t>болмайтын істің өзі жоқ. Не нәрсенің болса да</w:t>
        <w:br/>
        <w:t>шектен шыққан тұсы осалдық танытары анық.</w:t>
        <w:br/>
        <w:t>Мысалы отбасында үнемі болатын жанжалдың</w:t>
        <w:br/>
        <w:t>салдарынан, күйеуінің соққыға жығатынына әбден</w:t>
        <w:br/>
        <w:t>зығырданы қайнап, қару жұмсап, күйеуін жазым</w:t>
        <w:br/>
        <w:t>етіп алатындары да бар. Кейбіреулері өзге әйелмен</w:t>
        <w:br/>
        <w:t>көңілдес болған күйеуін қызғанып, не күйеуіне,</w:t>
        <w:br/>
        <w:t>не күндесіне қастандық жасап, қылмыскер атанады.</w:t>
        <w:br/>
        <w:t>Бойына алай-дүлей алапат экелетін қызғаныш атты</w:t>
        <w:br/>
        <w:t>қызыл иттің істегені де тұла бойға бір мезеттік у</w:t>
        <w:br/>
        <w:t>тарату арқылы адамзатты өмір бойғы өкініште</w:t>
        <w:br/>
        <w:t>қалдырады. Өкінішті-ақ!</w:t>
        <w:br/>
        <w:t>“Ақылдың серігі - сабырлылық” деген аталы</w:t>
        <w:br/>
        <w:t>сөз бар. Бірақ, ашу келгенде ақылдың қашатыны,</w:t>
      </w:r>
    </w:p>
    <w:p>
      <w:r>
        <w:t>19</w:t>
        <w:br/>
        <w:t>улап, мәңгүрт етуде. “Госпиталь, дом милосердия,</w:t>
        <w:br/>
        <w:t>церковь Салем, евангельских баптистов” деген жазуы</w:t>
        <w:br/>
        <w:t>бар тақтайша мен сол тақтайшада көрсетілген нұсқау</w:t>
        <w:br/>
        <w:t>бойынша орналасқан екі қабатты, кресі бар ғимарат</w:t>
        <w:br/>
        <w:t>жанынан күніне екі рет өтемін. Бірде ғимараттың</w:t>
        <w:br/>
        <w:t>тыныс-тірптілігі мен ондағы адасқан ағайындар</w:t>
        <w:br/>
        <w:t>жөнінде білгім келіп, жоспарымнан тыс баптистердің</w:t>
        <w:br/>
        <w:t>“тура” жолына “кірдім” де кеттім.</w:t>
        <w:br/>
        <w:t>“Тура” (олар осылай дейді) жолға түсуімнің</w:t>
        <w:br/>
        <w:t>күдіксіз болуы үшін баптистердің шіркеуіне аңқау</w:t>
        <w:br/>
        <w:t>кейіппен ендім. Бір-біріне жақын орналасқан әдемі</w:t>
        <w:br/>
        <w:t>есіктердің үшеуі де жабық екен. Сонымен айтылған</w:t>
        <w:br/>
        <w:t>күні “тура” жолға салушы “ордама” библиялық</w:t>
        <w:br/>
        <w:t>кешке келіп мәсіхші Гавриловтың “тура” жолдағы</w:t>
        <w:br/>
        <w:t>уағызын тыңдадым. Сенушілермен бірге “Иса Мәсіх,</w:t>
        <w:br/>
        <w:t>құшағыңа енуге асығамын” деп ернімді жыбырлатып</w:t>
        <w:br/>
        <w:t>ән орындадым.</w:t>
        <w:br/>
        <w:t>Мен қатты ауырып қалғаннан кейін тура жолды</w:t>
        <w:br/>
        <w:t>іздедім. Түнде құдайдан жалбарына тілеп, ақиқат</w:t>
        <w:br/>
        <w:t>жолына түсіруін сұрап едім, сол түні маған Иса</w:t>
        <w:br/>
        <w:t>Мәсіх көрініп, осы жолға әкелді, - деді Гүлжан.</w:t>
        <w:br/>
        <w:t>- Бұл діннің “иегова куәгерлерінен” не</w:t>
        <w:br/>
        <w:t>айшрмашылығы бар? - деп сұрадым.</w:t>
        <w:br/>
        <w:t>- Біздің уағыздайтынымыз бір кітап, бірақ</w:t>
        <w:br/>
        <w:t>иеговалықтар жұмақты жерде болады деп уәде</w:t>
        <w:br/>
        <w:t>береді, ал біз үтпін жұмақ көкте. Піз Иса арқылы</w:t>
        <w:br/>
        <w:t>құдайға сиынсақ, олар құдайға тікелей сиынады.</w:t>
        <w:br/>
        <w:t>Иса біз үшін құдайдың телефоны. Исаның ең әдемі,</w:t>
        <w:br/>
        <w:t>ең сүйкімді, ең ақылды періштесі - шайтан, -</w:t>
        <w:br/>
        <w:t>деді.</w:t>
        <w:br/>
        <w:t>Маған Гүлжан өзінің не айтып, не қойғанын</w:t>
        <w:br/>
        <w:t>білмейтін сияқты болып көрінді. Енді бірде ол:</w:t>
        <w:br/>
        <w:t>- Шайтанға қарсы тұрған тек Иса Мәсіх, - деді.</w:t>
        <w:br/>
        <w:t>Осы кезде жанымызға қандас бауырымыз келіп:</w:t>
        <w:br/>
        <w:t>- Сіздер қай қауымнансыздар? - деп сұрады.</w:t>
        <w:br/>
        <w:t>70</w:t>
        <w:br/>
        <w:t>2) алат</w:t>
        <w:br/>
        <w:t>2260%&lt;е29-</w:t>
        <w:br/>
        <w:t>Бір жағын космосқа ұшырып, бір жағын есек</w:t>
        <w:br/>
        <w:t>арбамен итіңдетіп қойған мына заманда не болмайды.</w:t>
        <w:br/>
        <w:t>Көшеге безіп, ардан аттап, әке-шешесін таптап,</w:t>
        <w:br/>
        <w:t>жезөкшелікпен айналысып жатқан мына ғасырда</w:t>
        <w:br/>
        <w:t>асындай инабаттылықтан алыстап көрмеген, етегін</w:t>
        <w:br/>
        <w:t>жел түртпеген хас сұлулардың, саф көргенділердің</w:t>
        <w:br/>
        <w:t>болуы әрине заңдылық. “Жеңіл ойлы” қыздар дейтін</w:t>
      </w:r>
    </w:p>
    <w:p>
      <w:r>
        <w:t>бар. Демек, жеңілдің антонимі ауыр, ойдың</w:t>
        <w:br/>
        <w:t>ауырлығы -- ақылдың көптігі. Ақылдың көптігі --</w:t>
        <w:br/>
        <w:t>тартар жүктің көп болмасы деген осы. Ал, ғашық</w:t>
        <w:br/>
        <w:t>болу әрине екінің бірінің еншісіндегі нәрсе емес.</w:t>
        <w:br/>
        <w:t>“Ғашық болу келсе кімнің қолынан, Әлем соған</w:t>
        <w:br/>
        <w:t>сенеді...” - дегендей (М.Шаханов). Әлем сенгені</w:t>
        <w:br/>
        <w:t>бар болсын, осы ғашықтықты өзбек қыздарының</w:t>
        <w:br/>
        <w:t>еншісіне бермей-ақ, қойса болар екен. Өйткені өзбек</w:t>
        <w:br/>
        <w:t>қыздары “ғаштықпын” сөзін әкесін айтпай-ақ қояйын,</w:t>
        <w:br/>
        <w:t>анасына айтудан бас тартады. “Ғатпықпын” дегенше,</w:t>
        <w:br/>
        <w:t>өр қазып ішіне түсе салған оларға оңай тиеді.</w:t>
        <w:br/>
        <w:t>Менталитет солай. Оны Роза жақсы біледі. Қайбір</w:t>
        <w:br/>
        <w:t>жылдары жұмыс бабымен осы елде біраз уақыт</w:t>
        <w:br/>
        <w:t>тұрғанда өзі де бір ғашықты аман алып қалған</w:t>
        <w:br/>
        <w:t>болатын. Иә, екі кештің ортасында үйіне өзбек</w:t>
        <w:br/>
        <w:t>әйел жылап келген еді. Жалғыз қызының басы</w:t>
        <w:br/>
        <w:t>ауыратынын, төсек тартып қалғанына да біраз күн</w:t>
        <w:br/>
        <w:t>болғанын айтып, диагнозын көріп беруді өтінген.</w:t>
        <w:br/>
        <w:t>Көрсем көріп берейін дегені сол, қызын сүйретіп</w:t>
        <w:br/>
        <w:t>сол күні түнделетіп қайта келген. Қызының өзін</w:t>
        <w:br/>
        <w:t>қасына отырғызып, анасын басқа бөлмеге жіберді.</w:t>
        <w:br/>
        <w:t>Қызының бетіне біраз уақыт қарап отырды да:</w:t>
        <w:br/>
        <w:t>- Сен жасырғаныңмен, мен бәрін біліп отырмын,</w:t>
        <w:br/>
        <w:t>сен біреуге ғашық болыпсың ғой - деді қызға</w:t>
        <w:br/>
        <w:t>мейірлене қарап. Қыз селк ете қалды тоқ ұрғандай.</w:t>
        <w:br/>
        <w:t>Онысы қайдан біліп қойды дегендей сұраулы ойы,</w:t>
        <w:br/>
        <w:t>бір жағы қуанышы еді. Ұрлана ұялып қараған</w:t>
        <w:br/>
        <w:t>қызға:</w:t>
        <w:br/>
        <w:t>- Айта бер, анаңды сол үшін басқа бөлмеге</w:t>
        <w:br/>
        <w:t>68</w:t>
        <w:br/>
        <w:t>Төніп тұрған осындай қауіптердің рухани</w:t>
        <w:br/>
        <w:t>дүниемізді кәмпескелеп жатқаны аздай, жан дүниеңе</w:t>
        <w:br/>
        <w:t>жара салушы рутшылдарға, жүзгшілдерге не дейсің?</w:t>
        <w:br/>
        <w:t>Өз басым зиялы қауым ішінде де “Руың кім?”,-</w:t>
        <w:br/>
        <w:t>деп сұрайтындарды кездестірдім. Оларға жауабым: -</w:t>
        <w:br/>
        <w:t>Мен қазақпын! Олардың бәрі “у інісең руыңмен</w:t>
        <w:br/>
        <w:t>іші” деген мақсатта сұрап отырғаны ағаттық, үлкен</w:t>
        <w:br/>
        <w:t>қателік әрине. Сонда да болса, сезікті сезімге санамыз</w:t>
        <w:br/>
        <w:t>құл болып қалмай ма екен деп қорқамын, терең</w:t>
        <w:br/>
        <w:t>тамырымыздың тұңғиығында тұнштығамын.</w:t>
        <w:br/>
        <w:t>Тәуелсіздік алғалы асыра мақтап, керіле көтеретін</w:t>
        <w:br/>
        <w:t>жетістіктеріміз де аз емес. Сонда да болса “жаманды</w:t>
        <w:br/>
        <w:t>айт та жақсыны қойып қой” деген сөз бар.</w:t>
        <w:br/>
        <w:t>Айтпағым, әлеуметтік-экономикалық дағдарыстан</w:t>
        <w:br/>
        <w:t>шығуға болады-ау! Ал, әлеуметтік-психологиялық</w:t>
        <w:br/>
        <w:t>дағдарыстан немесе рухани мешеуліктен айығу тіпті</w:t>
        <w:br/>
        <w:t>де оңайға соқпас. Ойланайық, айналайын ағайын!”</w:t>
        <w:br/>
        <w:t>Ж.аазғанына көңілі толды. Сол мезетте қанаты</w:t>
        <w:br/>
        <w:t>қатпаған қарлығаштың балапанының ұшамын дей-</w:t>
        <w:br/>
        <w:t>дей қанаты талып, қатты шаршағаны көз алдына</w:t>
        <w:br/>
        <w:t>елестеп кетті. Әйтсе де, рухани тақырыпты он</w:t>
        <w:br/>
        <w:t>сегізден енді асқанда-ақ ой елегіне салып, түсінуге</w:t>
        <w:br/>
        <w:t>талпынғапына марқайғандай болды.</w:t>
      </w:r>
    </w:p>
    <w:p>
      <w:r>
        <w:t>Неге екені, газет беттерінде жарияланған</w:t>
        <w:br/>
        <w:t>әңгімелерін толық оқығысы келмеді ме, көзін бір</w:t>
        <w:br/>
        <w:t>жүгіртті де қойды. Дегспмеп, “Мейірім иесі - әйел</w:t>
        <w:br/>
        <w:t>азса іше?” мақаласына көзін тоқтатты.</w:t>
        <w:br/>
        <w:t>“Әйсл жерден нғыққан емес, ел баласы,</w:t>
        <w:br/>
        <w:t>Ер кісі көктен түскен емес, әйел баласы, -</w:t>
        <w:br/>
        <w:t>деген мақал терең танымды азғантай сөзбен</w:t>
        <w:br/>
        <w:t>айттықтай отырып, әйел мен еркектің өмірдегі</w:t>
        <w:br/>
        <w:t>орнын, қоғамдағы рөлін айқындап тұрғандай. Небір</w:t>
        <w:br/>
        <w:t>қылқалам тпеберлерінің туындыларына арқау болған</w:t>
        <w:br/>
        <w:t>мейірім иесі - әйел затының асқақ бейнесін паш</w:t>
        <w:br/>
        <w:t>ететін қаншама теңеулер айтылады десеңші.</w:t>
        <w:br/>
        <w:t>(8</w:t>
        <w:br/>
        <w:t>А онота,</w:t>
        <w:br/>
        <w:t>оңайының қоғамға ауыр салмағы болатынын</w:t>
        <w:br/>
        <w:t>ұмытпағанымыз жөн. Елбасымыз Н.Назарбаев:</w:t>
        <w:br/>
        <w:t>“Ауылдың жағдайы түзелмейінше, ел</w:t>
        <w:br/>
        <w:t>экономикасының көтерілуі мүмкін емес”,- деген.</w:t>
        <w:br/>
        <w:t>Қолдан келер көмегің болса, одан да ауылдың</w:t>
        <w:br/>
        <w:t>жағдайын көтеруге жұмса. Елбасымыз неге ауылды</w:t>
        <w:br/>
        <w:t>көшіріп әкелуді емес, ауылдың жағдайын айтып</w:t>
        <w:br/>
        <w:t>отыр?!..</w:t>
        <w:br/>
        <w:t>Жалған дүниенің жасанды жағдайлары онсыз</w:t>
        <w:br/>
        <w:t>да көбейіп жатқанда ауылымыздан айырылып, таза</w:t>
        <w:br/>
        <w:t>жасандылыққа тап болмайық. Ассыл ағаларымыз</w:t>
        <w:br/>
        <w:t>неге қауіптенді? Ал, сен болсаң бәлсінесің!..” - деп</w:t>
        <w:br/>
        <w:t>бітіріпті мақаласын.</w:t>
        <w:br/>
        <w:t>Оһ! Жарайсың, Жамал! Аз ғана саз ғана, - деді</w:t>
        <w:br/>
        <w:t>дауыстап. Ал, іші журналистік қарымың бар</w:t>
        <w:br/>
        <w:t>дегендей бүлк ете қалды. Екініші курста жазыпты.</w:t>
        <w:br/>
        <w:t>Өзі ұқыпты екен. Әрбір жазғандарын датасына</w:t>
        <w:br/>
        <w:t>қарай бір-бір файлға бөлек-бөлек салып, мен</w:t>
        <w:br/>
        <w:t>мұндалатып қойыпты. Папканың екінші бетін</w:t>
        <w:br/>
        <w:t>парақтағаны сол “Құдайдың “телефоны” немесе</w:t>
        <w:br/>
        <w:t>“Шіркеудегі үш күн” мақаласына бір жымиып</w:t>
        <w:br/>
        <w:t>алды, жаңа ғана сезінген, “журналистпін” - деп</w:t>
        <w:br/>
        <w:t>кеудесіне нан пісіріп жүрген кезінен арыла алмай.</w:t>
        <w:br/>
        <w:t>Бастан аяқ бір деммен оқып тшықты.</w:t>
        <w:br/>
        <w:t>“Ең үлкен соғыс - ой соғысы” демекші, ешқандай</w:t>
        <w:br/>
        <w:t>қару-жарақсыз ел ішіне іріткі салып, жастарымызды</w:t>
        <w:br/>
        <w:t>Әдет-ғұрпынан, ділінен, діни тәрбиеден ақсатып,</w:t>
        <w:br/>
        <w:t>менталитетінен жұрдай ететін “баптист”, “иегова</w:t>
        <w:br/>
        <w:t>куәгерлері”, “криіпна”, “сатанист”, т.б. діни</w:t>
        <w:br/>
        <w:t>сипаттарды уағыздайтын миллионер миссионерлердің</w:t>
        <w:br/>
        <w:t>арбауына көніп, айдауына жүрген “тура” жолдағы</w:t>
        <w:br/>
        <w:t>қандастарымыздың саны күн санап өсуде. Қалай</w:t>
        <w:br/>
        <w:t>ашынбассың? Ұлттық идеологияның, ұлт ерекшелігі</w:t>
        <w:br/>
        <w:t>мен психологиясының іргетасын қозғауға қол салған</w:t>
        <w:br/>
        <w:t>миссионерлер мақсатына жету үшін түрлі бағытта</w:t>
        <w:br/>
        <w:t>іс шаралар жүргізіп, қандастарымыздың санасын</w:t>
        <w:br/>
        <w:t>69</w:t>
      </w:r>
    </w:p>
    <w:p>
      <w:r>
        <w:t>Әлайг ое” -</w:t>
        <w:br/>
        <w:t>өз мінезін өзіне бағындырмай, қанын қыздырып,</w:t>
        <w:br/>
        <w:t>шектен шығуына мәжбүр етеді. Темір тордың ар</w:t>
        <w:br/>
        <w:t>жағындағы нәзік жандардың іптінен он гүлінен бір</w:t>
        <w:br/>
        <w:t>гүлі ашылмаған, оңды-солын танып үлгермеген</w:t>
        <w:br/>
        <w:t>жастар да бар. Олардың арасында алданып қалып,</w:t>
        <w:br/>
        <w:t>туған перзенттерін жазым еткендері де, есірткіге</w:t>
        <w:br/>
        <w:t>есіргендер де кездеседі.</w:t>
        <w:br/>
        <w:t>Әлеуметтік жағдайдың жұдырығынан жылағандар</w:t>
        <w:br/>
        <w:t>естерін жиюға шамасы шала келіп, есеңгіреп барып,</w:t>
        <w:br/>
        <w:t>“ұрлық түбі - қорлыққа” түсіп кеткендер де аз</w:t>
        <w:br/>
        <w:t>емес мұнда.</w:t>
        <w:br/>
        <w:t>Өткініші өмірдің өзегіңді өртейтін осындай</w:t>
        <w:br/>
        <w:t>тұстарына езіле қарап, әйел -- ана деген ардақты</w:t>
        <w:br/>
        <w:t>аттың кеткеніне жабырқайсың, күйзелесің. Амал</w:t>
        <w:br/>
        <w:t>нешік? “Жас көңіл бір заманға жалтарса, бір азаматқа</w:t>
        <w:br/>
        <w:t>жалтарып, сұрақ белгісіне көміліп қала береді” -</w:t>
        <w:br/>
        <w:t>деп аяқталыпты мақаласы.</w:t>
        <w:br/>
        <w:t>Әйел туралы жазылған әңгімелерімнің бастауы</w:t>
        <w:br/>
        <w:t>осы екен ғой, - деді өз-өзіне күбірлеп.</w:t>
        <w:br/>
        <w:t>Өмірде қысқа қашықтыққа жүгіргісі келмейді.</w:t>
        <w:br/>
        <w:t>Марафонға бет алғысы бар. Оған жету қайда?!</w:t>
        <w:br/>
        <w:t>Ондай жарыс бойдың толықсығанын емес, ойдың</w:t>
        <w:br/>
        <w:t>толықсығанын қәскет етеді. Пштсй күрсінді. Себеп</w:t>
        <w:br/>
        <w:t>әрине жастықтың құрсауы.</w:t>
        <w:br/>
        <w:t>Іле-шала “Діл” апталығына шыққан “Ағамыз</w:t>
        <w:br/>
        <w:t>асыра сілтеп эжіберішті” (26.06.2002-жыл) мақаласына</w:t>
        <w:br/>
        <w:t>көзі түскенде мамасына айтқан сөздері есіне түсіп,</w:t>
        <w:br/>
        <w:t>мырс етіп күліп жіберді. Не деп еді-ей</w:t>
        <w:br/>
        <w:t>Ә...мамасының еш тастамай, әр кез парақтап оқып</w:t>
        <w:br/>
        <w:t>қоятын жұп-жұқа бес-алты кітаптарын келемеждеп,</w:t>
        <w:br/>
        <w:t>“көзімді апіқалы көретінім осы киіз кітантарыңыз,</w:t>
        <w:br/>
        <w:t>қолыңыздан бір түспейді әйтеуір”, - деп еді. Ал,</w:t>
        <w:br/>
        <w:t>сол киіз кітаптарының бірінен алынған:</w:t>
        <w:br/>
        <w:t>-...бойпылық кімнен қалды?... деген сөздерді</w:t>
        <w:br/>
        <w:t>мысалға келтіре отырып, жазып еді асы бір</w:t>
        <w:br/>
        <w:t>мақаласын.</w:t>
        <w:br/>
        <w:t>80</w:t>
        <w:br/>
        <w:t>Фбоекео».</w:t>
        <w:br/>
        <w:t>ШАПАҒАТ</w:t>
        <w:br/>
        <w:t>(Ойтолғау)</w:t>
        <w:br/>
        <w:t>ЕСЖ</w:t>
        <w:br/>
        <w:t>Неге екені белгісіз Жамалды біреу түртігі</w:t>
        <w:br/>
        <w:t>жібергендей селк етіп оянып кетті. Түн ортасы</w:t>
        <w:br/>
        <w:t>екен. Әрі қарай ұйқысы келсе ішпе? Сан сақты</w:t>
      </w:r>
    </w:p>
    <w:p>
      <w:r>
        <w:t>аралаған ойына анасының “отыз жаста орда бұзбаған</w:t>
        <w:br/>
        <w:t>қырық жаста қамал алмайды” дегені есіне түсе</w:t>
        <w:br/>
        <w:t>қалғаны сол, тағы да селк ете қалды. Бірдеңеден</w:t>
        <w:br/>
        <w:t>қатты қорыққандай денесі мұздап, көзі алақандай</w:t>
        <w:br/>
        <w:t>болды. Екі жылдан кейін отызға толмақ. Орда</w:t>
        <w:br/>
        <w:t>бұзардай бітірген ештемесі жоқ. Ес кіргелі бері</w:t>
        <w:br/>
        <w:t>күн аралата айтылатын анасының бұл сөзінің өзіндік</w:t>
        <w:br/>
        <w:t>жасына он бес жыл. Бірінші мүшпелінен бастап</w:t>
        <w:br/>
        <w:t>естіп жүрген сөз шошытты. Мәссаған! Отызға да</w:t>
        <w:br/>
        <w:t>келіп қалыппын деп ойлай бергені сол еді, бүкіл</w:t>
        <w:br/>
        <w:t>денесін құмырсқа басып шым-шымдап шағып</w:t>
        <w:br/>
        <w:t>жатқандай болды. “Жүрегі сол шым-шымнан</w:t>
        <w:br/>
        <w:t>құтылғысы келгендей тарсылдап аузына тығылды.</w:t>
        <w:br/>
        <w:t>Түн ортасындағы тәтті ұйқысы әдірем қалды. Ал</w:t>
        <w:br/>
        <w:t>ойы онға, санасы санға бөлінді. Қиял қанатын</w:t>
        <w:br/>
        <w:t>кеңге жайды. Қалықтап биікке самғады. Іле-шала</w:t>
        <w:br/>
        <w:t>орнынан атып тұрды. Сағат таңғы төрттен өтіпті.</w:t>
        <w:br/>
        <w:t>Жаздың күнін қойсаңшы. Терезеден сыртқа қарады.</w:t>
        <w:br/>
        <w:t>Таң қылаң беріп тұр. Бейне бір шынының ар</w:t>
        <w:br/>
        <w:t>жағынан алтын нұры жылт-жылт жоғары көтеріліп,</w:t>
        <w:br/>
        <w:t>күн шапағы жарқылдайды. Табиғатқа тамсана</w:t>
        <w:br/>
        <w:t>қарағаны болмаса, ойға шомып ғалам сұлулығымен</w:t>
        <w:br/>
        <w:t>етене болудан бұрын-соңғы жазғандарын қарауды</w:t>
        <w:br/>
        <w:t>жөн көрді де, ақшыл папканы ақтара бастады.</w:t>
        <w:br/>
        <w:t>Мақалаларына көз жүгіртті. “Ұлттық идеологиямыз</w:t>
        <w:br/>
        <w:t>қашан қалыптасады?” (01.01.2002-жыл, “Діл” ғаәлеті),</w:t>
        <w:br/>
        <w:t>67</w:t>
        <w:br/>
        <w:t>%Ф/тава</w:t>
        <w:br/>
        <w:t>Өмірінде кісіні жаман деп көрмеген мамасының</w:t>
        <w:br/>
        <w:t>тәртібі бәріне ортақ-тұғын. Біреу жала жауып, жаман</w:t>
        <w:br/>
        <w:t>сөз айтса да үндемейтін. Ондайда бұл “неге айтып</w:t>
        <w:br/>
        <w:t>салмадыңыз, тым болмаса олай емес деп түсіндіріп</w:t>
        <w:br/>
        <w:t>айтпадыңыз ба” - деп шыж-быж болса да: “Ой,</w:t>
        <w:br/>
        <w:t>тәйірі, Алланың күні баршаға гпапағатын шашып</w:t>
        <w:br/>
        <w:t>түр ғой” дейтін де қоятын. Ал бұл астыңғы ернін</w:t>
        <w:br/>
        <w:t>жоғары көтеріп “пірт” дейтін дыбысын әдейі</w:t>
        <w:br/>
        <w:t>қаттырақ шығарып, “піпіту” дегендей-ақ. Онысы</w:t>
        <w:br/>
        <w:t>осы сөзді неге қайталай береді деп ызаланғанынан</w:t>
        <w:br/>
        <w:t>еді.</w:t>
        <w:br/>
        <w:t>Бірде “ол не сөз?” деп ынтыққанда “Алланың</w:t>
        <w:br/>
        <w:t>күні баргпаға бірдей, ағың, қараң демейді. Біз енді</w:t>
        <w:br/>
        <w:t>балам, пендеміз ғой, пендешшілік деген тағы бар.</w:t>
        <w:br/>
        <w:t>Сол пендегтілікке салынып, қасымыздағы бірен</w:t>
        <w:br/>
        <w:t>саранды жаман десек кім болғанымыз. Онсыз да</w:t>
        <w:br/>
        <w:t>Жаратқанға баршасы аян ғой” деген. Мамасы бірде</w:t>
        <w:br/>
        <w:t>есіне алып: “Мен де сен сияқты Күләй әжеңе</w:t>
        <w:br/>
        <w:t>“Неге айтып салмадыңыз, сізді басынып сөйлейтіндей</w:t>
        <w:br/>
        <w:t>кім еді” дейтінмін сенің жасыңда. Ол кісі жымиып</w:t>
        <w:br/>
        <w:t>күлетін де қоятын” дегені бар.</w:t>
        <w:br/>
        <w:t>Ой, тоба деді жағасын ұстап. Алланың шапағаты</w:t>
        <w:br/>
        <w:t>деген құдіреттің, кеңдіктің сипатын бүгін ғана шала</w:t>
        <w:br/>
        <w:t>ұққандай. Жүрегі қайта тарсылдап жазғандарына</w:t>
        <w:br/>
        <w:t>қайта көз жүгірте бастады. Білемін деп жүргені</w:t>
        <w:br/>
        <w:t>түк болмай қалды. Жазушымын дегені де жай</w:t>
        <w:br/>
        <w:t>ғана ма, қалай. “Рухани азық болардай нем бар</w:t>
        <w:br/>
        <w:t>еді-ей. Нем бар еді тағы” деп нәзік саусақтарымен</w:t>
      </w:r>
    </w:p>
    <w:p>
      <w:r>
        <w:t>асығыс парақтады. Көзі “Рухани мешеуліктен айығу</w:t>
        <w:br/>
        <w:t>оңай емес” (05.03.2002-жыл, “Ақиқат”) мақаласына</w:t>
        <w:br/>
        <w:t>түсті.</w:t>
        <w:br/>
        <w:t>“Қазақ бабамыз ұрпағына мирас етіп қалдырған</w:t>
        <w:br/>
        <w:t>ұлан-байтақ жерінде бүгінгі таңда Алляға шүкір,</w:t>
        <w:br/>
        <w:t>Тәуелсіздік туы желбірейді. Тарлан тарихқа ту</w:t>
        <w:br/>
        <w:t>алыстан зер салсақ, Жұбан ағаның “мен қазақпын</w:t>
        <w:br/>
        <w:t>мың әліп тірілген” деген өлең жолдары қалай дөп</w:t>
        <w:br/>
        <w:t>75</w:t>
        <w:br/>
        <w:t>Ф 2,2</w:t>
        <w:br/>
        <w:t>жүрген молдалардың соқыр көзін аша көр, Амин, -</w:t>
        <w:br/>
        <w:t>деп екі қолымен бетін сипады. Сасқанымнан &gt;жайған</w:t>
        <w:br/>
        <w:t>алақанымды бетіме тигізіп мен де “Амин” депшін.</w:t>
        <w:br/>
        <w:t>Бибігүл мені мұқабасы көздің жауын алатын,</w:t>
        <w:br/>
        <w:t>сан тілде жазылған кітаптарға толы қоймаға апарып,</w:t>
        <w:br/>
        <w:t>бірнеше “тура жолға салғыш” кітап әперді. Түске</w:t>
        <w:br/>
        <w:t>таяу осында американдық жастар келіп, қазақ</w:t>
        <w:br/>
        <w:t>жастарына мәдениет жайлы “лекция” оқиды екен.</w:t>
        <w:br/>
        <w:t>Қандай “даналық!”. Мұның астарында еліктіргіштік</w:t>
        <w:br/>
        <w:t>саясат жатқаны мәлім. Американдық жастарға қарап</w:t>
        <w:br/>
        <w:t>түзелсек оңармыз.</w:t>
        <w:br/>
        <w:t>Ілескүл апа уыздай қаракөз екі қандасымыздың</w:t>
        <w:br/>
        <w:t>жанына ертіп барын:</w:t>
        <w:br/>
        <w:t>- Бұлар да өзің сияқты құдайдың қыздары,”</w:t>
        <w:br/>
        <w:t>деді.</w:t>
        <w:br/>
        <w:t>- Гүлжайна, Алма, - деп өздерін таныстырып</w:t>
        <w:br/>
        <w:t>өтті қыздар. Гүлжайна Халықаралық қазақ-түрік</w:t>
        <w:br/>
        <w:t>университетінің 2-курсын бітіріпті. Айтуынша,</w:t>
        <w:br/>
        <w:t>құрметті қонақтар ретінде келетін американдық</w:t>
        <w:br/>
        <w:t>“мырзалар” осы Қожа Ахмет Шасауи атындағы</w:t>
        <w:br/>
        <w:t>ХҚТУ-да ағылшын тілінен дәріс беретін көрінеді.</w:t>
        <w:br/>
        <w:t>- Сіздер ХҚТУ-да студенттерге уағыз жүргізесіздер</w:t>
        <w:br/>
        <w:t>ме? Қожа Ахмет Иасауи жжайлы не білесіздер?</w:t>
        <w:br/>
        <w:t>Егер ең таза дін - Иса Мәсіхке табыну болса,</w:t>
        <w:br/>
        <w:t>Майқ Тайсон ислам дініне өтіп неге адасып жүр?</w:t>
        <w:br/>
        <w:t>Көкейімдегі үш сұрақты американдық</w:t>
        <w:br/>
        <w:t>дәрісшілерге ірікпей қоя салдым. Күдікті</w:t>
        <w:br/>
        <w:t>көзқарастар мені жан-жағымнан тесіп барады.</w:t>
        <w:br/>
        <w:t>Американдықтардан:</w:t>
        <w:br/>
        <w:t>- Біз ХҚТУ-да уағыз жүргізе алмаймыз, себебі</w:t>
        <w:br/>
        <w:t>онда мұсылмандар көп. Қожа Ахмет Иасауи жайлы</w:t>
        <w:br/>
        <w:t>егітеңе білмейміз. Америкада ислам діні жақсы</w:t>
        <w:br/>
        <w:t>дамыған, Майк Тайсон ислам дінін неге</w:t>
        <w:br/>
        <w:t>қабылдағанын біз білмейміз, - деген жауап алдым.</w:t>
        <w:br/>
        <w:t>Дәріс соңында Нұржан:</w:t>
        <w:br/>
        <w:t>- Сен қай қауымнансың? (Олар үлкен қауым,</w:t>
        <w:br/>
        <w:t>жастар қауымы, қазақ қауымы, орыс қауымы болып</w:t>
      </w:r>
    </w:p>
    <w:p>
      <w:r>
        <w:t>72</w:t>
        <w:br/>
        <w:t>жайда &lt;/6%беҙе</w:t>
        <w:br/>
        <w:t>“Ауырмайтын жол іздейік”, “Ұлы көш барына</w:t>
        <w:br/>
        <w:t>сенемін”, “Қазақшаға қалай көшіп жатырмыз”</w:t>
        <w:br/>
        <w:t>(05.02.2002-жыл), “ЖКүзікке өз көзін қою керең”</w:t>
        <w:br/>
        <w:t>(19.02.2002-жыл), “Сыбайлас жемқорлықпен қалай</w:t>
        <w:br/>
        <w:t>күресу керек?”, (12.08.2002-жыл), “Атақ алуды</w:t>
        <w:br/>
        <w:t>емес, атымыздың қалуын ойлайық” (19.08.2002-</w:t>
        <w:br/>
        <w:t>жыл, “Ақиқат”), “Әттең тонның келтесі-ай”</w:t>
        <w:br/>
        <w:t>(21.12.2001), “Несіне бәлсінесің, Мәди?!...”?</w:t>
        <w:br/>
        <w:t>(04.01.2002-жыл, “Алтын Орда”), “Несіне бәлсінесің,</w:t>
        <w:br/>
        <w:t>Мәди?!....” деді тақырыбына тағы да қайта сұрақ</w:t>
        <w:br/>
        <w:t>қойып. Оқиыншты осыны:</w:t>
        <w:br/>
        <w:t>“Хат жазуыма себепші болған “Алтын Орданың”</w:t>
        <w:br/>
        <w:t>жүзінші санында жарияланған Мәди Бексұлтанов</w:t>
        <w:br/>
        <w:t>мырзаның: “Ауылда тұрмай-ақ қоюға болады” атты</w:t>
        <w:br/>
        <w:t>сұхбаты. Оның: - Қалір халықтың ауылда тұрмай-</w:t>
        <w:br/>
        <w:t>ақ қоюына болады, онда тұруына қажеті де жоқ</w:t>
        <w:br/>
        <w:t>деп ойлаймын. Экономикамыз ауылсыз-ақ дамиды.</w:t>
        <w:br/>
        <w:t>Олардың бәрі қалаға көшіп келуі керек. Ал, біз</w:t>
        <w:br/>
        <w:t>ауылдан келген жастарға әліміз келгенше көмек</w:t>
        <w:br/>
        <w:t>көрсетеміз, - деген жолдарын оқығанымда, көзімнен</w:t>
        <w:br/>
        <w:t>жас шығып кетті. Әттең-ай, әттең! ТГөбеңе зілдей</w:t>
        <w:br/>
        <w:t>тасты тастап жіберіп, өзі бақырайып қарап тұратын</w:t>
        <w:br/>
        <w:t>Мәди мырза осындай келте ақылмен қалай ғана</w:t>
        <w:br/>
        <w:t>“Қазақстанның болашағы үшін” жастар</w:t>
        <w:br/>
        <w:t>қозғалысының төрағасы болып отыр екен, ә?!</w:t>
        <w:br/>
        <w:t>Тіпті, қазіргі таңда қазақтың көк байрағын</w:t>
        <w:br/>
        <w:t>биіктен желбіретіп жүрген спорттағы</w:t>
        <w:br/>
        <w:t>саңлақтарымыздың бәрі де ауылдан шыққан қара</w:t>
        <w:br/>
        <w:t>домалақтар емес пе?! Осы жолдарды оқығанымда</w:t>
        <w:br/>
        <w:t>“Өрісі кең жандар көбейсе екен” деген тілегім</w:t>
        <w:br/>
        <w:t>күрсініп барып шығып еді. Жаныңа экігер, бойға</w:t>
        <w:br/>
        <w:t>қуат, тәніңе таным, қаныңа сезім дарытатын жасыл</w:t>
        <w:br/>
        <w:t>жайлау, кең байтақтан безініп, бәріміз көк түтінге</w:t>
        <w:br/>
        <w:t>қақалғаннан табарымыз не? Әлде мәңгүрттіктен</w:t>
        <w:br/>
        <w:t>құтыла алмай тұрғанда меңіреуліктің тіпті</w:t>
        <w:br/>
        <w:t>мақұрымдықты бастай береміз бе?!.. Ауыздың айтуға</w:t>
        <w:br/>
        <w:t>68</w:t>
        <w:br/>
        <w:t>“Тура” эжолға түсірушілер елді азғыру үшін бар</w:t>
        <w:br/>
        <w:t>қаржысы мен мүмкіндігін пайдалануда. Мысалы:</w:t>
        <w:br/>
        <w:t>“Его имя любовь” атты кітап 60.000 данамен,</w:t>
        <w:br/>
        <w:t>өзбек тіліндегі “Муқаддае китобнинг хақиқатлиги”</w:t>
        <w:br/>
        <w:t>10.000, қарақалпақ тіліндегі “Масих тууралы қандай</w:t>
        <w:br/>
        <w:t>пикирдесиз?” 50.000, ағылшын тілінен аударылған</w:t>
        <w:br/>
        <w:t>“Не просто плотник” 100.000, қырғыз тіліндегі</w:t>
        <w:br/>
        <w:t>“Құдайсиз бул дуйнөде” 25.000, “Төрт рухани</w:t>
        <w:br/>
        <w:t>ақиқат” 60.960 данамен жарық көрген кітаптар</w:t>
        <w:br/>
        <w:t>екен. Мыңдаған осындай теріс жолға түсірер кітаптар</w:t>
        <w:br/>
        <w:t>тағдыр тәлкегіне байланысты әлем түкпіріне тарыдай</w:t>
        <w:br/>
        <w:t>шашылған, қаймана аз қазаққа “соғыссыз соғыс”</w:t>
      </w:r>
    </w:p>
    <w:p>
      <w:r>
        <w:t>эжхариялағанмен барабар.</w:t>
        <w:br/>
        <w:t>“Әлхамдулилла, мұсылманмын”, - деген сөзді</w:t>
        <w:br/>
        <w:t>аузыңызға жиі алып, діни сауатыңыз болмаса да,</w:t>
        <w:br/>
        <w:t>ислам дінінің тазалығын рухани болмысыңызбен</w:t>
        <w:br/>
        <w:t>сезініңіз, ағайын. Адаспағанымызды Алла Тағала</w:t>
        <w:br/>
        <w:t>“телефонсыз-ақ” сезіп, білер”. (15.03.2002-жыл,</w:t>
        <w:br/>
        <w:t>“Алтын Орда”) Бұны да екінші курсында жазған</w:t>
        <w:br/>
        <w:t>екен. Он жылдай бұрын жазылған мақаладағы</w:t>
        <w:br/>
        <w:t>осы мәселе әлі күнге өзекті болып отырғаны</w:t>
        <w:br/>
        <w:t>жасырын емес.</w:t>
        <w:br/>
        <w:t>Өмірдің жанаптыры да, жаршысы да журналист</w:t>
        <w:br/>
        <w:t>пе деймін. Шындығында да солай. Бірақ, жан</w:t>
        <w:br/>
        <w:t>дауысты еститін заман қайда. Шын жанашырдың</w:t>
        <w:br/>
        <w:t>дауысы естілмей қала берген әр заманда да. Тағы</w:t>
        <w:br/>
        <w:t>да күн мен көлеңке. Тағы да ақ пен қара. Десек</w:t>
        <w:br/>
        <w:t>те, тепе-тендік бар ғой, өмірде, -- деді ойына түскенді</w:t>
        <w:br/>
        <w:t>қысқа жолдармен қайырып. Әйтпесе, қиял сүйреп</w:t>
        <w:br/>
        <w:t>кетері хақ. Дәл қазір қиялдың жетегіне ергеннен</w:t>
        <w:br/>
        <w:t>жазғандарын оқығанды құп көріп тұр.</w:t>
        <w:br/>
        <w:t>Кенет мамасының “Айналайын Алланың күнінің</w:t>
        <w:br/>
        <w:t>шапағаты мен жақсының тпарапатын қойсаңшы”</w:t>
        <w:br/>
        <w:t>дейтін сөзі ойына түсті. Естігені болмаса бұл сөзге</w:t>
        <w:br/>
        <w:t>мән берменті. Мән бергенімен түсінуге шамасы</w:t>
        <w:br/>
        <w:t>жетпегенін дәл бүгін сезінді.</w:t>
        <w:br/>
        <w:t>ҠА</w:t>
        <w:br/>
        <w:t>Әлавфа %26%6еҙе --- --</w:t>
        <w:br/>
        <w:t>басып айтылған дейсің. Тіпті, кетпегі күнгі</w:t>
        <w:br/>
        <w:t>“Желтоқсанның мұзға жаққан алауы”, - ел үшін,</w:t>
        <w:br/>
        <w:t>Тәуелсіздік пен еркіндік үшін жанын пида еткен</w:t>
        <w:br/>
        <w:t>боздақтарымыздың ерлігіне, әділет іздеген кіршіксіз</w:t>
        <w:br/>
        <w:t>көңілдеріне жасалған қиянат пен озбырлықтың</w:t>
        <w:br/>
        <w:t>өзі жан түршіктіреді. Ендігі таңда сан ғасырлық</w:t>
        <w:br/>
        <w:t>бейнетпен халық игілігіне жеткен Тәуелсіздігімізді</w:t>
        <w:br/>
        <w:t>баянды етіп, көркейту, бағалау - біздің қасиетті</w:t>
        <w:br/>
        <w:t>борышымыз. Алайда, бодандықтың бұғауында күй</w:t>
        <w:br/>
        <w:t>кетікен боздақ, күндерімізде жоғалтқанымыз да</w:t>
        <w:br/>
        <w:t>аз болған жоқ. Иә, қазақтың рухани жұтаңдыққа</w:t>
        <w:br/>
        <w:t>ұшырап, өзіндік халықтығының негізіне қаяу</w:t>
        <w:br/>
        <w:t>түсірін алғандығы, қазақи даралығынан айырылып</w:t>
        <w:br/>
        <w:t>қала жаздағаны белгілі. Ойшылдар бірінші</w:t>
        <w:br/>
        <w:t>мыңжылдықты Құдайлар соғысы, екінші</w:t>
        <w:br/>
        <w:t>мыңжылдықты батырлар соғысы, үшінші</w:t>
        <w:br/>
        <w:t>мыңжылдықты ой соғысы деп бөліп қарастырған</w:t>
        <w:br/>
        <w:t>екен. Шынында да, түлкі бұлғақты біздің заманда</w:t>
        <w:br/>
        <w:t>ой-санаға тікелей шабуыл жасап, адамның</w:t>
        <w:br/>
        <w:t>руханиятын жаулап алғысы келетіндер бар. Енді</w:t>
        <w:br/>
        <w:t>біз де қой терісін жамылып, қасқыр ісін істеп</w:t>
        <w:br/>
        <w:t>жүрген арамзалардан “аттандамай” қорғануымыз</w:t>
        <w:br/>
        <w:t>ләзім. Кеңес тұсауынан әдет-ғұрпымыздың, діни</w:t>
        <w:br/>
        <w:t>наным-сеніміміздің, халықтық ерекшелігіміздің</w:t>
        <w:br/>
        <w:t>бояуы оңып, босаған қазаққа нарық қыспағы оңай</w:t>
        <w:br/>
        <w:t>соққы болмағаны белгілі. Ғасырлар бойы тал-бойына,</w:t>
        <w:br/>
        <w:t>діліне дақ түспеген қазақ “орекеңдердің әуелі тілден</w:t>
        <w:br/>
        <w:t>айырайық, содан соң дінінен айырайық” саясатының</w:t>
        <w:br/>
        <w:t>құрбаны бола жаздап, есін бірден жия алмады.</w:t>
      </w:r>
    </w:p>
    <w:p>
      <w:r>
        <w:t>Шашылған құндылықтарын бірден топтастыра</w:t>
        <w:br/>
        <w:t>алмады. Осындай іргетасы қимылдап тұрған</w:t>
        <w:br/>
        <w:t>руханиятымыздың тіктелуіне “іштен шыққан жау</w:t>
        <w:br/>
        <w:t>жаман” демекші, кейбір өз қандастарымыздың да</w:t>
        <w:br/>
        <w:t>келеңсіз әрекеттері кері әсерін тигізуде. Рухани</w:t>
        <w:br/>
        <w:t>дүниеміз кәмпескеленуде. Алғау-далғау заманда</w:t>
        <w:br/>
        <w:t>оңды-солды қарап, жалғанды жалпағынан басуды</w:t>
        <w:br/>
        <w:t>76</w:t>
        <w:br/>
        <w:t>- Разылық кімнен қалған?</w:t>
        <w:br/>
        <w:t>- Смағұл пайғамбардан.</w:t>
        <w:br/>
        <w:t>- Сабырлық кімнен қалды?</w:t>
        <w:br/>
        <w:t>- Әйіп пайғамбардан...</w:t>
        <w:br/>
        <w:t>Иә, үмбетіне ғалымдықты қалдырған Қыдыр</w:t>
        <w:br/>
        <w:t>пайғамбар (с.ғ.с) Әбілдә ағамызға ақындықты</w:t>
        <w:br/>
        <w:t>дарытпағанда Ән-ағамыздың алдына барар ма еді?!</w:t>
        <w:br/>
        <w:t>Қазақ ақ батасын: “Бақ қарасын, Қыдыр дарытсын”, -</w:t>
        <w:br/>
        <w:t>деген аталы сөзбен бастайды. Демек “бақ қарағаны,</w:t>
        <w:br/>
        <w:t>Қыдыр дарытқаны” - ағаның қолындағы ақындық</w:t>
        <w:br/>
        <w:t>қаламы.</w:t>
        <w:br/>
        <w:t>Ақынның Ән-ағаны пайғамбарға теңегені сонша,</w:t>
        <w:br/>
        <w:t>мақалада: “Жүзінен пайғамбардың нұры төгілген</w:t>
        <w:br/>
        <w:t>Ән-аға”, - деген де жолдар бар. Ал, енді Аллаһтың</w:t>
        <w:br/>
        <w:t>құлы, пайғамбардың үмбетінің жүзінен</w:t>
        <w:br/>
        <w:t>пайғамбардың нұры қалай төгіледі?</w:t>
        <w:br/>
        <w:t>Ән-ағаның өте биік деңгейін барша біледі. Алайда,</w:t>
        <w:br/>
        <w:t>қанша мықты болғанменен де Ән-ағаның жүзінен</w:t>
        <w:br/>
        <w:t>пайғамбардың нұры қалай төгілетініне бала көңіл</w:t>
        <w:br/>
        <w:t>түсіне алмай әуре. Мүмкін пайғамбардың (с.ғ.с)</w:t>
        <w:br/>
        <w:t>нұры Анарбек ағаның жүзіне, бойына төгіліп, Ән-</w:t>
        <w:br/>
        <w:t>ағаның асыл бейнесінен соның шпапағаты таралып</w:t>
        <w:br/>
        <w:t>тұрған шығар?</w:t>
        <w:br/>
        <w:t>Менің анам да Анарбек ағамен екі рет кездесіп,</w:t>
        <w:br/>
        <w:t>әңгімелескенін, ол кісінің ақ көңілділігін,</w:t>
        <w:br/>
        <w:t>жомарттығы мен адамгершілігінің аса биік екенін</w:t>
        <w:br/>
        <w:t>дастархан басында жиі айтып отырады. Менің</w:t>
        <w:br/>
        <w:t>“Ақиқат” газетінде Анарбек ағаның ер тұлғалылығын</w:t>
        <w:br/>
        <w:t>дәріптеп жазған “Бұл өмір жақсылардың шапағатынан</w:t>
        <w:br/>
        <w:t>жаралып тұр” деген мақалам жарияланған. Бірақ,</w:t>
        <w:br/>
        <w:t>“жақсының жақсылығын айт, нұры тасысын”</w:t>
        <w:br/>
        <w:t>демекші, жақсының жақсылығын көрсету үшін</w:t>
        <w:br/>
        <w:t>ойды әсірелеу, асқындыру жараса қоймас.</w:t>
        <w:br/>
        <w:t>Бірде Алматыдағы әулие бабаның басына</w:t>
        <w:br/>
        <w:t>емшіліктің жолына түскен бір топ емшілер</w:t>
        <w:br/>
        <w:t>82</w:t>
        <w:br/>
        <w:t>ФОамава»</w:t>
        <w:br/>
        <w:t>бөлінеді екен) -- деп сұрады. Алғатп барғаным орыс</w:t>
      </w:r>
    </w:p>
    <w:p>
      <w:r>
        <w:t>қауымы болғандықтан:</w:t>
        <w:br/>
        <w:t>- Орыс қауымынанмын. Жаңадан келіп жүрмін, -</w:t>
        <w:br/>
        <w:t>деп сабақтай түстім. - Иса Мәсіх құдай ма, киелі</w:t>
        <w:br/>
        <w:t>рух па, әке ме, әлде құдайдың баласы ма? - деп</w:t>
        <w:br/>
        <w:t>сұрадым өздері айтатын теңеулерді тізбектеп.</w:t>
        <w:br/>
        <w:t>Нұржан:</w:t>
        <w:br/>
        <w:t>- Ол үшін құдайдың болмысына үңілу керек,-</w:t>
        <w:br/>
        <w:t>деді.</w:t>
        <w:br/>
        <w:t>“Жаман айтпай, жақсы жоқ”, қандастарымыздың</w:t>
        <w:br/>
        <w:t>рухани жүдеп бара жатқанын көріп, Француз</w:t>
        <w:br/>
        <w:t>еліндегі 15792-жылғы, 24-тамыздағы Әулие</w:t>
        <w:br/>
        <w:t>Ворфоломей түнінің тарихтағы қаралы беттері есіме</w:t>
        <w:br/>
        <w:t>түсті. Ислам дінін насихаттауды қатшпан бастаймыз?</w:t>
        <w:br/>
        <w:t>Мыналар сияқты біреудің санасына шабуылдамай-</w:t>
        <w:br/>
        <w:t>ақ, бірақ өз дінімізді қолға алудың мезгілі кешігіп</w:t>
        <w:br/>
        <w:t>бара жатқанын ішіркеуге сандалған үш күнде қатты</w:t>
        <w:br/>
        <w:t>сезіндім. Бұрыш-қалтарыста қолыңа ұстатып кететін</w:t>
        <w:br/>
        <w:t>кітапшаларының өзі-ақ талайды адастырып жүр-</w:t>
        <w:br/>
        <w:t>ау. Сөйте тұра олар өз дініне лайық бізді адасқандар</w:t>
        <w:br/>
        <w:t>санайды. “Рухани әндер жинағы” атты кіташпадағы</w:t>
        <w:br/>
        <w:t>мына өлең жолына назар аударыңызшы:</w:t>
        <w:br/>
        <w:t>- ..Таурат, Забур,</w:t>
        <w:br/>
        <w:t>Інжіл мен Жазбадағы</w:t>
        <w:br/>
        <w:t>Сөздеріне ден қойдым</w:t>
        <w:br/>
        <w:t>Жаратқанның</w:t>
        <w:br/>
        <w:t>Ақиқатты тауып мен бұдан-дағы</w:t>
        <w:br/>
        <w:t>Бәз жолымнан бас тарттым, қазақтарым, -</w:t>
        <w:br/>
        <w:t>,</w:t>
        <w:br/>
        <w:t>немесе “Мына өмір...” атты кітаптағы:</w:t>
        <w:br/>
        <w:t>- ..Арыстан-баб, Ясауи әулиссі тағы бар.</w:t>
        <w:br/>
        <w:t>Құдай берген бар байлық Қазақстан жерінде</w:t>
        <w:br/>
        <w:t>Жалғыз ғана Исң жоқ, қазақ сенің төріңде</w:t>
        <w:br/>
        <w:t>Білмей оны кетпеңіздер, қазақ осы күйіңде, -</w:t>
        <w:br/>
        <w:t>деген шумағы діліне де, дініне де тұрақты жанның</w:t>
        <w:br/>
        <w:t>зығырданын қалай қайнатпайды.</w:t>
        <w:br/>
        <w:t>Т</w:t>
        <w:br/>
        <w:t>Ф.жаоеда С &lt;бееҙе 200000</w:t>
        <w:br/>
        <w:t>сәл-сәл жылт етіп көрініп, алдап қоятындай ма</w:t>
        <w:br/>
        <w:t>қалай?! Түйін сандықтың кілті сол өткендермен</w:t>
        <w:br/>
        <w:t>кетпесе екен деп тілеймін. Рухани азық бізге де 21</w:t>
        <w:br/>
        <w:t>ғасырдың жастарына да өте қажет боп тұр. Мамам</w:t>
        <w:br/>
        <w:t>айтқандай-ақ, “Алланың күнінің шпапағатыня”</w:t>
        <w:br/>
        <w:t>бөленген адамзат азбаса екен! Жақсылардың</w:t>
      </w:r>
    </w:p>
    <w:p>
      <w:r>
        <w:t>шарапатының арқасында қолыма тиген қаламым</w:t>
        <w:br/>
        <w:t>сынбаса екен!</w:t>
        <w:br/>
        <w:t>Жамалды түсініксіз сезімдер мен сезіктер баурап</w:t>
        <w:br/>
        <w:t>алғандай. Өзінің білмейтіні көп сияқтанып кетті...</w:t>
        <w:br/>
        <w:t>86</w:t>
        <w:br/>
        <w:t>аяға.</w:t>
        <w:br/>
        <w:t>жиналып, ақ киінген аққұбаша келіншекті ортаға</w:t>
        <w:br/>
        <w:t>шақырып:</w:t>
        <w:br/>
        <w:t>- Бұл біздің әулиеміз, қазір әулие бабамен</w:t>
        <w:br/>
        <w:t>сөйлеседі, - деді. Шамамен он бес минуттық</w:t>
        <w:br/>
        <w:t>тыныштықтан соң әлгі келіншек:</w:t>
        <w:br/>
        <w:t>- Бабамыз сендерге темекі тпекпендер, арақ</w:t>
        <w:br/>
        <w:t>ішпеңдер, Алла жолынан ауытқымай жүріңдер деп</w:t>
        <w:br/>
        <w:t>жатыр, - деді. Сол сәтте емішілердің бірі әулие</w:t>
        <w:br/>
        <w:t>бабамен сөйлескен емішіні:</w:t>
        <w:br/>
        <w:t>- Ендігі жерде бұл біздің пайғамбарымыз, -</w:t>
        <w:br/>
        <w:t>деген сөзді естігенде көзімнен жас ытқып кетті.</w:t>
        <w:br/>
        <w:t>Өкпемді бастырмаған өктем жас солқылдатып,</w:t>
        <w:br/>
        <w:t>екі сағаттай жылатып еді. Осы кезде айналайын,</w:t>
        <w:br/>
        <w:t>Шәкәрім бабамыздың:</w:t>
        <w:br/>
        <w:t>--..Таспиық, сәлде, жайнамаз,</w:t>
        <w:br/>
        <w:t>Тастамайсың қыс пен жаз.</w:t>
        <w:br/>
        <w:t>Көкірегін болса тайғақ саз</w:t>
        <w:br/>
        <w:t>Сопысынып қылма наз,</w:t>
        <w:br/>
        <w:t>деген өлең жолдарын еріксіз қайталай бердім.</w:t>
        <w:br/>
        <w:t>Сөз соңында айтпағым, көш бастаушы</w:t>
        <w:br/>
        <w:t>ағаларымыздың өзі құрмет тұтатын жандардың</w:t>
        <w:br/>
        <w:t>жақсылығы туралы жазған кезде асыра сілтеуге</w:t>
        <w:br/>
        <w:t>жол бермеуін қалар едім.” - деп тәмамдапты сөз</w:t>
        <w:br/>
        <w:t>аяғын.</w:t>
        <w:br/>
        <w:t>Енді ойласа Құран кітаптай тастамай жүретін</w:t>
        <w:br/>
        <w:t>сол киіз кітаптар рухани байлықтың қайнар көзі</w:t>
        <w:br/>
        <w:t>екен ғой. Әрине, рухани бай адамға. Әңгімелерін</w:t>
        <w:br/>
        <w:t>де көзден жүгіртіп өтті. Ара-арасында көңілін</w:t>
        <w:br/>
        <w:t>қуаныш кернеп, мен де “тпәкәнә” емес құсаймын</w:t>
        <w:br/>
        <w:t>ғой деп қоятындай.</w:t>
        <w:br/>
        <w:t>“Күннің шапағатын, жақсының тпарапатын</w:t>
        <w:br/>
        <w:t>қойсайшы” - деді өзі де дауыстап. Осы сөздің</w:t>
        <w:br/>
        <w:t>терең мағынасына бойлағысы келгені өзінің де</w:t>
        <w:br/>
        <w:t>есею алдында екені. Күміс ойдың кең құшағына</w:t>
        <w:br/>
        <w:t>көмілген күйі терезеге аяңдап, көтеріліп келе жатқан</w:t>
        <w:br/>
        <w:t>күнге қарады. Мә...ә...Ә...саған! - деді даусын созып.</w:t>
        <w:br/>
        <w:t>83</w:t>
        <w:br/>
        <w:t>/%</w:t>
      </w:r>
    </w:p>
    <w:p>
      <w:r>
        <w:t>мырзалықтың кереметтілігін бір сәт болса да сезініп,</w:t>
        <w:br/>
        <w:t>жаны рахатқа бөленеді. Бұзаудың ақысынан</w:t>
        <w:br/>
        <w:t>қорыққан әже енесінің алдына тағы да ұрлық</w:t>
        <w:br/>
        <w:t>қылған бала сияқты сүмірейіп келеді де, кезекті</w:t>
        <w:br/>
        <w:t>ұрыстың есесін алады. Не десе ол десін, осы әдетін</w:t>
        <w:br/>
        <w:t>жаңылмай қайталаған екен. Содан туған Күләй</w:t>
        <w:br/>
        <w:t>әженің сөзі “Алма сабағынан алыс кетпейді”,</w:t>
        <w:br/>
        <w:t>“Жақсыдан жаман туды деп күйінбе, ол да тартар</w:t>
        <w:br/>
        <w:t>негізге. Жаманнан жақсы туды деп сүйінбе, ол да</w:t>
        <w:br/>
        <w:t>тартар негізге” немесе “Иттен ит туады б6...қ</w:t>
        <w:br/>
        <w:t>жейтұғын, қойдан қой туады шөп жейтұғын” дейтін</w:t>
        <w:br/>
        <w:t>өзінің жекеменішпіктегі мақалдарын қайталаудан бір</w:t>
        <w:br/>
        <w:t>жалықпайтын. Бұл сөздерді өзі де мамасының</w:t>
        <w:br/>
        <w:t>аузынан талай естіген, Мырс етпекші болғаны</w:t>
        <w:br/>
        <w:t>жарқын күлкіге ұласты. Ертең өзінің де</w:t>
        <w:br/>
        <w:t>қайталамасына кім кепіл?</w:t>
        <w:br/>
        <w:t>Міне, қызық! Мұндай сөздерді әрине балдарына</w:t>
        <w:br/>
        <w:t>ашуланып, кейігенде айтатын еді әже. Онысы қиын-</w:t>
        <w:br/>
        <w:t>қыстау кезеңдегі тіршілік тауқыметі әбден</w:t>
        <w:br/>
        <w:t>титықтатқан кезде ызадан, ашудан шығатын сөздер</w:t>
        <w:br/>
        <w:t>еді.</w:t>
        <w:br/>
        <w:t>Бірақ, осы кісілер өздерінің рухани бай екендігін</w:t>
        <w:br/>
        <w:t>сезбеген де, білмеген де екен бе?</w:t>
        <w:br/>
        <w:t>Оқта-текте ашуланғанда мамасы орысша-қазақша</w:t>
        <w:br/>
        <w:t>балағаттайды. Онысына дя түсінбейтін. Енді ойласа</w:t>
        <w:br/>
        <w:t>“а” дегені алғыс, “қ” дегені қарғыс болатындай-ақ</w:t>
        <w:br/>
        <w:t>жаман сөз айтып қоймайын деген сақтығы екен.</w:t>
        <w:br/>
        <w:t>Қайткенде де ашу-ызаны сыртқа шығаратын кері</w:t>
        <w:br/>
        <w:t>күшке ие сезімнен де бойын босату үшін</w:t>
        <w:br/>
        <w:t>балағаттайды екен ғой.</w:t>
        <w:br/>
        <w:t>Иә...ә, - деді терең күрсініп, қазақты қойсаңшы.</w:t>
        <w:br/>
        <w:t>Тоқсан сөзді де, тоқтам түсінікті де тобықтай түйіп</w:t>
        <w:br/>
        <w:t>қойғандай!</w:t>
        <w:br/>
        <w:t>Ол түйіндер бір нәрсені білмек болып немесе</w:t>
        <w:br/>
        <w:t>терең түсінбек болып шарқ ұрып жаһаннан да,</w:t>
        <w:br/>
        <w:t>жаныңнан да іздеу салғанда, қиналған жаныңа</w:t>
        <w:br/>
        <w:t>85</w:t>
        <w:br/>
        <w:t>Ж боғеваср,</w:t>
        <w:br/>
        <w:t>ерте жатып алған?” - дей бергенде ойына әйелінің</w:t>
        <w:br/>
        <w:t>ұйқышылдығы оралды. Ауыз үйдегі, одан іпікі</w:t>
        <w:br/>
        <w:t>бөлмелердегі мұрты бұзылмаған заттар есіне түскенде</w:t>
        <w:br/>
        <w:t>Ерекең: “Сонда... қалай, сонда”, - деп күмілжи</w:t>
        <w:br/>
        <w:t>берді. Осы кезде керіліп оянған сұлуының көтеріңкі</w:t>
        <w:br/>
        <w:t>көңілі мен жайдары өңі “ұйқым әбден қаныпты-</w:t>
        <w:br/>
        <w:t>ау” дегенді айтқызбай-ақ аңғартыш тұр еді. Өзінің</w:t>
        <w:br/>
        <w:t>жүзі жадырап, &gt;жайнап кетіпті. Бет-әлпетіне қарап</w:t>
        <w:br/>
        <w:t>аңырып қалған күйеуі не дерін білмей, абдыраған</w:t>
        <w:br/>
        <w:t>күйі әлі тұр. Әлден соң жай ғана:</w:t>
        <w:br/>
        <w:t>- Сен бүгінгі күннің қаншасы: екенін білесің бе? -</w:t>
        <w:br/>
        <w:t>деп сұрады.</w:t>
      </w:r>
    </w:p>
    <w:p>
      <w:r>
        <w:t>- 98-і.</w:t>
        <w:br/>
        <w:t>- "Жоқ, шырағым, олай емес, бүгін 28-і емес,</w:t>
        <w:br/>
        <w:t>24-1.</w:t>
        <w:br/>
        <w:t>Екі қолын екі жаққа кере созып, кербездене</w:t>
        <w:br/>
        <w:t>ыңылдамақ болған Гүлекенңнің қалдық ұйқысы</w:t>
        <w:br/>
        <w:t>есінегін шығара алмай тоқтап қалды.</w:t>
        <w:br/>
        <w:t>- Қой-ей, мүмкін емес!</w:t>
        <w:br/>
        <w:t>- Мүмкін еместі мүмкін еткен мына сенің өзін,</w:t>
        <w:br/>
        <w:t>айналайын!</w:t>
        <w:br/>
        <w:t>- Қой?!</w:t>
        <w:br/>
        <w:t>Бағанадан бері күйеуінің бір таңданып, бір</w:t>
        <w:br/>
        <w:t>томырайып тұрғанына қарап, “Не көрінді соншпа,</w:t>
        <w:br/>
        <w:t>3-ақ сағат ұйықтанпын ғой” деген ойы желге ұшты.</w:t>
        <w:br/>
        <w:t>Бір сасқалақтап, бір таңданды.</w:t>
        <w:br/>
        <w:t>“Әйелің қора болса ұрды Құдай, малың қора</w:t>
        <w:br/>
        <w:t>болса берді Құдай”. Ал әйелің ұйқышпыл болса іше?</w:t>
        <w:br/>
        <w:t>Ойпырмай-ә! Осындай да болады екен-ау. “Ұйқым</w:t>
        <w:br/>
        <w:t>келіп тұр”, - деп кеше сағат жеті болмай жатып</w:t>
        <w:br/>
        <w:t>қалған. Бұнысы несі екен, ә? 27 сағат! Бұл неғылған</w:t>
        <w:br/>
        <w:t>ұйқы? Осындайды кім көріпті екен-ей? Егер мен</w:t>
        <w:br/>
        <w:t>тұрғызбасам, аю - ұйқысы неше сағатқа созылмақ</w:t>
        <w:br/>
        <w:t>еді?? Ерекеңнің ойы сансыз сұрақтардан арыла</w:t>
        <w:br/>
        <w:t>алмай әуре. Гүлекең де өз ойының жетегіне ілесіп,</w:t>
        <w:br/>
        <w:t>үнсіз отырып қалыпты. “Сабаққа күнде бір немесе</w:t>
        <w:br/>
        <w:t>89</w:t>
        <w:br/>
        <w:t>Күн мен түннің дәнекерішісі іңір жарықтыққа</w:t>
        <w:br/>
        <w:t>бар тірлік ілініп тұрғандай қарбалас басталады.</w:t>
        <w:br/>
        <w:t>Көше топырағының борпылын аспанға атып, үйде</w:t>
        <w:br/>
        <w:t>қалған бұзауын немесе қозысын жеп қоятындай</w:t>
        <w:br/>
        <w:t>маңырап-мөңіреп ауылды бастарыша көтеріп, өрістен</w:t>
        <w:br/>
        <w:t>мал қайтады. “Желіндері жарылардай тырсылдап,</w:t>
        <w:br/>
        <w:t>сыздағандары бақташының күні бойғы еңбегіне</w:t>
        <w:br/>
        <w:t>басын бір-ақ сілкіп, кес-кестеп қайырғанына қарамай</w:t>
        <w:br/>
        <w:t>үйге еңкілдейді кеп. Алды боп дарбазанды теуіп</w:t>
        <w:br/>
        <w:t>тұратын да, немесе шарбақты жыға-мыға аула</w:t>
        <w:br/>
        <w:t>аралап, қорадағы кішкентайына емірене жететіндер</w:t>
        <w:br/>
        <w:t>де солар. Шаршаған демін шығаруға минет</w:t>
        <w:br/>
        <w:t>тапшылық еткен ана: “Балаларымның аузындағы</w:t>
        <w:br/>
        <w:t>ағын жырып, қайтеді-ей, мына ебедейсіз! Өй,</w:t>
        <w:br/>
        <w:t>малмысың деген-ай, ә!” - деп іпелегін ала жүгірді...</w:t>
        <w:br/>
        <w:t>Бүгін кешкі ас мәзірі уақыттан алданды.</w:t>
        <w:br/>
        <w:t>Малдарды жайғастырып келген ана:</w:t>
        <w:br/>
        <w:t>“Айналайындар-ай, қарындарың Аашыпты-ау, көздерің</w:t>
        <w:br/>
        <w:t>кіртиіп”, - деп қара домалақтарына бір-бір қарап</w:t>
        <w:br/>
        <w:t>алды да, жеңіл-желпіге кірісті. Аналық мейірім</w:t>
        <w:br/>
        <w:t>қай ананы тыныштыққа бөлер дейсің. Жүгіріп</w:t>
        <w:br/>
        <w:t>жүріп дайындаған асын дастарханға әкелді.</w:t>
        <w:br/>
        <w:t>Шиеттейлері дастархан жағалап отыра қалды. Сонда</w:t>
        <w:br/>
        <w:t>барып анасы шын дем алды. Әне, томпиған</w:t>
      </w:r>
    </w:p>
    <w:p>
      <w:r>
        <w:t>құлындары ұйқыға кетті. Ертеңгі тірліктің қамына</w:t>
        <w:br/>
        <w:t>ойша кіріскен Сағадат ана: “Қап, қоңыр ала</w:t>
        <w:br/>
        <w:t>саулықтың жүнін бүгін де ала алмадым-ау”, - деді</w:t>
        <w:br/>
        <w:t>жеңіл күрсініп. Тағы ойлады: “Алла бұйырып,</w:t>
        <w:br/>
        <w:t>пияз бен сәбіз масаққа барып алсам...”</w:t>
        <w:br/>
        <w:t>96</w:t>
        <w:br/>
        <w:t>Фбовооэ.</w:t>
        <w:br/>
        <w:t>КӨҢІЛМЕН СҮРТІЛГЕН КӨЗ ЖАСЫ</w:t>
        <w:br/>
        <w:t>- Өй, желөкпе!</w:t>
        <w:br/>
        <w:t>- Итше күшіктемей тұрғанда ажырас дедік пе</w:t>
        <w:br/>
        <w:t>саған!? Әлі де кеші емес! Саған тандап тұрып 18</w:t>
        <w:br/>
        <w:t>жастағы қызды әпереміз!..</w:t>
        <w:br/>
        <w:t>Кезекті керістің кезегінде айтылған бұл сөздер</w:t>
        <w:br/>
        <w:t>жерге қарап, сүмірейіп тұрған иі жұмсақ күйеуі</w:t>
        <w:br/>
        <w:t>Еркінге айтылғанмен, атылған оқтай Нүргүлдің</w:t>
        <w:br/>
        <w:t>жүрегіне қадалды.</w:t>
        <w:br/>
        <w:t>Сүйеніш таяғын ішошандата бір жоғары көтеріп,</w:t>
        <w:br/>
        <w:t>бір күйеуінің жүзіне тақап, әзірейіл көргендей</w:t>
        <w:br/>
        <w:t>селкілдеп тұрған ақбас шалдың кейпін мезетте-ақ</w:t>
        <w:br/>
        <w:t>көңіл шіркін “жарқ” еткізіп суретке түсіріп алды.</w:t>
        <w:br/>
        <w:t>Ләм-мимі жоқ бойшаң да кең иықты қайын атасы</w:t>
        <w:br/>
        <w:t>мен қатқан қара енесі де, байы өлген қатындарша</w:t>
        <w:br/>
        <w:t>бүйірін таянып, “көріп алайын сені” деп шіреніп</w:t>
        <w:br/>
        <w:t>тұрған қисық аяқ Қайранкүл де - бәрі-бәрі сурет</w:t>
        <w:br/>
        <w:t>болды да қалды.</w:t>
        <w:br/>
        <w:t>Бар былапытқа көніп тұрған асау жүрек осы</w:t>
        <w:br/>
        <w:t>сөздерді естігенде арнасынан атылды. Қан жылады.</w:t>
        <w:br/>
        <w:t>Жүрегінен шыққан жылымшы жасы көз жанарына</w:t>
        <w:br/>
        <w:t>жабысты. Моншақтар тырс-тырс етегіне төгілді.</w:t>
        <w:br/>
        <w:t>Денесін мұз қарыды. Сең соқты. Амалы аунап</w:t>
        <w:br/>
        <w:t>түсіп, абдырағаннан айтқаны мынау болды.</w:t>
        <w:br/>
        <w:t>- Мейлі ажырасамын. Ұлдарыңызға 18 жастағы</w:t>
        <w:br/>
        <w:t>қыз тисе, мені алам дейтіндер де кезекте тұрады, -</w:t>
        <w:br/>
        <w:t>деді. Ондағысы “Мен де жерде қалмаймын” деген</w:t>
        <w:br/>
        <w:t>ойы еді.</w:t>
        <w:br/>
        <w:t>Сап тоқтаған ағайынсымақ атасы таяғын шошаң</w:t>
        <w:br/>
        <w:t>еткізіп: “Естідің ғой?” - деді келіннің қайынатасына</w:t>
        <w:br/>
        <w:t>қарап жымың күліп. Осы сөзінен Нұргүл өмір</w:t>
        <w:br/>
        <w:t>7516 ВТ</w:t>
        <w:br/>
        <w:t>ТІРШІЛІК</w:t>
        <w:br/>
        <w:t>46,</w:t>
        <w:br/>
        <w:t>Жұмақта әлі күнге ашылмаған бір есік бар екен.</w:t>
        <w:br/>
        <w:t>Ол енесін анасындай, келінін қызындай көріп өткен</w:t>
        <w:br/>
        <w:t>ене мен келіннің орны. Сонда мұндай жанұя әлі</w:t>
      </w:r>
    </w:p>
    <w:p>
      <w:r>
        <w:t>күнге болмағаны ғой. Өйткені енесі жақсы болып,</w:t>
        <w:br/>
        <w:t>келінін қызындай көргенімен келіні енесін анасындай</w:t>
        <w:br/>
        <w:t>көрмеуі мүмкін немесе керісінішпе.</w:t>
        <w:br/>
        <w:t>Жұмақтың осы есігінің егпқашан аптылмайтынына</w:t>
        <w:br/>
        <w:t>көзі әбден жетті Дариғаның. Әйтпесе, енесін</w:t>
        <w:br/>
        <w:t>анасынан артық күтті емес пе? Келгенде жерге</w:t>
        <w:br/>
        <w:t>салары, мойнына ілері жоқ, ертеңін айтпай ас іше</w:t>
        <w:br/>
        <w:t>алмайтын осы үйді қалай жеткізді. Не істемеді.</w:t>
        <w:br/>
        <w:t>Не істемеді солар үшін. Істелмей қалған тірліктің</w:t>
        <w:br/>
        <w:t>кесірінен өлетіндей таңды таңға ұлады емес пе?</w:t>
        <w:br/>
        <w:t>Көзінің майын ағызып, түннің бір уағына дейін</w:t>
        <w:br/>
        <w:t>тігетін құрақ көрпешелерін таудай ғып басына</w:t>
        <w:br/>
        <w:t>көтеріп, таң базарына сатып ақша қылды. Онысымен</w:t>
        <w:br/>
        <w:t>қоймай “ел жатса да, елекем жатпайды” деп таң</w:t>
        <w:br/>
        <w:t>қылаңымен жағаласа сиырдың желініне желімдей</w:t>
        <w:br/>
        <w:t>жабысып, шырт-шырт сауған бірді-екілісін уақытша</w:t>
        <w:br/>
        <w:t>ауыздан жырып, сүтін сүттей, қаймағын қаймақтай</w:t>
        <w:br/>
        <w:t>базарға жаңағы құрақтарымен қоса тасыды емес</w:t>
        <w:br/>
        <w:t>пе?! Сөйтіп жүріп, арасы екі-үші жылда сиырдан</w:t>
        <w:br/>
        <w:t>бұзау туғанын қоя тұрып, сиырдан сиыр туғызып</w:t>
        <w:br/>
        <w:t>көбейтті емес пе? Олай дейтініміз бұзауын өсіре</w:t>
        <w:br/>
        <w:t>жүріп, жиған-тергенді ұқсата отырып, малдың басын</w:t>
        <w:br/>
        <w:t>көбейтіп алды.</w:t>
        <w:br/>
        <w:t>Ендігі жерде ол сиыр саумайтын болды.</w:t>
        <w:br/>
        <w:t>Сиырларды сауатын болды. Және де сүтін сүттей,</w:t>
        <w:br/>
        <w:t>қатығын қатықтай емес, құрт, іріміпік, майын да</w:t>
        <w:br/>
        <w:t>апарып сататын болды. Сөйтіп жүріп төрт бірдей</w:t>
        <w:br/>
        <w:t>102</w:t>
        <w:br/>
        <w:t>ЕҢБЕКҚОР АНА</w:t>
        <w:br/>
        <w:t>ЕС</w:t>
        <w:br/>
        <w:t>Жат бауыр күздің сүйек сорар кезі. Әйтсе де</w:t>
        <w:br/>
        <w:t>күннің көзі шақырайып, жылымшы жылуымен</w:t>
        <w:br/>
        <w:t>жан біткенді демеп-ақ тұр. Осы күнді пайдаланып</w:t>
        <w:br/>
        <w:t>қалуды ойлаған ана тандырдағы соңғы күлшелерді</w:t>
        <w:br/>
        <w:t>асығыс үзіп алды. Бар қаптарды жинап, бір-бірінің</w:t>
        <w:br/>
        <w:t>үстіне тәктеп, ортасына сабы бір метрге жетпейтін</w:t>
        <w:br/>
        <w:t>тапал кетпенін қойып дөңгелете орады да, кенеп</w:t>
        <w:br/>
        <w:t>жіппен қатты матап байлап қойды, Бір шыны</w:t>
        <w:br/>
        <w:t>шайын төңкере сіміріп алып, буындысын қолтығына</w:t>
        <w:br/>
        <w:t>қысты да, масаққа қарай бет алды. Онысы жеті-</w:t>
        <w:br/>
        <w:t>сегіз шақырым жердегі Қоқан жолдың күнгей бетін</w:t>
        <w:br/>
        <w:t>көлемдеп алған Аңырақай алқабындағы картоптың</w:t>
        <w:br/>
        <w:t>масағы еді. Жаз бойы дамыл таппай таңның атуы</w:t>
        <w:br/>
        <w:t>күннің батуымен тайталаса тырбаңдаған диқандар</w:t>
        <w:br/>
        <w:t>еңбегін түгел жинап, Құдайға птүкірін жасап, өз</w:t>
        <w:br/>
        <w:t>үйі, өлең төсектеріне кеткеніне екі күн. Науқанның</w:t>
        <w:br/>
        <w:t>нағыз қызған шағы. Өйткені диқандардан қалған</w:t>
        <w:br/>
        <w:t>бірен-саран картопты кер түртіп жүріп әр жерден</w:t>
        <w:br/>
        <w:t>бір жинайтын масақ берекесінің күні өлшеулі. Әрі</w:t>
        <w:br/>
        <w:t>кетсе төрт-бес күн. Әне, шынжырлы зіл табан</w:t>
        <w:br/>
        <w:t>трактордың алыстан дауысы естіледі. Ертең-бүрсігүні</w:t>
        <w:br/>
        <w:t>бұл алқаптың да арса-арсасын шығармақ. Қалған</w:t>
        <w:br/>
        <w:t>картоптың бірінді-екіндісін қақ жарып, топырақпен</w:t>
        <w:br/>
        <w:t>қоса түте-түтесін шығармақ. Не де болса әрекетке</w:t>
        <w:br/>
        <w:t>берекет. Айдалған жерде де қалыбынан</w:t>
      </w:r>
    </w:p>
    <w:p>
      <w:r>
        <w:t>ажырамағандар әр жерде бір домалап "жататыны</w:t>
        <w:br/>
        <w:t>болса да, айдалмаған жердің берері көп екені сөзсіз.</w:t>
        <w:br/>
        <w:t>Әбден буыны солып, бұратылып жатқан қоңыр</w:t>
        <w:br/>
        <w:t>сарғыш сабақтарын да аракідік кездестіресің.</w:t>
        <w:br/>
        <w:t>Мұндайда асықпай қолыңдағы кетпенмен көлемін</w:t>
        <w:br/>
        <w:t>92</w:t>
        <w:br/>
        <w:t>Күн шапағатының сұлулығына тамсанысын асырып.</w:t>
        <w:br/>
        <w:t>Міне, құдірет! Бриллиант сияқты түрлі-түсті</w:t>
        <w:br/>
        <w:t>жарқылын қарашы, ә .. Лағыл, інжу, маржан,</w:t>
        <w:br/>
        <w:t>алтын, күміс... Е...в...е... өмірдегі асылдың бәрі</w:t>
        <w:br/>
        <w:t>күн шапағатының жарқылы екен ғой! Өмірдегі</w:t>
        <w:br/>
        <w:t>сұлулық деген сөз осы екен. Қалай, ә ?! Тығылған</w:t>
        <w:br/>
        <w:t>тылсым деген де осы, бәрі осы... бөрі... осы деді</w:t>
        <w:br/>
        <w:t>қапелімде сөз таба алмай.</w:t>
        <w:br/>
        <w:t>“Күннің шапағаты мен жақсының шарапатын</w:t>
        <w:br/>
        <w:t>қойсаңшы” сөзін Күләй әжеден өзі де естіген. Ол</w:t>
        <w:br/>
        <w:t>кезде бала-тұғын. Неге екені ол кісі де осы сөзді</w:t>
        <w:br/>
        <w:t>көп айтатын.</w:t>
        <w:br/>
        <w:t>Қызық! Бұл сөзді бұған мамасы айтады. Мамасына</w:t>
        <w:br/>
        <w:t>әжесі Қүләй айтады. Күләй әже Патма әжеден</w:t>
        <w:br/>
        <w:t>естігеніне дәл бүгін ешқандай күмән қалмады.</w:t>
        <w:br/>
        <w:t>Өйткені оған себеп те бар.</w:t>
        <w:br/>
        <w:t>- Анамның анасы (Патма әжені айтады), - деп</w:t>
        <w:br/>
        <w:t>бастады бір күні сөзін мамасы. -- Жарықтық, өте</w:t>
        <w:br/>
        <w:t>момын жан болған екен. 1982-жылдардағы</w:t>
        <w:br/>
        <w:t>ашаршылық кезі-ау шамасы. Мал да арық, жан</w:t>
        <w:br/>
        <w:t>да әлсіреген кез екен. Патма әженің енесі қаталдау</w:t>
        <w:br/>
        <w:t>кісі болған деседі. Күнде таңертең сиыр сауып</w:t>
        <w:br/>
        <w:t>келгеннен кейіп міндетті түрде ұрыс естиді екеп.</w:t>
        <w:br/>
        <w:t>Кейде қолындағы таяғымен нұқып, ұрмаса да</w:t>
        <w:br/>
        <w:t>ұрғандай етіп, “ей, жетесіз, мен саусам шелек</w:t>
        <w:br/>
        <w:t>толтырып алам, сен саусаң шелектің сызығына да</w:t>
        <w:br/>
        <w:t>жеткізбей аласың! Күшіңді аяйсың ба, әлде жаның</w:t>
        <w:br/>
        <w:t>әзиз бе! Қашанғы айтам, ұқпайтын болдың-ау,</w:t>
        <w:br/>
        <w:t>әйтеуір” дейді екен. Ұрыс-керістен зәресі кеткен</w:t>
        <w:br/>
        <w:t>Патма әжесі “ертең әдемілеп, бәрін қақтап сауып</w:t>
        <w:br/>
        <w:t>алмасам” дейді екен іштей үндемеген күйі жер</w:t>
        <w:br/>
        <w:t>шұқып. Ертесіне сиырды сауып жатып тағы да</w:t>
        <w:br/>
        <w:t>сол әдетін қайталайды. Қасындағы көзі мөлдіреп</w:t>
        <w:br/>
        <w:t>тұрған бұзауды көргенде қолын кесіп ал, желінінің</w:t>
        <w:br/>
        <w:t>төртінші үрпісін саумастан қалдырады екен. Жибін</w:t>
        <w:br/>
        <w:t>үзе жаздап, еміреніп тұрған бұзауын босатып жіберіп,</w:t>
        <w:br/>
        <w:t>84</w:t>
        <w:br/>
        <w:t>адымын жылдамдатты. Бір түнеріп, бір күлімдеп,</w:t>
        <w:br/>
        <w:t>сауық үйіндегі түрлі-түсті шам жарығындай</w:t>
        <w:br/>
        <w:t>жыпылық атып тұрған күннің көзін қою бұлт</w:t>
        <w:br/>
        <w:t>көмкерді. Қабағын тарс түйіп, түнерген көк күмбез</w:t>
        <w:br/>
        <w:t>екіндіден ақшамға ауысқан уақытты емес, ақшамнан</w:t>
        <w:br/>
        <w:t>құптанға ауысқандағы қоңырқай уақытты елестетіп,</w:t>
        <w:br/>
        <w:t>ана көңілін жабырқатып тастады. “Ойпырмай-ә,</w:t>
        <w:br/>
        <w:t>қалай болар екен” деген оймен бір дем алмай</w:t>
      </w:r>
    </w:p>
    <w:p>
      <w:r>
        <w:t>бірінші қабын аялдамаға жеткізді-ау, әйтеуір.</w:t>
        <w:br/>
        <w:t>Аялдамада жиырманың ар жақ-бер жағындағы өнді</w:t>
        <w:br/>
        <w:t>бойжеткеннен басқа жан жоқ. “Түрі жақсыдан</w:t>
        <w:br/>
        <w:t>түңілме” деген осы, қызым-ақ қарайды қаптарыма, -</w:t>
        <w:br/>
        <w:t>деген сенімді ойда арқасындағы ерке қаптың</w:t>
        <w:br/>
        <w:t>аузындағы кенеп экіпті ұстап тұрып:</w:t>
        <w:br/>
        <w:t>- Қарағым, сағатың неше болды?</w:t>
        <w:br/>
        <w:t>- Тура төрт болды.</w:t>
        <w:br/>
        <w:t>- Соңғы автобустың келуіне әлі екі сағат бар</w:t>
        <w:br/>
        <w:t>екен-ау, ә шамасы, -- деп қызға сұрақ қоя қиылып</w:t>
        <w:br/>
        <w:t>қарады.</w:t>
        <w:br/>
        <w:t>- Иә, апа.</w:t>
        <w:br/>
        <w:t>- Айналайын, ендеше мына қапты қарайлап</w:t>
        <w:br/>
        <w:t>қойшы, мен қалған қаптарды жеткізіп алайын.</w:t>
        <w:br/>
        <w:t>- Мейлі, апа.</w:t>
        <w:br/>
        <w:t>- Алда жарығым-ай, өркенің өссін, балам.</w:t>
        <w:br/>
        <w:t>Риза болған ана алқапқа қарай ұшып барады.</w:t>
        <w:br/>
        <w:t>Батыстан қозғалған жел ананың майда гүлді ақ</w:t>
        <w:br/>
        <w:t>көйлегін желпілдетіп, қолымнан келер көмегім осы</w:t>
        <w:br/>
        <w:t>дегендей арқасынан итерген болады. Қою бұлтты</w:t>
        <w:br/>
        <w:t>тесіп өткен өктем тамшылар қара жерді тырс-тырс</w:t>
        <w:br/>
        <w:t>түрте бастағаны болмаса тпелектеп құйғысы жоқ.</w:t>
        <w:br/>
        <w:t>Ананы аяған дана табиғаттың қою бұлттары батыс</w:t>
        <w:br/>
        <w:t>желмен ымдасты да &gt;азылып сала берді. Тысыр-</w:t>
        <w:br/>
        <w:t>тысыр сыңай танытқандары жоқ іздегендей жер</w:t>
        <w:br/>
        <w:t>бауырлап басылып қалды. Айналайын құдай</w:t>
        <w:br/>
        <w:t>тірлігіңді оңғарам десе әп-сәтте ғой деп қуанған</w:t>
        <w:br/>
        <w:t>ана екінші қапты да бір тоқтамай жеткізді. Соңғы</w:t>
        <w:br/>
        <w:t>94</w:t>
        <w:br/>
        <w:t>2 2 2 жен</w:t>
        <w:br/>
        <w:t>да шамалы, жаны әсте күйзелмейді, тіпті ұйқыдан</w:t>
        <w:br/>
        <w:t>ғана жаны жай табатындай. Ұйқышылдығынан</w:t>
        <w:br/>
        <w:t>көрген келеңсіз жайлары күн өтпей естен шығып</w:t>
        <w:br/>
        <w:t>кетеді. “Ой, тоба, ұйқы деген де бір құдірет екен-</w:t>
        <w:br/>
        <w:t>ау” дейді өз-өзіне.</w:t>
        <w:br/>
        <w:t>Ал, есі пыға танданғанымен күйеуі әлі ыстығы</w:t>
        <w:br/>
        <w:t>басылмаған жас келіншегін не деп сөкпек? Күннен-</w:t>
        <w:br/>
        <w:t>күнге үдеп бара жатқан ұйқының бетін қалай</w:t>
        <w:br/>
        <w:t>қайтармақ? Тіпті дастархан басында да әп-әжептеуір</w:t>
        <w:br/>
        <w:t>әңгімелесіп отырған келіншегінің аяқ астынан көзі</w:t>
        <w:br/>
        <w:t>жұмылып, ұйықтап бара жататынын қайтерсің?</w:t>
        <w:br/>
        <w:t>Соңғы кезде староста Жарылқап та серілік</w:t>
        <w:br/>
        <w:t>танытып жүр. Үндемейді. Мүмкін, куратор - Алма</w:t>
        <w:br/>
        <w:t>Қыраубаева апайдың: “Мейлі, бір студентті еркіне</w:t>
        <w:br/>
        <w:t>қоя тұрайық” дегенін ол да естіген болар. “Куратор</w:t>
        <w:br/>
        <w:t>апай осы ұйқыпшшпылға неге сонтпа қиылады? Көреген</w:t>
        <w:br/>
        <w:t>көздің де адасатын кезі болады екен-ау. Тіпті</w:t>
      </w:r>
    </w:p>
    <w:p>
      <w:r>
        <w:t>бәрімізден бөлек соған ерекіпе мейіріммен түсіндіріп</w:t>
        <w:br/>
        <w:t>жатады, көрсе де көрмегенге, білсе де білмегенге</w:t>
        <w:br/>
        <w:t>салады, бұнысы несі екен” деп ренжігендер де</w:t>
        <w:br/>
        <w:t>шықты курстастар арасынан.</w:t>
        <w:br/>
        <w:t>Дегенмен сол кезде Гүлекеңнің аяғы ауыр екенін,</w:t>
        <w:br/>
        <w:t>ұйқыға жерік болғанын көреген көз куратор</w:t>
        <w:br/>
        <w:t>апайынан өзге ешкім де, тіпті өзі де пайымдай</w:t>
        <w:br/>
        <w:t>алмаған болатын. Иә, көреген көз қашанда көреген!!!</w:t>
        <w:br/>
        <w:t>Р.8. Иә, мен жатырда жатқандағы анамның сол</w:t>
        <w:br/>
        <w:t>кездегі сөзім-күйін осылай әңгімеме арқау еттім.</w:t>
        <w:br/>
        <w:t>Бәріміз үтшін аса ардақты ұстаз, көреген-данышпан</w:t>
        <w:br/>
        <w:t>Алма Қыраубаеваның рухына арнадым.</w:t>
        <w:br/>
        <w:t>91</w:t>
        <w:br/>
        <w:t>МЕН ҚҰРСАҚТА ЖАТҚАНДА</w:t>
        <w:br/>
        <w:t>ЕС</w:t>
        <w:br/>
        <w:t>“Сүмбіледе сұмырай қатын ұйықтайды” дегенді</w:t>
        <w:br/>
        <w:t>білетін Гүлекең қанша сұмырай болғысы</w:t>
        <w:br/>
        <w:t>келмегенімен, ұйқы қысқанда шарасыз болып</w:t>
        <w:br/>
        <w:t>шығады да, “сүмбілен” ысырылып қала береді.</w:t>
        <w:br/>
        <w:t>Күздің кезекті айын осылай атайтын үлкендер</w:t>
        <w:br/>
        <w:t>“манаурап, ұйқысырамай тірлігіңді қамда, қысқа</w:t>
        <w:br/>
        <w:t>дайындал” деген ниетте айтқан болу керек. Бірақ</w:t>
        <w:br/>
        <w:t>бұл сөз басқасы басқа, Гүлекеңе түк әсер ете алмады.</w:t>
        <w:br/>
        <w:t>Ойпырмай десеңші. Ұйқының осындай да түрі</w:t>
        <w:br/>
        <w:t>болады екен-ау. Ол ұйқыға кеткенде жарық дүние</w:t>
        <w:br/>
        <w:t>құлаққа ұрған танадай тырп етпейді, һәм да етінен</w:t>
        <w:br/>
        <w:t>ет кесіп ал, әсте сезбейді. Түс көру, шошып ояну,</w:t>
        <w:br/>
        <w:t>бастырылып қалу - бұған жат нәрсе. Көзі жұмылып,</w:t>
        <w:br/>
        <w:t>Ұйқыға кетті ме, арғы жағы Аллаға, бергі жағы</w:t>
        <w:br/>
        <w:t>аядай бөлменің төрт қабырғасына аян. Өйткені</w:t>
        <w:br/>
        <w:t>тұрақты тыныс алу мен қамыстың сыбдырындай</w:t>
        <w:br/>
        <w:t>дауысты қалт жібермей андып, бағушы төрт қабырға.</w:t>
        <w:br/>
        <w:t>Кеңістіктен керіліп кіретін оттегі мен сүмірейіп</w:t>
        <w:br/>
        <w:t>шығатын көмірқышқыл қарбалыстары пыс-пыс</w:t>
        <w:br/>
        <w:t>еткен пұшық мұрынның ақысыз қызметкерлері.</w:t>
        <w:br/>
        <w:t>Бұның ұйқысы Алпамыс батырдың немесе қыс</w:t>
        <w:br/>
        <w:t>мезгілінде алаңсыз ұйқыға кегетін аюдың ұйқысынан</w:t>
        <w:br/>
        <w:t>кем емес.</w:t>
        <w:br/>
        <w:t>Таңертең тұр-тұрлап оята алмаған күйеуі дымы</w:t>
        <w:br/>
        <w:t>құрып, шайын шпер-ішпес жұмысына кетеді. “Бүгін</w:t>
        <w:br/>
        <w:t>жұмыс та өнбеді, уақыттың да өтпей қойғанын</w:t>
        <w:br/>
        <w:t>қарашы, Сегіз сағаттық жұмыс күні сексен сағатқа</w:t>
        <w:br/>
        <w:t>созылып кеткендей ме, тәйірі!” деп ерін ұшынан</w:t>
        <w:br/>
        <w:t>күбірлеген Ерекең желкесін қасыды. Тапжылмай</w:t>
        <w:br/>
        <w:t>тұрар уақыт қайда? Жұмысынан шығып, аялдамада</w:t>
        <w:br/>
        <w:t>87</w:t>
        <w:br/>
        <w:t>С болатшерн</w:t>
      </w:r>
    </w:p>
    <w:p>
      <w:r>
        <w:t>түйенің жүгі ауыр, соңғы қап маңдай терін</w:t>
        <w:br/>
        <w:t>домалатып әкеп, мұрнының ұшынан етегіне ытқыта</w:t>
        <w:br/>
        <w:t>берді. Арқасын жіпсіткен ерке қап бір арқаға мініп,</w:t>
        <w:br/>
        <w:t>бір жерге түсіп жатты. Қайта-қайта токтап жүріп,</w:t>
        <w:br/>
        <w:t>соңғы үшінші қабын да аялдамаға жеткізіп алды.</w:t>
        <w:br/>
        <w:t>Аналық пейілмен ризашылық білдірген ана қызға</w:t>
        <w:br/>
        <w:t>қарады да:</w:t>
        <w:br/>
        <w:t>- Өмірде кемдік көрме! - деп, ойлы көзбен</w:t>
        <w:br/>
        <w:t>қаптарға қадала қарап қалған қызды қарауылдықтан</w:t>
        <w:br/>
        <w:t>босатты. Бұл кезде күндізгі бар жарығын дәу табаққа</w:t>
        <w:br/>
        <w:t>сыйғызып үлгерген мол шапағатты күннің ұшқыны</w:t>
        <w:br/>
        <w:t>жылт-жылт етіп еңбекшіл ананың жүзін жалап</w:t>
        <w:br/>
        <w:t>жатты.</w:t>
        <w:br/>
        <w:t>Анадайдан қауын бас пұшық автобус көрінді.</w:t>
        <w:br/>
        <w:t>Ауыл тіршілігіне бұл таңсық емес. Үш қап, бір</w:t>
        <w:br/>
        <w:t>кемпірді мінгізді де тартып отырды. Бір жақсысы</w:t>
        <w:br/>
        <w:t>үйі төрт жолдың торабында, аялдамаға түссе болды,</w:t>
        <w:br/>
        <w:t>арасы он қадам. Апам неге кепптікті екен деп</w:t>
        <w:br/>
        <w:t>терезеден қарайлап тұрған қызы автобустан түскен</w:t>
        <w:br/>
        <w:t>бетте жүгіріп іштықты. Қаптарды көтеріспек болған</w:t>
        <w:br/>
        <w:t>қызына қарап, “әліңді біл” дегендей ым танытты</w:t>
        <w:br/>
        <w:t>да, он қадамға өзі-ақ лып-лып етіп тасып алды.</w:t>
        <w:br/>
        <w:t>Еңбекқор адамның еті бір қызып алса, шаршаудың</w:t>
        <w:br/>
        <w:t>не екенін ұқпайды ғой. Қызыл гүлді сәтін көрпетеге</w:t>
        <w:br/>
        <w:t>отырғаны сол, бодандықтан құтылғандай буын-</w:t>
        <w:br/>
        <w:t>буындары босап кете барды.</w:t>
        <w:br/>
        <w:t>-УҺ...Һ! - деді ысқырық аралас әуенмен. Өкпесін</w:t>
        <w:br/>
        <w:t>суыра шыққан ұзақ демнің әсерінен кере қарыс</w:t>
        <w:br/>
        <w:t>кеудесін кері итерген жұдырықтай қызыл еттің</w:t>
        <w:br/>
        <w:t>тынысы тездеп барып басылды. Шөл қысқанын</w:t>
        <w:br/>
        <w:t>таңдайына тілінің шып-шып құрғақ жабысқанынан</w:t>
        <w:br/>
        <w:t>білді. Жез мойын қоңыр гүлді шәйнегінен бір</w:t>
        <w:br/>
        <w:t>пиала шай құйып ішті, мандайы жіпсіп суық тер</w:t>
        <w:br/>
        <w:t>шықты. “Алла бұйырып, сәбіз бен пияз масағына</w:t>
        <w:br/>
        <w:t>барып алсам, қыстай ырзық”, - деп ойлады тағы</w:t>
        <w:br/>
        <w:t>да.</w:t>
        <w:br/>
        <w:t>Өмір болмай өмірем қалсаң игі</w:t>
        <w:br/>
        <w:t>Көргім жоқ! Көрінбесін сенің қараң, -</w:t>
        <w:br/>
        <w:t>демегенде ште?</w:t>
        <w:br/>
        <w:t>Жалған өмір жалғасын тауып тұрғанда мұндай</w:t>
        <w:br/>
        <w:t>олқылықтар жібін үзбек емес. Кеудеңді қушитып,</w:t>
        <w:br/>
        <w:t>көзіңді бақырайтқаны бақырайтқан. Шыдасаң әне,</w:t>
        <w:br/>
        <w:t>шыдамасаң міне. Атыласың ба, жоқ, асыласың</w:t>
        <w:br/>
        <w:t>ба? Артындағы шиеттейді қайтесің? Өр кеуде, адал</w:t>
        <w:br/>
        <w:t>көңілінді қайтесің? Жазықсыз жүрек, биік ақылды</w:t>
        <w:br/>
        <w:t>ше? Бар жазығың ашық ауыз, аңқылдақ болғаның</w:t>
        <w:br/>
        <w:t>ба? (Жоқ, алғау-далғау алаңғасарлығың ба? Әлде</w:t>
        <w:br/>
        <w:t>қулық-сұмдықтан жұрдай қалған әз жаның ба?!.</w:t>
        <w:br/>
        <w:t>Түсінен шошып оянғандай селк ете қалды.</w:t>
        <w:br/>
        <w:t>Өмірдің өзі сабалап тастағандай денесі дел-сал.</w:t>
        <w:br/>
        <w:t>Қайырмаса қайырылатын түрі жоқ мына шіркін</w:t>
        <w:br/>
        <w:t>қожайын мидың қияннан. Немене, жалғанның ішін</w:t>
        <w:br/>
        <w:t>жарып тастап, ішек-қарнын ақтарғандағы небір</w:t>
      </w:r>
    </w:p>
    <w:p>
      <w:r>
        <w:t>даныпшанның пәлсапасы бірдеңе тапты ма? Ақырғы</w:t>
        <w:br/>
        <w:t>аялдамаға жетем дей-дей ада болды емес пе бәрі</w:t>
        <w:br/>
        <w:t>де? Дүние шексіз. Алланың құдіреті шексіз.</w:t>
        <w:br/>
        <w:t>Жаратқанын жалғанға тастап қойған Алланың</w:t>
        <w:br/>
        <w:t>қолында бар ақиқат. Бір нүктеге қадала қараған</w:t>
        <w:br/>
        <w:t>Нұргүлдің “Балам гөлсің-ау. Мейлі, гөл, ақыр түбі -</w:t>
        <w:br/>
        <w:t>көл деген, Алла ақырыңды берсін” дейтін асыл</w:t>
        <w:br/>
        <w:t>анасының сөзі түсті есіне. Ақ көңіл, ашық</w:t>
        <w:br/>
        <w:t>ауыздығынан өмірден қанша құқай көргенімен өзінің</w:t>
        <w:br/>
        <w:t>осындай адам болып жаралғанына тағы да қуанды.</w:t>
        <w:br/>
        <w:t>Итше күшіктеп, бауырына басқан кішкентай үрпек</w:t>
        <w:br/>
        <w:t>күшігі бүгінде елге таныла бастаған өнер иесі. Ер</w:t>
        <w:br/>
        <w:t>жетсе де еркелейтін сол күшігін бауырына басып,</w:t>
        <w:br/>
        <w:t>“Құлыным менің!” - деді емірене иіскеген анасы</w:t>
        <w:br/>
        <w:t>көзінің жасын көңілімен сүртіп.</w:t>
        <w:br/>
        <w:t>101</w:t>
        <w:br/>
        <w:t>Ооеало&gt;»</w:t>
        <w:br/>
        <w:t>қайындерін үйлендірді. Екі қайынсіңлісін құтты</w:t>
        <w:br/>
        <w:t>орынға ұзатты.</w:t>
        <w:br/>
        <w:t>Аласа бойлы, тәмпіш мұрын, салпы ерінді енесі</w:t>
        <w:br/>
        <w:t>бұл келген кезде кисе киімге жарымай, ауылдың</w:t>
        <w:br/>
        <w:t>мазағындағы-ақ адам еді. Енді қара. Көйлектердің</w:t>
        <w:br/>
        <w:t>түр-түрі, барқыт та, жібек те, мақта да, кербіптін,</w:t>
        <w:br/>
        <w:t>шифон да бәрі-бәрі бар. Құндыз &gt;хағалы тон дейсің</w:t>
        <w:br/>
        <w:t>бе, күртешенің түр-түрі, иыққа жеңіл жемпірлерін</w:t>
        <w:br/>
        <w:t>санамай-ақ қой. Бірін алып, бірін салады</w:t>
        <w:br/>
        <w:t>шифоньеріне. Орамалдарынан аяқ алып жүре</w:t>
        <w:br/>
        <w:t>алмастай болды. Соңғы моданы қуып ала берген.</w:t>
        <w:br/>
        <w:t>Жалп еткізіп иығына тастай салатын түбіт іпәлілері</w:t>
        <w:br/>
        <w:t>де аз емес. Тіпті құлағындағы ай сырға да соңғы</w:t>
        <w:br/>
        <w:t>үлгімен алынған.</w:t>
        <w:br/>
        <w:t>“Заманақыр болғанда тпүберек көбейіп кетеді”</w:t>
        <w:br/>
        <w:t>деген екен, екі атаны көрген әжеміз. Бір ауыл бір</w:t>
        <w:br/>
        <w:t>көйлекті бір-бірінен сұрап киетін сол кең заманда.</w:t>
        <w:br/>
        <w:t>Сол рас па деп шшошисың, осы: кемпірді көргенде.</w:t>
        <w:br/>
        <w:t>“Атасы птүберектен өлгендей жинай беріпті ғой”</w:t>
        <w:br/>
        <w:t>деп кейитін көріпі әже кейде. Қызығып айтса да,</w:t>
        <w:br/>
        <w:t>қызғанып айтса да, осы сөз рас па деп қаласың.</w:t>
        <w:br/>
        <w:t>Соңғы моданың да соңғысы боларын ойласақ, әлі</w:t>
        <w:br/>
        <w:t>талайын алады мұндайдың. Оны көрген жұрт айтпай,</w:t>
        <w:br/>
        <w:t>біледі, жазбай таниды...</w:t>
        <w:br/>
        <w:t>Қыстырма сөзді қолтығына қыстырып ап, ел</w:t>
        <w:br/>
        <w:t>кезіп, өсек теретін осы қара кемпір ең әуелі осы</w:t>
        <w:br/>
        <w:t>Дариғаны жамандайды. Білетіндер: “О, жазған-ай,</w:t>
        <w:br/>
        <w:t>жазғанынан жаңылған деген осы” - деп, іпттей</w:t>
        <w:br/>
        <w:t>күңк етеді де, естімесе де естігенсіп, басын тптұлғиды</w:t>
        <w:br/>
        <w:t>Да отыра береді. Мә, құлақ, -- деп құлағын тастай</w:t>
        <w:br/>
        <w:t>сап, өзі ертеңгі тірлігін ойланын отыратындары</w:t>
        <w:br/>
        <w:t>қаншама. Өйтпейін десе, жауыр қылатын болды</w:t>
        <w:br/>
        <w:t>қайталанған сөздер. Тыңдап отыр екен деп әй</w:t>
        <w:br/>
        <w:t>қамшыны басады кемпірің қаңқу сөзін желмен</w:t>
        <w:br/>
        <w:t>ұшырып. “Сөз атасынан ұялады екеңсің бірдеңе</w:t>
        <w:br/>
        <w:t>демеске” дейтіндер “Көріп жүрміз ғой” дейді ұрлық</w:t>
      </w:r>
    </w:p>
    <w:p>
      <w:r>
        <w:t>108</w:t>
        <w:br/>
        <w:t>бойы “кезекке тұрғызып, бірінен соң бірін</w:t>
        <w:br/>
        <w:t>қабылдайтын әэжезөкіше” болып өтерін білді ме?</w:t>
        <w:br/>
        <w:t>Адалдығын бір-ақ таптаған қайынжұрттың жаласын</w:t>
        <w:br/>
        <w:t>бір өмір арқалаймын деп ойлады ма!</w:t>
        <w:br/>
        <w:t>Бірақ мұндай уытты жаланың да уы Нұргүлге</w:t>
        <w:br/>
        <w:t>осы бір сөздің әсерінен әріректе екен. “Итше</w:t>
        <w:br/>
        <w:t>күшіктемей тұрғанда ажырас!..” Гптін тартып именіп</w:t>
        <w:br/>
        <w:t>қалған сол уақыттың өзі қанша естігісі келмегенімен</w:t>
        <w:br/>
        <w:t>сыбайласы - табиғат заңына бағынып, осы сөздің</w:t>
        <w:br/>
        <w:t>куәсі болғанына да 20 жыл! Содан бері бұл көрініс</w:t>
        <w:br/>
        <w:t>Нұргүл үшін сол сәттегідей есінде. Қай жерде, қай</w:t>
        <w:br/>
        <w:t>уақытта, қалай өңмен айтылғаны, өзінің дәл сол</w:t>
        <w:br/>
        <w:t>кезде қандай күйде қалғаны - бәрі-бәрі сол</w:t>
        <w:br/>
        <w:t>қалпында. Өңменінен өтіп қолқасына жеткен осы</w:t>
        <w:br/>
        <w:t>сөз санасынан оңалмастай орын алған екен. “Ел не</w:t>
        <w:br/>
        <w:t>демейді, ит не жемейді” дейтін анасының сөзін</w:t>
        <w:br/>
        <w:t>есіне алып, қаншалықты салмақты ойды шақырып,</w:t>
        <w:br/>
        <w:t>қолды бір-ақ сілтейін дегенімен түк шықпады.</w:t>
        <w:br/>
        <w:t>Кеудесін қақ бөліп, көңілінің паргпа-паршасын</w:t>
        <w:br/>
        <w:t>шығарған, жүрегіне қадалып, жанын жаралаған</w:t>
        <w:br/>
        <w:t>бұл сөзді ұмытуға күші жетпеді. Күші жетпегені</w:t>
        <w:br/>
        <w:t>былай тұрсын, осыған жетіп жығылатын талай</w:t>
        <w:br/>
        <w:t>келте ақыл оспадарлардың уытты сөздері мен</w:t>
        <w:br/>
        <w:t>желкесін жауыр қылған өсек жаласы оқта-текте</w:t>
        <w:br/>
        <w:t>араласа бұл сөз қүн санап есіне ене береді.</w:t>
        <w:br/>
        <w:t>Сөздің құдіреті жайында Нұргүлдің сөз қозғағысы</w:t>
        <w:br/>
        <w:t>жоқ. Саңылауы бар тірі пенде бар жақсылығын,</w:t>
        <w:br/>
        <w:t>бар тауқыметін осы сөзден табатыны белгілі. Сонда</w:t>
        <w:br/>
        <w:t>да сөз құдіреттілігіне бас шайқап, терең ойда таң</w:t>
        <w:br/>
        <w:t>қалып отыр. Басқасы басқа, осы сөз есіне түскенде</w:t>
        <w:br/>
        <w:t>желінге жабысқан аш кене елестейді. Төрт аяқты</w:t>
        <w:br/>
        <w:t>жануардың желініне жабысқанды көзі шалған</w:t>
        <w:br/>
        <w:t>иесінің алып тастары хақ. Жануардан бетер көзсіз</w:t>
        <w:br/>
        <w:t>болмаса егер. Ал бұның көкірегіне жабысқан тас</w:t>
        <w:br/>
        <w:t>кенені кім алмақ?! Ол көкірек көзді көрутшпі құдіреті</w:t>
        <w:br/>
        <w:t>күшті Құдайдың ғана қолынан келмек.</w:t>
        <w:br/>
        <w:t>98</w:t>
        <w:br/>
        <w:t>Фу Ш</w:t>
        <w:br/>
        <w:t>Құлақ сорлы естігеннің құрбаны. Көз байғұс</w:t>
        <w:br/>
        <w:t>көргеніне жазықты. Жүрек мырза өзіне жеткенінен</w:t>
        <w:br/>
        <w:t>тартады не тартса да. Қожайын миға дауа жоқ.</w:t>
        <w:br/>
        <w:t>Қағып алғанын қойыртпақтап жинай береді, жинай</w:t>
        <w:br/>
        <w:t>береді. Сол қойыртпағын тиесілі органдарға жіберіп</w:t>
        <w:br/>
        <w:t>отыратын қожайын-мидың дәл осы сөзіне</w:t>
        <w:br/>
        <w:t>жұдырықтай қызыл еттің иелік еткенін қарапты?!</w:t>
        <w:br/>
        <w:t>“Сөзіңді біреу сөйлесе, аузың қынпып бара ма,</w:t>
        <w:br/>
        <w:t>ісіңді біреу істесе, қолың қыппып бара ма?” демекшті,</w:t>
        <w:br/>
        <w:t>талғап талқыға салар-салмас бағыныштыларына</w:t>
        <w:br/>
        <w:t>бағыттап қоя салатын қожайын ми ақырын ойлап</w:t>
        <w:br/>
        <w:t>па?! Қалған көңіл, ауырған жүрек, қажыған ойдың</w:t>
      </w:r>
    </w:p>
    <w:p>
      <w:r>
        <w:t>ақыбаты айналып кеп өзіне келетінін біле ме?</w:t>
        <w:br/>
        <w:t>Келгенде де анау-мынау емес, бір күні болмаса бір</w:t>
        <w:br/>
        <w:t>күні күре тамырын кере айналып жжатқан қызыл</w:t>
        <w:br/>
        <w:t>ағындының аяғы ызадан шапптып, өзіне қарай тап</w:t>
        <w:br/>
        <w:t>бермесіне кепіл бола ма өзі?! Қызыл ағынның</w:t>
        <w:br/>
        <w:t>көтерілісі оңай емес! Құдай сақтасын. ІШындап</w:t>
        <w:br/>
        <w:t>көтерілсе қайнаған миыңды бір сәтте-ақ қақ бөлер!</w:t>
        <w:br/>
        <w:t>Сондықтан, бар биліктің басы деп қарап, қызыл</w:t>
        <w:br/>
        <w:t>ағындының бастауы қызыл етке бас ұрған абзал.</w:t>
        <w:br/>
        <w:t>Ми-қожайын мұны білмейді дейсің бе? Біледі. Бәрін</w:t>
        <w:br/>
        <w:t>сезеді, бәріне ақыл-ойы жетеді. Жеме-жемге келгенде</w:t>
        <w:br/>
        <w:t>өзінің жүрекке бағынышты екенін де біледі. Көңілдің</w:t>
        <w:br/>
        <w:t>пәктігін, жүректің нәзіктігін, көкірек көздің</w:t>
        <w:br/>
        <w:t>ашықтығын да біледі. Білмейтіні -- өзгелердің миы,</w:t>
        <w:br/>
        <w:t>әзгелердің жүрегі, өзгелердің көңілі, өзгелердің</w:t>
        <w:br/>
        <w:t>көкірек көзінің бітеу не ашықтығы! Жүрегі ақ</w:t>
        <w:br/>
        <w:t>болса, көңілі таза болса, сондай сөзді айтар ма еді?</w:t>
        <w:br/>
        <w:t>Жүрегі бар адам біреудің жүрегіне біз сұғар ма</w:t>
        <w:br/>
        <w:t>еді? Миы бар адам өмір-ұстаздан үйренбес пе еді?</w:t>
        <w:br/>
        <w:t>Өзі сияқты жас болса бір сәрі, көрмегені көп қой,</w:t>
        <w:br/>
        <w:t>бәрін кейін түсінер дейтін. Алпысты алқымдаған</w:t>
        <w:br/>
        <w:t>ағайынсымақ атадан естіген бұл сөзін қалай түсінбек,</w:t>
        <w:br/>
        <w:t>неге жорымақ?! Осы сөзді тыңдап тұрса да, ләм</w:t>
        <w:br/>
        <w:t>деуге шамасы: келмеген, қайта сөзін қостағандай</w:t>
        <w:br/>
        <w:t>99</w:t>
        <w:br/>
        <w:t>кеңдеу алып қазбаласаң, кемі экеті-сегіз, әрісі</w:t>
        <w:br/>
        <w:t>жиырма дана картоп аласың. Кейде жүріп бара</w:t>
        <w:br/>
        <w:t>жатқанында борпылдақ топырақтың астындағын</w:t>
        <w:br/>
        <w:t>табаның да тауып жататыны бар. “Шыныменен</w:t>
        <w:br/>
        <w:t>жыласаң, соқыр көзден жас іпығады” демекші,</w:t>
        <w:br/>
        <w:t>жан аямағанға айналайын Жер-ананың берері көп</w:t>
        <w:br/>
        <w:t>қой. Масақ қызығына түсіп кеткен ана адымы</w:t>
        <w:br/>
        <w:t>алқапты айнала шақырым-шақырым жерлерді табан</w:t>
        <w:br/>
        <w:t>астына тастап келеді. Толған қаптың аузын кенеп</w:t>
        <w:br/>
        <w:t>жіппен буып, теңкейтіп қалдыруда. Белі ашып</w:t>
        <w:br/>
        <w:t>кеткенде ғана біраз бойын тіктеп тұрғаны болмаса,</w:t>
        <w:br/>
        <w:t>әр кезде бір, кеудесін кере дем алып, екі қолын</w:t>
        <w:br/>
        <w:t>арқаға сілкіп-сілкіп ұйығанын жазады, мандай тері</w:t>
        <w:br/>
        <w:t>мұрнының ұттына домалап, тыным табар емес.</w:t>
        <w:br/>
        <w:t>Шамасы сағат он болмай келген Сағадат ана бір</w:t>
        <w:br/>
        <w:t>тыным көрмей үшінші қапты толтырғанда барып,</w:t>
        <w:br/>
        <w:t>қабына сүйеніп отыра кетті. Екінді болып қалыпты-</w:t>
        <w:br/>
        <w:t>ау деді алқына дем алып. Еңбекшіл ананы аңдып</w:t>
        <w:br/>
        <w:t>тұрған күн, болдың ба дегендей рай танытты. Сәтте</w:t>
        <w:br/>
        <w:t>пайда болған ала бұлттар күннің көзін қалқалап</w:t>
        <w:br/>
        <w:t>қаз бауырлай бастады. “Қой, тұрайын. Ауа райы</w:t>
        <w:br/>
        <w:t>бұзылайын деді”, - деп күбірледі өз-өзіне. Ала</w:t>
        <w:br/>
        <w:t>бұлттың көз жасы ашы болғанымен ашылуы тез,</w:t>
        <w:br/>
        <w:t>бірақ алакөлеңкелеп бастап алдайтын бұлттың</w:t>
        <w:br/>
        <w:t>шелектеп төгіп-тәгіп алатыны да бар. Құдай</w:t>
        <w:br/>
        <w:t>сақтасын, ондайда мына топырақ әп-сәтте</w:t>
        <w:br/>
        <w:t>қоайыртпаққа айналады. Қаптарды қойыртпақтан</w:t>
        <w:br/>
        <w:t>алып шығу оңай емес. Тастап кету ойға сиымсыз.</w:t>
        <w:br/>
        <w:t>Ал қаптарға қарауыл болып айдалада қалай қалмақ?!</w:t>
        <w:br/>
        <w:t>Құдай сақтасын! - деді тағы да өз ойынан</w:t>
        <w:br/>
        <w:t>шошығандай. Еткен еңбегім е болмаса игі еді.</w:t>
        <w:br/>
        <w:t>Ентігі басылар-басылмас: “Е, Пірім! Өзің қуат бер!” -</w:t>
        <w:br/>
        <w:t>деп орнынан тұрды да қабын арқалап, аялдамаға</w:t>
        <w:br/>
        <w:t>бет алды. Қызумен жүдә ұзап кеткен екем-ау”, -</w:t>
      </w:r>
    </w:p>
    <w:p>
      <w:r>
        <w:t>деді бір-екі шақырымдайдан көрінген аялдамаға</w:t>
        <w:br/>
        <w:t>қарап. Бұлт қоюланып, тамшы тамған сайын</w:t>
        <w:br/>
        <w:t>93</w:t>
        <w:br/>
        <w:t>Флаеда Фбеҙе |</w:t>
        <w:br/>
        <w:t>едәуір аялдап қалды. “Әншейінде бірінен кейін</w:t>
        <w:br/>
        <w:t>бірі тізіліп кеп тұратын көліктерге не болған-ей!</w:t>
        <w:br/>
        <w:t>Шаршағанда өстеді ғой бәр! - деп кіжініп тұрғанда</w:t>
        <w:br/>
        <w:t>көптен бері көрмеген мектептес досын кездестіре</w:t>
        <w:br/>
        <w:t>қалғаны.</w:t>
        <w:br/>
        <w:t>- О, Жанбота, хал қалай?</w:t>
        <w:br/>
        <w:t>- О-о-о, Ереке, сенбісің-ей?</w:t>
        <w:br/>
        <w:t>- Көзің алдамаса дәл өзі</w:t>
        <w:br/>
        <w:t>- Өзің қалай? Өзгеріп кетіпсің...</w:t>
        <w:br/>
        <w:t>- Жаман емес.</w:t>
        <w:br/>
        <w:t>Емірене көріскен екеуі сыраханаға кіріп сыра</w:t>
        <w:br/>
        <w:t>ішпеді, біраз әңгіменің басын шалып, сағат 9-дан</w:t>
        <w:br/>
        <w:t>аса еріксіз қоттасады. Күзгі күн бір тұтам. Тура</w:t>
        <w:br/>
        <w:t>түн ортасы болғандай сезінген ол үйіне жеткенше</w:t>
        <w:br/>
        <w:t>асықты. Ентелеп жеткен Ерекең сыртқы қақпадан</w:t>
        <w:br/>
        <w:t>аттаған бойда аң-таң болды. Үйдің жарығы</w:t>
        <w:br/>
        <w:t>жағылмапты. Таңырқаған күйі ауланы екі аттап,</w:t>
        <w:br/>
        <w:t>табалдырыққа жетті. Есік ашық. “Ой, тоба, есікті</w:t>
        <w:br/>
        <w:t>ашық тастап, қайда кетті екен? Көршппі-қолаңмен</w:t>
        <w:br/>
        <w:t>түнде тұрмақ, күндіз сөйлеспеуші еді, әлде, жалғыз</w:t>
        <w:br/>
        <w:t>өзі қорқып көршті бір үйде отыр ма екен?” Сансыз</w:t>
        <w:br/>
        <w:t>сұрақтарды санасы минет аралығында саралап, ауыз</w:t>
        <w:br/>
        <w:t>үйдің жарығын жақты. Аяқ киімдері орнында</w:t>
        <w:br/>
        <w:t>сияқты, тіпті таңертең өзі шеттіп кеткен төпішкесі</w:t>
        <w:br/>
        <w:t>де сол қалпында. Ппткі бөлмедегі үстел үстінде де</w:t>
        <w:br/>
        <w:t>бір өзгеріс жоқ. Таңертең асығыс ішкеннен қалған</w:t>
        <w:br/>
        <w:t>жарты кесе шайы да, тіпті үстел үстіне тастай</w:t>
        <w:br/>
        <w:t>салған бет орамалы да - бәрі-бәрі сол қалпында.</w:t>
        <w:br/>
        <w:t>“Менің соңымнан іле-шала шыққан екен ғой. Шай</w:t>
        <w:br/>
        <w:t>да ішпей кеткен-ау” деп ойлай бергені сол еді,</w:t>
        <w:br/>
        <w:t>түннің сағат 10 болғаны есіне түсіп, өз-өзінен</w:t>
        <w:br/>
        <w:t>шотпығандай болды. “Осы уақытқа дейін қайда</w:t>
        <w:br/>
        <w:t>жүр екен?” деген сұраулы ойы Ерекенді одан бетер</w:t>
        <w:br/>
        <w:t>абыржытып, азын-аулақ ішкен сыраның да буы</w:t>
        <w:br/>
        <w:t>тарқап кеткендей болды. Қалбалақтай төргі бөлмеге</w:t>
        <w:br/>
        <w:t>кірді. “Өй, үйде екен ғой, мені күтіп алмай, неге</w:t>
        <w:br/>
        <w:t>88</w:t>
        <w:br/>
        <w:t>лаб %4беҙе</w:t>
        <w:br/>
        <w:t>болып тосырайып тұрған ата-енесін не деп</w:t>
        <w:br/>
        <w:t>жазғырмақ? Өмірді босқа сүрген демек пе? Айқайы</w:t>
        <w:br/>
        <w:t>күшті ағайынсымақтан қорқады демек пе? Құқайы</w:t>
      </w:r>
    </w:p>
    <w:p>
      <w:r>
        <w:t>күштіге құл болғандар деп сөкпек пе? Иілген басы</w:t>
        <w:br/>
        <w:t>екі бұтының арасына кіріп кете жаздап тұрған</w:t>
        <w:br/>
        <w:t>жуас, күйеуіне не демек? Әке-шешесі лам дей</w:t>
        <w:br/>
        <w:t>алмағанда бұған не жорық. Сен неге үндемейсің</w:t>
        <w:br/>
        <w:t>демек пе? Жоқң әлде, оның жуас екені, жігерсіз</w:t>
        <w:br/>
        <w:t>екенін әке-шешесінің алдында, мынадай жанжалдың</w:t>
        <w:br/>
        <w:t>кезінде бетіне баспақ па? Онымен қай ұшпаққа</w:t>
        <w:br/>
        <w:t>шықпақ?! 2,</w:t>
        <w:br/>
        <w:t>“Балам, дүйім жұртқа Жаратқан да жақпайды</w:t>
        <w:br/>
        <w:t>деуші еді данышпан анасы. Жаратушы бір Алла</w:t>
        <w:br/>
        <w:t>жақпағанда жаратылған бұған эжол болсын! Өмір</w:t>
        <w:br/>
        <w:t>оңай емес! Қолмен ұстап, көзбен көргендей емес!</w:t>
        <w:br/>
        <w:t>Өмірдің қатпарына талай адамның сілесі қатқан.</w:t>
        <w:br/>
        <w:t>Бұл жалған талай жазықсызды жалмаған. Талайдың</w:t>
        <w:br/>
        <w:t>көзін бақырайтып қойып, дымын құртқан.</w:t>
        <w:br/>
        <w:t>Ақылдыны ақымақтың аяғына салып берген. Өр</w:t>
        <w:br/>
        <w:t>кеуделіні ез кеуделінің табанына таптатқан.</w:t>
        <w:br/>
        <w:t>Қасиеттіні қасиетсіздің алдына дедектетіп әкеп басын</w:t>
        <w:br/>
        <w:t>идірген. Иә! Иә! Өмір сөйткен.</w:t>
        <w:br/>
        <w:t>Өмірдің басы бала, ортасы адам,</w:t>
        <w:br/>
        <w:t>Қартайып тпал болған сон, кетті шамаң.</w:t>
        <w:br/>
        <w:t>Мақтап жүрген өмірің осы болса,</w:t>
        <w:br/>
        <w:t>Үті-ақ ауыз өлеңмен болды тәмам, -</w:t>
        <w:br/>
        <w:t>деп ақиық ақын Шәкәрім атам жырлағандай</w:t>
        <w:br/>
        <w:t>мақтап жүрген өмір өстеді. Тым ақылдысың деп</w:t>
        <w:br/>
        <w:t>Абайға тас атқан! Таланттысың деп Мұқағалиды</w:t>
        <w:br/>
        <w:t>мазақ қылған! Көрегенсің деп Шәкәрімді құдыққа</w:t>
        <w:br/>
        <w:t>тастаған! Ақиқатты айтасың деп Бауыржанға жала</w:t>
        <w:br/>
        <w:t>жапқан! Сұлусың деп Сәкеннің көзін ойған... өмірді:</w:t>
        <w:br/>
        <w:t>Өмірдің басы бала, ортасы надан,</w:t>
        <w:br/>
        <w:t>Қартайып тпал болса да талтаң-талтаң.</w:t>
        <w:br/>
        <w:t>100</w:t>
        <w:br/>
        <w:t>екі пар кешігіп барушы едім, бүгін мүлде</w:t>
        <w:br/>
        <w:t>бармағаным ба сонда? Мәссаған! Масқара болды-</w:t>
        <w:br/>
        <w:t>ау. Кеше ғана староста Жарылқаптың қылғынғаны</w:t>
        <w:br/>
        <w:t>не болды?”.</w:t>
        <w:br/>
        <w:t>- “Енді кешікпеймін” деп мына курстастарыңның</w:t>
        <w:br/>
        <w:t>алдында сөз берттпі, - деп</w:t>
        <w:br/>
        <w:t>қанша рет қайталаған старостаның өтінішіне:</w:t>
        <w:br/>
        <w:t>- Сөз бере алмаймын, өзім де білмеймін, -</w:t>
        <w:br/>
        <w:t>деуден танбаған Гүлекең сонысына қатты қуанды.</w:t>
        <w:br/>
        <w:t>Сөз бермегені қандай абырой болған?</w:t>
        <w:br/>
        <w:t>- Оу, өзің Мемлекеттік университеттің</w:t>
        <w:br/>
        <w:t>журналистика бөлімінде оқып жүргеніңді білесің</w:t>
        <w:br/>
        <w:t>бе? Адам баласында жауапкеріпілік болу керек</w:t>
        <w:br/>
        <w:t>қой! Күнде айтатының бір әуен: “ұйықтап</w:t>
        <w:br/>
        <w:t>қалыппын”. Құдай үшін уақытында келуге</w:t>
        <w:br/>
        <w:t>дағдыланшты, - деп қанша әуреленген Жарылқаптың</w:t>
        <w:br/>
        <w:t>әрекеті еш нәтижесіз қала беретін. Иә, өзінің де</w:t>
        <w:br/>
        <w:t>Жоарылқапты ренжіткісі келмейді. Оқыса, өзі үшін</w:t>
      </w:r>
    </w:p>
    <w:p>
      <w:r>
        <w:t>оқитынын біледі. Жарылқап - ақылды, байсалды</w:t>
        <w:br/>
        <w:t>және байыппен сөйлейтін жан. Біреуді ұрысып,</w:t>
        <w:br/>
        <w:t>дауыс көтеру табиғатына жат қылық болғандықтан</w:t>
        <w:br/>
        <w:t>оның өтініші келетін еді. Осыны ойлаған сайын</w:t>
        <w:br/>
        <w:t>Гүлекеңнің жаны жайсызданып, өзінен-өзі қысылып,</w:t>
        <w:br/>
        <w:t>жүзін жылымшы тер басатын. Бірақ ұйқы деген</w:t>
        <w:br/>
        <w:t>алапаттың амалын таппақ емес, кеш қалмаудың</w:t>
        <w:br/>
        <w:t>реті келмек емес. Жеме-жемге келгенде ұйқының</w:t>
        <w:br/>
        <w:t>алдында мүсәпір. “Маған не болған? Неге сонша</w:t>
        <w:br/>
        <w:t>маубас боп кеткем?” - деп өз-өзіне сұрақ қойғанымен</w:t>
        <w:br/>
        <w:t>тәтті ұйқы тәні мен жанын баурағанда еріксіз</w:t>
        <w:br/>
        <w:t>ілесіп кете барады. Тіпті бір-екі пар кешігіп барған</w:t>
        <w:br/>
        <w:t>сабағынан қайтқанда да жолкөлікте қалғып-мүлгіп</w:t>
        <w:br/>
        <w:t>отырғаны. Ұйықтап қалып, талай рет аялдамадан</w:t>
        <w:br/>
        <w:t>өтіп барып түсіп жататыны бар. Сонғы аялдамаға</w:t>
        <w:br/>
        <w:t>да талай рет барып қайтты-ау. Бірақ өзінің</w:t>
        <w:br/>
        <w:t>осыншалықты ұйқыпшыл болып кеткенін ойлап қана</w:t>
        <w:br/>
        <w:t>қойғаны болмаса, бұл қылығына қарсы қылар амалы</w:t>
        <w:br/>
        <w:t>90</w:t>
        <w:br/>
        <w:t>2 -</w:t>
        <w:br/>
        <w:t>қылған бала сияқты жерге қарап қипалақтап. Басқа</w:t>
        <w:br/>
        <w:t>не десін. “Ұрып болмас мұндайды, соғып болмас</w:t>
        <w:br/>
        <w:t>мұндайды...” дейді ғой. Айтқанда не табады. Құдай</w:t>
        <w:br/>
        <w:t>сөйтіп койса. Жастайынан біледі оның қандай екенін.</w:t>
        <w:br/>
        <w:t>Сүйекке сіңген нәрсе сүйекпен кететінін білмейтін</w:t>
        <w:br/>
        <w:t>бала емес олар. )</w:t>
        <w:br/>
        <w:t>Естігендері естіген жерде қалады. Әйтпесе, желдің</w:t>
        <w:br/>
        <w:t>де құлағы бар демекші, келіннің көңіліне қаяу</w:t>
        <w:br/>
        <w:t>түсіп қала ма деп. Асыра сілтеп жіберсе де, енең</w:t>
        <w:br/>
        <w:t>сондай деп айтуға қорқады ауылдастары.</w:t>
        <w:br/>
        <w:t>Қорыққанда сол қара кемпірден қорқады дейсің</w:t>
        <w:br/>
        <w:t>бе? Ақ көңілді, кең пейілді, ауылдың “бәрекелдесін”</w:t>
        <w:br/>
        <w:t>алған сол келіннің көңіліне қаяу түсіп қала ма</w:t>
        <w:br/>
        <w:t>деп қорқады. “Тегі жақсы адамдар ғой” дейді.</w:t>
        <w:br/>
        <w:t>“Көргенді жердің қызы ғой” дейді енді бірі.</w:t>
        <w:br/>
        <w:t>Ауылдағылар әуелі мұның атын ұмытқалы қашан.</w:t>
        <w:br/>
        <w:t>Өйткені “сыйлы келін” атанып кеткен. “Анау сыйлы</w:t>
        <w:br/>
        <w:t>келін бар ғой” десе болды, айтпағы кім екенін</w:t>
        <w:br/>
        <w:t>мезетте аңғарады тындаушы.</w:t>
        <w:br/>
        <w:t>Бір қолымен бесікті, бір қолымен әлемді</w:t>
        <w:br/>
        <w:t>тербетедінің” кебісін киіпті бұл да. Әлемді</w:t>
        <w:br/>
        <w:t>тербетердей ой жұмысы бұйырмағанымен, бір</w:t>
        <w:br/>
        <w:t>жанұяны тербеткенде ұшыра жаздайтын қол еңбегін</w:t>
        <w:br/>
        <w:t>берген екен бұған Құдай. Бір қолымен тербеткен</w:t>
        <w:br/>
        <w:t>ұл-қыздары бүтінде бой түзеп, ер :жетті. Екінші</w:t>
        <w:br/>
        <w:t>қолымен істелінген жұмысынан қайыр онша</w:t>
        <w:br/>
        <w:t>көрінбейді.</w:t>
        <w:br/>
        <w:t>Көздің майын ағызған түнінен, іпапқылаған</w:t>
        <w:br/>
        <w:t>базарынан бөлек, баласын бір қолымен тербетіп</w:t>
        <w:br/>
        <w:t>отырып, құртын жайып, майын тпайқады емес</w:t>
        <w:br/>
        <w:t>це?! Балалары қолға ілінді-ау дегенде, арқасына</w:t>
        <w:br/>
        <w:t>таңып алып, арық шауып, жеміс жинады емес пе?</w:t>
        <w:br/>
        <w:t>Балаларының ырзығы мен жанұясының жетілуін</w:t>
        <w:br/>
        <w:t>ойлап. Ал, кішкене есейді-ау дегенде үйіне тастап</w:t>
      </w:r>
    </w:p>
    <w:p>
      <w:r>
        <w:t>кетуден қорқып, өзімен бірге дедектетіп, алыстан</w:t>
        <w:br/>
        <w:t>Су тасылы емес не?! Ауылдың тірлігі осы. Ауыз</w:t>
        <w:br/>
        <w:t>104</w:t>
        <w:br/>
        <w:t>ФФ/еанаре.</w:t>
        <w:br/>
        <w:t>болатыны тие өмірден өткен атасының алғысы.</w:t>
        <w:br/>
        <w:t>Өмірден өтер сәтінде жаман кемпірін емес, қасына</w:t>
        <w:br/>
        <w:t>осы келінін шақырып: “Балам, мен саған ризамын”</w:t>
        <w:br/>
        <w:t>деп қөз алдында жүріп кетіп еді, қайран атасы.</w:t>
        <w:br/>
        <w:t>“Мейлі, жаман кемпірдің сөзін қайтем” дейді</w:t>
        <w:br/>
        <w:t>атасының сөзін ойлап.</w:t>
        <w:br/>
        <w:t>Дені сау болып, балаларының қызығына бөленсін.</w:t>
        <w:br/>
        <w:t>Алла жарылқасын!</w:t>
        <w:br/>
        <w:t>107</w:t>
        <w:br/>
        <w:t>Көңіліне түрлі ой тұнып, аяғының дыбысын да</w:t>
        <w:br/>
        <w:t>естімеген күйі әйел үйіне де жетіп қалған болатын.</w:t>
        <w:br/>
        <w:t>Есіктің тұтқасына қолын соза бере күйеуінің аяқ</w:t>
        <w:br/>
        <w:t>киіміне көзі түсті. “Бұл қашан келіп үлгерген”</w:t>
        <w:br/>
        <w:t>деген ойдың келуі мұң екен, Гүлжайнаның жан-</w:t>
        <w:br/>
        <w:t>әлемі өзін бағанадан әурелеген түрлі сезім-әсерден</w:t>
        <w:br/>
        <w:t>құлан-таза арылып, өз-өзінен имене бастады.</w:t>
        <w:br/>
        <w:t>Бейнебір күйеуінің көзіне шөп салып, жәудіреген</w:t>
        <w:br/>
        <w:t>перзенттерінің бел әкесіне қиянат еткен жандай</w:t>
        <w:br/>
        <w:t>денесі мұздап сала берді. Үйіне кіруге бата алмай,</w:t>
        <w:br/>
        <w:t>қолымен тұтқаны ұстаған қалпы тұрып қалған</w:t>
        <w:br/>
        <w:t>Гүлжайнаның қөз алды қарауытып, басы</w:t>
        <w:br/>
        <w:t>айналғандай болды. Жанарына жас үйірілген ол</w:t>
        <w:br/>
        <w:t>перзенттерінің амандығын тілеп, тағы да тәубелей</w:t>
        <w:br/>
        <w:t>күбірледі.</w:t>
        <w:br/>
        <w:t>117</w:t>
        <w:br/>
        <w:t>%Уаяар»</w:t>
        <w:br/>
        <w:t>судың өзін бір іпақырымнан тасисың. Тандырдың</w:t>
        <w:br/>
        <w:t>шоғына түсіп, қара тер боп, нан жауып, қара</w:t>
        <w:br/>
        <w:t>қазанның қамын жасады. Қаладағыдай емес,</w:t>
        <w:br/>
        <w:t>шырпыны шырт еткізсең болды, көгілдірің көлбендей</w:t>
        <w:br/>
        <w:t>қалатын. Көзің үңіреймей, уақытында әл жинаймын</w:t>
        <w:br/>
        <w:t>дегенге балта дайын ауылды үйде. Отынынды</w:t>
        <w:br/>
        <w:t>жарып, қазан астына саласың ба, самауырынға</w:t>
        <w:br/>
        <w:t>тастайсың ба, жоқ боржып көтеріліп, шарадан тасып</w:t>
        <w:br/>
        <w:t>жатқан қамырың үшін тандырға жүгіресің бе, ол</w:t>
        <w:br/>
        <w:t>өз еркің. Ондайда тандырға қатқан ттыбық немесе</w:t>
        <w:br/>
        <w:t>қозапая жағасың ба, қазанға малдың тпөбінен кепкен</w:t>
        <w:br/>
        <w:t>сабандарды тыға саласың ба, жоқ, жаз бойы</w:t>
        <w:br/>
        <w:t>сиырлардың артын аңдып жүріп, жасаған тезегіңді</w:t>
        <w:br/>
        <w:t>қалайсың ба, ол да өз еркің. Ал самаурынды</w:t>
        <w:br/>
        <w:t>түнімен жасырын ойнап шашып тастаған балдардың</w:t>
        <w:br/>
        <w:t>арнайы өздері жасаған жиырма сантиметрдей етіп</w:t>
        <w:br/>
        <w:t>кесіп алып ойнайтын таяқшаларын жинап жағасың</w:t>
      </w:r>
    </w:p>
    <w:p>
      <w:r>
        <w:t>ба, әлде жаңа ғана жанған қазан астындағы шоқты</w:t>
        <w:br/>
        <w:t>сала қойып, үстіне бір-екі көмір тастап, төбесінен</w:t>
        <w:br/>
        <w:t>төніп қарап, түтініне ашыған көзіңді қоя тұрып,</w:t>
        <w:br/>
        <w:t>бар деммен ышқына үпіріп-үпіріп, кернейін кенеуіне</w:t>
        <w:br/>
        <w:t>тыға саласын ба, ол да өз еркің. Иә, осындай өз</w:t>
        <w:br/>
        <w:t>еркі өзіндегі Дариға тірліктің төркінін өлметпі</w:t>
        <w:br/>
        <w:t>қылған. Иә... Қосақтасып қалғыр қу тірлікті</w:t>
        <w:br/>
        <w:t>қосарласа атқарады бұл дегенің.</w:t>
        <w:br/>
        <w:t>“Ішкені алдында, ішпегені артында” дегенді</w:t>
        <w:br/>
        <w:t>айтпағанның өзінде, төсегі салулы, қолына жылы</w:t>
        <w:br/>
        <w:t>суы құюлы, сол кемпірге өзі кемпір болғанға дейін</w:t>
        <w:br/>
        <w:t>неге жақпағанын түсінсе бұйырмасын.</w:t>
        <w:br/>
        <w:t>“Мың сан пенденің мың сан тағдыры” деген сөз</w:t>
        <w:br/>
        <w:t>бекерге айтылмайды екен-ау...</w:t>
        <w:br/>
        <w:t>Баса</w:t>
        <w:br/>
        <w:t>“Дүние - қолдың кірі” демекші, еңбек бойдың</w:t>
        <w:br/>
        <w:t>кірі екен ғой.</w:t>
        <w:br/>
        <w:t>105</w:t>
        <w:br/>
        <w:t>ӨКІНДІ ҺӘМ ӨКІНБЕДІ</w:t>
        <w:br/>
        <w:t>ЕС</w:t>
        <w:br/>
        <w:t>Көңіл жабырқаған табиғат тпіркіннің де</w:t>
        <w:br/>
        <w:t>тартыншақ аттай кейіншектейтіні несі екен! Дүние</w:t>
        <w:br/>
        <w:t>әлем-жәлем. Асылы, қазір күз емес, көктем-тұғын.</w:t>
        <w:br/>
        <w:t>Құлпырып тұрған көктем күні жабыққан күз кейшін</w:t>
        <w:br/>
        <w:t>киіп алғандай. Сидиған ұсқынсыз ағаштардың</w:t>
        <w:br/>
        <w:t>басында не қайтып келгені, не қайтып кетері белгісіз</w:t>
        <w:br/>
        <w:t>құстар бір-бірімен қырылысып, ұрсып жжқатқан долы</w:t>
        <w:br/>
        <w:t>қатындарша ітықылықтайды. Енді ашылған</w:t>
        <w:br/>
        <w:t>қызғалдақтай болып сары-қызыл теңдессіз түске</w:t>
        <w:br/>
        <w:t>еніп, құлпырып тұрған аспан өңі сұр бозданып</w:t>
        <w:br/>
        <w:t>шыға келді. Таң рауаны да осыншалық көріксіз</w:t>
        <w:br/>
        <w:t>болар ма еді?!. Қара жердің сиқы мынау. Қапаланған</w:t>
        <w:br/>
        <w:t>баладай қабағы қатулы. Ойыншығын бермейтін</w:t>
        <w:br/>
        <w:t>қызғаншақтай жасыл желегін іпеңгелдеп алғанын</w:t>
        <w:br/>
        <w:t>қара! Пәтуасыз дүние-ай! Ары-бері сабылған адамдар</w:t>
        <w:br/>
        <w:t>не тындырып жұр дейсің. Киген киімдері жарасса</w:t>
        <w:br/>
        <w:t>ше?! Асыққан, алқынған, жосыған біреулер. Өмірден</w:t>
        <w:br/>
        <w:t>ойып тұрып орын алатындай, әйтеуір. Пендемісің</w:t>
        <w:br/>
        <w:t>деген-ай, ә! Көк түтінге қақалған кеңістікті қара!</w:t>
        <w:br/>
        <w:t>Мыжырайған биік-биік зәулім үйлер бір-біріне мұң</w:t>
        <w:br/>
        <w:t>шаға ма, қалай?! Әйтеуір, жанды да, жансыз да</w:t>
        <w:br/>
        <w:t>тоз-тоз. Сиқы кеткен дүниеден сыпырылып шығып</w:t>
        <w:br/>
        <w:t>кетсем бе екен?!. Бір уақ көзін жұмып көріністен</w:t>
        <w:br/>
        <w:t>бейхабар қалыстық танытты.</w:t>
        <w:br/>
        <w:t>Иә, ол бүгін қатты өкініп отыр. Әттең! Алтын</w:t>
        <w:br/>
        <w:t>уақыты - қалтаға құйылған айранның сары суындай</w:t>
        <w:br/>
        <w:t>сылдырапты. Күрмеуге келмейтін қысқа жіпті</w:t>
        <w:br/>
        <w:t>байлаймын деумен көп күнді өңгеріпті. Бейпіл</w:t>
        <w:br/>
        <w:t>ауыз бәтшағарлардың өтірік-әсектерінің өрті шалып,</w:t>
        <w:br/>
        <w:t>іІпоқ жалатқан көп жқылдары сары уайымға салыпты.</w:t>
        <w:br/>
        <w:t>108</w:t>
      </w:r>
    </w:p>
    <w:p>
      <w:r>
        <w:t>Фаевда Фелбеҙе</w:t>
        <w:br/>
        <w:t>Ой еңбегі болмаса, күйбең тірлік бар болсын.</w:t>
        <w:br/>
        <w:t>Бір жуғаннан қалмайтын бойдың кірі әдірем қалса</w:t>
        <w:br/>
        <w:t>да ішің күймес.</w:t>
        <w:br/>
        <w:t>Енді міне, қаріліктің есігін қағып тұрған Дариғаға</w:t>
        <w:br/>
        <w:t>қарап, іптің удай ашиды. Көзіңе еріксіз жас аласың.</w:t>
        <w:br/>
        <w:t>Жасы жетпей қолдары тарамыс тартып, қатып</w:t>
        <w:br/>
        <w:t>қалған. Жүзіндегі сан мың әжімдер мен мұндалап,</w:t>
        <w:br/>
        <w:t>тірлік тауқыметімен қоса мұңайған сәттерін әйгілеп</w:t>
        <w:br/>
        <w:t>тұр. Маңдайдағы айдалған жердей көлденең әжімдер</w:t>
        <w:br/>
        <w:t>“адамды адам түсінбеу - қандай қиын” деп жылап</w:t>
        <w:br/>
        <w:t>тұрғандай. Бұрынғыдай лып етіп ұша жөнелмектегі</w:t>
        <w:br/>
        <w:t>саулығына сызат түскен. “Ойбай, ойбай” деп белін</w:t>
        <w:br/>
        <w:t>біраз ұстап қалады да, “ауру қалса да, әдет қала</w:t>
        <w:br/>
        <w:t>ма?” шапқылап кете береді. Құдай сақтасын, бетін</w:t>
        <w:br/>
        <w:t>әулақ қылсын, әрине. Егер жүре алмастай болып,</w:t>
        <w:br/>
        <w:t>жатып қалса да жорғалап тірлік жасаудан</w:t>
        <w:br/>
        <w:t>тайынбайды-ау.</w:t>
        <w:br/>
        <w:t>“Атаңа нәлет, қу тірлік өлгенде қалады! Одан</w:t>
        <w:br/>
        <w:t>бері қалмайды!” - деп талай кейіген анасының</w:t>
        <w:br/>
        <w:t>сөзін көп еститін бұл. Содан көрген тәрбие. Қайда</w:t>
        <w:br/>
        <w:t>барады. Тірі адамға тіршілік бағыштаған өмір</w:t>
        <w:br/>
        <w:t>доңғалағы тоқтай ма? Анасы айтқандай-ақ,</w:t>
        <w:br/>
        <w:t>адамзаттың алдамшы асылына айналған қу тірліктің</w:t>
        <w:br/>
        <w:t>қыбыр-қыбыр тіршілігі таусыла ма? Өйтпегенде</w:t>
        <w:br/>
        <w:t>таңның атуы мен күннің батуынан не қайыр?!</w:t>
        <w:br/>
        <w:t>Небір ел билеген мықтылар да ой еңбегімен алысып,</w:t>
        <w:br/>
        <w:t>жарық күн қарбаласында жүр емес пе? Бірін ой</w:t>
        <w:br/>
        <w:t>еңбегімен, бірін қол еңбегімен алыстырып қойған</w:t>
        <w:br/>
        <w:t>өмір заңы - заң-ақ.</w:t>
        <w:br/>
        <w:t>ААуыл ақылдылары айтпағанымен былайғыларынан</w:t>
        <w:br/>
        <w:t>енесінің айтып жүрген өсегін естімейді дейсің бе?...</w:t>
        <w:br/>
        <w:t>Не де болса, тірліктен шаршамаған Дариғаның</w:t>
        <w:br/>
        <w:t>жүйкесі өсек сөзден шаршаңқырады. Анасы</w:t>
        <w:br/>
        <w:t>айтқандай-ақ: “халуяны әкім жейді, таяқты жетім</w:t>
        <w:br/>
        <w:t>жейдіңің” күйін кеткенде, үнсіз отырып көзін</w:t>
        <w:br/>
        <w:t>сығып алады. Өзін жұбатып, көңіліне демеу</w:t>
        <w:br/>
        <w:t>106</w:t>
        <w:br/>
        <w:t>САДАҒА СЕЗІМ</w:t>
        <w:br/>
        <w:t>ЕС</w:t>
        <w:br/>
        <w:t>Өзін өзге емес, өзі мүсіркегендей күйде ішінен</w:t>
        <w:br/>
        <w:t>тынып отырған әйелге ашық есіктен енген тамыздың</w:t>
        <w:br/>
        <w:t>тұнық желі де: “Сен қателестің, қателестің” деп</w:t>
        <w:br/>
        <w:t>сыбырлағандай болды. Өз ойынан өзі селк ете</w:t>
        <w:br/>
        <w:t>қалған Гүлжайна: “Маған не болған? Қырықтан</w:t>
        <w:br/>
        <w:t>бел асып, бала-шағам ер жеткен тпақта менің</w:t>
        <w:br/>
        <w:t>күпірлігім не, Аллаға тәубе, осынша көрсеткен</w:t>
        <w:br/>
        <w:t>күніне шүкір”, -- деп соңғы сөзін қайталай, имене</w:t>
        <w:br/>
        <w:t>күбірледі. Әйтсе де елегізген көңілі ән-думан естіліп</w:t>
      </w:r>
    </w:p>
    <w:p>
      <w:r>
        <w:t>жатқан Сәнімнің үй жағына елеңдеп, дүрсілдеген</w:t>
        <w:br/>
        <w:t>жсүрегі ауыздығымен алысқан тұлпардай бой бермей,</w:t>
        <w:br/>
        <w:t>тулап барады. Бағана күн ұясына қонып, ымырт</w:t>
        <w:br/>
        <w:t>үйірілген шақта:</w:t>
        <w:br/>
        <w:t>- Сен барып, оны-мұны атқарып, жәрдеміңді</w:t>
        <w:br/>
        <w:t>тигізе бер, мен балаларды жатқызып, үй-іші</w:t>
        <w:br/>
        <w:t>тірліктерін жайғастырып болып барармын, - деп,</w:t>
        <w:br/>
        <w:t>ұлын үйлендіріп жатқан көршісі Сәнімнің үйіне</w:t>
        <w:br/>
        <w:t>күйеуін жалғыз жіберген-ді. Алған келіні жағынан</w:t>
        <w:br/>
        <w:t>Сәнімге алыстан қосылатын жекжат болып келетін</w:t>
        <w:br/>
        <w:t>сол адамның бұл &gt;хиынға келетініне Гүлжайнаның</w:t>
        <w:br/>
        <w:t>егі күмәні болмады. Жиырма екі жыл бойы ойына</w:t>
        <w:br/>
        <w:t>елес боп қана оралған Оның бүгінгі кеште жанды</w:t>
        <w:br/>
        <w:t>бейнесін көргенде әйел жүрегі не істер екен?</w:t>
        <w:br/>
        <w:t>Жиырма екі жжыл отасып, үш перзентіне әке болған</w:t>
        <w:br/>
        <w:t>күйеуінің сезікті көңілі секем алып, селт етпесіне</w:t>
        <w:br/>
        <w:t>не сенім?</w:t>
        <w:br/>
        <w:t>Кеудеге толған қымбат сезімдер осы секілді үрейге</w:t>
        <w:br/>
        <w:t>ауысып, сауал бон үркісе де әйел жаны сол бір</w:t>
        <w:br/>
        <w:t>ып-ыстық жанарға ынтығып, асқақтай атқылаған</w:t>
        <w:br/>
        <w:t>асау сезіммен ентелеп, оны көргісі келді. Албырт</w:t>
        <w:br/>
        <w:t>ҺА</w:t>
        <w:br/>
        <w:t>“Әрі тартса өгіз өледі, бері тартса арба сынадыға”</w:t>
        <w:br/>
        <w:t>салынып, екі ел арасын еріксіз тоздырардай</w:t>
        <w:br/>
        <w:t>болыпты. Әрі қараса жүрегі жұлынар, бері қараса</w:t>
        <w:br/>
        <w:t>адамилығы жойыларға түсіп, екі оттың - екі</w:t>
        <w:br/>
        <w:t>махаббаттың ортасында қалыпты. Жоқ, қалмапты,</w:t>
        <w:br/>
        <w:t>адамилықты ғашықтықтан жоғары қойыпты. Бірақ</w:t>
        <w:br/>
        <w:t>ғашықтық қоя ма? ЭЖуас түйенің жосынына түсіріп</w:t>
        <w:br/>
        <w:t>жүндепті. Қыз -- мұңлық. Асыл анасын ғана ойлап</w:t>
        <w:br/>
        <w:t>қана қоймай, тумалас бауырларын көп ойлапты.</w:t>
        <w:br/>
        <w:t>Үш жасынан әнші болам деп қиял-қиянға батқаны</w:t>
        <w:br/>
        <w:t>бос әуре болып шықты. Асудан асқақ арманы</w:t>
        <w:br/>
        <w:t>алқымынан қысып шыбын жанын</w:t>
        <w:br/>
        <w:t>шырылдатқанымен қолынан келері болмапты.</w:t>
        <w:br/>
        <w:t>Ақындық атты абзалдың жанын жағалап, ым-ишара</w:t>
        <w:br/>
        <w:t>танытқалы да бақандай жиырма бес жыл өтіп</w:t>
        <w:br/>
        <w:t>кетіпті. Бірініші мүшелінде-ақ төрт жолды</w:t>
        <w:br/>
        <w:t>шималағаны болмаса, ол да жайына қалыпты. Енді</w:t>
        <w:br/>
        <w:t>міне, қос арманы кеудесін кере күрсініп тұр.</w:t>
        <w:br/>
        <w:t>Шырмауық тағдырдың талтанңбай тәлкегі әбден</w:t>
        <w:br/>
        <w:t>жүйкесін жұқартыпты. Жоұқарған жүйкенің</w:t>
        <w:br/>
        <w:t>саулығына қаяу салғалы қатпан. Дімкәс денесі</w:t>
        <w:br/>
        <w:t>жатаған да болды. Асыл жанына араша түссем</w:t>
        <w:br/>
        <w:t>деумен сезімталдығы сызат көрсетіп, нәзік жүрегі</w:t>
        <w:br/>
        <w:t>шым-шымдайтынды шығарды. Өзі қартайса да көңіл</w:t>
        <w:br/>
        <w:t>қартаймайдысы аймандай болды. Отыздың бесеуінде</w:t>
        <w:br/>
        <w:t>алпыстың көңіліне құрық салып үлгеріпті. “Қап!</w:t>
        <w:br/>
        <w:t>Әттең-ай!” - деді есіл уақыттың есесіне абыржып.</w:t>
        <w:br/>
        <w:t>Бәрін айт та, бірін айт, қатгы аштындырып отырғаны</w:t>
        <w:br/>
        <w:t>әнші болу арманы еді. Осынша жыл ойынан бір</w:t>
        <w:br/>
        <w:t>шықпай қойған арман азабының ауыр боларын</w:t>
        <w:br/>
        <w:t>ойлап па?! Әттең-ай! Бармағын тістеп. қос балтырын</w:t>
        <w:br/>
        <w:t>жұдырықтады. “Той өткен соң қамшынңды</w:t>
        <w:br/>
        <w:t>құйрығыңа бас” деген...</w:t>
        <w:br/>
        <w:t>Әлден уақыттан соң сыбыр естілгендей болды</w:t>
      </w:r>
    </w:p>
    <w:p>
      <w:r>
        <w:t>құлағына. Қайтсін енді өткінішідегі өзек өртер</w:t>
        <w:br/>
        <w:t>өкініші шалажансар халінен хабар жеткізген шығар.</w:t>
        <w:br/>
        <w:t>109</w:t>
        <w:br/>
        <w:t>шақтағы құпттарлық сезімі қайта оянып, теңіздей</w:t>
        <w:br/>
        <w:t>толқыған телегей көңілді әлдебір күш өзіне</w:t>
        <w:br/>
        <w:t>ынтықтыра тартып барады. Көпшіліктің күлкісі</w:t>
        <w:br/>
        <w:t>мен абыр-сабыр үні естілген қақпаны қалай ашқанын</w:t>
        <w:br/>
        <w:t>сезбей де қалған Гүлжайна жиналған жұртты жанай</w:t>
        <w:br/>
        <w:t>өтіп, әйелдер қаумаласқан қазан-ошақ жаққа барды.</w:t>
        <w:br/>
        <w:t>.Күткеніндей тұп-тұнық, мөп-мөлдір сезімге толы</w:t>
        <w:br/>
        <w:t>жанарлар түйісті. Кеудені тебе, есепсіз дүрсілдескен</w:t>
        <w:br/>
        <w:t>жүректердің жайын бұл кезде үнсіз өздері ғана</w:t>
        <w:br/>
        <w:t>ұғып, сезінеді... Көз алдына айырылмас қымбат</w:t>
        <w:br/>
        <w:t>сезімдер шуақ болып құйылған күндер елес беріп,</w:t>
        <w:br/>
        <w:t>сонау өткен жылдардың еншісінде қалған соңғы</w:t>
        <w:br/>
        <w:t>кездесудегі үздіккен, үзіліскен үндер алыстан қайта</w:t>
        <w:br/>
        <w:t>естіліп тұрғандай.</w:t>
        <w:br/>
        <w:t>Бұдан жиырма екі жыл бұрын. Неке қию сарайы.</w:t>
        <w:br/>
        <w:t>Зәулім сарайдың төртінші қабатының кең дәлізі.</w:t>
        <w:br/>
        <w:t>Жүрегі жылап Ол тұр. Өз шешпіміне өзі түсінбей,</w:t>
        <w:br/>
        <w:t>дүдәмал күй кешкен Гүлжайна. Үлбіреген неке</w:t>
        <w:br/>
        <w:t>көйлегін киіп, жүзін ақ фатаның нәзік торы</w:t>
        <w:br/>
        <w:t>көлегейлеген Гүлжайна Оның құшағында маңдайын</w:t>
        <w:br/>
        <w:t>иығына сүйеген күйі:</w:t>
        <w:br/>
        <w:t>- Мені төменде күтіп тұр, кетуім керек, - деді.</w:t>
        <w:br/>
        <w:t>Діріл мен шарасыздық араласқан үні тым әлсіз</w:t>
        <w:br/>
        <w:t>естілді.</w:t>
        <w:br/>
        <w:t>- “Иә” десең, сені қазір де алып кете аламын.</w:t>
        <w:br/>
        <w:t>Тек сен, сен.. шешім қабылдашы, - деп Ол</w:t>
        <w:br/>
        <w:t>тағдырдың шешуші сәтінде соңғы рет үздігіп еді.</w:t>
        <w:br/>
        <w:t>Өз жүрегінің үніне құлақ түрмеген бұл баспалдақпен</w:t>
        <w:br/>
        <w:t>тағдырына - төменге түсіп барады. Етегі ілесе</w:t>
        <w:br/>
        <w:t>сырғыған ақ көйлегі бар арман-үмітті үлбіретіп,</w:t>
        <w:br/>
        <w:t>ұзаған сайын үзіп әкетіп барады. Көл-көсір, ып-</w:t>
        <w:br/>
        <w:t>ыстық, мөлдіреген тұп-тұнық сел сезімдер қалып</w:t>
        <w:br/>
        <w:t>барады артта. Сол сезімдер енді Гүлжайнаға алға</w:t>
        <w:br/>
        <w:t>адым басқызбай, алабөтен өзге бір күш кері</w:t>
        <w:br/>
        <w:t>шегіндірмей қалт тұрып қалды. Басын көтеріп</w:t>
        <w:br/>
        <w:t>төртінші қабатта қалған Оған қайта қарап еді...</w:t>
        <w:br/>
        <w:t>115</w:t>
        <w:br/>
        <w:t>%% мәғаға&gt;)</w:t>
        <w:br/>
        <w:t>Бір ғасыр жасасаң, бір ғасыр үйренесінді ұстап</w:t>
        <w:br/>
        <w:t>алып, жер соқтырғысы келді.</w:t>
        <w:br/>
        <w:t>- Бәріне кінәлі сенсің! -- деді уақытқа.</w:t>
        <w:br/>
        <w:t>- Дәлелің жоқ, мені еппқашан ұстай алмайсың! -</w:t>
        <w:br/>
        <w:t>дейді уақыт.</w:t>
      </w:r>
    </w:p>
    <w:p>
      <w:r>
        <w:t>- Алдамшысың! - деді тағы да өкпесі қара</w:t>
        <w:br/>
        <w:t>қазандай болып.</w:t>
        <w:br/>
        <w:t>Алдамтты уақыт миығынан күліп:</w:t>
        <w:br/>
        <w:t>- Өзіңнен көр, - дейді.</w:t>
        <w:br/>
        <w:t>- Инеліктің қанатындай аяушылық болсашы?! -</w:t>
        <w:br/>
        <w:t>деді күңгір-күңгір уақытпен ұрысқысы келіп. Уақыт</w:t>
        <w:br/>
        <w:t>серінің селк етер түрі жоқ.</w:t>
        <w:br/>
        <w:t>Өтірік өзеурегенсіп өмір тұр. Өмірге бар</w:t>
        <w:br/>
        <w:t>болмысымен жеріп қарады да, міз бақпайтын бетбақ</w:t>
        <w:br/>
        <w:t>уақыттың бетіне бір-ақ түкірді. Сөйтті де,</w:t>
        <w:br/>
        <w:t>саусақтарымен салбыраған басын сүйеп отыра кетті.</w:t>
        <w:br/>
        <w:t>Көп отырды. Онсыз да ойшыл адамға бұл отырыс</w:t>
        <w:br/>
        <w:t>оңайға соқпады. Қаумалаған көп ойлар Керқұла</w:t>
        <w:br/>
        <w:t>атты Кендебайдағы самұрық алып құстай қанатын</w:t>
        <w:br/>
        <w:t>кеңге жайып отырғанды бір-ақ қысып, қымтап</w:t>
        <w:br/>
        <w:t>алды. Қатты қысты. Қанатының қауырсыны бар</w:t>
        <w:br/>
        <w:t>болмысына батып кетті. Жан тәсілім болар ма еді,</w:t>
        <w:br/>
        <w:t>қайтер еді, қос аққудай қатар жүзген сабыры мен</w:t>
        <w:br/>
        <w:t>ақылын шақырмағанда. Екеуі екі жақтан келіп</w:t>
        <w:br/>
        <w:t>басу айтты. Қаумалаған орынсыз ойлар мен қам</w:t>
        <w:br/>
        <w:t>қиялды ақыл батырың тырқыратып қуып шықсын-</w:t>
        <w:br/>
        <w:t>ай кеп. Сабыр мықтың неше жылғы сары уайымды</w:t>
        <w:br/>
        <w:t>сылқ еткізіп жерге бір-ақ ұрды. Сөйтті де, екеуі</w:t>
        <w:br/>
        <w:t>екі жағынан демеп, көтеріп алды. Анасының аялы</w:t>
        <w:br/>
        <w:t>алақанын екініші рет сезгендей болды. Көп жылдан</w:t>
        <w:br/>
        <w:t>бері жанына жалау болған қанағат пен шүкіршілігі</w:t>
        <w:br/>
        <w:t>жетіп келгенде, қуаныштан кеудеде қатқан беріш</w:t>
        <w:br/>
        <w:t>тарс жарылып, көңілі босап кетті. Мөлдір моншақтар</w:t>
        <w:br/>
        <w:t>жанарын жуып, домаласын ай кеп. Бойын тез</w:t>
        <w:br/>
        <w:t>тіктеді, қас-қағымға қасқайып тұрып тағы бір</w:t>
        <w:br/>
        <w:t>қадалып қарады. Өзін ұшатын құстай жеңіл сезінді.</w:t>
        <w:br/>
        <w:t>111</w:t>
        <w:br/>
        <w:t>ӘӘ жоба 22456өҙе 8 -</w:t>
        <w:br/>
        <w:t>Сол-ақ екен, бүкіл болмыс-бітімін жауламаққа өкіну</w:t>
        <w:br/>
        <w:t>және өкінбеу келіп сардарларша сапқа тұрды. Екіге</w:t>
        <w:br/>
        <w:t>бөлінген сардарлардың шарқ-шұрқ шайқасы</w:t>
        <w:br/>
        <w:t>басталды. Шарқ-тшұрқ шайқас ортасынан тері</w:t>
        <w:br/>
        <w:t>сорғалаған шалажансар шумақтар қаша жөнелді...</w:t>
        <w:br/>
        <w:t>“УҺ, жаным-ай”, - дегендей болды аждаһадан</w:t>
        <w:br/>
        <w:t>құтылғандай кейіпте. Қойын-қонышына дейін бар</w:t>
        <w:br/>
        <w:t>тылсымды тығып алған мына дүниеге қарап: “ -</w:t>
        <w:br/>
        <w:t>О, менің атым Қожа болып қашанғы жүре берем”, -</w:t>
        <w:br/>
        <w:t>дегісі келді. Төңкерілген көк тостаған аспанға қарап</w:t>
        <w:br/>
        <w:t>аңырағысы келді. Бойындағы тұнып тұрған талантын</w:t>
        <w:br/>
        <w:t>адам-пенденің анғармағаны ма? Аңғал мінез, адал</w:t>
        <w:br/>
        <w:t>пейілін бір пенденің елемегені ме? Кір шалмаған</w:t>
        <w:br/>
        <w:t>өр көңілі мен үлбіреген нәзік сезімін жан атаулының</w:t>
        <w:br/>
        <w:t>сезбегені ме? Жоқ, аңғарды, еледі, сезді. Ең әуелі</w:t>
        <w:br/>
        <w:t>аңғарған әрине, асыл анасы еді. Астанаға асу</w:t>
        <w:br/>
        <w:t>арманына аттанар алдында:</w:t>
        <w:br/>
        <w:t>- Алдыңнан жарылқасын балам, - деп ақ батасын</w:t>
        <w:br/>
        <w:t>бергенде анасынын жүзінде үміт ұтпқыны жарқ</w:t>
      </w:r>
    </w:p>
    <w:p>
      <w:r>
        <w:t>еткен. Иә, иә! Айтқандай:</w:t>
        <w:br/>
        <w:t>- Саған дуа кеткен, сен кем болмайсың, - Деп</w:t>
        <w:br/>
        <w:t>маңдайынан иіскеп сүйіп қоятын нағашысы</w:t>
        <w:br/>
        <w:t>аңғарған. Тіпті, нағашысы алыстағыны көріп-білетін</w:t>
        <w:br/>
        <w:t>көреген аулиедей аңғарған.</w:t>
        <w:br/>
        <w:t>- Үлкен үміт күтіп едім, өмірдің сынына ерте</w:t>
        <w:br/>
        <w:t>түсті, ерте тұрмыс құрды, - деген өкініш сөзін</w:t>
        <w:br/>
        <w:t>өзіне естіртпей, өзге студенттерге оңаша айтудан</w:t>
        <w:br/>
        <w:t>жаңылмаған алғашқы ұстазы аңғарған.</w:t>
        <w:br/>
        <w:t>Аңғарғандардың барлығы бүгінде бақилық. Бәрі де</w:t>
        <w:br/>
        <w:t>уақытынан ерте озды. Арғы дүниені көруге тым</w:t>
        <w:br/>
        <w:t>асықты. Иә, жетімдіктің ауырдығы көңілге зіл</w:t>
        <w:br/>
        <w:t>артты. Ең оңай жолы осы деп маржан-моншақ</w:t>
        <w:br/>
        <w:t>бола қалатын көз жасы да берітптеніп кеудеде</w:t>
        <w:br/>
        <w:t>қатты. Бәрі аңғарғанымен, өзін-өзі аңғармағаны</w:t>
        <w:br/>
        <w:t>жанына аяздай батты. Өресі жеткенімен өктемдігі</w:t>
        <w:br/>
        <w:t>жетпегенге налыды. Балалықты әбден балағаттады.</w:t>
        <w:br/>
        <w:t>119</w:t>
        <w:br/>
        <w:t>Дүние шыр етіп, жаңа туды, жасарды. жарқырады.</w:t>
        <w:br/>
        <w:t>“Жоқ, тағдыр тәлкекке салмапты, талқыға салыпты,</w:t>
        <w:br/>
        <w:t>сынапты. Жоқ, жүйкесі де жұқармапты, қайта</w:t>
        <w:br/>
        <w:t>өмірдің қайрағына қайрала-қайрала өткірленіп</w:t>
        <w:br/>
        <w:t>алыпты. Жоқ, өмірге жеріп қарамады, желіп</w:t>
        <w:br/>
        <w:t>қарады. Өзіне жиіркеніп емес, жүректеніп қарады.</w:t>
        <w:br/>
        <w:t>Екі қолын аспанға қарай көтеріп тұрып, кең</w:t>
        <w:br/>
        <w:t>тыныстады. Табиғат-ананың кеудесін иіскеді. Теңдесі</w:t>
        <w:br/>
        <w:t>табылмас жұпар иіс. Анам менің! - деді тағы</w:t>
        <w:br/>
        <w:t>табиғатты түгел айқара құтпаққа алмақ болып.</w:t>
        <w:br/>
        <w:t>Осы сәт өзінің де табиғат-анадан кем емес екенін</w:t>
        <w:br/>
        <w:t>сезініп, жүрегі алаулап ұшты. Ұлдары мен қызын</w:t>
        <w:br/>
        <w:t>құшағына қысты.</w:t>
        <w:br/>
        <w:t>- Құлыным менің! Алтыным менің! Жарығым</w:t>
        <w:br/>
        <w:t>менің! Күнім менің! Өмірім менің!..</w:t>
        <w:br/>
        <w:t>Жох</w:t>
        <w:br/>
        <w:t>Ол өкінбеді. Ол бүгін қатты қуанып отыр.</w:t>
        <w:br/>
        <w:t>Алланың жаратқан жалғанына жарқын жүзін нұр</w:t>
        <w:br/>
        <w:t>жамылдыра қарайды. Он сегіз мың ғаламға тәу</w:t>
        <w:br/>
        <w:t>етті. Ол басын сәждеге қойып Аллаға құлшылық</w:t>
        <w:br/>
        <w:t>етті. Тәубасы таң рауанымен бірге шығып, шүкірі</w:t>
        <w:br/>
        <w:t>іңір аттандырумен болды, Жақсының шапағатының</w:t>
        <w:br/>
        <w:t>қаншалықты құдіретті болатынын жете сезінді.</w:t>
        <w:br/>
        <w:t>“Е-е-е, мейлі”, -- деді асыл анасының сөзін қайталап.</w:t>
        <w:br/>
        <w:t>Өмірдің бар мән-мағынасы тек осы сөзде жатқандай</w:t>
        <w:br/>
        <w:t>еді. Өйткені адамның Аллаға деген махаббаты мен</w:t>
        <w:br/>
        <w:t>пайғамбарларға деген сенімінен кейінгі орында осы</w:t>
        <w:br/>
        <w:t>сөз тұрғандай. Анасы марқұмның аузынан ес</w:t>
        <w:br/>
        <w:t>танығалы бері көп естіген сөзін бүгінде өзі сан</w:t>
        <w:br/>
        <w:t>мың қайталайды. Ойпырмай-ә, сонтпалықты биікке</w:t>
        <w:br/>
        <w:t>көтерген бұл сөздің құдіреті не екен деген сұрақ</w:t>
        <w:br/>
        <w:t>әсте ойына келмейді. Бұл сөздің құдіреті өмір</w:t>
        <w:br/>
        <w:t>атаулыдағы қақ жарылған қарама-қайшылықты</w:t>
        <w:br/>
        <w:t>бірдей үстап тұратын мықты тұтқа рөлінде</w:t>
        <w:br/>
        <w:t>112</w:t>
      </w:r>
    </w:p>
    <w:p>
      <w:r>
        <w:t>АНА</w:t>
        <w:br/>
        <w:t>05%,</w:t>
        <w:br/>
        <w:t>- Балам!!</w:t>
        <w:br/>
        <w:t>(Жүрегін тіліп шыққан дірілге толы жалғыз ауыз</w:t>
        <w:br/>
        <w:t>сөзін ышқына айтып, есінен танған ана бұл өмірден</w:t>
        <w:br/>
        <w:t>мүлде хабарсыз қалды. Қара аспанды қақ жарған</w:t>
        <w:br/>
        <w:t>жан дауысының жжаңғырығы ғана мүлгіген түнде</w:t>
        <w:br/>
        <w:t>жер-жаһанды аралап, қайтадан талып естілгендей.</w:t>
        <w:br/>
        <w:t>Атпы суға тойып алған ортаншы ұлы Қайым қолына</w:t>
        <w:br/>
        <w:t>трактордың үлкен бел темірін алып, ағасы</w:t>
        <w:br/>
        <w:t>Райымның басынан қойып қалмақ боп келе жатыр</w:t>
        <w:br/>
        <w:t>еді. Осы кезде анасының жан дауысы естіліп, жалт</w:t>
        <w:br/>
        <w:t>қараған Райым гүрс етіп құлаған анасын көріп,</w:t>
        <w:br/>
        <w:t>тұра жүгірді, өзі де інісінің ажал болып таяп</w:t>
        <w:br/>
        <w:t>қалған қаруынан аман қалғандай. Ашты судың буы</w:t>
        <w:br/>
        <w:t>шықса да, уын шығара алмай, есеңгіреп тұрған</w:t>
        <w:br/>
        <w:t>інісі қолындағы темірді ұстаған қалпы состиып</w:t>
        <w:br/>
        <w:t>тұрып қалған. Әскерден күні кегше ғана келген</w:t>
        <w:br/>
        <w:t>Қайым күші тасыған бураның кейпінде еді. Екі</w:t>
        <w:br/>
        <w:t>иығына екі кісі мінгендей, қақпақ кеуде, томар</w:t>
        <w:br/>
        <w:t>жауырынды, нағыз қара күш иесі. Шымыр денесіне</w:t>
        <w:br/>
        <w:t>шыдай алмаған күре тамырлары терісін тарта</w:t>
        <w:br/>
        <w:t>сойдиыш-сойдиып шығып кеткен. Бірақ осындай</w:t>
        <w:br/>
        <w:t>күшіне қарамастан “есек табады, ат жейдінің” кебін</w:t>
        <w:br/>
        <w:t>киген. Алтың күшін бергенін қайтерсің, есектің</w:t>
        <w:br/>
        <w:t>күші адал, өзі арам болса, бұның күші де, өзі де</w:t>
        <w:br/>
        <w:t>арам ба дейсін.</w:t>
        <w:br/>
        <w:t>Ойпырмай десеңші. Жанұшырған дауыс</w:t>
        <w:br/>
        <w:t>шықпағанда, бірі өліп, бірі қалар ма еді... Бек</w:t>
        <w:br/>
        <w:t>мүмкін. Әбіл Қабылды (ағасы інісін) өлтіргені туралы</w:t>
        <w:br/>
        <w:t>Қасиетті Құранның өзі айтпап па еді. Адам ата -</w:t>
        <w:br/>
        <w:t>Хауа анадан-ақ орын алған мұндай жан түршігерлік</w:t>
        <w:br/>
        <w:t>оқиғалар талай ғасырғы тарихта орнын жоқтатпай</w:t>
        <w:br/>
        <w:t>118</w:t>
        <w:br/>
        <w:t>АНА ЖҮРЕГІ</w:t>
        <w:br/>
        <w:t>ААӚ,</w:t>
        <w:br/>
        <w:t>Шілденің қапырық, талтүс көзі. Ауада лүп еткен</w:t>
        <w:br/>
        <w:t>жел жоқ. Шаңы бұрқыраған бұралаң жолды ортаға</w:t>
        <w:br/>
        <w:t>салып, екі жағасын кезектесе жайғасқан аласа</w:t>
        <w:br/>
        <w:t>үйлер. Көбіне көк түспен, ашық жасылмен</w:t>
        <w:br/>
        <w:t>сырланған ағаш қақпаларды артқа тастап баяу</w:t>
        <w:br/>
        <w:t>қадаммен жолаушы әйел келеді. Желсіз жаздың</w:t>
        <w:br/>
        <w:t>тым-тырыс шаңқай түсінде жылжып келе жатқан</w:t>
        <w:br/>
        <w:t>жалғыз қарайған жол бойындағы қонышы тізеге</w:t>
        <w:br/>
        <w:t>жететін биік өкшелі сары түсті сыңар етікті көзі</w:t>
        <w:br/>
        <w:t>шалды. “Мынау бір аяғы тізеден жоғары кесілген</w:t>
        <w:br/>
        <w:t>көрші әйелдің етігі ғой, бұны мұнда тастап кеткені</w:t>
        <w:br/>
        <w:t>несі?” - деп ойға алып тұрғанда жалғыз аяғына</w:t>
        <w:br/>
        <w:t>сол сары етіктің жұбын киіп, балдағына сүйенген</w:t>
      </w:r>
    </w:p>
    <w:p>
      <w:r>
        <w:t>шегір көзді егде әйелдің өзіне таяп қалғанын</w:t>
        <w:br/>
        <w:t>аңғармай да қалған екен. Бір қолында қысқа сапты,</w:t>
        <w:br/>
        <w:t>имек келген төрт салалы темірі де бар. Неге екені</w:t>
        <w:br/>
        <w:t>белгісіз, қаскүнемдік пен қара ниетке толы айналасы</w:t>
        <w:br/>
        <w:t>әжімденген көздері қанталап, өпіпенділіктің оты</w:t>
        <w:br/>
        <w:t>ұшқындай бұған жақындап келеді. Бұның бойында</w:t>
        <w:br/>
        <w:t>сәбиі бар-мыс, соны сезіп, қаскүнем ниет қолындағы</w:t>
        <w:br/>
        <w:t>қысқа сапты имек темірімен бұның бүйірінен түртіп,</w:t>
        <w:br/>
        <w:t>түтіп тастамақ екен. Қайта-қайта сілтеген темірі</w:t>
        <w:br/>
        <w:t>діттеген тұсына жете қоймағанына ашуланған ппегір</w:t>
        <w:br/>
        <w:t>көзді әйел балдағымен әурелене жақындап,</w:t>
        <w:br/>
        <w:t>қолдағысын бұның бүйіріне созып бағуда.</w:t>
        <w:br/>
        <w:t>Қорыққанынан қимылдауға шамасы келмей,</w:t>
        <w:br/>
        <w:t>қысылып жылаған шарасыз бейбақтың даусын естіп,</w:t>
        <w:br/>
        <w:t>елеген төңіректе тірі пенде болмады. Тым-тырыс.</w:t>
        <w:br/>
        <w:t>Ток өңмеңінен өтіп бара жатқан жат пиғыл мен</w:t>
        <w:br/>
        <w:t>қорқыныпп, қазіргі дәрменсіз халі бұның тынысын</w:t>
        <w:br/>
        <w:t>121</w:t>
        <w:br/>
        <w:t>жастығына түскенін енді аңғарған жас ана орнынан</w:t>
        <w:br/>
        <w:t>тұрып, киінуге ыңғайланды. Ұйықтамай, ояу болған</w:t>
        <w:br/>
        <w:t>кездері әке-шешесінің айқайына сәби сезіммен куә</w:t>
        <w:br/>
        <w:t>болатын баласы көрген көрінісінің қорқынышын</w:t>
        <w:br/>
        <w:t>таңертең ұмытып, сергек оянатыны, әрине, Әлі</w:t>
        <w:br/>
        <w:t>балалығынан.</w:t>
        <w:br/>
        <w:t>Бүгін де түндегі қорыққаннан анасын құшақтай</w:t>
        <w:br/>
        <w:t>жылаған сәттегі сезімінен арылып, баласы</w:t>
        <w:br/>
        <w:t>қыңқылдаған күйі еркелеп оянды. Томпиған мамық</w:t>
        <w:br/>
        <w:t>жұдырығымен ұйқысын аша алмай, көздерін</w:t>
        <w:br/>
        <w:t>уқалаған баласына мейірімі иіп, буыны босаған</w:t>
        <w:br/>
        <w:t>Жанайым перзентін өзіне тартып, бауырына басып,</w:t>
        <w:br/>
        <w:t>қатты қысып құшақтады. Анасының көздерінен</w:t>
        <w:br/>
        <w:t>домалаған таміпылар өзінің иығына тамғанын көріп,</w:t>
        <w:br/>
        <w:t>басын көтеріп сұраулы жүзімен үрпиген сәбиіне</w:t>
        <w:br/>
        <w:t>Жанайымның тура қарауға жаны шыдамады.</w:t>
        <w:br/>
        <w:t>Жанарын төмен салған анасының дамылсыз</w:t>
        <w:br/>
        <w:t>домалаған көз жасын быртиған саусақтарымен сүртіп</w:t>
        <w:br/>
        <w:t>тұрған перзентін құшақтаған күйі ағыл-тегіл жылап</w:t>
        <w:br/>
        <w:t>жіберді.</w:t>
        <w:br/>
        <w:t>Ана мен бала ұзақ жылады.</w:t>
        <w:br/>
        <w:t>Баласын балабақшаға қалдырып шыққан</w:t>
        <w:br/>
        <w:t>Жанайым көлікке мініп, бос орындықтардың біріне</w:t>
        <w:br/>
        <w:t>отырғаны енді болатын. Осы кезде іопырдың:</w:t>
        <w:br/>
        <w:t>- “Жүрейін деп жатыр, артқы есіктен тез түсіп</w:t>
        <w:br/>
        <w:t>қал, - деген дауысы естілді. Қапелімде жүргізушінің</w:t>
        <w:br/>
        <w:t>бұл сөзі кімге айтылғанын түсінбей қалған ол</w:t>
        <w:br/>
        <w:t>жан-жағына қарап еді, артынша:</w:t>
        <w:br/>
        <w:t>- Апталық бағдарлама алыңыздар, бағдарлама, -</w:t>
        <w:br/>
        <w:t>деп бір құшақ газет көтерген сегіз-тоғыз</w:t>
        <w:br/>
        <w:t>шамасындағы бала көрінді. Затын ешкім сұрай</w:t>
        <w:br/>
        <w:t>қоймағаннан кейін арт жаққа тез өтіп, түсіп қалды.</w:t>
        <w:br/>
        <w:t>- Әке-шешесі маскүнем, өз күнін өзі көріп жүрген</w:t>
        <w:br/>
        <w:t>бала шығар, қайтсін байғұс, - деп (Жанайымның</w:t>
        <w:br/>
        <w:t>желке тұсынан болжам айтқан әйелдің үні естілді.</w:t>
      </w:r>
    </w:p>
    <w:p>
      <w:r>
        <w:t>- Біздің көрші әйелдің баласы да түстен кейін</w:t>
        <w:br/>
        <w:t>124</w:t>
        <w:br/>
        <w:t>боалаоа.</w:t>
        <w:br/>
        <w:t>келеді. Әсіресе хандыққа, билікке таласқан бауырлар</w:t>
        <w:br/>
        <w:t>арасында бірін-бірі мерт қылу түкке тұрмаған.</w:t>
        <w:br/>
        <w:t>Бүгінгі түн ортасы ауған тпақта еқі ағайынға не</w:t>
        <w:br/>
        <w:t>жетпеді, неменеге таласты? Екеуара ерегістің</w:t>
        <w:br/>
        <w:t>ушығып кететінін сезген ана “қой балам, қой</w:t>
        <w:br/>
        <w:t>баламға” түсіп, екеуіне жалтақ-жалтақ қарап, бәйек</w:t>
        <w:br/>
        <w:t>болғанына да біраз болған. Бірақ сөзді ұғар, аналық</w:t>
        <w:br/>
        <w:t>қасиетті түсінер бұлар емес, қайта араға ананың</w:t>
        <w:br/>
        <w:t>абзал жанын кепілдікке қойып, ашық айқасқа</w:t>
        <w:br/>
        <w:t>шықты. Бірі іпшіп мас, бірі ішпей мас. Енді міне,</w:t>
        <w:br/>
        <w:t>арашашы - ана байғұс сұлқ жатыр. Не өлі, не тірі</w:t>
        <w:br/>
        <w:t>екені белгісіз, денесі мұз, өңі сұр.</w:t>
        <w:br/>
        <w:t>Түн жарымынан ауғандағы айқай-шудың бірден-</w:t>
        <w:br/>
        <w:t>бір куәсі - Ақтөс. Ылғи да жоғары қарай</w:t>
        <w:br/>
        <w:t>шошаңдатып жүретін қайқы құйрығымен жер</w:t>
        <w:br/>
        <w:t>сыпырып, тұмсығымен жер сүзе келген Ақтөс</w:t>
        <w:br/>
        <w:t>күшігінен асыраған иесін иіскелей бастады. Өліп</w:t>
        <w:br/>
        <w:t>қалды ма деп зәресі ұшқан мақұлық аспанға қарап</w:t>
        <w:br/>
        <w:t>ұлыды. “О, жаратқан ием! Өзің жар бола көр!</w:t>
        <w:br/>
        <w:t>Көзімді ашқалы көрген иемді аман ет” деп</w:t>
        <w:br/>
        <w:t>жалынғандай. Ақтөс ұзақ ұлыды. Осы кезде аспан</w:t>
        <w:br/>
        <w:t>әлемі кері айналғандай болып, адасқан бұлт арасынан</w:t>
        <w:br/>
        <w:t>сығалаған толған ай мына көріністен жүзі</w:t>
        <w:br/>
        <w:t>сынатындай тығылып әлекке түсті. Баяу жылжып</w:t>
        <w:br/>
        <w:t>жапырыла бастаған бұлттар көкжөтел тигендей күрк-</w:t>
        <w:br/>
        <w:t>күрк жөтеліп, ақ көбігі қауқарсыз жұлдызша қарға</w:t>
        <w:br/>
        <w:t>айналып, қара жерге ағылды. Бірақ мұндай табиғат</w:t>
        <w:br/>
        <w:t>құбылыстарын ежіктеуге “көрегендігі” жетпегенімен</w:t>
        <w:br/>
        <w:t>аспаннан салбырап түсіп келе жатқан әлдебір</w:t>
        <w:br/>
        <w:t>беймәлім құбыжықты Ақтөс анық көрді. Ұлпа жүні</w:t>
        <w:br/>
        <w:t>үрпиген Ақтөстің аяқтары қалтырай бастады.</w:t>
        <w:br/>
        <w:t>Қорыққанға қос көрінді дегендей ме? “Жоқ, әлде</w:t>
        <w:br/>
        <w:t>басы айналды ма? Иә, әне екі көзі, екі қолы мен</w:t>
        <w:br/>
        <w:t>екі аяғы бар адам тәріздес құбыжық түсіп келеді.</w:t>
        <w:br/>
        <w:t>Шілденің шшпы&gt;жжыған аптабында қалғандай тілі</w:t>
        <w:br/>
        <w:t>салақтап кетті. Ұлығанын қоя салып, аспанға атыла</w:t>
        <w:br/>
        <w:t>арсылдасын-ай кеп. Сонсоң &gt;жалтақ-жалтақ етіп</w:t>
        <w:br/>
        <w:t>119</w:t>
        <w:br/>
        <w:t>Фолававр.</w:t>
        <w:br/>
        <w:t>тұрғандығын ол жақсы біледі. “Жетесіздің қылығын</w:t>
        <w:br/>
        <w:t>көргенде де, санасыздың сөзін естігенде де,</w:t>
        <w:br/>
        <w:t>дұшпанның табасы еңсесін езгенде де, жаманның</w:t>
        <w:br/>
        <w:t>жамандық ойлаған сәтінде де, тағы толып жатқан</w:t>
        <w:br/>
        <w:t>қарама-қайшылықтың қараңғысынан туған</w:t>
        <w:br/>
        <w:t>келеңсіздіктерге бірден-бір төтеп берер күш осы</w:t>
        <w:br/>
        <w:t>сөзде жататын. Ондайда бұл сөз “жаманға айтқан</w:t>
      </w:r>
    </w:p>
    <w:p>
      <w:r>
        <w:t>ақылың далаға атқан оқпен тең” немесе “ар жағына</w:t>
        <w:br/>
        <w:t>бермесе, айтқанменен пайда жоқ” рөлін атқарады.</w:t>
        <w:br/>
        <w:t>Өз басына өзгелердің қызыға қарағанында да, ұл-</w:t>
        <w:br/>
        <w:t>қыздарының тәрбиесіне тпаттанғанында да,</w:t>
        <w:br/>
        <w:t>достарының құрметіне бөленгенінде де тағы толып</w:t>
        <w:br/>
        <w:t>жатқан қарама-қайттылықтың жарығынан жарқырай</w:t>
        <w:br/>
        <w:t>көрінетін қуаныш атаулының бәріне бірдей ишара</w:t>
        <w:br/>
        <w:t>танытып, құлтшшылыққа түсіретін де осы сөз. Ондайда</w:t>
        <w:br/>
        <w:t>бұл сөз “Е, жаратқан ием, көрсеткеніңе шүкір!”,</w:t>
        <w:br/>
        <w:t>“Ұзағынан сүйіндір!”, “Баянды ете көр!”, “Тәуба!”,</w:t>
        <w:br/>
        <w:t>“Шүкір!” дейтін сөздердің рөлінде тұрады. Өте биік</w:t>
        <w:br/>
        <w:t>пайым-парасаттылықтын, салмақты сабырлылықтың,</w:t>
        <w:br/>
        <w:t>асқан ақылдың, көнбіс шыдамдықтың, табанды</w:t>
        <w:br/>
        <w:t>төзімнің кілті осы бір сөзде екенін қазір ол анық</w:t>
        <w:br/>
        <w:t>аңғарды. Бір әңгімені айтып келе жатып, жан-</w:t>
        <w:br/>
        <w:t>жағына -жалтаң-жалтанң қараған анасы “Е-е-е,</w:t>
        <w:br/>
        <w:t>мейлі”, - деп бітіре салуының себебін де енді</w:t>
        <w:br/>
        <w:t>түсінді. Оның ар жағындағы “Сендер қазір</w:t>
        <w:br/>
        <w:t>түсінбейсіңдер, уакыт сағаты келмей, әйтпесе,</w:t>
        <w:br/>
        <w:t>бастарыңа келгенде білерсіңдер” дегені жатады екен.</w:t>
        <w:br/>
        <w:t>Қорыққан мен қуанған бірдей. Куаныш кернеп,</w:t>
        <w:br/>
        <w:t>көз жасқа ерік тиді. Қуаныштың моншақ</w:t>
        <w:br/>
        <w:t>маржандары қарашықтан нәп-нәзік болып, қарғып-</w:t>
        <w:br/>
        <w:t>қарғып домалай бастады. Өткен қиыншылықтар</w:t>
        <w:br/>
        <w:t>қамшының жарты сабындай болып, өмірден елес</w:t>
        <w:br/>
        <w:t>берді. Ойлап қараса, түкке тұрғысыз, бос әурешілік,</w:t>
        <w:br/>
        <w:t>босқа күйбеңдік, бекер күйінутпілік, пәрменсіз</w:t>
        <w:br/>
        <w:t>пендешілік сияқты. Жоқ, - дейді тағы өзі. Бұл -</w:t>
        <w:br/>
        <w:t>өмір мектебі. “Жаманды айт та, жақсыны қойып</w:t>
        <w:br/>
        <w:t>5599</w:t>
        <w:br/>
        <w:t>қой”, - дейтін анасы.</w:t>
        <w:br/>
        <w:t>8-16 113</w:t>
        <w:br/>
        <w:t>буып, тұншықтырып бара жатқаны. Ақыр соңында</w:t>
        <w:br/>
        <w:t>жылауға да шамасы қелмей, үні ттықпай булыққан</w:t>
        <w:br/>
        <w:t>Жанайым бар денесі селк етіп, шошып оянды.</w:t>
        <w:br/>
        <w:t>Маңдайы шып-шып терлеп кеткен екен. Жанында</w:t>
        <w:br/>
        <w:t>алаңсыз пырылдап ұйықтап жатқан бес жасар</w:t>
        <w:br/>
        <w:t>баласын көрген соң ғана көңілі орнығып, жаны</w:t>
        <w:br/>
        <w:t>жайлана бастады. Бөлме іші алакөлеңке. Түн ортасы</w:t>
        <w:br/>
        <w:t>енді ауса керек көшедегі шамдардың болмашы</w:t>
        <w:br/>
        <w:t>жарығы бөлмедегі заттарды анық көрсетпесе де</w:t>
        <w:br/>
        <w:t>бұлдырлатады. Анадайда эхатқан маскүнем күйеуі</w:t>
        <w:br/>
        <w:t>бір аунап түсті де, түнгі меңіреу тыныштықтың</w:t>
        <w:br/>
        <w:t>астан-кестеңін шығарғандай сағат тілімен жарыса</w:t>
        <w:br/>
        <w:t>қорылға басты. Арақтың иісі мүңкіп, бір лыпасымен</w:t>
        <w:br/>
        <w:t>ғана денесі ағараңдап жатқан күйеуі “Жанайымға</w:t>
        <w:br/>
        <w:t>шошқадайын көрініп, жиіркенгендей денесі дірілдеп,</w:t>
        <w:br/>
        <w:t>қатты түріпікті. Бұдан дәл алты жыл бұрын</w:t>
        <w:br/>
        <w:t>танысып, табысқан күйеуі Қажымның бет пердесін</w:t>
        <w:br/>
        <w:t>сәл түріңкіреп, жан-дүниесіне үңілуге де үркетіндей</w:t>
        <w:br/>
        <w:t>ме, қалай.</w:t>
        <w:br/>
        <w:t>Табиғат пен шариғат заңының негізінде неке</w:t>
        <w:br/>
        <w:t>суын ішіп, бір жастыққа бас қойып, жұптық</w:t>
        <w:br/>
        <w:t>ғұмырын бастағаннан кейін-ақ ойсыз адамға ақыл</w:t>
        <w:br/>
        <w:t>қонып, сөз дарымайтынына, түптеп келгенде</w:t>
        <w:br/>
        <w:t>өзгермесі анықтығына көз жеткізген. Керек десең,</w:t>
      </w:r>
    </w:p>
    <w:p>
      <w:r>
        <w:t>бір шаңырақта аттай алты жыл ғұмыр кешсе де</w:t>
        <w:br/>
        <w:t>сырмінез боларлықтай ерлі-зайыптылар арасында</w:t>
        <w:br/>
        <w:t>кеңесу, сырласу, аттылып сөйлесу деген атымен</w:t>
        <w:br/>
        <w:t>болмапты-ау.</w:t>
        <w:br/>
        <w:t>(Терезеге тұтылған жұқа тор перденің етегін жаз</w:t>
        <w:br/>
        <w:t>айының жаймашуақ ерке самалының лебі желпи</w:t>
        <w:br/>
        <w:t>көтеріп, көңілсіз тіршіліктің кінәмшіл ойымен</w:t>
        <w:br/>
        <w:t>жатқан бейбақ бұны жұбатқандай жүзінен бір сипап</w:t>
        <w:br/>
        <w:t>өтті. Ауырған иығын қинала қозғаған әйел-ана ақ</w:t>
        <w:br/>
        <w:t>жамылғымен баласының ашылып қалған денесін</w:t>
        <w:br/>
        <w:t>әрең жапты. Көз алдына бұдан бірнеше сағат бұрын</w:t>
        <w:br/>
        <w:t>ғана болып өткен үйдегі ұрыс-керіс көлбендей қалып,</w:t>
        <w:br/>
        <w:t>122</w:t>
        <w:br/>
        <w:t>Ол мөлт еткен жанары жәудіреп, үміті үзіліп,</w:t>
        <w:br/>
        <w:t>қиналып, қиылып қарап тұр... Жүзіне түскен ақ</w:t>
        <w:br/>
        <w:t>торды ысырып тастаған Гүлжайна көйлегінің кең</w:t>
        <w:br/>
        <w:t>етегін сығымдап ұстап, жоғарыға қайта көтерілді,</w:t>
        <w:br/>
        <w:t>көтерілді де білегін Оның мойнына ораған күйі</w:t>
        <w:br/>
        <w:t>қатты құшты... Осы сәттегі қимастыққа толы</w:t>
        <w:br/>
        <w:t>екеуіндегі сел сезімді ешкім де тілмен айтып жеткізе</w:t>
        <w:br/>
        <w:t>алмас...</w:t>
        <w:br/>
        <w:t>Бір-бірінің есімдерін қайталасқан екеуі ағыл-</w:t>
        <w:br/>
        <w:t>тегіл үздігіп жылады, жанарларына кілкілдеп толған</w:t>
        <w:br/>
        <w:t>тамшылары қайта-қайта үзіліп, бірін-бірі</w:t>
        <w:br/>
        <w:t>құшақтаған, құшқан күйі айырылысқан болатын.</w:t>
        <w:br/>
        <w:t>Гүлжайна жүрек шешімімен әрекет етуге дәл сол</w:t>
        <w:br/>
        <w:t>сәт тым сараң болып, мүмкіндік бермеген еді.</w:t>
        <w:br/>
        <w:t>Бірін арманда, бірін өкініште қалдырып, жиырма</w:t>
        <w:br/>
        <w:t>екі жыл да өте шығыпты-ау, шпіркін. Әйел жаны</w:t>
        <w:br/>
        <w:t>осы жиырма екі жыл бойы қам көңілдің шикілігін</w:t>
        <w:br/>
        <w:t>сезініп келгенімен дәл қазіргідей қамықпаған еді.</w:t>
        <w:br/>
        <w:t>Енді, міне, қаншама жылдар бойы жүрегіне сүттей</w:t>
        <w:br/>
        <w:t>ұйыған сол сезімді бүгінгі кездейсоқ кездесу әлкек-</w:t>
        <w:br/>
        <w:t>тәлкегін шығарып, әу баста дәрменсіздеу жаралған</w:t>
        <w:br/>
        <w:t>әйел жанын өкінішке орап, жылатқандай. Ұзақ</w:t>
        <w:br/>
        <w:t>қарасқан ып-ыстық жанарлардан сөгілген сыр-сезім</w:t>
        <w:br/>
        <w:t>түлеп ұшып, қос жүрек бірін-бірі үнсіз ғана әлі</w:t>
        <w:br/>
        <w:t>ұғысып тұр.</w:t>
        <w:br/>
        <w:t>Кейде өмірінің сүреңсіз сәттері көз алдынан</w:t>
        <w:br/>
        <w:t>көлбеңдей өте қалған кездерде өмір бұған бар</w:t>
        <w:br/>
        <w:t>алданышы мен сүйініші етіп перзенттерінің қылығы</w:t>
        <w:br/>
        <w:t>мен қызығын сыйлаған өмірінде балаларының</w:t>
        <w:br/>
        <w:t>амандығын тілеп, тәубелеген сөздерімен жұбатыпты.</w:t>
        <w:br/>
        <w:t>Дәл қазір де өне бойын шымырлатып, бір ысып,</w:t>
        <w:br/>
        <w:t>бір суыған сезімі өршелене түссе де, әйел жаны</w:t>
        <w:br/>
        <w:t>сабырлылық аулап, жүзін төмен салды.</w:t>
        <w:br/>
        <w:t>Қанша уақыт өткенің аңғара алмаған Гүлжайна</w:t>
        <w:br/>
        <w:t>санасын сарсаңға салып, сезімін сергелдеңге түсірген</w:t>
        <w:br/>
        <w:t>бұл жерден уақыт оздырмай кету керектігін ұғынды.</w:t>
        <w:br/>
        <w:t>116</w:t>
      </w:r>
    </w:p>
    <w:p>
      <w:r>
        <w:t>Ж” 1252774</w:t>
        <w:br/>
        <w:t>стақанға іпай құйып сатады, түске дейін тәптай</w:t>
        <w:br/>
        <w:t>болып мектебіне барып келе жатқанда ешкім оны</w:t>
        <w:br/>
        <w:t>жағдайы жоқ бала демейді, өзі ұқыпты, - деді</w:t>
        <w:br/>
        <w:t>екініші әйел.</w:t>
        <w:br/>
        <w:t>Жанайым үйінің жанындағы аялдамаға жеткенде</w:t>
        <w:br/>
        <w:t>түсіп қалды. Онсыз дағы ой тұманында есеңгіреген</w:t>
        <w:br/>
        <w:t>халде үйіне қалай жаткенін сезбей қалған ол есігін</w:t>
        <w:br/>
        <w:t>ашқанда кірерін, я қайта штығарын да білмей,</w:t>
        <w:br/>
        <w:t>тапжылмаған күйі табалдырықта тұрып қалды.</w:t>
        <w:br/>
        <w:t>Күндегі тұрпатынан экаңылмай сасық демімен</w:t>
        <w:br/>
        <w:t>қорылдаған күйеуінің тірі-өлік сұлбасы, бағдарлама</w:t>
        <w:br/>
        <w:t>сатқан бала, қорыққанынан “мамалап” шырқыраған</w:t>
        <w:br/>
        <w:t>өз баласы... Осы көріністердің барлығы көз алдынан</w:t>
        <w:br/>
        <w:t>алма-кезек өткенде ЖЖанайымның жүрегі бордай</w:t>
        <w:br/>
        <w:t>үгітіле бастады. Ол осы кезде ғана перзенті</w:t>
        <w:br/>
        <w:t>алдындағы аналық борышты -- әкесінің оспадар</w:t>
        <w:br/>
        <w:t>қылығына куә етіп, сәби санасына сынық сәуле</w:t>
        <w:br/>
        <w:t>түсіру, періште көңілді &gt;касытып, үрей ұялату</w:t>
        <w:br/>
        <w:t>еместігін ұқты. Бала болашағының бар мән-мағынасы</w:t>
        <w:br/>
        <w:t>мен тәрбие-түсінігінің жауапкершілігі тек бір ғана</w:t>
        <w:br/>
        <w:t>өз мойнында екенін де енді сезінгендей. Жыылаған</w:t>
        <w:br/>
        <w:t>сәтінде көзінің жасын сүртіп, шашынан тоқтаусыз</w:t>
        <w:br/>
        <w:t>сипай беретін баласының үнсіз үрке қарайтын</w:t>
        <w:br/>
        <w:t>жанары елес бергенде ана жүректің мылжа-мылжасы</w:t>
        <w:br/>
        <w:t>шыққандай. Зіл-батпан шемен тшерді баласының</w:t>
        <w:br/>
        <w:t>жұмсақ жұдырығындай жүрегіне ұялатып, жанына</w:t>
        <w:br/>
        <w:t>жара салардай бұл періштенің жазығы не еді?</w:t>
        <w:br/>
        <w:t>Құдай-ау, ттынында жазығы неде? Бейкүнә</w:t>
        <w:br/>
        <w:t>баласының асқар тау болар әкесінің сиқына қалайтпа</w:t>
        <w:br/>
        <w:t>куә қып, алаңсыз шағынан айыра берген? Күні</w:t>
        <w:br/>
        <w:t>ертең жас перзенттің өресі де, өзі де жетіліп,</w:t>
        <w:br/>
        <w:t>шаңырақтың берекесі мен күйін кетірген оспадар</w:t>
        <w:br/>
        <w:t>әкесіне өшікпесіне кім кепіл? Дәл осы табалдырықта</w:t>
        <w:br/>
        <w:t>қазір ержеткен ер ұлы тұрса, анау шайтан суға</w:t>
        <w:br/>
        <w:t>малай болған жиіркенішті сұлбаны көрген көзі де,</w:t>
        <w:br/>
        <w:t>көңілі де кешіре қояр ма?</w:t>
        <w:br/>
        <w:t>125</w:t>
        <w:br/>
        <w:t>/ оеолал</w:t>
        <w:br/>
        <w:t>құлағында баласының “мамалап” птырқыраған даусы</w:t>
        <w:br/>
        <w:t>тұнды. Шарасыз перзент байғұс шыр-шыр етіп,</w:t>
        <w:br/>
        <w:t>жалынғандай жылаған. Бейкүнә сәбидің осы</w:t>
        <w:br/>
        <w:t>аянышты көрінісінен лезде көзі қарауытқан ол</w:t>
        <w:br/>
        <w:t>баласын құшақтаған күйі дүниені талақ етердей</w:t>
        <w:br/>
        <w:t>өксіп-өксіп жылап жіберді. Ойына өз анасы оралып,</w:t>
        <w:br/>
        <w:t>мүсәпірлік сезім жетегінде мейірімге шөліркеген</w:t>
        <w:br/>
        <w:t>Жанайымның жғылай-жылай көзі ілініп кеткен екен.</w:t>
        <w:br/>
        <w:t>Ол өкпе тұсы қысылып, қиналған күйі қайта</w:t>
        <w:br/>
        <w:t>оянып кетті. Таң сібірлеп атып қалыпты. Күннің</w:t>
        <w:br/>
        <w:t>көзі көтеріліп келе жатқан сонау тұстан шашыраған</w:t>
        <w:br/>
        <w:t>қызыл арай қаранғы да мылқау түннің қорқынынтын</w:t>
        <w:br/>
        <w:t>сейілтіп, жанға жарық жайлы жай сыйлауға</w:t>
        <w:br/>
        <w:t>асығатын сияқты. Үрей мен жанжалға толы тұрпайы</w:t>
        <w:br/>
        <w:t>түнді түріп, әлемге татулықтың таңы атып келе</w:t>
      </w:r>
    </w:p>
    <w:p>
      <w:r>
        <w:t>жатқандай. Иә, тостаған күн көзі мәңгі аспан төсіне</w:t>
        <w:br/>
        <w:t>қадалып, ешқашан еңкейіп батпайтын болса, дүниеде</w:t>
        <w:br/>
        <w:t>зұлымдық пен оспадарлық, санасыздық пен</w:t>
        <w:br/>
        <w:t>надандық бүршік жармас та ма еді. Бар арпалыс</w:t>
        <w:br/>
        <w:t>пен астаң-кестенді бойына сіңіріп, таң ата дым</w:t>
        <w:br/>
        <w:t>болмағандай ғайып болатын қараңғы түн адамзат</w:t>
        <w:br/>
        <w:t>үшін қаншама қасірет десеңші. Алты ай бойы</w:t>
        <w:br/>
        <w:t>алты түні тыныштықпен өтпеген Жанайым түнді</w:t>
        <w:br/>
        <w:t>өлердей жек көретіні рас еді. Қас қарая басын</w:t>
        <w:br/>
        <w:t>төмен салып, үйден ттығып кететін күйеуі</w:t>
        <w:br/>
        <w:t>Қажымның түнгі ойранына да, күні бойы демі</w:t>
        <w:br/>
        <w:t>сасыған қорылына да перзенті үшін төзіп келе</w:t>
        <w:br/>
        <w:t>жатқан әйелдің алты жылдық ғұмыры алты күндей</w:t>
        <w:br/>
        <w:t>еш өзгеріссіз өтіпті-ау.</w:t>
        <w:br/>
        <w:t>Иә, итжанды әйелдің перзенті үшін істеген аналық</w:t>
        <w:br/>
        <w:t>жақсылығы, аналық қарызы мен қамқорлығы -</w:t>
        <w:br/>
        <w:t>баласын әкеден айырмауы болып келген-ді. Қара</w:t>
        <w:br/>
        <w:t>басының қарекеті мен қамы үшін дүние есігін енді</w:t>
        <w:br/>
        <w:t>ашқан перзентті жартылай жетім ету - ана жүрегіне</w:t>
        <w:br/>
        <w:t>бой бермеген жай еді.</w:t>
        <w:br/>
        <w:t>Ой үстінде жатып, күн көзінің оқ бойы көтеріліп</w:t>
        <w:br/>
        <w:t>128</w:t>
        <w:br/>
        <w:t>екеуіне кезек қарады. Онысы “сендер де өстіп</w:t>
        <w:br/>
        <w:t>түскен бе едіңдер” дегендей еді. Өйткені әлгінде</w:t>
        <w:br/>
        <w:t>ғана жұмбағы мол аспан дүниесінен аңғарғаны</w:t>
        <w:br/>
        <w:t>ұқсас болатын. Қантпа дегенмен заты ит қой. Қайдан</w:t>
        <w:br/>
        <w:t>білсін адамның аспаннан салбырап емес, анадан</w:t>
        <w:br/>
        <w:t>туатынын. Дегенмен Ақтөстің шатпағы да шындыққа</w:t>
        <w:br/>
        <w:t>жанасатын сияқты. Алда-жалда Қайым да өстіп</w:t>
        <w:br/>
        <w:t>аспаннан түскен болар... Әйтпесе, тоғыз ай, он күн</w:t>
        <w:br/>
        <w:t>жатырында сақтап, өмір жалғаутшы ұланын сау</w:t>
        <w:br/>
        <w:t>сүйегін шеміртшпекке айналдырып, тоқтамға көнбейтін</w:t>
        <w:br/>
        <w:t>төзімсіз толғақтың күшімен өмірге әкелгендегі анадан</w:t>
        <w:br/>
        <w:t>балаға өтер табиғи сезімнен құралақан қалар ма</w:t>
        <w:br/>
        <w:t>еді? Әйтпесе, шыр етіп жарыққа көзін ашқан сәтте-</w:t>
        <w:br/>
        <w:t>ақ сол табиғи сезімнің күшімен ана омырауына</w:t>
        <w:br/>
        <w:t>жармасып емген уыз сүті ауыздан кетті ме вкен?</w:t>
        <w:br/>
        <w:t>Әйтпесе, түн ұйқысын төрт бөліп, бесікке сүйенген</w:t>
        <w:br/>
        <w:t>ананың бар мейірімен ыңылдап айтқан бесік</w:t>
        <w:br/>
        <w:t>жырының әуені көкейінен өпіті ме екен? Әлде, сол</w:t>
        <w:br/>
        <w:t>ауыздан кетпес ана сүтін бойы өсіп, бұғанасы</w:t>
        <w:br/>
        <w:t>қатқанда қатып қалған қанға айналдырып түкіріп</w:t>
        <w:br/>
        <w:t>тастады ма? Ол жағы абыржыған Ақтөс тұрмақ,</w:t>
        <w:br/>
        <w:t>ақылы мықты адамзатқа да жұмбақ.</w:t>
        <w:br/>
        <w:t>Еңіреген Райым: “Апа! Апа!” -- деп сес болған</w:t>
        <w:br/>
        <w:t>анасын сілкілей бастады. Анадай жерде басынан</w:t>
        <w:br/>
        <w:t>асқан қос тізесіне екі қолын тіреп Қайым отыр.</w:t>
        <w:br/>
        <w:t>Есінен танған ана құс ұйқысынан оянғандай болды.</w:t>
        <w:br/>
        <w:t>Көзін аша оқиға ойыпа қайта орала кетті де, селк</w:t>
        <w:br/>
        <w:t>етіп қатты іпоттыған ананың көз алды тұманға</w:t>
        <w:br/>
        <w:t>қайта тола бастады. Ала-құла бұлдыраған тұманның</w:t>
        <w:br/>
        <w:t>ар жағынан Райымның суреті көрінгенде барып</w:t>
        <w:br/>
        <w:t>семіп қалған денеде шыбын жаны жыбырлады.</w:t>
        <w:br/>
        <w:t>- Жан балам менің! Анау тентек майып қып</w:t>
        <w:br/>
        <w:t>қойды ма деп... - деді еріндері әрең икемге келген</w:t>
      </w:r>
    </w:p>
    <w:p>
      <w:r>
        <w:t>ана ішкі дауыспен.</w:t>
        <w:br/>
        <w:t>Әттең, бірақ бүгінгі кесапаттың кесірі ана кеудесіне</w:t>
        <w:br/>
        <w:t>дерт боп жабысқанын табиғат-анадан басқасы білмеді.</w:t>
        <w:br/>
        <w:t>120</w:t>
        <w:br/>
        <w:t>Тұс-тұстан толағай төнген сұрақтардан есін жиып,</w:t>
        <w:br/>
        <w:t>басын көтерген “Жанайым дәрменсіз әкеге “жақсы</w:t>
        <w:br/>
        <w:t>ит өлігін көрсетпейдінің” кебінін кигізуден артық</w:t>
        <w:br/>
        <w:t>амалы қалмағанын түсінді. Сөйтті де, тез тоқтамға</w:t>
        <w:br/>
        <w:t>келіп, батыл қадам жасады. Баласынын, өзінің</w:t>
        <w:br/>
        <w:t>заттарын жинастырып, буып-түйген ол есіктен шыға</w:t>
        <w:br/>
        <w:t>бере ессіз халде мынау дүдәмал, долы дүниеден</w:t>
        <w:br/>
        <w:t>дым хабарсыз жатқан күйеуіне соңғы рет аянышпен</w:t>
        <w:br/>
        <w:t>қарады.</w:t>
        <w:br/>
        <w:t>2002-жыл</w:t>
        <w:br/>
        <w:t>ажайба 69066 2</w:t>
        <w:br/>
        <w:t>- Ол саған не үшін ұнайды? Әлгі фигуристі</w:t>
        <w:br/>
        <w:t>айтам?</w:t>
        <w:br/>
        <w:t>- Маған ба, маған... - мұз айдынындағы өнері.</w:t>
        <w:br/>
        <w:t>Оның әр қимылы музыкамен керемет үндеседі,</w:t>
        <w:br/>
        <w:t>спираль, либела жасағандары, айналғаны жылдам-</w:t>
        <w:br/>
        <w:t>жылдам...</w:t>
        <w:br/>
        <w:t>- Тағы?</w:t>
        <w:br/>
        <w:t>- Тағы ма, оның қимылы нық, сенімді. Барлық</w:t>
        <w:br/>
        <w:t>амалдары музыкаға дәл түседі. Сосын... ептілігі</w:t>
        <w:br/>
        <w:t>- Тағы?</w:t>
        <w:br/>
        <w:t>- Сосын ол “пируэт” жасағанда шашы да жан-</w:t>
        <w:br/>
        <w:t>жаққа шашырай ұшады... - осыны айтып қыз</w:t>
        <w:br/>
        <w:t>еріксіз езу тартты.</w:t>
        <w:br/>
        <w:t>- Сонысы саған қатты әсер етті ме?</w:t>
        <w:br/>
        <w:t>- Иә. Одан бөлек сымбатты, сұлу.</w:t>
        <w:br/>
        <w:t>- Осының бәрін маған айтып тұрсың ба? -</w:t>
        <w:br/>
        <w:t>Жігіттің даусы ептеп қатқыл шықты. Бірақ жас</w:t>
        <w:br/>
        <w:t>қызды кінәлап, сөкпек емес.</w:t>
        <w:br/>
        <w:t>- Аға, сіз білесіз бе, оның және сіздің көздеріңізде</w:t>
        <w:br/>
        <w:t>қатты ұқсастық бар. Оның да көздері отты, өткір</w:t>
        <w:br/>
        <w:t>қысық. Сіздікі де.</w:t>
        <w:br/>
        <w:t>Азамат бар сырын, бар шының айтып, ақтарылып</w:t>
        <w:br/>
        <w:t>тұрған қызды өзіне тартып, қысып құшақтады.</w:t>
        <w:br/>
        <w:t>Дәл қазір құшағында тұрған қызды сона-ау шығыс</w:t>
        <w:br/>
        <w:t>еліндегі аты әлемге әйгілі, танышмал фигуристен</w:t>
        <w:br/>
        <w:t>қызғанып қалды.</w:t>
      </w:r>
    </w:p>
    <w:p>
      <w:r>
        <w:t>Қызғанышты әлі басылмаған сияқты...</w:t>
        <w:br/>
        <w:t>136</w:t>
        <w:br/>
        <w:t>тұрып. - Жібектей шашың ұнайды маған. Бейкүнә</w:t>
        <w:br/>
        <w:t>көздерің, сәби еріндерін, дірілдеген сырғаң ұнайды.</w:t>
        <w:br/>
        <w:t>Әппақ қолдарын, сүйріктей саусақтарың ұнайды</w:t>
        <w:br/>
        <w:t>маған, - деп жігіт қыздың әр саусағын сүйіп</w:t>
        <w:br/>
        <w:t>шықты.</w:t>
        <w:br/>
        <w:t>- Аға</w:t>
        <w:br/>
        <w:t>- Йә</w:t>
        <w:br/>
        <w:t>- Сіз білесіз бе, мен бүгін түсімде ғажайып</w:t>
        <w:br/>
        <w:t>көрдім.</w:t>
        <w:br/>
        <w:t>- Айта ғой.</w:t>
        <w:br/>
        <w:t>- Түсімде теңіз үстінен көтеріліп келе жатқан</w:t>
        <w:br/>
        <w:t>алтын-қызғылт күнді көрдім.</w:t>
        <w:br/>
        <w:t>Азамат жымиды.</w:t>
        <w:br/>
        <w:t>- Неге күлесіз, аға, а? - деді еркелей өкпелеген</w:t>
        <w:br/>
        <w:t>Сафура.</w:t>
        <w:br/>
        <w:t>- Сен ұйықтар алдында мені емес. Қиялдағы</w:t>
        <w:br/>
        <w:t>ханзадаң - фигурист</w:t>
        <w:br/>
        <w:t>жігітті ойлап жатқан болдың ғой. Солай ма? -</w:t>
        <w:br/>
        <w:t>деді жігіт жауап күткендей. - Ол экігіт Күншығыс</w:t>
        <w:br/>
        <w:t>елінде тұрмай ма? - деді қайта сұрақ қойып.</w:t>
        <w:br/>
        <w:t>- Ол қазір Сеулде тұрады ғой, аға, Токиодан</w:t>
        <w:br/>
        <w:t>әлдеқашан көшіп кеткен ол, - деді қыз ақталғандай</w:t>
        <w:br/>
        <w:t>үнмен.</w:t>
        <w:br/>
        <w:t>- Айтпақтпы, сенің сол сүйікті фигуристің үйленіп</w:t>
        <w:br/>
        <w:t>алыпты ғой, иә? - Азамат айтарын айтып алса да,</w:t>
        <w:br/>
        <w:t>артынан опық жеп қалды. Ондағысы бұл</w:t>
        <w:br/>
        <w:t>жаңалықтан Сафура бейхабар болса тосыннан естіген</w:t>
        <w:br/>
        <w:t>ауыр болады ма деген қаупі ғана еді.</w:t>
        <w:br/>
        <w:t>- Иә. Енді үйленбегенде іне, - деді бұртиып,</w:t>
        <w:br/>
        <w:t>Сізден үші жас үлкен, биыл отызға кірді ғой.</w:t>
        <w:br/>
        <w:t>Азамат Сафураны құшағына тартып, шашынан</w:t>
        <w:br/>
        <w:t>құшырлана иіскеп, көзін жұмды. Он жетіден енді</w:t>
        <w:br/>
        <w:t>асқан бейкүнә қыздың сезімін аяп мүсіркегендей.</w:t>
        <w:br/>
        <w:t>- Сафура</w:t>
        <w:br/>
        <w:t>- Йә</w:t>
        <w:br/>
        <w:t>БОЙЖЕТКЕН МҰҢЫ</w:t>
      </w:r>
    </w:p>
    <w:p>
      <w:r>
        <w:t>ЕСІЯ</w:t>
        <w:br/>
        <w:t>Ол түсінбейді...</w:t>
        <w:br/>
        <w:t>Нені аңсайды?... Нені көксейді?.. Кімді іздейді?..</w:t>
        <w:br/>
        <w:t>Кімді сағынады?..</w:t>
        <w:br/>
        <w:t>“Айды әпер” деп жылаған баланы көрді өткенде.</w:t>
        <w:br/>
        <w:t>Әкесі: “Әй, ай! Кел, менің бөпеме” деп айға</w:t>
        <w:br/>
        <w:t>қолын созып, саусақтарын жыпылық-жыпылық етіп,</w:t>
        <w:br/>
        <w:t>жұмып ашты да: “Міне, ай!” деп қолына ұстатпақтшы</w:t>
        <w:br/>
        <w:t>болды.</w:t>
        <w:br/>
        <w:t>Кенет: “Кел! Қойныңа салып жіберейін” деп кеуде</w:t>
        <w:br/>
        <w:t>түйме арасынан салып жіберді. Оп-оңай олжаға</w:t>
        <w:br/>
        <w:t>батқан бала көйлегін қымтап, &gt;жабынқырап қойды,</w:t>
        <w:br/>
        <w:t>бейне бір қойнындағы толған ай түсіп кететіндей.</w:t>
        <w:br/>
        <w:t>Сонда бұл шамасы үш жасқа толмаған балаға</w:t>
        <w:br/>
        <w:t>қарап, таңырқаған. Қызық екен, соған сене салды-</w:t>
        <w:br/>
        <w:t>ау деп.</w:t>
        <w:br/>
        <w:t>Қала тұрғындарының дағдылы әдеті. Түннің бір</w:t>
        <w:br/>
        <w:t>уағына дейін ойын-аулада таза ауамен тыныстайтын.</w:t>
        <w:br/>
        <w:t>Неге екені сол сырттағы ағаш орындықтан лезде</w:t>
        <w:br/>
        <w:t>тұрып үйге беттеді. Әлде жаңағы әкелі-балалының</w:t>
        <w:br/>
        <w:t>сөздері батты ма жанына, білмейді.</w:t>
        <w:br/>
        <w:t>Міне, сол көрініс тағы да есіне түсіп кетті.</w:t>
        <w:br/>
        <w:t>Өзінің сол үші жасардан қай окері артық. Ол</w:t>
        <w:br/>
        <w:t>түсінбейді...</w:t>
        <w:br/>
        <w:t>Не дерін білмей, не ойларын білмей қалай</w:t>
        <w:br/>
        <w:t>таңырқаған еді балаға. Он жеті жасқа толған өзіне</w:t>
        <w:br/>
        <w:t>де базбіреулер таңырқамайды деп ойламайды. Дем</w:t>
        <w:br/>
        <w:t>беретіні - жанындағы жасырын сезімін әлде де</w:t>
        <w:br/>
        <w:t>жан білмейді.</w:t>
        <w:br/>
        <w:t>Әйтпесе, бір көріп, жүздеспеген жанның бір құшақ</w:t>
        <w:br/>
        <w:t>суреттерін неліктен сақтап жүргенін, оны несіне</w:t>
        <w:br/>
        <w:t>127</w:t>
        <w:br/>
        <w:t>қайта-қайта ақтарып, оған неге телміре беретінін,</w:t>
        <w:br/>
        <w:t>дәл қазір де неліктен ойға батып отырғанын</w:t>
        <w:br/>
        <w:t>түсінбейді...</w:t>
        <w:br/>
        <w:t>Бұл суреттерді ол халықаралық “біагв”</w:t>
        <w:br/>
        <w:t>журналынан қиып, ғаламтордан көшіріп алып</w:t>
        <w:br/>
        <w:t>жинаған. Міне, мына сурет - фигуристің “серіппе”</w:t>
        <w:br/>
        <w:t>амалын орындаған сәті, мына бір суретте ол қолын</w:t>
        <w:br/>
        <w:t>кеудесіне басып, өзіне қошемет көрсеткен қалың</w:t>
        <w:br/>
        <w:t>елге тағзым жасап тұр.</w:t>
        <w:br/>
        <w:t>Ол жұп болып сырғанаған емес. Ол тек жалғыз</w:t>
        <w:br/>
        <w:t>шығады мұз айдынына. Оның жанынан сылаңдаған</w:t>
        <w:br/>
        <w:t>сұлудың сырғанақ теуіп, сайран салғанын көз алдына</w:t>
        <w:br/>
        <w:t>тіпті де елестете алмақ емес. Елестете алғысы келсе,</w:t>
        <w:br/>
        <w:t>мұз айдынында өнер көрсеткен өзімен бірге ғана</w:t>
        <w:br/>
        <w:t>елестете алады.</w:t>
      </w:r>
    </w:p>
    <w:p>
      <w:r>
        <w:t>Мына бір суретіне қараса Сафураның көзіне мұң</w:t>
        <w:br/>
        <w:t>ұялайды. Оның неке қию рәсімі өтуде. Бұлар ұлттық</w:t>
        <w:br/>
        <w:t>нақышта киінеді екен ғой неке қияр кезде.</w:t>
        <w:br/>
        <w:t>Ой, тоба. Қаншама жыл өзін қиян-топан ой-</w:t>
        <w:br/>
        <w:t>қиялға батырған, қызғаныттың қызыл итіне</w:t>
        <w:br/>
        <w:t>үрдіргендей емес. Бір жастыққа бас қойып</w:t>
        <w:br/>
        <w:t>жатқандағысы көз алдына елестеп кеткенде, шым</w:t>
        <w:br/>
        <w:t>етіп ауырған жүрегін ұстағанымен, қалыңдығын</w:t>
        <w:br/>
        <w:t>дәл анау актрисадай қызғанбады неге екені.</w:t>
        <w:br/>
        <w:t>Өткен жылы қарашада халықаралық “Әйатчя”</w:t>
        <w:br/>
        <w:t>журналы оның үйленгенге дейін кездегі сүйген</w:t>
        <w:br/>
        <w:t>қызы - өзінен он бір жас кіші жас актрисамен</w:t>
        <w:br/>
        <w:t>түскен суретін басқан болатын. Оның да актриса</w:t>
        <w:br/>
        <w:t>екенін ғаламтордан, кинофильмдерден көргені</w:t>
        <w:br/>
        <w:t>болмаса, оның тікелей өмірінен әрине, хабарсыз.</w:t>
        <w:br/>
        <w:t>Оның өмірбаяны тіпті қажет те емес.</w:t>
        <w:br/>
        <w:t>Еміреніп ессіз сурет өзін құлттына тек фигурист</w:t>
        <w:br/>
        <w:t>жігітке тартады да тұрады.</w:t>
        <w:br/>
        <w:t>Бір жыл бұрынғы жанарына жабысардай болған</w:t>
        <w:br/>
        <w:t>актрисамен сымбатты да өзкет фигуристің жолы</w:t>
        <w:br/>
        <w:t>болмағаны жан дауасындай сезілді.</w:t>
        <w:br/>
        <w:t>128</w:t>
        <w:br/>
        <w:t>қызғанумен, іштей сезіп сенің сездірмейін деген</w:t>
        <w:br/>
        <w:t>сезіміңді өрт болған, қиналады-ау. Қиналады-ау</w:t>
        <w:br/>
        <w:t>сенің сұлулыққа іңкәр көңіліңе алаң боп. Қиналса</w:t>
        <w:br/>
        <w:t>да, қызғанса да күйіп-жанып, сен кеудеңе қысып,</w:t>
        <w:br/>
        <w:t>құшағыңа алғанда барлығын тарс ұмытар, ыза</w:t>
        <w:br/>
        <w:t>қайнап ішінде, ал бақыттан басы айналар, кешірер</w:t>
        <w:br/>
        <w:t>сені, өле-өлгенше кешіруге дайын болар...</w:t>
        <w:br/>
        <w:t>Басса</w:t>
        <w:br/>
        <w:t>Шырт ұйқыда жатқан Сафура көзін ашты.</w:t>
        <w:br/>
        <w:t>Төсегінен жәймен көтерілді де төгіліп тұрған тюль</w:t>
        <w:br/>
        <w:t>перденің тпетін ысырып, балконның есігін айқара</w:t>
        <w:br/>
        <w:t>ашып кеп жіберді. )</w:t>
        <w:br/>
        <w:t>Ұшы-қиырына көз жетпес көк теңіз. Су бедері</w:t>
        <w:br/>
        <w:t>болмашы ғана дір-дір етеді. Мүлгіген тыныштық.</w:t>
        <w:br/>
        <w:t>Аспан асты әлеміндегі жұмақтық көрініс.</w:t>
        <w:br/>
        <w:t>Әне, абайлап қана, аспай-саспай көтеріліп келе</w:t>
        <w:br/>
        <w:t>жатқан тостағандай күн көрінді. Қызғылт-сары түсі</w:t>
        <w:br/>
        <w:t>сәуле шашып теңіз бетіне құйыла бастады. АҺ, не</w:t>
        <w:br/>
        <w:t>деген ғажап, ғажайып көз тоймас! Теңіз беті алтын-</w:t>
        <w:br/>
        <w:t>қызғылт түспен араласып, күн көзінің жарығы</w:t>
        <w:br/>
        <w:t>жан-жаққа ішаппырай төгіле бастады.</w:t>
        <w:br/>
        <w:t>Ол бақытқа бөленді. Ерекше бақытқа бөленді ол</w:t>
        <w:br/>
        <w:t>осы көріністен. Түсінде көрсе де ол осы сәттен</w:t>
        <w:br/>
        <w:t>кеудесіне қуаны толып, сезімі алып-ұшып оянды.</w:t>
        <w:br/>
        <w:t>Қабырғаға ілінген телефан шырылдады. Тұтқаны</w:t>
        <w:br/>
        <w:t>көтерді.</w:t>
      </w:r>
    </w:p>
    <w:p>
      <w:r>
        <w:t>- Алло, кім екен?</w:t>
        <w:br/>
        <w:t>- Алло, саламатсыз ба?</w:t>
        <w:br/>
        <w:t>- Саламатпын.</w:t>
        <w:br/>
        <w:t>- Сафура Әділханқызы керек</w:t>
        <w:br/>
        <w:t>- Тыңдап тұрмын.</w:t>
        <w:br/>
        <w:t>- Бұл “Диана АРТ” сән орталығынан. Орталық</w:t>
        <w:br/>
        <w:t>сіздің суреттеріңіз және эссеңізбен танысып шықты.</w:t>
        <w:br/>
        <w:t>Осы аптаның сәрсенбі күні өтетін фото байқауға</w:t>
        <w:br/>
        <w:t>шақырылатыныңызды хабарлаймыз.</w:t>
        <w:br/>
        <w:t>132</w:t>
        <w:br/>
        <w:t>Фжавда 26еҙе</w:t>
        <w:br/>
        <w:t>ТІЛШІНІҢ ТҮСІ</w:t>
        <w:br/>
        <w:t>4,</w:t>
        <w:br/>
        <w:t>Жалт-жұлт еткен қап-қара қысқа сәнді көйлегін</w:t>
        <w:br/>
        <w:t>киіп, айна алдында ұзақ әсемденген жас тіліші</w:t>
        <w:br/>
        <w:t>орталық драма театрдың алдына жиналған</w:t>
        <w:br/>
        <w:t>көпшілікке келіп қосылды. Күн ұясына еңкейіп,</w:t>
        <w:br/>
        <w:t>ымырт үйіріліп келе жатқан мезгіл. Бүгін театрда</w:t>
        <w:br/>
        <w:t>көптен көргісі келіп, ынтығын жүрген спектаклі</w:t>
        <w:br/>
        <w:t>болмақ.</w:t>
        <w:br/>
        <w:t>Кезі келіп, ығы-жығы көрерменмен бірге ішке</w:t>
        <w:br/>
        <w:t>енген Жанна екініші қатардағы өз орнына жайғасты.</w:t>
        <w:br/>
        <w:t>Қанша уақыт өткені белгісіз, спектакль аяқталып,</w:t>
        <w:br/>
        <w:t>қайта қосылған жарық көзді қарықтырады. Осылай</w:t>
        <w:br/>
        <w:t>көзін бір ашып, бір жұмып, әуреленіп қалған сәтінде</w:t>
        <w:br/>
        <w:t>анадай жерде тұрған таныс біреуді көзі шалды.</w:t>
        <w:br/>
        <w:t>Қоңыр костюм-тпалбардағы жігіт те бұған қадала</w:t>
        <w:br/>
        <w:t>қалыпты. “Е-е-е, мынау әлгі автобуста көрген</w:t>
        <w:br/>
        <w:t>криминалист жігіт қой, бәлесінен аулақ, білдірмей</w:t>
        <w:br/>
        <w:t>кетіп қалайын” деп түйген “Жанна есік жаққа</w:t>
        <w:br/>
        <w:t>беттегенде бір полиция қызметкері қолынан тартып,</w:t>
        <w:br/>
        <w:t>ұстап қалды. Қолын тартып алайын десе, жіберер</w:t>
        <w:br/>
        <w:t>емес. Залдағы көрермендер легі есікке қарай беттеп,</w:t>
        <w:br/>
        <w:t>сиреп барады. Әлден соң жанына тағы бір полиция</w:t>
        <w:br/>
        <w:t>формасын киген жігіт келіп, бұлқан-талқан болған</w:t>
        <w:br/>
        <w:t>ҰЖаннадан тынышптық сақтауын сұрады. Осы кезде</w:t>
        <w:br/>
        <w:t>Жанна кішкене қол сөмкесіндегі куәлігін алып,</w:t>
        <w:br/>
        <w:t>көрсетіп:</w:t>
        <w:br/>
        <w:t>- Мен құқықтық газеттің тілішісімін. Сендердің</w:t>
        <w:br/>
        <w:t>сыбайластықтарынды оңдырмай жазамын, осыдан</w:t>
        <w:br/>
        <w:t>қарап тұрыңдар, - деп еді, әлгі екі полиция</w:t>
        <w:br/>
        <w:t>қызметкері қызды есікке дейін ттығарып салып:</w:t>
        <w:br/>
        <w:t>- Кешіресіз, қарындас, біз білген жоқ едік, -</w:t>
        <w:br/>
        <w:t>140</w:t>
      </w:r>
    </w:p>
    <w:p>
      <w:r>
        <w:t>Көктемнің птуағы молынан құйылған ғажайып</w:t>
        <w:br/>
        <w:t>көзі. Сәуір ортасы. Мәуе ағапттары гүлдеп, айнала</w:t>
        <w:br/>
        <w:t>жап-жасыл желекке молынан малынып, сән мен</w:t>
        <w:br/>
        <w:t>салтанат құрған мезгіл.</w:t>
        <w:br/>
        <w:t>Ш.Айтматовтың “Қаймағы алынған сүттей көк</w:t>
        <w:br/>
        <w:t>иірім аспан” деген теңеуі бар. Дәл сол аспан - Пты</w:t>
        <w:br/>
        <w:t>аспан. “Қаймағы алынған сүттей көк иірім аспан.</w:t>
        <w:br/>
        <w:t>Бақ ішіндегі көгіл мен азын-аулақ түрі ғана</w:t>
        <w:br/>
        <w:t>өсетін гүлзардан жер-дүние көктемінің жұпар иісі</w:t>
        <w:br/>
        <w:t>аңқып, бас айналдырады. .</w:t>
        <w:br/>
        <w:t>Махаббат мекен - қайыңның түбіндегі сәкінің</w:t>
        <w:br/>
        <w:t>жанында Азамат Серікұлы тұр. Ол сабырлы, ол</w:t>
        <w:br/>
        <w:t>салмақты, біледі оны жұрттың бәрі, бірақ жүрегі</w:t>
        <w:br/>
        <w:t>түскір жиілей соғып, тынысы тарылып, дем жетпей</w:t>
        <w:br/>
        <w:t>қала береді.</w:t>
        <w:br/>
        <w:t>Сәл күттіріп барып келді ғой...</w:t>
        <w:br/>
        <w:t>Жігіт алақандарымен қыздың жүзінен түсіп</w:t>
        <w:br/>
        <w:t>тұрған шашымен қоса аялай ұстап, алаулап үлгерген</w:t>
        <w:br/>
        <w:t>үлбірек ерніне ернін тақады. Қыз да сабаудай</w:t>
        <w:br/>
        <w:t>кірпігін төмен салып, көзін жұмды. Бұл сәтті олар</w:t>
        <w:br/>
        <w:t>дүниенің еш қымбатына айырбастамас.</w:t>
        <w:br/>
        <w:t>Сафура үшін Азамат Серікұлы - сұлу мүсін,</w:t>
        <w:br/>
        <w:t>оның сезімі - тәкаппар да паң, жаны - құндыздай</w:t>
        <w:br/>
        <w:t>жылтыраған жүйрік тұлпар.</w:t>
        <w:br/>
        <w:t>Студенттер жас оқытушыны Азамят Серікұлы</w:t>
        <w:br/>
        <w:t>деп атайтын. Қыз бұл жолы:</w:t>
        <w:br/>
        <w:t>- Аға, - деді Азамат Серікұлы демей.</w:t>
        <w:br/>
        <w:t>- Иә.</w:t>
        <w:br/>
        <w:t>- Маған сіздің “иә” дегеніңіз қатты ұнайды.</w:t>
        <w:br/>
        <w:t>- Маған сенің көзімді ала бере ұрлана қарағаның</w:t>
        <w:br/>
        <w:t>ұнайды</w:t>
        <w:br/>
        <w:t>- Сол ғана ма? - деп қыз еркелей сөйледі. -</w:t>
        <w:br/>
        <w:t>Сол ғана ма мендегі Сізге ұнайтыны?</w:t>
        <w:br/>
        <w:t>Азамат Серікұлы қыздың белінен ұстап, бауырына</w:t>
        <w:br/>
        <w:t>басып құшақтады.</w:t>
        <w:br/>
        <w:t>- Сенің шаттың, - деді қыздың шашынан сипап</w:t>
        <w:br/>
        <w:t>184</w:t>
        <w:br/>
        <w:t>Ойындағы ғаттығы немесе сол фигурист, жалпақ</w:t>
        <w:br/>
        <w:t>жұртқа айқын емес себептермен мына белгісіз</w:t>
        <w:br/>
        <w:t>қызбен отау тігіпті. Не десе де, қасындағы қазіргі</w:t>
        <w:br/>
        <w:t>жарын дәл алғашқы сүйіктісі - актрисадай</w:t>
        <w:br/>
        <w:t>қызғанбайтынына анық көзі жетті.</w:t>
      </w:r>
    </w:p>
    <w:p>
      <w:r>
        <w:t>Осыдан кейін күндіз-түні қиялдың қанатына</w:t>
        <w:br/>
        <w:t>мініп, оны ойлағанда қол созым жерде тұрғандай</w:t>
        <w:br/>
        <w:t>болатұғыны тым алыстап кетті.</w:t>
        <w:br/>
        <w:t>Ал, енді сезімі де, қиял-ойы да арманға</w:t>
        <w:br/>
        <w:t>айналғанын мойындамауға лажысы да қалмағандай</w:t>
        <w:br/>
        <w:t>болды.</w:t>
        <w:br/>
        <w:t>Актрисаның сомдаған сәтті образдарының бәрін</w:t>
        <w:br/>
        <w:t>де мойындағысы келмейді. Оның белуарына дейін</w:t>
        <w:br/>
        <w:t>жібектей төгіліп жататын ұзын шашы, оның</w:t>
        <w:br/>
        <w:t>үлбіреген әппақ жүзі, оның қыпша белі, тіп-тік</w:t>
        <w:br/>
        <w:t>ұстайтын иықтары, сүйріктей саусақтары бәрі-бәрі</w:t>
        <w:br/>
        <w:t>бұның жан-дүниесінің дұшпаны еді.</w:t>
        <w:br/>
        <w:t>“Сұлу сұлу емес, сүйген сұлудың” есесін</w:t>
        <w:br/>
        <w:t>жібермеген фигурист жігітке қаншалықты сұлу</w:t>
        <w:br/>
        <w:t>болса да, сол ақтриса қыздың жете алмағаны -</w:t>
        <w:br/>
        <w:t>Сафураның жан-дүниесіне жеңілдік әнергендей</w:t>
        <w:br/>
        <w:t>болды...</w:t>
        <w:br/>
        <w:t>Күн суытып келеді. Күздің белгісі. Әлгінде бірер</w:t>
        <w:br/>
        <w:t>рет жаңбыр да сіркіреп өтті.</w:t>
        <w:br/>
        <w:t>Әрине, күз болғасын: жаңбыр сіркірейді, жаңбыр</w:t>
        <w:br/>
        <w:t>шелектен құяды, жаңбыр төпеп береді, жаңбыр</w:t>
        <w:br/>
        <w:t>себелейді, жаңбыр тамшылайды, жаңбыр жауады,</w:t>
        <w:br/>
        <w:t>жаңбыр жұмадан жұмаға Ақ жауын болып сілтейді.</w:t>
        <w:br/>
        <w:t>Жаңбыр... Жаңбыр төгеді. Қалай жауса да аспан</w:t>
        <w:br/>
        <w:t>әлемінің осы бір құбылысына бек риза, көңілі</w:t>
        <w:br/>
        <w:t>хош, жазғыруы жоқ оның. Қайта көңілін</w:t>
        <w:br/>
        <w:t>жадыратып, өзіне қуаныш сыйлайтындай.</w:t>
        <w:br/>
        <w:t>Әйткені, осы күз оның суреттеріп бұғап табыс</w:t>
        <w:br/>
        <w:t>етіп, жүрегіне жан білмес сырлы сезім ұялатқан.</w:t>
        <w:br/>
        <w:t>9-516 129</w:t>
        <w:br/>
        <w:t>Фһаеда беде</w:t>
        <w:br/>
        <w:t>АДАМ АЛАСЫ ІШІНДЕ</w:t>
        <w:br/>
        <w:t>4,</w:t>
        <w:br/>
        <w:t>Бүгін күн жексенбі. Ерте тұрған Гүлсімнің неге</w:t>
        <w:br/>
        <w:t>екені, көңілі құлазып оянды. Ауа райы да біртүрлі.</w:t>
        <w:br/>
        <w:t>Аспанды жаулап алған ала бұлттар әумесерлік</w:t>
        <w:br/>
        <w:t>танытып бағуда. Әумесер болмағанда ше, өтірік</w:t>
        <w:br/>
        <w:t>күлген есердің күлкісіне енеді де, іле-шала қабағын</w:t>
        <w:br/>
        <w:t>түйіп алған қатулы қарттың өңін әкеледі көз алдыңа.</w:t>
        <w:br/>
        <w:t>Батыстан білінер-білінбес соғып тұрған &gt;келдің өзіндік</w:t>
        <w:br/>
        <w:t>суық ызғары бар. Не керек, Гүлсімнің денесі өз-</w:t>
        <w:br/>
        <w:t>өзінен тітіркеніп тоңғандай болды...</w:t>
        <w:br/>
        <w:t>.«Көңілінде кірі жоқ, жүрегі таза адам барша</w:t>
        <w:br/>
        <w:t>жұртты өзіндей көреді. Дегенмен, “мал аласы</w:t>
        <w:br/>
        <w:t>сыртында, адам аласы ішінде” деген сөз тегін</w:t>
        <w:br/>
        <w:t>айтылмаған. Сүттей ұйып отырған Гүлсімнің</w:t>
        <w:br/>
        <w:t>шаңырағын аласын ішіне тығып алған ауылдасы</w:t>
        <w:br/>
        <w:t>шайқалта &gt;қаздады. Алматыда тұратын Гүлсім</w:t>
        <w:br/>
        <w:t>ауылдасының аталмыш: қалаға көшін келгенін есітіп,</w:t>
      </w:r>
    </w:p>
    <w:p>
      <w:r>
        <w:t>жүрегі жарыла қуанды. Қыз мұңлық қой қашанда.</w:t>
        <w:br/>
        <w:t>Алыста жүріп, ауылын сағынған Гүлсім туғаны,</w:t>
        <w:br/>
        <w:t>қамқоршысы келгендей сезінді. “Жүрегі алып-ұшып,</w:t>
        <w:br/>
        <w:t>ертеңіне-ақ екі айлық баласын көтеріп, ауылдасының</w:t>
        <w:br/>
        <w:t>үйіне барды. Жүз көрісіп, аман-саулық сұрасқан</w:t>
        <w:br/>
        <w:t>Гүлсімнің жүзі жадырап, кетке дейін әңгімелесіп,</w:t>
        <w:br/>
        <w:t>бір көңілденіп қайтты. Өзінен екі жас үлкен</w:t>
        <w:br/>
        <w:t>Шарипаны “әптпелеп”, “жездемді бұл жолы да көре</w:t>
        <w:br/>
        <w:t>алмадым, алла бұйыртса әлі талай келемін ғой,</w:t>
        <w:br/>
        <w:t>кеш батып қалды, мен кетейін”, - деді. Абыр-</w:t>
        <w:br/>
        <w:t>сабыр екеуі қоштасты. Бір жұма өткеннен кейін</w:t>
        <w:br/>
        <w:t>Шарипа сіңлісін іздеп келді. Гүлсімнің үйі қаланың</w:t>
        <w:br/>
        <w:t>шетінде еді. Енесі, қайын әпкесі, екі қайын інісі</w:t>
        <w:br/>
        <w:t>бірге тұратын. Сыйластығы жарасқан, артық ауыз</w:t>
        <w:br/>
        <w:t>146</w:t>
        <w:br/>
        <w:t>- Бұл төбелесуші қыздар, дәрімен күш жинайды,</w:t>
        <w:br/>
        <w:t>сол дәріге үйреніп қалған ағзалары дәрі ішіпесе,</w:t>
        <w:br/>
        <w:t>тым әлсіреп кетеді, - деді ЭЖаннаның жанында</w:t>
        <w:br/>
        <w:t>тұрған секпіл бет, қысқа іпашты қыз. Осы сөзді</w:t>
        <w:br/>
        <w:t>айтып болуы мұң екен, әлдекім Жаннаның иығын</w:t>
        <w:br/>
        <w:t>иығымен қағып жіберді. Ол сүрініп, құлай жаздап</w:t>
        <w:br/>
        <w:t>барып орындықтың арқалығынан ұстап үлгерді.</w:t>
        <w:br/>
        <w:t>Бәрі қарқылдап күлді. Сірә, күлгісі келмесе де</w:t>
        <w:br/>
        <w:t>масқаралық үшін күлді-ау сол қыздар. Орнынан</w:t>
        <w:br/>
        <w:t>тұрып, денесін тіктеген соң, өзін қаққан адамға</w:t>
        <w:br/>
        <w:t>бұрылып қараған “Жанна әлгі төбелесуші қыздардың</w:t>
        <w:br/>
        <w:t>бірін көрді. Тәбелесуші қыз түк болмағандай, мұны</w:t>
        <w:br/>
        <w:t>көзіне де ілмей арғы залға өтіп кетті.</w:t>
        <w:br/>
        <w:t>- Сен әлі көп таяқ жейсің ғой, - деп қойды</w:t>
        <w:br/>
        <w:t>жаңағы секпіл бет қыз. Жанна ызадан күйіп кетті.</w:t>
        <w:br/>
        <w:t>Амал неттік, бұрыштағы орындыққа барып отыра</w:t>
        <w:br/>
        <w:t>кетті. Басы мең-зең күйі қанша отырғаны белгісіз,</w:t>
        <w:br/>
        <w:t>әйтеуір, жанына ұзын аяқты, биік өкшелі туфли</w:t>
        <w:br/>
        <w:t>киген қыз келгенде барып ұзақ ұйқыдан оянғандай</w:t>
        <w:br/>
        <w:t>болды. Басын көтеріп қараса, жүзі таныс. Есіне</w:t>
        <w:br/>
        <w:t>түсіре алмай, есеңгіреп, тағы біраз отырды. Сөйтсе,</w:t>
        <w:br/>
        <w:t>Жанна бұл қызбен шіркеуде танысқан екен. Есімі -</w:t>
        <w:br/>
        <w:t>Алма. Бұдан бірнеше ай бұрын жасырын</w:t>
        <w:br/>
        <w:t>журналистік зерттеу мақсатында эвангелиялық</w:t>
        <w:br/>
        <w:t>баптистердің шіркеуіне барған болатын. Өзін сол</w:t>
        <w:br/>
        <w:t>баптист дінінің өкілі ретінде ұстап, шіркеудің ішікі</w:t>
        <w:br/>
        <w:t>жағдайымен танысқан еді. Жанында тұрған ұзын</w:t>
        <w:br/>
        <w:t>аяқты Алма - сол баптист дінінің өкілі. Шіркеу</w:t>
        <w:br/>
        <w:t>жиналысында екеуі қатар отыратын.</w:t>
        <w:br/>
        <w:t>- Біздің жаққа келіп қалыпсың ғой, тағы да</w:t>
        <w:br/>
        <w:t>жазайын деп келдің бе, шырақ, ха-ха-ха! -- Алманың</w:t>
        <w:br/>
        <w:t>дауысы қатты шығып кетті. Жанна жан-жағына</w:t>
        <w:br/>
        <w:t>қарап еді, бұлармен бір адамның шаруасы жоқ</w:t>
        <w:br/>
        <w:t>екен, бәрі өздерімен-өздері. Алма оған “соңымнан</w:t>
        <w:br/>
        <w:t>ер” дегендей ымдады да, есік жаққа беттеді. Екеуі</w:t>
        <w:br/>
        <w:t>сыртқа шықты. Жанна аспан төсіндегі самсаған</w:t>
        <w:br/>
        <w:t>148</w:t>
      </w:r>
    </w:p>
    <w:p>
      <w:r>
        <w:t>жұлдыздарға тамсана қарады. Оның бейқам күйін</w:t>
        <w:br/>
        <w:t>көрген Алма:</w:t>
        <w:br/>
        <w:t>- Әй, қыз, сен немене, осында қалғың келе ме?! -</w:t>
        <w:br/>
        <w:t>деп сұрады.</w:t>
        <w:br/>
        <w:t>- А, жо-ғға.</w:t>
        <w:br/>
        <w:t>- Мен сенің бұнда қалай келіп қалғаныңнан</w:t>
        <w:br/>
        <w:t>хабардармын, сені сыртқы есіктен шығарып</w:t>
        <w:br/>
        <w:t>жіберемін, әрі қарай қолыңнан келсе өзің қашып</w:t>
        <w:br/>
        <w:t>құтыл, - деді.</w:t>
        <w:br/>
        <w:t>- Аңау, төртінші қабаттағы әжей кім? Шет</w:t>
        <w:br/>
        <w:t>елден де қыздар әкелесіңдер ме? Өздерің қаншадан</w:t>
        <w:br/>
        <w:t>сатасыңдар? Сендерді ешкім бақылап, қудаламай</w:t>
        <w:br/>
        <w:t>ма? Өзің не істейсің? Төбелесуші қыздар неге керек?</w:t>
        <w:br/>
        <w:t>Алма “Жаннаның шұбатылған сұрақтарынан соң</w:t>
        <w:br/>
        <w:t>адырая қарап:</w:t>
        <w:br/>
        <w:t>- Атаңа нәлет, журналист! Қал! Сонда көресің! -</w:t>
        <w:br/>
        <w:t>деді. Дауысында зіл жоқ. Құдайға шүкір, Жанна</w:t>
        <w:br/>
        <w:t>ААлманың арқасында қақпадан птықты. Бостандыққа.</w:t>
        <w:br/>
        <w:t>Қандай рахат десеңші. Қолын көтеріп, такси</w:t>
        <w:br/>
        <w:t>тоқтатты.</w:t>
        <w:br/>
        <w:t>- Қайда?</w:t>
        <w:br/>
        <w:t>- “Солтүстік” мөлтекауданына, - деді де Жанна</w:t>
        <w:br/>
        <w:t>мәшинеге қарғып мінді. “Джип” зымыраған күйі</w:t>
        <w:br/>
        <w:t>“Солтүстік” мөлтекауданына келіп тоқтады.</w:t>
        <w:br/>
        <w:t>“Джиптен” түскен бойда Жанна анадай жерде тұрған</w:t>
        <w:br/>
        <w:t>тағы бір шетел маркалы мәшинеге көзі түсті.</w:t>
        <w:br/>
        <w:t>Жанында екі-үшеуі тұр. Әлгінде ғана өзі әрең қашып</w:t>
        <w:br/>
        <w:t>шыққан “мекеменің” адамдары екенін іші сезіп</w:t>
        <w:br/>
        <w:t>тұр. Олар бұның әр қимылы мен қадамын</w:t>
        <w:br/>
        <w:t>бақылауда. Үш-төрт метр жерде ақылы телефон</w:t>
        <w:br/>
        <w:t>бар. Тырп етсе, мыналар бас салмақ. Дымы құрып,</w:t>
        <w:br/>
        <w:t>Әбден діңкеледі. Осы мөлтекауданда бас редакторы</w:t>
        <w:br/>
        <w:t>тұрады. Соған телейюн соғып, мүшкіл халін айтуға</w:t>
        <w:br/>
        <w:t>да шамасы жоқ. Қиналғанынан маңдайы шып-</w:t>
        <w:br/>
        <w:t>шып терледі. Көзбен атысып біраз тұрды да,</w:t>
        <w:br/>
        <w:t>болмаған соң әлгі такси “Джибіне” қайта отырды.</w:t>
        <w:br/>
        <w:t>144</w:t>
        <w:br/>
        <w:t>Фбоооеа».</w:t>
        <w:br/>
        <w:t>- Рахмет!</w:t>
        <w:br/>
        <w:t>- Сау болыңыз!</w:t>
        <w:br/>
        <w:t>- Сау болыңыз!</w:t>
        <w:br/>
        <w:t>Сафураның биыл колледждегі соңғы курсы. Киініп</w:t>
        <w:br/>
        <w:t>сабағына келді. Жаңа оқу жылының басталғанына</w:t>
        <w:br/>
        <w:t>да әне-міне дегеніпе бір айдың жүзі өтіп кетіпті.</w:t>
        <w:br/>
        <w:t>Уақытты қарашы “Боранды бекеттегі” Боранды</w:t>
        <w:br/>
        <w:t>Едігенің Боранды Каранарындай сау желіп өте</w:t>
      </w:r>
    </w:p>
    <w:p>
      <w:r>
        <w:t>шыққанын. Дәрісханаға кіріп, сөмкесінен плакат,</w:t>
        <w:br/>
        <w:t>дәптер, сызғыш-қаламдарын шығара бастады.</w:t>
        <w:br/>
        <w:t>“Қазіргі дизайн өнерінің ерекшеліктері” пәні. Азамат</w:t>
        <w:br/>
        <w:t>Серікұлының сабағы...</w:t>
        <w:br/>
        <w:t>Нүктедей дағы жоқ жағасы тіп-тік ақ жейде,</w:t>
        <w:br/>
        <w:t>нүктедей дағы жоқ қардай әппақ жеңіл свитер,</w:t>
        <w:br/>
        <w:t>қыры сынбаған мұнтаздай қара тпалбар киген Азамат</w:t>
        <w:br/>
        <w:t>Серікұлы келеді әне дәлізбен.</w:t>
        <w:br/>
        <w:t>Шашын бір жағына қайыра тараған, қарашығы</w:t>
        <w:br/>
        <w:t>қап-қара қысық көздері сұмдық тартымды. Мұрны</w:t>
        <w:br/>
        <w:t>қырындай келе ұшы дөңгелене біткен, томпақ</w:t>
        <w:br/>
        <w:t>еріндері жып-жинақы, алаулаған қызыл.</w:t>
        <w:br/>
        <w:t>Сафура ту сыртынан ұзақ тігіліп қалыпты.</w:t>
        <w:br/>
        <w:t>Азамат Серікұлы бұдан тоғыз жас үлкен әлі</w:t>
        <w:br/>
        <w:t>отбасын құрмаған колледж оқытушысы. Үйленбегеті</w:t>
        <w:br/>
        <w:t>деген аты ғана бар, бірақ басы бос емес.</w:t>
        <w:br/>
        <w:t>Ол ту сыртынан ұзақ тігіліп, өз жігітіне өзі</w:t>
        <w:br/>
        <w:t>сұқтаныпт, өзінен-өзі қызғанып қарап қалған қыздағы</w:t>
        <w:br/>
        <w:t>пәп-пәк жүректің еншісінде. Азамат ағайдың да</w:t>
        <w:br/>
        <w:t>жүрегі сол деп қана соқса керек.</w:t>
        <w:br/>
        <w:t>Онымен кездесер сәтке ынтығып, асығыстық</w:t>
        <w:br/>
        <w:t>таныта бастаған өз сезімінен өзі қысылып,</w:t>
        <w:br/>
        <w:t>Сафураның екі бетіне қан жүгіріп, ду етіп қызарып</w:t>
        <w:br/>
        <w:t>кетті.</w:t>
        <w:br/>
        <w:t>Әрине олар сол бақ ішінде кездеседі. Өздері</w:t>
        <w:br/>
        <w:t>еншілеп алған қайыңның түбінде, бояуы оңа бастаған</w:t>
        <w:br/>
        <w:t>ағаш сәкінің жанында тосады бір-бірін.</w:t>
        <w:br/>
        <w:t>133</w:t>
        <w:br/>
        <w:t>АҚЫЛГӨЙ ӘЖЕНІҢ НАДАНДЫҒЫ</w:t>
        <w:br/>
        <w:t>АҺ,</w:t>
        <w:br/>
        <w:t>- “Ты уже надоеля!” - деді желкесінен гүрс етіп</w:t>
        <w:br/>
        <w:t>қойып қалған әжесіне қадала қараған Алматтың</w:t>
        <w:br/>
        <w:t>шытынаған көздері шарасынан шыға жаздап. Сұп-</w:t>
        <w:br/>
        <w:t>сұр боп кеткен өңінен өзінің әлсіздігіне деген өкініпті</w:t>
        <w:br/>
        <w:t>мен шарасыз күйге түскен амалын аңғару қиын</w:t>
        <w:br/>
        <w:t>емес еді.</w:t>
        <w:br/>
        <w:t>- Өй, жексұрын, киіміңді оңдап ки деймін! -</w:t>
        <w:br/>
        <w:t>деді тағы да қайталаған әжесі.</w:t>
        <w:br/>
        <w:t>Осы көрініс Мақпалдың жүрегіне ине сұғып</w:t>
        <w:br/>
        <w:t>алғандай болды. Пшін ит тырнап, көз жасының</w:t>
        <w:br/>
        <w:t>ашылығы жүзін емес, жүрегін жуып кетті.</w:t>
        <w:br/>
        <w:t>Сериалдай созылған мұндай көріністерді күн сайын</w:t>
        <w:br/>
        <w:t>көргенімен дәл бүгінгідей көңілі құлазып, сеңге</w:t>
        <w:br/>
        <w:t>соғылмаған ол, осылардың туыс болын келетініне</w:t>
        <w:br/>
        <w:t>күйінді. Осы үйде жұмыс бабымен тұрғанына өкінді.</w:t>
        <w:br/>
        <w:t>Әсіресе оңаша қалғанда “Ты уже надоела деген не</w:t>
        <w:br/>
        <w:t>деген сөз?” деп сұраған Мақпалға бес жасар Алмат:</w:t>
        <w:br/>
        <w:t>“Қанымды ішіп біттің” деген сөз, түсіндің бе?!” -</w:t>
      </w:r>
    </w:p>
    <w:p>
      <w:r>
        <w:t>деп жауап бергендегі күйзеліс уақыттың айтып</w:t>
        <w:br/>
        <w:t>жеткізе алмайтын ашы шындығы еді. Әсіресе, осы</w:t>
        <w:br/>
        <w:t>сөзді айтып тұрған кезде, әжесін қылқындырып</w:t>
        <w:br/>
        <w:t>өлтіріп жатқан ержеткен жауыздың бейнесі көзіне</w:t>
        <w:br/>
        <w:t>көрініп кеткендегі үрей түгел бойын орап, қыспаққа</w:t>
        <w:br/>
        <w:t>алғандағы қорқынышы... Әсіресе... әсіресе...</w:t>
        <w:br/>
        <w:t>Іші күйіп кетті. “АҺ!” - деді жүрегі аузына</w:t>
        <w:br/>
        <w:t>тығылған Мақпал амалсыз жалынды сыртқа атып.</w:t>
        <w:br/>
        <w:t>Өмір тұманданып, жер бетінде астан-кестен</w:t>
        <w:br/>
        <w:t>жарылыстар пайда болды. Қара жерді қалтыратқан</w:t>
        <w:br/>
        <w:t>гүрсілдерден қалыспай, ендігі гуілі күшті қойыртпақ</w:t>
        <w:br/>
        <w:t>187</w:t>
        <w:br/>
        <w:t>қараға айналған топан су жер бетін толтырып</w:t>
        <w:br/>
        <w:t>келеді. Шығыстан батысқа бет түзеген долы дауыл</w:t>
        <w:br/>
        <w:t>топан сумен тайталасты; астан-кестен сілкініспен</w:t>
        <w:br/>
        <w:t>сіресті; сөйтіп, өңсіз өмірдің өңмеңінен өткенін</w:t>
        <w:br/>
        <w:t>байқатып бақты; амалы таусылған адамдар не жерге</w:t>
        <w:br/>
        <w:t>кірерін, не желге ұшарын, не қара топан ағынымен</w:t>
        <w:br/>
        <w:t>ағарын білмей дал...</w:t>
        <w:br/>
        <w:t>Жүрек көз көрмеген нәрсенің қайғысын тартпақ</w:t>
        <w:br/>
        <w:t>емес. Көзі қарауытып, басы айналған екен.</w:t>
        <w:br/>
        <w:t>Алматтың алғырлығын былдыр-былдырынан-ақ</w:t>
        <w:br/>
        <w:t>аңғарған ол, өзі өте ақылды жігіт болады-ау дейтін</w:t>
        <w:br/>
        <w:t>іштей қуанып. Үш жастан өте келе адамның</w:t>
        <w:br/>
        <w:t>құбылмалы көңіл күйін бағын, қас-қабағыңды андып</w:t>
        <w:br/>
        <w:t>отыратын Алмат, көңілді болсаң жымың-жымың</w:t>
        <w:br/>
        <w:t>қағып, қайта-қайта бетіңе қарайтын да, ренжіп</w:t>
        <w:br/>
        <w:t>отырған кезіңде бала-перішттеге лайық жылайтын</w:t>
        <w:br/>
        <w:t>әдетін басып, еркелегісі келгенінде де еркіне</w:t>
        <w:br/>
        <w:t>бағындырмай, тып-тыныш бола қалатын. Мұндайда</w:t>
        <w:br/>
        <w:t>бет-албаты опыр-топыр жүгіру де тоқталады. Әкесінің</w:t>
        <w:br/>
        <w:t>қолдан жасап берген кішкентай домбырасын қолға</w:t>
        <w:br/>
        <w:t>алып, “мен күйші боламын” деп тыңқылдатып</w:t>
        <w:br/>
        <w:t>қояды. Абай атамыздың қара сөздерінің бас аяғын</w:t>
        <w:br/>
        <w:t>ауыстырып, былдырлайды. “Сен тимесең, мен тимен,</w:t>
        <w:br/>
        <w:t>ішімдегіні тап” -- екі жасар қарындасын мейірлене</w:t>
        <w:br/>
        <w:t>құшақтап, “менің қарындасым” деп бетінен сүйеді.</w:t>
        <w:br/>
        <w:t>Әсіресе, оның аузынан төрт жасқа толмай жатып,</w:t>
        <w:br/>
        <w:t>“Жақсы адамның ашуы жібек орамал кепкенше,</w:t>
        <w:br/>
        <w:t>жаман адам ашуы басы көрге жеткеніше” деген</w:t>
        <w:br/>
        <w:t>сөзді естігенде аузы ашылып, аң-таң болғаны бар.</w:t>
        <w:br/>
        <w:t>Теледидарға тапжылмай отырып қарайтын ол қайта-</w:t>
        <w:br/>
        <w:t>қайта қайталанған бұл сөзді жаттап алған екен.</w:t>
        <w:br/>
        <w:t>Осындайын байқаған сайын, “Шіркін-ай, осы баланы</w:t>
        <w:br/>
        <w:t>қолға алып тәрбиелесе бар ма?!,” дейтін. Баланың</w:t>
        <w:br/>
        <w:t>ерекшелігін мамасының да, әжесінің де талай есіне</w:t>
        <w:br/>
        <w:t>салатын. Бала өмірлік тәрбиенің 95 пайызын 5</w:t>
        <w:br/>
        <w:t>138</w:t>
        <w:br/>
        <w:t>Оның өнер көрсеткен сәттеріндегі суреттерінен</w:t>
        <w:br/>
        <w:t>басқа үзінділер топтастырылған таспалары</w:t>
        <w:br/>
        <w:t>қаншама... Суреттер мен таспалар аса бір</w:t>
      </w:r>
    </w:p>
    <w:p>
      <w:r>
        <w:t>ыждаһаттылықпен қатталған папкасын күнделік</w:t>
        <w:br/>
        <w:t>дәптерімен бірге көзден таса етпей, қашаннан сақтап</w:t>
        <w:br/>
        <w:t>жүргенін өзі де дәл басып айта алмайды.</w:t>
        <w:br/>
        <w:t>Тоғызыншыны бітіріп, дизайн және сәулет</w:t>
        <w:br/>
        <w:t>колледжіне қабылданардан алдын бар болатын бұл</w:t>
        <w:br/>
        <w:t>дүниелер.</w:t>
        <w:br/>
        <w:t>Жылдар жылжуда, қарап, қараудан көзін тойдыра</w:t>
        <w:br/>
        <w:t>алмай келе жатқан жанына жақын қимас суреттер</w:t>
        <w:br/>
        <w:t>еселене түсуде.</w:t>
        <w:br/>
        <w:t>Мағынасыз сурет жинаудан, оны ақтарудан, оны</w:t>
        <w:br/>
        <w:t>ғаламтордан шарқ ұрып іздеуден еш жалыққан</w:t>
        <w:br/>
        <w:t>емес. Оған ұнайды бұл тірлік! Ұнайды оған осы</w:t>
        <w:br/>
        <w:t>тіршілік! Оның бассейнде, фуршетте, өнер көрсету,</w:t>
        <w:br/>
        <w:t>дайындық кезіндегі, медаль алу кезінде, ел жалауын</w:t>
        <w:br/>
        <w:t>иығына салып оң қолын бұлғаған бойда айдын</w:t>
        <w:br/>
        <w:t>бетінде жағалай жүзіп келе жатқан сәті, көп, көп</w:t>
        <w:br/>
        <w:t>қой суреттері.</w:t>
        <w:br/>
        <w:t>Ал мына бір суретін енші ұға алған емес. Жанары</w:t>
        <w:br/>
        <w:t>жабырқау, көзіне ептеп мұң ұялаған. Қастарының</w:t>
        <w:br/>
        <w:t>арасында тігінен гүскен сызық байқалады. Еріндерін</w:t>
        <w:br/>
        <w:t>сәл жымқырып алыпты. Әлдебір жаққа көз салып,</w:t>
        <w:br/>
        <w:t>ойланып тұр. Осы суретін көрген сайын қыздың</w:t>
        <w:br/>
        <w:t>да жүрегі езіліп, одан ойша айналшықтап кетпей</w:t>
        <w:br/>
        <w:t>қояды. Қасына барып, сыр тартқысы келеді. Жұмбақ</w:t>
        <w:br/>
        <w:t>қарастың мәнін ұққысы келеді. Көңілсіз қалпының</w:t>
        <w:br/>
        <w:t>себебін сұрағысы келеді. Білгісі келеді қысқасы.</w:t>
        <w:br/>
        <w:t>Көмегі бола алмаса да білгісі келеді бәрін. Өзімен</w:t>
        <w:br/>
        <w:t>өзі күбірлеп сөйлеп кетеді ол суретке қарап. Сырт</w:t>
        <w:br/>
        <w:t>көз көрсе есі ауған ба дер. Ол суретті жастығының</w:t>
        <w:br/>
        <w:t>үстіне қойып, өзі де жанына бетін таяп қояды.</w:t>
        <w:br/>
        <w:t>- Неге үнсізсің? Қабағың неге түсіп кеткен? -</w:t>
        <w:br/>
        <w:t>дейді күбірлеп. Фигуристің суреттегі бейнесі кірпік</w:t>
        <w:br/>
        <w:t>қақпайды. Бұл жауабы болмас сұрақтарды тізе</w:t>
        <w:br/>
        <w:t>130</w:t>
        <w:br/>
        <w:t>ЖАйУа</w:t>
        <w:br/>
        <w:t>2(7:222-</w:t>
        <w:br/>
        <w:t>Алып “Джип” тағы да зымырап келеді. Жанна</w:t>
        <w:br/>
        <w:t>мәшиненің айнасынан жүргізушпіге көз тастады: да,</w:t>
        <w:br/>
        <w:t>бұл “Джип” те әлгі өзі қашып құтылған “мекеменің”</w:t>
        <w:br/>
        <w:t>жансызы екенін түсінді. Ішінен:</w:t>
        <w:br/>
        <w:t>- Бәрібір құтылам, - деп күбірлеген ол</w:t>
        <w:br/>
        <w:t>жұдырығын тас қылып түйіп алды. Жүйткіген</w:t>
        <w:br/>
        <w:t>“Джип” қайтадан әлгі зәулім сарайдың жанына</w:t>
        <w:br/>
        <w:t>келіп тоқтады. “Жанна не түсерін, не түспесін білмей</w:t>
        <w:br/>
        <w:t>отырып қалды. Түссе кірер жері белгілі, түспесе</w:t>
        <w:br/>
        <w:t>қашанғы отыра бермек. Біраз отырды. Енді көзі</w:t>
        <w:br/>
        <w:t>қарауытып, әлсірей бастады. Буын-буындары</w:t>
        <w:br/>
        <w:t>дірілдеп, бойынан қуат қашты. Қара көзілдірік</w:t>
        <w:br/>
        <w:t>киген жүргізуіші де ләм-мим деп тіл қатқан жоқ.</w:t>
        <w:br/>
        <w:t>Бұрқыратып тылымын тшпегіп үнсіз отыр.</w:t>
        <w:br/>
        <w:t>Мәттинесінде және біреудің отырғанын ұмытып</w:t>
        <w:br/>
        <w:t>кеткендей. Жанна да қайтер екен дегендей қыбыр</w:t>
        <w:br/>
        <w:t>етпей отыра берді. Көзіне үйқы толып, ақыры</w:t>
      </w:r>
    </w:p>
    <w:p>
      <w:r>
        <w:t>қалғып кеткен екен. Сәлден кейін әлдебір</w:t>
        <w:br/>
        <w:t>дыбыстардан мүлгіген басын тез көтеріп алды. Көзі</w:t>
        <w:br/>
        <w:t>шайдай ғітылды. Айнала жап-жарық. Таң атып</w:t>
        <w:br/>
        <w:t>кеткен екен. .Лена есімді көрші келіншек есіктің</w:t>
        <w:br/>
        <w:t>қоңырауын қайта-қайта басып, тұтқасын қайта-</w:t>
        <w:br/>
        <w:t>қайта жұлқиды. “Жанна орнынан атып тұрып,</w:t>
        <w:br/>
        <w:t>сағатқа қараса 10 болыпты. Барып есікті ашты,</w:t>
        <w:br/>
        <w:t>түсінен әлі айығып болмаған ол көршінің бірде-бір</w:t>
        <w:br/>
        <w:t>сөзін ұққан жоқ.</w:t>
        <w:br/>
        <w:t>10 516 145</w:t>
        <w:br/>
        <w:t>Ш) / ШЕ</w:t>
        <w:br/>
        <w:t>с 252242</w:t>
        <w:br/>
        <w:t>береді, - Жүзің неге сынық? Жаныңды не ауыртты,</w:t>
        <w:br/>
        <w:t>әлде, кім дейін бе? (Жабырқаулы ғой жүзің, жүрегің</w:t>
        <w:br/>
        <w:t>жаралы ма? Айттпы? Өткір де ойлы көздеріңе мұң</w:t>
        <w:br/>
        <w:t>тұнып қалыпты? Рухың ше, рухың қайда өзгелерді</w:t>
        <w:br/>
        <w:t>рухтандыратын? Өткір де, ойлы көздерің ше адамды</w:t>
        <w:br/>
        <w:t>көп телміртетін? Сүйкімді де, сұсты бейнең қайда</w:t>
        <w:br/>
        <w:t>өзгелерге жылу беретін? Мұз айдынында жалғыз</w:t>
        <w:br/>
        <w:t>аққудай жүзіп жүрген сәтінде кеудеңнен сезілетін</w:t>
        <w:br/>
        <w:t>қайратың қайда? Өзгелерді өмірге, сұлулыққа,</w:t>
        <w:br/>
        <w:t>шынайылыққа іңкәр еткен ер бітімің қайда? Неге</w:t>
        <w:br/>
        <w:t>үндемейсің? Неге мұңдысың? - Суреттегі тұнық</w:t>
        <w:br/>
        <w:t>жанарлар бір жерге қадалған қалпы. Бұның</w:t>
        <w:br/>
        <w:t>сұрақтарының бітетін түрі көрінбейді. Өз-өзімен</w:t>
        <w:br/>
        <w:t>күбірлеп қойғаны болмаса, жауап қайырмаса</w:t>
        <w:br/>
        <w:t>қайырмасын, сұрак қоя бергісі келді.</w:t>
        <w:br/>
        <w:t>- Ауыр ойдасың ба?! Сенің көңіліңді бұрған,</w:t>
        <w:br/>
        <w:t>сөйтіп тағдыр оны сенен жыраққа алып кеткен,</w:t>
        <w:br/>
        <w:t>сен сүйген сол әйел заты аса сұлу да емес еді</w:t>
        <w:br/>
        <w:t>ғой... Сүйе білгенің үлшін оның да мұң болғаны</w:t>
        <w:br/>
        <w:t>ғой? Кеткені үшін қадірі асып тұрғаны болар, егер</w:t>
        <w:br/>
        <w:t>оған тағдыр жазып қосылғанның өзінде, жылдар</w:t>
        <w:br/>
        <w:t>өте, сендегі адал жүрек айнымасы анық болса да,</w:t>
        <w:br/>
        <w:t>сезімтал да сері көңіл көз қиығын бір салуын</w:t>
        <w:br/>
        <w:t>салар еді ғой өзге сұлуға... Олай емес деп айтып</w:t>
        <w:br/>
        <w:t>көрші. Кім сенер екен? - Күбірлеп жатқан қыз өз-</w:t>
        <w:br/>
        <w:t>өзінен жымиып қойды. -...Бұл сөздер - мендегі</w:t>
        <w:br/>
        <w:t>қызғаныштың қып-қызыл шоғы ғой.</w:t>
        <w:br/>
        <w:t>Сенің ыстық лебізіңе ие болған сол актриса</w:t>
        <w:br/>
        <w:t>несімен артық болды екен? Сендегі өр жүректі</w:t>
        <w:br/>
        <w:t>селт еткізіп, дір еткізген жаны көктем мен жаздай</w:t>
        <w:br/>
        <w:t>болғаны ғой сүйгеніңнің. Сенің жүрегіңді билеген</w:t>
        <w:br/>
        <w:t>жаратылысқа өртеніп, лаулап қараймын-ау... лаулап,</w:t>
        <w:br/>
        <w:t>өртеніп, лаулап.</w:t>
        <w:br/>
        <w:t>Қол жеткізбес болсаң несіне жолықтың)?! Несіне?</w:t>
        <w:br/>
        <w:t>Бекер көргем ғай сені. Саған қол жеткеннің де</w:t>
        <w:br/>
        <w:t>тағдыры ауыр-ау, іштей сені сүйгеніңнен</w:t>
        <w:br/>
        <w:t>181</w:t>
      </w:r>
    </w:p>
    <w:p>
      <w:r>
        <w:t>деп, есіктің кіреберісінде тұрған әлгі қоңыр костюм-</w:t>
        <w:br/>
        <w:t>шалбардағы жігітке қарап, көзін қысып, ым қақты.</w:t>
        <w:br/>
        <w:t>Іштей “құтылдым-ау” деп баспалдақпен тездетіп</w:t>
        <w:br/>
        <w:t>түсе берді, кірпік қағып үлгермей алдынан сау</w:t>
        <w:br/>
        <w:t>етіп бес-алты жігіт шыға келді. Түсіп келе жатқан</w:t>
        <w:br/>
        <w:t>баспалдағымен қайта жоғары көтеріліп, қаша</w:t>
        <w:br/>
        <w:t>жөнелді. Әлгілер қуып келеді. Үшінші, төртінтіпі,</w:t>
        <w:br/>
        <w:t>сегізінші қабатқа келіп жетті. Көтерілер басқа қабат</w:t>
        <w:br/>
        <w:t>болмағаннан кейін ақыры ұсталып қалды. Түстері</w:t>
        <w:br/>
        <w:t>суық жігіттер бұны қолтықтап, төменге қайта түсіріп</w:t>
        <w:br/>
        <w:t>келе жатыр. Жұлқынып, тістеп, қарулы қолдардан</w:t>
        <w:br/>
        <w:t>босанып алған (Жанна қайта қаша жөнелді.</w:t>
        <w:br/>
        <w:t>Баспалдақпен төмен қарай зуылдай ұшып барады.</w:t>
        <w:br/>
        <w:t>Ентігіп, “жеттім-ау, әйтеуір, қазір қалың көпшіліктің</w:t>
        <w:br/>
        <w:t>ішіне кіріп жоқ боламын”, - деген оймен бірініші</w:t>
        <w:br/>
        <w:t>қабатқа түсе бергенде алдынан төрт-бесеуі тағы</w:t>
        <w:br/>
        <w:t>шыға келді. “Біткен жерім осы екен ғой”, деп</w:t>
        <w:br/>
        <w:t>ойлаған қыз екі қолын көтеріп, жеңілді.</w:t>
        <w:br/>
        <w:t>Бұлар ЖАаннаны әлдебір зәулім сарайға алып</w:t>
        <w:br/>
        <w:t>келді. Ақ мәрмәр тастан тұрғызылған қабырғалар</w:t>
        <w:br/>
        <w:t>жалт-жұлт етіп, көздің жауын алып барады.</w:t>
        <w:br/>
        <w:t>“Неткен, ғажап!” - деп іппінен тамсанып қояды.</w:t>
        <w:br/>
        <w:t>Сәлден соң әр жерден жартылай жалаңаш, дарақы</w:t>
        <w:br/>
        <w:t>күлген қыздар көріне бастады. Бара-бара бұндай</w:t>
        <w:br/>
        <w:t>қыздар көбейіп кетті. Бірақ қандай сұлу десеңші.</w:t>
        <w:br/>
        <w:t>Тек сымбаттылары әрі келбеттілері ғана жиналған.</w:t>
        <w:br/>
        <w:t>Тырсиып іпалбарланған екі қыз “Жаннаны ертіп</w:t>
        <w:br/>
        <w:t>төртінші қабатқа көтерілді. Шағын ғана бөлмеде</w:t>
        <w:br/>
        <w:t>кең етек көгілдір көйлек киіп, басына ақ жаулық</w:t>
        <w:br/>
        <w:t>салған әжей отыр екен. Мұның келгенін көріп,</w:t>
        <w:br/>
        <w:t>“жаныма келіп отыр” дегендей ишара білдіріп,</w:t>
        <w:br/>
        <w:t>орындықты нұсқады. Қыз аяғын тырп-тырп басып,</w:t>
        <w:br/>
        <w:t>нұсқаған орындығына отырды.</w:t>
        <w:br/>
        <w:t>- Ал, қызым, - деп сөз бастады әжей. - Сен</w:t>
        <w:br/>
        <w:t>бізден қорықпа, мұндағы қыздар өзің секілді жастар.</w:t>
        <w:br/>
        <w:t>“Не кием, не ішемін” демейді, жағдайларын толық</w:t>
        <w:br/>
        <w:t>141</w:t>
        <w:br/>
        <w:t>белер»</w:t>
        <w:br/>
        <w:t>жасқа дейін алады екен. Мына баланың тәрбиесін</w:t>
        <w:br/>
        <w:t>ақсатын, психологиясын бұзып аласыңдар ма деп</w:t>
        <w:br/>
        <w:t>қорқамын деп те айтқаны бар. Оны түсінетін тобыр</w:t>
        <w:br/>
        <w:t>бар ма?! Бірін-бірі үндемес мылтықпен атып әуре.</w:t>
        <w:br/>
        <w:t>Суық жүректен жылы сөз қайдан шықсын?!</w:t>
        <w:br/>
        <w:t>Өжет те өткір, ақылды да алғыр жеткіншектің</w:t>
        <w:br/>
        <w:t>жарқыраған күнін тұман тұмшалап, бұлт басқандай.</w:t>
        <w:br/>
        <w:t>Өйткені кішкентай баладағы үлкен қасиеттердің</w:t>
        <w:br/>
        <w:t>орнына алпыс пайызға жуық өшпенділік пен “қап</w:t>
        <w:br/>
        <w:t>сендерді ме” деген ызаның бастау алғаны қаппан, -</w:t>
        <w:br/>
        <w:t>деп ойлады ойы онға, санасы санға бөлінген Мақпал.</w:t>
        <w:br/>
        <w:t>Иә, алпыс пайыз. Тең жарымынан асқан нәрсе</w:t>
        <w:br/>
        <w:t>қашанда өз басымдылығын көрсетері хақ. Біраз</w:t>
        <w:br/>
        <w:t>уақыт тұрған әр күнінде еститіні тек қана</w:t>
        <w:br/>
        <w:t>ескертулерге тап болатын құлақ қызметтері мен</w:t>
        <w:br/>
        <w:t>көз куәлары қойсын ба? “Осы кезге дейін киіміңді</w:t>
        <w:br/>
        <w:t>дұрыс кие алмайсың; осы кезге дейін тамағыңды</w:t>
      </w:r>
    </w:p>
    <w:p>
      <w:r>
        <w:t>дұрыстап іше алмайсың; аяғынды оңдап кимейсің”</w:t>
        <w:br/>
        <w:t>тағы басқа толып жатқан ескертулерге екі құлағы</w:t>
        <w:br/>
        <w:t>ғана қызмет ететіндей. Ал екі көзі дүрсе қоя</w:t>
        <w:br/>
        <w:t>берудің куәсі болудан әрі аспады. Өкпесін кере</w:t>
        <w:br/>
        <w:t>шыққан ішікі өкініші екі иығын көтеріп барып</w:t>
        <w:br/>
        <w:t>сылқ еткізіп тастағанда, ауыр күрсінісі ауыз-</w:t>
        <w:br/>
        <w:t>мұрнынан бір-ақ шықты. “Міне, былай ки, былай</w:t>
        <w:br/>
        <w:t>іі, жақсы бала былай отырады” деп айтып түсіндіру</w:t>
        <w:br/>
        <w:t>бұл жанұяға жат қылық екенін әбден ұғынды.</w:t>
        <w:br/>
        <w:t>Күндіз былай тұрсын түнде де әжесінің бірдеңелерді</w:t>
        <w:br/>
        <w:t>мыжыңдап, ұрсып жатқанын талай естіді. “Шіркін-</w:t>
        <w:br/>
        <w:t>ай, бұрынғы әжелер ертегі айтып, мағыналы</w:t>
        <w:br/>
        <w:t>әңгімелер айтып, маңдайынан сипап ұйықтатушы</w:t>
        <w:br/>
        <w:t>еді-ау?” - деді іші жылап, сорлы баланы аяп.</w:t>
        <w:br/>
        <w:t>Ертегі тұрмақ жасына сай бір ауыз жылы сөз</w:t>
        <w:br/>
        <w:t>білмейтін мұндайды “надан” демеуге лажың қалды</w:t>
        <w:br/>
        <w:t>ма, - деді жанарынан ытқып шыққан ыстық жасты</w:t>
        <w:br/>
        <w:t>етегіне домалатып.</w:t>
        <w:br/>
        <w:t>139</w:t>
        <w:br/>
        <w:t>қарастырғанбыз. Алдағы уақытта сен де үйреніп</w:t>
        <w:br/>
        <w:t>кетесің, - деді. Сөзін ашып айтпаса да, істің мән-</w:t>
        <w:br/>
        <w:t>жайын ұққан ол әбжыландай болып елестеген ақ</w:t>
        <w:br/>
        <w:t>шашты әжкеге қарап қалыпты. “Қыздарды шетел</w:t>
        <w:br/>
        <w:t>асыру” деген сияқты сөздерді баспасөз бетінен оқып</w:t>
        <w:br/>
        <w:t>қалушы еді, біздің Қазақстанда да сондай “мекеме”</w:t>
        <w:br/>
        <w:t>бар екен-ау, сірә?” - деп қояды ішінен. Қорқу,</w:t>
        <w:br/>
        <w:t>үрку деген сезімнің қайда кеткені белгісіз, қонаққа</w:t>
        <w:br/>
        <w:t>келгендей “Сарыағаштың” суын ішіп, ол бейқам</w:t>
        <w:br/>
        <w:t>отыр. Осы “мекеме” жайлы накты мәліметтер мен</w:t>
        <w:br/>
        <w:t>деректер жинап, мықты мақала жазбасам, - деп</w:t>
        <w:br/>
        <w:t>ішінен күбірлеп қояды. Сонымен, бұлар әжейдің</w:t>
        <w:br/>
        <w:t>алдында ұзақ отырмай төменге қайта түсті. Әр</w:t>
        <w:br/>
        <w:t>есік-терезенің жанында қаруланған күзет тұр. Жанна</w:t>
        <w:br/>
        <w:t>ақ мәрмәр лабиринт-сарайдан оңай құтылып шыға</w:t>
        <w:br/>
        <w:t>алмасын сезініп келеді. Негпе түрлі амал, айла</w:t>
        <w:br/>
        <w:t>ойлап, соңында бәрібір оның іске аспасын білгенде</w:t>
        <w:br/>
        <w:t>жүрегіне қорқыныпн ұялай бастады. Шын сасайын</w:t>
        <w:br/>
        <w:t>деді. “Гым болмаса осы көргендерімді жазамын</w:t>
        <w:br/>
        <w:t>ғой, одан да мына “тас” қамалдан қаттып шығуды</w:t>
        <w:br/>
        <w:t>ойластыру маңыздырақ секілді”, - деп түйді.</w:t>
        <w:br/>
        <w:t>Қараңғылық қоюлана бастады. Уақыт өткен сайын,</w:t>
        <w:br/>
        <w:t>зәресі зәр түбіне кетіп, мазасы қашты. Ебін тауып</w:t>
        <w:br/>
        <w:t>шығып кетуге сақинадай саңылау жоқ. Жан-</w:t>
        <w:br/>
        <w:t>жағының бәрі оттай жанып тұрған қасқыр көздер.</w:t>
        <w:br/>
        <w:t>Өзінің үркіп тұрғанын сездіргісі келмей, езуіне</w:t>
        <w:br/>
        <w:t>шылым қыстырып, қайдағы былапыт сөздермен</w:t>
        <w:br/>
        <w:t>ауыздарын былғап тұрған қыздардың жанына барды.</w:t>
        <w:br/>
        <w:t>Сыр білдірмегенсіп, әлденелерді сұрап, солармен</w:t>
        <w:br/>
        <w:t>бірге күліп қояды. Осы кезде шеткеріректе тұрған</w:t>
        <w:br/>
        <w:t>үстелді айнала үп қыз келіп жайғасты. Дудыраған</w:t>
        <w:br/>
        <w:t>шаштарын көтеріп, шекелеріне лента байлаған,</w:t>
        <w:br/>
        <w:t>қолдарына қара қолғап киіп, кеудесіне бір</w:t>
        <w:br/>
        <w:t>жапырақтан бірдеме іліп алыпты. Он сантиметр</w:t>
        <w:br/>
        <w:t>былғарыдан тігілген қара шортыларының барынан</w:t>
        <w:br/>
        <w:t>жоғы тәуір болутшы ма еді.</w:t>
        <w:br/>
        <w:t>142</w:t>
      </w:r>
    </w:p>
    <w:p>
      <w:r>
        <w:t>Ф.ковба (/4&lt;беҙи</w:t>
        <w:br/>
        <w:t>сүртті. Жүректің асауша тебініп тұрғанын Назым</w:t>
        <w:br/>
        <w:t>сезді. Білек тамырлары екі қолына дес бермей, бір</w:t>
        <w:br/>
        <w:t>лақтырып, бір іліп алғандай еді. Ауакөк “Тойота”</w:t>
        <w:br/>
        <w:t>зәулім үйлердің арасынан шыққан бетте аялдамаға</w:t>
        <w:br/>
        <w:t>тоқтады.</w:t>
        <w:br/>
        <w:t>- Үйіңе дейін ттығарып салайын, сөмкең ауыр</w:t>
        <w:br/>
        <w:t>сияқты.</w:t>
        <w:br/>
        <w:t>- Өзім-ақ, - деді Назым Ерланға:</w:t>
        <w:br/>
        <w:t>- Сау бол, - деп, қолын ұсынды.</w:t>
        <w:br/>
        <w:t>Ерлан қолын қысып, бетінен сүйді.</w:t>
        <w:br/>
        <w:t>- Сау бол.</w:t>
        <w:br/>
        <w:t>164</w:t>
        <w:br/>
        <w:t>алып, тіпті оны жарты бағасына сатқан кездері де</w:t>
        <w:br/>
        <w:t>болды. Сол өктемдіктің үұштққыны өз қарындасын</w:t>
        <w:br/>
        <w:t>іштей қынжылысқа түсіріп, оқтын-оқтын жанарына</w:t>
        <w:br/>
        <w:t>жас үйіріп, сағыныш сезімін арттырады.</w:t>
        <w:br/>
        <w:t>Иә, бүгін де кеш батты. Мамасы бүгін де келмеді.</w:t>
        <w:br/>
        <w:t>Әбден қоқан-лоқы жасауға үйреніп алған Алмас,</w:t>
        <w:br/>
        <w:t>шифоньерден киімін алғызып, өтектетті. Шыттай</w:t>
        <w:br/>
        <w:t>киініп, тағы да үйінен шығып кетті. Есігі айқара</w:t>
        <w:br/>
        <w:t>ашылып қалған шифоньерден мамасының көйлегін</w:t>
        <w:br/>
        <w:t>алып, біраз қарап тұрған Жұпар, көйлекті құшақтап</w:t>
        <w:br/>
        <w:t>жылап жіберді.</w:t>
        <w:br/>
        <w:t>Ол ұзақ жылады. Жалдамалы жұмыста жүретін</w:t>
        <w:br/>
        <w:t>әкесі мұның бірінен де хабарсыз еді. Тапқанына</w:t>
        <w:br/>
        <w:t>ішіп келетін әкесі үйге сүріне келіп құлағаннан</w:t>
        <w:br/>
        <w:t>қор ете түсіп, таң ата жұмысына қайта кететін.</w:t>
        <w:br/>
        <w:t>Тәрбие атты қасиетті ұғымды тексіз дүниеге</w:t>
        <w:br/>
        <w:t>алмастырып алған ананы ойлағанда, “алыстан</w:t>
        <w:br/>
        <w:t>арқалағантша, жақыннан дорбала” деген мақал</w:t>
        <w:br/>
        <w:t>төбемнен төніп тұрып қарағандай болды. Ішкілікке</w:t>
        <w:br/>
        <w:t>берілген әке әлсіздігі мен балаларының болашағын</w:t>
        <w:br/>
        <w:t>ойламаған ана парықсыздығы екі бірдей күнәсіз</w:t>
        <w:br/>
        <w:t>жанды, өмірге енді ғана қадам басып келе жатқан</w:t>
        <w:br/>
        <w:t>жас үмітті бірте-бірте жол іпетіне шығарып барады.</w:t>
        <w:br/>
        <w:t>Әттен, жалған дүние-ай...</w:t>
        <w:br/>
        <w:t>151</w:t>
        <w:br/>
        <w:t>әп-сәтте көкке де көтереді, лезде асқақ абыройын</w:t>
        <w:br/>
        <w:t>күлге айналдырып, жермен-жексен етеді. Әйелдің</w:t>
        <w:br/>
        <w:t>қас-қабағының өзі жарын қадірлі етеді, әйтпесе</w:t>
        <w:br/>
        <w:t>көзімен жер іпұқытып, өзгелерге табалттырады.</w:t>
        <w:br/>
        <w:t>Бұл дүние-тұрмыстың барлық қыр-сыры мен үңгір-</w:t>
        <w:br/>
        <w:t>шұңқыры, тегісі мен жотасы әйелге байланысты.</w:t>
        <w:br/>
        <w:t>Жақсы жар жолыққан әйелдің ақылы өзінде,</w:t>
      </w:r>
    </w:p>
    <w:p>
      <w:r>
        <w:t>берекесі үйінде, сәні мен сенімі болмақ. Жаратқан</w:t>
        <w:br/>
        <w:t>тәтенің осы жағына қырындау қараған болар.</w:t>
        <w:br/>
        <w:t>Тағдырының осынау осал тұсы тәте өмірінде</w:t>
        <w:br/>
        <w:t>опырайып аңғарылады. Жаратқаннан тәтеге төрт</w:t>
        <w:br/>
        <w:t>перзент жазылған, тәте әке болып балаларын әсте</w:t>
        <w:br/>
        <w:t>шерткен емес. Балажанды “жүрегі балаларының</w:t>
        <w:br/>
        <w:t>дегенін болдырып, беттерінен қақпай, аяқтандырып</w:t>
        <w:br/>
        <w:t>келеді, Дана ел әлдекім игі іс атқарса әкесін аузына</w:t>
        <w:br/>
        <w:t>алып:</w:t>
        <w:br/>
        <w:t>- Асылдың сынығы да, әкесі тпіркін де кеңнейіл,</w:t>
        <w:br/>
        <w:t>одан асып қайда барады дейсің, - деп ризашылық</w:t>
        <w:br/>
        <w:t>көңілдерін білдірсе, жаратпаған әрекетке:</w:t>
        <w:br/>
        <w:t>- Пәлентшедей әкесі бар, бұл оның не қылғаны,</w:t>
        <w:br/>
        <w:t>тәйірі, жақсыдан туғандығы қай қырда қалған, -</w:t>
        <w:br/>
        <w:t>деп кейіс білдіріп жатады. Аллдағы бар үміті мен</w:t>
        <w:br/>
        <w:t>тілегі - “перзенттерім” деген тәтенің жерге қараған</w:t>
        <w:br/>
        <w:t>жүзін көрсетпегей, Алла.</w:t>
        <w:br/>
        <w:t>Флагда 2604</w:t>
        <w:br/>
        <w:t>ҚИЯЛДА ҚАЛҒАН НАЗЫМ</w:t>
        <w:br/>
        <w:t>ЕС</w:t>
        <w:br/>
        <w:t>- Мұрат! Мұрат деймін!</w:t>
        <w:br/>
        <w:t>- О не? - Екпіндеп келген Ерлан ентігін басар</w:t>
        <w:br/>
        <w:t>емес.</w:t>
        <w:br/>
        <w:t>- Не болды сонша ентігіп?</w:t>
        <w:br/>
        <w:t>- Не болса да, болды бүгін. Мұрат-ей! Бүгін бір</w:t>
        <w:br/>
        <w:t>сұраулы күн болды. Тапа-тал түсте бір сұлуға</w:t>
        <w:br/>
        <w:t>жолығам деп ойлаппын ба?</w:t>
        <w:br/>
        <w:t>- Сұлуға жолықпай жүргендей, әңгімесінің түрін,</w:t>
        <w:br/>
        <w:t>серісымақтың,.</w:t>
        <w:br/>
        <w:t>- Дұ-ры-ыс! Айтқаның дұрыс. Серісымақтан садаға</w:t>
        <w:br/>
        <w:t>кетсем болады ғой, - деп айқара ашылған</w:t>
        <w:br/>
        <w:t>саусақтарымен шашын қайта-қайта сипап, басын</w:t>
        <w:br/>
        <w:t>ұстай отыра кетті Ерлан.</w:t>
        <w:br/>
        <w:t>- Өзіңе не көрінді бүгін? - Танымай қалған</w:t>
        <w:br/>
        <w:t>адамындай таң қала қараған Мұрат: - Күйзеліп</w:t>
        <w:br/>
        <w:t>отырғаныңа қарағанда-а-а... - ар жағын жұтып</w:t>
        <w:br/>
        <w:t>қойғандай тамағы кілт ете қалды.</w:t>
        <w:br/>
        <w:t>- Иә, көрінді бүгін. Бір періште жалт етіп</w:t>
        <w:br/>
        <w:t>көрінді де, ғайып болды.</w:t>
        <w:br/>
        <w:t>- Есің дұрыс па өзі? Сері, сері деген сайын</w:t>
        <w:br/>
        <w:t>сергелдеңге айналып барасың ғой. Қай-қайдағыны</w:t>
        <w:br/>
        <w:t>сандырақтамай тек отыр. Айдай әйелің, сүп-сүйкімді</w:t>
        <w:br/>
        <w:t>ұл-қыздарыңның алдында айтып отырғаның</w:t>
        <w:br/>
        <w:t>күпірлік.</w:t>
      </w:r>
    </w:p>
    <w:p>
      <w:r>
        <w:t>- Ой, сен де бір! - Қолын бір сілтеген Ерлан</w:t>
        <w:br/>
        <w:t>орнынан тұрды да, төр бөлмедегі жатағына барып</w:t>
        <w:br/>
        <w:t>жантайды. Көзін жұмып, тәтті қиялға берілгісі</w:t>
        <w:br/>
        <w:t>келді. Онысынан да түк шықпады. Көзін мейлі</w:t>
        <w:br/>
        <w:t>жұмсын, мейлі ашсын, оқиға өн-бойын орай берді.</w:t>
        <w:br/>
        <w:t>Өмірі жығылып көрмеген көңіл шіркіннен жұдырық</w:t>
        <w:br/>
        <w:t>158</w:t>
        <w:br/>
        <w:t>БҮГІН ДЕ КЕШ БАТТЫ</w:t>
        <w:br/>
        <w:t>йды,</w:t>
        <w:br/>
        <w:t>Кеш батып, ымырт үйірілсе Жұпардың жанарына</w:t>
        <w:br/>
        <w:t>да уайым мен сағыныш ұялайтын болды.</w:t>
        <w:br/>
        <w:t>- Мамам бүгін де келмеді, - деп күрсінді іштен,</w:t>
        <w:br/>
        <w:t>З-сыныпта оқитын (ЖҰұпардың анасы алыс қалаларда</w:t>
        <w:br/>
        <w:t>сауда жасайды. Табысты сапары тіпті 2-3 айға да</w:t>
        <w:br/>
        <w:t>созылады. Жаңа оқу жылының басталуына орай</w:t>
        <w:br/>
        <w:t>келіп, балаларын шыттай киіндіріп, беретінін беріп,</w:t>
        <w:br/>
        <w:t>ендігі үй-жабдықтардың кем-кетігін түгендеу</w:t>
        <w:br/>
        <w:t>мақсатында сауда сапарына кеткеніне де, міне,</w:t>
        <w:br/>
        <w:t>үшінші айға ұласыпты. Бұл жолғы Жоұпардың</w:t>
        <w:br/>
        <w:t>сағынышты мұңға ұласып, тал бойын мүсәпірлік</w:t>
        <w:br/>
        <w:t>пен қорқыныш сезімі билей бастады. Қашанда әлсізді</w:t>
        <w:br/>
        <w:t>Әлдінің билейтіні заңды құбылыс емес пе? 10-</w:t>
        <w:br/>
        <w:t>сыныпта оқитын ағасы Алмас Ж&lt;ұтарға өз үстемдігін</w:t>
        <w:br/>
        <w:t>көрсетіп, айтқанын екі етпей орындауын талап</w:t>
        <w:br/>
        <w:t>ететінді шығарыпты. Онсыз да үй шпаруаларын әлі</w:t>
        <w:br/>
        <w:t>келгенше айттырмай атқаратын "Жұпарға аяушылық</w:t>
        <w:br/>
        <w:t>танытып, көмек көрсетудің орнына Алмас ағасы</w:t>
        <w:br/>
        <w:t>шөлдесе жатып алып сусын сұрайтын болды. Тіпті</w:t>
        <w:br/>
        <w:t>қол көтеріп қорқытатын әдетті де гшығарды. Ондай</w:t>
        <w:br/>
        <w:t>өктемдік мінез Алмастың бойын билегеніне екі-үш</w:t>
        <w:br/>
        <w:t>жыл болып қалған еді. Жанұялық жағдайдың</w:t>
        <w:br/>
        <w:t>әлегінде жүрген анасы баланы тәрбиелеуге де шамасы</w:t>
        <w:br/>
        <w:t>келмей, тәрбиені ырқынан іпығарып алғанын</w:t>
        <w:br/>
        <w:t>сезбеген де болатын. Таразы басы тең түспеген</w:t>
        <w:br/>
        <w:t>жағдайда келеңсіздіктің болатыны заңды да. Алмас</w:t>
        <w:br/>
        <w:t>өз үстемдігін мектептегі әлі жеткен балаларға</w:t>
        <w:br/>
        <w:t>көрсетіп, қорқытып ақша алып жүрді. Әрбір жастың</w:t>
        <w:br/>
        <w:t>бойында болатын өтпелі кезең бұл қылығын дамыта</w:t>
        <w:br/>
        <w:t>түскені сонтпалық, балалардың жол билетін тартып</w:t>
        <w:br/>
        <w:t>150</w:t>
        <w:br/>
        <w:t>% жолга,</w:t>
        <w:br/>
        <w:t>осыны да күйеу деп жүрсің бе?! Шалбарының</w:t>
        <w:br/>
        <w:t>басына, белдігінің астына қарап қалған бір сорлы</w:t>
        <w:br/>
        <w:t>ғой, не табысы жақсы болса екен жуас неменің,</w:t>
        <w:br/>
        <w:t>жездеңді көрдің бе қалай? Ой, аққкөңілдім-ай, аузың</w:t>
        <w:br/>
        <w:t>ашылып, өмірден осылай аңқайып өтпексің бе? -</w:t>
        <w:br/>
        <w:t>тағы сондай сөздерді күніне ішәй үстінде айтатын</w:t>
        <w:br/>
        <w:t>әдетке айналдырды. Бұл сөздер Гүлсімнің жүрегін</w:t>
        <w:br/>
        <w:t>жаралай бастады. Күйеуімен ұрысып қала беретін</w:t>
        <w:br/>
        <w:t>болды.</w:t>
      </w:r>
    </w:p>
    <w:p>
      <w:r>
        <w:t>- Саған не болған, тіпті, өзгеріп барасың ғой,</w:t>
        <w:br/>
        <w:t>деген жолдасының сөзіне інамдана қарайды.</w:t>
        <w:br/>
        <w:t>Көңілсіздік басқан кеудесін көтеруге шамасы да</w:t>
        <w:br/>
        <w:t>келмеген Гүлсім қалай болса солай жүре беретінді</w:t>
        <w:br/>
        <w:t>шығарды. Өңі сынып, тшартпағандық сезілді. Ал</w:t>
        <w:br/>
        <w:t>тама-тама көлге айналған атцы сөздер санасын улап,</w:t>
        <w:br/>
        <w:t>сәл нәрсеге шыдамсыздық танытатын жағдайға</w:t>
        <w:br/>
        <w:t>жетті. Сөйтіп жүргенде бір күні түнгі он екі</w:t>
        <w:br/>
        <w:t>шамасында күйеуімен қатты керісіп қалды. Әйел</w:t>
        <w:br/>
        <w:t>затына аса құрметпен қарайтын күйеуінің амалы</w:t>
        <w:br/>
        <w:t>әбден құрыды. Қой дегеніне көнбесіне көзі әбден</w:t>
        <w:br/>
        <w:t>жетіп, көтеріліп кеткен күйеуі:</w:t>
        <w:br/>
        <w:t>- Неменені міндет санап тұрсың, туып берген</w:t>
        <w:br/>
        <w:t>балаң міндет пе маған! - деп ұйықтап жатқан</w:t>
        <w:br/>
        <w:t>баланы жұлып алып, лақтырып жібермекші болғанда</w:t>
        <w:br/>
        <w:t>жанұшыра айқайлаған Гүлсім баласына жармасты.</w:t>
        <w:br/>
        <w:t>Баласын бауырына басып, солқылдап қоя берген</w:t>
        <w:br/>
        <w:t>Гүлсімнің денесі дірілдеп, белгісіз күйге түсті.</w:t>
        <w:br/>
        <w:t>- Не істедім? Не болды маған? Мен не істеп</w:t>
        <w:br/>
        <w:t>жүрмін? - деген сұрақтарға көміліп, көп жылады.</w:t>
        <w:br/>
        <w:t>Мұның барлығы дұшпан тірлігі екенін түсініп,</w:t>
        <w:br/>
        <w:t>ертеңінде-ақ пәтер жалдап ішығып кетті.</w:t>
        <w:br/>
        <w:t>2002-жыл</w:t>
        <w:br/>
        <w:t>149</w:t>
        <w:br/>
        <w:t>жегендей күйде. Басы дыңылдап, сезімдерге таланып-</w:t>
        <w:br/>
        <w:t>ақ жатыр. Осы уақытқа дейінгі серілігін бүгінгі</w:t>
        <w:br/>
        <w:t>қимастық сезім сабалап тастағандай. Астан-кестен</w:t>
        <w:br/>
        <w:t>күйге түскенін анық сезген Ерлан:</w:t>
        <w:br/>
        <w:t>- Мұрат-ей! - деді тағы да.</w:t>
        <w:br/>
        <w:t>- Не!</w:t>
        <w:br/>
        <w:t>- Келіші, бір-бір стақан інтейік!</w:t>
        <w:br/>
        <w:t>- Қойшы, Ерлан! Кешкі алтыда кездесуіміз бар,</w:t>
        <w:br/>
        <w:t>білесің. Жтұмысымыз ойдағыдай орындалса ертең</w:t>
        <w:br/>
        <w:t>ауылға жүрейін деп отырмыз.</w:t>
        <w:br/>
        <w:t>- Ендегпе, жиналысқа өзің бар. Мен демаламын, -</w:t>
        <w:br/>
        <w:t>деді де бір стақанды қағып салып, төсегіне қайта</w:t>
        <w:br/>
        <w:t>құлады. Тағы сол елес. Оқиғаның бір сөзін</w:t>
        <w:br/>
        <w:t>қалдырмай, ой елегінен өткізгісі келді.</w:t>
        <w:br/>
        <w:t>Бүгін күн жұма. Ойға алған істер дұрыс аяқталып</w:t>
        <w:br/>
        <w:t>келеді. Жұмыс барысын жан-жақты ойша</w:t>
        <w:br/>
        <w:t>талқылаған ол Қазыбек би көшесімен келе жатты.</w:t>
        <w:br/>
        <w:t>Аялдамада жалғыз отырған келіншекке қарай</w:t>
        <w:br/>
        <w:t>қалғаны мұң екен, көз алдынан жасын оты оқарқ</w:t>
        <w:br/>
        <w:t>еткендей болды. Тежегішіті қалай басқанын сезген</w:t>
        <w:br/>
        <w:t>жоқ. Біштқына, ысқыра ауакөк “Тойота Камри”</w:t>
        <w:br/>
        <w:t>екі адым экерден аса алмай сылқ етті. Екі адым</w:t>
        <w:br/>
        <w:t>артқа жылжыған машинаның, есігін ашыл:</w:t>
        <w:br/>
        <w:t>- Қарындас, отырыңыз, - деді Ерлан.</w:t>
      </w:r>
    </w:p>
    <w:p>
      <w:r>
        <w:t>- Жоқ, отырмаймын, - деді келіншек те салған</w:t>
        <w:br/>
        <w:t>жерден сөзді кесіп.</w:t>
        <w:br/>
        <w:t>- Отырыңыз, қалаған жеріңізге апарып саламын.</w:t>
        <w:br/>
        <w:t>- Жоқ, ренжімеңіз.</w:t>
        <w:br/>
        <w:t>- Аялдамада осылай есікті ашып тұра берем бе,</w:t>
        <w:br/>
        <w:t>отырсаңызшы, - деді жалынышты көзбен.</w:t>
        <w:br/>
        <w:t>- Жоқ, жолақым сын көтермейді, - деді келіншек</w:t>
        <w:br/>
        <w:t>қысылыңқырап.</w:t>
        <w:br/>
        <w:t>- Ойбай-ау, сізден жолақы сұрайтын кім бар</w:t>
        <w:br/>
        <w:t>екен бұл дүниеде, келіңіз, отырыңыз.</w:t>
        <w:br/>
        <w:t>Келінішек артқы есікті аптыпт отырды. Шошытып</w:t>
        <w:br/>
        <w:t>алам ба дегендей:</w:t>
        <w:br/>
        <w:t>159</w:t>
        <w:br/>
        <w:t>Фаада %6беҙе</w:t>
        <w:br/>
        <w:t>болды. Әйтеуір, осы кеш Гүлсімнің қылығына</w:t>
        <w:br/>
        <w:t>тамсанып, жүзіне қараумен біткендей еді бәріне.</w:t>
        <w:br/>
        <w:t>Отырыс аяқталғаннан кейінгі Шарипаның көңіл</w:t>
        <w:br/>
        <w:t>күйі жолдасымен жанжалдасумен аяқталды.</w:t>
        <w:br/>
        <w:t>Балдызына деген тамсанған көңілін баса алмаған</w:t>
        <w:br/>
        <w:t>жездесі:</w:t>
        <w:br/>
        <w:t>- Көрдің бе, өзіңнен кішкентай ауылдасыңды,</w:t>
        <w:br/>
        <w:t>алтыннан артық жарқырайды, ал сен болсаң,</w:t>
        <w:br/>
        <w:t>арзымаған нәрсеге кейіп, өзіңді-өзің қажи бересің, -</w:t>
        <w:br/>
        <w:t>деп қалды. Күні бойы қызғаньип ит тырнаған</w:t>
        <w:br/>
        <w:t>Шарипаның ішті онсыз-дағы жоса-тұғын. Өлген үстіне</w:t>
        <w:br/>
        <w:t>көмгендей күйеуінің сөзі өңмеңінен өтіп, өзегіне</w:t>
        <w:br/>
        <w:t>жеткендей болды.</w:t>
        <w:br/>
        <w:t>- Қап, бөлем, сені ме! - деген кек кеудесін тесіп</w:t>
        <w:br/>
        <w:t>өтті. - “Жарқыраған Гүлсімді жолыма төсеніш</w:t>
        <w:br/>
        <w:t>етпесем, Шарипа деген атым өшсін, - деп тістенді.</w:t>
        <w:br/>
        <w:t>Иә, осы күннен бастап Шарипа атын өшірмеу</w:t>
        <w:br/>
        <w:t>амалына кірісіп кетті. Сіңлісінің үйіне жиі-жиі</w:t>
        <w:br/>
        <w:t>барып, хабар алғыптады. Шынайы жанашыр екенін</w:t>
        <w:br/>
        <w:t>танытып, барған сайын құр бармайды, әрі балаларын</w:t>
        <w:br/>
        <w:t>иіскеп, бауырына тартады. Ақырындап енесін, қайын</w:t>
        <w:br/>
        <w:t>әпкесін жамандай бастады. “Мен саған таң қаламын,</w:t>
        <w:br/>
        <w:t>орыс мінезді осындай адамдармен қалай шыдап</w:t>
        <w:br/>
        <w:t>тұрасың? Тырнағын сорайтып өсіріп алған қайын</w:t>
        <w:br/>
        <w:t>әпкең тамақ та істемейді екен, бәріне сен жүгіруің</w:t>
        <w:br/>
        <w:t>керек пе...” деген сияқты тағы басқа сөздер келген</w:t>
        <w:br/>
        <w:t>сайын айтыла берді. Гүлсім жайсыздана бастады.</w:t>
        <w:br/>
        <w:t>Сөйтіп жүріп енесімен ұрысып алады. Мұны естіген</w:t>
        <w:br/>
        <w:t>Шарипа:</w:t>
        <w:br/>
        <w:t>- Ойбай, нең бар, мұндай адамдармен бірге</w:t>
        <w:br/>
        <w:t>тұру тозақ қой, жүр, менің үйім кең, бөлек тұрған</w:t>
        <w:br/>
        <w:t>екі бөлмені сендерге беремін, өз үйіндей тұра</w:t>
        <w:br/>
        <w:t>бересіңдер, - деді.</w:t>
      </w:r>
    </w:p>
    <w:p>
      <w:r>
        <w:t>Ақыр аяғы солай істеді. Әуелгі ойлағанына жеткен</w:t>
        <w:br/>
        <w:t>Шарипа енді келесі вариантына ауысты. Көшіріп</w:t>
        <w:br/>
        <w:t>алған соң күйеуін жамандай бастады. “Ой, тоба,</w:t>
        <w:br/>
        <w:t>148</w:t>
        <w:br/>
        <w:t>қамыққан түрі ғой” деп ақкөңіл Тұрғантайдың іші</w:t>
        <w:br/>
        <w:t>жылып сала берген. Жұмысы жүріп тұрған, одан</w:t>
        <w:br/>
        <w:t>өзге бірнеше жанар-жағармай бекеті бар</w:t>
        <w:br/>
        <w:t>Тұрғантайдың жанында жүріп, Тәкең тұрмысын</w:t>
        <w:br/>
        <w:t>біршама түзеп алған-ды. Қалтасына бес-он теңге</w:t>
        <w:br/>
        <w:t>артық біткен ол сол кездерде кәдімгі қалпынан</w:t>
        <w:br/>
        <w:t>оңбай жаңылын, молынан кекіре, кергіп қалатын</w:t>
        <w:br/>
        <w:t>әдет шығарған-ды. Үй ішінде өктем сөйлеп қалды.</w:t>
        <w:br/>
        <w:t>Бәйбішенің де тамағын тәуірсінбей, мін тағып,</w:t>
        <w:br/>
        <w:t>бұлқан-талқан босқа ашуланады. Әлі жеткендерді</w:t>
        <w:br/>
        <w:t>сөзбен түйреп, тәлкек қып, шамына тиюді де білетін</w:t>
        <w:br/>
        <w:t>ол. Тұрғантай беделінің буы бұны да желеп-жебейтін.</w:t>
        <w:br/>
        <w:t>Бәрі Тұрғантайға көрсеткен ілтипатын бұған да</w:t>
        <w:br/>
        <w:t>көрсетіп, әмпей-жәмпей болысатын, ол кездері</w:t>
        <w:br/>
        <w:t>Тәлкекті Тұрғантайдан бөліп қарап, бұның</w:t>
        <w:br/>
        <w:t>көпшілікке жұғымсыздау табиғатын шеттеткен емес.</w:t>
        <w:br/>
        <w:t>Тіпті орайы келсін-келмесін сөз арасында “пәленше</w:t>
        <w:br/>
        <w:t>деген біреу былай депті” деп бықпыртатын кездері</w:t>
        <w:br/>
        <w:t>Тәлкектің созбике, мылжың әңгімелерінен</w:t>
        <w:br/>
        <w:t>тағатсыздана тықыршитын өзгелер оны Тұрағаң</w:t>
        <w:br/>
        <w:t>үшін құрмет қылудан танбаған. Қысқасы, Тұрғантай</w:t>
        <w:br/>
        <w:t>дәуірінде Төлкек Тәлкек-тұғын. Ал қазір ше?</w:t>
        <w:br/>
        <w:t>Қазір тек, “жаяу-жалпы, жалаңаш қалпы</w:t>
        <w:br/>
        <w:t>қалмасам болды” деп Етелбектің қыр соңынан</w:t>
        <w:br/>
        <w:t>қалмай, кәдесіне жарап жкүргенсиді. Мына Етелбек</w:t>
        <w:br/>
        <w:t>деген табақ қарын, бүйрек бет бәле қанша майлы</w:t>
        <w:br/>
        <w:t>болганымен майда екен. Онсыз-дағы күйі күйреп,</w:t>
        <w:br/>
        <w:t>Тұрғантайша жаны жомарт, шығайбайлықтан дін</w:t>
        <w:br/>
        <w:t>аман адамға іліне кетсем деген Тәлкек тілеуі тағы</w:t>
        <w:br/>
        <w:t>да оңынан келмеді. Етелбектің жанындағы</w:t>
        <w:br/>
        <w:t>жолдассымақтары да Тәлкекті тұздай тілдерімен</w:t>
        <w:br/>
        <w:t>түйреп, мысқылдап отырады. Тәлкектің оларға ызасы</w:t>
        <w:br/>
        <w:t>келіп, тпеттеткендерін жек көреді. Өзіне жау</w:t>
        <w:br/>
        <w:t>санайды, тіпті, ақымақ дейді. Әлгінде де біреуі</w:t>
        <w:br/>
        <w:t>түстік үстінде:</w:t>
        <w:br/>
        <w:t>166</w:t>
        <w:br/>
        <w:t>аралап, мөр бастыртып, қол қойдыртып жүрген</w:t>
        <w:br/>
        <w:t>тәтені тағы көресің. Басекендерге іс түссе, ағайын</w:t>
        <w:br/>
        <w:t>біткен тәтеге әкүгінеді. Біркиерін киіп, мәселенің</w:t>
        <w:br/>
        <w:t>тігісін жатқыза, томпақтау тұсын білдірмей,</w:t>
        <w:br/>
        <w:t>галстуктегілерге жылы-жылы әңгіме айтып, сөйтіп</w:t>
        <w:br/>
        <w:t>тірлігін тындырып отыратын тағы тәте. Шілденің</w:t>
        <w:br/>
        <w:t>тал түсінде саудагерлерге аңқылдай сөйлеп, күріш-</w:t>
        <w:br/>
        <w:t>пүріштерін көтерем бағамен түсіріп алып, арқаланып-</w:t>
        <w:br/>
        <w:t>базарлап келе жатқан адамды көрсеңіз, оны да</w:t>
        <w:br/>
        <w:t>тәте екен деңіз. Одан өзге ағайындарының қызы</w:t>
        <w:br/>
        <w:t>қашып кетсе, қазақы дәстүр жалғасымен қуғыншы</w:t>
        <w:br/>
        <w:t>болып, барған жерінде шағым-назын да келістіреді,</w:t>
        <w:br/>
        <w:t>інілерінің бірі алып қашып келіп, үйлене қалса,</w:t>
      </w:r>
    </w:p>
    <w:p>
      <w:r>
        <w:t>хабаршы болып, елшілікті де ептестіретін жайы</w:t>
        <w:br/>
        <w:t>бар ол кісінің.</w:t>
        <w:br/>
        <w:t>Абысын-ажындардың сөзіне құлақ түре қалсаң</w:t>
        <w:br/>
        <w:t>да:</w:t>
        <w:br/>
        <w:t>- Осы тәтенің жолы болғыш. Анау бір жылы</w:t>
        <w:br/>
        <w:t>егін өңімін ауыл бойынша бірінтті болып өткізгені</w:t>
        <w:br/>
        <w:t>үшін зауыттан аспалы шамды сыйлыққа алған.</w:t>
        <w:br/>
        <w:t>- Из, төргі бөлмесінде ілулі тұр ғой.</w:t>
        <w:br/>
        <w:t>- Кейінгі жылы да бірініші болып зауыттан</w:t>
        <w:br/>
        <w:t>сыйлық алып еді ғой</w:t>
        <w:br/>
        <w:t>- Шынымен сол кісінің жолы жеңіл, - деген</w:t>
        <w:br/>
        <w:t>сөздерді естисің.</w:t>
        <w:br/>
        <w:t>Жолы жеңіл демекші, өткенде сушы атаның</w:t>
        <w:br/>
        <w:t>немересі, Тұрлыбектің оқудағы бір баласына</w:t>
        <w:br/>
        <w:t>ауданның мөрі бар бір қағазы керек болып, Түрекен</w:t>
        <w:br/>
        <w:t>ауыл мен аудан арасын жол қып бірнеше күн</w:t>
        <w:br/>
        <w:t>қатынапты. Екі арадағы көлік мәселесі тіптен қиын.</w:t>
        <w:br/>
        <w:t>Уақытымен, анда-санда бір жүретін автобус</w:t>
        <w:br/>
        <w:t>көрінгенде жадырап сала бересің, ал оның аялдауы</w:t>
        <w:br/>
        <w:t>екіталай, Үнемі аузы-мұрнынан шыға лық толып,</w:t>
        <w:br/>
        <w:t>сіресіп келе жатқаны. Екі қолын бірдей ербеңдетіп,</w:t>
        <w:br/>
        <w:t>тоқтаған соң жанталаса мінетін Тұрлыбек ауданға</w:t>
        <w:br/>
        <w:t>бірнеше күн осылайша қиындықпен сарылса,</w:t>
        <w:br/>
        <w:t>154</w:t>
        <w:br/>
        <w:t>қыбыр тірінілік кешіп, тыным көрмейтін осы</w:t>
        <w:br/>
        <w:t>ауылдың ішеткерірегінде орналасқан анау ескілеу,</w:t>
        <w:br/>
        <w:t>шағын үй -- тәтенің үйі. Жергілікті халық бұнда</w:t>
        <w:br/>
        <w:t>“тәте” деген сөзді ер кісіге бағыттап айтады.</w:t>
        <w:br/>
        <w:t>Сондықтан менің “тәте” деп отырғаным - қырықтың</w:t>
        <w:br/>
        <w:t>қырқасынан асқан орта бойлы, дөңгелек жүзді,</w:t>
        <w:br/>
        <w:t>шегір көзді, дөң мұрынды, жалпақ ерінді, пошымы</w:t>
        <w:br/>
        <w:t>да жалпақтау келген қара торы жігіт ағасы. Алайда,</w:t>
        <w:br/>
        <w:t>тәтенің жүзіне аңғарымпаздықпен зер салған жан</w:t>
        <w:br/>
        <w:t>ол кісінің реңі туабітті қара торы емес екенін</w:t>
        <w:br/>
        <w:t>аңғара алады. Бірақ бұл өңірдің әсіресе жаз</w:t>
        <w:br/>
        <w:t>айларында дүниені ашшыдай қуырып, күйдіріп</w:t>
        <w:br/>
        <w:t>жібере жаздайтын айналайын күннің күлімдеген</w:t>
        <w:br/>
        <w:t>көзі тәтенің келбетіне тамсана қарай-қарай қарайтып-</w:t>
        <w:br/>
        <w:t>ақ жіберген екен-ау дейсің. Осындай аптап ыстықта</w:t>
        <w:br/>
        <w:t>шекесінде қара-ала жолақ сызығы бар ақ, бірақ</w:t>
        <w:br/>
        <w:t>әбден тер сіңіп, оңып кеткен сұр кепкасын әсте</w:t>
        <w:br/>
        <w:t>тастамай киеді ол кісі. Онсыз дағы қапырық күнде</w:t>
        <w:br/>
        <w:t>дымығып, намданған шаштарын желдетпек болып,</w:t>
        <w:br/>
        <w:t>бас киімін бір қолына алып, екініші қолымен шаптын</w:t>
        <w:br/>
        <w:t>салалағанда басылып, қалай болса солай жантайып</w:t>
        <w:br/>
        <w:t>жатқан тпатпы бір кездері қою қара толық пап</w:t>
        <w:br/>
        <w:t>болғаны көзге ұрады.</w:t>
        <w:br/>
        <w:t>Тәтені “тәте” деп осы ауылдың келіндері көбірек</w:t>
        <w:br/>
        <w:t>айтатын сияқты. Кезінде өзінің жас келіндерге</w:t>
        <w:br/>
        <w:t>бағыттап:</w:t>
        <w:br/>
        <w:t>- Мені келіндердің енпқайсысы “қайынаға”, “ата”</w:t>
      </w:r>
    </w:p>
    <w:p>
      <w:r>
        <w:t>демейді, осылай “тәте” болып өтіп кететін</w:t>
        <w:br/>
        <w:t>шығармын, -: деп аз-кем өкпе-шағымын айтып</w:t>
        <w:br/>
        <w:t>қалатын кездері болады. Бірақ сөйте тұра тәтені</w:t>
        <w:br/>
        <w:t>“тәте” деуден ешқайсысы танған емес.</w:t>
        <w:br/>
        <w:t>Қазекемнің жиыны жаңылып, той-томалағы</w:t>
        <w:br/>
        <w:t>таусылған ба? Әне, сондай басқосудың басында</w:t>
        <w:br/>
        <w:t>ананы-мынаны атқарып, кем-кетігін түгендеп үнемі</w:t>
        <w:br/>
        <w:t>тәте жүреді. Келіндердің бірі босана қалса да сәбидің</w:t>
        <w:br/>
        <w:t>қағаз-куәлік машпақатымен аудандағы бар мекемені</w:t>
        <w:br/>
        <w:t>153</w:t>
        <w:br/>
        <w:t>ТӘТЕ</w:t>
        <w:br/>
        <w:t>АҺ,</w:t>
        <w:br/>
        <w:t>Шамамен &gt;жүзден аса түтін жайлаған осы шағын</w:t>
        <w:br/>
        <w:t>ауылдағы әрбір отбасының күнделікті күйбең тірлігі</w:t>
        <w:br/>
        <w:t>мен тұрмыс-тіршілігі бір-біріне тым ұқсас. Ерте</w:t>
        <w:br/>
        <w:t>көктемнен егін салуға трактор, техника іздеп</w:t>
        <w:br/>
        <w:t>сапырылысқан ауылдың еркек біткені шілденің</w:t>
        <w:br/>
        <w:t>аптап ыстық күнінде де дамыл таппай еңбекке</w:t>
        <w:br/>
        <w:t>жарар бала-тпағасымен шабыққа шығады. Мұндағы</w:t>
        <w:br/>
        <w:t>жаздың ыстығына үйренбеген адамдар салқын үй,</w:t>
        <w:br/>
        <w:t>көлеңкеде отырып-ақ әһілеп-уһілесе, жергілікті</w:t>
        <w:br/>
        <w:t>тұрғындар басы мен жүзін орамалмен ораған күйі</w:t>
        <w:br/>
        <w:t>кетпен көтеріп егістікте жүреді. Тек аптап ыстық</w:t>
        <w:br/>
        <w:t>қайтып, қоңыр күз келгенде ғана еткен еңбегі мен</w:t>
        <w:br/>
        <w:t>еккен егінінің өнімін бақылайтын тұрғындар тыным</w:t>
        <w:br/>
        <w:t>тауып, саябырсығандай болады. Ал, егін жинау</w:t>
        <w:br/>
        <w:t>науқаны кезінде ауылда ұлан-асыр той болады</w:t>
        <w:br/>
        <w:t>дерсің.</w:t>
        <w:br/>
        <w:t>Қар еріп, күн жылт еткеннен еткен бейнетінің</w:t>
        <w:br/>
        <w:t>жемісіне ата-аналар келін түсіріп, қыз ұзатып,</w:t>
        <w:br/>
        <w:t>енді бірі бала сүндеттеп, тойға тпақырып жжатқаны.</w:t>
        <w:br/>
        <w:t>Ауылдың бірлі-жарым тпағын дүкендерінде ананы-</w:t>
        <w:br/>
        <w:t>мынаны алып, мәре-сәре болысатын балалардың</w:t>
        <w:br/>
        <w:t>осы науқан кезінде көңілдері ерекше тпат-шадыман.</w:t>
        <w:br/>
        <w:t>Байқасан, бұл өңірде жылдың қай мезгілі болмасын</w:t>
        <w:br/>
        <w:t>әңгіме егін төңірегінде болмақ. Қыс мезгілінде</w:t>
        <w:br/>
        <w:t>көктемде себілетін ұрық жөнінде, көктемде жерге</w:t>
        <w:br/>
        <w:t>беретін тыңайтқыш пен егін жауы - құртқа қарсы</w:t>
        <w:br/>
        <w:t>дәрі-дәрмек жайы сөз болады, жазда - тпабық, ал</w:t>
        <w:br/>
        <w:t>күзде күдік-үміт аралае ұзақ күттіруден кейінгі</w:t>
        <w:br/>
        <w:t>өнім мен оның терілуі және өтімі оқайы. Міне,</w:t>
        <w:br/>
        <w:t>осылай боз-ала таңнан қара кетіке дейін қыбыр-</w:t>
        <w:br/>
        <w:t>152</w:t>
        <w:br/>
        <w:t>- Алдына отырыңызшы, -- деген сөзін жай айтты.</w:t>
        <w:br/>
        <w:t>Йә, екі қолы рүлде, ал екі көздің бірі жолда</w:t>
        <w:br/>
        <w:t>болса, бірі айна арқылы көрінген артта отырған</w:t>
        <w:br/>
        <w:t>келіншекте болды. Көңіл құрғыр жазықта жайқалған</w:t>
        <w:br/>
        <w:t>гүл қызғалдақты қыдырып бақса, жүрегі тулап</w:t>
        <w:br/>
        <w:t>ауызға тығыла берді. “О, тоба”, - дейді күбірлеген</w:t>
        <w:br/>
        <w:t>еріндері. Бұдан артық сөз айтуға дірманы да жоқ</w:t>
      </w:r>
    </w:p>
    <w:p>
      <w:r>
        <w:t>сияқты. Сонда қалай, келіншектің мысы басып</w:t>
        <w:br/>
        <w:t>кетті ме, әлде белгісіз махаббат па, түсінсе</w:t>
        <w:br/>
        <w:t>бұйырмасын. Күрмелген тілі:</w:t>
        <w:br/>
        <w:t>- Қарындас, қайда, қай жерге барасыз? - деді</w:t>
        <w:br/>
        <w:t>бөліп-бөліп.</w:t>
        <w:br/>
        <w:t>- Қалдаяқов пен Абай көшесінің қиылысына.</w:t>
        <w:br/>
        <w:t>Масқара болғанда ол жерді білмейтін болып</w:t>
        <w:br/>
        <w:t>шықты.</w:t>
        <w:br/>
        <w:t>- Өзіңіз айтып отырасыз ғой, қалай жүретінімді, -</w:t>
        <w:br/>
        <w:t>деді әлден уақыт өткенде.</w:t>
        <w:br/>
        <w:t>- Айта алмаймын, өйткені өзім де бұл қалаға</w:t>
        <w:br/>
        <w:t>жақында келгенмін.</w:t>
        <w:br/>
        <w:t>- Онда, айтқан жеріңізді тапқанша қаланы аралай</w:t>
        <w:br/>
        <w:t>береміз.</w:t>
        <w:br/>
        <w:t>- Менің уақытым аз, білмесеңіз түсіп қалайын.</w:t>
        <w:br/>
        <w:t>- Жо-жоқ, 0 не дегеніңіз, ер екі сөйлемейді.</w:t>
        <w:br/>
        <w:t>Аларамын дедім, бітті. Одан да сол маңға жақын</w:t>
        <w:br/>
        <w:t>бір-екі көшелерді айтыңызшы. - Иә, есіне енді</w:t>
        <w:br/>
        <w:t>түсті. Тіпті, сол маңға таяп қалыпты.</w:t>
        <w:br/>
        <w:t>- Қарындас, өзіңіз көңілсіз көрінесіз.</w:t>
        <w:br/>
        <w:t>Келіншек үндемеді.</w:t>
        <w:br/>
        <w:t>- Есіміңіз кім?</w:t>
        <w:br/>
        <w:t>- Есімім - Назым.</w:t>
        <w:br/>
        <w:t>- Ал менің есімім - Ерлан, - деді жымия</w:t>
        <w:br/>
        <w:t>күліп.</w:t>
        <w:br/>
        <w:t>- Иә, қарындас, өн-бойыңыздан мін табу қиынның</w:t>
        <w:br/>
        <w:t>қиыны екен, көрініп тұр. Ал, көңілсіз</w:t>
        <w:br/>
        <w:t>отырғаныңызға қарағанда ойыңызда не бары белгісіз.</w:t>
        <w:br/>
        <w:t>160</w:t>
        <w:br/>
        <w:t>шетінен кертіп, бір тілік те кеспеген екен. Есесіне</w:t>
        <w:br/>
        <w:t>мектепте оқитын екі баласы шұжықпен оңаша</w:t>
        <w:br/>
        <w:t>қалғанда жуандығы баланың балтырындай біреуін</w:t>
        <w:br/>
        <w:t>қойнына сүңгітіп, көзден таса, қора ішіне кіріп,</w:t>
        <w:br/>
        <w:t>тығылып жепті, Шұжықтарды колхозға өткізерде</w:t>
        <w:br/>
        <w:t>тәте мәптинеге санап артпақ болады. “Жаңылыстым</w:t>
        <w:br/>
        <w:t>ба” деп бірнеше қайтара санайды, өзге біреуге</w:t>
        <w:br/>
        <w:t>санатады, қалай санаса да бір ттұжық кем шығады.</w:t>
        <w:br/>
        <w:t>Іште терезеден қарап, демдерін ішіне тартқан екеуі</w:t>
        <w:br/>
        <w:t>тұр. Ақырында біреуі кем екеніне көзі әбден жеткен</w:t>
        <w:br/>
        <w:t>тәте бір шұжықтың ақшасын қалтасынан санап,</w:t>
        <w:br/>
        <w:t>шұжық артылған мәшинеге мініп кете барған екен.</w:t>
        <w:br/>
        <w:t>Тәте қашанда ел аузында. Шебер тілі алдына</w:t>
        <w:br/>
        <w:t>жан салдырмайды. Сөздің де, істің де адамы. Көреген</w:t>
        <w:br/>
        <w:t>қауым түймедей кері өәрекетінді де, еткен елеулі</w:t>
        <w:br/>
        <w:t>еңбегіңді көрмей қалмақ емес.</w:t>
      </w:r>
    </w:p>
    <w:p>
      <w:r>
        <w:t>Бүгінгі таңда тәтенің тұрмысы да тәуір болмай,</w:t>
        <w:br/>
        <w:t>оның үстіне өзінің денсаулығы да сыр бере бастапты.</w:t>
        <w:br/>
        <w:t>Өткенде Мираш апаға:</w:t>
        <w:br/>
        <w:t>- Жасым пәлендей еңкеймегенімен ішім - ауру.</w:t>
        <w:br/>
        <w:t>сыртым - сау. Мендегі меңдеген ауру да осал емес</w:t>
        <w:br/>
        <w:t>сияқты. Шалбар киген тұңғышптым болса ер жетіп</w:t>
        <w:br/>
        <w:t>қалды. Соны ертерек үй қып, немере өсіріп,</w:t>
        <w:br/>
        <w:t>қызығын көрсем жарар еді, - деп мұңын шағыпты.</w:t>
        <w:br/>
        <w:t>Тәтенің пәкене ғана тоқал тамына ту сыртынан</w:t>
        <w:br/>
        <w:t>назар аударсаң, ылғи тым-тырыс. Ауласындагы</w:t>
        <w:br/>
        <w:t>тіршіліктен хабар беретін күнделікті тұрмыстық</w:t>
        <w:br/>
        <w:t>ұсақ-түйек қажеттері де бейнебір көштен қалған</w:t>
        <w:br/>
        <w:t>көңілсіз көріністі елестетеді.</w:t>
        <w:br/>
        <w:t>Шын мәніндегі әйелдің әдемілігі айналасын да</w:t>
        <w:br/>
        <w:t>әдемі ете білуінде болар. Ер адам ғұмырында</w:t>
        <w:br/>
        <w:t>жаратқаннан “жақсы жар жолықтырғай” деп тілейді</w:t>
        <w:br/>
        <w:t>екен. Өйтпегенде пе? Тәңір сыйлаған ақыл-</w:t>
        <w:br/>
        <w:t>айласымен әйел соңына халық ерткен ерді де</w:t>
        <w:br/>
        <w:t>сүріндіреді, жағада жатқан мұңлықты да</w:t>
        <w:br/>
        <w:t>жігерлендіре алады. Өзіндік ақыл- -деңгейімен еркекті</w:t>
        <w:br/>
        <w:t>156</w:t>
        <w:br/>
        <w:t>опе»</w:t>
        <w:br/>
        <w:t>Шешіле сөйлейтін шпешпендігі шартарапқа</w:t>
        <w:br/>
        <w:t>шашылғандай аузына сөз келсе шпе.</w:t>
        <w:br/>
        <w:t>- Көңіл деген құбылмалы, оны аяқ астынан да</w:t>
        <w:br/>
        <w:t>көтеруге болады, ол, әрине, өз мүмкіндігіңізге</w:t>
        <w:br/>
        <w:t>байланысты, солай емес пе?</w:t>
        <w:br/>
        <w:t>Назым үндемеді.</w:t>
        <w:br/>
        <w:t>- Ендегпе көңіл көтеріп, жазық көк майсаны</w:t>
        <w:br/>
        <w:t>көріп қайтпаймыз ба?</w:t>
        <w:br/>
        <w:t>- О не дегеніңіз?</w:t>
        <w:br/>
        <w:t>- Онда өз қалауың болсын?</w:t>
        <w:br/>
        <w:t>- Менің қалауым - айтқан жерге апарсаңыз</w:t>
        <w:br/>
        <w:t>болғаны.</w:t>
        <w:br/>
        <w:t>“Иә, қазіргі таңда қыз-келіншектің қылымсуын</w:t>
        <w:br/>
        <w:t>көрмегелі қаптан, мынау бір кербез болды ғой.</w:t>
        <w:br/>
        <w:t>Қазіргі мылқау заманда қалталыға қыз табу қиын</w:t>
        <w:br/>
        <w:t>ба? Бір қорап темекі үшін тәнін сатқандар аз ба?</w:t>
        <w:br/>
        <w:t>Бірақ жүрек қалауы бар”.</w:t>
        <w:br/>
        <w:t>- Сіз маған қатты ұнап қалдыңыз, сенесіз бе,</w:t>
        <w:br/>
        <w:t>маған ұнап қалдыңыз.</w:t>
        <w:br/>
        <w:t>- Менің күйеуім бар.</w:t>
        <w:br/>
        <w:t>- Күйеуі бардың көңілдесі болмайды дегенді</w:t>
        <w:br/>
        <w:t>біреу айтты ма? Етегін жел түртпеген әйел қашанда</w:t>
      </w:r>
    </w:p>
    <w:p>
      <w:r>
        <w:t>арман деп еді бір досым.</w:t>
        <w:br/>
        <w:t>“Еркекте ес болмайды” деген құп рас екен-ау,</w:t>
        <w:br/>
        <w:t>күйеуім бар деп тұр емеспін бе” деп Назым іштей</w:t>
        <w:br/>
        <w:t>ашуға булықты. Келіншектің ойын сезгендей “он</w:t>
        <w:br/>
        <w:t>сегіз жастағы қызды қарату мына маған түк емес</w:t>
        <w:br/>
        <w:t>еді, келініпектің көңілін қалай тапсам екен” дейді</w:t>
        <w:br/>
        <w:t>оның да сұраулатқан ойы. Келіншектің үндемегеніне</w:t>
        <w:br/>
        <w:t>таңырқаған ол:</w:t>
        <w:br/>
        <w:t>- Жүрек қалауы қашан да арман, - деді оның</w:t>
        <w:br/>
        <w:t>ойын біліп қойғандай.</w:t>
        <w:br/>
        <w:t>- Ендеше қол жетпейтін арманға әуре болмай-</w:t>
        <w:br/>
        <w:t>ақ қойыңыз, - деді Назым да.</w:t>
        <w:br/>
        <w:t>- Олай дсмеңізші, - деп тежегішті басып қалды.</w:t>
        <w:br/>
        <w:t>Әуелгі әуеніне басып, ышқына тоқтаған “Тойота”</w:t>
        <w:br/>
        <w:t>П 516 161</w:t>
        <w:br/>
        <w:t>ысқырып барып сылқ етті. Бұл жолы кәдуілгі</w:t>
        <w:br/>
        <w:t>аялдама болмай шықты. Жол ережесі бұзылғанын</w:t>
        <w:br/>
        <w:t>сезген МАЙ қызметкері қайдан келгені белгісіз</w:t>
        <w:br/>
        <w:t>сап ете қалды. Онсыз да бұзылған көңілге</w:t>
        <w:br/>
        <w:t>ортақтасқан МАЙ қызметкері қолын шекесіне тақап,</w:t>
        <w:br/>
        <w:t>құжаттарын алып, машинадан шығуын өтінді.</w:t>
        <w:br/>
        <w:t>Анадай жерде құжаттарын тексеріп болған МАИ</w:t>
        <w:br/>
        <w:t>қызметкері қолын сілтеп, бірдеңе деп жатыр. Ал,</w:t>
        <w:br/>
        <w:t>ол қалтасына қолын салды да, МАЙ қызметкерімен</w:t>
        <w:br/>
        <w:t>қайта амандасты. Сол-ақ екен МАЙ қызметкері</w:t>
        <w:br/>
        <w:t>қолын шекесіне апарып қоштасқандай болды. Бұл</w:t>
        <w:br/>
        <w:t>да оған дәл солай жауап берді де, көлікке беттеді.</w:t>
        <w:br/>
        <w:t>Назым осы жерден түсіп кетіп қалайын деп бір</w:t>
        <w:br/>
        <w:t>ойлады. Оған адамгершілігі жібермеді. Қойшы, бала</w:t>
        <w:br/>
        <w:t>емеспін ғой.</w:t>
        <w:br/>
        <w:t>- Қорқытпаңызшы, - деді тағы қайталап, түк</w:t>
        <w:br/>
        <w:t>болмағандай серілігін танытқансып.</w:t>
        <w:br/>
        <w:t>Назым үндемеді. Ол мәптинасын оталдырғаны</w:t>
        <w:br/>
        <w:t>сол еді, орнынан ытырына жөнелді. Назым</w:t>
        <w:br/>
        <w:t>орындықта қозғалып барып орнықты. Онымен</w:t>
        <w:br/>
        <w:t>қоймай көрсеткішті үдетіп барады. “Мынаның есі</w:t>
        <w:br/>
        <w:t>дұрыс па өзі, қап, жаңа неге түсіп қалмадым</w:t>
        <w:br/>
        <w:t>екен, сыпайылық та өз жөнімен еді”.</w:t>
        <w:br/>
        <w:t>Назым айнадан жолға емес, өзіне тесіле қарап</w:t>
        <w:br/>
        <w:t>келе жатқан Ерланға жалынышты көзімен қарап,</w:t>
        <w:br/>
        <w:t>“жайырақ айдаңызшы” дегенді ұқтырғысы келді.</w:t>
        <w:br/>
        <w:t>Құдай жарылқағанда келетін жері таяп қалыпты.</w:t>
        <w:br/>
        <w:t>Әне, оң қапталдағы тура маңдайшасына</w:t>
        <w:br/>
        <w:t>“ТТрокуратура” деп дәу әріптермен эжазылған мекеме.</w:t>
        <w:br/>
        <w:t>Келесі аялдамадан түсетінін айтты.</w:t>
        <w:br/>
        <w:t>- Не, уже түсесіз ба? Отырғаныңыз міне ғой.</w:t>
        <w:br/>
        <w:t>Назым үндемеді. Үндегісі де келмеді. Ерлан біраз</w:t>
        <w:br/>
        <w:t>жүрді де, оңға бұрылып, зәулім үйлердің арасындағы</w:t>
        <w:br/>
        <w:t>кішкене көшеге кілт тоқтады.</w:t>
      </w:r>
    </w:p>
    <w:p>
      <w:r>
        <w:t>- Мен осы жерде түсіп қалайын, сізге рахмет.</w:t>
        <w:br/>
        <w:t>162</w:t>
        <w:br/>
        <w:t>ФО,лават</w:t>
        <w:br/>
        <w:t>сөздері жоқ жанұяның бірі. Гүлсімнің жолдасы да</w:t>
        <w:br/>
        <w:t>өңді, өте сабырлы, ақылмен ойлап сөйлейтін окан.</w:t>
        <w:br/>
        <w:t>Жүзікке көз қойғандай жарасқан екеуі бірін-бірі</w:t>
        <w:br/>
        <w:t>еркелетіп, есіркегеннен басқаны білмейді. Шарипаны</w:t>
        <w:br/>
        <w:t>Гүлсімнің жарасымды жанұясы жапырыла,</w:t>
        <w:br/>
        <w:t>қуанышпен күтіп алды. Байлаусыз уақыттың кезі</w:t>
        <w:br/>
        <w:t>келіп, қайтарында Шарипа үші күннен кейін болатын</w:t>
        <w:br/>
        <w:t>жолдасының туылған күніне шақырды.</w:t>
        <w:br/>
        <w:t>Айтылған күн де жақындап қалды. Туылған</w:t>
        <w:br/>
        <w:t>күнге не алсақ екен деп жолдасымен бірге дүкен</w:t>
        <w:br/>
        <w:t>аралап жүрген Гүлсімнің жүрегі қуаныштан</w:t>
        <w:br/>
        <w:t>тарсылдай соғады.</w:t>
        <w:br/>
        <w:t>- Жездемізді бірініші рет көреміз, көңілдегідей</w:t>
        <w:br/>
        <w:t>сыйлық алайық, - деп бір-бірімен жарыса сөйлеп,</w:t>
        <w:br/>
        <w:t>көп аралаған екеуі іздеген сыйлығын тапқандай</w:t>
        <w:br/>
        <w:t>болды. Асыға күткен кешкі ымырт үйіріле</w:t>
        <w:br/>
        <w:t>бастағанда-ақ әпкесінің үйіне келді. Шақырылған</w:t>
        <w:br/>
        <w:t>адамдардың бәрі де келді. Дастархан ашылып, тост</w:t>
        <w:br/>
        <w:t>айтыла бастады. Гүлсім шындығында отырыстың</w:t>
        <w:br/>
        <w:t>гүлі, мінсіз сұлу еді. Сымбатты денесіне киген</w:t>
        <w:br/>
        <w:t>көгілдір барқыт көйлегі сұлу өңін аша түсті.</w:t>
        <w:br/>
        <w:t>Сөйлеген сөзіне қимылы жарасқан Гүлсімнің</w:t>
        <w:br/>
        <w:t>аңқылдаған ақ жүрегі мен кірішіксіз көңілі</w:t>
        <w:br/>
        <w:t>отырғандардың іші-бауырына кіріп барады. Ілулі</w:t>
        <w:br/>
        <w:t>тұрған домбыраны алып, бірнеше ән шырқағанда</w:t>
        <w:br/>
        <w:t>жанарынан жасын ата жайнап кетті. Адам қараса</w:t>
        <w:br/>
        <w:t>тойғысыз қылықтары бір төбе. Неткен сұлулық,</w:t>
        <w:br/>
        <w:t>неткен өнер, неткен жарасымды қылық деп іштей</w:t>
        <w:br/>
        <w:t>қайталаумен қарап қалған жездесі бір сәт көзін</w:t>
        <w:br/>
        <w:t>алуға шамасы келмей, аузының суы құрыды да</w:t>
        <w:br/>
        <w:t>отырды. Ал адам ішіне тікелей кіріп баратын</w:t>
        <w:br/>
        <w:t>осындай мінсіз мінезі басқалардың іштерін өртеп,</w:t>
        <w:br/>
        <w:t>зығырданын қайнатып, қызғаныш отып тұтатқан</w:t>
        <w:br/>
        <w:t>еді. Би басталғанда балдызын қалай биге</w:t>
        <w:br/>
        <w:t>шақырғанын білмей қалған жездесінің қолдары</w:t>
        <w:br/>
        <w:t>дірілдеп, хас сұлудың белінен тайқақтай бергендей</w:t>
        <w:br/>
        <w:t>147</w:t>
        <w:br/>
        <w:t>қияметі сол - қағазы бітетін нәрсе емес көрінеді.</w:t>
        <w:br/>
        <w:t>Соңында бір күні тәтемен жолы бір болып, экол-</w:t>
        <w:br/>
        <w:t>жөнекей жеңіл көліктің де орайы келіп, Тұрлыбектің</w:t>
        <w:br/>
        <w:t>сапары оңтайлы болған көрінеді. Сол сәтті күнді</w:t>
        <w:br/>
        <w:t>Тұрлыбек тәтемен байланыстырғанға ұқсайды.</w:t>
        <w:br/>
        <w:t>Айта берсең, тәтеге қатысты әңгіме көп. Ол</w:t>
        <w:br/>
        <w:t>кісінің қорасындағы малдары да таң-тамаша. Бірде</w:t>
        <w:br/>
        <w:t>Маралбек ағаның кенже баласы Нұртай “Жарықбай</w:t>
        <w:br/>
        <w:t>мен тәтенің сиырларын өздерінің екі-үш ірі-қарасына.</w:t>
        <w:br/>
        <w:t>қосып бағып жүрсе керек. Ауылда қайбір тізеге</w:t>
      </w:r>
    </w:p>
    <w:p>
      <w:r>
        <w:t>жетер көкорай бар дейсің. Әлгі бақташысымақ</w:t>
        <w:br/>
        <w:t>жүгермек - ойын баласы емес пе, алдындағы</w:t>
        <w:br/>
        <w:t>жануарлардың Молдекенің жоңышқа алқабына</w:t>
        <w:br/>
        <w:t>жетіп, бас қойғанын аңғармай қалыпты. Кейіннен</w:t>
        <w:br/>
        <w:t>ірі қаралардың іштері кеуіп, демін қинала алып</w:t>
        <w:br/>
        <w:t>жатқанда, бедеге бармаған тәтенің ала сиыры</w:t>
        <w:br/>
        <w:t>айналасына сирек шыққан ажырықты бырт-бырт</w:t>
        <w:br/>
        <w:t>үзіп, талғажауына қанағат етіп тұрғанын көріп</w:t>
        <w:br/>
        <w:t>қайран қалыпты. Сонда есер бала қызық көріп,</w:t>
        <w:br/>
        <w:t>тәтенің сиырын -эқоңыпшпқаға бағыттап, соңынан</w:t>
        <w:br/>
        <w:t>жүріп отырады. Ал тәтенің ірі қарасы жоңыпшпқаға</w:t>
        <w:br/>
        <w:t>дейін жайылып барып, жеткенде басын кенет бұрыш</w:t>
        <w:br/>
        <w:t>әкете береді дейді.</w:t>
        <w:br/>
        <w:t>- Тәте - баяғы савет кезінде бастық болған</w:t>
        <w:br/>
        <w:t>екен. Бастық болғанда да дәуі - колхоздың</w:t>
        <w:br/>
        <w:t>шаруашылық меңгерушісі болған, - деп әңгімелейді</w:t>
        <w:br/>
        <w:t>енді біреулер. Адамдардың заман қолында</w:t>
        <w:br/>
        <w:t>құбылатыны бар ғой. Ал тәте мінезі жаз, көңілі</w:t>
        <w:br/>
        <w:t>жайлау қалпынан әсте танбаған деседі. Сол кезде</w:t>
        <w:br/>
        <w:t>қазына қазанының маңына іліккендер жағдайын</w:t>
        <w:br/>
        <w:t>жасап қалуға қарманып қалса, тәте өз қызметін</w:t>
        <w:br/>
        <w:t>өзі үшін әсте пайдаланбапты. Бастық кезінде</w:t>
        <w:br/>
        <w:t>колхозға өткізуге тиіс пәленбай дана шұжық әкелген</w:t>
        <w:br/>
        <w:t>екен. Сөйтсе үйіндегі балалары:</w:t>
        <w:br/>
        <w:t>- Галбаса! - деп шұжыққа тұра ұмтылыпты.</w:t>
        <w:br/>
        <w:t>Сонда тәте шіркін, өкіметтің мол шұжығының</w:t>
        <w:br/>
        <w:t>155</w:t>
        <w:br/>
        <w:t>босла».</w:t>
        <w:br/>
        <w:t>ТӘЛКЕК ТІРШІЛІК</w:t>
        <w:br/>
        <w:t>4,</w:t>
        <w:br/>
        <w:t>Тәлкек - аласа бойлы, картоп мұрынды, птүнірек</w:t>
        <w:br/>
        <w:t>көзді, ерінді келген &gt;жалпақ бет қытымыр адам.</w:t>
        <w:br/>
        <w:t>Екі қолы ұдайы қалтасында жүргендіктен болар,</w:t>
        <w:br/>
        <w:t>иығы көтеріліп, жауырыны әңкиіп, сырт көзге</w:t>
        <w:br/>
        <w:t>бейнебір бұғынып жүрген айыпкер адамдай көрінеді.</w:t>
        <w:br/>
        <w:t>Ол жұрт көзіне әсте тік қарамайтын адам, жанарын</w:t>
        <w:br/>
        <w:t>төмен салып, ылғи жан-жағына көзінің қиығымен</w:t>
        <w:br/>
        <w:t>ғана ұрлана қарайды. Қазір де сол қарасымен</w:t>
        <w:br/>
        <w:t>Тұрғантайды көзі шалып қалғаны.</w:t>
        <w:br/>
        <w:t>.“Содан бері біршама жылдар өте шыққан екен-</w:t>
        <w:br/>
        <w:t>ау. Қазіргі ию-қию тірітілік оны Әбден мезі еткен-</w:t>
        <w:br/>
        <w:t>ді. Кейде өзін өмір соқпағының қисапсыз бағанына</w:t>
        <w:br/>
        <w:t>мың ұрынып, жалғанда жолы болмаған, тағдырдың</w:t>
        <w:br/>
        <w:t>өзі қолымен соққан мүсәпіріне телитін. Қиялында</w:t>
        <w:br/>
        <w:t>әлдебір әжептеуір істің түбі көрініп, қуана кірісе</w:t>
        <w:br/>
        <w:t>кетсе, онысы саяз, бірдеңе болып шығады. “Осы</w:t>
        <w:br/>
        <w:t>мен де жұрт қатарлы жоспар құрып, өз бетіміпе</w:t>
        <w:br/>
        <w:t>әлдене жасайын” десе, ойлаған ойы іске асып, әсте</w:t>
        <w:br/>
        <w:t>көңіл қуантқан емес. Көбіне іполақ пішкен ойлары</w:t>
        <w:br/>
        <w:t>бастау алмай жатып, өзгелермен келісе алмай,</w:t>
        <w:br/>
        <w:t>жексұрын да болып қалады. Содан болу керек</w:t>
        <w:br/>
        <w:t>Тәлкектің өзгелердің көлеңкесінде жүріп күнелткенді</w:t>
        <w:br/>
        <w:t>қош көретіні. Осындай қу тіршілік қамытын</w:t>
      </w:r>
    </w:p>
    <w:p>
      <w:r>
        <w:t>сүйреген жаратқанның пендесі - Тәлкек.</w:t>
        <w:br/>
        <w:t>Қайбір жхылдары Тұрғантай осындағы үй-жайын</w:t>
        <w:br/>
        <w:t>сатып, әйел, бала-шағасымен орталық жаққа көшкелі</w:t>
        <w:br/>
        <w:t>жатқанын естігенде жанарымен жер шұқып, өз</w:t>
        <w:br/>
        <w:t>ойымен еңсесі езіліп кеткен-тұғын. Тәлкекті билеген</w:t>
        <w:br/>
        <w:t>үшсіздікті “Өатыр - ацқау, ер - көдек” демекші,</w:t>
        <w:br/>
        <w:t>“ежелден көз көрісіп, бірге жүрген соң, қимай,</w:t>
        <w:br/>
        <w:t>165</w:t>
        <w:br/>
        <w:t>Әрі қарай жаяу бара саламын, - деп есігін аша</w:t>
        <w:br/>
        <w:t>бергенде, қолын шап етін ұстаған ол:</w:t>
        <w:br/>
        <w:t>- Мен сізді бұлай жібере алмаймын, - деді</w:t>
        <w:br/>
        <w:t>жалыныштты үнмен.</w:t>
        <w:br/>
        <w:t>- Ендегпе сөзіңізді аяқтаңыз, мен бір минут</w:t>
        <w:br/>
        <w:t>отырайын, - деп қолын тартып орнына қайта</w:t>
        <w:br/>
        <w:t>отырды Назым.</w:t>
        <w:br/>
        <w:t>- Сізге деген сөзімнің де, сөзімнің де аяқталуы</w:t>
        <w:br/>
        <w:t>мүмкін емес.</w:t>
        <w:br/>
        <w:t>- Олай демеңіз.</w:t>
        <w:br/>
        <w:t>- Ертең кездесе аламыз ба?</w:t>
        <w:br/>
        <w:t>- Оныңыз не?</w:t>
        <w:br/>
        <w:t>- Адресіңізді беріп кетіңізші.</w:t>
        <w:br/>
        <w:t>- Оны қайтесіз? Жәүзіңіз аға буын болып</w:t>
        <w:br/>
        <w:t>қалғаныңызды жасыра алмайды, әйел, бала-</w:t>
        <w:br/>
        <w:t>шағаңыздың бары анық.</w:t>
        <w:br/>
        <w:t>- Йә.</w:t>
        <w:br/>
        <w:t>- Менің де күйеуім, бала-шағам бар. Біз жас</w:t>
        <w:br/>
        <w:t>емеспіз ғой.</w:t>
        <w:br/>
        <w:t>- Түсінем, түсінем, бірақ жүрек құрғыр мені</w:t>
        <w:br/>
        <w:t>түсінбей тұр.</w:t>
        <w:br/>
        <w:t>- Өз дене мүшелеріңіз өзіңіздің игілігінізде ғой.</w:t>
        <w:br/>
        <w:t>- Игілікті кейін көре жатармын, - дей бергенде</w:t>
        <w:br/>
        <w:t>Назым Ерланның білегінен өзі ұстады. Ұстағанда</w:t>
        <w:br/>
        <w:t>да екі қолымен қысып ұстады да:</w:t>
        <w:br/>
        <w:t>- Міне, өмірді көргені бар, көргенін түйгені бар</w:t>
        <w:br/>
        <w:t>деген осы. Мен сізге ризамын! - Қолын бірер</w:t>
        <w:br/>
        <w:t>секунд қысып ұстаған күйі Ерланның жүзіне қарап</w:t>
        <w:br/>
        <w:t>тұрды. Бүкіл болмысының алай-дүлейін шығарған</w:t>
        <w:br/>
        <w:t>қимастық сезім Ерланның ендігі сөздерін тамағына</w:t>
        <w:br/>
        <w:t>тығып тастағандай болды. .Ләм деуге шамасынан</w:t>
        <w:br/>
        <w:t>айырған ділмәрлігі діліне қарай бет алды. Мүмкін</w:t>
        <w:br/>
        <w:t>еместі мүмкін етемін деудің мүмкін болмайтынын</w:t>
        <w:br/>
        <w:t>түсінген діліндегісі көңілі мен жүрегін жанап өтіп,</w:t>
        <w:br/>
        <w:t>маңдайынан бұрқ етті. Назым қолын тартып алды.</w:t>
        <w:br/>
        <w:t>Ерлан қалтасынан бет орамалын алып маңдайын</w:t>
      </w:r>
    </w:p>
    <w:p>
      <w:r>
        <w:t>163</w:t>
        <w:br/>
        <w:t>- Тәке, сізге бір әпсана айтайын ба? - дегені.</w:t>
        <w:br/>
        <w:t>Тәлкек қайдан білсін:</w:t>
        <w:br/>
        <w:t>- Айтыңыз, айтыңыз, - деп лып ете қалған.</w:t>
        <w:br/>
        <w:t>- Баяғыда бір жігіт өз бақытын іздеп, &gt;қолға</w:t>
        <w:br/>
        <w:t>шығады, - деп бастайды анау. -Күн жүріп, түн</w:t>
        <w:br/>
        <w:t>жүрген соң жолшыбайға бір ит ілесіпті. Соңынан</w:t>
        <w:br/>
        <w:t>ерген қаңғыбас итке жігітің мезгіл-мезгіл нан беріпті.</w:t>
        <w:br/>
        <w:t>Уақыт көші зымырап, барған жерінде жігіт</w:t>
        <w:br/>
        <w:t>жағдайын түзенпті. Алайда туған жерін аңсаған</w:t>
        <w:br/>
        <w:t>кеуде елге оралуды ұйғарады. Ал ит тойған жерінде</w:t>
        <w:br/>
        <w:t>қалып қойышты...</w:t>
        <w:br/>
        <w:t>Алла Тәлкекке төзімді берекелі етіп берген.</w:t>
        <w:br/>
        <w:t>Өзін итке теңеген әпсанашысымақты төзімі тастан</w:t>
        <w:br/>
        <w:t>Тәлкек түсінді, тағы төзді. Тітті өзіндегі топас</w:t>
        <w:br/>
        <w:t>төзімімен өзгелердің төзімін тауысқысы келетіндей.</w:t>
        <w:br/>
        <w:t>Қитұрқы сөздерге көңіл бөліп, дүниеде дал қалудан</w:t>
        <w:br/>
        <w:t>гөрі, үндемей құтылып, тпаруасы шалқайғанның</w:t>
        <w:br/>
        <w:t>жанында қалқайып жүргені абзал. Өзі Етелбекке</w:t>
        <w:br/>
        <w:t>ептет ұнайтын да секілді. Бәлки, өзіндік ой-түйіні</w:t>
        <w:br/>
        <w:t>болмағаннан мақұлдағыші көңілін кош көрсе керек.</w:t>
        <w:br/>
        <w:t>Кім біледі, бір күні келіп, әлгіндей қылжақбас</w:t>
        <w:br/>
        <w:t>құрдастары Етелбекті айнытып, мұны тықсырғып</w:t>
        <w:br/>
        <w:t>тастамаса. Анау бір шегірткенің айғырындай ілмиген</w:t>
        <w:br/>
        <w:t>сары шопыр, Тәлкекке “қырт” деп айдар тағып</w:t>
        <w:br/>
        <w:t>қойыпты. Оны Елкеңнің бір сөзуар досы:</w:t>
        <w:br/>
        <w:t>- Сенің әр нәрсені білгің келіп, түрлі тәсілмен</w:t>
        <w:br/>
        <w:t>суыртпақтай сұрап, мағынасыз мылжыңдап</w:t>
        <w:br/>
        <w:t>кететініңді нысанға алған ғой ол әпенді, - деп</w:t>
        <w:br/>
        <w:t>қиқылдай күліп, Тәлкекті бір жағынан мұқатып,</w:t>
        <w:br/>
        <w:t>екінші жағынан шопырдың “шабуылынан”</w:t>
        <w:br/>
        <w:t>қорғағансып, бұған қамқорси қалғаны.</w:t>
        <w:br/>
        <w:t>Тұрғантайдың дәуірін-ай! Еркек екен ғой</w:t>
        <w:br/>
        <w:t>Тұрғантай. Жанындағы жора-жолдастарына:</w:t>
        <w:br/>
        <w:t>- Тәлкек - біздің жерлес, - дегенде Толкектің</w:t>
        <w:br/>
        <w:t>төбесі көкке тіреліп-ақ қалар еді. Сағым жылдардағы</w:t>
        <w:br/>
        <w:t>тәтті уақыттың сағынышы бұ кез Тәлкектің бойына</w:t>
        <w:br/>
        <w:t>167</w:t>
        <w:br/>
        <w:t>удай таралып, жүрегін ашытып барады. “Неге екені</w:t>
        <w:br/>
        <w:t>белгісіз, Тұрғантайдың тамыр-таныстары да тәуір-</w:t>
        <w:br/>
        <w:t>тұғын, ал мына Етелкеңнің айналасындағылары</w:t>
        <w:br/>
        <w:t>шеттерінен жағымпаз-жылпос, қала берді</w:t>
        <w:br/>
        <w:t>қылжақбастар”, - деп ойлады ол сыртқа беттеп</w:t>
        <w:br/>
        <w:t>бара жатып.</w:t>
        <w:br/>
        <w:t>Қыс шілдесінің қайтар мезгілі таяп қалған кез.</w:t>
        <w:br/>
        <w:t>Күннің көзі ақ күміс қармен тпағылысып, көздің</w:t>
        <w:br/>
        <w:t>жауын алады. Ауыр ойдан кейін дүниенің қарға</w:t>
      </w:r>
    </w:p>
    <w:p>
      <w:r>
        <w:t>оранған жарығына шыққан Тәлкектің көз алды</w:t>
        <w:br/>
        <w:t>бұлдырап кетті. “Жанары сейіліп, тұнықталған соң</w:t>
        <w:br/>
        <w:t>ол жолдың арғы бетіндегі таныс бейненің Тұрғантай</w:t>
        <w:br/>
        <w:t>екеніне көзі кетті, сөйтті де қалың қарды омбылай</w:t>
        <w:br/>
        <w:t>кешіп, сүріне-қабына басқан күйі қарсы бетке</w:t>
        <w:br/>
        <w:t>алқына ұмтыла берді.</w:t>
        <w:br/>
        <w:t>2002-жыл</w:t>
        <w:br/>
        <w:t>168</w:t>
        <w:br/>
        <w:t>қысылған Ержанның мандайынан тер бұрқ ете</w:t>
        <w:br/>
        <w:t>қалды. Сәлден кейін Жәнібек:</w:t>
        <w:br/>
        <w:t>- Шындығында да бүгінгі жиналысымызды</w:t>
        <w:br/>
        <w:t>Ержанның жеке басының мәселесіне арнаймыз.</w:t>
        <w:br/>
        <w:t>Басқа шара жоқ. Он минут үзілістен соң қайта</w:t>
        <w:br/>
        <w:t>жиналамыз, -- деді де есікке беттеді.</w:t>
        <w:br/>
        <w:t>Он минуттан соң қайта жиналған оқушылар</w:t>
        <w:br/>
        <w:t>абыр-сабыр болып, әрең басылғаннан кейін ғана</w:t>
        <w:br/>
        <w:t>араларында Ержанның жоқ екенін байқады. Ал</w:t>
        <w:br/>
        <w:t>бұл кезде сотқар Ержан “Қиял әлемі” бағына жетіп</w:t>
        <w:br/>
        <w:t>те қалған болатын.</w:t>
        <w:br/>
        <w:t>2001-жыл</w:t>
        <w:br/>
        <w:t>180</w:t>
        <w:br/>
        <w:t>бітіп, түк естімей тұрған өзі ме? Бұны не ауырлық</w:t>
        <w:br/>
        <w:t>басты екен?” Тоқсан минуты тоқсан сағатқа</w:t>
        <w:br/>
        <w:t>айналғандай осы бір сәттің тобанаяқтанып</w:t>
        <w:br/>
        <w:t>жылжымай, табан тіреп тақасатыны-ай десеңші.</w:t>
        <w:br/>
        <w:t>Бар төзімін тауысып барып құдіреттің құнына шақ</w:t>
        <w:br/>
        <w:t>келген үзіліс үні естілді.</w:t>
        <w:br/>
        <w:t>Қыз университеттен шықты.</w:t>
        <w:br/>
        <w:t>Жол жиегіндегі тротуармен жападан-жалғыз</w:t>
        <w:br/>
        <w:t>жатақханаға аяңдап барады. Сеңдей соғылысқан</w:t>
        <w:br/>
        <w:t>сезімдері күні бойы бұның жан-әлемін аударып-</w:t>
        <w:br/>
        <w:t>төңкеріп астан-кестен еткендей. Үнсіз тебіреніп,</w:t>
        <w:br/>
        <w:t>тербеліп жатқан көңіл теңізін әп-сәтте долы дауыл</w:t>
        <w:br/>
        <w:t>ойран асыр қылып, ұйығанды ұйытқытып, ақтарып</w:t>
        <w:br/>
        <w:t>кеп жібергендей болды-ау.</w:t>
        <w:br/>
        <w:t>Ерсілі-қарсылы зуылдап өтіп -экжатқан жеңіл</w:t>
        <w:br/>
        <w:t>көліктер де бейне бұны келемежге салып, тәлкек</w:t>
        <w:br/>
        <w:t>еткендей.</w:t>
        <w:br/>
        <w:t>- “Жарылар өтің жарылып кетсін!</w:t>
        <w:br/>
        <w:t>- Шоқ-тоқ!</w:t>
        <w:br/>
        <w:t>- Үйленіп кетіпті, ха-ха-ха! - деп айтарын айтып</w:t>
        <w:br/>
        <w:t>алып, тырағайлап қашқан баладай бұның жанынан</w:t>
        <w:br/>
        <w:t>“гүр” деп бір дыбыс береді де, зу етіп жоқ болады.</w:t>
        <w:br/>
        <w:t>Тек қана әнеу бір ауыр қозғалатын жолаушы толы</w:t>
      </w:r>
    </w:p>
    <w:p>
      <w:r>
        <w:t>автобус қана:</w:t>
        <w:br/>
        <w:t>- Қалқам, қарағым, не болды өзіңе? - деп</w:t>
        <w:br/>
        <w:t>салмақты сұрау салып өткендей болды.</w:t>
        <w:br/>
        <w:t>- Әлихан ағай үйленіпті... - Өз ойымен</w:t>
        <w:br/>
        <w:t>күбірлескен Гауһар көп жолауштысымен әлдеқашан</w:t>
        <w:br/>
        <w:t>өтіп кеткен автобусқа жауап үн қатқандай.</w:t>
        <w:br/>
        <w:t>Жанары жасқа толды. Қыз терең тыныс алды...</w:t>
        <w:br/>
        <w:t>шын мәнінде ол терең күрсінген еді.</w:t>
        <w:br/>
        <w:t>Оқу жылының басында бұл топқа алғаш рет</w:t>
        <w:br/>
        <w:t>кіріп, өзін:</w:t>
        <w:br/>
        <w:t>- Әлихан Мұхаметқали, - деп таныстырған</w:t>
        <w:br/>
        <w:t>170</w:t>
        <w:br/>
        <w:t>Енді ол жатақханаға жеткенше асығып, жүрісін</w:t>
        <w:br/>
        <w:t>жылдамдата түсті. Бөлмесіне кірген бойда жазу</w:t>
        <w:br/>
        <w:t>үстелінің үстінде жатқан мұқабасы ашық-күлгін</w:t>
        <w:br/>
        <w:t>дәптеріне көзі түсті. Маңдайына “Әдебиет теориясы”</w:t>
        <w:br/>
        <w:t>пәніне арналған” деп қойыпты. Қыз көзінен үзіліп</w:t>
        <w:br/>
        <w:t>түскен мөлдір моншақ жазудың үстіне тырс тамды.</w:t>
        <w:br/>
        <w:t>Осы кезде келгелі жақ ашпаған құрбысын бағып,</w:t>
        <w:br/>
        <w:t>қарап отырған Әсел:</w:t>
        <w:br/>
        <w:t>- Немене, дәптеріңді көріп, мойнына шылбыр</w:t>
        <w:br/>
        <w:t>түскен Әлекенңді жоқтап тұрмысың? - деп әзіл</w:t>
        <w:br/>
        <w:t>тастап еді, іші-бауыры езіліп, көздері мөлтілдеп</w:t>
        <w:br/>
        <w:t>тұрған Гауһар үнсіз ғана құрбысының жанына</w:t>
        <w:br/>
        <w:t>отырып, иығына басын сүйеді. Мөлдір моншақтар</w:t>
        <w:br/>
        <w:t>бірінен соң бірі домалап барады. Өзін-өзі мүсіркеді,</w:t>
        <w:br/>
        <w:t>аяды. Қимастық пен қызғаныпшп, өзіндегі өзі ұғып,</w:t>
        <w:br/>
        <w:t>танымаған беймәлім өрт сезімге толы шарасыз халін</w:t>
        <w:br/>
        <w:t>жасыра алмай:</w:t>
        <w:br/>
        <w:t>- Білесің бе, Әсел, мен бүгін бір түс көріп едім.</w:t>
        <w:br/>
        <w:t>Аялдама екен деймін. Автобус ішшінде Әлихан ағай</w:t>
        <w:br/>
        <w:t>кетіп барады, оны мен сыртынан көріп қалдым да,</w:t>
        <w:br/>
        <w:t>автобустың соңынан жүгіре беріппін, жүгіре беріппін.</w:t>
        <w:br/>
        <w:t>Жүгіріп, жүгіріп жете алмадым... Мен... мен, Әлихан</w:t>
        <w:br/>
        <w:t>ағай үйленген қызды жек көремін, жек көремін...</w:t>
        <w:br/>
        <w:t>Ол құрбысын құшақтаған күйі өксігін баса</w:t>
        <w:br/>
        <w:t>алмай, солқылдап ұзақ жылады...</w:t>
        <w:br/>
        <w:t>174</w:t>
        <w:br/>
        <w:t>АЯҚТАЛМАҒАН ЖИНАЛЫС</w:t>
        <w:br/>
        <w:t>4,</w:t>
        <w:br/>
        <w:t>Мандайшасына 9 “а” сынып деп жазып қойған</w:t>
        <w:br/>
        <w:t>бөлменің шуы барған сайын үдей түсті. Мұнда</w:t>
        <w:br/>
        <w:t>сынып жиналысы өтіп жатыр. Сынып басшысы</w:t>
        <w:br/>
        <w:t>Жәнібектің айтуынша, жиналыстың күн тәртібіне</w:t>
        <w:br/>
        <w:t>мыналар енген:</w:t>
      </w:r>
    </w:p>
    <w:p>
      <w:r>
        <w:t>1. Оқушының білімі мен сабаққа үлгерімі.</w:t>
        <w:br/>
        <w:t>2. Мәдени іс-шараларға қатысуы.</w:t>
        <w:br/>
        <w:t>8. Оқуттының адамгершілігі мен тәртібі.</w:t>
        <w:br/>
        <w:t>Жоғарыдағы екі мәселе бойынша үлгерімі</w:t>
        <w:br/>
        <w:t>төмендеу болып жүрген Ержанға біраз сын айтылды,</w:t>
        <w:br/>
        <w:t>алайда оның тпымбайына батып, ызаландыратын</w:t>
        <w:br/>
        <w:t>ескерту жасалған жоқ. Ал үшінші мәселе</w:t>
        <w:br/>
        <w:t>қозғалғанда сыныптастар Ержанды бас салып, жан-</w:t>
        <w:br/>
        <w:t>жақтан жүндей түтіп, бүріп жатты. Сондағы таққан</w:t>
        <w:br/>
        <w:t>кінә, айыптары мынадай:</w:t>
        <w:br/>
        <w:t>- Ержан, неге сен маған: “Әйелдер әтірін сеуіп</w:t>
        <w:br/>
        <w:t>алғаның не?” -- дейсің, кім нені, қалай сепсе де өз</w:t>
        <w:br/>
        <w:t>еркінде емес не? - деді Талғат орнынан ұшып</w:t>
        <w:br/>
        <w:t>тұрып.</w:t>
        <w:br/>
        <w:t>- Ержан, неге сен маған “сең шелексің ғой”</w:t>
        <w:br/>
        <w:t>дейсің, - деді Жомарт.</w:t>
        <w:br/>
        <w:t>- Ержан, сен әнеугүні 9 “б” сыныптың қыздарына</w:t>
        <w:br/>
        <w:t>отырыс жасап беріпсің. Бізге де бір ауыз айта</w:t>
        <w:br/>
        <w:t>салсаң қайтеді? Естімесек мейлі екен, жасағанынды</w:t>
        <w:br/>
        <w:t>ертеңіне-ақ айтты ғой 9 “б”-ның қыздары бізге</w:t>
        <w:br/>
        <w:t>мақтанып, - деген Айнұр тағы бірдемені айтпақ</w:t>
        <w:br/>
        <w:t>еді, қапелімде ондай сөз таба алмай, орнына отыра</w:t>
        <w:br/>
        <w:t>кетті.</w:t>
        <w:br/>
        <w:t>- Ержан, сен Айнаш екеуміздің сырт киімдерімізді</w:t>
        <w:br/>
        <w:t>1(8</w:t>
        <w:br/>
        <w:t>- Қарашты мынаны, - деймін баламды ыммен</w:t>
        <w:br/>
        <w:t>көрсетіп. Киномен қоса бірімізден соң біріміз</w:t>
        <w:br/>
        <w:t>баламызға қызықтап қарап қоямыз. Ал нағыз</w:t>
        <w:br/>
        <w:t>қызықтың үйге келгенде басталарын білдік пе?</w:t>
        <w:br/>
        <w:t>Үйге келгенде деймін-ау, жолда келе жатып-ақ</w:t>
        <w:br/>
        <w:t>қыңқылдап жылай бастаған баланы көндіру әлегінде</w:t>
        <w:br/>
        <w:t>қалдық.</w:t>
        <w:br/>
        <w:t>- Балаға не болды, қарны аштты ғой деймін.</w:t>
        <w:br/>
        <w:t>- Білмедім, - деймін мен иығымды көтеріп.</w:t>
        <w:br/>
        <w:t>Дүкеннен тәтті әпердік. Жемейді. Тіпті, қолына</w:t>
        <w:br/>
        <w:t>да ұстамады. “Ананы қара, мынаны қара” дейміз</w:t>
        <w:br/>
        <w:t>алдауратпақ болып жарығымен сәуле шашқан</w:t>
        <w:br/>
        <w:t>машиналарды санап. Жоқ. Көнбейді. Сол</w:t>
        <w:br/>
        <w:t>жылағаннан үші күн жылады.</w:t>
        <w:br/>
        <w:t>- Киноға бармайық деп қанша айттым саған,</w:t>
        <w:br/>
        <w:t>тықылдап тұрып алдың!</w:t>
        <w:br/>
        <w:t>- Өй, одан дейсің бе?</w:t>
        <w:br/>
        <w:t>- Содан! Көз тиіп кеткен птығар.</w:t>
      </w:r>
    </w:p>
    <w:p>
      <w:r>
        <w:t>- Көз тиді дейтіндей елдің бөрі сенің балаңды</w:t>
        <w:br/>
        <w:t>көруге барды деймісің сол клубқа?</w:t>
        <w:br/>
        <w:t>- Енді неден?! Неге жылап қалды әйтпесе?</w:t>
        <w:br/>
        <w:t>- Ішін жел қармады ма екен?</w:t>
        <w:br/>
        <w:t>- Үнді киносының 4 сағат болатынын білесің,</w:t>
        <w:br/>
        <w:t>жел қармаса қармаған да!</w:t>
        <w:br/>
        <w:t>т Ондай шомылдырғаннан кейін болушы еді</w:t>
        <w:br/>
        <w:t>ғой.</w:t>
        <w:br/>
        <w:t>- Алдында тапжылтпай, мықшитып алып</w:t>
        <w:br/>
        <w:t>отырдың, ішкі ағзасына ауыр тиді ме екен?</w:t>
        <w:br/>
        <w:t>- Ойпырмай, күні-түн қолдан түсірмей көтеріп</w:t>
        <w:br/>
        <w:t>жүр деймісің, үйде де отырады ғой.</w:t>
        <w:br/>
        <w:t>Шындығында да, 4 айлығынан бастап-ақ</w:t>
        <w:br/>
        <w:t>теледидардан концерт көрсе елеңдеп қалатын,</w:t>
        <w:br/>
        <w:t>мұндайда жан-жағын жастықпен қымтап қойып,</w:t>
        <w:br/>
        <w:t>талай тірлікті тындыратынмын. Аузы ашылып,</w:t>
        <w:br/>
        <w:t>теледидардан көзін алмай отыра беретін. Радиодан</w:t>
        <w:br/>
        <w:t>беретін әуенді де жылағанын қоя салып тыңдайтын.</w:t>
        <w:br/>
        <w:t>176</w:t>
        <w:br/>
        <w:t>/2 .</w:t>
        <w:br/>
        <w:t>пәнін Гауһар жібермей қатысып жүрді. Сауатты</w:t>
        <w:br/>
        <w:t>да сымбатты мұғалімге “жігіт”” деп көп телмірген,</w:t>
        <w:br/>
        <w:t>ішін әуелі өзі, одан бір Алла ғана ұғып - білетін</w:t>
        <w:br/>
        <w:t>қыз көкей кеуделері де бар топтағы студенттерге</w:t>
        <w:br/>
        <w:t>Әлихан ағайлары “ізденуші аудитория” деп қана</w:t>
        <w:br/>
        <w:t>танитынын сездіруден танбаған.</w:t>
        <w:br/>
        <w:t>Есінде. Кітапханаға бас сұғын, көз жүгірткен</w:t>
        <w:br/>
        <w:t>Гауһар Әлихан ағайын іздеген. Соңғы қатардағы</w:t>
        <w:br/>
        <w:t>үстелдердің біріне көлдей етіп газеттерін жайып</w:t>
        <w:br/>
        <w:t>қойып, бас алмай оқып отырған Әлихан ағайды</w:t>
        <w:br/>
        <w:t>көрген ол ақырын басып, жанына жақындап барды</w:t>
        <w:br/>
        <w:t>да:</w:t>
        <w:br/>
        <w:t>- Әлихан ағай, - деді жәй үнмен.</w:t>
        <w:br/>
        <w:t>Басын көтеріп бұған сұраулы жүзбен қарап қалған</w:t>
        <w:br/>
        <w:t>ағайына:</w:t>
        <w:br/>
        <w:t>- Мынаны сізге бермек болып едім, - деп алдағы</w:t>
        <w:br/>
        <w:t>мереке күніне арналған құттықтау қағазын ағайына</w:t>
        <w:br/>
        <w:t>ұстатты да, кітапханадан тез-тез басып шығып</w:t>
        <w:br/>
        <w:t>кетті. Кейінірек дәлізде кездейсоқ ұшырасып қалған,</w:t>
        <w:br/>
        <w:t>мүмкін өзіне арнайы келе жатқан Әлихан ағай</w:t>
        <w:br/>
        <w:t>Гауһарға әлгінде айтып үлгермей қалған алғысын</w:t>
        <w:br/>
        <w:t>білдірген еді. Ағайының жүзінен сыпайы ризашылық</w:t>
        <w:br/>
        <w:t>кейпін аңғарған Гауһар басын изеген күйі лом дей</w:t>
        <w:br/>
        <w:t>алмастан дәрісханаға кіріп кетті. Жүрегі дүрс-дүрс</w:t>
        <w:br/>
        <w:t>соғады. Тынысы да жиілеп, бойын қалтырауық</w:t>
        <w:br/>
        <w:t>сезім биледі. Орындығына отыра кеткен ол енді</w:t>
        <w:br/>
        <w:t>сөмкесін мақсатсыз ақтара бастады. Дәптер ұстаған</w:t>
      </w:r>
    </w:p>
    <w:p>
      <w:r>
        <w:t>саусақтарынан болмашы діріл байқалды. Осы сәт</w:t>
        <w:br/>
        <w:t>ту сыртынан тап бола қалған Сағынай:</w:t>
        <w:br/>
        <w:t>- Әлекең екеуің талтүсте неғып тұрсындар? Көрген</w:t>
        <w:br/>
        <w:t>ел-көзден ұят емес пе? - деп қағыта жөнелді.</w:t>
        <w:br/>
        <w:t>- Бұйырыш кетер деп бүйрегің бүлк етіп тұрса</w:t>
        <w:br/>
        <w:t>бекер екен. - Гауһар өзінің тауып айтқан жауабына</w:t>
        <w:br/>
        <w:t>масаттанып қалып еді.</w:t>
        <w:br/>
        <w:t>- Біле білсең, Әлихан ағай -- әлдекімге бұйырып</w:t>
        <w:br/>
        <w:t>үлгерген, - деді Сағынай зыпылдап. - Дәмең болса</w:t>
        <w:br/>
        <w:t>172</w:t>
        <w:br/>
        <w:t>2</w:t>
        <w:br/>
        <w:t>ҚАРАША - СЕЗІМ СУЫҒЫ</w:t>
        <w:br/>
        <w:t>ЕСІҢ</w:t>
        <w:br/>
        <w:t>Желтоқсанға иек артқан қарашаның бітуге</w:t>
        <w:br/>
        <w:t>айналған тақау күндері. Ауа дымқыл, қалтыратар</w:t>
        <w:br/>
        <w:t>қатқыл қара суығы одан басым. Айналадағы ағаппт</w:t>
        <w:br/>
        <w:t>біткен қартайып, қаусап, желегінен жұрдай</w:t>
        <w:br/>
        <w:t>тоналыпты. Жалаңаш бұталарында бірлі-жарым ғана</w:t>
        <w:br/>
        <w:t>үсік шалған қалтырауық жетім жапырақтар дір-</w:t>
        <w:br/>
        <w:t>Дір қағады. “Жайдарылана ашылып, біресе есесі</w:t>
        <w:br/>
        <w:t>кеткендей лезде қабағын түйе қалатын аспан</w:t>
        <w:br/>
        <w:t>патшалығының мысы басып, күңгірт тартып барады.</w:t>
        <w:br/>
        <w:t>Аракідік қана жол тауып, жарықтық күннің көзі</w:t>
        <w:br/>
        <w:t>әлсіз ғана жүз көрсетіп қояды. Сыз басып, тоңазып</w:t>
        <w:br/>
        <w:t>қалған қара экерді жайыла құтптып дәурені өткен</w:t>
        <w:br/>
        <w:t>есіл жапырақтар жатыр жайылып. Осынау жұпыны</w:t>
        <w:br/>
        <w:t>да жүдеу, сүреңсіз табиғаттың сарғайған сарынымен</w:t>
        <w:br/>
        <w:t>қарғалардың дарақы үндері ғана үндесіп кетеді.</w:t>
        <w:br/>
        <w:t>Дәрісхананың кең терезесінен сыртқа көз тастаған</w:t>
        <w:br/>
        <w:t>қыз: “Табиғат-ананың ең бір күйреген көңілсіз күйі</w:t>
        <w:br/>
        <w:t>осы болар”, - деп салқын күбірлеп қойды. Оның</w:t>
        <w:br/>
        <w:t>үстіне өз тағдырының кембағалдығына сорлы жүрегі</w:t>
        <w:br/>
        <w:t>қатгы ашынды. Қарашаның көңілсіз меңіреулігі</w:t>
        <w:br/>
        <w:t>мен сұп-суық сезімі бүкіл дәрісхананы жайлап,</w:t>
        <w:br/>
        <w:t>дәріс оқыш тұрған мұғалімнің дауысы мен бүкіл</w:t>
        <w:br/>
        <w:t>студенттердің үнсіз демін де жұтып бара жатқандай.</w:t>
        <w:br/>
        <w:t>Осындағы жан біткен дыбыссыз қимыл иелеріне</w:t>
        <w:br/>
        <w:t>айналғаны қалай, әне, алдыңғы партада отырған</w:t>
        <w:br/>
        <w:t>біреуі қолын көтеріп, рұқсат алғаннан кейін орнынан</w:t>
        <w:br/>
        <w:t>тұрды да, еріндері қимылдап, үн шығармай</w:t>
        <w:br/>
        <w:t>әлденелерді айтып жатыр. Көзілдірік киген, сұңғақ</w:t>
        <w:br/>
        <w:t>бойлы қарт мұғалім студентін қостағандай жымиып</w:t>
        <w:br/>
        <w:t>қойып, ол да дыбыссыз сөйлеп кетті. Әлде құлағы</w:t>
        <w:br/>
        <w:t>169</w:t>
        <w:br/>
        <w:t>е Ф/отояе»</w:t>
        <w:br/>
        <w:t>ҮШ ЖАСАР ҰЛЫ ҮШ КҮН ЖЫЛАДЫ</w:t>
      </w:r>
    </w:p>
    <w:p>
      <w:r>
        <w:t>(дерекпі әңгіме)</w:t>
        <w:br/>
        <w:t>д,</w:t>
        <w:br/>
        <w:t>- Қайдан білейін?. Үнді киносына әуестігі</w:t>
        <w:br/>
        <w:t>жоқ күйеуімді қоярда-қоймай қлубқа сүйреледім, --</w:t>
        <w:br/>
        <w:t>деп бастады ол әңгімесін.</w:t>
        <w:br/>
        <w:t>- Жүрші енді, қызық кино дейді ғой жұрт, -</w:t>
        <w:br/>
        <w:t>деймін сызылып.</w:t>
        <w:br/>
        <w:t>- Баланы кімге қалдырамыз? - дейді ол көзі</w:t>
        <w:br/>
        <w:t>бақырайып сұраулы өңмен.</w:t>
        <w:br/>
        <w:t>- Өзімізбен бірге алып барамыз, - деймін мен</w:t>
        <w:br/>
        <w:t>міз бақпай.</w:t>
        <w:br/>
        <w:t>- Жоылап, елдің мазасын алса ше? - дейді ол</w:t>
        <w:br/>
        <w:t>берекесіздене.</w:t>
        <w:br/>
        <w:t>- Өйтпес, алдымда монтиып ұйықтяп қалар, -</w:t>
        <w:br/>
        <w:t>деймін мен көріпкелдей көлгірси сөйлеп. Сонымен</w:t>
        <w:br/>
        <w:t>не керек, үш жасар ұлымды алып, жолдасыммен</w:t>
        <w:br/>
        <w:t>бірге кино басталмай, он минут бұрын орнымызға</w:t>
        <w:br/>
        <w:t>жайғастық. Кино сюжеті әуел бастан өзіне баурап</w:t>
        <w:br/>
        <w:t>барады: “Бала туылғанда анасы дүние салады. Жетім</w:t>
        <w:br/>
        <w:t>қалған баласының қайткенде көңілін табуды ойлаған</w:t>
        <w:br/>
        <w:t>әкесі көп қиналады. Өгей шпетпесі екеуі баланың</w:t>
        <w:br/>
        <w:t>көңілін тапқанымен есейген іпағында өз шптеппесі</w:t>
        <w:br/>
        <w:t>емес екенін есітіп, көңілі алаң болады. Солай да,</w:t>
        <w:br/>
        <w:t>солай...” Қызық. Үнді киносының аянышты болып</w:t>
        <w:br/>
        <w:t>келетіні әуел бастан белгілі. Бірақ соңында әйтеуір</w:t>
        <w:br/>
        <w:t>ертегіше мұрат-мақсатына эжкеткізіп қоятыны тәуір.</w:t>
        <w:br/>
        <w:t>Әншейінде кеудемді иіскелей, бауырыма тығылып,</w:t>
        <w:br/>
        <w:t>монтиып ұйықтап қалатын балам көзі бақырайып</w:t>
        <w:br/>
        <w:t>киноға қадалыпты да қалыпты. Тіпті демін ішіне</w:t>
        <w:br/>
        <w:t>тартып, бастан аяғына дейін көрді. Мен жолдасымды</w:t>
        <w:br/>
        <w:t>түртіп:</w:t>
        <w:br/>
        <w:t>райынан қайтарайын деп, сауап жинап жүрген</w:t>
        <w:br/>
        <w:t>жайым ғой. Өткенде ағайды жүретін қызымен кетіп</w:t>
        <w:br/>
        <w:t>бара жатқанын сыртынан көріп қалып едім. Және</w:t>
        <w:br/>
        <w:t>айтарым: бір емес, бірнешпе рет көрдім!</w:t>
        <w:br/>
        <w:t>Гауһардың екі беті ду ете қалды. Көрген-білгенін</w:t>
        <w:br/>
        <w:t>баяндап кеткен Сағынайдан діріл аралас үнін</w:t>
        <w:br/>
        <w:t>жасыра:</w:t>
        <w:br/>
        <w:t>- Қызы қандай екен? - деп қалды.</w:t>
        <w:br/>
        <w:t>- Мен екеуін соңдарынан ғана көріп қалғам.</w:t>
        <w:br/>
        <w:t>Қызы ұзын бойлы, жіңіпікелеу келген, желкесінен</w:t>
        <w:br/>
        <w:t>сәл түсетін шпашын жіберіп қойыпты. Әлихан</w:t>
        <w:br/>
        <w:t>ағайдың қызы бар екенін, оны көргенін “құқықтың”</w:t>
        <w:br/>
        <w:t>қыздары да айтып жүр ғой.</w:t>
        <w:br/>
        <w:t>Гауһар өз ойымен болып Сағынайдың соңғы</w:t>
        <w:br/>
        <w:t>сөздерін естімей де қалған екен. Енді қайыруға</w:t>
        <w:br/>
        <w:t>тұрарлық сөздің реті келмей, ол қызарандап,</w:t>
      </w:r>
    </w:p>
    <w:p>
      <w:r>
        <w:t>сөмкесін ақтара бастады. Одан өзіне де беймәлім,</w:t>
        <w:br/>
        <w:t>мағынасыз себептермен саусағын дымқылдап,</w:t>
        <w:br/>
        <w:t>дәптерін парақтай бастады. Көңіліндегі алып-ұтшпа</w:t>
        <w:br/>
        <w:t>сезімі дегбірін қашырып, өз қалыбының таразы</w:t>
        <w:br/>
        <w:t>басын теңестіре алмай толқиды.</w:t>
        <w:br/>
        <w:t>- Асанқайғыша қайғыра қалғаныңа қарағанда-</w:t>
        <w:br/>
        <w:t>а-а, - деп сөзінің соңын әндете созған Сағынай:</w:t>
        <w:br/>
        <w:t>“қыпылықтап қалдың, түбі тегін емес-ау” дегендей</w:t>
        <w:br/>
        <w:t>өзіне күмәнмен қулана қарап, жеңіл жымиып тұр</w:t>
        <w:br/>
        <w:t>екен.</w:t>
        <w:br/>
        <w:t>- Адасқан арам ойыңа болайын, сен көрген</w:t>
        <w:br/>
        <w:t>қызбен ағайды мен де көргем, - деп Ғауһар</w:t>
        <w:br/>
        <w:t>қысылтаяң, мүшкіл сәттен сытылғандай болып еді.</w:t>
        <w:br/>
        <w:t>Енді міне, бірер күн өтпей, Әлихан ағайдың</w:t>
        <w:br/>
        <w:t>үйленгені жайлы естіп отыр. Оны да жаңа үзіліс</w:t>
        <w:br/>
        <w:t>кезінде Сағынай айтып келді. Оның өзі кафедрадағы</w:t>
        <w:br/>
        <w:t>жас апайлардың өзара әңгімелерінен естіп қалыпты.</w:t>
        <w:br/>
        <w:t>Гауһардың өне бойы дірілдеп кетті. Қарашаның</w:t>
        <w:br/>
        <w:t>қатқыл суығы ма, әлде өзіндегі жүрегін қарып</w:t>
        <w:br/>
        <w:t>өткен ызғарлы ойдан ба, денесі қатты тітіркенді.</w:t>
        <w:br/>
        <w:t>178</w:t>
        <w:br/>
        <w:t>киім ілетін бөлмеде құшақтастырып қойыпсың,</w:t>
        <w:br/>
        <w:t>көрген оқұрттан ұят емес пе?!</w:t>
        <w:br/>
        <w:t>Айдардың осы сөзінен кейін жұдырығын тәс</w:t>
        <w:br/>
        <w:t>түйген Ержан: “Сені ме, бәлем! Қайтуыңды ойлап</w:t>
        <w:br/>
        <w:t>қой” деді іштей. Ержанға тағылған айыптар жалғаса</w:t>
        <w:br/>
        <w:t>берді.</w:t>
        <w:br/>
        <w:t>- Сен менің атымнан .Айнұрға “сүйемін” деп</w:t>
        <w:br/>
        <w:t>хат жазыпсың, оны жазуыңнан танып қойдың.</w:t>
        <w:br/>
        <w:t>- Сен оқытушыларға сабақ үстінде дені дұрыс</w:t>
        <w:br/>
        <w:t>емес сұрақтарды көп қоясың. Бұның - сыныбымызға</w:t>
        <w:br/>
        <w:t>сын.</w:t>
        <w:br/>
        <w:t>- Сен терезеде тұрған гүлді сындырып, ыдысын</w:t>
        <w:br/>
        <w:t>төңкеріп кетіпсің.</w:t>
        <w:br/>
        <w:t>- Сен Майкл Джексонға еліктеп киінесің, бұл</w:t>
        <w:br/>
        <w:t>сахна емес, мектеп қой.</w:t>
        <w:br/>
        <w:t>- Ержан Қожаның көшірмесі!</w:t>
        <w:br/>
        <w:t>- Жоқ, Ержан көшірмесі емес, Ержан - осы</w:t>
        <w:br/>
        <w:t>біздің мектептің Қожасының өзі!</w:t>
        <w:br/>
        <w:t>- Ержан...</w:t>
        <w:br/>
        <w:t>Мұғалімнің орындығында отырған сынып</w:t>
        <w:br/>
        <w:t>басптысы Жәнібек орнынан атып тұрып, қаламының</w:t>
        <w:br/>
        <w:t>бас жағымен партаны тықылдатя:</w:t>
        <w:br/>
        <w:t>-- Болды, болды, жетер етді! Болды деймін</w:t>
        <w:br/>
        <w:t>сендерге! Стоп! Тынышталынңдар, - дегеннің өзінде</w:t>
        <w:br/>
        <w:t>оқушылар арасынан “Қожа”, “Ержан” деген сөздер</w:t>
      </w:r>
    </w:p>
    <w:p>
      <w:r>
        <w:t>бірін-бір бастырмалата айтылып, әрең басылды.</w:t>
        <w:br/>
        <w:t>Жәнібек Ержанға қадала қарады да:</w:t>
        <w:br/>
        <w:t>- Отыр, - деді. Содан көпшілікке қарап:</w:t>
        <w:br/>
        <w:t>- Оу, сендерге не болған сонша? Біз тек Ержанның</w:t>
        <w:br/>
        <w:t>жеке басының мәселесін талқылау үтпін</w:t>
        <w:br/>
        <w:t>жиналғанымыз жоқ қой!</w:t>
        <w:br/>
        <w:t>Осы кезде Ержан аршындағы партада отырғаш</w:t>
        <w:br/>
        <w:t>Айдардың басынан шапалақпен тартып жаберді де,</w:t>
        <w:br/>
        <w:t>қайта алдына бұрылып отырды. Бәрі Ержанға жалт</w:t>
        <w:br/>
        <w:t>қарады. Өзіне қадалған сансыз сұсты көздерден</w:t>
        <w:br/>
        <w:t>179</w:t>
        <w:br/>
        <w:t>болғым келеді, - дегені сол еді, соңғы партада</w:t>
        <w:br/>
        <w:t>отырған ӘЗарипа:</w:t>
        <w:br/>
        <w:t>- Алматыға?! Қыздар! Естідіңдер ме? Гүли</w:t>
        <w:br/>
        <w:t>Алматыға барып оқимын дейді, журналист, ақын</w:t>
        <w:br/>
        <w:t>боламын дейді!? Алматыға! Хи-хи-хи, - деп</w:t>
        <w:br/>
        <w:t>мысқылдай күліп еді, қалған он екі қыздың барлығы</w:t>
        <w:br/>
        <w:t>жамыраса қостады. Мұғалімнің айқайынан кейін</w:t>
        <w:br/>
        <w:t>құрбыластары күлкілерін күштеп тиып, булығып</w:t>
        <w:br/>
        <w:t>барып, тыншыды. Гүлзи партаға көзін қадаған</w:t>
        <w:br/>
        <w:t>бойда қатып қалғандай. Осы сәтте жан досының</w:t>
        <w:br/>
        <w:t>арман-тілегіне мысқыл мен кекесін күлкі келіп</w:t>
        <w:br/>
        <w:t>киліккеніне ызаланған оның дос қызы Нурниса:</w:t>
        <w:br/>
        <w:t>- Апай, Гүлзи өлең шығарады, домбырамен ән</w:t>
        <w:br/>
        <w:t>айтады, - деп досының өнерге деген пәп-пәк</w:t>
        <w:br/>
        <w:t>құштарлығы мен талпынған талабын құптайтынын</w:t>
        <w:br/>
        <w:t>жасыра алмады. Гүлзиге жалт қараған апайы:</w:t>
        <w:br/>
        <w:t>- Үйің жақын ғой, Гүлаи, домбыраңды әкеліп,</w:t>
        <w:br/>
        <w:t>бізге тартып берші, - деп ынтықтығын білдіріп</w:t>
        <w:br/>
        <w:t>еді, ол үнсіз ғана басын тпайқады. Гүлзи</w:t>
        <w:br/>
        <w:t>келіспегенімен, Нурниса Гүлзидің үйінен домбырасын</w:t>
        <w:br/>
        <w:t>жеткізе қойды.</w:t>
        <w:br/>
        <w:t>Тақтаның алдына қойған орындыққа отырып,</w:t>
        <w:br/>
        <w:t>қолына домбырасын алған сәтте жан біткен демдерін</w:t>
        <w:br/>
        <w:t>ішіне тартқандай, тым-тырыс тыныштық басты.</w:t>
        <w:br/>
        <w:t>Терезеден енген бозқарағанның жұпар иісі жас</w:t>
        <w:br/>
        <w:t>қыздың сезімтал көктем көңілін үлбірете түскендей.</w:t>
        <w:br/>
        <w:t>Атақты қырғыз ақыны Сооронбай Жусуевтың</w:t>
        <w:br/>
        <w:t>“Адаммын” өлеңіне өзі шығарған әнін болмашы</w:t>
        <w:br/>
        <w:t>сезім дірілі араласқан қоңыр үнімен әндете жөнелді.</w:t>
        <w:br/>
        <w:t>О-о-о-ой,</w:t>
        <w:br/>
        <w:t>Адаммын, тас емеспін қатып тұрған</w:t>
        <w:br/>
        <w:t>Пейлім бар тартылар не шалқып тыңнан...</w:t>
        <w:br/>
        <w:t>Кейде мен биік болып басқалардан</w:t>
        <w:br/>
        <w:t>Томенге көз тастаймын асқар таудан.</w:t>
        <w:br/>
        <w:t>184</w:t>
      </w:r>
    </w:p>
    <w:p>
      <w:r>
        <w:t>2, рралетлі</w:t>
        <w:br/>
        <w:t>ақ “Қазақстан” қонақүйіне түскен оқушылар</w:t>
        <w:br/>
        <w:t>аспанмен астасқан 25 қабатты ғимаратқа тамсана</w:t>
        <w:br/>
        <w:t>қарасқан. Әрмен қарай тау бөктеріндегі “Медеу”</w:t>
        <w:br/>
        <w:t>мұз айдынынан басталған саяхаттары мұражай</w:t>
        <w:br/>
        <w:t>тамашалауға жалғасып, соңында Орталық әмбебап</w:t>
        <w:br/>
        <w:t>дүкенін аралайды. Басқа оқушылар киім-кешек,</w:t>
        <w:br/>
        <w:t>ауылдағыларға, ағайын-туысына арнап ескерткіші</w:t>
        <w:br/>
        <w:t>сыйлық т.б заттарды алып жатса, бұл бар тиынын</w:t>
        <w:br/>
        <w:t>санап, домбыра сатып алғаны бар-ды.</w:t>
        <w:br/>
        <w:t>Сонда ауылдағы үлкендер жағы:</w:t>
        <w:br/>
        <w:t>- 20 жыллдық тарихы бар мектеп оқушыларынан</w:t>
        <w:br/>
        <w:t>ауылымызға алғаш боп домбыра әкелген өзің болдың-</w:t>
        <w:br/>
        <w:t>ау, қалқам, жарадың, - десіп, бейілдерін білдірген</w:t>
        <w:br/>
        <w:t>болатын.</w:t>
        <w:br/>
        <w:t>Еліккен санамен небәрі үлі жасынан үстіне мата</w:t>
        <w:br/>
        <w:t>оранып, үнді қызының үнін келтіріп, өлең айтып</w:t>
        <w:br/>
        <w:t>өскен Гүлзи домбыраны нақ сол домбыра өнерінен</w:t>
        <w:br/>
        <w:t>кенжелеп келген шет жұрттағы қалың қазақ</w:t>
        <w:br/>
        <w:t>аулында өзі тартып үйренеді. Ең алғашқы</w:t>
        <w:br/>
        <w:t>тындауттысы анасына Махамбеттің “Мен мен едім,</w:t>
        <w:br/>
        <w:t>мен едім” деп басталатын әнін айтуы да тегін</w:t>
        <w:br/>
        <w:t>емес. Махамбеттей өр мінезі мен отты қайраты бар</w:t>
        <w:br/>
        <w:t>нәзік жаратылыс иесінің таланты таудай, дарыны</w:t>
        <w:br/>
        <w:t>тасқын судай еді-ау, шіркін.</w:t>
        <w:br/>
        <w:t>1979-жсылдың көктемі. Қанаттандырып, үлкен</w:t>
        <w:br/>
        <w:t>өмірге жол ашқан ардақты мектеппен қошттасып,</w:t>
        <w:br/>
        <w:t>арман қанатын қағатын жыл. Сәуір айының жанға</w:t>
        <w:br/>
        <w:t>жайлы жаймашуақ күндерінің бірі болатын.</w:t>
        <w:br/>
        <w:t>Күлімкөз көктемнің нұрлы шуағы дәрісханаға</w:t>
        <w:br/>
        <w:t>молынан құйылып, тұнық ауа жаңа ашылған</w:t>
        <w:br/>
        <w:t>терезеден пердені үрлей еппен еніп барады. Ән-күй</w:t>
        <w:br/>
        <w:t>сабағы. Закия апай журнал бойынша оқушыларды</w:t>
        <w:br/>
        <w:t>түгендеді де, биылғы бітірушілердің арман-тілектерін</w:t>
        <w:br/>
        <w:t>сұрап, сыр тарта бастады. Кезек Гүлзиге келді.</w:t>
        <w:br/>
        <w:t>- Мен Алматыға барып оқимын, ҚазМУ-дің</w:t>
        <w:br/>
        <w:t>журналистика факультетіне тапсырмақпын, әрі ақын</w:t>
        <w:br/>
        <w:t>188</w:t>
        <w:br/>
        <w:t>Фәгола&gt;т.</w:t>
        <w:br/>
        <w:t>Кейде мен төмен болып басқалардан</w:t>
        <w:br/>
        <w:t>Сұқтанып биік шыңға қас қаға алман... -</w:t>
        <w:br/>
        <w:t>деп басталған әнді жасыл желегін жамылған, желсіз</w:t>
        <w:br/>
        <w:t>көктемнің кербез ағаштарының жапырақтары да</w:t>
        <w:br/>
        <w:t>бір-бірімен кимелесе терезеге иіліп кеп, мүлгіп</w:t>
        <w:br/>
        <w:t>тыңдағандай. Ән аяқталды. Домбыраның қос ішпегі</w:t>
        <w:br/>
        <w:t>жалқы рет “тың” етіп бір үн қатты да тоқтады.</w:t>
        <w:br/>
        <w:t>Сілтідей тынған әуелгі жым-жырт тыныштық. Міне,</w:t>
        <w:br/>
        <w:t>құдірет! Өнерді құдірет демес кім бар?! ІТеризат</w:t>
        <w:br/>
        <w:t>мақсатқа мысқылдаған қыздардың барлығы да</w:t>
      </w:r>
    </w:p>
    <w:p>
      <w:r>
        <w:t>партаның үстіне қатар қойған қос білектеріне</w:t>
        <w:br/>
        <w:t>манңдайларын қойып, жүздерін жасырған. Закия</w:t>
        <w:br/>
        <w:t>апай перденің ар жағындағы көктем табиғатына</w:t>
        <w:br/>
        <w:t>көз тастап, мөлт етіп төмен сырғыған тамтптыларын</w:t>
        <w:br/>
        <w:t>сүртіп тұр.</w:t>
        <w:br/>
        <w:t>Үзіліске қоңырау үні естілді, сабақ аяқталды.</w:t>
        <w:br/>
        <w:t>Мұғалім шығып кетті.</w:t>
        <w:br/>
        <w:t>- Көпір, Гүлаи, кешір, біз сені түсінбеппіз, -</w:t>
        <w:br/>
        <w:t>деген Зарипаның сөзін қалғандары да қайталасып,</w:t>
        <w:br/>
        <w:t>“бізді кеніір” деп жамырасты.</w:t>
        <w:br/>
        <w:t>Сынынтастарын мойындатып алтын ұя</w:t>
        <w:br/>
        <w:t>мектебімен қоштасқан Гүлзи арманын арқалап</w:t>
        <w:br/>
        <w:t>Алматыға бет түзеді. Үні жасынан әртіс болуды</w:t>
        <w:br/>
        <w:t>қиялдаған бала арманын қырғыз ақыны С.ЯЧусуев</w:t>
        <w:br/>
        <w:t>өлендерінің әсері ауыстырған ол әдебиет атты сөз</w:t>
        <w:br/>
        <w:t>өнерін таңдап, ҚазМУ-дің журналистика бөліміне</w:t>
        <w:br/>
        <w:t>құжаттарын тапсырады. Бар тірек-сенімі мен мол</w:t>
        <w:br/>
        <w:t>үміті - қолындағы көк дәптері. Онда Алматыға</w:t>
        <w:br/>
        <w:t>алғапі келгендегі әдемі әсерінен туған “Алматы -</w:t>
        <w:br/>
        <w:t>әсем астанам”, “Абай ескерткішінің әсері” секілді</w:t>
        <w:br/>
        <w:t>бірнегпе тырнақалды өлеңдерімен қаса әлі сиясы</w:t>
        <w:br/>
        <w:t>кеппеген:</w:t>
        <w:br/>
        <w:t>Ұміт,</w:t>
        <w:br/>
        <w:t>Талап,</w:t>
        <w:br/>
        <w:t>Арман -</w:t>
        <w:br/>
        <w:t>Үші ағайын туысқан.</w:t>
        <w:br/>
        <w:t>185</w:t>
        <w:br/>
        <w:t>Ал бұл жолы не болғанын ойымызды онға,</w:t>
        <w:br/>
        <w:t>санамызды санға салсақ та себебін таба алмай дал</w:t>
        <w:br/>
        <w:t>болдық. Көңілін қалай ауласақ та болмайды. Ауырды</w:t>
        <w:br/>
        <w:t>деуге аузымыз бармайды, әрі нышаны жоқ.</w:t>
        <w:br/>
        <w:t>Көңілімізге де сенбей дәрігер шақырттық. Олай</w:t>
        <w:br/>
        <w:t>тыңдап, былай көріп, дәнеңе таппаған дәрігер анализ</w:t>
        <w:br/>
        <w:t>өтқізіндер деп кетті. Анализдерін де өткізік. Құдай</w:t>
        <w:br/>
        <w:t>сақтасын, одан да дәнеңе табыла қоймады. Үтш</w:t>
        <w:br/>
        <w:t>күннен соң папасы базардан әдемі самолет пен</w:t>
        <w:br/>
        <w:t>камаз маптинасын әкелгенде барып, баланың сыры</w:t>
        <w:br/>
        <w:t>ашылды.</w:t>
        <w:br/>
        <w:t>- Ойнамаймын, бұл ойыншықтармен! -- деді</w:t>
        <w:br/>
        <w:t>сырып қойып.</w:t>
        <w:br/>
        <w:t>- Ой, құлыным, жарығым сол, қарашы, қандай</w:t>
        <w:br/>
        <w:t>әдемі, - деймін өзім қызығып. Папасы да менімен</w:t>
        <w:br/>
        <w:t>жарысып:</w:t>
        <w:br/>
        <w:t>- Алтыным сол, қара, мынау былай ұшады, -</w:t>
        <w:br/>
        <w:t>дейді тура іптінде өзі ұшып бара жатқандай әсерде.</w:t>
        <w:br/>
        <w:t>- Кинодағы баланың бір бөлме толы ойыншығы</w:t>
        <w:br/>
        <w:t>бар. Ал менде екеу-ақ. Ойнамаймын!</w:t>
      </w:r>
    </w:p>
    <w:p>
      <w:r>
        <w:t>- Бүйткен киносы бар болсын! - деді папасы</w:t>
        <w:br/>
        <w:t>күңк етіп. - Үш күн бойы зәремді зәр түбіне</w:t>
        <w:br/>
        <w:t>жіберді ғой. Өй, әкеңнің...</w:t>
        <w:br/>
        <w:t>Мен мырс етіп күліп эжібердім. Күлгенімді</w:t>
        <w:br/>
        <w:t>көзімнен шалып қалған балам қайтадан әуеніне</w:t>
        <w:br/>
        <w:t>басты. Құдды бір келеке етіш тұрғандай. Не керек,</w:t>
        <w:br/>
        <w:t>киноның барысын түгел түсіндіріп беруге тұра келді.</w:t>
        <w:br/>
        <w:t>Сөйттім де. Түсіндіру де маған оңайға соқпады.</w:t>
        <w:br/>
        <w:t>Өйткені “мамасы бар оның” деп өгей іпешпгесін</w:t>
        <w:br/>
        <w:t>айтып тұрып алды. Өзінің анасы болмаған сон,</w:t>
        <w:br/>
        <w:t>көңілін аулап, бәйек болғанын тәптіштеп түсіндіріп</w:t>
        <w:br/>
        <w:t>бердім. Мәселенің мән-жайын білгеннен соң ғана</w:t>
        <w:br/>
        <w:t>балам ойыншықтармен ойнай бастады.</w:t>
        <w:br/>
        <w:t>12-510 1%Ұ%</w:t>
        <w:br/>
        <w:t>қалды. Сол күннен былай жаңағы орыс кісі -</w:t>
        <w:br/>
        <w:t>Петя Гүлзидің сылақ ерітіндісі толы шелегін</w:t>
        <w:br/>
        <w:t>көтерісіп, көмектесіп, қамқорлық танытып жүр.</w:t>
        <w:br/>
        <w:t>“Шіркін, қолында мүмкіндігі болғанда бұл жерде</w:t>
        <w:br/>
        <w:t>істетпей, өз қолымен ертіп апарып, өнер ордасына</w:t>
        <w:br/>
        <w:t>қосар ма еді”. Бұл Петя ағайының жүрегінен</w:t>
        <w:br/>
        <w:t>шыққан шарасыз арманы болатын.</w:t>
        <w:br/>
        <w:t>Иә, өнер - құдірет! Кұдіретте шек бар ма?!</w:t>
        <w:br/>
        <w:t>«Бүгінгі күнге АДК-ның мәдениет үйінде өтетін</w:t>
        <w:br/>
        <w:t>мәдени іс-шара жоспарланған.. Кең залдың сахнасы</w:t>
        <w:br/>
        <w:t>безендіріліп, қарбалас дайындық қызу жүруде. Бұл</w:t>
        <w:br/>
        <w:t>жиын құрылыстағы жас дарын иелерінің өнерін</w:t>
        <w:br/>
        <w:t>тамашалап, бағалау мақсатында ұйымдастырылып</w:t>
        <w:br/>
        <w:t>отыр.</w:t>
        <w:br/>
        <w:t>Бұл кептте Гүлгидің еншісінде бір емес, тізілген</w:t>
        <w:br/>
        <w:t>4 сахналық нөмірі бар. Біріншісі - үнді биі,</w:t>
        <w:br/>
        <w:t>екіншісі - “Адаммын” әнін домбырамен орындау,</w:t>
        <w:br/>
        <w:t>ал үшіншісі - рубабпен өзбек әнін орындау,</w:t>
        <w:br/>
        <w:t>соңғысы - “Сарыжайлау” әнін эстрадада орындау.</w:t>
        <w:br/>
        <w:t>Қалың қолаң шашын жоғарыдан буып өрген,</w:t>
        <w:br/>
        <w:t>үнді биіне сай сәнденіп, үнділерше киінген ол</w:t>
        <w:br/>
        <w:t>тобығына нәзік моншақтарды байлап, екі қасының</w:t>
        <w:br/>
        <w:t>дәл ортасына қызыл нүкте басқан. Үнді әуені</w:t>
        <w:br/>
        <w:t>басталғанда сахна пердесінің қалтарысынан жалаң</w:t>
        <w:br/>
        <w:t>аяқ жүгіріп шығып, үнді биін бастап та кетті.</w:t>
        <w:br/>
        <w:t>Әуеннің ырғағымен үнді халқының биін орындаған</w:t>
        <w:br/>
        <w:t>оны қошемет көрсеткен залдағылар қол</w:t>
        <w:br/>
        <w:t>шапалақтарымен шығарып салды. Екі нөмірден</w:t>
        <w:br/>
        <w:t>кейін қайта тыққан Гүлзи қазақтың қара</w:t>
        <w:br/>
        <w:t>домбырасымен “Адаммын” әнін бастағанда</w:t>
        <w:br/>
        <w:t>залдағылар бір шуылдап барып басылған болатын.</w:t>
        <w:br/>
        <w:t>Ал кейінгі кезекте сол кезде өзбек еліне кеңінен</w:t>
        <w:br/>
        <w:t>танымал болған, исі өзбек сүйіп тыңдайтын Санауар</w:t>
        <w:br/>
        <w:t>Рахманованың “Алтын сандық” әнін өзбектің халық</w:t>
        <w:br/>
        <w:t>аспабы рубабпен:</w:t>
        <w:br/>
        <w:t>Чаман смуш, тул емуш-ей... -</w:t>
        <w:br/>
        <w:t>188</w:t>
      </w:r>
    </w:p>
    <w:p>
      <w:r>
        <w:t>түскенінен сыр шертердей. Қатулы қабағы мең</w:t>
        <w:br/>
        <w:t>қоныр көздерінің кісі мүдіртер өткірлігі жүзін аса</w:t>
        <w:br/>
        <w:t>суық әрі сұсты етіп көрсетеді. Құс мұрнының оң</w:t>
        <w:br/>
        <w:t>жақ қапталындағы білінер- білінбес тырнақтай</w:t>
        <w:br/>
        <w:t>тыртық - зейін тоқтатқанға қатал кейпін одан әрі</w:t>
        <w:br/>
        <w:t>қатуландыра түсердей. Ал танып-біліп, ұғысқан</w:t>
        <w:br/>
        <w:t>адамға Гүлзи апай анық тұнып тұрған мейірім</w:t>
        <w:br/>
        <w:t>мен мінезі жұмсақ, көңілі ашық жан. Менің бір</w:t>
        <w:br/>
        <w:t>таң қалғаным: осынау көңілінің кедір-бұдыры жоқ,</w:t>
        <w:br/>
        <w:t>тумысы аңғал адамға түлкі заманның бұлаңдаған</w:t>
        <w:br/>
        <w:t>құйрығының лебі де жұқпаған. Кіршіксіз көңіл</w:t>
        <w:br/>
        <w:t>сол саф қалпы. Осындайда “Адамды заман өзгертеді”</w:t>
        <w:br/>
        <w:t>дейтін сөздің бос сөз екенін анық аңғарасың да,</w:t>
        <w:br/>
        <w:t>ұғынады екенсің. Түсі қатал, мінезі жұмсақ апайдың</w:t>
        <w:br/>
        <w:t>ылғи еске салып отыратыны: “ақылдың серігі -</w:t>
        <w:br/>
        <w:t>сабыр” деген түйін сөзі, Әрбір сөзін байыппен айтып,</w:t>
        <w:br/>
        <w:t>мәні мен мағынасын салмақтап сөйлейтін бұл кісінің</w:t>
        <w:br/>
        <w:t>өзі осы түйінді көңіліне нық түйіп, өміріне серік</w:t>
        <w:br/>
        <w:t>еткендей.</w:t>
        <w:br/>
        <w:t>О, Уақыт, неге сонша асықтың?</w:t>
        <w:br/>
        <w:t>Көңілімді тым қартайтып жасыттың! -</w:t>
        <w:br/>
        <w:t>деп басталатын өзінің өлең жолдары да апай</w:t>
        <w:br/>
        <w:t>көңілінен сыр тартқан куәсіндей ме дейсің.</w:t>
        <w:br/>
        <w:t>Әлі қырықтың бесеуіне ілінбеген апайды соңғы</w:t>
        <w:br/>
        <w:t>екі жылда кәрілік аса бір ептілікпен өзінің қу</w:t>
        <w:br/>
        <w:t>құрығына байқатпай іліндіріп те үлгеріпті-ау.</w:t>
        <w:br/>
        <w:t>«Алды-артына қарамай зулап бара жатқан уақыт.</w:t>
        <w:br/>
        <w:t>Ару қала Алматыға он төрт жасында алғаш</w:t>
        <w:br/>
        <w:t>келгені де, ауылына Алматыдан арман арқалап</w:t>
        <w:br/>
        <w:t>кеткені де әлі күнге сол қалпыңда көз алдында.</w:t>
        <w:br/>
        <w:t>Бұл күнде марқұм болып кеткен жаны жайсаң,</w:t>
        <w:br/>
        <w:t>көңілі кең сол кездегі мектеп директорының</w:t>
        <w:br/>
        <w:t>орынбасары - Құрымбаев Саттар ағайлары 9-сынып</w:t>
        <w:br/>
        <w:t>оқушыларын сонау Төле баба жатқан мекеннен</w:t>
        <w:br/>
        <w:t>арнайы Алматыға әкеліп аралатады. Келген бетте-</w:t>
        <w:br/>
        <w:t>182</w:t>
        <w:br/>
        <w:t>Жоаақсылықпен достасып,</w:t>
        <w:br/>
        <w:t>Таудан-тауға бел асқан. -</w:t>
        <w:br/>
        <w:t>ден келетін “Үш асыл” өлеңі сарындас өмірден</w:t>
        <w:br/>
        <w:t>жас түйсікпен пәлеяпа іздеген бір топ өлеңдері</w:t>
        <w:br/>
        <w:t>бар.</w:t>
        <w:br/>
        <w:t>Өкінішке орай, жас талапкер бұл жылы қара</w:t>
        <w:br/>
        <w:t>шаңырақ оқу орнына түсе алмады. Ауылға қайтып</w:t>
        <w:br/>
        <w:t>баруды өліммен теңгерген қыз намысқа жүгінген</w:t>
        <w:br/>
        <w:t>бетімен Алматыда қалып қойды. АДК-ға (Алматы</w:t>
        <w:br/>
        <w:t>үй құрылыс комбинаты) сылақшы болып жұмысқа</w:t>
        <w:br/>
        <w:t>тұрды. “Жасы 16-ға толмаған Гүлзиге әуелде:</w:t>
        <w:br/>
        <w:t>- Сенің жасың жетпейді, ала алмаймыз</w:t>
      </w:r>
    </w:p>
    <w:p>
      <w:r>
        <w:t>жұмысқа, -- дегенде жылап жіберіп, әрең кірген</w:t>
        <w:br/>
        <w:t>жұмысына құлшына кірісіп те кетті. Еңбек заңына</w:t>
        <w:br/>
        <w:t>сәйкес өзге жұмысшылардың жұмыс күні 8 сағаттық</w:t>
        <w:br/>
        <w:t>болса, бұл жасына орай 6 сағат қана істейді. Уақыт</w:t>
        <w:br/>
        <w:t>өте бұл құрылыстағы Гүлзидің негізгі жұмысы</w:t>
        <w:br/>
        <w:t>қабырға сылау емес, ән айтуға ауысты. Соңғы</w:t>
        <w:br/>
        <w:t>кезде құрылыстағы жасы бар, жасамысы бар, орысы,</w:t>
        <w:br/>
        <w:t>қазағы бәрі де:</w:t>
        <w:br/>
        <w:t>Қыз, сен ән айт, жұмысыңды біз-ақ істеп</w:t>
        <w:br/>
        <w:t>берейік, - деп сағаттап ән айтқызатын болды.</w:t>
        <w:br/>
        <w:t>“Ұялмаған әніті болады, ерінбеген күйші болады”</w:t>
        <w:br/>
        <w:t>демекші ән айтуға келгенде ұялуды ұмытып кететін</w:t>
        <w:br/>
        <w:t>Гүлзи қазақшадан бастаған әндерін өзбекше,</w:t>
        <w:br/>
        <w:t>тәжікше, орысша, үнді әнімен әрі қарай жалғастыра</w:t>
        <w:br/>
        <w:t>береді. Құрылысшылар оның нақышымен</w:t>
        <w:br/>
        <w:t>сыңғырлаған сырбаз үніне таңданып тамсанса, икемді</w:t>
        <w:br/>
        <w:t>әрі орамды тіліне таңдай қағып, қызыға тыңдайды.</w:t>
        <w:br/>
        <w:t>Арысы, үнді өлеңдерінде жиі кездесетін қыз бен</w:t>
        <w:br/>
        <w:t>жігіттің бірге орындауларындағы әндерге шабыттана</w:t>
        <w:br/>
        <w:t>кірісіп, әрі жігіт боп, әрі қыз боп қос дауыспен</w:t>
        <w:br/>
        <w:t>айнытпай салғанда, аналар тіптен тілге келе алмай,</w:t>
        <w:br/>
        <w:t>ұмыт қалғап езулерін жыймаған қалпы бастарын</w:t>
        <w:br/>
        <w:t>шайқасып, қатты риза болысады. Міне, күйтабақтан</w:t>
        <w:br/>
        <w:t>186</w:t>
        <w:br/>
        <w:t>тыңдай-тыңдай жаттап алған, қыз бен жігіттің</w:t>
        <w:br/>
        <w:t>бірге орындайтын үнді тіліндегі “Ргетп Каһат”</w:t>
        <w:br/>
        <w:t>әнін бастады:</w:t>
        <w:br/>
        <w:t>...Баки аки е тиль тинни и парпия (2 рет)</w:t>
        <w:br/>
        <w:t>Баку доль им баки ани а-а-а... -</w:t>
        <w:br/>
        <w:t>деген жолдарды қыздың даусымен айтып ап:</w:t>
        <w:br/>
        <w:t>..У мела гая атуми кажира,</w:t>
        <w:br/>
        <w:t>Енақи бана бано ме кажира...-</w:t>
        <w:br/>
        <w:t>деп жігіт даусын салғанда тыңдап тұрғандардың</w:t>
        <w:br/>
        <w:t>кейбірі еріксіз күліп те жібереді. Оның шпексіз</w:t>
        <w:br/>
        <w:t>даусы құрылыс жүріп жатқан ғимараттың (бетоннан</w:t>
        <w:br/>
        <w:t>салынып жатқан тоғыз қабатты тұрғын үй) бүкіл</w:t>
        <w:br/>
        <w:t>бұрышт-қалтарысына жетіп, жаңғыра қайта естіледі.</w:t>
        <w:br/>
        <w:t>Қызығы сол, бүгінгі түс мезгіліндегі бір сағаттық</w:t>
        <w:br/>
        <w:t>демалыста 9 қабаттағы сантехнигі бар, бригадир,</w:t>
        <w:br/>
        <w:t>прорабы бар тұтас жиналып Гүлзиге ән айтқызуды</w:t>
        <w:br/>
        <w:t>жоспарлапты. Үсті-басына әк пен құм жабысқан</w:t>
        <w:br/>
        <w:t>сылақшы Гүлзи өзін кең де әсем сахнада, әртіс</w:t>
        <w:br/>
        <w:t>киімінде ән салып тұрғандай биіктеу жерге шығып</w:t>
        <w:br/>
        <w:t>ап әнін бастап та жіберді. Бірінен кейін бірі</w:t>
        <w:br/>
        <w:t>орындалып жатқан тамылжыған әндер. Соңғы</w:t>
        <w:br/>
        <w:t>орындаудағы әні - сол жылдары керемет танымал</w:t>
        <w:br/>
        <w:t>болған орыс әншісі Алла Пугачеваның орындайтын</w:t>
        <w:br/>
        <w:t>әні. Қайырмасына келгенде:</w:t>
        <w:br/>
        <w:t>Толи егце будет, ой-ой-ой! -</w:t>
        <w:br/>
        <w:t>деп бар даусымен нақышына келтіріп, шырқағанда</w:t>
        <w:br/>
        <w:t>төменгі қабаттан баспалдақпен құстай ұшып</w:t>
      </w:r>
    </w:p>
    <w:p>
      <w:r>
        <w:t>көтерілген саңырау әрі мылқау кексе орыс кісі</w:t>
        <w:br/>
        <w:t>Гүлзидің алдына ентіге келіп, сұқ саусағымен</w:t>
        <w:br/>
        <w:t>өзін нұсқап, одан құлағын көрсетіп, ишарамен:</w:t>
        <w:br/>
        <w:t>“Мен де естідім, мен де естідім”, - дегендей</w:t>
        <w:br/>
        <w:t>аптыққан қалпы алақанымен жүрегін басып, басын</w:t>
        <w:br/>
        <w:t>шайқады. Өзі дән риза. Гүлзиге аса бір мейіріммен</w:t>
        <w:br/>
        <w:t>нұрлана қарап, ентігін баса алмай біраз тұрып</w:t>
        <w:br/>
        <w:t>18%</w:t>
        <w:br/>
        <w:t>мұғалім “Әдебиет теориясы” пәнінен дәріс оқитынын</w:t>
        <w:br/>
        <w:t>айтты. Кең иықты, сұңғақ та сыпайы жас мұғалімге</w:t>
        <w:br/>
        <w:t>осы топтағы қыз біткен сынап та, сүйсініп те ұзақ</w:t>
        <w:br/>
        <w:t>қадалысқан. Бидай өңді, қою қара қасының</w:t>
        <w:br/>
        <w:t>астындағы қысықтау көздері отты әрі өткір,</w:t>
        <w:br/>
        <w:t>тұңғиығынан сезімталдық сәулесі жылтырайды.</w:t>
        <w:br/>
        <w:t>Үстіңгі жағы дөңестене біткен үлкендеу мұрыны</w:t>
        <w:br/>
        <w:t>мен жып-жинақы еріндері ат жақты келген кескін</w:t>
        <w:br/>
        <w:t>келбетті айнымай тауып орналасыпты. Айсыз түннің</w:t>
        <w:br/>
        <w:t>қараңғылығындай қою қара шашы да бір жағына</w:t>
        <w:br/>
        <w:t>қайраттана жантайған.</w:t>
        <w:br/>
        <w:t>Алғашқы сабағын журналдағы тізім бойынша</w:t>
        <w:br/>
        <w:t>етуденттермен танысудан бастаған Әлихан ағай</w:t>
        <w:br/>
        <w:t>соңынан көлдей етіп үлі бет дәріс жаздырды. Үзіліс</w:t>
        <w:br/>
        <w:t>соғылысымен жылы қоштасып, дәрісханадан тығып</w:t>
        <w:br/>
        <w:t>кеткен “жаңа” мұғалімді бүгінгі сабаққа қатысқан</w:t>
        <w:br/>
        <w:t>топтың бірлі-екілі жігіттерімен бірге есікке дейін</w:t>
        <w:br/>
        <w:t>көздерімен шығарып салған қыздар олар кетісімен:</w:t>
        <w:br/>
        <w:t>- Әне, нағыз ер де!</w:t>
        <w:br/>
        <w:t>- Спортшы да екен!</w:t>
        <w:br/>
        <w:t>- Әлі үйленбеген екен...</w:t>
        <w:br/>
        <w:t>- Зуылдақ-ай, сабаққа келгенде күмілжкисінң,</w:t>
        <w:br/>
        <w:t>жігітке келгенде жеті атасынан бергісін тегіс</w:t>
        <w:br/>
        <w:t>түстегенде бір мүдірмейсін! Келмей жатып ол жайлы</w:t>
        <w:br/>
        <w:t>мәліметті қайдан жиып ала қойдың-ей?!</w:t>
        <w:br/>
        <w:t>- Ал мен, шынымды айтсам, оған қызықпаған</w:t>
        <w:br/>
        <w:t>болар едім.</w:t>
        <w:br/>
        <w:t>- Кеті-ей, тіріліп келсе, Махамбет те ұнамай</w:t>
        <w:br/>
        <w:t>қалар саған! “Өредегі етке бойы жетпеген мысық,</w:t>
        <w:br/>
        <w:t>“сасып кеткен екен” депті, көзін қысып” дегендей</w:t>
        <w:br/>
        <w:t>болмай жай отыршы.</w:t>
        <w:br/>
        <w:t>Сыншыл халық - қыздардың қырағы көздері</w:t>
        <w:br/>
        <w:t>бағалап, секемшіл сезімдерінен қия кетпеген ағайдың</w:t>
        <w:br/>
        <w:t>сымбат-сипаты туралы әңгімелеріне Гауһар араласқан</w:t>
        <w:br/>
        <w:t>жоқ.</w:t>
        <w:br/>
        <w:t>Жетісіне екі рет болатын “Әдебиет теориясы”</w:t>
        <w:br/>
        <w:t>171</w:t>
      </w:r>
    </w:p>
    <w:p>
      <w:r>
        <w:t>% араға».</w:t>
        <w:br/>
        <w:t>ҚАРЫМТА</w:t>
        <w:br/>
        <w:t>немесе ақталған үміт</w:t>
        <w:br/>
        <w:t>боөчерк)</w:t>
        <w:br/>
        <w:t>Аһ,</w:t>
        <w:br/>
        <w:t>Тағдыр иірімдері оны өзінің маңдайына ойып</w:t>
        <w:br/>
        <w:t>жазған жолдарымен тартып әкетті, Өмірлік мақсатқа</w:t>
        <w:br/>
        <w:t>айналған бала қиял арманы мен &gt;хас тілегінің</w:t>
        <w:br/>
        <w:t>бұлаудай ісіп, қолын бұлғаған күйі кейін қалды.</w:t>
        <w:br/>
        <w:t>Тірліктің тұрмыстық толқыны бірде шаптын жайған</w:t>
        <w:br/>
        <w:t>адуын долыдай буырқана толқыса, енді бірде фәниден</w:t>
        <w:br/>
        <w:t>құлағы қалқайып сыр тындағандай монтаны</w:t>
        <w:br/>
        <w:t>қалыпқа енеді. “Сорыңа өмір - шоп-шолақ” деген</w:t>
        <w:br/>
        <w:t>бар, өліара сезіммен күн артынан күндер, одан</w:t>
        <w:br/>
        <w:t>айлар, жылдар тізбектелгенін Гүлзи апай аңғармай</w:t>
        <w:br/>
        <w:t>қалған тәрізді. (Анасы осылай атайтын).</w:t>
        <w:br/>
        <w:t>Уақыт-ай...</w:t>
        <w:br/>
        <w:t>Сынаптай сырғыған уақыт - патша пенде ізінтпе</w:t>
        <w:br/>
        <w:t>дедектетіп ертіп барады. Оралханша (Бөкей) айтсақ,</w:t>
        <w:br/>
        <w:t>“жүз жылға бір-ақ қартайтып жіберетін” өмірдің</w:t>
        <w:br/>
        <w:t>өз ойнағы әр баста әр мөлшерде екен-ау. Сыртың</w:t>
        <w:br/>
        <w:t>сыр бермес сымбатты, іштің өр Махамбетше</w:t>
        <w:br/>
        <w:t>болғаныңмен жылдар өте кәрілік атты көңілсіздік</w:t>
        <w:br/>
        <w:t>құрығын мойынға салмай қоя ма. Талай дәмелі</w:t>
        <w:br/>
        <w:t>сал-серілердің аузын аштыртып, көзін жұмдырған,</w:t>
        <w:br/>
        <w:t>суретші ағайды тасадан сығалатқан Гүлзи апайдың</w:t>
        <w:br/>
        <w:t>аққудай мүсінінің сыры кетсе де, сыны кетпегенімен</w:t>
        <w:br/>
        <w:t>кезіндегі кескінді келбеті бүгінде өң берген.</w:t>
        <w:br/>
        <w:t>Ұзындығы “бөксе сабалаған” екі өрімінің әрқайсысы</w:t>
        <w:br/>
        <w:t>білектей-білектей қалың қайратты шашы да бұл</w:t>
        <w:br/>
        <w:t>күнде селдір тартып, әр тұсынан шоқ-шоқ болып</w:t>
        <w:br/>
        <w:t>ағарыпты. Ақсары жүзіндегі айқыш-ұйқыш әжімдері</w:t>
        <w:br/>
        <w:t>бәлки, тағдыр атты соқпақ жолының даңғылдау</w:t>
        <w:br/>
        <w:t>181</w:t>
        <w:br/>
        <w:t>деп бастағанда-ақ залдың соңғы жағында отырған</w:t>
        <w:br/>
        <w:t>жігіттер жағы ысқырып кеп жіберді. Зал толы</w:t>
        <w:br/>
        <w:t>адамның бәрі өнер - құдіреттің жалынымен тулаған</w:t>
        <w:br/>
        <w:t>көңілдерін баса алмай, таңданысын да жасыра</w:t>
        <w:br/>
        <w:t>алмай тұрғанда төртінші рет сол АДҚ ансамблінің</w:t>
        <w:br/>
        <w:t>сүйемелдеуімен “Сарыжайлау” әні шырқалып та</w:t>
        <w:br/>
        <w:t>кетті. “Әуелде домбырамен шыққан адамның</w:t>
        <w:br/>
        <w:t>эстрададағысы қалай болар екен” деп қобалжыған</w:t>
        <w:br/>
        <w:t>достарының көңілі әп-сәтте көктем болды.</w:t>
        <w:br/>
        <w:t>..Ән орындап тұрған Гүлзи көпшілікке бір сәт</w:t>
        <w:br/>
        <w:t>назар аударды, одан кең залдың төбесіне көз</w:t>
        <w:br/>
        <w:t>тастады. Есепсіз жылтыраған ппамдар, өзі тұрған</w:t>
        <w:br/>
        <w:t>осынау зәулім сарай, осындағы отырған залдағылар,</w:t>
        <w:br/>
        <w:t>мынау ансамбльдегі музыканттар, сахна сыртындағы</w:t>
        <w:br/>
        <w:t>шараны ұйымдастырын, қатысушылар - осылардың</w:t>
        <w:br/>
        <w:t>бәрі-бәрі осы өзі орындап тұрған, әуелеген</w:t>
        <w:br/>
        <w:t>“Сарыжайлаудың” іптіне еніп, қапияда қалт етпей,</w:t>
        <w:br/>
        <w:t>қимылсыз қалған сияқты. Сансыз жылтыраған</w:t>
      </w:r>
    </w:p>
    <w:p>
      <w:r>
        <w:t>жанарлар бұдан көз алмаған күйі “Сарыжайлауды”</w:t>
        <w:br/>
        <w:t>ыдыратып алмайын дегендей ұйып тыңдап отыр-</w:t>
        <w:br/>
        <w:t>ау.</w:t>
        <w:br/>
        <w:t>-..Саялаған беу туған жер</w:t>
        <w:br/>
        <w:t>Сағындырған Сарыжайлауы-ы-ым! -</w:t>
        <w:br/>
        <w:t>деп соңғы буынын соза дауыстап барабан үнімен</w:t>
        <w:br/>
        <w:t>бірге, бір мезетте кілт тоқтаған кезде зал толы</w:t>
        <w:br/>
        <w:t>көрермен тегіс ттуылдап, орындарынан тұрып қол</w:t>
        <w:br/>
        <w:t>шапалақтады.</w:t>
        <w:br/>
        <w:t>Алдыңғы қатарда отырған алты адамнан</w:t>
        <w:br/>
        <w:t>құралған әділқазы мүшелері орындарынан тұрып,</w:t>
        <w:br/>
        <w:t>қошаметпен Гүлзиді шақырып алды да, бір ауыздан</w:t>
        <w:br/>
        <w:t>сол мезетте-ақ мақтау грамотасын табыс етті. Бәрі</w:t>
        <w:br/>
        <w:t>де Гүлзидің қолын алып, ризаптылығын айтып,</w:t>
        <w:br/>
        <w:t>тілектерін білдірісті. (Осы күні әділқазылар қолынан</w:t>
        <w:br/>
        <w:t>алған мақтау қағазы қазір ҚазМУ-дің архивінде.)</w:t>
        <w:br/>
        <w:t>Гүлзи олардың қай өнер ордасынан келгендерін,</w:t>
        <w:br/>
        <w:t>189</w:t>
        <w:br/>
        <w:t>ӘЗІЛМЕН</w:t>
        <w:br/>
        <w:t>ӘДІПТІТЕЛГЕН</w:t>
        <w:br/>
        <w:t>ӘҢГІМЕЛЕР</w:t>
        <w:br/>
        <w:t>ж</w:t>
        <w:br/>
        <w:t>Қазіргі таңда апайдың бұл ұлы Астанадағы Қалақ</w:t>
        <w:br/>
        <w:t>Ұлттық Музыка Академиясының 8-курс студенті.</w:t>
        <w:br/>
        <w:t>Өзіне ұлы тәңір тарту еткен талантына еш еңбек</w:t>
        <w:br/>
        <w:t>қосуға мүмкіндік бермеген тағдырының тым</w:t>
        <w:br/>
        <w:t>сараңңқығына жиі ашынатын апайдың, ананың</w:t>
        <w:br/>
        <w:t>үкілеген үмітінің ақталғаны үптін, тасада қалған</w:t>
        <w:br/>
        <w:t>дарынның жалғасын тапқаны үшін, қазақтың тағы</w:t>
        <w:br/>
        <w:t>бір дарынды ұлы үшін іштей қуанған қалпы мен</w:t>
        <w:br/>
        <w:t>тұрдым.</w:t>
        <w:br/>
        <w:t>2008-жыл</w:t>
        <w:br/>
        <w:t>194</w:t>
        <w:br/>
        <w:t>ШАЙДЫҢ СӘМЕСІ</w:t>
        <w:br/>
        <w:t>М,</w:t>
        <w:br/>
        <w:t>Таңертеңгі шай үстіндегі тыныштықты кыш ұл</w:t>
        <w:br/>
        <w:t>бұзды:</w:t>
        <w:br/>
        <w:t>- Мама, мама, қаратты, менің пиаламдағы</w:t>
        <w:br/>
        <w:t>шайдың ішінде қонақ келе жатыр.</w:t>
      </w:r>
    </w:p>
    <w:p>
      <w:r>
        <w:t>- Кәне, алшпы бері, келе жатқан қонақ ер адам</w:t>
        <w:br/>
        <w:t>ба, әлде әйел ме екен, білейік, - деді үлкен ұл</w:t>
        <w:br/>
        <w:t>дегбірсіздене.</w:t>
        <w:br/>
        <w:t>Кіші ұл шай қасығымен сәмені іліп алып, ағасына</w:t>
        <w:br/>
        <w:t>ұзатты. Анау сәмені тістеп керді де:</w:t>
        <w:br/>
        <w:t>- Әйел екен, - деді.</w:t>
        <w:br/>
        <w:t>- Оны қайдан білдің? - Кенже ұлдың ынтығы</w:t>
        <w:br/>
        <w:t>арта түсті.</w:t>
        <w:br/>
        <w:t>- Бгер сәме қатты болса еркек болғаны, ал</w:t>
        <w:br/>
        <w:t>жұмсақ болса, онда ол - әйел, - деді жаңалық</w:t>
        <w:br/>
        <w:t>ашқандай ағасы.</w:t>
        <w:br/>
        <w:t>Айтқандай-ақ сол күні түс ауа екі ұлын ерткен</w:t>
        <w:br/>
        <w:t>туысқаны келді қыдырып. “Келгенше қонақ ұялады,</w:t>
        <w:br/>
        <w:t>келген соң үй иесі ұялады” деген бар. Қаладағы</w:t>
        <w:br/>
        <w:t>көпқабатты үйдің сырынан хабарсыз екі ұлы</w:t>
        <w:br/>
        <w:t>ойнақтаған тайдай секіреді әй келіп. Ауылдық</w:t>
        <w:br/>
        <w:t>жерде, кең аулада, емін-еркін жүгіріп ойнайтын</w:t>
        <w:br/>
        <w:t>бұл балақайларға не деп кінә артарсың. Оның</w:t>
        <w:br/>
        <w:t>200</w:t>
        <w:br/>
        <w:t>сенесің. Сенесің! Сенесің де оның қазақтың мықты</w:t>
        <w:br/>
        <w:t>қызы екенін мойындайсың! Ішіңнен: “Қазағым</w:t>
        <w:br/>
        <w:t>жасасын! Қазағым мықты!” - дейтіндей бірнеше</w:t>
        <w:br/>
        <w:t>сөздер жүрегіңді тарсылдатып, қуаныш сезімге</w:t>
        <w:br/>
        <w:t>ұласып жатқанын аңғарасың.</w:t>
        <w:br/>
        <w:t>Адам баласының сұлулығы ішікі жан дүниесінің</w:t>
        <w:br/>
        <w:t>сұлулығымен ашылары анық, жалт қарағанда</w:t>
        <w:br/>
        <w:t>жарқырай мейір ұшқыны атқан көздерін</w:t>
        <w:br/>
        <w:t>қарлығаштың қанатындай қастары құптағандай</w:t>
        <w:br/>
        <w:t>қозғалады. Аққу мойынға салпыншақ сырғаның</w:t>
        <w:br/>
        <w:t>жарасымы бір бөлек. Өңді дидарынан өжеттілік</w:t>
        <w:br/>
        <w:t>пен қайсарлық рухы сыпайы ғана сезіліп тұратын,</w:t>
        <w:br/>
        <w:t>қазақ қызына тән иба мен нәзіктіктің иесі -</w:t>
        <w:br/>
        <w:t>отбасының ұйтқысы, екі перзенттің мейірімді анасы,</w:t>
        <w:br/>
        <w:t>отағасының сыйлы жары Қосанова Айгүл</w:t>
        <w:br/>
        <w:t>Шоданқызы - қоғамдағы өнер қайраткері,</w:t>
        <w:br/>
        <w:t>Мемлекеттік “Дарын” жастар сыйлығының лауреаты.</w:t>
        <w:br/>
        <w:t>Бүгінде Мұхиттан бастау алатын Батыс</w:t>
        <w:br/>
        <w:t>Қазақстанның дәстүрлі әнішілік мектебінің бізге</w:t>
        <w:br/>
        <w:t>жеткізуші көрнекті өкілдерінің бірі Ғарифолла</w:t>
        <w:br/>
        <w:t>Құрманғалиевтың ізін жалғастырушы - дәстүрлі</w:t>
        <w:br/>
        <w:t>әнші, Қазақ Ұлттық консерваторияның аға</w:t>
        <w:br/>
        <w:t>оқытушысы.</w:t>
        <w:br/>
        <w:t>2007-жыл</w:t>
        <w:br/>
        <w:t>“Үміткерлердің” көнішімеген көңілін басу ма,</w:t>
        <w:br/>
        <w:t>кім білсін, әйтеуір бір кезде “Кесенің” өкілі:</w:t>
        <w:br/>
        <w:t>- Саптаяқтар Қытайдан әлі келе алмай</w:t>
      </w:r>
    </w:p>
    <w:p>
      <w:r>
        <w:t>жатыр, - деп қалды. Сол кезде кезекте</w:t>
        <w:br/>
        <w:t>тұрғандардың бірі таңдана әрі әдемі безендірілген</w:t>
        <w:br/>
        <w:t>суреттегі жарнамасы күшті саптаяқты қимаған</w:t>
        <w:br/>
        <w:t>қалыпта:</w:t>
        <w:br/>
        <w:t>- Сонда деймін-ау, ұтыстан кейін келген 600000</w:t>
        <w:br/>
        <w:t>саптаяқты не істейді екен, ә? - деп қояды.</w:t>
        <w:br/>
        <w:t>14-желтоқсан, 2008-жыл</w:t>
        <w:br/>
        <w:t>210</w:t>
        <w:br/>
        <w:t>9 й</w:t>
        <w:br/>
        <w:t>- Ой, Ербеке, қу тіршілікті қойсаңшы. Еркекті</w:t>
        <w:br/>
        <w:t>де, әйелді де қаңғыртып жіберді ғой. Бала-шағаның</w:t>
        <w:br/>
        <w:t>қамы, ертең сауда жасаймын.</w:t>
        <w:br/>
        <w:t>Қаланың осынысы жаман. Ауылдағы туыс-бауыр</w:t>
        <w:br/>
        <w:t>келуден жалықпайды. Жаз бойғы оқуға түсушілер,</w:t>
        <w:br/>
        <w:t>зообақ қызықтаушылар, базаршылар, тағысын</w:t>
        <w:br/>
        <w:t>тағылар. Ербекең төменге түсіп, әлгінің жаңғақ</w:t>
        <w:br/>
        <w:t>толы қабын көтеріп шықты. Бірінші қабат болса</w:t>
        <w:br/>
        <w:t>бір сәрі-ау, бесінші қабатта тұрады. Пора-пора</w:t>
        <w:br/>
        <w:t>терледі. Өзі де әбден састы. Ербол деген әп-әдемі</w:t>
        <w:br/>
        <w:t>атын “Ербеке” деп анау да еркелеткенсіп қоймайды,</w:t>
        <w:br/>
        <w:t>тегі. Бірақ Ербол-Ербекең бірінші қабатта</w:t>
        <w:br/>
        <w:t>тұрмағанына қуанды, Әйтпегенде бар ма, мұның</w:t>
        <w:br/>
        <w:t>үйінен қонақтың үзілмейтіні даусыз. Өйткені бәрі</w:t>
        <w:br/>
        <w:t>де базаршы болып кеткен,</w:t>
        <w:br/>
        <w:t>Ертеңгілік шай үстінде кенже бала тағы алақайға</w:t>
        <w:br/>
        <w:t>басты.</w:t>
        <w:br/>
        <w:t>- Шайыма сәме түсіпті!</w:t>
        <w:br/>
        <w:t>- Жетер енді! - Ерболдың шыдамы таусылды.</w:t>
        <w:br/>
        <w:t>Әйеліне әлгі шайды құртып, дүкеннен тек майда,</w:t>
        <w:br/>
        <w:t>домалақ тшай әкелуді бұйырды. Әйел байғұс не</w:t>
        <w:br/>
        <w:t>десін.</w:t>
        <w:br/>
        <w:t>- “Жарайды, отағасы. Осыны бұрыннан айтсаңыз</w:t>
        <w:br/>
        <w:t>болады ғой, - деді де қойды.</w:t>
        <w:br/>
        <w:t>2001-жыл</w:t>
        <w:br/>
        <w:t>202</w:t>
        <w:br/>
        <w:t>ж</w:t>
        <w:br/>
        <w:t>борағаеср</w:t>
        <w:br/>
        <w:t>АЙНАМКӨЗ</w:t>
        <w:br/>
        <w:t>(Әнші Айгул Қосанова жайлы, әссе)</w:t>
        <w:br/>
        <w:t>А,</w:t>
        <w:br/>
        <w:t>Орта байлы, талдырмашт қана сүйкімді келіншек</w:t>
      </w:r>
    </w:p>
    <w:p>
      <w:r>
        <w:t>биік өкішелі етігімен еденді тықылдата басып, ұзын</w:t>
        <w:br/>
        <w:t>да кең дәлізбен жүріп келеді. Әне, қазақтың қара</w:t>
        <w:br/>
        <w:t>домбырасының күмбірлеген үніне фортепьяно</w:t>
        <w:br/>
        <w:t>клавишптерінің ойнақы да әуезді әуені қосылды.</w:t>
        <w:br/>
        <w:t>Енді бес-алты қадамнан кейін әуелгі саз</w:t>
        <w:br/>
        <w:t>қылқобыздың күнңіренісіне ұласып, сәл жүре скрипка</w:t>
        <w:br/>
        <w:t>үні басым естіле бастады. Иә, бұл музыка өнерінің</w:t>
        <w:br/>
        <w:t>қара шаңырағы - Құрманғазы атындағы Қазақ</w:t>
        <w:br/>
        <w:t>Ұлттық, консерваториясының дәлізіне жағалай</w:t>
        <w:br/>
        <w:t>жайғасқан есіктерден естіліп жатқан тылсым үндер</w:t>
        <w:br/>
        <w:t>еді. Осынау он бес жылға таяу уақыттан бері</w:t>
        <w:br/>
        <w:t>жанға жайлы сырлы әуендер мен құбылыстар бұнын</w:t>
        <w:br/>
        <w:t>мерейін үстем етіп, ішкі рухани дүниесіне көктемгі</w:t>
        <w:br/>
        <w:t>салқын самалдай сезімтал бір леп беретін. Ол өзін</w:t>
        <w:br/>
        <w:t>музыка әлемінсіз, жүрек үніндей болған дыңылдаған</w:t>
        <w:br/>
        <w:t>сырлы ноталарсыз елестете алмайтындай.</w:t>
        <w:br/>
        <w:t>Алуан саз бен әуенге тұнған ғимарат бұл үшін</w:t>
        <w:br/>
        <w:t>қасиетті мекен. Кейде жұмыс барысында</w:t>
        <w:br/>
        <w:t>қағазбастылыққа салынып, шығармашылығы үшін</w:t>
        <w:br/>
        <w:t>уақыт тапштылығын сезінген кезінде де осынау</w:t>
        <w:br/>
        <w:t>жып-жылы ұядай мекен бұның көкейіндегі жылт</w:t>
        <w:br/>
        <w:t>еткен пендеуи кейістің дала-даласын шығарып</w:t>
        <w:br/>
        <w:t>тастап, бауырына басқанда адам жүрегінің ғұмырлық</w:t>
        <w:br/>
        <w:t>лүпілі мен өнер атты ұлы ұғымның құдіреті</w:t>
        <w:br/>
        <w:t>үндескендей болады. Әйтсе де, дәстүрлі қазақ өнері</w:t>
        <w:br/>
        <w:t>мен дарынды қазақ жүрегі үндесін тауып, сонау</w:t>
        <w:br/>
        <w:t>“Ақ бидай әнім...”, “Гықылдаған таяқтан қорқам...”</w:t>
        <w:br/>
        <w:t>деп әндетіп жүрген балауса жас кезінде-ақ Адам</w:t>
        <w:br/>
        <w:t>195</w:t>
        <w:br/>
        <w:t>түсінгендеймін. Бүгінде өлендер мен поэмалардан</w:t>
        <w:br/>
        <w:t>тұратын жыр жинағы штыққан ақын апяйдың:</w:t>
        <w:br/>
        <w:t>“ЖСаз, жаз”, - дейсің, айналайын, қаламшым!</w:t>
        <w:br/>
        <w:t>Таусылып тұр бүгін менің амалым.</w:t>
        <w:br/>
        <w:t>Әніші болу ғашық арман айналып,</w:t>
        <w:br/>
        <w:t>Жіберіп тұр құйындайытт самалын, -</w:t>
        <w:br/>
        <w:t>деп басталатын өлең жолдары бала күнгі әртіс</w:t>
        <w:br/>
        <w:t>болсам деген арман-аңсары ақындығынан басым</w:t>
        <w:br/>
        <w:t>болған екен-ау дейсің амалсыз.</w:t>
        <w:br/>
        <w:t>..Кәрі құда қыстың да ентелеп жетіп келгені.</w:t>
        <w:br/>
        <w:t>Осы біздің: “қыста қысылып, жазда жазылып</w:t>
        <w:br/>
        <w:t>жүресің” деп күліп айтатын шолақ болжамдарымыз,</w:t>
        <w:br/>
        <w:t>асылы, рас-ау! “Желтоқсан орталады дегеннен</w:t>
        <w:br/>
        <w:t>ысқырып жеткен аязды күн бетті қарып, үсітіп</w:t>
        <w:br/>
        <w:t>барады. Биылғы қыстың беталысы қатты. Сабақтан</w:t>
        <w:br/>
        <w:t>шыққан мен қалың қарды қырт-қырт басын</w:t>
        <w:br/>
        <w:t>аялдамаға жетем дегентпе иегім сақылдап, кішікене</w:t>
        <w:br/>
        <w:t>ғана қол сөмке ұстаған қолым жансызданып, қатып</w:t>
        <w:br/>
        <w:t>қалдым. Мініп алған көлігімнен Гүлзи апайдың</w:t>
        <w:br/>
        <w:t>үйінің тұсына жеткенде бір-ақ түстім. Даладағы</w:t>
        <w:br/>
        <w:t>қақаған суықтың біразын өзіммен бірге ала кіргенде</w:t>
        <w:br/>
        <w:t>жылы үйдің дәлізі буланып кетті. Гүлзи апай</w:t>
        <w:br/>
        <w:t>алдымнан ппығыш:</w:t>
      </w:r>
    </w:p>
    <w:p>
      <w:r>
        <w:t>- Ә, сен екенсің ғой, сабақтан шықтың ба? Кел,</w:t>
        <w:br/>
        <w:t>төрлет, - деп үлкен қонақ бөлмеге бет алды, мен</w:t>
        <w:br/>
        <w:t>де ілестім.</w:t>
        <w:br/>
        <w:t>- Жаңа Астанадағы балам хабарласты. “Шабыт”</w:t>
        <w:br/>
        <w:t>фестивалінде домбыра номинациясы бойыніпа</w:t>
        <w:br/>
        <w:t>жүлделі орынға ие болып, лауреат атаныпты,</w:t>
        <w:br/>
        <w:t>қуанып, бір жасап қалдым-ау, - деді қуаныппын</w:t>
        <w:br/>
        <w:t>жеткізгісі келіп. - Иә, айтқандай, осыдан 5 ай</w:t>
        <w:br/>
        <w:t>бұрын “Жамбыл облысы Қаратау ауданында өткен</w:t>
        <w:br/>
        <w:t>Нұрғиса Тілендиев атындағы алғашқы “Кел, еркем,</w:t>
        <w:br/>
        <w:t>191</w:t>
        <w:br/>
        <w:t>9 жове беде - -</w:t>
        <w:br/>
        <w:t>СПРӘБКІ</w:t>
        <w:br/>
        <w:t>ЕСІА</w:t>
        <w:br/>
        <w:t>Спрәбкі... Осы бір тілік қағаздың жүрмейтін</w:t>
        <w:br/>
        <w:t>жері жоқ. Қайда барсаңыз да осы бір тілікті қағазды</w:t>
        <w:br/>
        <w:t>керек еткен кеңсе, осы бір тілік қағаздың соңын</w:t>
        <w:br/>
        <w:t>қуып, сарғайған қарт, хас. бала. Соңы сыртқа</w:t>
        <w:br/>
        <w:t>шығып кеткен кезекке тұрып, ұзын қызыл тырнақты</w:t>
        <w:br/>
        <w:t>бойжеткенге жеткенде спрәбкің болмай қалса</w:t>
        <w:br/>
        <w:t>сүмірейіп, ысырылып қала бересің. Бәрінен бұрын</w:t>
        <w:br/>
        <w:t>қанша тұрған уақытынды обалсынады екенсің. Амал</w:t>
        <w:br/>
        <w:t>қанша, тырн-тырп басып спрәбкі әкелуге кетесің.</w:t>
        <w:br/>
        <w:t>Керек спрәбкіңді алу үшін басқа кеңсеге барып,</w:t>
        <w:br/>
        <w:t>тағы кезекке тұрасың. Сарылып, ұзақ күтіп, енді</w:t>
        <w:br/>
        <w:t>міне, жеттім бе дегенде есіктен жаңа кірген біреу</w:t>
        <w:br/>
        <w:t>сенің алдыңды орап барады.</w:t>
        <w:br/>
        <w:t>- Е-е-ей, кезекке тұрмайсың ба? - дейсің.</w:t>
        <w:br/>
        <w:t>Осы кезде сенің соңыңнан кезек алғандар да</w:t>
        <w:br/>
        <w:t>әлгі кезексіз адамға дауыс көтере бастайды.</w:t>
        <w:br/>
        <w:t>- Кезекке тұрған біз ақымақ екенбіз де сонда!</w:t>
        <w:br/>
        <w:t>- Мен үйде титтей баламды қалдырып кезек</w:t>
        <w:br/>
        <w:t>күтш тұрмын!</w:t>
        <w:br/>
        <w:t>- Кезекке тұр, асобый што ли!</w:t>
        <w:br/>
        <w:t>Осылай улап-шулап тұрғанда сенің де кезегін</w:t>
        <w:br/>
        <w:t>келеді. “Уһ” деп әдемі бойжеткеннен спрәбкі</w:t>
        <w:br/>
        <w:t>сұрайсың. Ал ол сол спрәбкі үшпін сенен спрәбкі</w:t>
        <w:br/>
        <w:t>сұрайды. Қаумалаған адамдардың арасынан қабағың</w:t>
        <w:br/>
        <w:t>кіртиіп тағы шығасың. Спрәбкіге спрәбкі керек</w:t>
        <w:br/>
        <w:t>болып, соның соңын қуып тағы жөнелесің. Осы</w:t>
        <w:br/>
        <w:t>тұста “Мақтақыз бен мысық” ертегісі ойыңа оралады.</w:t>
        <w:br/>
        <w:t>Мақтақызға қатық, сиырға жапырақ, ағашқа су</w:t>
        <w:br/>
        <w:t>керек болып, солай жалғаса береді. Қиыны - бір</w:t>
        <w:br/>
        <w:t>спрәбкің үшін тағы екі-үш спрәбкішелер керек</w:t>
        <w:br/>
        <w:t>206</w:t>
      </w:r>
    </w:p>
    <w:p>
      <w:r>
        <w:t>ФАеганаол</w:t>
        <w:br/>
        <w:t>бірнешеуін зейін салып оқып шыққан соң жазу</w:t>
        <w:br/>
        <w:t>үстелінің үстіндегі апайдың ірі-ірі әріптермен</w:t>
        <w:br/>
        <w:t>жазылған, кілең лепті сөйлемдерден тұратын,</w:t>
        <w:br/>
        <w:t>“менмұндалаған” оқшау сөздері көзімді еріксіз ертіп</w:t>
        <w:br/>
        <w:t>әкетті,</w:t>
        <w:br/>
        <w:t>“Айналайын, құлыным менің! Ботам, алтыным</w:t>
        <w:br/>
        <w:t>менің! Сегіз қырлы, бір сырлым менің! Ендігі жерде</w:t>
        <w:br/>
        <w:t>сеңің анаң да, әкең де - халқың, қара домалақ</w:t>
        <w:br/>
        <w:t>қазағың. Сен халқыңның ұлы болуға тиіссің! Оған</w:t>
        <w:br/>
        <w:t>сеңің сарабдал санаң мен өрелі ақылың, таудай</w:t>
        <w:br/>
        <w:t>талабың мен таптырмайтын талантың кепіл.</w:t>
        <w:br/>
        <w:t>Дариядай дарының мен ерінбейтін ерлігің, білікті</w:t>
        <w:br/>
        <w:t>білімің мен тайқымайтын тәрбиең куә. Саған</w:t>
        <w:br/>
        <w:t>айтарым тайқымайтын тәрбиеге білімді жалғай бер,</w:t>
        <w:br/>
        <w:t>жалғай бер. Алла жар болсын! Ана жүрегі етіқашан</w:t>
        <w:br/>
        <w:t>алдамақ емес. Тар құрсақтан жарып ішыққан</w:t>
        <w:br/>
        <w:t>құлыным! Сенің нағыз қазақтың ұлы болып</w:t>
        <w:br/>
        <w:t>жетілуіңе сенімім кәміл! Төрт құбыла дүние танысын</w:t>
        <w:br/>
        <w:t>Қазақты! Кімсің дегенде “Қазақтың ұлымын!”</w:t>
        <w:br/>
        <w:t>дейтіндей бол!”</w:t>
        <w:br/>
        <w:t>..Сиясы кеппеген бұл сөздер ұлы күні кеше</w:t>
        <w:br/>
        <w:t>“Шабыттың” 200(-жылғы фестивалінде лауреат</w:t>
        <w:br/>
        <w:t>атанғанда жазылған-ау, сірә.</w:t>
        <w:br/>
        <w:t>Қанжығасына байлаған баласының осы &gt;жолғы</w:t>
        <w:br/>
        <w:t>жүлдесі - ана көңілін жүз жылға бір-ақ жасартып</w:t>
        <w:br/>
        <w:t>жіберген екен-ау.</w:t>
        <w:br/>
        <w:t>Осыған орай апайдың бұдан 10 жыл бұрын жарық</w:t>
        <w:br/>
        <w:t>көрген өлеңдер жинағындағы “Аманат” өлеңінің</w:t>
        <w:br/>
        <w:t>соңғы ішумағы есіме түсті:</w:t>
        <w:br/>
        <w:t>Яеылап қалған арманның көздерін сүрт!</w:t>
        <w:br/>
        <w:t>Құұлпырып-ақ шықсын бір табанда күрт.</w:t>
        <w:br/>
        <w:t>Талықсыған таланттың бетінен ұр!</w:t>
        <w:br/>
        <w:t>Атып тұрсын халқына, таң қалсын жұрт!</w:t>
        <w:br/>
        <w:t>“Иә, “Аманат” өлеңін осы ұлына арнаған екен</w:t>
        <w:br/>
        <w:t>ғой” деймін ішімнен күбірлеп.</w:t>
        <w:br/>
        <w:t>13-516 193</w:t>
        <w:br/>
        <w:t>Ф/аәсавао».</w:t>
        <w:br/>
        <w:t>ОТАҒАСЫ ОШАҚ БАСЫН ОЙЛАСЫН</w:t>
        <w:br/>
        <w:t>ДЕСЕҢІЗ...</w:t>
        <w:br/>
        <w:t>ЕС</w:t>
        <w:br/>
        <w:t>Қазір “Күйеуім тастап кетті, күйеуім басқа</w:t>
        <w:br/>
        <w:t>әйелмен кетіп қалды”, - деген әпкелер мен</w:t>
        <w:br/>
        <w:t>жеңгелердің отағасына кінә артқан сөздерін</w:t>
        <w:br/>
        <w:t>құлағымыз жиі шалып жүр. Дегенмен отбасында</w:t>
        <w:br/>
        <w:t>мұндай келеңсіз жағдайлардың тууына ағаларымыз</w:t>
        <w:br/>
        <w:t>бен әпкелеріміздің қай-қайсының да үлесі бары</w:t>
        <w:br/>
        <w:t>даусыз. “Әйел - қырық айлалы” деп атам қазақ</w:t>
      </w:r>
    </w:p>
    <w:p>
      <w:r>
        <w:t>айтқандай, айлалы әйел күйеуін әпіса алақанында,</w:t>
        <w:br/>
        <w:t>жұмса жұдырығында ұстай алады. Ал айла ақылдан</w:t>
        <w:br/>
        <w:t>шығары талассыз.</w:t>
        <w:br/>
        <w:t>Осы орайда жақында өткен үйлену тойында</w:t>
        <w:br/>
        <w:t>Қарағандыдан келген асабаның айтқаны есіме түсіп</w:t>
        <w:br/>
        <w:t>тұр: “Әйел мен альпинистің айырмашылығы неде</w:t>
        <w:br/>
        <w:t>екенін білесіздер ме, альпинист шыңның басына</w:t>
        <w:br/>
        <w:t>шығып түседі, ал әйел еркектің басына шығады</w:t>
        <w:br/>
        <w:t>да, түспейді” деді. Мен мұндай әйелдерді сөз етуден</w:t>
        <w:br/>
        <w:t>әрине аулақпын.</w:t>
        <w:br/>
        <w:t>Ақылды әйел қадірлі ана, сүйікті жар да болады,</w:t>
        <w:br/>
        <w:t>яғни бұл еркектің желкесіне шығып алып, дегеніңе</w:t>
        <w:br/>
        <w:t>көндіріп, айтқаныңды орындату емес. Бұл -- күйеуін</w:t>
        <w:br/>
        <w:t>қызметінен ттыға салып үйге жетуге асығатындай</w:t>
        <w:br/>
        <w:t>жағдайға жеткізу. Бұл үшін не істеу керек?</w:t>
        <w:br/>
        <w:t>“Баланы жастан, қатынды бастан” деген ежелгі</w:t>
        <w:br/>
        <w:t>қазақ сөзін осы заманға лайық “б</w:t>
        <w:br/>
        <w:t>баланы жастан,</w:t>
        <w:br/>
        <w:t>еркекті бастан” деп өңін өзгертуге тура келеді.</w:t>
        <w:br/>
        <w:t>Әйел еркекті шаңырақ көтерген күннен бастап</w:t>
        <w:br/>
        <w:t>тәрбиелеу керек. Жұмыс күнінің аяқталғанына</w:t>
        <w:br/>
        <w:t>қарамай, кеңсесіндегі креслосын қимай отыра беретіп</w:t>
        <w:br/>
        <w:t>немесе кеңсесінен шыға салысымен сыраханаға,</w:t>
        <w:br/>
        <w:t>203</w:t>
        <w:br/>
        <w:t>Алатауыңа” атты халықаралық конкурсында да</w:t>
        <w:br/>
        <w:t>күй номинациясы бойынша үздік өнер көрсеткені</w:t>
        <w:br/>
        <w:t>үттін лауреат атанып еді менің балам, - деп шешіле</w:t>
        <w:br/>
        <w:t>түсті ана көңілі. - Тоңып келдің ғой, мен шай</w:t>
        <w:br/>
        <w:t>дайындап жіберейін, -- деп есікке беттеген апай: -</w:t>
        <w:br/>
        <w:t>Айтпақшы, мұғалімдері даусын саздап жатқан</w:t>
        <w:br/>
        <w:t>көрінеді, Алла бұйырса, менің балам әрі әнші, әрі</w:t>
        <w:br/>
        <w:t>күйші болады, - деді ас үйге кіріп бара жатып.</w:t>
        <w:br/>
        <w:t>Бастырмалата сөйлеген Гүлзи апай алып-ұшып,</w:t>
        <w:br/>
        <w:t>көңілі қатты толқыған күймен, екі бөлме арасында</w:t>
        <w:br/>
        <w:t>құрақ ұшып жүр.</w:t>
        <w:br/>
        <w:t>Ұлының байқаулар мен фестивальдарға қатысып,</w:t>
        <w:br/>
        <w:t>дәрежелі орындарға қол жеткізіп жүргенінен</w:t>
        <w:br/>
        <w:t>хабардар болсам да, қабырғаға қатар ілінген мынау</w:t>
        <w:br/>
        <w:t>марапаттау дипломдары мен сертификаттарын көріп</w:t>
        <w:br/>
        <w:t>тұрғаным осы болғандықтан, ішпетінен көз жүгіртіп</w:t>
        <w:br/>
        <w:t>өттім. Ең алғатқы жүлдесіне Оңтүстік Қазақстан</w:t>
        <w:br/>
        <w:t>облысындағы “Қазақстан Республикасы тәуелсіздігіне</w:t>
        <w:br/>
        <w:t>10 жыл толуы қарсаңында, мектеп оқушылары</w:t>
        <w:br/>
        <w:t>арасында өткен “Ақындар мен термешілер</w:t>
        <w:br/>
        <w:t>сайысында” ие болыпты. К.Жантілеуов атындағы</w:t>
        <w:br/>
        <w:t>жүлдемен “Күй атасы Құрманғазы Сағырбайұлының</w:t>
        <w:br/>
        <w:t>180 жылдығына орай Орал қаласында өткізілген,</w:t>
        <w:br/>
        <w:t>Байжұма стилінде күй орындаушылардың</w:t>
        <w:br/>
        <w:t>республикалық байқауында айрықша танылған</w:t>
        <w:br/>
        <w:t>таланты мен жоғары кәсіби орындаушылық</w:t>
        <w:br/>
        <w:t>шеберлігі үшін” 2003-жылы марапатталыпты. Ал</w:t>
        <w:br/>
        <w:t>2004-жылы лауреат атағымен “Ауыл жылына</w:t>
        <w:br/>
        <w:t>арналған “Қүй құдіреті” атты күйшілердің облыстық</w:t>
        <w:br/>
        <w:t>байқауында халқымыздың төл өнерін насихаттап,</w:t>
      </w:r>
    </w:p>
    <w:p>
      <w:r>
        <w:t>жоғары деңгейде көрсеткені үшін” Оңтүстік</w:t>
        <w:br/>
        <w:t>Қазақстан облысы мәдениет басқармасы</w:t>
        <w:br/>
        <w:t>шараптириялгрні; “Термешілердің республикалық</w:t>
        <w:br/>
        <w:t>алқар термесі” байқауында (2001-жылы) “Ең</w:t>
        <w:br/>
        <w:t>жас термеші” атағына лайық деп табылған екен.</w:t>
        <w:br/>
        <w:t>Осынау өнерін бағалаған мақтау, марапаттың</w:t>
        <w:br/>
        <w:t>192</w:t>
        <w:br/>
        <w:t>деп аталатын жаратылыс құбылыс пен Өнер деп</w:t>
        <w:br/>
        <w:t>талатын қуатты да, нәп-нәзік рухани құбылыстың</w:t>
        <w:br/>
        <w:t>егіздейін сәулелі бейнесі көрініс берген. Ол жылт</w:t>
        <w:br/>
        <w:t>еткен сол сәуленің соңында адаспай келеді.</w:t>
        <w:br/>
        <w:t>Бүгін де көтеріңкі көңіл күймен жұмыс кабинетіне</w:t>
        <w:br/>
        <w:t>келіп кірді. Бұның келуін күтіп тұрғандай-ақ жұмыс</w:t>
        <w:br/>
        <w:t>үстеліндегі телефон безілдей жөнелді. Тұтқаны</w:t>
        <w:br/>
        <w:t>көтерді.</w:t>
        <w:br/>
        <w:t>- Саламатсыз ба, Айгүл Қосанова ма екен? -</w:t>
        <w:br/>
        <w:t>деді ар жақтағы дауыс.</w:t>
        <w:br/>
        <w:t>- Саламатпыз, иә, тыңдап тұрмын, - деді ол.</w:t>
        <w:br/>
        <w:t>- Сіз мемлекет жоспарындағы гастрольдік</w:t>
        <w:br/>
        <w:t>сапармен Англияға жүретіндердің тізіміндесіз.</w:t>
        <w:br/>
        <w:t>Құжаттарыңызды түгендеп, дайындала бергеніңіз</w:t>
        <w:br/>
        <w:t>дұрыс.</w:t>
        <w:br/>
        <w:t>Мән-жайды ұғынып, тұтқаны қойған Айгүл</w:t>
        <w:br/>
        <w:t>тебіренгендей күй кешті. Америка, Франция,</w:t>
        <w:br/>
        <w:t>Түркия, Санкт-Петербург, Малайзия, Англия,</w:t>
        <w:br/>
        <w:t>Израил, Германия, Австралия т.б елдеріндегі</w:t>
        <w:br/>
        <w:t>гастрольдік сапарлары есіне оралды. Басып жүргенде</w:t>
        <w:br/>
        <w:t>қадірі байқалмаған туған ел топырағы сона-ау Ит</w:t>
        <w:br/>
        <w:t>арқасы қияндағы шет жұртта, қазақтың қалықтаған</w:t>
        <w:br/>
        <w:t>қыран құсы мен тостаған күн көзі бейнеленіп,</w:t>
        <w:br/>
        <w:t>желбіреген оюлы көгілдір жалауының астында,</w:t>
        <w:br/>
        <w:t>қолына “нағыз қазақ-домбырасын” ұстап,</w:t>
        <w:br/>
        <w:t>“Қазақстан” деген мемлекеттен барғандардың</w:t>
        <w:br/>
        <w:t>сапында тұрғанда кеудесіне қуаныш сезімі толып,</w:t>
        <w:br/>
        <w:t>тү-у алыста қалған елін “Қазақстаным, елім, жерім</w:t>
        <w:br/>
        <w:t>менің” дегі әп-сәтте бауырына қыса қойып, емірене</w:t>
        <w:br/>
        <w:t>толқығысы келетін.</w:t>
        <w:br/>
        <w:t>Түркияда Алматы қаласының күндері өткен</w:t>
        <w:br/>
        <w:t>уақыт. Бүрмелі ақ жібек көйлегі мен оюлы</w:t>
        <w:br/>
        <w:t>кқамзолына үкілі көміпат бөрік жарасқан қос</w:t>
        <w:br/>
        <w:t>бұрымды Айғұүл қолына домбырасын алып, сахна</w:t>
        <w:br/>
        <w:t>төріне шықты. Осы сәтте зал толған көрермен</w:t>
        <w:br/>
        <w:t>орнынан тік тұрып, ұзақ қол соқты. Осындағы</w:t>
        <w:br/>
        <w:t>196</w:t>
        <w:br/>
        <w:t>кім екендерін де білген жоқ. Білетіні - сол жылы</w:t>
        <w:br/>
        <w:t>солардың айтуымен ҚазМУ-дің дайындық бөліміне</w:t>
      </w:r>
    </w:p>
    <w:p>
      <w:r>
        <w:t>бұған жолдама беріледі. Өйткені ол кезде кез</w:t>
        <w:br/>
        <w:t>келген мекеме оқуға жолдаманы жеңіл ғана бере</w:t>
        <w:br/>
        <w:t>бермейтін. Себебі сол - оқуға жолдама берген</w:t>
        <w:br/>
        <w:t>мекеме талапкердің дайындық курсында төленетін</w:t>
        <w:br/>
        <w:t>стипендиясын толығымен өз міндетіне алатын.</w:t>
        <w:br/>
        <w:t>Әділқазылардың бірі:</w:t>
        <w:br/>
        <w:t>- Балам, қай оқуға барғың келеді? - дегенде,</w:t>
        <w:br/>
        <w:t>- ҚазМУ-ге, журналист болғым келеді, - деген</w:t>
        <w:br/>
        <w:t>еді тарс еткізіп.</w:t>
        <w:br/>
        <w:t>Сөйтіп, 1981-жылдың күз айында Гүлзи ҚазМУ-</w:t>
        <w:br/>
        <w:t>дің журналистика бөлімінің дайындық курсына</w:t>
        <w:br/>
        <w:t>оқуға түсті. Осы күнге дейін &gt;қиі айтып отыратын</w:t>
        <w:br/>
        <w:t>биязы мінезді Алма апайы алдынан шығып, көп</w:t>
        <w:br/>
        <w:t>қамқорлық танытып еді.</w:t>
        <w:br/>
        <w:t>“ЖҚазмыштан озмыш жоқ” екен-ау, дайындық</w:t>
        <w:br/>
        <w:t>бөлімінде оқып жүрген Гүлзи сол жылы Тәңірден</w:t>
        <w:br/>
        <w:t>бұйрық екен, тұрмыс құрды. Одан арғы өмір</w:t>
        <w:br/>
        <w:t>мірімдерін маңдайындағы аяусыз түскен әжімдері</w:t>
        <w:br/>
        <w:t>бейнелеп, аның аңғартатындай.</w:t>
        <w:br/>
        <w:t>- Қап, әттеген-ай! Гүлзиден үлкен үміт күтіп</w:t>
        <w:br/>
        <w:t>ом, өмір жолын ерте бастап қойды да-а, - деп</w:t>
        <w:br/>
        <w:t>ұстаздық жүрегімен күрсіне айтқан Алма апайының</w:t>
        <w:br/>
        <w:t>сөзін бірнеше курстастарынан естігенде Гүлзи үнсіз</w:t>
        <w:br/>
        <w:t>ғана, шарасыз ғана мұңаятын. Сондықтан болар</w:t>
        <w:br/>
        <w:t>Мұқағалидың:</w:t>
        <w:br/>
        <w:t>Өмір өтіп барады ертеңменен,</w:t>
        <w:br/>
        <w:t>Қайтем оны жанбаған, өртенбеген.</w:t>
        <w:br/>
        <w:t>Мен бүгіп өз-өзімнен жиіркенемін,</w:t>
        <w:br/>
        <w:t>Өмірде етп нәрседен жиіркенбеген, -</w:t>
        <w:br/>
        <w:t>деген өлең жолдарын қайталаудан әсте жалыққан</w:t>
        <w:br/>
        <w:t>емес.</w:t>
        <w:br/>
        <w:t>Мен Гүлзи апайдың кеудесінен кернеп шыққан</w:t>
        <w:br/>
        <w:t>күрсінісін, тотыққан көңілдің титығын енді</w:t>
        <w:br/>
        <w:t>190</w:t>
        <w:br/>
        <w:t>Фу, ;</w:t>
        <w:br/>
        <w:t>еркелікті сүйетіндігі, егер қабағы кіртиіп, көзі</w:t>
        <w:br/>
        <w:t>мәлиіп, көңілсіздеу оралса, оның сырт киімдерін</w:t>
        <w:br/>
        <w:t>шешуіне көмектесіп, наздана, еркелей:</w:t>
        <w:br/>
        <w:t>- Ермешка, су адамды сергітеді ғой, ванна</w:t>
        <w:br/>
        <w:t>дайындасам қалай қарайсың? -- деп сұраңыз. Сонда</w:t>
        <w:br/>
        <w:t>күйеуіңіздің жүзі нұрланып, көңілі сәл де болса</w:t>
        <w:br/>
        <w:t>көтеріліп:</w:t>
        <w:br/>
        <w:t>- Жә, әуре болмай-ақ қой, оқасы жоқ, -- дейді.</w:t>
        <w:br/>
        <w:t>Тап-таза, әдемі ыдысқа салынған асты күйеуіңіздің</w:t>
        <w:br/>
        <w:t>алдына қойып жатып:</w:t>
      </w:r>
    </w:p>
    <w:p>
      <w:r>
        <w:t>- Ермешка, сенің қалағанындай етіп пісірдім, -</w:t>
        <w:br/>
        <w:t>деп “ескертіп” қойыңыз. Егер үндемесеңіз, шпаршап</w:t>
        <w:br/>
        <w:t>келген еркекке дәмді ас та татымсыз көрініп, қабақ</w:t>
        <w:br/>
        <w:t>шытуы мүмкін. Бұның алдын алған жөн.</w:t>
        <w:br/>
        <w:t>Қызыл күрең қою шайды құйып беріп отырып,</w:t>
        <w:br/>
        <w:t>таусылған азық-түлікті айтып, “анау жоқ, мынау</w:t>
        <w:br/>
        <w:t>жоқ” деп түйеден түскендей қақылдамаңыз, “жоқ”</w:t>
        <w:br/>
        <w:t>деген сөзді еркек атаулының жаны сүймейді, тек</w:t>
        <w:br/>
        <w:t>даусыңызды төмендетіп, жай ғана:</w:t>
        <w:br/>
        <w:t>-- Отағасы, үйдегі еттің түбі көрінді, пияз да</w:t>
        <w:br/>
        <w:t>таусылыңқырап барады, -- деңіз де, одан кейін: -</w:t>
        <w:br/>
        <w:t>Біздің үйде құт бар ғой, алғанымызға береке дарып</w:t>
        <w:br/>
        <w:t>кетеді, - деп қойыңыз. Дәмді тамақтың дәмі аузынан</w:t>
        <w:br/>
        <w:t>кетпей, мас адамдай балқып отырғанда сөздеріңіз</w:t>
        <w:br/>
        <w:t>кереметтей естіліп, еріксіз басын изеген күйеуіңіз:</w:t>
        <w:br/>
        <w:t>- Өзіңе, ас үйге керектің бәрінің тізімін жазып</w:t>
        <w:br/>
        <w:t>бер, ертең жұмыстан соң базарға соға келемін,</w:t>
        <w:br/>
        <w:t>құдайға птүкір, жоқ емес, бар, - деп желпініп</w:t>
        <w:br/>
        <w:t>шыға келсін.</w:t>
        <w:br/>
        <w:t>Егер әйелдер қауымының мінезі осындай жібектей</w:t>
        <w:br/>
        <w:t>болса, күйеулеріңіз ашсаңыз алақаныңызда,</w:t>
        <w:br/>
        <w:t>жұмсаңыз жұдырығыңызда емей немене?! Бірақ</w:t>
        <w:br/>
        <w:t>ескере кететін бір жәйт, бұл тәсілдерді де өте</w:t>
        <w:br/>
        <w:t>ұқыпты пайдалану керек, әйтпесе, күйеуіңіз</w:t>
        <w:br/>
        <w:t>жаныңыздан ішықпайтын үйкүгітік болытт кетуі әбден</w:t>
        <w:br/>
        <w:t>мүмкін.</w:t>
        <w:br/>
        <w:t>205</w:t>
        <w:br/>
        <w:t>болғанда аштынғаннан бұлдыраған көзіңмен жер</w:t>
        <w:br/>
        <w:t>шұқып кетеді екенсің. “Кенседен кеңсе қоймай</w:t>
        <w:br/>
        <w:t>қырық қайтара кіріп, жарапазан айтып шықпасаң</w:t>
        <w:br/>
        <w:t>бүгінде іс бітпейді” деген рас-ау (Ә.Кекілбаев).</w:t>
        <w:br/>
        <w:t>Алақандай мөрдің өзіне біраз есіктің табалдырығын</w:t>
        <w:br/>
        <w:t>тоздырып, қол қойдырасың. Мөрдің “інісін” мөртабан</w:t>
        <w:br/>
        <w:t>бастырасың. Бұрынғы заманның қандай болғанын</w:t>
        <w:br/>
        <w:t>қайдам, қазіргі таңда барған жеріңе “РНН”, “СИК”-</w:t>
        <w:br/>
        <w:t>тің, қала берсе, “уд.лич” сияқты құжаттарынды</w:t>
        <w:br/>
        <w:t>көшірмесімен қосып апармасаң, кері қайтуыңа тура</w:t>
        <w:br/>
        <w:t>келеді. Бірнеше күнде спрәбкілеріннің бәрін түгендеп,</w:t>
        <w:br/>
        <w:t>барлығын көзінен тізіп “ксерить” етіп, ең бірінші</w:t>
        <w:br/>
        <w:t>барған есігіңе келесің. Бір бума қағазың бар -- бұл</w:t>
        <w:br/>
        <w:t>жолы даусың сенімді птығады. Бірақ ар жақтағы</w:t>
        <w:br/>
        <w:t>кербез бойжеткен бұйымтайыңды бұл жолы да</w:t>
        <w:br/>
        <w:t>орындай қоймайды. Бар айтатыны - түбіртек</w:t>
        <w:br/>
        <w:t>таусылды немесе түскі үзіліс я спрәбкі қабылдайтын</w:t>
        <w:br/>
        <w:t>уақыт аяқталды дер. Әйтеуір, қалайда сенің шаруаң</w:t>
        <w:br/>
        <w:t>кейінге қалдырылады. Амалың құрып, ызаланасын.</w:t>
        <w:br/>
        <w:t>Әлдене дейін десең мүлде жолатпай қоя ма деп</w:t>
        <w:br/>
        <w:t>тағы қорқасың. Ақыр аяғы мүләйімсіп жалынып-</w:t>
        <w:br/>
        <w:t>жалпаюға көшесін. Оған да осы керек болып</w:t>
        <w:br/>
        <w:t>отырады. Басын жай ғана қалтаң еткізіп, ымдайды.</w:t>
        <w:br/>
        <w:t>Түсіне кетесін. Басыңды қайта-қайта шұлғып,</w:t>
        <w:br/>
        <w:t>шаруаңды бітіріп беруді сұрайсың. Ол тез-тез іске</w:t>
        <w:br/>
        <w:t>кірісіп, керегінді қолыңа оп-оңай ұстата салады.</w:t>
        <w:br/>
        <w:t>Сен де қуанғаныңнан қалтаңа қолыңды салып,</w:t>
        <w:br/>
        <w:t>осы-ау дегеніңді өзгелерге білдірмей суырып алып:</w:t>
      </w:r>
    </w:p>
    <w:p>
      <w:r>
        <w:t>- Түске шай ішіңіз, - деп ұсынасың. Оныңды</w:t>
        <w:br/>
        <w:t>икемді саусақтар жып еткізіп іліп ала қояды.</w:t>
        <w:br/>
        <w:t>Сонымен бар ісің тәмәм. Қайтып бара жатып тағы</w:t>
        <w:br/>
        <w:t>ойланасың. “Осыны әу баста-ақ сөйтсем болар ма</w:t>
        <w:br/>
        <w:t>ҒЕЙ</w:t>
        <w:br/>
        <w:t>еді” деп.</w:t>
        <w:br/>
        <w:t>20%</w:t>
        <w:br/>
        <w:t>зжора-жолдастарының үйіне қаңғып кететіндей</w:t>
        <w:br/>
        <w:t>жағдайға жеткізбей, магнит тартқан темірдей, сізді</w:t>
        <w:br/>
        <w:t>көргенше асығып, үйге тура жетіп келетіндей ету</w:t>
        <w:br/>
        <w:t>керек. Ол үнін күйеуіңіздің кеңсесіне барып, күн</w:t>
        <w:br/>
        <w:t>сайын “жүр, жүрлеп” ертіп келуіңіздің қажеті жоқ.</w:t>
        <w:br/>
        <w:t>Жұмысқа жіберер алдында таңертеңгілік шайын</w:t>
        <w:br/>
        <w:t>беріп, киіндіріп, костюмінің жеңін қаққылағансып,</w:t>
        <w:br/>
        <w:t>жабысқан “бірдеңелерді” алғансып, жіңішке нәзік</w:t>
        <w:br/>
        <w:t>дауысыңызбен наздана, еркелей, жарыңыздың</w:t>
        <w:br/>
        <w:t>есімінің соңына “жағымды” жұрнақтарды жалғап</w:t>
        <w:br/>
        <w:t>қойыңыз. Мысалы, есімі Ермек болса:</w:t>
        <w:br/>
        <w:t>- Ермешка, бүгінгі күнің көңілді болсын,</w:t>
        <w:br/>
        <w:t>жұмыстан шаршама, сергек бол, ал мен сен келгенше</w:t>
        <w:br/>
        <w:t>демділеп тұрып картоп (немесе өзі ұнататын</w:t>
        <w:br/>
        <w:t>астарының бірін) пісіріп қоямын, - деңіз де, самай</w:t>
        <w:br/>
        <w:t>шашын жатқызғансып, сылап-сипап, жағасын</w:t>
        <w:br/>
        <w:t>деміңізді сездіре түзеп қойыңыз.</w:t>
        <w:br/>
        <w:t>Күн қалай басталса, солай өтеді, күйеуіңіздің</w:t>
        <w:br/>
        <w:t>құлағына сөздеріңіз майдай жағып, балаша мәз</w:t>
        <w:br/>
        <w:t>болып жұмысына жөнеледі. Ал сіз түске дейін бар</w:t>
        <w:br/>
        <w:t>бөлмені ретке келтіріп, түсте шай ішіп, бір-екі</w:t>
        <w:br/>
        <w:t>сағат мызғып алыңыз. Ұйқыдан тұрып газет</w:t>
        <w:br/>
        <w:t>қараңыз, теледидар көріңіз, радио тыңдаңыз, кітап</w:t>
        <w:br/>
        <w:t>оқыңыз, сөзжұмбақ шешіңіз, қысқасы біліміңізді</w:t>
        <w:br/>
        <w:t>асыруға едәуір уақыт жұмсаңыз.</w:t>
        <w:br/>
        <w:t>Күйеуіңіз қызметтен оралатын уақыты жақындай</w:t>
        <w:br/>
        <w:t>батағанда уәделі асты дәмділеп, исін бұрқыратып,</w:t>
        <w:br/>
        <w:t>тәбетпен жейтіндей етіп даярлап қойыңыз да, әсем</w:t>
        <w:br/>
        <w:t>кейлегіңіздің бірін киіп, шашыңызды жөндеп,</w:t>
        <w:br/>
        <w:t>бояныт! алыңыз, әтір су сеуіп алсаңыз тіпті қатып</w:t>
        <w:br/>
        <w:t>кетеді. “Қыз құлағымен, жігіт көзімен ұнатады”,</w:t>
        <w:br/>
        <w:t>сәніңізге жарасқан, сізден тпыққан әдемі иісті</w:t>
        <w:br/>
        <w:t>байқаған күйеуіңіздің өзіңізге деген махаббат арнасы</w:t>
        <w:br/>
        <w:t>барған сайын кеңейе түседі.</w:t>
        <w:br/>
        <w:t>Егер күйеуіңіз қызметтен көңілді оралса, еркелей</w:t>
        <w:br/>
        <w:t>қарсы алыңыз, еркек атаулының осал тұсы -</w:t>
        <w:br/>
        <w:t>204</w:t>
        <w:br/>
        <w:t>СТУДЕНТТІК КҮНДЕРДЕН ЖӘНЕ</w:t>
      </w:r>
    </w:p>
    <w:p>
      <w:r>
        <w:t>КҮНДЕЛІКТЕН</w:t>
        <w:br/>
        <w:t>БАҚЫТ АТАҚТА ЕМЕС, ЕЛДІҢ</w:t>
        <w:br/>
        <w:t>ЫҚЫЛАСЫНДА</w:t>
        <w:br/>
        <w:t>б,</w:t>
        <w:br/>
        <w:t>Әмірде тіреп тұрған екі тіреудің бірі ақта да,</w:t>
        <w:br/>
        <w:t>екіншісі атақ (даңқ, мансап) болып тұр. Иә, ақшаның</w:t>
        <w:br/>
        <w:t>кірмейтін есігі, үңілмейтін тесігі қалмады. “Ақштаң</w:t>
        <w:br/>
        <w:t>болса тарихта атың қалады” демекші, “Ақшаң болса</w:t>
        <w:br/>
        <w:t>қалтаңда, талтандасаң талданда” болып тұр бұл</w:t>
        <w:br/>
        <w:t>заман.</w:t>
        <w:br/>
        <w:t>Ақша билік құрып тұрған бұл заманда атақтың</w:t>
        <w:br/>
        <w:t>да түрлері көбейіп барады. Мысалы, “Жүгірген</w:t>
        <w:br/>
        <w:t>алады ма, бұйырған алады ма?” демекші, жүгірген</w:t>
        <w:br/>
        <w:t>де, бұйырған да емес, тіпті, ақшалыдан да асып</w:t>
        <w:br/>
        <w:t>түсетін мынадайлар да атақтың аяғын ұстап әуре.</w:t>
        <w:br/>
        <w:t>Ауқатты ауылдасынан бастап, көш бастар көсеміне</w:t>
        <w:br/>
        <w:t>дейін мақтап жүріп алатын жылпос атақ, қылмың</w:t>
        <w:br/>
        <w:t>қағып көздің қиығымен қағып алатын арсыз атақ.</w:t>
        <w:br/>
        <w:t>Жан бере жаздап жағымпазданып жүріп алатын</w:t>
        <w:br/>
        <w:t>жалған атақ. Мысық табанымен, түлкі құйрығымен</w:t>
        <w:br/>
        <w:t>сүртіп жүріп алатын сұрқия атақ.</w:t>
        <w:br/>
        <w:t>Бірақ, уақыт - сарашпы, уақыт - сыншы екенін</w:t>
        <w:br/>
        <w:t>ұмытпаған жөн. Өйткені, ешқандай атағы жоқ</w:t>
        <w:br/>
        <w:t>Мұқағалидің өлеңдерін көзін тырналап ашпқан</w:t>
        <w:br/>
        <w:t>баладан бастап, кебіні таяп қалған қарттарға дейінгі</w:t>
        <w:br/>
        <w:t>исі қазақтың бәрі біледі. Әрі құлай сүйіп оқиды.</w:t>
        <w:br/>
        <w:t>Неге?.. Сол кездегі Одақтың төрінде, сый-</w:t>
        <w:br/>
        <w:t>211</w:t>
        <w:br/>
        <w:t>қандас жұрты мұнда опера тыңдап, балет тамагпалау</w:t>
        <w:br/>
        <w:t>үшін емес, дәстүрлі қазақ әндеріне қаныққысы</w:t>
        <w:br/>
        <w:t>келген аңсарын түйсінген сезімтал әнші Айгүлдің</w:t>
        <w:br/>
        <w:t>кеудесіне “қазақ деген - домбыра” дегендей тұп-</w:t>
        <w:br/>
        <w:t>тұнық рухты мақтаныпш сезімі мөлтілдей құйылып,</w:t>
        <w:br/>
        <w:t>қазақтың даласындай жомарт та кең, қазақтың</w:t>
        <w:br/>
        <w:t>дәл өзіндей намысты да жалынды әуен қайратты</w:t>
        <w:br/>
        <w:t>қазақ қызының шабытты көмейінен сыңғырлап</w:t>
        <w:br/>
        <w:t>қоя берді.</w:t>
        <w:br/>
        <w:t>Оның орындауындағы Мұхиттың әні “Айнамкөз”,</w:t>
        <w:br/>
        <w:t>халық әні “Ақкербез”, Ғ.Құрманғалиевтың</w:t>
        <w:br/>
        <w:t>“Желкілдек”, Қ.Жұмағалиев, С.Бердімұратовтың</w:t>
        <w:br/>
        <w:t>“Мұхиттай әнші қайда?..” әндерін тыңдағанда,</w:t>
        <w:br/>
        <w:t>Айгүлдің ғана еншісіне тигендей ме деп қаласың.</w:t>
        <w:br/>
        <w:t>Өнерде ғана емес, өмірде де қайсар, сергек</w:t>
        <w:br/>
        <w:t>қалпынан танбайтын Айгүлдің өмір атты алып</w:t>
        <w:br/>
        <w:t>теңіздегі әділетсіз дауыл мен тағдыр атты иенің</w:t>
        <w:br/>
        <w:t>тауқыметті үкімдеріне қалай төтеп беріп, қандай</w:t>
        <w:br/>
        <w:t>күй кешкенінен сыр суыртпақтағым келсе де, Айгүл:</w:t>
        <w:br/>
        <w:t>“Қатты налып қиналғаным есімде емес, мүмкін</w:t>
        <w:br/>
        <w:t>ондай кездер болмаған штығар” деген сөздерін алдыма</w:t>
        <w:br/>
        <w:t>көлденең тартты. Рас, таңдандым. Өмірінде</w:t>
      </w:r>
    </w:p>
    <w:p>
      <w:r>
        <w:t>қиыншылық көрмейтін де адам болады скен-ау</w:t>
        <w:br/>
        <w:t>деген оймен оның мөп-мөлдір қарақаттай әрі өткір</w:t>
        <w:br/>
        <w:t>көздеріне қарадым. Қарадым да, нәзіктіктен</w:t>
        <w:br/>
        <w:t>сомдалған қазақ қызының табандылығын тұла бойым</w:t>
        <w:br/>
        <w:t>шымырлай сезіндім. Тағдыр тауқыметі мықтыны</w:t>
        <w:br/>
        <w:t>қажытпайды, қайрайды екен.</w:t>
        <w:br/>
        <w:t>- Киелі сахнаға шығып, халық алдында ән</w:t>
        <w:br/>
        <w:t>шырқағанда кейбір сәттегі ішкі күйзелістен түк те</w:t>
        <w:br/>
        <w:t>қалмайды. Бар ынта-жігерімді әнге қосып көпшілік</w:t>
        <w:br/>
        <w:t>жүрегіне жеткізу мақсатым ғана қалықтайды,</w:t>
        <w:br/>
        <w:t>дейді Айгүлдің өзі.</w:t>
        <w:br/>
        <w:t>Міне, мықтылық! Осы, бір қарағанда өте</w:t>
        <w:br/>
        <w:t>қарапайым ғана айтылған сөздің чстарына үңілсең</w:t>
        <w:br/>
        <w:t>қиыншылық көрмедім деген ААйгүлдің сөзіне қалай</w:t>
        <w:br/>
        <w:t>197</w:t>
        <w:br/>
        <w:t>овда &lt;4беҙе</w:t>
        <w:br/>
        <w:t>САПТАЯҚ</w:t>
        <w:br/>
        <w:t>Өзағам айтпақшы: “махаллада ду-ду гәп”. Ел</w:t>
        <w:br/>
        <w:t>ішіне кеңінен тарап, көшнілік сүйіп ішетін шайына</w:t>
        <w:br/>
        <w:t>айналған “Кесе” деген шай “Қақпақтың астындағы</w:t>
        <w:br/>
        <w:t>2000000 жүлде” деген хабарымен оралып шығыпты.</w:t>
        <w:br/>
        <w:t>Осы күннен бастап “кесесүйер” қарапайым қауым</w:t>
        <w:br/>
        <w:t>шайдың жаңа қорабын ашқанша ынтық болары</w:t>
        <w:br/>
        <w:t>сөзсіз. Себебі, әр қораптың қақпақтарының астынан</w:t>
        <w:br/>
        <w:t>тағайындалған жүлденің суреті шығады,</w:t>
        <w:br/>
        <w:t>ұтыстардың дені мынадай: 50 грамдық “Кесе”</w:t>
        <w:br/>
        <w:t>шайы - 1.000.000 жүлде. “Кесе” тпайының шайға</w:t>
        <w:br/>
        <w:t>арналған арнайы тәттісі - 400.000 жүлде, “Кесенің”</w:t>
        <w:br/>
        <w:t>арнайы безендірілген саптаяғы - 600.000 жүлде,</w:t>
        <w:br/>
        <w:t>100 сандық фотоаппарат және Диснейлендке</w:t>
        <w:br/>
        <w:t>отбасымен үш сапар. Соңғы екеуі әдетте жарты</w:t>
        <w:br/>
        <w:t>бөлік суреттерді құрастыру арқылы ұтуға болатын</w:t>
        <w:br/>
        <w:t>жүлделер-тұғын. Бұған қолы жеткендер бар дегенге</w:t>
        <w:br/>
        <w:t>күмәнмен қараймыз. Себебі, одан өзге қарапайым</w:t>
        <w:br/>
        <w:t>жүлделердің өзін халыққа үлестіріп беруге “Кесе”</w:t>
        <w:br/>
        <w:t>сараңдық қылған сияқты. Міне “Кесенің”</w:t>
        <w:br/>
        <w:t>қорабының жүлделі қақпақтарымен сыйлық алуға</w:t>
        <w:br/>
        <w:t>тиісті мекен-жайға келген “үміткерлер”. Бүгін</w:t>
        <w:br/>
        <w:t>жүлде үлестірудің соңғы күні. Сонымен “махаллада</w:t>
        <w:br/>
        <w:t>Ду-ДУ гәп”.</w:t>
        <w:br/>
        <w:t>- Кружка мен тәтті жоқ, - деп қысқа қайырған</w:t>
        <w:br/>
        <w:t>“Кесе” өкілдері тиісті жүлделердің орнына бір</w:t>
        <w:br/>
        <w:t>қорап шайдан ғана бере алды. “Кесесүйер” адамдар</w:t>
        <w:br/>
        <w:t>наразы. Калтылдаған кемпір-тпалдардың қамкөңіл</w:t>
        <w:br/>
        <w:t>үндері тым ерекше естіледі. “Жүлде үлестірер</w:t>
        <w:br/>
        <w:t>қаладағы бірнеше нүктелердің әрқайсысының</w:t>
        <w:br/>
        <w:t>алдына шоғырланған қауым. Жас шамасы 55-</w:t>
        <w:br/>
        <w:t>терге таяп қалған бір үлкен кісі:</w:t>
        <w:br/>
        <w:t>- Мені айтсайшы, көкем-ау, сонау Іле ауданы,</w:t>
        <w:br/>
        <w:t>Байсерке деген ит арқасы қияннан ақ қар, көк</w:t>
        <w:br/>
        <w:t>208</w:t>
      </w:r>
    </w:p>
    <w:p>
      <w:r>
        <w:t>ФОанавп</w:t>
        <w:br/>
        <w:t>үстіне қонақ. Астыңғы қабаттағы көршіден ұялған</w:t>
        <w:br/>
        <w:t>үй иелерінің дымы құрыды. Үйдің төбесін түсіре</w:t>
        <w:br/>
        <w:t>ме деп көрішілердің кіжінбесіне кім кепіл. Дегенмен,</w:t>
        <w:br/>
        <w:t>осы жолы көршілер де мәрттік жасады, үндемеді.</w:t>
        <w:br/>
        <w:t>Ертесіне қонақтарды тшпығарып салып, түскі</w:t>
        <w:br/>
        <w:t>тамақтың соңы шайға ұласты. Ендігі келетін қонақ-</w:t>
        <w:br/>
        <w:t>сәме ортанты ұлдың пиаласына түсті.</w:t>
        <w:br/>
        <w:t>- Мама, бүгін менің пиаламда қонақ келе</w:t>
        <w:br/>
        <w:t>жатыр, - деді жерден жжеті қоян тапқандай.</w:t>
        <w:br/>
        <w:t>Үлкен ұл да сәуегейлігіне басты. Келе шсатқан</w:t>
        <w:br/>
        <w:t>қонақ ер адам болып шпықты.</w:t>
        <w:br/>
        <w:t>- Мына қонақтың арқалаған жүгі де бар екен</w:t>
        <w:br/>
        <w:t>ғой, - деді аузындағы сәмені алып.</w:t>
        <w:br/>
        <w:t>-- Сен қайдан білдің оны? - Кенже бала аң-таң.</w:t>
        <w:br/>
        <w:t>- Ой, соны да білмейсің бе? Көрмеймісің, сәме</w:t>
        <w:br/>
        <w:t>тегіс ұзын емес, бас жағы дүрдиіп тұр, демек жүгі</w:t>
        <w:br/>
        <w:t>бар деген сөз.</w:t>
        <w:br/>
        <w:t>Шеіпесінде үн жоқ. Әкесі балконға шпығып,</w:t>
        <w:br/>
        <w:t>темекісін тұтатты. Көк аспанмен реңдес көк түтінді</w:t>
        <w:br/>
        <w:t>батыстан соққан жел шығысқа қарай сырғытып</w:t>
        <w:br/>
        <w:t>барады. Ойына сәл ерік берсе, әуелі отбасының</w:t>
        <w:br/>
        <w:t>керек-жарағын түгендемек. Күйбең тірліктің күйін</w:t>
        <w:br/>
        <w:t>ойлағысы келмей, будақтаған көк түтіннің бағытын</w:t>
        <w:br/>
        <w:t>бақты. Осы сәтте атын біреу атағандай болды.</w:t>
        <w:br/>
        <w:t>Төменге қараса, айқайлап тұрған ауылдағы туысы.</w:t>
        <w:br/>
        <w:t>- Ербеке, сенің темекі тартқаның қандай жақсы</w:t>
        <w:br/>
        <w:t>болды. Әйтпегенде үйіңді біраз іздейтін едім.</w:t>
        <w:br/>
        <w:t>Қаланың мұнысы шатақ екен ғой, ой тоба. Бір</w:t>
        <w:br/>
        <w:t>подьездің адамы екініші подһездің адамын</w:t>
        <w:br/>
        <w:t>танымайтыны несі? Әй, ауылды қойсаңшы! Ауыл</w:t>
        <w:br/>
        <w:t>түгіл аудандағылар бірін-бірі біледі ғой. Өзің түгіл,</w:t>
        <w:br/>
        <w:t>көйлегіңді көріп таниды ғой бізде.</w:t>
        <w:br/>
        <w:t>Екініші ұлдың пиаласына түскен қонақ та келіп</w:t>
        <w:br/>
        <w:t>жетті. Ер адам дегені де, арқалағаны да анық</w:t>
        <w:br/>
        <w:t>шықты. Ертең жексенбі, базарға сатуға бір қап</w:t>
        <w:br/>
        <w:t>жаңғақ әкеліпті.</w:t>
        <w:br/>
        <w:t>201</w:t>
        <w:br/>
        <w:t>мұзда дірдектеп келгенімді. Одан бәлек үйден</w:t>
        <w:br/>
        <w:t>шыққанда ұтыс беретін бірнеше мекен-жайдың</w:t>
        <w:br/>
        <w:t>ішінен өзімізге ыңғайлы жердегісін ғана жазып</w:t>
        <w:br/>
        <w:t>алған екенмін, барсам, онысы жабық. Әйеліме</w:t>
        <w:br/>
        <w:t>авандап, ана адресті бір, мына адресті бір сұраймын</w:t>
        <w:br/>
        <w:t>деп кеше ғана салған 50ОО единицамнан түк</w:t>
        <w:br/>
        <w:t>қалмады. Қанжығам майлы еді: 8 - саптаяқ, 8 -</w:t>
      </w:r>
    </w:p>
    <w:p>
      <w:r>
        <w:t>50 грамдық тппай, 2 -- қаптама тәтті. Алғандағым</w:t>
        <w:br/>
        <w:t>болса мынау, - деп қолындағы бір қорап 50</w:t>
        <w:br/>
        <w:t>грамдық шайға көңілі толмай тұр.</w:t>
        <w:br/>
        <w:t>Енді бір әйел:</w:t>
        <w:br/>
        <w:t>- Мен өзім дүкенде сатушы болғандықтан</w:t>
        <w:br/>
        <w:t>“Кесенің” бір жәшігін “бәрібір ішеміз ғой” деп өз</w:t>
        <w:br/>
        <w:t>бағасына бір-ақ алып, ашып көрдім. Фотоаппарат</w:t>
        <w:br/>
        <w:t>ұтып алатын дәмем болған. Құрғырдың үстіңгі</w:t>
        <w:br/>
        <w:t>бөлігі нғығады да тұрады. 2 саптаяғым бар еді,</w:t>
        <w:br/>
        <w:t>оны да “жоқ” дейді ғой.</w:t>
        <w:br/>
        <w:t>- Осы “Кесенің” арқасында көпшілік отбасында</w:t>
        <w:br/>
        <w:t>қазақтың ұмытылып кеткен саптаяқ деген сөзі</w:t>
        <w:br/>
        <w:t>қайта қолданысқа енгеніне бір қуанып қалып едім.</w:t>
        <w:br/>
        <w:t>“Кесені” тұрақты ішіп, 2 саптаяқты ұтып алдым,</w:t>
        <w:br/>
        <w:t>“қашпаған тананың уызын аңсап” дегендей үш</w:t>
        <w:br/>
        <w:t>немеремнің екеуі екі саптаяққа сырттай ие болып,</w:t>
        <w:br/>
        <w:t>үшінішпісі өкпелі еді. Жүлде үлестіру 14 желтоқсанға</w:t>
        <w:br/>
        <w:t>дейін ғана болғандықтан кетпе “Кесенің” 6 қорабын</w:t>
        <w:br/>
        <w:t>арнайы сатып алып аштым. Үшінші немеремнің</w:t>
        <w:br/>
        <w:t>де несібесіне үшінші саптаяқ шығып еді,</w:t>
        <w:br/>
        <w:t>мұндағылар үш қорап гпаймен қатырды, - деді</w:t>
        <w:br/>
        <w:t>зейнеткер апа.</w:t>
        <w:br/>
        <w:t>Әріректе тұрған жасы отыздар шамасындағы</w:t>
        <w:br/>
        <w:t>жас жігіт ұялы телефонда әйелімен сөйлесіп тұрған</w:t>
        <w:br/>
        <w:t>болу керек:</w:t>
        <w:br/>
        <w:t>- “Саптаяқ, саптаяқ” деп қоймап едің, алдың</w:t>
        <w:br/>
        <w:t>саптаяқты! Орнына 50 грамдық шай берді, - деп</w:t>
        <w:br/>
        <w:t>ұрсып тұр.</w:t>
        <w:br/>
        <w:t>14-516 209</w:t>
        <w:br/>
        <w:t>еске алдық. Жапондықтар “Өмір үзілмейініпе үміт</w:t>
        <w:br/>
        <w:t>те үзілмейді” дейді деген екен. Мейлі, нанды нанға</w:t>
        <w:br/>
        <w:t>қосып жесек те, қайсар да қайратты қазақ</w:t>
        <w:br/>
        <w:t>қалпымызда қалайықшы.</w:t>
        <w:br/>
        <w:t>221</w:t>
        <w:br/>
        <w:t>Ф//әрамай».</w:t>
        <w:br/>
        <w:t>/ әш</w:t>
        <w:br/>
        <w:t>е;</w:t>
        <w:br/>
        <w:t>“ҚАНДАЙ ТАМАҚ?”</w:t>
        <w:br/>
        <w:t>абд,</w:t>
        <w:br/>
        <w:t>Айша мен Әсел үйге кіргенде Айгүл ас үйде</w:t>
        <w:br/>
        <w:t>жүр екен, Тамақтың иісін қомағайлана жұтқан</w:t>
        <w:br/>
        <w:t>екеуі жарыса:</w:t>
        <w:br/>
        <w:t>- Айгүл, қандай тамақ? - деді.</w:t>
        <w:br/>
        <w:t>Ас үйден Айгүлдің:</w:t>
      </w:r>
    </w:p>
    <w:p>
      <w:r>
        <w:t>- Осы уақытқа дейін жаттап алатын кез келді</w:t>
        <w:br/>
        <w:t>гой. Макарон! - деген дауысы шықты.</w:t>
        <w:br/>
        <w:t>217</w:t>
        <w:br/>
        <w:t>Бесеу</w:t>
        <w:br/>
        <w:t>- Неге?</w:t>
        <w:br/>
        <w:t>Әсел:</w:t>
        <w:br/>
        <w:t>- КҚоржек алып жейінкші</w:t>
        <w:br/>
        <w:t>Елу теңгенің ішіне жолақы мен тамағын</w:t>
        <w:br/>
        <w:t>сыйдырған екеуі “сау бол” айтып кете берді.</w:t>
        <w:br/>
        <w:t>22%</w:t>
        <w:br/>
        <w:t>еле»</w:t>
        <w:br/>
        <w:t>“БУДИЛЬНИКТІҢ КЕСІРІ”</w:t>
        <w:br/>
        <w:t>44,</w:t>
        <w:br/>
        <w:t>Айша орнынан тұрып, қабырға сағатына қарады.</w:t>
        <w:br/>
        <w:t>Сағат тілі 9.30-ды көрсетіп тұр. Апыл-ғұпыл киіне</w:t>
        <w:br/>
        <w:t>салып, кешіксе де бірініші сабаққа кірді. Үзіліс</w:t>
        <w:br/>
        <w:t>кезінде топбасшы Бектай:</w:t>
        <w:br/>
        <w:t>- Айтпа, неге кешіктің? - деп сұрады.</w:t>
        <w:br/>
        <w:t>- Ұйықтап қалыппын.</w:t>
        <w:br/>
        <w:t>- Кетпе тпе?</w:t>
        <w:br/>
        <w:t>- Кетпе де.</w:t>
        <w:br/>
        <w:t>- Алдыңғы күні ше?</w:t>
        <w:br/>
        <w:t>- Алдыңғы күні де.</w:t>
        <w:br/>
        <w:t>- Неге ұйықтап қала бересің?</w:t>
        <w:br/>
        <w:t>- Бәрі “будильниктің кесірі”.</w:t>
        <w:br/>
        <w:t>- Қалайша?</w:t>
        <w:br/>
        <w:t>- Себебі мен оны қосып қоямын деймін де,</w:t>
        <w:br/>
        <w:t>ылғи ұмытып кетемін.</w:t>
        <w:br/>
        <w:t>218</w:t>
        <w:br/>
        <w:t>“МЕН ЕШТЕҢЕ ЖЕП ОТЫРҒАМ ЖОҚ”</w:t>
      </w:r>
    </w:p>
    <w:p>
      <w:r>
        <w:t>ЕСА</w:t>
        <w:br/>
        <w:t>Орыс тілі сабағы жүріп жатыр. Соңғы партаға</w:t>
        <w:br/>
        <w:t>жайғасқан Айша мен (Жанар күбірлесіп отыр.</w:t>
        <w:br/>
        <w:t>Арасында күліп қояды. Аңғарып отырған оқытушы</w:t>
        <w:br/>
        <w:t>екеуінен сабақ сұрады. Міңгір-міңгір етеді. Одан</w:t>
        <w:br/>
        <w:t>орындарына қайта отырған олар бастарын бұғып,</w:t>
        <w:br/>
        <w:t>ішіне күріші салып пісірген бәліш жеуге кірісті.</w:t>
        <w:br/>
        <w:t>Оқытушы екеуіне кезек қарап:</w:t>
        <w:br/>
        <w:t>- Үзілісте тамақтанбайсындар ма? - деді.</w:t>
        <w:br/>
        <w:t>Айша орнынан тұрып:</w:t>
        <w:br/>
        <w:t>- Мен ештеңе жеп отырғам жоқ, - деп</w:t>
        <w:br/>
        <w:t>күмілжіді. Ағай Жанарға қарап:</w:t>
        <w:br/>
        <w:t>- Сен іпе? -- деп сұрады.</w:t>
        <w:br/>
        <w:t>- Мен де, - деді Жанар орнынан тұрып жатып.</w:t>
        <w:br/>
        <w:t>Осы кезде топтағы бүкіл студенттер ду етіш күліп</w:t>
        <w:br/>
        <w:t>жіберді. Сөйтсе, Жанардың қақ мандайына күріш</w:t>
        <w:br/>
        <w:t>жабысып қалыпты.</w:t>
        <w:br/>
        <w:t>Э,коаба &lt;0нҙе</w:t>
        <w:br/>
        <w:t>“БОЛАДЫ, Я БОЛМАЙДЫ”</w:t>
        <w:br/>
        <w:t>ЕС</w:t>
        <w:br/>
        <w:t>Артқы парталардың бірінде отыратын Гүлмира</w:t>
        <w:br/>
        <w:t>жанындағы “Жанарға қарап:</w:t>
        <w:br/>
        <w:t>- Піркін-ай, соңғы сабақ болмаса екен, - деді.</w:t>
        <w:br/>
        <w:t>Жанар іле-шала:</w:t>
        <w:br/>
        <w:t>- Әумин, - деп бетін сипады.</w:t>
        <w:br/>
        <w:t>Қоңырау соғылғанына он бес минут болды.</w:t>
        <w:br/>
        <w:t>Оқытушы әлі жоқ.</w:t>
        <w:br/>
        <w:t>Гүлмира тағы да:</w:t>
        <w:br/>
        <w:t>- Апай әлі жоқ, шынымен болмайды ма деймін,-</w:t>
        <w:br/>
        <w:t>деді тыпыршып. Жанар:</w:t>
        <w:br/>
        <w:t>- Қазір, - деді де, дөңгелек қол айнаны алып,</w:t>
        <w:br/>
        <w:t>үстіне мойнына салатын жұқа, жібек орамалды</w:t>
        <w:br/>
        <w:t>жауып, саусағымен арбап, еріндерін жыбырлатып,</w:t>
        <w:br/>
        <w:t>орамалды қайтадан алды да, айнаға қарады. Сөйтті</w:t>
        <w:br/>
        <w:t>де:</w:t>
        <w:br/>
        <w:t>- Болады, я болмайды, екеуінің біреуі, - деді.</w:t>
        <w:br/>
        <w:t>214</w:t>
      </w:r>
    </w:p>
    <w:p>
      <w:r>
        <w:t>% ова».</w:t>
        <w:br/>
        <w:t>бес-алты минут сөйлеу - журналистік қабілеттілікті</w:t>
        <w:br/>
        <w:t>талап етеді.</w:t>
        <w:br/>
        <w:t>-, Қ</w:t>
        <w:br/>
        <w:t>Бәріміз үнсіз тыңдадық.</w:t>
        <w:br/>
        <w:t>- Адам өз бойындағы кемшпілікті біліп, оны</w:t>
        <w:br/>
        <w:t>түзетуге әрекеттенсе, сол адамнан бірдеңе</w:t>
        <w:br/>
        <w:t>шығады, -- деді.</w:t>
        <w:br/>
        <w:t>229</w:t>
        <w:br/>
        <w:t>ЖАУАПТЫ ХАТШЫ</w:t>
        <w:br/>
        <w:t>9,</w:t>
        <w:br/>
        <w:t>“Жарты ставкада” жүрген студент-тілші жігіт</w:t>
        <w:br/>
        <w:t>өзін жауапты хатшыдай сезінгісі келген болу керек,</w:t>
        <w:br/>
        <w:t>бос тұрған жауапты хатітының орындығына</w:t>
        <w:br/>
        <w:t>отырып, кеудесін тіктеп, галстугін түзеп қойды.</w:t>
        <w:br/>
        <w:t>Осы сәтте телефон шыр ете қалды. Трубканы</w:t>
        <w:br/>
        <w:t>маңғаздана көтерген ол:</w:t>
        <w:br/>
        <w:t>- Иә, тыңдап тұрмын, - деп гүр етті.</w:t>
        <w:br/>
        <w:t>- Әлекевва Нұрай бар ма? - деді аржақтағы</w:t>
        <w:br/>
        <w:t>дауыс жауапты хатшыны сұрап.</w:t>
        <w:br/>
        <w:t>- Әлекеева Нұрайды сұрап тұрған қай жігіт?! -</w:t>
        <w:br/>
        <w:t>дейді одан сайын қатулана түсіп.</w:t>
        <w:br/>
        <w:t>- Бас редактор!</w:t>
        <w:br/>
        <w:t>- 29</w:t>
        <w:br/>
        <w:t>280</w:t>
        <w:br/>
        <w:t>МҰНДАЙ ДА ҚЫЗЫҚ БОЛАДЫ</w:t>
        <w:br/>
        <w:t>Абд,</w:t>
        <w:br/>
        <w:t>Айшаның қолында фотоаппарат. Оны көрген</w:t>
        <w:br/>
        <w:t>группаластары:</w:t>
        <w:br/>
        <w:t>- Суретке түсейік, - деп қояр емес. Көңілдерін</w:t>
        <w:br/>
        <w:t>“қимаған” Айша:</w:t>
        <w:br/>
        <w:t>- Мейлі, - деп оңай ғана келісе кетті. Біреу</w:t>
        <w:br/>
        <w:t>боп, бірнешеу боп, топ боп суретке түсіп жатқан</w:t>
        <w:br/>
        <w:t>группаластарын ол да аянбай суретке түсіре берді.</w:t>
        <w:br/>
        <w:t>- Мынаусынан мынантта, анаусынан ананша сурет</w:t>
        <w:br/>
        <w:t>шығарып берші, ақшасын берем, - деп Бектай</w:t>
        <w:br/>
        <w:t>жүр.</w:t>
      </w:r>
    </w:p>
    <w:p>
      <w:r>
        <w:t>- Айдын екеумізді тағы да бір суретке түсіріп</w:t>
        <w:br/>
        <w:t>жіберші, - деп Айғаным да қояр емес. Айша</w:t>
        <w:br/>
        <w:t>группаластарына:</w:t>
        <w:br/>
        <w:t>- Мынанша қадр кетті, мынаншасы қалды, -</w:t>
        <w:br/>
        <w:t>деп хабарлап қояды. Тіпті бір-екі рет өзі де суретке</w:t>
        <w:br/>
        <w:t>түсті. Осылайша 24 кадрды тауысқанша суретке</w:t>
        <w:br/>
        <w:t>түсті олар. Бәрінен хабардар Ләззат күліп қояды.</w:t>
        <w:br/>
        <w:t>Пшінде пленкасы жоқ фотоаппараттың әнтпейін</w:t>
        <w:br/>
        <w:t>жарқылына алданған группаластары сенер-сенбесін</w:t>
        <w:br/>
        <w:t>білмей, дал болып қалды естігенде. Айғаным екеуінің</w:t>
        <w:br/>
        <w:t>түскен суреттерін ала-алмай қалғанына өкініп Бектай</w:t>
        <w:br/>
        <w:t>219</w:t>
        <w:br/>
        <w:t>Фев»</w:t>
        <w:br/>
        <w:t>“ЖҮРЕТІН ҚЫЗЫҢЫЗ БАР МА?”</w:t>
        <w:br/>
        <w:t>ЕС</w:t>
        <w:br/>
        <w:t>Қыздардың басы қосылған жерде жігіттер туралы</w:t>
        <w:br/>
        <w:t>әңгіменің айтылмауы мүмкін емес шығар. Айжан:</w:t>
        <w:br/>
        <w:t>- Осы “Юмакстағы” Есен Елеукеннің қызы бар</w:t>
        <w:br/>
        <w:t>ма екен? - деп ортаға сауал тастады. Бірақ,</w:t>
        <w:br/>
        <w:t>қыздардың бәрі бұл мәселеден бейхабар болып,</w:t>
        <w:br/>
        <w:t>иықтарын көтерісті. Сол кезде Салтанат:</w:t>
        <w:br/>
        <w:t>- Оны білудің түк те қиындығы жоқ. Ертең</w:t>
        <w:br/>
        <w:t>барып Есен Елеукеннен өзінің өмірі мен өнері</w:t>
        <w:br/>
        <w:t>жайында біздің газетке сұхбат беруін сұра. Сол</w:t>
        <w:br/>
        <w:t>сұхбат барысында жаңағы сұрақты да ресми түрде</w:t>
        <w:br/>
        <w:t>қойып, біліп ал.</w:t>
        <w:br/>
        <w:t>“Омақс” радиосының жүргізушісі Есен</w:t>
        <w:br/>
        <w:t>Елеукенмен сұхбат жүріп жатыр. Айжан сұхбат</w:t>
        <w:br/>
        <w:t>соңында:</w:t>
        <w:br/>
        <w:t>- Есен аға, қыздар қауымын қызықтыратын</w:t>
        <w:br/>
        <w:t>соңғы сұрағым:</w:t>
        <w:br/>
        <w:t>- "Жүретін қызыңыз бар ма?</w:t>
        <w:br/>
        <w:t>- Жүретін қызым емес, менің әйелім бар.</w:t>
        <w:br/>
        <w:t>215</w:t>
        <w:br/>
        <w:t>Ф/олиевав:</w:t>
        <w:br/>
        <w:t>Жәмила. Мына Гүлфайза деген кондуктор қыз</w:t>
        <w:br/>
        <w:t>күйеуін - жүргізушінің басын айналдырып,</w:t>
        <w:br/>
        <w:t>шаңырағын шайқапты. Отбасының берекесін талан-</w:t>
        <w:br/>
        <w:t>таражға салып, түндігін түнертіпті. - Жалғыз</w:t>
        <w:br/>
        <w:t>қызымыз бар, соны жетімсіретуден қорқамын, -</w:t>
        <w:br/>
        <w:t>дейді Жәмила жылап отырып. - Не шарам бар</w:t>
        <w:br/>
        <w:t>менің, не келеді менің қолымнан? - Осыны айтқан</w:t>
      </w:r>
    </w:p>
    <w:p>
      <w:r>
        <w:t>әйел солқылдап жылап жіберді.</w:t>
        <w:br/>
        <w:t>Қандай ауыр көрініс. Қандай ауыр сәт. Теңселе</w:t>
        <w:br/>
        <w:t>басып көліктен түсіп қалдым. Айнала тұманмен</w:t>
        <w:br/>
        <w:t>тұмшаланып қалғандай. Ауада ызғар бар. Қаһарлы</w:t>
        <w:br/>
        <w:t>суық. ЖСбүрегімдегі алаулаған от дүрбелең дүние</w:t>
        <w:br/>
        <w:t>суығымен арпалысып, ойым тұңғиыққа батып, ауыр</w:t>
        <w:br/>
        <w:t>күйден арыла алмай келемін.</w:t>
        <w:br/>
        <w:t>Көз алдымда әлсіз әйел, көргенсіз кондуктор,</w:t>
        <w:br/>
        <w:t>ессіз еркек...</w:t>
        <w:br/>
        <w:t>225</w:t>
        <w:br/>
        <w:t>“ҚАШҚАН ҚОЯН ЖАТҚАН ҚОЯНДЫ</w:t>
        <w:br/>
        <w:t>АЛА КЕТЕДІ”</w:t>
        <w:br/>
        <w:t>ЕСЖ</w:t>
        <w:br/>
        <w:t>Қазекем қалай дәл тауып айтқан! Өз дінінен</w:t>
        <w:br/>
        <w:t>қашқан қандастардың күнә үстіне күнә арқалап,</w:t>
        <w:br/>
        <w:t>өзгелерді де басқа дінге уағыздауын қоймайтынын</w:t>
        <w:br/>
        <w:t>қайтерсіз. Қолға қару алып соғыспай-ақ, бейбіт</w:t>
        <w:br/>
        <w:t>күйде ұлттық қасиетімізді жоғалтып, қарап</w:t>
        <w:br/>
        <w:t>отырғанымыз күйіндіреді. “Сыртқы жаудан ішкі</w:t>
        <w:br/>
        <w:t>жау жаман” деген осы екен. “Қайран Қабанбай,</w:t>
        <w:br/>
        <w:t>Бөгенбай, Исатай мен Махамбеттің майдаланған</w:t>
        <w:br/>
        <w:t>ұрпақтары-ай!” - деп ойланамын кейде шіркеуге</w:t>
        <w:br/>
        <w:t>беттеген қазақ жігітін көргенде. Басына күн</w:t>
        <w:br/>
        <w:t>түскенде Иса Мәсік емес, ұлттық рухы, қазақи</w:t>
        <w:br/>
        <w:t>қайраты, қаракөз қандасы көмектесетінін білмей,</w:t>
        <w:br/>
        <w:t>олардың ашық күнде адасқанына таңмын.</w:t>
        <w:br/>
        <w:t>Шштен іріткі салған мұндай жағдайға тосқауыл</w:t>
        <w:br/>
        <w:t>қою үштін мәселені төтесінен бір-ақ шешкен жөн</w:t>
        <w:br/>
        <w:t>сияқты. Біз ұлттық мемлекет болуға тиіспіз.</w:t>
        <w:br/>
        <w:t>Мемлекеттік дініміз - ислам болсын. Бізді - елімізді</w:t>
        <w:br/>
        <w:t>іштей іруден де, біртұтастығымызды да сақтайтын</w:t>
        <w:br/>
        <w:t>тек осы жол ғана. Қаттқан қоянға тыйым болмай,</w:t>
        <w:br/>
        <w:t>жатқан қоянға тыныштық жоқ. Ал бұл эхолы</w:t>
        <w:br/>
        <w:t>арбамен асықпай көр, ертең қолымызды мезгілінен</w:t>
        <w:br/>
        <w:t>кеш сермейтініміз анық.</w:t>
        <w:br/>
        <w:t>222</w:t>
        <w:br/>
        <w:t>лада беҙ</w:t>
        <w:br/>
        <w:t>құрметтің мінберінде отырған небір атақты ақын-</w:t>
        <w:br/>
        <w:t>жазушылардың туындыларын мұндай көлемде</w:t>
        <w:br/>
        <w:t>оқырман атаулы қабылдай қойды ма?!</w:t>
        <w:br/>
        <w:t>Аяусыз атақтың уақыт талабына ілесе алмай,</w:t>
        <w:br/>
        <w:t>“әдірем” қалып жататын жәйттері барлық саладан</w:t>
        <w:br/>
        <w:t>да сығалайтыны жасырын емес. Сондықтан да атақ</w:t>
        <w:br/>
        <w:t>алуды емес, атымыздың қалуын ойлағанымыз абзал.</w:t>
        <w:br/>
        <w:t>“Жақсының аты, жазғанның хаты қалады” деп</w:t>
        <w:br/>
        <w:t>дана халқым тоқсан сөзді тобықтай түйіп кеткен</w:t>
      </w:r>
    </w:p>
    <w:p>
      <w:r>
        <w:t>жоқ па?!</w:t>
        <w:br/>
        <w:t>Бүгінгі таңда тіпті, ақпарат құралдары беттерінде</w:t>
        <w:br/>
        <w:t>атақты сұрап жүргендерді көзім шалып қалды. Су</w:t>
        <w:br/>
        <w:t>сияқты сұрап ішікісі келетіндері де кездесіп жүр.</w:t>
        <w:br/>
        <w:t>Айта берсең әңгіме көп. Бүгінгі жас әншілердің</w:t>
        <w:br/>
        <w:t>арасында да аузына сөзін салып, соңынан итерудің</w:t>
        <w:br/>
        <w:t>арқасында жетіп отыратын өлермен атақ та жоқ</w:t>
        <w:br/>
        <w:t>емес. Ондайды атам қазақ “Жетектеген ит ауға</w:t>
        <w:br/>
        <w:t>жарамайды”, - дейді. Дегенмен, қазірге бәрі жарап</w:t>
        <w:br/>
        <w:t>тұр. Ал, болашақтағы болмысын халық көрер,</w:t>
        <w:br/>
        <w:t>“аманат” ппешер.</w:t>
        <w:br/>
        <w:t>Менің жанұшыра қорқатыным - аузы қисық</w:t>
        <w:br/>
        <w:t>болса да, байдың баласы сөйлеп жатқандығы. Тек</w:t>
        <w:br/>
        <w:t>қана “аузы қисық болса” ғана мейлі ғой, кейбір</w:t>
        <w:br/>
        <w:t>ойы таяздарының талант пен дарынның жолын</w:t>
        <w:br/>
        <w:t>кес-кестеп жатқанына күйзелесің. Мұндайда, демің</w:t>
        <w:br/>
        <w:t>шіңнен тынып, әттең, жалған-ай дейсің.</w:t>
        <w:br/>
        <w:t>Дегенмен, керемет дарын мен таңғажайып</w:t>
        <w:br/>
        <w:t>талантын еселі еңбекпен дәріптеу арқылы алатын</w:t>
        <w:br/>
        <w:t>немесе ұлы болған сайын кішілік көрсеткенімен</w:t>
        <w:br/>
        <w:t>халықтың қалауы қоймай жүріп әперетін көреген</w:t>
        <w:br/>
        <w:t>нағыз атақтылар ұрпақ санасында мәңгі қалмақ.</w:t>
        <w:br/>
        <w:t>9212</w:t>
        <w:br/>
        <w:t>НАНДЫ НАНМЕН ҚОСЫП ЖЕН...</w:t>
        <w:br/>
        <w:t>ЕСУ</w:t>
        <w:br/>
        <w:t>Желтоқсанның жанбай жатып жанын қиған</w:t>
        <w:br/>
        <w:t>жастарымыздың ерлігі болар, ел қамын еңіреп</w:t>
        <w:br/>
        <w:t>ойлайтын еңселі ағаларымыздың ерте қамдануы</w:t>
        <w:br/>
        <w:t>болар, ғасырлар бойы күткен арман аясындағы</w:t>
        <w:br/>
        <w:t>егемендікке ентелеп, екпіндеп жеттік-ау.</w:t>
        <w:br/>
        <w:t>Дегенмен, қарама-қайшылықтан тұратын бұл өмір</w:t>
        <w:br/>
        <w:t>жалындаған шағымызда нанға нанды қосып жеуге</w:t>
        <w:br/>
        <w:t>мәжбүрлеп отыр. Студенттердің ұлттық тағамы -</w:t>
        <w:br/>
        <w:t>макаронды нанға қосып жеп отырғанымызды</w:t>
        <w:br/>
        <w:t>жасырудың қажеті шамалы. “Кедейшілікпен күрес”</w:t>
        <w:br/>
        <w:t>деген “соғыстың” не үшін жарияланғанын енді</w:t>
        <w:br/>
        <w:t>түсінгендей, Қазақстан Республикасы еңбек және</w:t>
        <w:br/>
        <w:t>халықты әлеуметтік қорғау министрі Әлихан</w:t>
        <w:br/>
        <w:t>Бәйменовтың 3 түрлі жағдайдан өріс алған</w:t>
        <w:br/>
        <w:t>“жоқшылығын” есіме алдым. Ол:</w:t>
        <w:br/>
        <w:t>1. Жұмыссыздық.</w:t>
        <w:br/>
        <w:t>2. Нарықтық қатынасқа іштей дайын</w:t>
        <w:br/>
        <w:t>болмағандықтан, нарық психологиясын түсінбеу.</w:t>
        <w:br/>
        <w:t>3.Табыстың төмендігі.</w:t>
        <w:br/>
        <w:t>Министр мыраа: “зейнетақы мен стипендия</w:t>
        <w:br/>
        <w:t>төмендігі” деп атап айтқанда таң қалдым. Стипендия</w:t>
        <w:br/>
        <w:t>деген сөздің өмірде бар екеніне немесе сақталғанына</w:t>
        <w:br/>
        <w:t>студенттер күмән келтіреді десем артық кеткендік</w:t>
      </w:r>
    </w:p>
    <w:p>
      <w:r>
        <w:t>емес. Әрі ақшасын алып, әрі білім алатын заман</w:t>
        <w:br/>
        <w:t>КСРО-мен бірге келмеске кеткен тәрізді.</w:t>
        <w:br/>
        <w:t>Ұлттық есепте еліміздегі кедейшіліктің саны 1997-</w:t>
        <w:br/>
        <w:t>98-жылдары 48 пайыз, 1999-жылы 84 пайыз, 2000-</w:t>
        <w:br/>
        <w:t>жылы 31 пайыз төмендепті. “Атта ақыл жоқ”</w:t>
        <w:br/>
        <w:t>десек те, осы көрсеткішке қуана қараған біздер</w:t>
        <w:br/>
        <w:t>“Ұнжырғасы түскен оңбайды” деген грузин мақалын</w:t>
        <w:br/>
        <w:t>220</w:t>
        <w:br/>
        <w:t>Әлмада 904 -</w:t>
        <w:br/>
        <w:t>СТУДЕНТ САЛТЫ</w:t>
        <w:br/>
        <w:t>0,</w:t>
        <w:br/>
        <w:t>Пә, студент қыздар опа-далабына, әшекей</w:t>
        <w:br/>
        <w:t>бұйымдары мен сәнді киімдеріне де ақша жеткізе</w:t>
        <w:br/>
        <w:t>алса, студент жігіттер соңғы үлгімен киініп, кешкі</w:t>
        <w:br/>
        <w:t>отырыстар мен қыздарды қыдыртуға ақшаларын</w:t>
        <w:br/>
        <w:t>аямайды. Ал, жолақы мен ішіп-жеміне келгенде,</w:t>
        <w:br/>
        <w:t>үнемі қаражаяу және ашқұрсақ. Студент салты</w:t>
        <w:br/>
        <w:t>дерсің.</w:t>
        <w:br/>
        <w:t>Кешкі уақыт. Айша ас-үйде қазан-табақтарды</w:t>
        <w:br/>
        <w:t>жайғап жүрген. Есіктің қоңырауы басылды. Айша:</w:t>
        <w:br/>
        <w:t>- Кім ол?</w:t>
        <w:br/>
        <w:t>- Біз ғой, Әсел мен Толқын.</w:t>
        <w:br/>
        <w:t>Есікті ашқан Айша:</w:t>
        <w:br/>
        <w:t>- Жайшылық па, жүрістерің суық қой, - деп</w:t>
        <w:br/>
        <w:t>сұрады.</w:t>
        <w:br/>
        <w:t>- Емтиханға дайындаламыз.</w:t>
        <w:br/>
        <w:t>Айша ыңғайсызданып, үйінде қонақтары барын</w:t>
        <w:br/>
        <w:t>айтты. Толқын мен Әсел кетуге ыңғайланғанымен,</w:t>
        <w:br/>
        <w:t>әлдене айта алмай қипақтап тұр. Соңында Толқын</w:t>
        <w:br/>
        <w:t>күмілжіп:</w:t>
        <w:br/>
        <w:t>- Маған жатақханаға дейін жолақы берші, -</w:t>
        <w:br/>
        <w:t>деді. Әсел де іле:</w:t>
        <w:br/>
        <w:t>- Маған да, - деді.</w:t>
        <w:br/>
        <w:t>Айша:</w:t>
        <w:br/>
        <w:t>- Екеуіңе қанша керек сонда?</w:t>
        <w:br/>
        <w:t>Толқын:</w:t>
        <w:br/>
        <w:t>- Отыз теңге.</w:t>
        <w:br/>
        <w:t>Әсел:</w:t>
        <w:br/>
        <w:t>- “Жоқ, елу теңге.</w:t>
      </w:r>
    </w:p>
    <w:p>
      <w:r>
        <w:t>Толқын:</w:t>
        <w:br/>
        <w:t>226</w:t>
        <w:br/>
        <w:t>УАТААТ.</w:t>
        <w:br/>
        <w:t>алып, бірін қоямын. Не іздеп жүргенімді өзім де</w:t>
        <w:br/>
        <w:t>білмеймін.</w:t>
        <w:br/>
        <w:t>Белгісіз уақыттан кейін орнымнан көтерілдім.</w:t>
        <w:br/>
        <w:t>Жүрегім секундына алпыс-жетпіс рет соғып</w:t>
        <w:br/>
        <w:t>жатқандай. Көз алдымнан кетер емес жанары...</w:t>
        <w:br/>
        <w:t>Басқа ешнәрсе көрер емеспін, - деп Жұлдыз</w:t>
        <w:br/>
        <w:t>тоқтады.</w:t>
        <w:br/>
        <w:t>Құрбымның айтқанынан ойга шомып, қалам</w:t>
        <w:br/>
        <w:t>алдым қолыма.</w:t>
        <w:br/>
        <w:t>9288</w:t>
        <w:br/>
        <w:t>КӨЛІКТЕГІ КӨҢІЛСІЗДІК</w:t>
        <w:br/>
        <w:t>46»,</w:t>
        <w:br/>
        <w:t>Әдеттегідей үйге қайту үшпін М10-автобусқа міндім.</w:t>
        <w:br/>
        <w:t>Жолаушылардың жол қаражатын жинайтын жас</w:t>
        <w:br/>
        <w:t>кондуктор қыздың шапты дудырап, “айқайлап”</w:t>
        <w:br/>
        <w:t>кеткен. Өзі тістеніп отыр. Бірініші қос орындықтың</w:t>
        <w:br/>
        <w:t>бұрышына тығыла, ботадай боздап бір егде әйел</w:t>
        <w:br/>
        <w:t>отыр. Сөмкесінен лимондары төгіліп, таптылған.</w:t>
        <w:br/>
        <w:t>Бас киімі умаждалып, орындықтың астында жатыр.</w:t>
        <w:br/>
        <w:t>Жүргізуші көлікті жұлқи айдап келеді. Көліктегі</w:t>
        <w:br/>
        <w:t>жолаушылар тым-тырыс. Бір дыбыс жоқ. Бәрінің</w:t>
        <w:br/>
        <w:t>көздері әлгі егде әйел мен жас кондуктор қызда.</w:t>
        <w:br/>
        <w:t>Түкке түсінсем бұйырмасын. Өзімді жайсыз сезіне</w:t>
        <w:br/>
        <w:t>бастадым. Көзінен жасы сорғалаған егде әйелді</w:t>
        <w:br/>
        <w:t>көріп, мен де әлденеге қобалжи бастадым. Беймәлім,</w:t>
        <w:br/>
        <w:t>дегбірсіз әлемге тан болып тынышым кетті. Осыдан</w:t>
        <w:br/>
        <w:t>бірер минөттен кейін егде әйел жүргізушінің</w:t>
        <w:br/>
        <w:t>жанында отырған қараторы кондуктор қызға қарап:</w:t>
        <w:br/>
        <w:t>- Сендейлер ғой отбасын бұзатын, неге келесің</w:t>
        <w:br/>
        <w:t>үйіме, не керек саған менің күйеуімнен, бізге</w:t>
        <w:br/>
        <w:t>тыныштық бересің бе, жоқ па? Көріпілеріміздің</w:t>
        <w:br/>
        <w:t>бәрі де көріпті, ол аздай менің күйеуіммен</w:t>
        <w:br/>
        <w:t>бауырларымның үйіне барып жатыпсың, сендейлер,</w:t>
        <w:br/>
        <w:t>баланы эжкетімсіретіп, еркекті аздыратын, - деп</w:t>
        <w:br/>
        <w:t>еді, сол кезде шашы дудыраған қараторы кондуктор</w:t>
        <w:br/>
        <w:t>қыз:</w:t>
        <w:br/>
        <w:t>- Ей, сүмелек, қатыныңды түсіріп кет деймін</w:t>
        <w:br/>
        <w:t>саған, әйтпесе не мен, не ол қалсын, бол, осы екі</w:t>
        <w:br/>
        <w:t>шешімнің біреуін қабылда. Ту, албасты қатын,</w:t>
        <w:br/>
        <w:t>неменеге келдің өзі, жатпайсың ба үйінде. бар,</w:t>
        <w:br/>
        <w:t>түс, кет! - деп біресе жүргізушіге, біресе егде</w:t>
        <w:br/>
        <w:t>әйелге қарап ақырды.</w:t>
      </w:r>
    </w:p>
    <w:p>
      <w:r>
        <w:t>223</w:t>
        <w:br/>
        <w:t>“ЕЛЕКЕҢНІҢ РЕЦЕПТІ”</w:t>
        <w:br/>
        <w:t>ЕС</w:t>
        <w:br/>
        <w:t>Жанымда аяғымен жер сызып тұрған Қарлығаш</w:t>
        <w:br/>
        <w:t>ұзақ үнсіздіктен кейін маған жымия қарап:</w:t>
        <w:br/>
        <w:t>- Сенің жазған мақалаларың баспасөзге</w:t>
        <w:br/>
        <w:t>жарияланып тұрады ғой. Маған үйретші мақала</w:t>
        <w:br/>
        <w:t>жазуды, сен қалай жазасың, отыра қалып жаза</w:t>
        <w:br/>
        <w:t>бересің бе? - деді. Қарлығаштың тосын сұрағына</w:t>
        <w:br/>
        <w:t>жауап таба алмай, абдырап қалдым. Осы “қиын”</w:t>
        <w:br/>
        <w:t>сұрақтың жжауабы ретінде бір қызық ой сап ете</w:t>
        <w:br/>
        <w:t>қалмасы бар ма? Сонымен Қарлығашты қолтықтап</w:t>
        <w:br/>
        <w:t>алып, орындыққа отырғыздам да:</w:t>
        <w:br/>
        <w:t>- Ал, Қарлығаш, енді жақсылап тыңда, мен</w:t>
        <w:br/>
        <w:t>саған мақала жазудың рецептін беремін, - деп</w:t>
        <w:br/>
        <w:t>жымидым да, сөзімді жалғастыра бердім. - Бөлмеңе</w:t>
        <w:br/>
        <w:t>кір де, ішпінен есігінді құлыптап ал, терезеден</w:t>
        <w:br/>
        <w:t>бөлмеңе жарық түспесін, пердені қымтап жап.</w:t>
        <w:br/>
        <w:t>Бөлме тас қараңғы болса мақала жақсы шығады.</w:t>
        <w:br/>
        <w:t>Сөйт те, шам жақ, қалам-қағаз ал да шамның</w:t>
        <w:br/>
        <w:t>жанында іноқиып отыр,</w:t>
        <w:br/>
        <w:t>Біраз уақыттан кейін миыңа мақаланың әріптері,</w:t>
        <w:br/>
        <w:t>нүктелері, үтірлері, сұрақ белгілері, арасында бірен-</w:t>
        <w:br/>
        <w:t>саран леп белгісі де бар, бас әріп, кіші әріп дегендей,</w:t>
        <w:br/>
        <w:t>бөлтпектері құйыла бастайды. Сен тек соларды орын-</w:t>
        <w:br/>
        <w:t>орнына қойып, құрастыруға кіріс.</w:t>
        <w:br/>
        <w:t>Сөзімді аяқтап, Қарлығашқа қарасам, маған күліп</w:t>
        <w:br/>
        <w:t>қарап тұр екен.</w:t>
        <w:br/>
        <w:t>- Міне, баспасөзге материал жазудың фрецепті</w:t>
        <w:br/>
        <w:t>осы ғана, - дедім күліп.</w:t>
        <w:br/>
        <w:t>Ертеңіне Қарлығаш қолыма бір жапырақ қағаз</w:t>
        <w:br/>
        <w:t>ұстатты да, қуана күліп, кете барады. Қолымдағы</w:t>
        <w:br/>
        <w:t>қағазға үңілсем, “Елекеңнің рецепті” деген мақала</w:t>
        <w:br/>
        <w:t>жазыпты.</w:t>
        <w:br/>
        <w:t>218</w:t>
        <w:br/>
        <w:t>Фжовда Фе6вҙе</w:t>
        <w:br/>
        <w:t>Одан кейін:</w:t>
        <w:br/>
        <w:t>- Мен неге түсуім керек? - деп айқайлап жылаған</w:t>
        <w:br/>
        <w:t>егде әйелді бас салды. Осы кезде көлік те шайқала</w:t>
        <w:br/>
        <w:t>барын кілт тоқтады, жүргізушші көлікке мінді де,</w:t>
        <w:br/>
        <w:t>айқайласқан екі әйелді ажыратумен болды. Аузынан</w:t>
        <w:br/>
        <w:t>ақ ит кіріп, көк ит шыққан кондуктор:</w:t>
        <w:br/>
        <w:t>- Түсіріп кет, мына қақпасынды, әйтпесе, мен</w:t>
        <w:br/>
        <w:t>түсіп қаламын, -- деді шыңғырып.</w:t>
      </w:r>
    </w:p>
    <w:p>
      <w:r>
        <w:t>Миы ашып, сорлаған, ішперменде еркек:</w:t>
        <w:br/>
        <w:t>- Сен мұнда неге отырсың, бар үйге, бар, ал,</w:t>
        <w:br/>
        <w:t>сен үндемей жұмысыңды істе, - деді сорлы міңгір-</w:t>
        <w:br/>
        <w:t>міңгір етіп. Сөйтті де айқайласқан екеуін тастап,</w:t>
        <w:br/>
        <w:t>рүлге қайта отырды. Ауызша бет &gt;қыртысқан екеуі</w:t>
        <w:br/>
        <w:t>енді жұдырықтаса кетті. Енді оқиғаға көліктегі</w:t>
        <w:br/>
        <w:t>“көрермендер” де араласып, төбелесшілерге “қой,</w:t>
        <w:br/>
        <w:t>қой” деумен әбігерге түсіп, астаң-кестең болды.</w:t>
        <w:br/>
        <w:t>“Көрермендерге” көне қоймаған кондуктор егде</w:t>
        <w:br/>
        <w:t>әйелге жармаса кетті. Оның жан даусы шықты,</w:t>
        <w:br/>
        <w:t>көзінен жас парлап ағып жатыр. “Сасқан үйрек</w:t>
        <w:br/>
        <w:t>артымен де сүңгиді” демекші, біреуіне күйеу,</w:t>
        <w:br/>
        <w:t>екіншісіне ойнас болған жүргізуші қайта түсіп</w:t>
        <w:br/>
        <w:t>көлікке мінді, екеуін тағы ажқырратты.</w:t>
        <w:br/>
        <w:t>Көлікке мен мінбей тұрып басталған сорақылық</w:t>
        <w:br/>
        <w:t>бәсеңсиін деді. Көлік қайта жүрді. Бұрышта бір</w:t>
        <w:br/>
        <w:t>уыс болып, жылап әйелі отыр. Көлікке мінген</w:t>
        <w:br/>
        <w:t>жас баляларға зіркілдеп кондуктор жүр. Біресе</w:t>
        <w:br/>
        <w:t>жолға, біресе мына жаққа алақ-жұлақ еткен</w:t>
        <w:br/>
        <w:t>жүргізуші. Пішінен тынып, түрлі ойдың жетегінде</w:t>
        <w:br/>
        <w:t>кеткен жолаушылар. Көзім шарасынан шыға</w:t>
        <w:br/>
        <w:t>жаздап, зілбатпан жүкті желкеме артқандай мен</w:t>
        <w:br/>
        <w:t>отырмын. Көз алдымнан беймәлім, түсініксіз</w:t>
        <w:br/>
        <w:t>дүниелер өтіп жатыр. Ауыр күй, ауыр дүние, ауыр</w:t>
        <w:br/>
        <w:t>хәл.</w:t>
        <w:br/>
        <w:t>.Өз-өзімнен іпптей әлденеге күйінемін. Өзінің</w:t>
        <w:br/>
        <w:t>айтуынша, егде әйел Шымкент қаласындағы</w:t>
        <w:br/>
        <w:t>Полтарацкий көшесінде тұрады екен. Есімі -</w:t>
        <w:br/>
        <w:t>224</w:t>
        <w:br/>
        <w:t>АДАМГЕРППЛІК</w:t>
        <w:br/>
        <w:t>0,</w:t>
        <w:br/>
        <w:t>Соңғы сабақ жүріп жатыр. Мамандық бойынша</w:t>
        <w:br/>
        <w:t>өтілетін бұл пәннен облыстық телерадионы біршама</w:t>
        <w:br/>
        <w:t>уақыт басқарған білікті маман дәріс оқитын еді.</w:t>
        <w:br/>
        <w:t>Сабақтың аяқталар уақыты таяп қалғанда:</w:t>
        <w:br/>
        <w:t>- Сендердің мүмкіншіліктерің шексіз. М.Дулатов,</w:t>
        <w:br/>
        <w:t>А.Байтұрсынов, Ж.Аймауытов, М.Жұмабаевты біз</w:t>
        <w:br/>
        <w:t>білген емеспіз. Сендер емін-еркін сусындауларыңа</w:t>
        <w:br/>
        <w:t>болады. Өз уақыттарыңды текке жұмсап, алтын</w:t>
        <w:br/>
        <w:t>дәуірлеріңді бос өткізбеңдер. Журналист - халық</w:t>
        <w:br/>
        <w:t>пен билік арасындағы алтын көпір. Сендер екі</w:t>
        <w:br/>
        <w:t>жаққа да жақын адамсыңдар. Сендерден бір-ақ</w:t>
        <w:br/>
        <w:t>қана өтінішім бар - біліммен сусындандар. Көгалды</w:t>
        <w:br/>
        <w:t>қуып секірген шекірткедей болып, қолдарыңды</w:t>
        <w:br/>
        <w:t>кеш сермеп қалмаңдар. Сендердің қаламдарың</w:t>
        <w:br/>
        <w:t>жақсылыққа бағытталсын. Елге керек қадір-қасиетті</w:t>
        <w:br/>
        <w:t>сөздермен қоғамды төрбиелеңдер. Ал, енді сендерге</w:t>
        <w:br/>
        <w:t>айтпағым: адамгершілік жөніндегі пікірлеріңді</w:t>
        <w:br/>
        <w:t>айтыңдаршы, - деді.</w:t>
      </w:r>
    </w:p>
    <w:p>
      <w:r>
        <w:t>- Пернебаева</w:t>
        <w:br/>
        <w:t>Соңғы партада отыратын ұяң қыз орнынан</w:t>
        <w:br/>
        <w:t>тұрды.</w:t>
        <w:br/>
        <w:t>- Адамгершілік - ұлы ұғым. Ол - адамның</w:t>
        <w:br/>
        <w:t>жанының тазалығы... - Осыны айтты да Айнұр</w:t>
        <w:br/>
        <w:t>үнсіз қалды.</w:t>
        <w:br/>
        <w:t>- Басқа ештеңе емес пе? Бір сөзбен шаруасын</w:t>
        <w:br/>
        <w:t>бітірдің бе, адамгершіліктің? Тілінде не болса</w:t>
        <w:br/>
        <w:t>қаламың соны жазады, соны айтады. Мысалы,</w:t>
        <w:br/>
        <w:t>бір журналдың қадір-қасиетіне бес-алты минут</w:t>
        <w:br/>
        <w:t>сөйлеуге болады. Ал, оны “бала түгендеп, баға</w:t>
        <w:br/>
        <w:t>қоятын құрал” десең шаруасы тынады. Ол жайлы</w:t>
        <w:br/>
        <w:t>228</w:t>
        <w:br/>
        <w:t>деп сөздерімді алдын-ала жаттап, дайындалып алған</w:t>
        <w:br/>
        <w:t>адамдай бастырмалата жалғастыра беріппін. Ғалым</w:t>
        <w:br/>
        <w:t>менің қолымды алып:</w:t>
        <w:br/>
        <w:t>- Ертең тағы келем, оның арғы күні және</w:t>
        <w:br/>
        <w:t>келем, - деп жымиды да: - Менің досыммен</w:t>
        <w:br/>
        <w:t>танысып қой, - деп жанындағы жігітке қарады.</w:t>
        <w:br/>
        <w:t>Ол қолын ұсынып:</w:t>
        <w:br/>
        <w:t>- Болат, - деді.</w:t>
        <w:br/>
        <w:t>Мен өз есімімді айта салып: “танысқаныма</w:t>
        <w:br/>
        <w:t>қуаныштымын” деген сөздің соңын асыққанымнан</w:t>
        <w:br/>
        <w:t>Ғалымға қарап айта салып:</w:t>
        <w:br/>
        <w:t>- Үйдегілерден ыңғайсызданып тұрмын,</w:t>
        <w:br/>
        <w:t>асығыспын, -- деп өз жайымды айтып кеттім. Ғалым</w:t>
        <w:br/>
        <w:t>болса жымиып маған қарап тұр. Өзі жайбарақат.</w:t>
        <w:br/>
        <w:t>- «Жайшылық па, - десем,</w:t>
        <w:br/>
        <w:t>- Жәй, сені көруге келдік, - деп тағы да</w:t>
        <w:br/>
        <w:t>жымияды.</w:t>
        <w:br/>
        <w:t>Үйге қайта кіріп: “Курстасым бір кітап сұрап</w:t>
        <w:br/>
        <w:t>келіпті”, - деп кітап сөресінен бір кітапты ала</w:t>
        <w:br/>
        <w:t>салып, сыртқа птықтым. Кітапты Ғалымға ұсынын:</w:t>
        <w:br/>
        <w:t>- «Жақсы, сау болыңдар, - деп үйге беттегенде</w:t>
        <w:br/>
        <w:t>Болатқа көзім түсті. Маған қарап “сау бол” дегендей,</w:t>
        <w:br/>
        <w:t>бас изеп кете барды. Жүрегім алқымыма</w:t>
        <w:br/>
        <w:t>тығылғандай болды. Үйге қалай кіргенімді де</w:t>
        <w:br/>
        <w:t>байқамаппын. Ас үйдегі орыңдықтардың біріне</w:t>
        <w:br/>
        <w:t>отырып, ойға шомып кетіппін. Газ плитадағы</w:t>
        <w:br/>
        <w:t>бажылдап суы тасып тұрған шәугімді алып қою</w:t>
        <w:br/>
        <w:t>ойыма келмей, сол көрінісін қызықтап тұрған</w:t>
        <w:br/>
        <w:t>адамдай елтіп қарап отыра беріппін. Залдан</w:t>
        <w:br/>
        <w:t>мамамның даусын естігенде ғана оянып кеткен</w:t>
        <w:br/>
        <w:t>адамдай, орнымнан тұрып, газды өшірдім. Қанша</w:t>
        <w:br/>
        <w:t>уақыт отырғанымды білмеймін, тіпті ойымды не</w:t>
        <w:br/>
        <w:t>шырмағанын да білмеймін. Көз алдыма тек қана</w:t>
      </w:r>
    </w:p>
    <w:p>
      <w:r>
        <w:t>Болаттың қою қара қасы, өткір, нұрлы көзі кетер</w:t>
        <w:br/>
        <w:t>емес. Әлдене жоғалтқан адамдай заттардың бірін</w:t>
        <w:br/>
        <w:t>232</w:t>
        <w:br/>
        <w:t>- Так, слушайте, у нас здесь не ру, а рота,</w:t>
        <w:br/>
        <w:t>батальон, отделение и т.д. Пожалуйста, обрашайтесь</w:t>
        <w:br/>
        <w:t>кому-нибудь другому сотруднику, - деп жинала</w:t>
        <w:br/>
        <w:t>бастады. Маңдайы шып-шып терлеп, әбден жаны</w:t>
        <w:br/>
        <w:t>қысылған өздеріне де осы керек болып отыр еді,</w:t>
        <w:br/>
        <w:t>екеуі рас па, өтірік пе дегендей орындарынан</w:t>
        <w:br/>
        <w:t>атып-атып тұрды да орыс орынбасардан бұрын</w:t>
        <w:br/>
        <w:t>шығып кетті.</w:t>
        <w:br/>
        <w:t>240</w:t>
        <w:br/>
        <w:t>Фбееаға»</w:t>
        <w:br/>
        <w:t>ҚҰРБЫМ БІРДЕН ҒАШЫҚ БОЛҒАНЫ МА?</w:t>
        <w:br/>
        <w:t>ы,</w:t>
        <w:br/>
        <w:t>Соңғы пар бітіп, барлық студенттер университеттен</w:t>
        <w:br/>
        <w:t>шыға беріп едік, біреудің соңымнан менің атымды</w:t>
        <w:br/>
        <w:t>айтып шақырғанын естідім. Бұрылып қарасам,</w:t>
        <w:br/>
        <w:t>параллель топта оқитын Жұлдыз деген құрбым</w:t>
        <w:br/>
        <w:t>екен. Күтіп тұрдым. Алдыма тез-тез басып</w:t>
        <w:br/>
        <w:t>жақындады да, былай шыға бере әңгімесін бастап</w:t>
        <w:br/>
        <w:t>кетті.</w:t>
        <w:br/>
        <w:t>“Сенбі еді. Демалыс. Оянып, қабырғадағы сағатқа</w:t>
        <w:br/>
        <w:t>қарасам, сағат тілі 10-ды көрсетіп тұр. Бөлме іпіі</w:t>
        <w:br/>
        <w:t>жап-жарық. “Ұйықтасын” деген-ау, шамасы. Ешікім</w:t>
        <w:br/>
        <w:t>оятпапты. Мамам әлдене жазып отыр, ал, папам</w:t>
        <w:br/>
        <w:t>ішіне кіріп кете жаздап, ені көзін теледидардан</w:t>
        <w:br/>
        <w:t>алар емес.</w:t>
        <w:br/>
        <w:t>ЖҚЖуынып-шайынып, ертеңгілік шайымды ішптіп</w:t>
        <w:br/>
        <w:t>болып, ыдыс-аяқты жуып, бар бөлмені ретке</w:t>
        <w:br/>
        <w:t>келтірдім. Бірнеше уақыт өткесін есіктің қоңырауы</w:t>
        <w:br/>
        <w:t>басылды. Есікті барытт мамам ашты. Арғы жақтан:</w:t>
        <w:br/>
        <w:t>“Жұлдыз бар ма?” деген курстасым Ғалымның</w:t>
        <w:br/>
        <w:t>дауысын жазбай таныдым. Ас үйде тұрған маған</w:t>
        <w:br/>
        <w:t>мамам келіп:</w:t>
        <w:br/>
        <w:t>- Сені бір эжкігіт сұрап тұр ғой, - деп, “кім ол,</w:t>
        <w:br/>
        <w:t>неге келді?” деген көзқараспен маған қаран тұр.</w:t>
        <w:br/>
        <w:t>Мұндай жағдай бірінші рет болғасын сасып</w:t>
        <w:br/>
        <w:t>қалдым. Залдан:</w:t>
        <w:br/>
        <w:t>- Жұлдыз, кім ол? - деген папамның дауысын</w:t>
        <w:br/>
        <w:t>естігенде одан бетер қысылдым. “Қазір, қазір” деп</w:t>
      </w:r>
    </w:p>
    <w:p>
      <w:r>
        <w:t>шығып кеттім. Жанында жолдасы бар Ғалым күтіп</w:t>
        <w:br/>
        <w:t>тұр екен. Жақындап барып қолымды ұсынып /</w:t>
        <w:br/>
        <w:t>- Ғалым, не істеп қойдың, үйде папам бар еді,</w:t>
        <w:br/>
        <w:t>ұят болды ғой, жайша келдің бе, не болып қалды, -</w:t>
        <w:br/>
        <w:t>281</w:t>
        <w:br/>
        <w:t>Алма жазып отыр. Кемелбек ағай бізге барлай</w:t>
        <w:br/>
        <w:t>қарады.</w:t>
        <w:br/>
        <w:t>- Ал, бұған не дейсіңдер? Бұл сөзді тап осы</w:t>
        <w:br/>
        <w:t>қалпында жаз, - деді Алмаға. Ешкім тырс ететін</w:t>
        <w:br/>
        <w:t>емес. Кемекең Алмаға қарап:</w:t>
        <w:br/>
        <w:t>- Жақшаны ашып, “өлі тыныштық” деп жазып</w:t>
        <w:br/>
        <w:t>қой, - деді. Біз күліп жібердік.</w:t>
        <w:br/>
        <w:t>- Осы қағаз деканның қолына тигенде көрермін</w:t>
        <w:br/>
        <w:t>сендердің күлгендеріңді, - деді ағай. Даусында зіл</w:t>
        <w:br/>
        <w:t>жоқ.</w:t>
        <w:br/>
        <w:t>- Отаросталықтан түсіреміз дегенде .Б.Әбдірахмановты</w:t>
        <w:br/>
        <w:t>қызғыштай қорғап, шырылдағандардың бірі сен</w:t>
        <w:br/>
        <w:t>едің ғой, Салтанат, енді мынау аудиторияңа не</w:t>
        <w:br/>
        <w:t>дейсің?</w:t>
        <w:br/>
        <w:t>Қапелімде сасып қалған Салтанат орнынан</w:t>
        <w:br/>
        <w:t>созаландай тұрды.</w:t>
        <w:br/>
        <w:t>- Біз тым еркінсіп кеткен сияқтымыз, әйтпесе</w:t>
        <w:br/>
        <w:t>Б.Әбдірахманов бізге “сабақтан қалмаңдар” деп талай</w:t>
        <w:br/>
        <w:t>рет айтуын айтты ғой. Құдай қаласа, түзелеміз</w:t>
        <w:br/>
        <w:t>ғой, ағай, - деп кідіріп қалды.</w:t>
        <w:br/>
        <w:t>- Айгүл, - деді ағай.</w:t>
        <w:br/>
        <w:t>Айгүлдің сөздері нық-нық еетілді.</w:t>
        <w:br/>
        <w:t>- Біз кәмелетке толған адамдармыз. Әр студент</w:t>
        <w:br/>
        <w:t>осыны неге ойламайды? Неге өз тобының</w:t>
        <w:br/>
        <w:t>жауапкершілігіне салғырттықпен қарайды?</w:t>
        <w:br/>
        <w:t>Б.Әбдірахманов айтуын айтты ғой. Бірақ, бұл мәселе</w:t>
        <w:br/>
        <w:t>старостаның айтуымен емес, әр студенттің өзінің</w:t>
        <w:br/>
        <w:t>ой-өресі мен жауапкершілігіне байланысты.</w:t>
        <w:br/>
        <w:t>Ағай бұдан кейін үшінші парға ғана келген</w:t>
        <w:br/>
        <w:t>Ж.Мамыронаны, екінші парға келген Қайратты</w:t>
        <w:br/>
        <w:t>орнынан тұрғызды.</w:t>
        <w:br/>
        <w:t>- Ұйықтап қалыппын, - деді Қайрат.</w:t>
        <w:br/>
        <w:t>- Ұйықтап?! Сенің үйің университеттің іргесінде</w:t>
        <w:br/>
        <w:t>емес пе? Шырылдаған қоңырауды қалай</w:t>
        <w:br/>
        <w:t>естімегенсің?</w:t>
        <w:br/>
        <w:t>Ағай дәрісхананы жағалай тполып тықты.</w:t>
        <w:br/>
        <w:t>286</w:t>
      </w:r>
    </w:p>
    <w:p>
      <w:r>
        <w:t>ҰСТАЗ МЕЙІРІ</w:t>
        <w:br/>
        <w:t>4,</w:t>
        <w:br/>
        <w:t>Біз былтыр қандай топ едік десеңші?</w:t>
        <w:br/>
        <w:t>Университетіміздегі “Ең үздік топ” деген атты</w:t>
        <w:br/>
        <w:t>да жеңіп алған едік қой. Университет басшысынан</w:t>
        <w:br/>
        <w:t>бастап, қатардағы оқытушыларымызға дейін бізді</w:t>
        <w:br/>
        <w:t>елгезек, ынта-ықыласы жоғары, үлгерімі, тәртібі</w:t>
        <w:br/>
        <w:t>тамаша студенттер, - деп марапат айтушы еді. Әр</w:t>
        <w:br/>
        <w:t>айдың соңғы аптасында зу етіп жетіп келетін</w:t>
        <w:br/>
        <w:t>бақылау апталығында да алдыңғы орын біздің</w:t>
        <w:br/>
        <w:t>“қанжығамызға” берік байланған еді. Біз келгенге</w:t>
        <w:br/>
        <w:t>дейін рейтинг жүйесінің қақ шекесіне шығып алып,</w:t>
        <w:br/>
        <w:t>аяқтарын нық басатын “көнекөз” жоғары</w:t>
        <w:br/>
        <w:t>курстықтарды “жұмсақ креслосынан” еріксіз айырған</w:t>
        <w:br/>
        <w:t>едік. Жеңімпаз бұл қалпымыз жыл бойы жаңылған</w:t>
        <w:br/>
        <w:t>жоқ. Сабақтан кешігу, келмей қалу дегендер атымен</w:t>
        <w:br/>
        <w:t>болған жоқ. Сабақтан қашу деген, құдай сақтасын,</w:t>
        <w:br/>
        <w:t>ауыр күнәсін арқалап өтер кешпірімі жоқ қылмыс</w:t>
        <w:br/>
        <w:t>емес пе еді? Ал биыл тте? Тіпті ұят екен... Жазуға</w:t>
        <w:br/>
        <w:t>қаламым да именіп итің-итің етеді, пақырым...</w:t>
        <w:br/>
        <w:t>Бүгін 1-пар - “Радиожурналистика”, яғни</w:t>
        <w:br/>
        <w:t>Кемелбек ағайдың сабағы болатын. Кей студенттер</w:t>
        <w:br/>
        <w:t>аудиторияға ағайдың алдын орағыта зып беріп</w:t>
        <w:br/>
        <w:t>кіріі жатыр. Ағайдың соңынан келгендер де</w:t>
        <w:br/>
        <w:t>жетерлік. Осындай опыр-топыр жағдайда</w:t>
        <w:br/>
        <w:t>орнымыздан тұрып, ұстазымызға құрмет көрсеттік.</w:t>
        <w:br/>
        <w:t>- Мені алдымнан шығып қарсы алып, құрмет</w:t>
        <w:br/>
        <w:t>көрсеткендеріңе рахмет. Көңілім көтеріліп қалды.</w:t>
        <w:br/>
        <w:t>Бірақ үлгілі шәкірт қоңырау соғылысымен</w:t>
        <w:br/>
        <w:t>дәрісханаға келіп, ұстазын өз орындарында қарсы</w:t>
        <w:br/>
        <w:t>алады, - деді ағай.</w:t>
        <w:br/>
        <w:t>Әлден соң даусына жылылық үйірген қоңыр</w:t>
        <w:br/>
        <w:t>үнмен:</w:t>
        <w:br/>
        <w:t>284</w:t>
        <w:br/>
        <w:t>аңғармай жүрген жоқ. Университет кеңесінде</w:t>
        <w:br/>
        <w:t>тәртібімізге өте қатал талап қою керектігін ұсынамын</w:t>
        <w:br/>
        <w:t>деп те айтып жүрген болатын. Екіншіден,</w:t>
        <w:br/>
        <w:t>Б.Әбдірахмановтың өзі де сабақтан қалатын</w:t>
        <w:br/>
        <w:t>болғандықтан, оның сөзінің өтімділігі болмайтын</w:t>
        <w:br/>
        <w:t>сияқты.</w:t>
        <w:br/>
        <w:t>- Міне, мәселе сонда. Осы ғой менің айтып</w:t>
        <w:br/>
        <w:t>тұрғаным. Топ басшысы өзгелерге “үйтшпеңдер,</w:t>
        <w:br/>
        <w:t>бүйтпеңдер” десе, “сен өзің мұндайсың, кімге пір</w:t>
        <w:br/>
        <w:t>болғандайсың” демей ме? - Осыны айтыш:</w:t>
        <w:br/>
        <w:t>- Бәрін жазып отырсың ба? -- деп сұрады тағы</w:t>
        <w:br/>
        <w:t>да Алмадан.</w:t>
        <w:br/>
        <w:t>- Йә.</w:t>
      </w:r>
    </w:p>
    <w:p>
      <w:r>
        <w:t>- “Жаз. Топтың шешімі. Қос нүкте. - Біз</w:t>
        <w:br/>
        <w:t>кәмелетке толған адамдармыз. Ненің дұрыс, ненің</w:t>
        <w:br/>
        <w:t>дұрыс еместігін өзіміз білеміз. Бұдан былай әткен</w:t>
        <w:br/>
        <w:t>күндердегі олқылықтарға келешекте жол бермейміз.</w:t>
        <w:br/>
        <w:t>Сабаққа түгел қатысып, үлгерім деңгейін</w:t>
        <w:br/>
        <w:t>жоғарылатамыз. Қазір бүкіл топқа қатаң ескертіледі.</w:t>
        <w:br/>
        <w:t>Қайталанған жағдайда, одан да қатаң шара</w:t>
        <w:br/>
        <w:t>қолданылады. Бұл шешімді бір ауыздан қолдадық.</w:t>
        <w:br/>
        <w:t>- Мен жиналыстың хаттамасын деканға берсем,</w:t>
        <w:br/>
        <w:t>қарсы емессіңдер ме?</w:t>
        <w:br/>
        <w:t>- Жоқ, - деп тағы да жамырай кеттік.</w:t>
        <w:br/>
        <w:t>Осымен шештім қабылданды. Ара-арасында күлдіре</w:t>
        <w:br/>
        <w:t>отырып та қатаң талап қоюға болатынын түсіндік.</w:t>
        <w:br/>
        <w:t>Байқаған жан осының өзінде ұстаз жүрегінде</w:t>
        <w:br/>
        <w:t>шәкірттеріне деген мейірім шуақ тпатпып тұрғанын</w:t>
        <w:br/>
        <w:t>аңғарар еді.</w:t>
        <w:br/>
        <w:t>2000-жыл</w:t>
        <w:br/>
        <w:t>238</w:t>
        <w:br/>
        <w:t>ӨМІР - АЙНА</w:t>
        <w:br/>
        <w:t>АФ,</w:t>
        <w:br/>
        <w:t>“Ақымақ ақылдыны дана етеді.</w:t>
        <w:br/>
        <w:t>“Бұл өмірді адам тек өзі үшін ғана сүрер болса,</w:t>
        <w:br/>
        <w:t>онда барлығы баяғыдан-ақ О.Бөкей сомдаған</w:t>
        <w:br/>
        <w:t>Құлашаша қаңғырып кетер ме еді...</w:t>
        <w:br/>
        <w:t>“Өмірден түңілетіндер - өмір сүру білмейтіндер.</w:t>
        <w:br/>
        <w:t>Өмір сүру білмейтіндер - дәрменсіздер.</w:t>
        <w:br/>
        <w:t>“Өмір - өмірдегі барша құбылыстарды салыстыра</w:t>
        <w:br/>
        <w:t>қарай алатындар үшін ғана мәнді.</w:t>
        <w:br/>
        <w:t>ЗӨмір - ойыншыға - төретші, ойыншыққа -</w:t>
        <w:br/>
        <w:t>ойыншы.</w:t>
        <w:br/>
        <w:t>%“Қазақта есекті отқа айдасаң, боққа қашады”</w:t>
        <w:br/>
        <w:t>деген сөз бар. Енді есектің боққа қашқанын қоя</w:t>
        <w:br/>
        <w:t>бер де, өзіңнің оны отқа айдаған көңіліңнің рәсуа</w:t>
        <w:br/>
        <w:t>болғанын айтсаңшы.</w:t>
        <w:br/>
        <w:t>%Адамның ақылын бірбеткейлігі жеңсе, онда оның</w:t>
        <w:br/>
        <w:t>ақымақ болғаны.</w:t>
        <w:br/>
        <w:t>246</w:t>
        <w:br/>
        <w:t>ОРЫС ОРЫНБАСАР</w:t>
        <w:br/>
        <w:t>«ы,</w:t>
      </w:r>
    </w:p>
    <w:p>
      <w:r>
        <w:t>Бірініші курсты тәмәмдаған жылы Айғаным мен</w:t>
        <w:br/>
        <w:t>Айша оқу-тәжірибеден өтуге бір редакцияға</w:t>
        <w:br/>
        <w:t>жолдама алды. Екеуінің тәжірибе жөніндегі</w:t>
        <w:br/>
        <w:t>жетекішісі болып сол газеттің жауапты хатттысы</w:t>
        <w:br/>
        <w:t>тағайындалды. Бірде Айғаным мен Айша</w:t>
        <w:br/>
        <w:t>жетекптілерінің тапсырмасымен қаладағы әскери</w:t>
        <w:br/>
        <w:t>бөлімнің комбатынан сұхбат алуға барады. Комбат</w:t>
        <w:br/>
        <w:t>тәжірибеден өтіп жүрген болашақ журналистерді</w:t>
        <w:br/>
        <w:t>орыс орынбасарына жібереді. Орыс орынбасар</w:t>
        <w:br/>
        <w:t>ауылдан кеше келген, орысшаға шпорқақ екеуіне</w:t>
        <w:br/>
        <w:t>қарап:</w:t>
        <w:br/>
        <w:t>- Н вас слушаю, - деді.</w:t>
        <w:br/>
        <w:t>Айғанымда үн жоқ. Өзінің парағындағы қазақша</w:t>
        <w:br/>
        <w:t>дайындалған сұрақтарына тесіліп қарап, күбірлеп</w:t>
        <w:br/>
        <w:t>отыр. Шамасы, орысшаға аударып отырған болса</w:t>
        <w:br/>
        <w:t>керек. Айшпа біресе Айғанымға, біресе орынбасарға</w:t>
        <w:br/>
        <w:t>қарап қипақ-қипнақ етеді. Әлден уақытта Айғаным</w:t>
        <w:br/>
        <w:t>басын көтеріп:</w:t>
        <w:br/>
        <w:t>- У вас солдатам пипци хватает? - деді. Орыс</w:t>
        <w:br/>
        <w:t>орынбасар:</w:t>
        <w:br/>
        <w:t>- Что-о? Что за пици? - деді таңданып.</w:t>
        <w:br/>
        <w:t>Айғаным қағазына қайта үңілді. Өткенде</w:t>
        <w:br/>
        <w:t>теледидардағы жаңалықтардан еліміздегі бір әскери</w:t>
        <w:br/>
        <w:t>бөлімде қатардағы жауынгердің бірін бір топқа</w:t>
        <w:br/>
        <w:t>жиналған рулас жауынгерлер соққыға жыққанын</w:t>
        <w:br/>
        <w:t>естіген болатынбыз. Айғаным сол оқиғаны негізге</w:t>
        <w:br/>
        <w:t>алып:</w:t>
        <w:br/>
        <w:t>-- У вас солдаты делятся на род, значит делятся</w:t>
        <w:br/>
        <w:t>на ру-ру? - деп сұрақ қойды. Орыс орынбасар</w:t>
        <w:br/>
        <w:t>ашуланып кетсе керек:</w:t>
        <w:br/>
        <w:t>239</w:t>
        <w:br/>
        <w:t>ет Оу, қараларың сиреп қалыпты ғой, қайда</w:t>
        <w:br/>
        <w:t>басқаларың? - деп аудиторияны көзімен шолып</w:t>
        <w:br/>
        <w:t>өткен ағайға:</w:t>
        <w:br/>
        <w:t>- Қазір келіп қалар.</w:t>
        <w:br/>
        <w:t>- Келіп қалар, ағай, - деп төрт күн бойы нәр</w:t>
        <w:br/>
        <w:t>татпаған адамдай үніміз үзіле әрең жауап бердік.</w:t>
        <w:br/>
        <w:t>Күнде кемінде 2-8 студент бірінен соң бірі есік</w:t>
        <w:br/>
        <w:t>тақылдатып кептігіп келетін “дәстүрімізді” қойдыра</w:t>
        <w:br/>
        <w:t>алмаған Кемелбек ағай:</w:t>
        <w:br/>
        <w:t>“Жетер енді, кешігіп келгендер сабаққа кірмейді,</w:t>
        <w:br/>
        <w:t>тізімін алып деканатқа тапсырамын, - деп жүзін</w:t>
        <w:br/>
        <w:t>қатуландыра түсіп, сабаққа келмеген 5 студентті</w:t>
        <w:br/>
        <w:t>жазып алды.</w:t>
        <w:br/>
        <w:t>Тізімге іліккендер бұл жолы бірінші пар біткенше</w:t>
        <w:br/>
        <w:t>мүлдем сабаққа келмей қойды. Олардың от</w:t>
        <w:br/>
        <w:t>түскендей опырайып тұрған бос орыңдарына көзі</w:t>
      </w:r>
    </w:p>
    <w:p>
      <w:r>
        <w:t>түсіп кететін Кемелбек ағай ішінен қанша</w:t>
        <w:br/>
        <w:t>ренжігенімен, сабағын көңілді, әсерлі өткізді.</w:t>
        <w:br/>
        <w:t>- Сағат бір жарымда жиналыс болады. Естеріңде</w:t>
        <w:br/>
        <w:t>болсын, - деді сабақ соңында.</w:t>
        <w:br/>
        <w:t>Айтқанындай, соңғы сабақ аяқталғанын</w:t>
        <w:br/>
        <w:t>хабарлаған қоңырау үнімен бірге Кемелбек ағай</w:t>
        <w:br/>
        <w:t>ішке енді. Жүзінде ашу-реніпттің ньннаны білінбейді.</w:t>
        <w:br/>
        <w:t>Студенттерді күлдіріп сөйлеп, көңілді ұстайтын</w:t>
        <w:br/>
        <w:t>қалпы. Алдымен жазуы әдемі Алманы өзінің</w:t>
        <w:br/>
        <w:t>жанына, оқытушы үстеліне отырғызды.</w:t>
        <w:br/>
        <w:t>- Жаз, - деді. - Биыл жыл басынан бастап бұл</w:t>
        <w:br/>
        <w:t>топтың студенттерінің оқуға деген құлқы күрт</w:t>
        <w:br/>
        <w:t>төмендеп, сабақтан қашуды жиілетті. Осының</w:t>
        <w:br/>
        <w:t>салдарынан бұл топ үлгерімнен жүдеп, адам</w:t>
        <w:br/>
        <w:t>айтқысыз өзгеріске ұшырады. Топ басшысы</w:t>
        <w:br/>
        <w:t>Б.Әбдірахманов тәртіп бұзушылардың көппін өзі</w:t>
        <w:br/>
        <w:t>бастан келеді. Оны топ басіпысы міндетінен босату</w:t>
        <w:br/>
        <w:t>туралы ұсыныс жасалғанда, өздерің қорғап</w:t>
        <w:br/>
        <w:t>қалдыңдар. Сабаққа келмей қалғандарды бүгін де</w:t>
        <w:br/>
        <w:t>өзі бастап отыр.</w:t>
        <w:br/>
        <w:t>285</w:t>
        <w:br/>
        <w:t>- Сендер де қызық екенсіңдер. Біреуің барып</w:t>
        <w:br/>
        <w:t>неге оятпағансыңдар?</w:t>
        <w:br/>
        <w:t>Біз тағы да күліп жібердік.</w:t>
        <w:br/>
        <w:t>- Аркадий Гайдарға жаным ашиды, - деді</w:t>
        <w:br/>
        <w:t>ағай. - Бейшара, азамат соғысының кесірінен 16</w:t>
        <w:br/>
        <w:t>жасында полк командирі болуына тура келді.</w:t>
        <w:br/>
        <w:t>Болмаса, сендер сияқты жиырма жасқа келгенше</w:t>
        <w:br/>
        <w:t>пырылдап ұйықтап жатар еді ғой.</w:t>
        <w:br/>
        <w:t>Ағай ішын қиналып айтып тұрған сияқты.</w:t>
        <w:br/>
        <w:t>- Баяғыда бір бай тура сендер сияқты ақпақұлақ</w:t>
        <w:br/>
        <w:t>баласының қалтасын ақшаға толтырып, қалаға оқуға</w:t>
        <w:br/>
        <w:t>жіберіттті. Сөйтсе әлгі бала оқуды жайына қалдырып,</w:t>
        <w:br/>
        <w:t>бес жыл бойы сайрандапты. Оқуға тиіс мерзімі</w:t>
        <w:br/>
        <w:t>аяқталып, ауылға қайтар кезде: “Осы жұрт</w:t>
        <w:br/>
        <w:t>орысшаны қалай сөйлейді екен” деп базарға келсе,</w:t>
        <w:br/>
        <w:t>бір алушыға сатушы:</w:t>
        <w:br/>
        <w:t>- Что надо? - десе:</w:t>
        <w:br/>
        <w:t>- Мука почем? - деп жауап беріпті алушы.</w:t>
        <w:br/>
        <w:t>Елге келген соң әкесі: “Балам тілмәші боп келді”</w:t>
        <w:br/>
        <w:t>деп, ат шаптырып той жасайды. Бірде көрші ауылға</w:t>
        <w:br/>
        <w:t>орыс әкімдері барып, тіл білетін жан табылмай</w:t>
        <w:br/>
        <w:t>қиналғанда, әлгі Түйебай байдың баласын қос атпен</w:t>
        <w:br/>
        <w:t>алдырады ғой.</w:t>
        <w:br/>
        <w:t>Бала келе салып, анаған да мынаған да: “ІПто</w:t>
        <w:br/>
        <w:t>нады? Мөкә пашом?” - дей беріпті. Ызалаңған</w:t>
        <w:br/>
        <w:t>қару-жарақты орыстар баланы сабап кетіпті. Сонда</w:t>
      </w:r>
    </w:p>
    <w:p>
      <w:r>
        <w:t>ауыл адамдары: “Түйебай байдың баласы тпүлдірлеп</w:t>
        <w:br/>
        <w:t>сөйлеуін сөйледі-ау, бірақ орыстар орыстығын қып</w:t>
        <w:br/>
        <w:t>сабап кетті ғой”, - деген екен. Сол сияқты</w:t>
        <w:br/>
        <w:t>старостамыз Б.Әбдірахманов айтуын айтқанмен,</w:t>
        <w:br/>
        <w:t>сендер орыстық жасап жүрген екенсіңдер ғой,</w:t>
        <w:br/>
        <w:t>шамасы, - деді. Бәріміз тағы да ду күлдік.</w:t>
        <w:br/>
        <w:t>Данагүл қолын көтеріп сөз сұрады.</w:t>
        <w:br/>
        <w:t>- Иә, біздің топтың тым нашарлап, үлгерім</w:t>
        <w:br/>
        <w:t>жағынан төмендеп кеткені рас. Мүмкін бізге өте</w:t>
        <w:br/>
        <w:t>қатал тәртіп керек болар. Мұны Б.Әбдірахманов та</w:t>
        <w:br/>
        <w:t>287</w:t>
        <w:br/>
        <w:t>“Адамға ұсақ-түйек жағдайлар кедергі болмаған</w:t>
        <w:br/>
        <w:t>кезде ғана маңызды мәселелердің шешімін ойлауға</w:t>
        <w:br/>
        <w:t>жол ашылады.</w:t>
        <w:br/>
        <w:t>“Адам баласы өзгенің жақсылығын кемішпілігі</w:t>
        <w:br/>
        <w:t>үшін өшіруді тәуір көреді, жақсылығы үтпін</w:t>
        <w:br/>
        <w:t>кемшілігін кептіруді ауыр көреді.</w:t>
        <w:br/>
        <w:t>“Тез еселенетін бір нәрсе бар, ол - өтппенділік.</w:t>
        <w:br/>
        <w:t>Тез бұзылатын бір нәрсе бар, ол - сана.</w:t>
        <w:br/>
        <w:t>“Дүниедегі қиыны - кешпірімшшпіл болу.</w:t>
        <w:br/>
        <w:t>“Алам өзінің мықтылығын жариялаудың қажеті</w:t>
        <w:br/>
        <w:t>жоқ, тек соны өзі сезіне алса жеткілікті.</w:t>
        <w:br/>
        <w:t>“Тағдыр тауқыметі мықтыны қажытпайды,</w:t>
        <w:br/>
        <w:t>қайрайды.</w:t>
        <w:br/>
        <w:t>%“Алам -- айуан” депті бір жазушы. Бұл теңеу</w:t>
        <w:br/>
        <w:t>айуанда оймақтай жәбірлену сезімі болмағаннан</w:t>
        <w:br/>
        <w:t>туған ттығар. Айуан саналы болса өзін адамға</w:t>
        <w:br/>
        <w:t>теңеуді қор санаушы ма еді, кім білсін.</w:t>
        <w:br/>
        <w:t>“Өзінің жағдайын жасай алмағанның “қарық</w:t>
        <w:br/>
        <w:t>қыламына” әсте сенбе.</w:t>
        <w:br/>
        <w:t>“Адамның керек жерде нүкте қоя алмауы</w:t>
        <w:br/>
        <w:t>дәрменсіздік, ал үнемі үтір қоя беру - сорақылық.</w:t>
        <w:br/>
        <w:t>Ойлануға қабілетсіз адамдар үнемі жеңіл күлкіге</w:t>
        <w:br/>
        <w:t>бой алдырып, көңілді жүретіндер.</w:t>
        <w:br/>
        <w:t>“Атп адам Алласын ұмытшнайды.</w:t>
        <w:br/>
        <w:t>247</w:t>
        <w:br/>
        <w:t>- Проездной қайда? - деп сұрады. Осы кезде</w:t>
        <w:br/>
        <w:t>барып бір-ақ есіне түскен Айғаным сөмкесіне тұра</w:t>
        <w:br/>
        <w:t>жүгірді.</w:t>
        <w:br/>
        <w:t>- Кешіріңізіні, апай, мен ұмытып кетіппін,</w:t>
        <w:br/>
        <w:t>кешіріңізші, - деп шырылдап, сөмкесінен апыл-</w:t>
      </w:r>
    </w:p>
    <w:p>
      <w:r>
        <w:t>ғұпыл жолбилетті алып берді. Айша да мына жақтан:</w:t>
        <w:br/>
        <w:t>- Айғаным ұмытып кеткен ғой, енді қайтала-</w:t>
        <w:br/>
        <w:t>майды, -- деді қарап қалмай. Тіліші апай Айғанымның</w:t>
        <w:br/>
        <w:t>қолынан жолбилетті алды да, “Айшаға қарап:</w:t>
        <w:br/>
        <w:t>- Кәне екіншісі? - деді. Айша түкке түсінген</w:t>
        <w:br/>
        <w:t>жоқ.</w:t>
        <w:br/>
        <w:t>- Қандай екіншісі? - деп өзіне қарсы сұрақ</w:t>
        <w:br/>
        <w:t>қойды. Тіліші апай бұлқан-талқан болын одан сайын</w:t>
        <w:br/>
        <w:t>ашуланды.</w:t>
        <w:br/>
        <w:t>- Сен де алдың емес пе?</w:t>
        <w:br/>
        <w:t>- Ой-бу-уй, - деп есіне енді түскен Айша есі кете</w:t>
        <w:br/>
        <w:t>сөмкесіне тұра ұмтылды. Асығыс ашып “жолбилетті</w:t>
        <w:br/>
        <w:t>алды да:</w:t>
        <w:br/>
        <w:t>- Кешіріңіз, апай, біз білмей қалдық, - деді.</w:t>
        <w:br/>
        <w:t>Бұл кезде тілші апай келгелі жақ ашпаған жас</w:t>
        <w:br/>
        <w:t>тілшіні ертіп, үйден шығып бара жатқан еді. Олардың</w:t>
        <w:br/>
        <w:t>соңынан аңыра қарап қалған екеуі еріксіз сағатқа</w:t>
        <w:br/>
        <w:t>қарады, 18-ден 15 кетіпті.</w:t>
        <w:br/>
        <w:t>Ертеңінде екеуі ерте тұрып, редакцияға бармай,</w:t>
        <w:br/>
        <w:t>әуелі кешегі алған тапсырмаларын орындау үшін</w:t>
        <w:br/>
        <w:t>тиісті мекемелерге баратын болып, екі айырылады.</w:t>
        <w:br/>
        <w:t>Айша шаруаларын бітіріп, редакцияға келсе, Айғаным</w:t>
        <w:br/>
        <w:t>келіп қойған екен. Қатуланып қабағын түйіп алған</w:t>
        <w:br/>
        <w:t>жетекшілерінің жанында басын салбыратып әлдене</w:t>
        <w:br/>
        <w:t>жазып отыр. Айша:</w:t>
        <w:br/>
        <w:t>- Саламатсыз ба? - деп амандасып еді, жетекші</w:t>
        <w:br/>
        <w:t>басын изеді де:</w:t>
        <w:br/>
        <w:t>- Отыр да, түсініктіме жаз, - деді. Даусы қатқыл</w:t>
        <w:br/>
        <w:t>шықты. Айша бір парақ қағаз бен қаламын алып,</w:t>
        <w:br/>
        <w:t>Айғанымның жанына отырып еді, ол бұған қарай</w:t>
        <w:br/>
        <w:t>бір жапырақ қағазды жәймен ысырды. Айша көз</w:t>
        <w:br/>
        <w:t>жүгіріп оқып шықты. “Айша, жетекші бізге қатты</w:t>
        <w:br/>
        <w:t>242</w:t>
        <w:br/>
        <w:t>Фвавба Ф Хбеҙе</w:t>
        <w:br/>
        <w:t>қасиетті Құран Кәрімдегі “Көлеңке - Күннің</w:t>
        <w:br/>
        <w:t>барлығының дәлелі, әр нәрсе өзінің терісімен</w:t>
        <w:br/>
        <w:t>анықталады” дегенінде болса керек.</w:t>
        <w:br/>
        <w:t>“Кесірдің түбіне кесапат жетеді.</w:t>
        <w:br/>
        <w:t>“Ит адамнан иттік қалмайды.</w:t>
        <w:br/>
        <w:t>“Мөп-мөлдір, тұп-тұнық дүниелер тым аз-ау.</w:t>
        <w:br/>
        <w:t>“Қай істе болмасын нақтылық қажет.</w:t>
        <w:br/>
        <w:t>“Ойда олақ - істе шолақ.</w:t>
        <w:br/>
        <w:t>“Сөзбен мыхжи берсең қитұрқы да титықтар.</w:t>
      </w:r>
    </w:p>
    <w:p>
      <w:r>
        <w:t>“Жүрегінен иманы үзілген адамның көзі</w:t>
        <w:br/>
        <w:t>байланып, адаса бастайды.</w:t>
        <w:br/>
        <w:t>“Өмірде қалай сөйлеу керек екенін білмейтін</w:t>
        <w:br/>
        <w:t>адамға өмірдің солқылдақ шыдбығы серік.</w:t>
        <w:br/>
        <w:t>“Айтар ойды шұбатпай, дәл жеткізу де шеберлік.</w:t>
        <w:br/>
        <w:t>р</w:t>
        <w:br/>
        <w:t>“Рухани еркіндік деген бар, оны кез келгеннің</w:t>
        <w:br/>
        <w:t>сезінуге мұршасы болмайды.</w:t>
        <w:br/>
        <w:t>“Жеңіл өмірге балқи берсең, ашқысына малтисың.</w:t>
        <w:br/>
        <w:t>“Қөз жасы дегенің не деген жеңіл нәрсе еді...</w:t>
        <w:br/>
        <w:t>Әйтсе де кезі келгенде іркіп қалу ауырдың ауыры.</w:t>
        <w:br/>
        <w:t>“Жүректің сезгіштігі мұлт кетпес, тек құлақ</w:t>
        <w:br/>
        <w:t>түре біл.</w:t>
        <w:br/>
        <w:t>ЗОйсыздық - ұдайы ұятқа қалдырады.</w:t>
        <w:br/>
        <w:t>958</w:t>
        <w:br/>
        <w:t>(ҮЛ?</w:t>
        <w:br/>
        <w:t>ЖАдам өміріндегі күрделі жайлар мінезді де,</w:t>
        <w:br/>
        <w:t>оиды да күрделендіріп экібереді.</w:t>
        <w:br/>
        <w:t>%Адам оспадарлықты істемей-ақ, соны істеуге</w:t>
        <w:br/>
        <w:t>жететін дәтін көрсеткені - жексұрын болуға жеткені,</w:t>
        <w:br/>
        <w:t>%Адам баласы кінәні өзгеге артса жеңілденетіндей-</w:t>
        <w:br/>
        <w:t>ау. Содан болар, таңдап алған тағдырға өкпелі</w:t>
        <w:br/>
        <w:t>өмір сүргенше, бүкірлеу өмірде “жазмыштан озмыпп</w:t>
        <w:br/>
        <w:t>жоқ” деп мойынсұнғанның жеңіл көрінетіні.</w:t>
        <w:br/>
        <w:t>ЧӘлжуаздар қалыбынан шайқалса, “мен шайқадым</w:t>
        <w:br/>
        <w:t>деп” мәз болма, оны тпайқаған өзінің әлсіздігі.</w:t>
        <w:br/>
        <w:t>“Адам өзін мінсіз ақыл иесімін деп санаған</w:t>
        <w:br/>
        <w:t>сайын қателікке көп ұрынады.</w:t>
        <w:br/>
        <w:t>“Шеберлік пен жасандылық мүлдем екі бөлек</w:t>
        <w:br/>
        <w:t>дүние.</w:t>
        <w:br/>
        <w:t>“Өзінше іполақ асқақ, өзгелерді “қатырдым” деп</w:t>
        <w:br/>
        <w:t>ойлайтын жандарға аяньнптен қарау керек.</w:t>
        <w:br/>
        <w:t>“Жаны жалаң адамның сөзі құрғақ.</w:t>
        <w:br/>
        <w:t>“Күнінілдік түбі - тоқырау.</w:t>
        <w:br/>
        <w:t>“Күнішіл көгермейді.</w:t>
        <w:br/>
        <w:t>“Мақсатсыз адам күншіл келеді.</w:t>
        <w:br/>
        <w:t>“Ппкілік-ай, кей адамның ақылынан басымсың-</w:t>
        <w:br/>
        <w:t>ау.</w:t>
        <w:br/>
        <w:t>“Өмір - ақ-қара. Сондықтан, ақ болсаң да</w:t>
        <w:br/>
        <w:t>қайғырмауың мүмкін емес.</w:t>
        <w:br/>
        <w:t>249</w:t>
      </w:r>
    </w:p>
    <w:p>
      <w:r>
        <w:t>“Жасырудың да, жариялаудың да реті жоқ</w:t>
        <w:br/>
        <w:t>дүниелер бар.</w:t>
        <w:br/>
        <w:t>“Бір себеппен санаңда жылт еткен ой, сол себеп</w:t>
        <w:br/>
        <w:t>орын алған сайын жылтыңдай береді.</w:t>
        <w:br/>
        <w:t>“Жүрегіне мұз қатқан адам, сол көңілін қалдырған</w:t>
        <w:br/>
        <w:t>адамға қанша жібісе де жүрегінен мұз ерімейді.</w:t>
        <w:br/>
        <w:t>“Тиянақсыз адамның ойы алаң,</w:t>
        <w:br/>
        <w:t>Алаңдаумен бітер іс бітпей қараң.</w:t>
        <w:br/>
        <w:t>“Түртпектей берсең, жүзіктің көзі де орнынан</w:t>
        <w:br/>
        <w:t>сырғиды.</w:t>
        <w:br/>
        <w:t>“Барлық нәрсені кең ойлап, кең өліпеу үшін</w:t>
        <w:br/>
        <w:t>кеңдік қерек.</w:t>
        <w:br/>
        <w:t>“Келте әрі майда ойлы адамдар өмірде келте әрі</w:t>
        <w:br/>
        <w:t>майда қадамдардан аяқ алып жүре алмайды.</w:t>
        <w:br/>
        <w:t>“Жүректегі жара тырналғыпа.</w:t>
        <w:br/>
        <w:t>%Айқыш-ұйқытш шимайланған өмір жолдарында</w:t>
        <w:br/>
        <w:t>тоғысулар қаншалықты көп болса, пендеуи</w:t>
        <w:br/>
        <w:t>тіршіліктің ұқсастықтары да соншалықты көп.</w:t>
        <w:br/>
        <w:t>“Тауқымет әр баста бар, оған қарсы келе алатын</w:t>
        <w:br/>
        <w:t>пәрменді жігер бәрінде бірдей жоқ.</w:t>
        <w:br/>
        <w:t>“Бірі кем дүниеде әр адам өзінде жоққа</w:t>
        <w:br/>
        <w:t>құмартады. Егер өмірін қайта бастап, сол жоғын</w:t>
        <w:br/>
        <w:t>түгендей қалғанда, мына жағынан тағы бір жоқтың</w:t>
        <w:br/>
        <w:t>үңірейетінін сезбейді. Жазушы О.Бөкей өз</w:t>
        <w:br/>
        <w:t>шығармасында өмірден не іздеп жүргенің өзі</w:t>
        <w:br/>
        <w:t>256</w:t>
        <w:br/>
        <w:t>ФОбоанаг”»</w:t>
        <w:br/>
        <w:t>ЖАқылы аздау адам ақылды ортаға тап болса,</w:t>
        <w:br/>
        <w:t>Өзін ыңғайсыз сезінеді, ал, ақылсыз ортаға тап</w:t>
        <w:br/>
        <w:t>оолса, өзін ақылды сезінеді, бірақ нағыз</w:t>
        <w:br/>
        <w:t>ақылсыздардың қатарына қосылады. Орташа ақыл</w:t>
        <w:br/>
        <w:t>иесі болудың бір қыры осы.</w:t>
        <w:br/>
        <w:t>“Көрікті адамға қарап тұрып, ішіңнен “неткен</w:t>
        <w:br/>
        <w:t>тартымсыз, суық жан” деудің астары қандай</w:t>
        <w:br/>
        <w:t>қорқынышты.</w:t>
        <w:br/>
        <w:t>“ӘҚен көру” сөзі “қорқыныпп” сөзімен астарлас</w:t>
        <w:br/>
        <w:t>сияқты.</w:t>
        <w:br/>
        <w:t>“Кейде адам біткеннің бәрі кербездіктен жаралған</w:t>
        <w:br/>
        <w:t>сияқты болып көрінеді. Ал кербез адамдар - өзін</w:t>
        <w:br/>
        <w:t>асыра бағалайтындар деп білемін.</w:t>
      </w:r>
    </w:p>
    <w:p>
      <w:r>
        <w:t>“Ақ ниетті адамның жанары ыстық.</w:t>
        <w:br/>
        <w:t>“Ақша билік құрып тұрған бұл заманда атақтың</w:t>
        <w:br/>
        <w:t>да түрлері көбейіп барады. “Жүгірген ала ма,</w:t>
        <w:br/>
        <w:t>бұйырған ала ма?” демекіпі, жүгірген де, бұйырған</w:t>
        <w:br/>
        <w:t>да емес, тіпті ақшалыдан да асып түсетін</w:t>
        <w:br/>
        <w:t>мынадайлар да атақтың аяғынан ұстап әуре: ауқатты</w:t>
        <w:br/>
        <w:t>ауылдасынан бастап, көш бастар көсеміне дейін</w:t>
        <w:br/>
        <w:t>мақтап жүріп алатын жылпос атақ; қылмың қағып</w:t>
        <w:br/>
        <w:t>көздің қиғығымен қағып алатын арсыз атақ; мысық</w:t>
        <w:br/>
        <w:t>табанымен, түлкі құйрығымен сүртіп жүріп алатын</w:t>
        <w:br/>
        <w:t>сұрқия атақ.</w:t>
        <w:br/>
        <w:t>“Дүниедегі атақ, данқ, байлық дегендер, әрине,</w:t>
        <w:br/>
        <w:t>жаман емес. Бірақ кейде осы ұғымдардың артынан</w:t>
        <w:br/>
        <w:t>беймәлім үрей сығалайтындай.</w:t>
        <w:br/>
        <w:t>“Қарыз қарызды шақырады.</w:t>
        <w:br/>
        <w:t>251</w:t>
        <w:br/>
        <w:t>“Жастық шақ - уайымсыз шақ. Осы шақты</w:t>
        <w:br/>
        <w:t>уайыммен өткізгендер - туабітті уайымшылдар.</w:t>
        <w:br/>
        <w:t>“Дегеніне көндіретін Өмір ғана.</w:t>
        <w:br/>
        <w:t>ЖҮйренбесіңе қоймайтын ұстаз - Өмір!</w:t>
        <w:br/>
        <w:t>“Тәтті қиял да - дәрумен.</w:t>
        <w:br/>
        <w:t>“Адамнан асқан көнбіс жоқ.</w:t>
        <w:br/>
        <w:t>“Адамның жаратылысы өзгеріске бейімделгіш.</w:t>
        <w:br/>
        <w:t>“Мұңы бөлектің сыры да бөлек, жыры да бөлек.</w:t>
        <w:br/>
        <w:t>“Өзің жаман болсаң, мінезі жақсы кісі жоқ.</w:t>
        <w:br/>
        <w:t>%Ойлай берген ойың орындалмай қоймайды.</w:t>
        <w:br/>
        <w:t>“Түзу болар адам, Алла, дер.</w:t>
        <w:br/>
        <w:t>%Анамның анасы кезінде балаларына: “Әй,</w:t>
        <w:br/>
        <w:t>жүгермек, тусам өзіңді тудым, мінезіңді қосып</w:t>
        <w:br/>
        <w:t>туыппын ба?!” деп ұрысатын көрінеді. Түйгенім:</w:t>
        <w:br/>
        <w:t>керегіңді өзің түгендеп, қалыптасуың керек.</w:t>
        <w:br/>
        <w:t>“Өмірдегі небір сұмдық, жантүршігерлік</w:t>
        <w:br/>
        <w:t>қатыгездіктер кеудедегі жұдырықтай кесім етті</w:t>
        <w:br/>
        <w:t>мұздай қара тасқа айналдырып жібереді.</w:t>
        <w:br/>
        <w:t>“Қатыгездікке де жігер керек.</w:t>
        <w:br/>
        <w:t>“Қайғы - уайымға, уайым - дертке душар қылар.</w:t>
        <w:br/>
        <w:t>“Ауыртпалық пен қайғы-қасіретті үміт қана</w:t>
        <w:br/>
        <w:t>көтереді.</w:t>
        <w:br/>
        <w:t>254</w:t>
      </w:r>
    </w:p>
    <w:p>
      <w:r>
        <w:t>білмейтін адам баласы бұл фәниден қанағат пен</w:t>
        <w:br/>
        <w:t>тойым іздеу керектігін жазған екен.</w:t>
        <w:br/>
        <w:t>“Тіршіліктің мәні - жылы сөз.</w:t>
        <w:br/>
        <w:t>%Ұйқышылдықты жеңген кісі жалқаулықты сөзсіз</w:t>
        <w:br/>
        <w:t>жеңеді.</w:t>
        <w:br/>
        <w:t>“Әр адам өз тағдырының белгілі бір белесіне</w:t>
        <w:br/>
        <w:t>жеткенде: “Е-е, Алла, өмір дегенің осы екен ғой!”</w:t>
        <w:br/>
        <w:t>дейді екен. Шын мәнінде де өмір дегеніміз сол.</w:t>
        <w:br/>
        <w:t>“Орынды қаталдыққа да ақыл мен жігер керек.</w:t>
        <w:br/>
        <w:t>ЖШыж-быж мінезді адамдар - шыбынды</w:t>
        <w:br/>
        <w:t>сіріңкенің қорабына салғандай ғұмыр кешсе керек.</w:t>
        <w:br/>
        <w:t>“Кез келген уақытта, кез келген көңіл күйде</w:t>
        <w:br/>
        <w:t>көмейіңді қытықтап, тіліңе он оралған сөзді тісіңнен</w:t>
        <w:br/>
        <w:t>шығармай қалу - мыңның бірінің қолынан келсе</w:t>
        <w:br/>
        <w:t>керек.</w:t>
        <w:br/>
        <w:t>“Әркімнің жаны өзіне керек” деген, жанынды</w:t>
        <w:br/>
        <w:t>күте біл.</w:t>
        <w:br/>
        <w:t>«Тура болғың келсе, тура жолдан тайдырмауды</w:t>
        <w:br/>
        <w:t>Құдайдан тіле.</w:t>
        <w:br/>
        <w:t>%Сөзі мен ісі бүтіндей сәйкес келетін адамдар -</w:t>
        <w:br/>
        <w:t>құдіретті жандар.</w:t>
        <w:br/>
        <w:t>““Бір шоқып, екі қара” деген ежелден бар,</w:t>
        <w:br/>
        <w:t>шегінбейтіндер - ақылдылар.</w:t>
        <w:br/>
        <w:t>“Адамдардың: “Өмір - қарама-қайтштылықтан</w:t>
        <w:br/>
        <w:t>тұрады, өмір - ақ пен қара” деген сөздерінің негізі</w:t>
        <w:br/>
        <w:t>17-516 257</w:t>
        <w:br/>
        <w:t>“Біздің заман - материалдық жағынан тәуелсіз</w:t>
        <w:br/>
        <w:t>болмай, рухани бай болу қиын заман.</w:t>
        <w:br/>
        <w:t>“Ақшаның келуінен кетуі мың есе оңай болса,</w:t>
        <w:br/>
        <w:t>қажетіңе жетуі мың есе қиын.</w:t>
        <w:br/>
        <w:t>%Ақша құнсыз әрі қас-қағым сәттілік десек те,</w:t>
        <w:br/>
        <w:t>ол баршаға ауадай қажет.</w:t>
        <w:br/>
        <w:t>%Дүниеде ең жаман бір сөз болса, ол - қарыз.</w:t>
        <w:br/>
        <w:t>Бұл сөз өлгенде де алдыңнан тпығады.</w:t>
        <w:br/>
        <w:t>%Сыр сақтай білуге де ұлы төзім керек. Ашық</w:t>
        <w:br/>
        <w:t>ауыздылық - сабырсыздық.</w:t>
        <w:br/>
        <w:t>“Өзгергің келсе бүгіннен баста.</w:t>
        <w:br/>
        <w:t>%Барлық адам өзін кез келген жағдайда ақтап</w:t>
        <w:br/>
        <w:t>алуға шебер. Өзін ақтай алмайтындар да бар, олар -</w:t>
      </w:r>
    </w:p>
    <w:p>
      <w:r>
        <w:t>өзін тым мінсіз санайтындар. Ақыр аяғы өзін</w:t>
        <w:br/>
        <w:t>ақтау да қолдарынан келмейтіндер.</w:t>
        <w:br/>
        <w:t>“Мақтаудың емес, сені мақтаған жанның деңгейіне</w:t>
        <w:br/>
        <w:t>қара.</w:t>
        <w:br/>
        <w:t>“Қаталдық та керек. Алайда қаталдықтың бер</w:t>
        <w:br/>
        <w:t>жағы - ұстамдылық, төзімділік десек, арғы жағы -</w:t>
        <w:br/>
        <w:t>қатыгездікке ұласатынын ұмытпа.</w:t>
        <w:br/>
        <w:t>“Ақылды адам - от ауыз,</w:t>
        <w:br/>
        <w:t>Бақыл адам - боқ ауыз.</w:t>
        <w:br/>
        <w:t>ХӘзін-өзі басқара алмаушылық қасиеті үші түрлі</w:t>
        <w:br/>
        <w:t>адамдарда кездеседі. Біріншіден - тым қызуқанды</w:t>
        <w:br/>
        <w:t>адамдарда; екінші - дәрменсіздерде; үшінші -- өзін</w:t>
        <w:br/>
        <w:t>бағалай білмейтіндерде. Ондай кезде қызбаланып</w:t>
        <w:br/>
        <w:t>252</w:t>
        <w:br/>
        <w:t>ренжіпті, өзі аптулы. Мен түсініктеме жазып бердім,</w:t>
        <w:br/>
        <w:t>егер бізді тәжірибеден өткізбей, шығарып жіберсе</w:t>
        <w:br/>
        <w:t>қайтеміз?” - депті. Айша оқып болып Айғанымға</w:t>
        <w:br/>
        <w:t>“білмеймін” дегендей екі шығын көтерді де, түсініктеме</w:t>
        <w:br/>
        <w:t>жазуға кірісті. Жетекіші Айшпаның түсініктемесін</w:t>
        <w:br/>
        <w:t>алып оқып птықты да:</w:t>
        <w:br/>
        <w:t>- Редактор қаламақы беруді кейінге қалдырған,</w:t>
        <w:br/>
        <w:t>қаржыдан қиналсандар редакторға қаламақыларынды</w:t>
        <w:br/>
        <w:t>сұрап өтініш жазыңдар. Мен апарып беріп,</w:t>
        <w:br/>
        <w:t>жағдайларыңды айтып көрейін, - деп шығып кетті.</w:t>
        <w:br/>
        <w:t>Қаражат жағыпан қиналып жүргендеріне біраз уақыт</w:t>
        <w:br/>
        <w:t>болған Айтпа қуанып кеткенімен, жетекінілерінің</w:t>
        <w:br/>
        <w:t>өздеріне неліктен мейірімі түсе қалғанын әуелі</w:t>
        <w:br/>
        <w:t>түсінген жоқ. Кейіннен білді, сөйтсе, Айғаным өзінің</w:t>
        <w:br/>
        <w:t>түсініктемесін былай жазып өткізген екен:</w:t>
        <w:br/>
        <w:t>Түсініктеме</w:t>
        <w:br/>
        <w:t>Апай, бұл жеке өзіңізге арналған түсініктеме.</w:t>
        <w:br/>
        <w:t>Құдай үлпін аяғына дейін оқып ішығыңызшы және</w:t>
        <w:br/>
        <w:t>Де кешіруге тырысыңызштғы!</w:t>
        <w:br/>
        <w:t>Апай, біз тек шындықты айтуға тырысамыз.</w:t>
        <w:br/>
        <w:t>Тырыспайтмыз, тек ттындықты айтамыз. Біз кеше</w:t>
        <w:br/>
        <w:t>үйге барыпп, шәй ішкен соң, әлі де ерте болған соң,</w:t>
        <w:br/>
        <w:t>тазет оқып жатқанбыз. Ұйықтап қалыппыз. ІПын</w:t>
        <w:br/>
        <w:t>айтамыз, КБұұдай көріп тұр ғой, апай! Проездной</w:t>
        <w:br/>
        <w:t>есімізден тіпті шығып кетіпті. Бір кезде звонок</w:t>
        <w:br/>
        <w:t>басылды. Айтып тұрдық. Айша есікті ашып еді,</w:t>
        <w:br/>
        <w:t>апайлар проездной қайда деп айқайлап жатыр екен.</w:t>
        <w:br/>
        <w:t>Біз ұйқысырап, “қандай проездной” деппіз гой.</w:t>
        <w:br/>
        <w:t>Проезднойды беріп, сағатқа қарасақ 6-дан 15 кетіпті.</w:t>
        <w:br/>
        <w:t>Қатып-семіп екеуміз де ұйықтап қалыппыз. Балалық</w:t>
        <w:br/>
        <w:t>шығар. Әдейі істеген жоқпыз ғой. Бір жолға</w:t>
        <w:br/>
        <w:t>кешіріңіздерші, өтінеміз. Ақшамыз да қалмаған,</w:t>
        <w:br/>
        <w:t>үйде азық-түлігіміз де таусылған. Құдай үшін</w:t>
        <w:br/>
        <w:t>кештіріңізтші, енді қайталамаймыз. Бізді түсініңізші!”</w:t>
        <w:br/>
        <w:t>Болары болған соң екеуміз жетекшішіп қолдауымен</w:t>
      </w:r>
    </w:p>
    <w:p>
      <w:r>
        <w:t>243</w:t>
        <w:br/>
        <w:t>“Пенде пендеуи өмірді пендетпілік жқолдан өзге</w:t>
        <w:br/>
        <w:t>қалай сүрмек?..</w:t>
        <w:br/>
        <w:t>ЗӨтіріктпі адам өтірікті айта-айта өтірігінен өзі</w:t>
        <w:br/>
        <w:t>де жаңылады.</w:t>
        <w:br/>
        <w:t>“Еш зияны тимеген адамды өздігіңнен жек көріп</w:t>
        <w:br/>
        <w:t>кету - оның санасының зымияндығы мен арсыз</w:t>
        <w:br/>
        <w:t>дәтін көріп қойғаннан.</w:t>
        <w:br/>
        <w:t>“Аламның топастығы -- айналасындағыларды</w:t>
        <w:br/>
        <w:t>ақымақ деп, жалғыз өзін ақылды деп</w:t>
        <w:br/>
        <w:t>танитындығында.</w:t>
        <w:br/>
        <w:t>“Таң қалу басқа, сүйіну - мүлде бөлек дүние.</w:t>
        <w:br/>
        <w:t>“Қей жағдайларға топастықпен, можантопайлықпен</w:t>
        <w:br/>
        <w:t>қараған дұрыс-ау. Себебі, барлық ұсақ-түйектің мәнін</w:t>
        <w:br/>
        <w:t>ақылмен ұға берсе, адам шалдығып, зорығып кетсе</w:t>
        <w:br/>
        <w:t>керек.</w:t>
        <w:br/>
        <w:t>“Реализмге саяды екен деп, кез келген нәрсені</w:t>
        <w:br/>
        <w:t>айта берудің өзі ұқыпсыздық, жауапсыздық.</w:t>
        <w:br/>
        <w:t>“Терең ойдың тіптен тұңғиығына батсаң, ішкі</w:t>
        <w:br/>
        <w:t>құрылысың да қатты қозғалысқа түскендей</w:t>
        <w:br/>
        <w:t>ауырлықты сезінеді екенсің.</w:t>
        <w:br/>
        <w:t>«Пендешілік болар, кей уақытта өмірдің</w:t>
        <w:br/>
        <w:t>соншалықты көрікті екенін көре тұра, өмірдің</w:t>
        <w:br/>
        <w:t>ұсқынсыздау образына айналасың.</w:t>
        <w:br/>
        <w:t>“Тым жүйрік нәрсе бар, ол - ой.</w:t>
        <w:br/>
        <w:t>“Ысырап бар жер - берекесіздік.</w:t>
        <w:br/>
        <w:t>248</w:t>
        <w:br/>
        <w:t>“Дегбірсізден ақыл қашады.</w:t>
        <w:br/>
        <w:t>“Адамға мүлде бағынбайтын нәрсе - ойы.</w:t>
        <w:br/>
        <w:t>%Ақылды болғың келсе сабыр тіле.</w:t>
        <w:br/>
        <w:t>“Дұрыс штешім сабырда.</w:t>
        <w:br/>
        <w:t>“Өмір бәрін де өзі үйретеді.</w:t>
        <w:br/>
        <w:t>“Өз ойын ашық айтуға дәрменсіз адам өз</w:t>
        <w:br/>
        <w:t>мақсатын жүзеге асыру үшін түрлі амалдар ойлайды.</w:t>
        <w:br/>
        <w:t>“Түрлі мінез бар, түрлі мінезге қарай түрлі</w:t>
        <w:br/>
        <w:t>адам бар. Адам атаулының іптпіндегі ең сорлысы --</w:t>
        <w:br/>
        <w:t>мінезсізі.</w:t>
        <w:br/>
        <w:t>“Өмір сүруге ең алдымен ой керек, ой.</w:t>
        <w:br/>
        <w:t>“Жоқшпылық еңсеңді езер.</w:t>
      </w:r>
    </w:p>
    <w:p>
      <w:r>
        <w:t>“Сабырдың негізі генмен келеді.</w:t>
        <w:br/>
        <w:t>“Өмір бақ та емес, басқа да емес, өмір - әр</w:t>
        <w:br/>
        <w:t>адамның өз тағдырының мәні.</w:t>
        <w:br/>
        <w:t>“Өз мінін түсінуге сана беріп, соны түзетуге</w:t>
        <w:br/>
        <w:t>қауқар бермеген пендеге Құдай дәрменсіздік берген.</w:t>
        <w:br/>
        <w:t>“Мінезді мінез өзгертеді.</w:t>
        <w:br/>
        <w:t>ЗСаналы өмір сүруге ой-өрістің кеңдігі қазжет.</w:t>
        <w:br/>
        <w:t>«Қуыс ойлы кісінің жөні түзу ісі болмас.</w:t>
        <w:br/>
        <w:t>255</w:t>
        <w:br/>
        <w:t>“Өмірдің қиыншылығы мықтыға да, дәрменсізге</w:t>
        <w:br/>
        <w:t>де ортақ. Екеуі де тауқыметінен татады. Бірақ,</w:t>
        <w:br/>
        <w:t>түбінде бірі - жеңеді, бірі -- жеңіледі.</w:t>
        <w:br/>
        <w:t>“Күнішіл жігерін күндеумен өзі кеміреді.</w:t>
        <w:br/>
        <w:t>“Қүншілдің кесірі - батпан.</w:t>
        <w:br/>
        <w:t>“Үлкен мақсат - үлкен жүректе.</w:t>
        <w:br/>
        <w:t>“Өкініп - өрт. Өкінсең өртенесің. Өкінішпен</w:t>
        <w:br/>
        <w:t>бетпе-бет келгенде салқынқандылық танытсаң,</w:t>
        <w:br/>
        <w:t>жалыны шарпымайды.</w:t>
        <w:br/>
        <w:t>«Қүнініл өз пиғылымен ақыр аяғы зымиянға</w:t>
        <w:br/>
        <w:t>айналады.</w:t>
        <w:br/>
        <w:t>“Адам бойындағы дарынды тұншықтыру бекер</w:t>
        <w:br/>
        <w:t>іс. Себебі, талант қай жолмен болса да жарыққа</w:t>
        <w:br/>
        <w:t>шықпай қоймайды.</w:t>
        <w:br/>
        <w:t>“Мәңгілік ғажап - өнер.</w:t>
        <w:br/>
        <w:t>5Өнер - жалпы үшін. Жалпыға өнер тәтті сезім,</w:t>
        <w:br/>
        <w:t>қиял сыйлайды; жігерлілерге рух береді; өнерлілерді</w:t>
        <w:br/>
        <w:t>тәнті етеді.</w:t>
        <w:br/>
        <w:t>“Тәрбиеге көнетін адам көп,</w:t>
        <w:br/>
        <w:t>Тәрбиелейтін адам жоқ.</w:t>
        <w:br/>
        <w:t>“Жастың аты - ожас. Ақылшың болса -</w:t>
        <w:br/>
        <w:t>ақылдысың, ақылшың болмаса -- ұрынарың көп.</w:t>
        <w:br/>
        <w:t>“Адам дене қуатын жан қуатынан алумен мықты</w:t>
        <w:br/>
        <w:t>болады.</w:t>
        <w:br/>
        <w:t>өзін-өзі басқарудан шығып қалған қызуқанды</w:t>
        <w:br/>
        <w:t>адамдар - бір нәрсені бүлдіреді, дәрменсіздер -</w:t>
        <w:br/>
        <w:t>құлдырайды, ал өзін бағалай білмейтіндер - масқара</w:t>
        <w:br/>
        <w:t>болады.</w:t>
      </w:r>
    </w:p>
    <w:p>
      <w:r>
        <w:t>«Ойсыз адам -- уайымсыз.</w:t>
        <w:br/>
        <w:t>“Ойшыл адамдар дене жұмысының үдесінен шыға</w:t>
        <w:br/>
        <w:t>бермеуі мүмкін, ал ойсыз адамдар дене жұмысынсыз</w:t>
        <w:br/>
        <w:t>қалса тоғышпарға айнала бастайды.</w:t>
        <w:br/>
        <w:t>“Қыз бақыты біреуде,</w:t>
        <w:br/>
        <w:t>Тілеуі төл үйінде.</w:t>
        <w:br/>
        <w:t>“Ең мықтысы болсын, әр адамның ақтап ала</w:t>
        <w:br/>
        <w:t>алмайтын бір қыры болады.</w:t>
        <w:br/>
        <w:t>“Аузына ие бола алмағанның соңында пәле</w:t>
        <w:br/>
        <w:t>жүреді.</w:t>
        <w:br/>
        <w:t>“Өмірде кеудеңді соға берсең, ұтыла бересің.</w:t>
        <w:br/>
        <w:t>“Жастық шшақ - тәтті</w:t>
        <w:br/>
        <w:t>Сағынынпы - мұң.</w:t>
        <w:br/>
        <w:t>“Жастық шақ - көбіне аңғаруға да, абайлауға</w:t>
        <w:br/>
        <w:t>да мұрша бермейтін шақ.</w:t>
        <w:br/>
        <w:t>х“Үлкен нәрсе жазуға үлкен ой керек.</w:t>
        <w:br/>
        <w:t>“Ақылды адамның ойшыл болмауы сирек.</w:t>
        <w:br/>
        <w:t>«Бақытты бет алды қума, жете алмадым деп те</w:t>
        <w:br/>
        <w:t>айтпа, бақытты жаса.</w:t>
        <w:br/>
        <w:t>“Мыкты логика - ойшылда.</w:t>
        <w:br/>
        <w:t>258</w:t>
        <w:br/>
        <w:t>9 р</w:t>
        <w:br/>
        <w:t>редакторға өтініш жазып, қаламақы сұрамақ болады.</w:t>
        <w:br/>
        <w:t>Айша Айғанымға:</w:t>
        <w:br/>
        <w:t>- Екеуміздің атымыздан бір өтініш берсек жетеді,</w:t>
        <w:br/>
        <w:t>тіл байлығыңның барын салып, мән-жайды түсіндіріп</w:t>
        <w:br/>
        <w:t>сен де жаз, мен де жазайын, кейін дұрыстауын</w:t>
        <w:br/>
        <w:t>берерміз, деді. Екеуі де жазуға отырып, шамалы</w:t>
        <w:br/>
        <w:t>уақыттан соң Айғаным өзінің өтініш жазған бір</w:t>
        <w:br/>
        <w:t>парақ қағазын Айшаға ұстатты да шығып кетті.</w:t>
        <w:br/>
        <w:t>ААйша оның редакторға жазған өтінішін оқып көрмек</w:t>
        <w:br/>
        <w:t>боп көз жүгіртті. Әй жоқ, шәй жоқ, ол өтінішін</w:t>
        <w:br/>
        <w:t>былай бастапты:</w:t>
        <w:br/>
        <w:t>Өтініш</w:t>
        <w:br/>
        <w:t>Біздің өтініші жазу себебіміз - ақша мәселесінің</w:t>
        <w:br/>
        <w:t>тапшы болуы. Студенттердің жағдайы өзіңізге таныс</w:t>
        <w:br/>
        <w:t>болар, қателеспесек егер. Қаламақының біраз кейінге</w:t>
        <w:br/>
        <w:t>қалдырылғанын естідік.</w:t>
        <w:br/>
        <w:t>Университетте жүргенде, сессия кезінде ағайлар</w:t>
        <w:br/>
        <w:t>студенттерге 500 теңгеден кітап сатқан болатын.</w:t>
        <w:br/>
        <w:t>Ақшасын төлемегендердің сынақ кітапшасын алып</w:t>
        <w:br/>
        <w:t>қалған еді. Залогқа. Дүкеннен продуктыны қарызға</w:t>
        <w:br/>
        <w:t>алып-алып 1000 теңгеден асып та кетіпті. Лажы</w:t>
        <w:br/>
        <w:t>болса, бізге қаржы жағынан көмек берсеңіз.</w:t>
        <w:br/>
        <w:t>Қаламақы алғанда қайтарармыз. Бізге 1700 теңге</w:t>
        <w:br/>
        <w:t>қарызға бере тұрсаңыз! - деп леп белгісін қойып</w:t>
      </w:r>
    </w:p>
    <w:p>
      <w:r>
        <w:t>қойыпты.</w:t>
        <w:br/>
        <w:t>Оқып отырып Айшаның көзі бақырайып кетті.</w:t>
        <w:br/>
        <w:t>Ары қарай оқыды: Өтініш иелері; Айша мен</w:t>
        <w:br/>
        <w:t>Айғаным. Айтпақшы, университетте сынақ</w:t>
        <w:br/>
        <w:t>кітапшамыз да жатыр. Өйткені Ақша керек. Ақша,</w:t>
        <w:br/>
        <w:t>ақша, ойбай, ақша керек, редакторжан, ақша қарыз</w:t>
        <w:br/>
        <w:t>берші, ақша, ақта керек. Ал, саған тіл байлық,</w:t>
        <w:br/>
        <w:t>Айша! Дәл қазір мен ештеңе жаза алар емеспін”.</w:t>
        <w:br/>
        <w:t>Айша күліп үлгермеді. Кабинетке жетекші кіріп</w:t>
        <w:br/>
        <w:t>келген болатын, Айша жетекшіге өзі жазған өтініш</w:t>
        <w:br/>
        <w:t>қағазын берді. Олар сол күні қаламақы алды.</w:t>
        <w:br/>
        <w:t>2001-жыл</w:t>
        <w:br/>
        <w:t>ҚАЛАМАҚЫ</w:t>
        <w:br/>
        <w:t>448...</w:t>
        <w:br/>
        <w:t>һ Қазір ғой, әр баста - бір көлік, ал осы бір кезде</w:t>
        <w:br/>
        <w:t>Даудың басы - Дайрабайдың көк сиыры” демекші,</w:t>
        <w:br/>
        <w:t>бәріне себепші “проездной” болды. Айғаным мен</w:t>
        <w:br/>
        <w:t>Айшаның редакцияда оқу-тәжірибеден өтіп жүрген</w:t>
        <w:br/>
        <w:t>кезі. Бірде жетекшілері екеуіне екі жолбилетін</w:t>
        <w:br/>
        <w:t>ұстатып, газеттің келесі санына материал дайындауға</w:t>
        <w:br/>
        <w:t>тапсырма береді. Ол жолбилеттердің бірі -</w:t>
        <w:br/>
        <w:t>редакцияныкі де, екінішісі -- редакцияға көріпі</w:t>
        <w:br/>
        <w:t>орналасқан мекемеде жұмыс істейтін Әсембек деген</w:t>
        <w:br/>
        <w:t>бір ағайдың, жеке жолбилеті екен. Түскі мезгіл</w:t>
        <w:br/>
        <w:t>болған соң Айғаным мен Айппа берілген тапсырма</w:t>
        <w:br/>
        <w:t>бойынша тиісті мекемеге түс қайта баратын болып</w:t>
        <w:br/>
        <w:t>кетеді. Үйлеріне барып түстеніп болған екеуі қисая</w:t>
        <w:br/>
        <w:t>кетсе көздері ілініп кетіпті. Редакциядан бұлардың</w:t>
        <w:br/>
        <w:t>үйлеріне іздеп келген екі тілішпі:</w:t>
        <w:br/>
        <w:t>- Айғаным, Айша! - деп есікті ұрғылап,</w:t>
        <w:br/>
        <w:t>қоңырауды қайта-қайта басқанда, екеуінің ұйқысы</w:t>
        <w:br/>
        <w:t>шайдай аптылып, түкке түсінбеген күйі меңірсу</w:t>
        <w:br/>
        <w:t>адамдартпа отырып қалыпты. Тілшілер тағы да:</w:t>
        <w:br/>
        <w:t>- Айғаным, Айша, ағпындар! - деген соң ғана</w:t>
        <w:br/>
        <w:t>орнынан атып тұрған Айтпа жүгіріп барып есікті</w:t>
        <w:br/>
        <w:t>ашып еді, алдымен адуындылау жасы үлкен тіліп</w:t>
        <w:br/>
        <w:t>аяқ киімімен баса-көктеп бұлар жатқан бөлмеге</w:t>
        <w:br/>
        <w:t>кіріп келді де:</w:t>
        <w:br/>
        <w:t>- Қыздар. сендерге мүлде сенуге болмайды екен,</w:t>
        <w:br/>
        <w:t>ертең бас редакторға айтын, сендерді тәжірибеден</w:t>
        <w:br/>
        <w:t>өткізбей қоямыз. Оқу орындарыңа хат жазамыз.</w:t>
        <w:br/>
        <w:t>Берген нәрсені өзімізге қайтарып неге әкелмейсіндер,</w:t>
        <w:br/>
        <w:t>Әсембек ағай да қылқылдап қайта-қайта келді, біз</w:t>
        <w:br/>
        <w:t>сендерді күтіп отырсақ, сендердің жатыстарың мынау,</w:t>
        <w:br/>
        <w:t>ұялмайсындар ма!? - деп бір деммен тоқтамай сөйлеп</w:t>
        <w:br/>
        <w:t>шықты да, Айғанымға қарап:</w:t>
        <w:br/>
        <w:t>16-516 241</w:t>
      </w:r>
    </w:p>
    <w:p>
      <w:r>
        <w:t>Факайа ФМбеҙе</w:t>
        <w:br/>
        <w:t>“Мың күн сүйсініп, тамсанған адамыңа бір-ақ</w:t>
        <w:br/>
        <w:t>сәтте кері таңғалуың ғажап емес.</w:t>
        <w:br/>
        <w:t>%Аламның асқақ абыройлы күйінен бейшаралық</w:t>
        <w:br/>
        <w:t>сезімге түсуінің қас-қағымдылығы неткен көз</w:t>
        <w:br/>
        <w:t>ілеспестей еді.</w:t>
        <w:br/>
        <w:t>“Шын білімді адамның жаманын көрмедім.</w:t>
        <w:br/>
        <w:t>“Жаттанды сөз - жай сөз емес, нақтының</w:t>
        <w:br/>
        <w:t>қайталануы болуы да мүмкін.</w:t>
        <w:br/>
        <w:t>“Сөз таластырып жеңгеннен гөрі, сөз айтпай</w:t>
        <w:br/>
        <w:t>жеңілгенің - “жеңгенің.</w:t>
        <w:br/>
        <w:t>“Наданның надандығы - надандар үшін бәсеке,</w:t>
        <w:br/>
        <w:t>естілер үшін биік мақсатқа жету жолындағы қауіпті</w:t>
        <w:br/>
        <w:t>кедергі, аяққа оралғы.</w:t>
        <w:br/>
        <w:t>“Ақылсыз ешқашан ешкімнің көңілін</w:t>
        <w:br/>
        <w:t>көншітпейді.</w:t>
        <w:br/>
        <w:t>“Өзгенің сенім артуына лайықсыз болсан, өзгелер</w:t>
        <w:br/>
        <w:t>де сенің сеніміңнің үдесінен шығады деп үміттенбе.</w:t>
        <w:br/>
        <w:t>“Надандықтың ең сұмдығы - сатқындық.</w:t>
        <w:br/>
        <w:t>%Адамның бүкіл өмір бойы жол көрсететін</w:t>
        <w:br/>
        <w:t>бастаушысы -- оның тәрбиесі.</w:t>
        <w:br/>
        <w:t>%Адам жүрегінен мәңгілік өгпшпейтін екі ұғым</w:t>
        <w:br/>
        <w:t>бар, біріншісі - асыл сезім, екіншісі - кек.</w:t>
        <w:br/>
        <w:t>“Мен білімділерді яки өзге де мықтыларды емес,</w:t>
        <w:br/>
        <w:t>ең әуелі Құдайдан қорқатындарды сыйлаймын.</w:t>
        <w:br/>
        <w:t>260</w:t>
        <w:br/>
        <w:t>“Сезімталдық - нәзіктік. Алып болсын, батыр</w:t>
        <w:br/>
        <w:t>болсын, сезімтал адамның жаны нәзік.</w:t>
        <w:br/>
        <w:t>Әйел қызғанышы еркекке птыбын шаққан құрлы</w:t>
        <w:br/>
        <w:t>әсер етпеуі мүмкін, ал еркектің қызғаншақтығы -</w:t>
        <w:br/>
        <w:t>әйел өмірінің азабы.</w:t>
        <w:br/>
        <w:t>“Еркектер әйелдің көңілін табатын амалды</w:t>
        <w:br/>
        <w:t>білгенімен, көңілі қалатын кездерді біле</w:t>
        <w:br/>
        <w:t>бермейтіндігімен осал.</w:t>
        <w:br/>
        <w:t>“Тым болмаса ері үшін де өз сәніне үңіліп, өз</w:t>
        <w:br/>
        <w:t>күтіміне көңіл бөлмейтін әйелдер -- ерін сүймейтіндер.</w:t>
        <w:br/>
        <w:t>Себебі, бір астың өзін екі сағат дайындап, үти сағат</w:t>
        <w:br/>
        <w:t>пісіретін икемсіз әйел де өз сүйіктісінің алдында</w:t>
        <w:br/>
        <w:t>көріксіз болмауына уақыт табады.</w:t>
        <w:br/>
        <w:t>“Жауыз адам ешкімді сүйе алмайды, егер</w:t>
        <w:br/>
        <w:t>сүйсе - оның жауыз болмағаны.</w:t>
        <w:br/>
        <w:t>ЗӘйел болып сұлулықты аңсамау мүмкін емес.</w:t>
      </w:r>
    </w:p>
    <w:p>
      <w:r>
        <w:t>“Тағдыр тауқыметі сұлулықтың да сәнін алып,</w:t>
        <w:br/>
        <w:t>салмақ салады.</w:t>
        <w:br/>
        <w:t>“Жеңіл ауыздылық - қатынға қайғы қосар.</w:t>
        <w:br/>
        <w:t>«Өзара түсінісе алмайтын екі адамының</w:t>
        <w:br/>
        <w:t>жұптасуы - қол ұстасқан екеудің көк тұманда</w:t>
        <w:br/>
        <w:t>адасып жүргені сияқты.</w:t>
        <w:br/>
        <w:t>ЗХӘр әйел өз сұлулығына көз жеткізгенде ғана</w:t>
        <w:br/>
        <w:t>сұлу болады.</w:t>
        <w:br/>
        <w:t>“Екі жақсы қосылмайды” деген бар,</w:t>
        <w:br/>
        <w:t>“Жақсы мен жаман ерлі-зайыпты” деген де бар,</w:t>
        <w:br/>
        <w:t>Ал екі жаман пше?..</w:t>
        <w:br/>
        <w:t>269</w:t>
        <w:br/>
        <w:t>% жаға,</w:t>
        <w:br/>
        <w:t>%Аз сөзді адамдар - құрметтеуге лайық</w:t>
        <w:br/>
        <w:t>адамдардың қатарында.</w:t>
        <w:br/>
        <w:t>%Ойлы адамдардың сөздерінде арзан әріп те</w:t>
        <w:br/>
        <w:t>болмайды.</w:t>
        <w:br/>
        <w:t>“Әдемі дүниелерді тек еркін ойлы адамдар окхасай</w:t>
        <w:br/>
        <w:t>алады.</w:t>
        <w:br/>
        <w:t>Әдемі сезімдерді тек еркін ойлы адамдар сезіне</w:t>
        <w:br/>
        <w:t>алады.</w:t>
        <w:br/>
        <w:t>Ұлы мұраттарға тек кең әрі таза ойлы адамдар</w:t>
        <w:br/>
        <w:t>жете алады.</w:t>
        <w:br/>
        <w:t>Көпшілікке тек осындай адамдар ғана әсер ете</w:t>
        <w:br/>
        <w:t>алады.</w:t>
        <w:br/>
        <w:t>“Әдемі дүниелерді жасай білмесең де, әдемілікті</w:t>
        <w:br/>
        <w:t>бағалап, ұғып, сұлулықты сезінгенің - надан</w:t>
        <w:br/>
        <w:t>болмағаның.</w:t>
        <w:br/>
        <w:t>“Қөңіл - баламасы жоқ ұғым. Лезде көтеріледі,</w:t>
        <w:br/>
        <w:t>лезде түседі, лезде құлазып, шөгеді, лезде шшпарықтап,</w:t>
        <w:br/>
        <w:t>иесін көкке іліп кетеді. Лезде жабырқап, кіртие</w:t>
        <w:br/>
        <w:t>қалады. ЛЛенинтшпе: лезде, лезде және лезде. Көңіл -</w:t>
        <w:br/>
        <w:t>бұл адам. Көңіл - бұл мінез. Көңіл - бұл өмір.</w:t>
        <w:br/>
        <w:t>“Бала қиялмен армандай білген адам - бақытты.</w:t>
        <w:br/>
        <w:t>Себебі, бала арманды Алла беретін көрінеді. Ал</w:t>
        <w:br/>
        <w:t>кейінгі өміріңде мақсат-тілектеріңді Алла мінез-</w:t>
        <w:br/>
        <w:t>құлқыңа қарай ескеретін сияқты.</w:t>
        <w:br/>
        <w:t>“Өзгеге бұлқан-талқан ашуланып, ыза болатын</w:t>
        <w:br/>
        <w:t>адам - ақымақ адам.</w:t>
        <w:br/>
        <w:t>“Саңылауы бар адам Алладан ақыл сұрайды.</w:t>
        <w:br/>
        <w:t>“Марк Твен: “Менің он төрт жасымда әкемнің</w:t>
      </w:r>
    </w:p>
    <w:p>
      <w:r>
        <w:t>ақымақ болғаны сонша, оған әрең шыдайтын едім,</w:t>
        <w:br/>
        <w:t>261</w:t>
        <w:br/>
        <w:t>Ж .</w:t>
        <w:br/>
        <w:t>“Юнг “Өмірбаянында” былай дейтін көрінеді:</w:t>
        <w:br/>
        <w:t>“Өмір менің алдыма нақты мәселе қойып отыр.</w:t>
        <w:br/>
        <w:t>Менің тіршілігімнің мәні осы. Керек десеңіз менің</w:t>
        <w:br/>
        <w:t>бар болуымның өзі бүкіл әлем алдына қойылған</w:t>
        <w:br/>
        <w:t>үлкен сауал. Мен осы сауалға жауап беруге тиіспін”.</w:t>
        <w:br/>
        <w:t>(Кензабуро ОӘ “Жапон жаны”). Бұл “бір кем</w:t>
        <w:br/>
        <w:t>дүниеден” еші кемшілік көрмей, шылқи тоқшылықта</w:t>
        <w:br/>
        <w:t>ғұмыр кешудегі кісінің сөзі сияқты ма.</w:t>
        <w:br/>
        <w:t>“Қабдеш Жұмаділов: “Жамандықтың жаны</w:t>
        <w:br/>
        <w:t>қандай сірі десеңізші. Қоғам да, уақыт та талғамай</w:t>
        <w:br/>
        <w:t>жалғасып келеді” депті. Бұл - “Мәңгілік майдан”.</w:t>
        <w:br/>
        <w:t>“Ақша - өзі пайда болған уақыттан бері тәкаппар.</w:t>
        <w:br/>
        <w:t>“Ұсақ адамдардың аузын атақ-даңқ, дүние</w:t>
        <w:br/>
        <w:t>байлықпен ұрасың, өре туралы айтып СӨЗ</w:t>
        <w:br/>
        <w:t>ітығындама.</w:t>
        <w:br/>
        <w:t>ЭСанам - жан-сырым,</w:t>
        <w:br/>
        <w:t>Жан сырым - жан сарайым.</w:t>
        <w:br/>
        <w:t>266</w:t>
        <w:br/>
        <w:t>“Ойсыздық - уайымсыздың, уайымсыздық -</w:t>
        <w:br/>
        <w:t>қамсыздық, ал қамсыздық қашпанда тоқырауға әкеліп</w:t>
        <w:br/>
        <w:t>соқтырады.</w:t>
        <w:br/>
        <w:t>“Жаратқанның екі аяқты пендесі саналы болып</w:t>
        <w:br/>
        <w:t>жаратылғанымен, малдан парқын айырып тұратын</w:t>
        <w:br/>
        <w:t>сол санасы ас-ауқат пен ұйқыға мұншама тәуелді</w:t>
        <w:br/>
        <w:t>болмаева.</w:t>
        <w:br/>
        <w:t>“Менің анам айтады: “Ақыл жылмен келеді”</w:t>
        <w:br/>
        <w:t>деп. Алланың ақылға ақыл қосқан жылдарына</w:t>
        <w:br/>
        <w:t>шүкірлік делік. Қазақта “қадірсіз қарт” деген де</w:t>
        <w:br/>
        <w:t>бар.</w:t>
        <w:br/>
        <w:t>“Уақыт сағаты келіп, әр адамның өткенде қалған</w:t>
        <w:br/>
        <w:t>ізіне көз тастап: “Өмірді қалай сүрдім?!” демесі</w:t>
        <w:br/>
        <w:t>бар болар.</w:t>
        <w:br/>
        <w:t>“Талап дегеніміз сыннан бөлек. Орынсыз сын -</w:t>
        <w:br/>
        <w:t>жан-әлемінді жасытады, орынды сын - жетістікке</w:t>
        <w:br/>
        <w:t>жкетелейді.</w:t>
        <w:br/>
        <w:t>“Мінездегі қиыны - қиқарлық. Қиқарлық --</w:t>
        <w:br/>
        <w:t>кертартпалық.</w:t>
        <w:br/>
        <w:t>“Бір жақсының шапағы мың кісіге шарапат.</w:t>
      </w:r>
    </w:p>
    <w:p>
      <w:r>
        <w:t>Бір жаманның кесірі мың кісіге машақат.</w:t>
        <w:br/>
        <w:t>“Жылы сөз - көңіл өсіреді.</w:t>
        <w:br/>
        <w:t>Әділетсіз -- өмір немесе тағдыр емес, әділетсіз</w:t>
        <w:br/>
        <w:t>адамдар.</w:t>
        <w:br/>
        <w:t>%«Қөп сөйлеп, аз ұғысу - әркімнің келер қолынан,</w:t>
        <w:br/>
        <w:t>аз сөйлеп, көп ұғысу кімнің келер колынан?</w:t>
        <w:br/>
        <w:t>Ж .</w:t>
        <w:br/>
        <w:t>Опасыз еркек әйелді әйел болып жаратылғанына</w:t>
        <w:br/>
        <w:t>пұшайман жегізеді, нағыз еркек әйелді әрлей түседі,</w:t>
        <w:br/>
        <w:t>әрі рухани сәндей түседі.</w:t>
        <w:br/>
        <w:t>“Еркектің еркектігі отбасында өзіндегі еркін мінезі</w:t>
        <w:br/>
        <w:t>мен әйелдің нәзік табиғатын үйлестіре алуында.</w:t>
        <w:br/>
        <w:t>“Еркектің еркектігі - дараздығында емес,</w:t>
        <w:br/>
        <w:t>сыпайылығында.</w:t>
        <w:br/>
        <w:t>“Әйел атаулының бәрі сұлу. Мәселе, әр әйелдің</w:t>
        <w:br/>
        <w:t>өз сұлулығын бағалай білуінде.</w:t>
        <w:br/>
        <w:t>%Еркек бойында бір-біріне қайтпы келетін мынадай</w:t>
        <w:br/>
        <w:t>қасиеттер бар: Еркек өз әйелінің кез келген мәселеге</w:t>
        <w:br/>
        <w:t>бас шұлғып, мақұлдай беретін, өзіндік</w:t>
        <w:br/>
        <w:t>көзқарасынсыз болуды қаламайды; керісінше, әйелі</w:t>
        <w:br/>
        <w:t>жеке пікір мен тұжырымға ие, белсенді болса</w:t>
        <w:br/>
        <w:t>ондай кезде еркек әйелін тыңдап, онымен санасқысы</w:t>
        <w:br/>
        <w:t>келмейді.</w:t>
        <w:br/>
        <w:t>“Сүю - бір адамға үнсіз ғана рухани тәуелді</w:t>
        <w:br/>
        <w:t>болу.</w:t>
        <w:br/>
        <w:t>“Қызғаныш дегеніміз дерт әрі әдет сияқты.</w:t>
        <w:br/>
        <w:t>Орыпды жерінде дертіңе тап боласың, орынсыз</w:t>
        <w:br/>
        <w:t>жерінде әдетіңе басасың.</w:t>
        <w:br/>
        <w:t>“Әйел қызғанышы -- амалдың жоғы,</w:t>
        <w:br/>
        <w:t>Еркек қызғанышы - ашудың шоғы.</w:t>
        <w:br/>
        <w:t>ЧӘйел қызғанса - соңы күліс,</w:t>
        <w:br/>
        <w:t>Еркек қызғанса - соңы ұрыс.</w:t>
        <w:br/>
        <w:t>“Жылаған сәтіңде жарыңның тиын жанашырлықпен</w:t>
        <w:br/>
        <w:t>жұбатқаны саған жақын барлық адамдардың, тіпті</w:t>
        <w:br/>
        <w:t>278</w:t>
        <w:br/>
        <w:t>9 .</w:t>
        <w:br/>
        <w:t>деген тіркестер бар. Сол көкірек көзі ашық</w:t>
        <w:br/>
        <w:t>адамдардың интуициясы жетік, сезім арқылы</w:t>
        <w:br/>
        <w:t>көңіліне түскені мүлт кетпес болар.</w:t>
        <w:br/>
        <w:t>“Бір азап бар -- түсінісе алмау.</w:t>
      </w:r>
    </w:p>
    <w:p>
      <w:r>
        <w:t>“Түсінісе алмау - дауасыз.</w:t>
        <w:br/>
        <w:t>“Қиын да көп өмірде, ауыр да көп. Солардың</w:t>
        <w:br/>
        <w:t>бірі - өзге түгілі өзіңді-өзің келемеж ететін өзіңнен</w:t>
        <w:br/>
        <w:t>жеріну кезі.</w:t>
        <w:br/>
        <w:t>“Өмірде өнер болмағанда, жер бетін тұман басар</w:t>
        <w:br/>
        <w:t>ма ед,</w:t>
        <w:br/>
        <w:t>Байланып көзі адамзаттың, көкірегін мүк басар</w:t>
        <w:br/>
        <w:t>ма ед.</w:t>
        <w:br/>
        <w:t>“Ғажап бар, өмірде ғажайып бар ол - образ,</w:t>
        <w:br/>
        <w:t>өнер жасаған образ.</w:t>
        <w:br/>
        <w:t>ЗСананың ақыл таппас, я қабылдамас кезі бар:</w:t>
        <w:br/>
        <w:t>ол - ойдың дал болған кезі,</w:t>
        <w:br/>
        <w:t>%Адамның жақсы қырын көре білсең, айналаңмен</w:t>
        <w:br/>
        <w:t>тату боласың.</w:t>
        <w:br/>
        <w:t>“Сүйкімділік бар - жексұрындық бар, сезімталдық</w:t>
        <w:br/>
        <w:t>бар - дарақылық бар. Күн бар - түн бар, қарама-</w:t>
        <w:br/>
        <w:t>қайшылықтың қақтығысы - өмір. Өмір бар -</w:t>
        <w:br/>
        <w:t>өлім бар. Таза сана, таза - ой өмірдің мәні үшін,</w:t>
        <w:br/>
        <w:t>бақилықтағы болашақ үшін керек.</w:t>
        <w:br/>
        <w:t>“Көңілбұзар надандық бар. “Наданның қамшысы</w:t>
        <w:br/>
        <w:t>Абайға да тиген” дейді анам. Надандық бар екен,</w:t>
        <w:br/>
        <w:t>жамандық бар.</w:t>
        <w:br/>
        <w:t>264</w:t>
        <w:br/>
        <w:t>“Шығармашылық адамдар жаны қиналуды және</w:t>
        <w:br/>
        <w:t>қайта рухтануды көбірек басынан кешетін болу</w:t>
        <w:br/>
        <w:t>керек.</w:t>
        <w:br/>
        <w:t>к 25</w:t>
        <w:br/>
        <w:t>Қолында қаламы бардың ішінде сыры болмаса</w:t>
        <w:br/>
        <w:t>керек.</w:t>
        <w:br/>
        <w:t>“Алладан рухани өсу тілеймін.</w:t>
        <w:br/>
        <w:t>«Сұрқия, сұрықсыз, жан қажытар нәрсе бар -</w:t>
        <w:br/>
        <w:t>адамның жаулығы.</w:t>
        <w:br/>
        <w:t>ЖОсы кезге дейін өкпелеп, тонымды теріс</w:t>
        <w:br/>
        <w:t>айналдырып киіп, тіпті ызалы күйге салған</w:t>
        <w:br/>
        <w:t>адамдармен болып өткен арадағы бар кикілжінді</w:t>
        <w:br/>
        <w:t>ұмыта алмасам, ұмытпасам -- мен тәуір жазушы</w:t>
        <w:br/>
        <w:t>бола алар ма екем.. Көшіру, кешіре алу мен</w:t>
        <w:br/>
        <w:t>кешіре білудің ауыр екенін бұрын білсемші. Махатма</w:t>
        <w:br/>
        <w:t>Ганды: “Әлсіз ешқашан кешпейді. Кешірімділік</w:t>
        <w:br/>
        <w:t>күштілерге тән” депті.</w:t>
        <w:br/>
        <w:t>“Мен маған теріс пиғылды адамның бар екенін,</w:t>
        <w:br/>
        <w:t>тіпті болуы мүмкін екенін сірә есіме келтірмеппін.</w:t>
        <w:br/>
        <w:t>Менен өзін төмен санаған адамның маған оң қабақ</w:t>
        <w:br/>
        <w:t>танытпайтынын білсемші. Мұхтар ақын: “Өз күшіне</w:t>
        <w:br/>
        <w:t>сенегендер күндемейді өзгені” -- деп жазғаны бар.</w:t>
      </w:r>
    </w:p>
    <w:p>
      <w:r>
        <w:t>%Шалқайсаң еңкейіп, еңкейсең шалқаятын</w:t>
        <w:br/>
        <w:t>адамдар бар. Не істерінді білмейсің.</w:t>
        <w:br/>
        <w:t>- Сенің жазаңды Алла берсін!</w:t>
        <w:br/>
        <w:t>қорлай адам болмасын осы сөзді естігеннен кейін</w:t>
        <w:br/>
        <w:t>өткеніндегі өзі жасаған қиянат пен залалын есінс</w:t>
        <w:br/>
        <w:t>алса керек. Өзі жасаған әрекеттерін ешікім</w:t>
        <w:br/>
        <w:t>көрмегенімен Алла есімін естігенде төбесінен жай</w:t>
        <w:br/>
        <w:t>түскендей болып, тәубесіне келер.</w:t>
        <w:br/>
        <w:t>“Көңіл - патша.</w:t>
        <w:br/>
        <w:t>“Бір-бірінің тыныштығын да қадірлейтін, тіпті</w:t>
        <w:br/>
        <w:t>ұйқыдағы қосағын түртіп оятуға да жаны</w:t>
        <w:br/>
        <w:t>дауаламайтын жұбайлар бар.</w:t>
        <w:br/>
        <w:t>“Біз қадірлеп, жыр ететін махаббат деген “ұлы</w:t>
        <w:br/>
        <w:t>ұғымды” тұрмыс жеңеді. Ал, тұрмыстың мәні -</w:t>
        <w:br/>
        <w:t>жүректен шыққан жылы сөз, тек қана жып-жылы</w:t>
        <w:br/>
        <w:t>сөз.</w:t>
        <w:br/>
        <w:t>“Екеудің ойы екі жаққа ылаққан отбасы -</w:t>
        <w:br/>
        <w:t>жарасымы аз, машақаты көп неке. Бұндай</w:t>
        <w:br/>
        <w:t>шаңырақтан естілетін күлкіде де ызғар бар.</w:t>
        <w:br/>
        <w:t>ЧӘйелдің қасиеттілігі - төзімділігінде.</w:t>
        <w:br/>
        <w:t>“Нағыз еркектік қасиет - қабағы қатулы, дене</w:t>
        <w:br/>
        <w:t>бітімі келіскен еркекте емес, естіде. Нағыз әйелдік</w:t>
        <w:br/>
        <w:t>қасиет - сабыры мен ақылын үйлестірген әйелде.</w:t>
        <w:br/>
        <w:t>Осынау сабыр мен естілікті серік еткен жұптар</w:t>
        <w:br/>
        <w:t>ілуде біреу.</w:t>
        <w:br/>
        <w:t>“Жұптастық өмірде еркек мінезіндегі кемшілікті</w:t>
        <w:br/>
        <w:t>әйел өз бойындағы міннің себебімен байланыстыру</w:t>
        <w:br/>
        <w:t>қажет десек, әйелдің айласыздығы мен ашықтығы -</w:t>
        <w:br/>
        <w:t>ғаламат кемшілік. Себебі, көпіпілік еркекке бұндай</w:t>
        <w:br/>
        <w:t>әйелден гөрі айлалы, лыпылдақ әйел жайлы сияқты.</w:t>
        <w:br/>
        <w:t>ЗЧӘйел заты үтпін жанында еңгезердей ері бола</w:t>
        <w:br/>
        <w:t>тұра өзін қорғансыз сезінуден артық сорақылық</w:t>
        <w:br/>
        <w:t>жоқ.</w:t>
        <w:br/>
        <w:t>“Әке тәрбиесін көрмеген ұлдың көпшілігі екі</w:t>
        <w:br/>
        <w:t>түрлі қалыптасады. Бірі - ұрда-жық, дәрекі болса,</w:t>
        <w:br/>
        <w:t>екіншісі - ұяң, ынжық болып өседі. Тағдыр</w:t>
        <w:br/>
        <w:t>тоғысында әйел әуелгісіне кезіксе - мойнына</w:t>
        <w:br/>
        <w:t>көнбістіктің қамытын іліп, бейшара өмір сүреді,</w:t>
        <w:br/>
        <w:t>270</w:t>
        <w:br/>
        <w:t>Фааада ОМ беҙе</w:t>
        <w:br/>
        <w:t>“Дүниедегі ең, ең... еркек те әйел жанын толық</w:t>
        <w:br/>
        <w:t>түсіну мүмкіндігіне ие емес.</w:t>
      </w:r>
    </w:p>
    <w:p>
      <w:r>
        <w:t>«Сөзімге тұрақсыз кез келген әйелді тек мықты</w:t>
        <w:br/>
        <w:t>еркек қана ауыздықтай алады.</w:t>
        <w:br/>
        <w:t>Өмір жолында әйелді еркек емес, еркекті әйел</w:t>
        <w:br/>
        <w:t>тастап кетсе, кінәні әйелдің тұрақсыздығынан емес,</w:t>
        <w:br/>
        <w:t>еркектің әлсіздігінен іздеңдер.</w:t>
        <w:br/>
        <w:t>“Нағыз жігіттің түсі - сұсты, мінезі - салмақты</w:t>
        <w:br/>
        <w:t>болады.</w:t>
        <w:br/>
        <w:t>%Бальзак:“ Әйел баяғыда бір сүйген адамын келер</w:t>
        <w:br/>
        <w:t>бір кезде сүйе ала ма? Жоқ”, - депті. Мен</w:t>
        <w:br/>
        <w:t>Бальзактың осы айтқанына: Әйел баяғыда бір сүйген</w:t>
        <w:br/>
        <w:t>адамын келер бір кезде ұмыта ала ма? “Жоқ, - деп</w:t>
        <w:br/>
        <w:t>үн қосқым келеді.</w:t>
        <w:br/>
        <w:t>“Әйел өзінің әйелге тән табиғи назды еркелігін</w:t>
        <w:br/>
        <w:t>еркектің дөрекілігінен жоғалтып алуы мүмкін.</w:t>
        <w:br/>
        <w:t>“Әйелдің жүрегінде нәзік қана “мені” болуы керек.</w:t>
        <w:br/>
        <w:t>ЗСүйгеніңнен суынсаң, оның кезіндегі сүйкімділігі</w:t>
        <w:br/>
        <w:t>керісінше күйге ауысып, сүйкімсіз қылықтай</w:t>
        <w:br/>
        <w:t>көрінеді.</w:t>
        <w:br/>
        <w:t>“Еркегі надан болса, әйелдің өмірі надандықтан</w:t>
        <w:br/>
        <w:t>қорғанумен өтеді. Еркегі есті болса, әйел жағынумен</w:t>
        <w:br/>
        <w:t>болады.</w:t>
        <w:br/>
        <w:t>“Әйел қасіреті - оспадар еркекте.</w:t>
        <w:br/>
        <w:t>“Зымиян әйелді есті еркек жар ете алмайды,</w:t>
        <w:br/>
        <w:t>оспадар еркекті қайратты әйел бай ете алмайды.</w:t>
        <w:br/>
        <w:t>268</w:t>
        <w:br/>
        <w:t>Фу В</w:t>
        <w:br/>
        <w:t>“Әйелге оңашада ғана жылы қабақ танытып,</w:t>
        <w:br/>
        <w:t>жұрт көзінше өктем сөйлейтін еркектер - өзінің</w:t>
        <w:br/>
        <w:t>еркек екенін ұдайы сезінуге шамасы жетпейтіндер.</w:t>
        <w:br/>
        <w:t>“Мен перзентке деген шексіз ықыласты басымнан</w:t>
        <w:br/>
        <w:t>өткергеннен кейін ғана Анамды ұлықтаппын. Өмірде</w:t>
        <w:br/>
        <w:t>ананың, әйелдің ғазиз екенін де, еркектердің әйелдің</w:t>
        <w:br/>
        <w:t>қадір-қасиетіне кейде неге өз деңгейінде жете</w:t>
        <w:br/>
        <w:t>алмайтындықтарының мәнін де сол кезде барып</w:t>
        <w:br/>
        <w:t>ұқтым.</w:t>
        <w:br/>
        <w:t>“Мықтының нәпсіқұмарлық деңгейі қаншалықты</w:t>
        <w:br/>
        <w:t>болса, нәпсіге қарсы тұра алар ұстамдылығы да</w:t>
        <w:br/>
        <w:t>соншалықты.</w:t>
        <w:br/>
        <w:t>хЕркектің балға ұстай білмеіттін кеудемсоқтығынан</w:t>
        <w:br/>
        <w:t>сақтасын. )</w:t>
        <w:br/>
        <w:t>“Еркекті мақтасаң, әйелінің ғана алдында өзін</w:t>
        <w:br/>
        <w:t>мықты сезінеді. Ендегпе еркектің мерейін өсіремін</w:t>
        <w:br/>
        <w:t>деп мақтағаның - есірткенің. Еркек мерейі дәмді</w:t>
        <w:br/>
        <w:t>аспен де өсіп, тоқмейілсиді.</w:t>
      </w:r>
    </w:p>
    <w:p>
      <w:r>
        <w:t>“Мұхаммед (с.ғ.с) пайғамбарымыздың хадистерінің</w:t>
        <w:br/>
        <w:t>бірінде: “әйел қабырғадан жаралған. Егер осы қисық</w:t>
        <w:br/>
        <w:t>сүйекті түзетуге әрекеттенсең оны сындырып аласың.</w:t>
        <w:br/>
        <w:t>Сондықтан әйелге әрқашан жылы сөйлеуге</w:t>
        <w:br/>
        <w:t>тырыс.”, - депті. Ақылды еркек жарына “өз</w:t>
        <w:br/>
        <w:t>жартым, өз қабырғам” деп қараса, ақымақ еркек</w:t>
        <w:br/>
        <w:t>түзетем деп әуреленеді.</w:t>
        <w:br/>
        <w:t>“Жақсы жар жолыққан еркектің ақылы өзінде,</w:t>
        <w:br/>
        <w:t>берекесі үйінде, сәні мен сенімі әйелінде болмақ.</w:t>
        <w:br/>
        <w:t>жЖұтптастығы жарасқан шаңырақтың мүлкі де</w:t>
        <w:br/>
        <w:t>тартымды.</w:t>
        <w:br/>
        <w:t>275</w:t>
        <w:br/>
        <w:t>Сократ: “Ештеңеге қарамастан үйлен: егер</w:t>
        <w:br/>
        <w:t>жақсы әйел жолықса бақытты, жаман әйел</w:t>
        <w:br/>
        <w:t>жолықса философ боласың” депті. Десе де,</w:t>
        <w:br/>
        <w:t>бақыттының философ болу мүмкіндігі жайлы сөз</w:t>
        <w:br/>
        <w:t>қозғамағандығы - өзінің философтығымен</w:t>
        <w:br/>
        <w:t>байланысты іпығар.</w:t>
        <w:br/>
        <w:t>“Отбасында бірін толғандырған мәселе екіншісін</w:t>
        <w:br/>
        <w:t>толғандырмаса, онда - шаңырақ көтерген екі</w:t>
        <w:br/>
        <w:t>адамның мақсат-тілегінің үйлеспегені.</w:t>
        <w:br/>
        <w:t>“Махаббат - шаңыраққа бір ғана уық бола алады.</w:t>
        <w:br/>
        <w:t>Сондықтан шаңырақтың берік болуына тек махаббат</w:t>
        <w:br/>
        <w:t>жеткіліксіз.</w:t>
        <w:br/>
        <w:t>“Махаббатқа дөрекілік жат.</w:t>
        <w:br/>
        <w:t>Махаббат аялы алақанда нұр шашады. Бұл -</w:t>
        <w:br/>
        <w:t>бағың. Опасыз адамға ғашық болғаның - сорың.</w:t>
        <w:br/>
        <w:t>ЗСүйе тұра жек көру - сананы екіойлылыққа</w:t>
        <w:br/>
        <w:t>жетелейді. Ал, екіойлылықтың бірқалыпты өмір</w:t>
        <w:br/>
        <w:t>сүруге берер мүмкіндігі аз.</w:t>
        <w:br/>
        <w:t>ЗСүйгеніңе сүйкімсіз болу - сезім соры. Сезімді</w:t>
        <w:br/>
        <w:t>сорлатқанша сүйгеніңнен баз кешікенің абзал.</w:t>
        <w:br/>
        <w:t>%Адамгершіліксіз жалаң махаббат - жалған</w:t>
        <w:br/>
        <w:t>махаббат. Жалғандық - опасыздық. Опасыздық</w:t>
        <w:br/>
        <w:t>пен махаббат әсте жанасқан да, жарасқан да емес.</w:t>
        <w:br/>
        <w:t>“Сүйген жүрек кішіпейіл.</w:t>
        <w:br/>
        <w:t>“Сүйгеніңнен бауыр басқан адамың қымбат.</w:t>
        <w:br/>
        <w:t>276</w:t>
        <w:br/>
        <w:t>ӘЙЕЛ МЕН ЕРКЕК ТУРАЛЫ</w:t>
        <w:br/>
        <w:t>д,</w:t>
        <w:br/>
        <w:t>“Мүдделері ортақтаспаған ерлі-зайыптылардың</w:t>
      </w:r>
    </w:p>
    <w:p>
      <w:r>
        <w:t>отбасында бір-бірден ғана рөлі болады. Бірі -</w:t>
        <w:br/>
        <w:t>балалардың анасы, енді бірі -- әкесі. Ал осы екеуінің</w:t>
        <w:br/>
        <w:t>бір-біріне тікелей қатынасы балаларынсыз сүреңсіздік</w:t>
        <w:br/>
        <w:t>пен мағынасыздыққа толы.</w:t>
        <w:br/>
        <w:t>“Еркекті әйел іскерлікпен де, үстемдікпен де</w:t>
        <w:br/>
        <w:t>жеңе алмайды.</w:t>
        <w:br/>
        <w:t>“Әйел үшін сұлулықтың екі түрлі сыйпаты</w:t>
        <w:br/>
        <w:t>болады. Өзінде болса - тәтті, өзгеде болса - яшцы.</w:t>
        <w:br/>
        <w:t>“Әйел өзінен әлдеқайда көріктірек әйелдің алдында</w:t>
        <w:br/>
        <w:t>тэәкаппарси сөйлесе - оның сұлулығына</w:t>
        <w:br/>
        <w:t>мойынсұнғысы келмегені, ал керісінше өзін одан</w:t>
        <w:br/>
        <w:t>гөрі сұлумын деп таныған әйелдің алдында биязы</w:t>
        <w:br/>
        <w:t>үнмен қамқорсып, мүсіркей тіл қататыны тағы</w:t>
        <w:br/>
        <w:t>бар.</w:t>
        <w:br/>
        <w:t>“Әйелдер, аңғара біліңдер, босбелбеу еркектің</w:t>
        <w:br/>
        <w:t>икемсіздігіне куә бола берсең, нағыз еркектің мінезі</w:t>
        <w:br/>
        <w:t>қатыгездік болып көрінуі мүмкін.</w:t>
        <w:br/>
        <w:t>“Әйелдің ерін қызғанбауы әсте мүмкін емес.</w:t>
        <w:br/>
        <w:t>Жаратылыс заңы бойынша әйел еркектің алдыпда</w:t>
        <w:br/>
        <w:t>дәрменсіз. Демек, әйел қызғанышты - дәрменсіздіктен.</w:t>
        <w:br/>
        <w:t>ЧӘнел жүрегіне хол табудың кілті - сыпайылық</w:t>
        <w:br/>
        <w:t>пен мәдениеттілікте. Еркек мінезінің кейбір</w:t>
        <w:br/>
        <w:t>әпетейсіздігі нәзік жүректі абайсызда үркітіп алады.</w:t>
        <w:br/>
        <w:t>26%</w:t>
        <w:br/>
        <w:t>не мықты болса жолсызға жол салып, өз соқпағымен</w:t>
        <w:br/>
        <w:t>жүреді. Кейінгісіне кезіксе - отбасы жүгі мен</w:t>
        <w:br/>
        <w:t>жауапкершілігін арқалайды.</w:t>
        <w:br/>
        <w:t>“Жылусыз әйел болмайды. Ал мықты еркек</w:t>
        <w:br/>
        <w:t>әйелге өзі алатын жылуды өзі береді, әйелді</w:t>
        <w:br/>
        <w:t>шоқтандырады.</w:t>
        <w:br/>
        <w:t>“Қандай болмасын әйтеуір еркектің қалқиып</w:t>
        <w:br/>
        <w:t>жанында жүргені әйел өміріне аса қат, міндетті</w:t>
        <w:br/>
        <w:t>мәселе секілді. Сондықтан болар адамдар</w:t>
        <w:br/>
        <w:t>жалғыздықтан гөрі жасанды жарасымдылықты жөн</w:t>
        <w:br/>
        <w:t>көреді.</w:t>
        <w:br/>
        <w:t>ЗӘйел ерін сыйласа - мәртебе, сескенсе - малақ.</w:t>
        <w:br/>
        <w:t>Себебі, әйел мәрттікті сыйлап. даңғой топастықтан</w:t>
        <w:br/>
        <w:t>сескенеді.</w:t>
        <w:br/>
        <w:t>“Шариғат заңы бойынша әйелге қосағын талақ</w:t>
        <w:br/>
        <w:t>ету мүмкіндігі берілмеген. Себебін әйелдің шешімін</w:t>
        <w:br/>
        <w:t>лезде өзгерте салуға бейімділігімен байланыстыру</w:t>
        <w:br/>
        <w:t>керек шығар. Сол секілді махаббат жолында да</w:t>
        <w:br/>
        <w:t>ерлердің әйелдермен абайлай байланысқаны жөн.</w:t>
        <w:br/>
        <w:t>э“ӘӨйел жанын еркек неге түсінбейді?” деген</w:t>
        <w:br/>
        <w:t>сұрақтан гөрі, “Әйел неге әйел, еркек неге еркек</w:t>
        <w:br/>
        <w:t>болып жаратылған?” деген сұрақ орынды сияқты.</w:t>
      </w:r>
    </w:p>
    <w:p>
      <w:r>
        <w:t>ЖӨмір жолдасың адал болса, оған қатысты</w:t>
        <w:br/>
        <w:t>адамдардың кертартпалығына жақсы жарың үшін</w:t>
        <w:br/>
        <w:t>төзуге болса керек, ал, керісінше, өмір жолдасың</w:t>
        <w:br/>
        <w:t>кертартпа болса, оған қатысты адамдардың достық</w:t>
        <w:br/>
        <w:t>пейілі отбасы татулығын ұстап қалуға дәрменсіз.</w:t>
        <w:br/>
        <w:t>“Әйел жжаны өте қызық. Ері ынжық, ашса</w:t>
        <w:br/>
        <w:t>алақанында, жұмса жұдырығында болса көңілі</w:t>
        <w:br/>
        <w:t>211</w:t>
        <w:br/>
        <w:t>толмай, елегізиді. Керісінше, әміршіл болса</w:t>
        <w:br/>
        <w:t>“жқолымның болмағаны, адасқаным” деп өкінеді.</w:t>
        <w:br/>
        <w:t>Десек те, әйел көңілі мәрт, нағыз еркекте.</w:t>
        <w:br/>
        <w:t>“Еркектерде кездесетін дарақылық пен</w:t>
        <w:br/>
        <w:t>жігітшіліктін арасында мыңдаған шақырым</w:t>
        <w:br/>
        <w:t>қашықтық жатса да, оны бірден аңғару оңай емес.</w:t>
        <w:br/>
        <w:t>Десек те, екеуіндегі мінез үяда көрген тәрбиеден</w:t>
        <w:br/>
        <w:t>қалыптасқан.</w:t>
        <w:br/>
        <w:t>“Жарыңның жан-дүние қарапайымдылығы -</w:t>
        <w:br/>
        <w:t>бақыттың баянды болуына негізгі күш.</w:t>
        <w:br/>
        <w:t>%Айырылысуға себеп-сылтау іздеп өмір сүретін</w:t>
        <w:br/>
        <w:t>әйелдің өмірі - шпеті шытынаған, бірақ тастауға</w:t>
        <w:br/>
        <w:t>қимайтын бос ыдыс сияқты.</w:t>
        <w:br/>
        <w:t>“Нағыз әйел өзінің еркек таңдаудағы талғамының</w:t>
        <w:br/>
        <w:t>бүге-шүгесіне дейін таниды.</w:t>
        <w:br/>
        <w:t>“Еркектің жанары өтқір болса, оонысымен-ақ</w:t>
        <w:br/>
        <w:t>әйелді жібіте алады.</w:t>
        <w:br/>
        <w:t>%Кей әйелдердің “әйел” деген ұғымға лайық</w:t>
        <w:br/>
        <w:t>еместігін байқайсың. “Бұл қалай?” деген сұрақ</w:t>
        <w:br/>
        <w:t>туады. Осы сұраққа жауап іздемек болып, кей</w:t>
        <w:br/>
        <w:t>ерлердің “ер” деген ұғымға лайық еместігін тағы</w:t>
        <w:br/>
        <w:t>ұғынасың. Тағы “Бұл қалай?” дейсің. Сөйтсек, кей</w:t>
        <w:br/>
        <w:t>адамдар “адам” деген ұғымға лайық емес екен.</w:t>
        <w:br/>
        <w:t>Ал, енді “Бұл қалай” деп айтып көр.</w:t>
        <w:br/>
        <w:t>ЗӘйелдің өз перзентіне деген махаббаты мен өз</w:t>
        <w:br/>
        <w:t>анасына деген махаббатының қуаты бір.</w:t>
        <w:br/>
        <w:t>“Еркектің алды тар, арты кең” дейді. Алайда,</w:t>
        <w:br/>
        <w:t>өркек үнемі тарыға берсе, артының кеңдігін күтетін</w:t>
        <w:br/>
        <w:t>әйелдің кеңдігі тарыға бастайды.</w:t>
        <w:br/>
        <w:t>272</w:t>
        <w:br/>
        <w:t>жерден алып, жерге салып, кінәлап, қаралауға</w:t>
        <w:br/>
        <w:t>бейімбіз. Тілмен айыптағантпа, көркем мінезіңмен</w:t>
        <w:br/>
        <w:t>ықпал жаса. Жексұрынды “жексұрын” деген сайын</w:t>
        <w:br/>
        <w:t>сүйкімді болмасы анық.</w:t>
      </w:r>
    </w:p>
    <w:p>
      <w:r>
        <w:t>“Фантастика, қорқынынт: өз алдына. Бірақ</w:t>
        <w:br/>
        <w:t>кинолар мен жазылған кітаптар әдетте өмірден</w:t>
        <w:br/>
        <w:t>алынады деп жатады. Қалай десек те, ақиқат</w:t>
        <w:br/>
        <w:t>өмірдегі адам тағдыры кинодағыдай да, жазылған</w:t>
        <w:br/>
        <w:t>кітаптардағыдай да емес. ПІынайылық өзгені</w:t>
        <w:br/>
        <w:t>меңзейді.</w:t>
        <w:br/>
        <w:t>Өмір оңайлықпен көп үлес береді деп ойлаған</w:t>
        <w:br/>
        <w:t>адам үлессіз қалады.</w:t>
        <w:br/>
        <w:t>“Алладан таза сана, таза ой тілейік.</w:t>
        <w:br/>
        <w:t>“Аязды қарашаның бүгінгі аспанындағы</w:t>
        <w:br/>
        <w:t>жұлдыздардың молынан шшатпылғаны-ай, бір ғана</w:t>
        <w:br/>
        <w:t>ең кіші, ең әлсіз жұлдыздың сырына қанық болсам “</w:t>
        <w:br/>
        <w:t>данышпан болар ма ем.</w:t>
        <w:br/>
        <w:t>%Күні, қала берді бүкіл өмірі біреуді мұқатудан,</w:t>
        <w:br/>
        <w:t>келемежге салып, тұқыртып, тиісуден тұратын</w:t>
        <w:br/>
        <w:t>адамдарға аянышпен қараудан өзге ітарасы</w:t>
        <w:br/>
        <w:t>табылмаған. Себебі, Алла тағала саналы етіп</w:t>
        <w:br/>
        <w:t>жаратқан “Адам дегеннің қабілетті ойы осынау түкке</w:t>
        <w:br/>
        <w:t>тұрғысыз, айуанның да деңгейі көтермейтін</w:t>
        <w:br/>
        <w:t>төмендікке арналуы - надандық деп аталады.</w:t>
        <w:br/>
        <w:t>Надандықтың бары - жарың дүниенің жалғасып</w:t>
        <w:br/>
        <w:t>жатқандығы. Себебі, күн бар екен, түннің болуы</w:t>
        <w:br/>
        <w:t>Да заңды.</w:t>
        <w:br/>
        <w:t>А і іксіз</w:t>
        <w:br/>
        <w:t>“Жеті қат көкпен биоэнергия арқылы үздікең</w:t>
        <w:br/>
        <w:t>байланыста болатын нәрсе - көңіл болса керт;</w:t>
        <w:br/>
        <w:t>Қазақта “көкірек көзі соқыр”, “көкірек көзі аш</w:t>
        <w:br/>
        <w:t>263</w:t>
        <w:br/>
        <w:t>ҮІ)</w:t>
        <w:br/>
        <w:t>“Санасыз еркек тіршілікті билеп-төстеуден гөрі</w:t>
        <w:br/>
        <w:t>қосағын билеп-төстеуге ыңғайлы келеді.</w:t>
        <w:br/>
        <w:t>“Нағыз еркектің қаталдығы қандай болса,</w:t>
        <w:br/>
        <w:t>жұмсақтығы да сондай болады. Себебі бұл қасиеттер</w:t>
        <w:br/>
        <w:t>қайсысы болмасын бірінсіз екіншісі әйел алдында</w:t>
        <w:br/>
        <w:t>бедел әпермейді.</w:t>
        <w:br/>
        <w:t>“Еркектерді өз басым үгі топқа бөлер едім:</w:t>
        <w:br/>
        <w:t>1. Ынжық, рухы әлсіз еркектер. Бұндай</w:t>
        <w:br/>
        <w:t>еркектерді кез келген әйел бұйдалап, жетекке алады.</w:t>
        <w:br/>
        <w:t>2. Бұл типтегі еркектерді бір сөзбен айтқанда</w:t>
        <w:br/>
        <w:t>“ортатпа” еркектер деп атауға болады. “Орташа”</w:t>
        <w:br/>
        <w:t>еркектер ақылсыз әйелмен қиын ғұмыр кешеді.</w:t>
        <w:br/>
        <w:t>Әйел әйелдігіне салып, беттен алып, төске шауып,</w:t>
        <w:br/>
        <w:t>шапылдай берген соң шашы ерте ағарып, өмір</w:t>
        <w:br/>
        <w:t>оны қатты есейтіп жібереді. Үй-іші, бала-шағаның</w:t>
        <w:br/>
        <w:t>болашағы мәселесімен де жеке өзі шұғылдануына</w:t>
        <w:br/>
        <w:t>тура келуі мүмкін. Тірлік-тіршілікке икемсіздері</w:t>
        <w:br/>
        <w:t>өмірден түңіліп, ішімдікке салынып кетуі де ғажап</w:t>
        <w:br/>
        <w:t>емес. Ал, ақылды әйелдермен “орташа” еркектер</w:t>
      </w:r>
    </w:p>
    <w:p>
      <w:r>
        <w:t>жарасымды өмір сүреді. Әйел өз ақылымен еркекті</w:t>
        <w:br/>
        <w:t>“басына” да шығармай, өзінен тәменге де түсірмей,</w:t>
        <w:br/>
        <w:t>бірқалыпты ұстайды.</w:t>
        <w:br/>
        <w:t>8. Бұл топқа ел азаматтары, халық қалаулылары</w:t>
        <w:br/>
        <w:t>жатады. Бабын табуды қажет ететін бұндай</w:t>
        <w:br/>
        <w:t>еркектерге ақылсыз әйелдің ұптырасуы тіпті мүмкін</w:t>
        <w:br/>
        <w:t>емес. “Ел мақтаған жігітті қыз жақтаған” демекіпі,</w:t>
        <w:br/>
        <w:t>бұндай еркектердің көпшілігінің әйелдер арасында</w:t>
        <w:br/>
        <w:t>табынуштылары көп және бұл топтағы ерлерге</w:t>
        <w:br/>
        <w:t>кешіріммен қарау басым болады.</w:t>
        <w:br/>
        <w:t>“Құдай еркек пен әйелдің мінез-құлқын бір-</w:t>
        <w:br/>
        <w:t>біріне кереғар етіп жаратыпты-мыс. Осылай бола</w:t>
        <w:br/>
        <w:t>тұра тату-тәтті өмір сүруге дәрмені жеткен жұптар</w:t>
        <w:br/>
        <w:t>жұмаққа бір табан жақындайды екен.</w:t>
        <w:br/>
        <w:t>.«Итжығыс қу тіршілік-ай, десеңші.</w:t>
        <w:br/>
        <w:t>18-516 278</w:t>
        <w:br/>
        <w:t>ФО освлсот</w:t>
        <w:br/>
        <w:t>“Әйелдің бала жүрегіне ең алғаш рет қонған</w:t>
        <w:br/>
        <w:t>балауса махаббат сол жүректе балауса күйі</w:t>
        <w:br/>
        <w:t>мәңгілікке сақталып қалмақ.</w:t>
        <w:br/>
        <w:t>“Жанарыңның тамшысы жаңбырдың тырсылымен</w:t>
        <w:br/>
        <w:t>үндескен сәтте сыршыл табиғат сендегі сезіммен</w:t>
        <w:br/>
        <w:t>сырласқандай болады.</w:t>
        <w:br/>
        <w:t>“Шаңырақтың шайқалмауына шаңырақ иелерінің</w:t>
        <w:br/>
        <w:t>тәрбиесі мен таным-түсінігінің үйлесім табуы аса</w:t>
        <w:br/>
        <w:t>маңызды.</w:t>
        <w:br/>
        <w:t>ЗӘйел үшін еркектің саналы түрде жасаған</w:t>
        <w:br/>
        <w:t>орынсыз әрекетінен гөрі санасыз қалыптағы айыбы</w:t>
        <w:br/>
        <w:t>кешірімді.</w:t>
        <w:br/>
        <w:t>“Алғашқы махаббат жүректен, екінші рет сүю -</w:t>
        <w:br/>
        <w:t>ой-сезімнен, үшінші рет ұнату - ақыл мен өмір</w:t>
        <w:br/>
        <w:t>тәжірибесінен бастау алады.</w:t>
        <w:br/>
        <w:t>“Сүйгеніңе қосылу - бақыт емес, сүйгеніңді өмір</w:t>
        <w:br/>
        <w:t>бойы сүйіп өте алу - бақыт. Ендеше, қосылмай-ақ</w:t>
        <w:br/>
        <w:t>сүйіп өтсең бақыттысың, сағынғаныңмен, өзгеден</w:t>
        <w:br/>
        <w:t>қызғана білгеніңмен бақыттысың. Ал, сүйгеніңе</w:t>
        <w:br/>
        <w:t>қосылып, одан безінсең - сүймегеннен жаман.</w:t>
        <w:br/>
        <w:t>«Егер өмірде өліп-өшіп ғашық болу дегеннің</w:t>
        <w:br/>
        <w:t>бары рзс болса, онда оның мәні - айырылысу.</w:t>
        <w:br/>
        <w:t>Айырылысып, “қолда жоқ алтынның” қадір-</w:t>
        <w:br/>
        <w:t>қасиетіне деген асқақ сезімді ғашықтық деп тану.</w:t>
        <w:br/>
        <w:t>%Сағыныпш сезімі де сағынған кезде ғана қадірлі.</w:t>
        <w:br/>
        <w:t>“Еркектің еркіндігі әйелді әйел ету жолында</w:t>
        <w:br/>
        <w:t>ғана шектелмейді.</w:t>
        <w:br/>
        <w:t>27%</w:t>
      </w:r>
    </w:p>
    <w:p>
      <w:r>
        <w:t>Ф.кавеба Фе быҙе</w:t>
        <w:br/>
        <w:t>ал мен жиырма бірге келгенде сол бір шалдың</w:t>
        <w:br/>
        <w:t>соңғы жеті жылда қалай ақылды болып кеткеніне</w:t>
        <w:br/>
        <w:t>таң-тамаша қалдым”, - депті. “Еттен кеш жақсы”.</w:t>
        <w:br/>
        <w:t>Өмірде біреудің опасыздығына емес, өзімнің мүлт</w:t>
        <w:br/>
        <w:t>жібергеніме ыза болатын жағдайға екініші мүшелімде</w:t>
        <w:br/>
        <w:t>жеткеніме де қуанам.</w:t>
        <w:br/>
        <w:t>“Ойшыл адам - ақылды, бірақ ақылды адамның</w:t>
        <w:br/>
        <w:t>барлығы ойшыл болмауы мүмкін. Ойшыл кез келген</w:t>
        <w:br/>
        <w:t>жағдайды, өткен-кеткен болсын, алдағы істер болсын,</w:t>
        <w:br/>
        <w:t>ой елегінен өткізіп, сараптап, нәтижесін қорытып,</w:t>
        <w:br/>
        <w:t>тіпті ортаға ой тастауға бейім келеді. Ал ақылды</w:t>
        <w:br/>
        <w:t>адамдардың оқиғаны үлкен парасатпен қабылдап,</w:t>
        <w:br/>
        <w:t>дұрыс шешім шығаруға икемді және ұғымы кең</w:t>
        <w:br/>
        <w:t>болғанымен, кез келген нәрсені биік оймен алдын</w:t>
        <w:br/>
        <w:t>ала сезіп-білу қабілетіне ие болмауы мүмкін.</w:t>
        <w:br/>
        <w:t>“Өмірдегі ең қиын нәрсе: өзіңді тану және</w:t>
        <w:br/>
        <w:t>өзіңе есеп беру.</w:t>
        <w:br/>
        <w:t>“Бұл өмірдің мәнін өзіңнен, өз ойыңнан, өз</w:t>
        <w:br/>
        <w:t>өреңнен, өз санаңның тазалық таразысынан сұра.</w:t>
        <w:br/>
        <w:t>“Ақымаққа назар аударма, әйтсе де, олар сенің</w:t>
        <w:br/>
        <w:t>назар аударғаныңды тілейді. Ондай жағдайда абырой-</w:t>
        <w:br/>
        <w:t>байлық пен атақ-даңққа ие болсаң, азырақ басым</w:t>
        <w:br/>
        <w:t>түсуің мүмкін, өзге жағдайлардың бәрінде ақылды</w:t>
        <w:br/>
        <w:t>тұрмақ, Даныпппан болсаң да сенің ақымақтардан</w:t>
        <w:br/>
        <w:t>жәбір көруің сөзсіз. Бірақ сен біреуге жәбір</w:t>
        <w:br/>
        <w:t>көрсетуші болмағаныңа қуануға тиіссің. Ақылдының</w:t>
        <w:br/>
        <w:t>ақылдылығы да осында.</w:t>
        <w:br/>
        <w:t>“Пенденің аузында ең алдымен мына сөз болуға</w:t>
        <w:br/>
        <w:t>тиіс: “Алланың көзі түзу болсын”,</w:t>
        <w:br/>
        <w:t>“Мінезді мінез ашады, мінез түзейді. Өзгені</w:t>
        <w:br/>
        <w:t>262</w:t>
        <w:br/>
        <w:t>/2 .</w:t>
        <w:br/>
        <w:t>%Сұлу әйелдің ақылды я ақылсыздығын айыру</w:t>
        <w:br/>
        <w:t>қиындау. Себебі, оның ақылын таразылайтын сөзін</w:t>
        <w:br/>
        <w:t>тыңдап тұрғаныңмен, ойың сұлулығында болады.</w:t>
        <w:br/>
        <w:t>“Ынжық еркекке жар болу -- өзіңді әйел сөзінуден</w:t>
        <w:br/>
        <w:t>қалу. Бұл хжағдайда әйел тек перзент үшін ғана</w:t>
        <w:br/>
        <w:t>өмір сүреді.</w:t>
        <w:br/>
        <w:t>“Бір әйел: “Әйел болудың бір қыры - кейде</w:t>
        <w:br/>
        <w:t>табиғатыңда жоқ рөлді ойнауыңа тура</w:t>
        <w:br/>
        <w:t>келетіндігінде”, - дейді.</w:t>
        <w:br/>
        <w:t>“Әйел ерін әркез болса да қызғанып қою керек.</w:t>
        <w:br/>
        <w:t>Сонда ғана еркек әйелмен санаса бастайды. Егер</w:t>
        <w:br/>
        <w:t>әйел мүлде қызғанбаса, керісініше, еркектің әйелін</w:t>
      </w:r>
    </w:p>
    <w:p>
      <w:r>
        <w:t>қызғануы жиілей түседі.</w:t>
        <w:br/>
        <w:t>%Орын алған кез келген эағдайды бала</w:t>
        <w:br/>
        <w:t>шалалығынан, еркек епетейсіздігінен ұмытып кетсе,</w:t>
        <w:br/>
        <w:t>әйел табиғатынан көңіліне нық сақтап қалады.</w:t>
        <w:br/>
        <w:t>Әйел әйелді тек сұлулық үтшшпін күндейді.</w:t>
        <w:br/>
        <w:t>“Әйелге атүсті қарайтын еркекке өмір есер деп</w:t>
        <w:br/>
        <w:t>қарайды.</w:t>
        <w:br/>
        <w:t>“Еркекке өз шеңберінде антулаңа білу де сын.</w:t>
        <w:br/>
        <w:t>%Бұл дүниеде әйелден асқан сақ жоқ.</w:t>
        <w:br/>
        <w:t>ЗӘйел өз күтімінде қолдарына да аса мән беру</w:t>
        <w:br/>
        <w:t>керек сияқты.</w:t>
        <w:br/>
        <w:t>“Әйелге әйелше өмір сүру - нағыз еркекпен</w:t>
        <w:br/>
        <w:t>табысқанда бұйырмақ.</w:t>
        <w:br/>
        <w:t>274</w:t>
        <w:br/>
        <w:t>Студенгтік күндерден және күнделіктен..................... 211</w:t>
        <w:br/>
        <w:t>МЕНДЕГІ ОЙ</w:t>
        <w:br/>
        <w:t>ӨМГ -Ә ЕТ кккхер тек ЕкЕукЕКЕКЕРЕР КЕКЕКЕКЕКЕЕКЕКЕЕЕЕЖЕЕКЕКЕРЕКЕКЕКЕЯҚЫЖЕ 246</w:t>
        <w:br/>
        <w:t>Әйел мен еркек туралы...................лаааа. 267</w:t>
        <w:br/>
        <w:t>Адамның бір қызығы бала деген........................--.“.... 283</w:t>
        <w:br/>
        <w:t>“Егіліп-төгіліп, өз көз жасыңның әр тамшысынан</w:t>
        <w:br/>
        <w:t>рахат сезім алып жылаудың өзі - бір бақыт! Ол -</w:t>
        <w:br/>
        <w:t>махаббаттың көз жасы! Тәтті мұң!</w:t>
        <w:br/>
        <w:t>“Бір нәрсеге қарап тұрып екі түрліні көретіндер</w:t>
        <w:br/>
        <w:t>бар, олар - еркек пен әйел.</w:t>
        <w:br/>
        <w:t>ЗБіреу алжапқышының қалтасынан уыс-уыс қып</w:t>
        <w:br/>
        <w:t>алып, сенің қалтаңа салып бере алардай бақыт</w:t>
        <w:br/>
        <w:t>қайда?</w:t>
        <w:br/>
        <w:t>“Бір сәт көрмесем сағынамын, деген жәй ғана</w:t>
        <w:br/>
        <w:t>жаттанды сөз емес екен ғой.</w:t>
        <w:br/>
        <w:t>“Іңкәр сезім - жасық әрі жалтақ.</w:t>
        <w:br/>
        <w:t>“Махаббат, бәлки қандай колмен болса да күресіп,</w:t>
        <w:br/>
        <w:t>сүйгеніңе қол жеткізу емес, сүйгеніңе бақыт тілей</w:t>
        <w:br/>
        <w:t>алу. Ақ ниетте болу.</w:t>
        <w:br/>
        <w:t>282</w:t>
        <w:br/>
        <w:t>Эльмира Ерікқызы</w:t>
      </w:r>
    </w:p>
    <w:p>
      <w:r>
        <w:t>ШАПАҒАТ</w:t>
        <w:br/>
        <w:t>Сарашысы -- Ұлжалғас Зәуірбекова</w:t>
        <w:br/>
        <w:t>Техникалық сарашысы, безендірген және</w:t>
        <w:br/>
        <w:t>беттеген -- Нүргүл Сейдахметова</w:t>
        <w:br/>
        <w:t>Теруге 28.03.11 жіберілді. Басуға 19.04.11 қол койылды. Қағазы афселтік</w:t>
        <w:br/>
        <w:t>Қаріп түрі “Ғаймс”. Пішімі 84х108/,,. Офсеттік басылыс. Баспа табағ ы 18.00</w:t>
        <w:br/>
        <w:t>б.т. Шартты баспа табағы 15.00. Таралымы 2000 дапа. Тапсырыс 8516. Келісімді.</w:t>
        <w:br/>
        <w:t>баға,</w:t>
        <w:br/>
        <w:t>ИБ Ма 5088</w:t>
        <w:br/>
        <w:t>“Жалын баспасы” Жауапкершілігі шектеулі серіктесіігі. 050009. Алматы</w:t>
        <w:br/>
        <w:t>қаласы, Абай даңғылы, 143/93-үй.</w:t>
        <w:br/>
        <w:t>Тел. (727) 394-36-40</w:t>
        <w:br/>
        <w:t>! ЖШС РПІБК «Дәуір», 050009, Алматы қаласы,</w:t>
        <w:br/>
        <w:t>1 ) Гағарин даңғылы, 93. Тел.: 394-39-22, 394-39-34, 394-39-42,</w:t>
        <w:br/>
        <w:t>ләуағ. Е-тай; грік-фашіғ8 тайға, трік-Паліг тай,</w:t>
        <w:br/>
        <w:t>ІБВМ 978-601-72868-17-0</w:t>
        <w:br/>
        <w:t>ІШІП!</w:t>
        <w:br/>
        <w:t>17!286170</w:t>
        <w:br/>
        <w:t>МАЗМҰНЫ</w:t>
        <w:br/>
        <w:t>Ғашықтық құдіреті.....</w:t>
        <w:br/>
        <w:t>Көңілдің құбылуы.</w:t>
        <w:br/>
        <w:t>Өкінді һәм өкінбеді..</w:t>
        <w:br/>
        <w:t>Садаға сезім...........4.. 2.4 ее ау еекк еее кекке кек акем неке ее еее.</w:t>
        <w:br/>
        <w:t>Ана жүрегі..............мыə 10010 алал лА а аылаЫ</w:t>
        <w:br/>
        <w:t>Бойжеткен мұңы......................... шөке кеебезтелекете</w:t>
        <w:br/>
        <w:t>Ақылгөй әженің надандығы..</w:t>
        <w:br/>
        <w:t>Тілшінің түсі....................</w:t>
        <w:br/>
        <w:t>Адам аласы ішінде.</w:t>
        <w:br/>
        <w:t>Бүгін де кеш батты.......................126 6 өп ее кеннен</w:t>
        <w:br/>
        <w:t>Тәлкек тіршілік........6.000..... ыы тете нткее менн</w:t>
        <w:br/>
        <w:t>Қараша-сезім суығы..............2...</w:t>
        <w:br/>
        <w:t>Үш жасар ұлы үш күн жылады.</w:t>
        <w:br/>
        <w:t>Аяқталмаған жиналыс...............</w:t>
        <w:br/>
        <w:t>ӘЗІЛМЕН ӘДІПТЕЛГЕН ӘҢГІМЕЛЕР</w:t>
        <w:br/>
        <w:t>Шайдың сәмесі</w:t>
        <w:br/>
        <w:t>Отағасы ошақ басын ойласын десеңіз..</w:t>
        <w:br/>
        <w:t>Спрәбкі...</w:t>
        <w:br/>
        <w:t>Саптаяқ,</w:t>
        <w:br/>
        <w:t>ФА еесала</w:t>
      </w:r>
    </w:p>
    <w:p>
      <w:r>
        <w:t>екі дүниенің сорлысы, ал баласынан бас тартқан</w:t>
        <w:br/>
        <w:t>әке - өмірдің соңғы сүмелегі.</w:t>
        <w:br/>
        <w:t>“Еркек пен әйел арасындағы махаббаттың мәңгілік</w:t>
        <w:br/>
        <w:t>болуы өте сирек. Мәңгілік махаббат бар, ол - Ана</w:t>
        <w:br/>
        <w:t>махаббаты.</w:t>
        <w:br/>
        <w:t>“Тәрбие - балаға, жемісі - ата-анаға.</w:t>
        <w:br/>
        <w:t>“Ата-ананың ой-өрісі баламен бірге әседі.</w:t>
        <w:br/>
        <w:t>“Тауқымет баланы да есейтіп жібереді-ау.</w:t>
        <w:br/>
        <w:t>«Бала - сезімтал психолог, баланың интуициясынан</w:t>
        <w:br/>
        <w:t>ата-ана еш нәрсе жасыра алмаса керек.</w:t>
        <w:br/>
        <w:t>“Кң ауыр жаза - өсінді-өзің кінәлау десек, бұның</w:t>
        <w:br/>
        <w:t>ауырлығы әсіресе, перзент алдындағы айыбыңды</w:t>
        <w:br/>
        <w:t>сезінгенде жаныңа қатты батады.</w:t>
        <w:br/>
        <w:t>“Жеки берсең сұмырайдай бала өседі.</w:t>
        <w:br/>
        <w:t>%Менің ең әуелгі бақытым мен бағым - көкірек</w:t>
        <w:br/>
        <w:t>көзі аштық, ойы түпсіз Анадан туғаным.</w:t>
        <w:br/>
        <w:t>“Ақылды, текті ананың перзенті ақылсыз болуға</w:t>
        <w:br/>
        <w:t>қақысы о&gt;жоқ.</w:t>
        <w:br/>
        <w:t>22277</w:t>
        <w:br/>
        <w:t>“АДАМНЫҢ БІР ҚЫЗЫҒЫ БАЛА” ДЕГЕН</w:t>
        <w:br/>
        <w:t>463,</w:t>
        <w:br/>
        <w:t>“Перзентсіз өмір - бірде-бір сөз жазылмаған бос</w:t>
        <w:br/>
        <w:t>кітап сияқты. Уақыт, шпіркін, үңілмейді, тек</w:t>
        <w:br/>
        <w:t>парақтайды.</w:t>
        <w:br/>
        <w:t>“Мейлі, ол тасжүрек, жауыз болсын, яқи есерсоқ,</w:t>
        <w:br/>
        <w:t>ессіз болсын, перзенті бар кез келген әйелдің</w:t>
        <w:br/>
        <w:t>жүрегінде алтыс екі тамырын идірер аналық ссзімі</w:t>
        <w:br/>
        <w:t>болады.</w:t>
        <w:br/>
        <w:t>“Бала қателігіне себеп іздегенде әуелі өзің берген</w:t>
        <w:br/>
        <w:t>тәрбиенің осал тұсын қарау қажет.</w:t>
        <w:br/>
        <w:t>ЗӘйел бақыты баламен.</w:t>
        <w:br/>
        <w:t>%Құдай риза болсын десең, әуелі әке-шешеңді</w:t>
        <w:br/>
        <w:t>риза қыл.</w:t>
        <w:br/>
        <w:t>%Сүйкімді әйел, сүйікті жар болу үшін алдымен</w:t>
        <w:br/>
        <w:t>Ана болу керек.</w:t>
        <w:br/>
        <w:t>“Сөз құдіретіне сыймайтын бір ғана мүмкін емес</w:t>
        <w:br/>
        <w:t>нәрсе бар. Ол - сәбидің бал қылығын, періште үні</w:t>
        <w:br/>
        <w:t>мен пәк ойын жеткізетін сөз жоқ.</w:t>
        <w:br/>
        <w:t>%Адам жаны Ана жүрегінің дүрсілінен бастау</w:t>
        <w:br/>
        <w:t>алады. Ананың ұлылығы мен теңсіздігі осында.</w:t>
      </w:r>
    </w:p>
    <w:p>
      <w:r>
        <w:t>«Дүниедегі ең ұлы махаббат - Ана махаббаты.</w:t>
        <w:br/>
        <w:t>“Баланың дүниедегі ең қорқатыны да, көңілін</w:t>
        <w:br/>
        <w:t>283</w:t>
        <w:br/>
        <w:t>1% .</w:t>
        <w:br/>
        <w:t>“Әлемдегі әр әйел - әрқилы, ал, еркек атаулы -</w:t>
        <w:br/>
        <w:t>бір, олар тек тәрбие-танымымен, рухани деңгейімен</w:t>
        <w:br/>
        <w:t>ғана бөлек келеді.</w:t>
        <w:br/>
        <w:t>“Мұңы ортақ, жыры өзгермес халық бар, олар -</w:t>
        <w:br/>
        <w:t>әйелдер.</w:t>
        <w:br/>
        <w:t>%Сұлу әйелдің санасыздығы да сұлулығымен</w:t>
        <w:br/>
        <w:t>бүркемеленіп тұратындай. Сұлулықтың құдіреті</w:t>
        <w:br/>
        <w:t>осында болу керек.</w:t>
        <w:br/>
        <w:t>«Тым ақылды әйелді еркек сүймейді. Сүйсе де</w:t>
        <w:br/>
        <w:t>қолы жеткенге дейін ғана.</w:t>
        <w:br/>
        <w:t>«Сұлудың сүмелегі болуға дайын еркектің</w:t>
        <w:br/>
        <w:t>“сүйеміні” қанша рас болғанымен сәті келгенде</w:t>
        <w:br/>
        <w:t>сатқындығы болмақ.</w:t>
        <w:br/>
        <w:t>ЗӘйелдің сезіміне кіру үшін нағыз еркек болсаң</w:t>
        <w:br/>
        <w:t>болғаны, ал, сеніміне кіру үшін Адам болуың аса</w:t>
        <w:br/>
        <w:t>қажет.</w:t>
        <w:br/>
        <w:t>“Әйел өзге сұлу әйелдің осал тұсын табалап</w:t>
        <w:br/>
        <w:t>тұрса да, сұлулығын қызғанудан танбайды.</w:t>
        <w:br/>
        <w:t>“Әйелге оның көңілінен толық шыққан сркек</w:t>
        <w:br/>
        <w:t>қана сену керек.</w:t>
        <w:br/>
        <w:t>Әйел: “Неге менде айла-амал жоқ” деп кейісе</w:t>
        <w:br/>
        <w:t>таң қалма. Себебі, әйелге берген рөлден өмірдің өзі</w:t>
        <w:br/>
        <w:t>кейде соны талап етеді.</w:t>
        <w:br/>
        <w:t>«Сымбатты еркек - сұқтанғыпп әйелдің назары.</w:t>
        <w:br/>
        <w:t>“Әйел қанша мықты болғанымен “еркектің</w:t>
        <w:br/>
        <w:t>қабырғасынан жаралған”.</w:t>
        <w:br/>
        <w:t>280</w:t>
        <w:br/>
        <w:t>шөктіретіні де - әке-шешесінің ұрыс-керісі. Ата-</w:t>
        <w:br/>
        <w:t>ана перзенті үшін бәріне дайын десек те, кейде</w:t>
        <w:br/>
        <w:t>бала көзініше керілдеспеуге тым дәрменсіздік</w:t>
        <w:br/>
        <w:t>танытады.</w:t>
        <w:br/>
        <w:t>ЗАна - әуелі перзентінің амандығын тілеуден</w:t>
        <w:br/>
        <w:t>танбайтындығымен Ана.</w:t>
        <w:br/>
        <w:t>“Сәбидің иісіне теңеу де, тең келер иіс те жоқ.</w:t>
        <w:br/>
        <w:t>“Ана өзінің тілеулес-қамқорпты пейілімен ғана</w:t>
      </w:r>
    </w:p>
    <w:p>
      <w:r>
        <w:t>да перзентіне аспандай пана, таудай тіреу.</w:t>
        <w:br/>
        <w:t>%Ана баласынан ажыраса да, аналық мейірінен</w:t>
        <w:br/>
        <w:t>арылмайды.</w:t>
        <w:br/>
        <w:t>“Өмір - перзентпен тәтті.</w:t>
        <w:br/>
        <w:t>%Анаға перзенті - мәңгілік сәби.</w:t>
        <w:br/>
        <w:t>«Перзентінің көз жасы - Ана жүрегінің сырқаты.</w:t>
        <w:br/>
        <w:t>%Анасынан ажырап қалған бала - меңіреу.</w:t>
        <w:br/>
        <w:t>“Бала - байланыстырушы, бала - бақыт.</w:t>
        <w:br/>
        <w:t>“Мәңгілік дос - Ана.</w:t>
        <w:br/>
        <w:t>“Менің Анам өзінің асқан ақыл-парасатымен әкеме</w:t>
        <w:br/>
        <w:t>бүкіл әйел атаулыға құрметпен қарауды үйретсе,</w:t>
        <w:br/>
        <w:t>Әкем өзінің адалдыққа тұнған адамгершілігімен</w:t>
        <w:br/>
        <w:t>Анама бүкіл еркек атаулыны құрметтеуді үйретті.</w:t>
        <w:br/>
        <w:t>“Өз сәбиінен безген ана - әнішейін, ана деуге</w:t>
        <w:br/>
        <w:t>ылайықсыз, әйел болғаны үшін ғана бала тапқан</w:t>
        <w:br/>
        <w:t>284</w:t>
        <w:br/>
        <w:t>ата-анаң мен перзенттеріңнің риясыз көңілмен</w:t>
        <w:br/>
        <w:t>жасаған қамқорлығынан артығырақ болса керек.</w:t>
        <w:br/>
        <w:t>“Еркектердегі еркіндік дегеніміз не? Қалағанынша</w:t>
        <w:br/>
        <w:t>ішімдік ішіп, аузына келгенін оттау немесе</w:t>
        <w:br/>
        <w:t>түнделетіп көше кезіп, дарақы күліп, дарақы</w:t>
        <w:br/>
        <w:t>сөйлеу - еркекке берілген еркіндік емес шпығар.</w:t>
        <w:br/>
        <w:t>Өмір жолында еркек бір-ақ нәрседен ғана еркін,</w:t>
        <w:br/>
        <w:t>ол - құрсақ көтеріп, дүниеге сәби әкелуден ғана</w:t>
        <w:br/>
        <w:t>бос. Ал, қалған жағдайлардың бәрінде әйелдерден</w:t>
        <w:br/>
        <w:t>еркіндігімен емес, тек жаратылысымен ғана</w:t>
        <w:br/>
        <w:t>айырмасы бар.</w:t>
        <w:br/>
        <w:t>ХӘу баста Хауа ана Ібілістің азғыруына көніп,</w:t>
        <w:br/>
        <w:t>күнәлі болған соң Адам ата (с.ғ.с) екеуі жәннаттан</w:t>
        <w:br/>
        <w:t>қуылып, жер бетіне түсіріледі. Олай болмағанда</w:t>
        <w:br/>
        <w:t>еркек жәннаттың заңын “еркекше” бүлдіріп, істі</w:t>
        <w:br/>
        <w:t>тым қиындатып алар ма еді... Бұл да бір долбар.</w:t>
        <w:br/>
        <w:t>“Байы жаман әйелге еркектің бәрі жаман.</w:t>
        <w:br/>
        <w:t>МӘйелі жігерсіз болса ерін түңілдіреді</w:t>
        <w:br/>
        <w:t>Ақылсыз болса сүріндіреді.</w:t>
        <w:br/>
        <w:t>Естияр болса үлгі етеді</w:t>
        <w:br/>
        <w:t>Ұрысқақ болса күлкі етеді.</w:t>
        <w:br/>
        <w:t>«Екі жақсы қосылса -- гүл болады,</w:t>
        <w:br/>
        <w:t>Бір жақсы мен бір жаман үй болады.</w:t>
        <w:br/>
        <w:t>Екі жаман бір болса дым болмайды.</w:t>
      </w:r>
    </w:p>
    <w:p>
      <w:r>
        <w:t>Өмірде гүл - аз, елдің бәрі - ұй, жоқтың аты -</w:t>
        <w:br/>
        <w:t>жоқ.</w:t>
        <w:br/>
        <w:t>“Бақытты болу қағидасын айтып, бәрі пәлсапа</w:t>
        <w:br/>
        <w:t>соғады. Бірақ орындауға бәрі икемді емес.</w:t>
        <w:br/>
        <w:t>279</w:t>
        <w:br/>
        <w:t>9 ж оәоанаоэ.</w:t>
        <w:br/>
        <w:t>“Перзент нашар тәрбиелі болса, кінәлі - ана,</w:t>
        <w:br/>
        <w:t>еркек натпар отағасы болса, кінәлі - әйел. Кінәсіз</w:t>
        <w:br/>
        <w:t>әйелдер тым аз. Оның үстіне кінәсіз әйелдерге</w:t>
        <w:br/>
        <w:t>лайық еркектер де ілуде біреу.</w:t>
        <w:br/>
        <w:t>“«Бкеудің шаңырағы қандай болса, олардың</w:t>
        <w:br/>
        <w:t>әрқайсысы сондай шаңыраққа лайық адамдар.</w:t>
        <w:br/>
        <w:t>“Сүю” дегенді өз басым былай ұғады екем:</w:t>
        <w:br/>
        <w:t>сүйген адам тағдыр қоссын, қоспасын, қандай</w:t>
        <w:br/>
        <w:t>жағдай болса да өз сүйіктісіне тек жақсылық тілейді,</w:t>
        <w:br/>
        <w:t>одан жырақта болғанына қарамай, оның басына</w:t>
        <w:br/>
        <w:t>түскен қайғы үшін азап шегеді. Тіпті, ол үшін</w:t>
        <w:br/>
        <w:t>жаны азапқа түсіп, қиналмас үшін жайсыздықты</w:t>
        <w:br/>
        <w:t>оған емес, өзіне рауа көреді.</w:t>
        <w:br/>
        <w:t>“Қиындың пен жауапкершілікке, сын мен</w:t>
        <w:br/>
        <w:t>міндетке толы әйел өмірін қазақ: “Әйел жолы -</w:t>
        <w:br/>
        <w:t>жіңішке” деп бір-ақ ауыз сөзге түйіп қойыпты.</w:t>
        <w:br/>
        <w:t>Өмір әйелден естілік пен төзімділікті, нәзіктік пен</w:t>
        <w:br/>
        <w:t>қаталдықты, ынсап пен ұятты, парасат пен</w:t>
        <w:br/>
        <w:t>салмақтылықты, .тағысын тағы талап етеді. Әр</w:t>
        <w:br/>
        <w:t>кемішілігінде әйел оққа ұтпады. Көпті талап ететін</w:t>
        <w:br/>
        <w:t>дүние-жарық әйелге қырық жанды тегінге бермепті.</w:t>
        <w:br/>
        <w:t>“Өмірдің үлкен бір сыны сол, жалғанның мәні -</w:t>
        <w:br/>
        <w:t>некенің мәнінде. Мұхтар ақын:</w:t>
        <w:br/>
        <w:t>Рухы қосылмағандар - жалынсыз, сәнсіз, жақұтсыз,</w:t>
        <w:br/>
        <w:t>Сондықтан мына жалғанда екеудің бірі -- бақытсыз, -</w:t>
        <w:br/>
        <w:t>деп жырлайды.</w:t>
        <w:br/>
        <w:t>“нңкәр сезім - мәңгі көктем, мәңгі жас. Ол</w:t>
        <w:br/>
        <w:t>кәрілікті уайым етпейді.</w:t>
        <w:br/>
        <w:t>«Ыстық ұя - жылы ұя.</w:t>
        <w:br/>
        <w:t>281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
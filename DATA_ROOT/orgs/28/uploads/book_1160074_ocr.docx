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Толық есім кірген соң, балалыққа бариадым,</w:t>
        <w:br/>
        <w:t>Жетім-жесір тағдыры, сол болды тек арманым.</w:t>
        <w:br/>
        <w:t>Жасқа дейін үш мүшел-тірлік қуған кезеңім,</w:t>
        <w:br/>
        <w:t>Одан кейін өмірді әділдікке арпадым</w:t>
        <w:br/>
        <w:t>АВТОРДАН</w:t>
        <w:br/>
        <w:t>1. «Өмірден нес аларыңды емес, артыңда не қалдыратынынды</w:t>
        <w:br/>
        <w:t>ойла» депті.</w:t>
        <w:br/>
        <w:t>(Асқар Сүлейменов).</w:t>
        <w:br/>
        <w:t>2. «Ақыл-ой еңбегінің ең маңыздысы және пайдалысы өткен</w:t>
        <w:br/>
        <w:t>оқиғаларды жазу» депті бір данышпан.</w:t>
        <w:br/>
        <w:t>Мен де өз тарапымнан өткен өмірімді, ой-өрісімнің болмысын</w:t>
        <w:br/>
        <w:t>және болган оқиғалар барысын жаза бастадым.</w:t>
        <w:br/>
        <w:t>2. «Дүние деген не? Адам осы бір пәнидегі өткінші өмірін</w:t>
        <w:br/>
        <w:t>қалай қабылдауға тиіс? Адам баласы осы дүниеге не үшін келді</w:t>
        <w:br/>
        <w:t>және қайда кетіп барады?» - депті. («Мұхаммед пайғамбар»</w:t>
        <w:br/>
        <w:t>кітабында 313-бет бір хадисінен).</w:t>
        <w:br/>
        <w:t>Өмірдегі ұстанымым іспетті осы мәселе мені де ойлантпай</w:t>
        <w:br/>
        <w:t>қоймады.</w:t>
        <w:br/>
        <w:t>Осыдан соң үшінші мүшел жасымнан бастап әуелі арақ ішуді,</w:t>
        <w:br/>
        <w:t>карта ойнауды қойып, көп жыл істеген еңбегім сауда жұмысынан</w:t>
        <w:br/>
        <w:t>бас тарттым.</w:t>
        <w:br/>
        <w:t>4. «Кез-келген ақыл-ес иесі жылпы санасымен еңбек етеді» -</w:t>
        <w:br/>
        <w:t>депті.</w:t>
        <w:br/>
        <w:t>(Гете).</w:t>
        <w:br/>
        <w:t>Шала-сауаг болмысымды, ақыл-сс, сезім-ойымды ұштап,</w:t>
        <w:br/>
        <w:t>ізденіп еңбек ете бастадым.</w:t>
        <w:br/>
        <w:t>122</w:t>
        <w:br/>
        <w:t>Мен бұларға қарағанда кіммін: онда да болса қарапайым қасиет</w:t>
        <w:br/>
        <w:t>тектілікті тәрк етпеуін ұрпағыма өсиет ете отырып, олардың</w:t>
        <w:br/>
        <w:t>болашаққа ақырын бер деп Алладан тілеу тілеп келемін.</w:t>
        <w:br/>
        <w:t>14. «Аллаһым барлық істеріміздің ақырын жақсылықпен бітір.</w:t>
        <w:br/>
        <w:t>бұл дүниеде масқара болудан, ақыретте азаптан сақта» депті.</w:t>
        <w:br/>
        <w:t>(«Мұхаммед пайғамбар» кітап, 327-бет).</w:t>
        <w:br/>
        <w:t>Мені де осындай ойлар жегідей жейді. Сол үшін де бұл өмірім</w:t>
        <w:br/>
        <w:t>мен о дүниемді қоса және шығармаларыма да осы құран дұғасын</w:t>
      </w:r>
    </w:p>
    <w:p>
      <w:r>
        <w:t>тілеп, поэзиям мен проза кітаптарымды қайта қарап шықтым.</w:t>
        <w:br/>
        <w:t>15. «Ең сұйық сиямен жазылған сөздің өзі басыңда жүрген</w:t>
        <w:br/>
        <w:t>тамаша ойлардан әлде қайда артык» депті бір данышпан.</w:t>
        <w:br/>
        <w:t>Шала сауат болмысыммен осыншама кітап жазып, артыма</w:t>
        <w:br/>
        <w:t>және болашаққа қалдырдым. Артық-кеміне келешектен жане</w:t>
        <w:br/>
        <w:t>оқырман қауымнан кешірім сұраймын.</w:t>
        <w:br/>
        <w:t>Қош аман бол, болашақ және оқырман қауымым!</w:t>
        <w:br/>
        <w:t>жжж</w:t>
        <w:br/>
        <w:t>Шығармаларымның жағымды-жағымсыз оқиғаларына және</w:t>
        <w:br/>
        <w:t>кейбір кейіпкерлерге қатысы бар аяттан, хадистен, макал-</w:t>
        <w:br/>
        <w:t>мателден, көсемсөзден жиі-жиі пайдаландым. Өйткені оқырман</w:t>
        <w:br/>
        <w:t>қауымға әсер етсін деген оймен.</w:t>
        <w:br/>
        <w:t>Жамансыз жақсы болмайды.</w:t>
        <w:br/>
        <w:t>Халық мақалы</w:t>
        <w:br/>
        <w:t>МЕНІ</w:t>
        <w:br/>
        <w:t>Қазақ халқы жетпіс жыл тірнектеп жиған оргақ байлығын</w:t>
        <w:br/>
        <w:t>жекешелендіру кезінде өздеріне бірдей тең мелік еткен жоқ</w:t>
        <w:br/>
        <w:t>болса, тағы жеріміздің асты-үстіндегі байлығымызға да казақ</w:t>
        <w:br/>
        <w:t>халқы толық иелік ете алмай отыр. Бұл да маған себеп туғызып.</w:t>
        <w:br/>
        <w:t>ойлантпай қойған жоқ.</w:t>
        <w:br/>
        <w:t>9. «Мен өзім бақытты болу үшін емес бақытты адамдардың</w:t>
        <w:br/>
        <w:t>арасында өмір сүру үшін күрестім» депті.</w:t>
        <w:br/>
        <w:t>(Ж.Руссо).</w:t>
        <w:br/>
        <w:t>Менің де карапайым өмір жолымдағы ізденіс ой талғамдарым.</w:t>
        <w:br/>
        <w:t>демек поэзиям мен прозам осындай мақсаттардан туындаған.</w:t>
        <w:br/>
        <w:t>10. «Өмірдің мақсаты - өмір» - депті.</w:t>
        <w:br/>
        <w:t>(Давид Хотч).</w:t>
        <w:br/>
        <w:t>Қазак халкына өмірдің мөлдір мәнді мақсатын, әрі тыныш,</w:t>
        <w:br/>
        <w:t>аман өмір сүруін тілеймін.</w:t>
        <w:br/>
        <w:t>І1. «Қиямет күні адамзат баласынан өмірін қалай өткізгені</w:t>
        <w:br/>
        <w:t>(жастық шағын, кәрілік кезеңін), жиған-терген байлығын қалай</w:t>
        <w:br/>
        <w:t>тапқанын, неге жұмсағанын. алған білімін қайда пайдаланғаны</w:t>
        <w:br/>
        <w:t>туралы сұралады» - депті. (Мұхаммед пайғамбарымыздың</w:t>
        <w:br/>
        <w:t>хадисінен Ибн Маууд).</w:t>
        <w:br/>
        <w:t>Алла киямет күнін болдырмай-ақ қойсын деп тілейік.</w:t>
        <w:br/>
        <w:t>Онда да болса осы хадис сұрағына ептеп жауап беріп қойған</w:t>
        <w:br/>
        <w:t>сияқтымын.</w:t>
        <w:br/>
        <w:t>12. «Біздің білетініміз - тамшы ғана, ал білмейтініміз - мұхит»</w:t>
        <w:br/>
        <w:t>- депті.</w:t>
        <w:br/>
        <w:t>(Исаак Ньютон).</w:t>
        <w:br/>
        <w:t>Мен өмір жолым мен болган оқиғалардың және ой-</w:t>
        <w:br/>
        <w:t>мақсаттарымның тек тамшысын ғана өрнектеп шықтым.</w:t>
        <w:br/>
        <w:t>13. «Өз ұлдарына ұлылығы дарымаған қаншама ұлы тұлғалар</w:t>
      </w:r>
    </w:p>
    <w:p>
      <w:r>
        <w:t>бар» депті. («Мұхаммед пайғамбар» кітап. 414-бет)</w:t>
        <w:br/>
        <w:t>5 Кел-келген проблеманы нақты шешудің негізгі кілті жүйелі</w:t>
        <w:br/>
        <w:t>сараптамада жатыр депті.</w:t>
        <w:br/>
        <w:t>(Л.Фон Берталонфи).</w:t>
        <w:br/>
        <w:t>Менін де шығармаларымдағы сараптамаларым өмірдегі болған</w:t>
        <w:br/>
        <w:t>оқиғаларды салыстырудан туындаған.</w:t>
        <w:br/>
        <w:t>6. «Мәлайани» - адамға ешқандай игілігі жоқ. оның бүгіні</w:t>
        <w:br/>
        <w:t>мен ертеңіне пайдалы смес қажетсіз нәрселермен айналысу.</w:t>
        <w:br/>
        <w:t>дықтан да мұндай іс не отбасына. не еліне ешқандай жақсылық</w:t>
        <w:br/>
        <w:t>мейді.</w:t>
        <w:br/>
        <w:t>Псламның асыл қасиеттерін бойына сіңірген адам осы секілді</w:t>
        <w:br/>
        <w:t>“с мағынасыз әрекеттер мең әдеттерден де аулақ болады.</w:t>
        <w:br/>
        <w:t>Хадие адамға дұрыс бағыт көрсетуде. Адам үнемі ұлы да</w:t>
        <w:br/>
        <w:t>асқақ ісгермен айналысуы керек. Айналысқан ісіне тікелей нс</w:t>
        <w:br/>
        <w:t>жанама түрде өзіне, әрі отбасына, әрі қоғамға да пайдалы болуы</w:t>
        <w:br/>
        <w:t>тиіс, Байсалды да салмақты адамның анықтамасы осы» - депті.</w:t>
        <w:br/>
        <w:t>(«Мұхаммед пайғамбар» кітап, 275-беттегі хадисінен).</w:t>
        <w:br/>
        <w:t>Демек мен үш мүшелі жасты рухани ешқандай болашаққа</w:t>
        <w:br/>
        <w:t>игілігіжокәрекет-істермен айналысып. уакытты босқа өткізгеніме</w:t>
        <w:br/>
        <w:t>өкіндім. Бұдан кейін ойлана келе шала сауат білімімді дамыта</w:t>
        <w:br/>
        <w:t>оқып Ізденіп, ақыл-ес сезімімді Де ұштап, өмірдің сан қилы</w:t>
        <w:br/>
        <w:t>болмысына баскаша қарай бастадым.</w:t>
        <w:br/>
        <w:t>7. «Құдай ақыл-парасат емес. ақыл-парасатты тудыратын</w:t>
        <w:br/>
        <w:t>себеп: ол рух емес, рухты тудыратын себеп; ол жарық емес.</w:t>
        <w:br/>
        <w:t>жарықты тудыратын себеп» депті. (Ертедегі жазбадан).</w:t>
        <w:br/>
        <w:t>1.</w:t>
        <w:br/>
        <w:t>Әрбір ойлы. байсалды. салдарлы, салмақты адам үшін әрқилы</w:t>
        <w:br/>
        <w:t>смір болмысында ойланатын себептер көп. Сол үшін қарапайым</w:t>
        <w:br/>
        <w:t>1 Де ойлана келе сана-сезімім жеткенше мына өмір тудырған</w:t>
        <w:br/>
        <w:t>“46 түрлі себептерге жауап іздеп. соны өз әлімше өрнектеп</w:t>
        <w:br/>
        <w:t>ШЫҚТЫМ,</w:t>
        <w:br/>
        <w:t>8. «Барлығы бірдей тең және ортақ мүлікке ортақ иелік еткен</w:t>
        <w:br/>
        <w:t>қоғам - ең ізегті қоғам болады» - депті. (Жан Мельен)</w:t>
        <w:br/>
        <w:t>4</w:t>
        <w:br/>
        <w:t>Біздің әулет біреулерге жалданбаған не біреуді жалдамаған, өз</w:t>
        <w:br/>
        <w:t>ұсақ шаруасын айналдырған қарашаруа болған көрінеді.</w:t>
        <w:br/>
        <w:t>жжж</w:t>
        <w:br/>
        <w:t>Мен әкем мен анамның сағынып көрген алғашқы перзенті</w:t>
        <w:br/>
        <w:t>екенмін. Мені туардан бір жыл бұрын -- Ұл туасың ұлыңның</w:t>
        <w:br/>
        <w:t>атын Сауытбек қой - деп анамның түсінде бір ақсақалды кісі аян</w:t>
        <w:br/>
        <w:t>береді. Сөйтіп мен әкемнің 5! жасында. анамның 27 жасында</w:t>
        <w:br/>
        <w:t>өмірге келіппін. Бұл 1940 жылдың | өкіябрі екен. Бірақ туу</w:t>
        <w:br/>
        <w:t>туралы куәлігімді 1941 жылдың 20 майы деп кейін алыпты.</w:t>
      </w:r>
    </w:p>
    <w:p>
      <w:r>
        <w:t>Әке өліміне қуануым</w:t>
        <w:br/>
        <w:t>Әкем Мәдімәр Совет өкіметі орнап, жаңадан колхоз болып</w:t>
        <w:br/>
        <w:t>ұйымдасқан соң өз ауылының тұңғыш қойшысы болыпты. 1945</w:t>
        <w:br/>
        <w:t>жылдың жаз айында жайлау Балажайсанда ертең ерте қой бағып</w:t>
        <w:br/>
        <w:t>кеткен әкемнің отары өз бетімен келді. Екі қолымен өз бетін</w:t>
        <w:br/>
        <w:t>тырнап жыртқан анам атты адамға жаяу жеткізбеген күйі әкемді</w:t>
        <w:br/>
        <w:t>іздеп кетті. Басқа көршілер де бірге іздесіп. өлген экемді тауып</w:t>
        <w:br/>
        <w:t>әкелді.</w:t>
        <w:br/>
        <w:t>- Әкемнің өлгені жақсы болыпты - деп қуаныппын. Біздің үй</w:t>
        <w:br/>
        <w:t>соғыстан кейінгі қиын уақыттың өзінде сол өңірдің тұрмыстысы</w:t>
        <w:br/>
        <w:t>екен. Біз анда-санда колхоз орталығына барғанда мені бір үйдің</w:t>
        <w:br/>
        <w:t>еркесі ретінде, әрі бар үйдің баласы дей ме, немесе әкем қадірлі</w:t>
        <w:br/>
        <w:t>ме. колхоз басқармасынан бастап жай ойнайтын балаларға дейін</w:t>
        <w:br/>
        <w:t>айтқанымды істеп еркелететін көрінеді.</w:t>
        <w:br/>
        <w:t>Соған бола әкеме колхозға көшейік - деп қиғылық салады</w:t>
        <w:br/>
        <w:t>екенмін. Әлгі әке өліміне қуанғаным сондықтан болса керек. Осы</w:t>
        <w:br/>
        <w:t>қылығымды кейін есім кірген соң естідім. Бір нағашы апам әке</w:t>
        <w:br/>
        <w:t>өліміне көңіл айтуға жаяу келе жатқанын алыстан көріп алдынан</w:t>
        <w:br/>
        <w:t>шығыппын.</w:t>
        <w:br/>
        <w:t>-&lt; Әкем өлді жақсы болды. біз колхозға көшетін болдық-</w:t>
        <w:br/>
        <w:t>деппін.Осыны кейін есім кіргенде айтқанда қатты ұялып кірерге</w:t>
        <w:br/>
        <w:t>жердің жарығы болмайтын. Барлық құрмет әкемен бірге кететінін</w:t>
        <w:br/>
        <w:t>сездірмеген балалыққа не дейсің.</w:t>
        <w:br/>
        <w:t>12</w:t>
        <w:br/>
        <w:t>СӨЗ БАСЫ</w:t>
        <w:br/>
        <w:t>Осы өмірбаянымды жазуга отырарда көп ойландым. Өйткені</w:t>
        <w:br/>
        <w:t>ертелі - кеш бұл жазбалар жарық көретіні анық. Кітаптың</w:t>
        <w:br/>
        <w:t>да кітабы бар. Мен оқырман қауымға ғибрат аларлықтай не</w:t>
        <w:br/>
        <w:t>ұсынуға тиіспін? Әйтеуір жіпке тізгендей етіп, өмір жолымды</w:t>
        <w:br/>
        <w:t>айта беріенде жалықтырып аламын ба -деген сияқты сан қилы</w:t>
        <w:br/>
        <w:t>ойлардың түйіні шешілмеді. Осылайша іштей арпалысып</w:t>
        <w:br/>
        <w:t>жүрдім. Оның үстіне шалғай ауылда қарапайым ғұмыр кешкен</w:t>
        <w:br/>
        <w:t>шаруа адамының бірімін. Бұлай дегенде асы бастан бір жайтты</w:t>
        <w:br/>
        <w:t>ашып айтқым келеді.</w:t>
        <w:br/>
        <w:t>Ол о бастан өзіме-өзім көңілім толмайтындығы. Оқымысты</w:t>
        <w:br/>
        <w:t>ғалым, көреген данышпан, аузы дуалы ақын -жазушы смеспін.</w:t>
        <w:br/>
        <w:t>Олардың дулы ортасынан да аулақта тірлік кештім. Қарапайым</w:t>
        <w:br/>
        <w:t>еңбекшіл және жайсан, ары таза адамдарға қызығамын. Мұның</w:t>
        <w:br/>
        <w:t>ішінде әсіресе ақиқатшыл, турашыл, қанағатты адамдарды шір</w:t>
        <w:br/>
        <w:t>тұтамын,</w:t>
        <w:br/>
        <w:t>Міне, осындай бағалы қасиеттердің ішінен маған тым</w:t>
        <w:br/>
        <w:t>болмағанда сауаттылығы да бұйырмағанына қатты өкінемін.</w:t>
        <w:br/>
        <w:t>Егер адамдарды бойларына жинаган қасиеттеріне орай жақсы-</w:t>
        <w:br/>
        <w:t>жаман деп екі топқа бөлер болса. меп өзімді өз топшылауымда</w:t>
        <w:br/>
        <w:t>сезімсіздер яғни, нашарлар тобына жатқызған болар едім..</w:t>
        <w:br/>
        <w:t>Бұлай деуге үш негіз бар.</w:t>
        <w:br/>
        <w:t>Біріншісі: менің шала сауаттылығым.</w:t>
      </w:r>
    </w:p>
    <w:p>
      <w:r>
        <w:t>Екіншісі: көркем тілді меңгермесем де қаламға ұмтылып,</w:t>
        <w:br/>
        <w:t>“әлін білмеген элек” - дегендей, әліме қарамай әлек болып, сана</w:t>
        <w:br/>
        <w:t>сезімімнің кеш оянуы.</w:t>
        <w:br/>
        <w:t>Үшіншісі: еліме. туған жеріме ауыз толтырып айтарлықтай</w:t>
        <w:br/>
        <w:t>еңбек сіңірмегендігім..</w:t>
        <w:br/>
        <w:t>Өзіме қатысты көп олқылықтар ішінен осы үшеуі мені қатты</w:t>
        <w:br/>
        <w:t>қинайды. Ал, енді өзімді өзім бағамдай алмайтын кемістіктерім</w:t>
        <w:br/>
        <w:t>қаншама десеңізші. Десек ге "Жамансыз жақсы болмайды" - деген</w:t>
        <w:br/>
        <w:t>халық мақалы ойыма түсіп соны медеу тұттым. Жамандардың</w:t>
        <w:br/>
        <w:t>/</w:t>
        <w:br/>
        <w:t>І- БӨЛІМ</w:t>
        <w:br/>
        <w:t>ЖЕТІМДІК ӨМІРІМНЕН</w:t>
        <w:br/>
        <w:t>Тірі адам коп нәрсені көреді</w:t>
        <w:br/>
        <w:t>М.Қашқари</w:t>
        <w:br/>
        <w:t>Әулет</w:t>
        <w:br/>
        <w:t>Мен біздің әулетті үшінші бабамнан бастап соз етуге тиістімін.</w:t>
        <w:br/>
        <w:t>Естуімше Дүйсебай бабам құдай жолына берілген адал адам</w:t>
        <w:br/>
        <w:t>болған. Ол туралы өз өңірі арасында тараған әңгімелер көп. Көзі</w:t>
        <w:br/>
        <w:t>тірісінде “дуана”, “әпенде”. “баланың сөзін айтады” - деп төңірегі</w:t>
        <w:br/>
        <w:t>аса қадірлемеген.</w:t>
        <w:br/>
        <w:t>-- Жерді бассаң байқап бас, жәндік болса өлтіресің. Басқа</w:t>
        <w:br/>
        <w:t>түгіл зиянкеш жыланды да өлтірме. обалын көтересің. “Тырнақ</w:t>
        <w:br/>
        <w:t>етке - мейман, ет тырнаққа - мейман”. Балаларды үлкендерден</w:t>
        <w:br/>
        <w:t>ары сыйла, оның жүрегі үлкендерден таза. Ганыс адамдар да</w:t>
        <w:br/>
        <w:t>бір-бірімен ренжісе ме екен -деген сияқты көп іс-әрекеті мен</w:t>
        <w:br/>
        <w:t>сөздеріне кейбіреулер күліп, келемеждеп жүргендер де болған.</w:t>
        <w:br/>
        <w:t>Дүйсебай дуана өлетін күні (кұрбан айт күні) ертемен үй ішін</w:t>
        <w:br/>
        <w:t>ерге тұрғызып - Мен бүгінгі түс мезгілінде о дүниеге аттанамын</w:t>
        <w:br/>
        <w:t>ағат кеткен жерлерім болса кешіріңдер - деп қоштасу уәзір-</w:t>
        <w:br/>
        <w:t>мәзір айтысқан. Бірақ денсаулығының мықтылығына қарай үй-</w:t>
        <w:br/>
        <w:t>іші сөзіне мән бермеген. Сөйтіп, түскі намазда басын құбылаға</w:t>
        <w:br/>
        <w:t>қойғаннан қайтып көтермеген. Қайтыс болғаннан кейін. оның</w:t>
        <w:br/>
        <w:t>бейітінен шырақ жанған соң. халық оны көзі ашық әулие - деп</w:t>
        <w:br/>
        <w:t>атын көпке жайған.</w:t>
        <w:br/>
        <w:t>Дүйсебай әулие өмірден өтетін күні Жексенбі Өсерұлы деген</w:t>
        <w:br/>
        <w:t>алты жасар немере баласы қойнында жатқан. Осының бәрін сол</w:t>
        <w:br/>
        <w:t>кісіден естідім. Жексенбі Өсерұлы 1977 жылы дүниеден қайтты.</w:t>
        <w:br/>
        <w:t>Дүйсебай бабам туралы "Ақ түйме сыры" деген деректі</w:t>
        <w:br/>
        <w:t>әңгімем газеттен жарык көрді. Сонда бастан аяқ баяндалады.Осы</w:t>
        <w:br/>
        <w:t>орайда тағы айта кетейін. Әкем қайтыс болғаннан кейін есім кіріп</w:t>
        <w:br/>
        <w:t>10</w:t>
        <w:br/>
        <w:t>Қорғансыздың күні</w:t>
        <w:br/>
        <w:t>Әксм көз жұмған соң топырағы кеппей жатып. Үмбетқұл</w:t>
        <w:br/>
        <w:t>деген біреу қорлық көрсете бастады. Гөрт баланың үлкені мен</w:t>
      </w:r>
    </w:p>
    <w:p>
      <w:r>
        <w:t>болғандықтан барлық ауыртпалық маган түсті. Көбінесе анам</w:t>
        <w:br/>
        <w:t>тірлігімен қоғам жұмысына кеткенде. окудан қол үзіт екі кішкене</w:t>
        <w:br/>
        <w:t>қарындасым мен ініме қарайтын баяғы мен.</w:t>
        <w:br/>
        <w:t>Кейде сырттағы үй тірлігіне мен кеткенде балаларға анам</w:t>
        <w:br/>
        <w:t>карайды. Сол кезде анам көп аурушаң болды. Үмбетқұлдың</w:t>
        <w:br/>
        <w:t>біздің отбасымызға істеген қорлығын "Әке қабірін іздеген жетім"</w:t>
        <w:br/>
        <w:t>деген поэмада, "Күміс той" повесінде толық айтылғандықтан ат</w:t>
        <w:br/>
        <w:t>үсті ғана лажсыз тоқталу керек боп отыр.</w:t>
        <w:br/>
        <w:t>Үмбеткұлдың үй іші әйелі-балалары болса да біздің үйден қол</w:t>
        <w:br/>
        <w:t>үзген емес. Анам әкемнің отарына түнгі қарауыл болған жылдары</w:t>
        <w:br/>
        <w:t>Ұмбеткүл колхоз қойларына бір жылдай завферма болды. Осы аз</w:t>
        <w:br/>
        <w:t>уақыт ішінде қогамның бес жүз койын жаратып қойған.</w:t>
        <w:br/>
        <w:t>Сонда біздің отыз қойды тоқтысымен алпыс басты кем малдың</w:t>
        <w:br/>
        <w:t>орнына сыртымыздан салып жіберген. Кейін кемі әлі толмаған</w:t>
        <w:br/>
        <w:t>соң анам екеуіміз жиырма койды екі бөліп колхозға өткізгеніміз</w:t>
        <w:br/>
        <w:t>әлі есімде. Бұрынғы алганы аздай мұны неге өткіздік білмеймін.</w:t>
        <w:br/>
        <w:t>Бәрі шешемнің ісі ғой.</w:t>
        <w:br/>
        <w:t>Әкем мен туған жылдан бастап. маған арнап төрт түлік малдын</w:t>
        <w:br/>
        <w:t>аталық басынан төрт мал жіберіпті.</w:t>
        <w:br/>
        <w:t>- Сауытбегім оқуға барғанда сүндетке отырғызып үлкен той</w:t>
        <w:br/>
        <w:t>жасаймын. сонда жаратамын - деп ырым қылған көрінеді.</w:t>
        <w:br/>
        <w:t>Соның серкесінен басқасының бәрін Үмбетқұл жаратып</w:t>
        <w:br/>
        <w:t>жіберген. Тағы маған арналган жүйрік шұбар атты зорықтырып</w:t>
        <w:br/>
        <w:t>өлтіріп, терісін көрсетіп тынды. Содан соң маған арналған жорға</w:t>
        <w:br/>
        <w:t>атты Үмбетқұл құрта ма деп, әрі колхоз баскармасы - мен мінейін</w:t>
        <w:br/>
        <w:t>колхозға сат - деген соң сатып тындық.</w:t>
        <w:br/>
        <w:t>Қалған қойларды шетінен пұшпактап маза бермеген сон</w:t>
        <w:br/>
        <w:t>жиырма бес қойды колхозға беріп бір іңген түйе алдык.</w:t>
        <w:br/>
        <w:t>Колхоз орталығында әкемнің салған үйі бар болатын. Ол үйді</w:t>
        <w:br/>
        <w:t>Үмбеткүл бір сиырға сатып, Абаш деген кісіге айдатып жіберді.</w:t>
        <w:br/>
        <w:t>Біз содан сон әкемнің інісінің үйіне кіріп алдық. Біз колхозға</w:t>
        <w:br/>
        <w:t>көшіп келсек те үйге келіп жатып алатын. Жатқанда тегін жата</w:t>
        <w:br/>
        <w:t>-.</w:t>
        <w:br/>
        <w:t>өл</w:t>
        <w:br/>
        <w:t>қалғанда үйіміз малды ауылда болатын. Мен қатты ауырдым.</w:t>
        <w:br/>
        <w:t>Бұрын малшылар үшін адам дәрігері деген болмайғып. Ауруым</w:t>
        <w:br/>
        <w:t>қатқыл болғандықтан колхоз орталығынан Есенәлі деген бақсыны</w:t>
        <w:br/>
        <w:t>шақыртты. Өл кісі қалтасынан кішкене дорба алып, содан бір</w:t>
        <w:br/>
        <w:t>қасық тапырақты кесенің түбіндегі суға салып араластырды да.</w:t>
        <w:br/>
        <w:t>ылай су аралас топырақты маған ішкізбек болды. Мен топырақ</w:t>
        <w:br/>
        <w:t>- деп ішпей қойдым.</w:t>
        <w:br/>
        <w:t>- Ішіп қой қарағым бұл Дүйсебай әулиенің қабірінен қүран</w:t>
        <w:br/>
        <w:t>оқылып алынған топырак. ауырған наукастарды топырақ қосып</w:t>
        <w:br/>
        <w:t>сумен емдеп жүрмін - деді.</w:t>
        <w:br/>
        <w:t>Мен бір сәт аңырап жаттым да ішіп салдым. Содан жазылып</w:t>
        <w:br/>
        <w:t>кеткенім әлі есімде.</w:t>
        <w:br/>
        <w:t>Дүйсебай әулие менің үшінші бабам екенін кейін білдім. Ол</w:t>
        <w:br/>
        <w:t>кісінің бейітінен түнде шырақ жанып тұрады скен. Оны білетін</w:t>
      </w:r>
    </w:p>
    <w:p>
      <w:r>
        <w:t>жүргіншілер бейіттің тұсынан өтерде құран оқып қол жайып,</w:t>
        <w:br/>
        <w:t>әйел адамдар көліктен түсіп көлігін жаяулап мінәжат стіп өтеді</w:t>
        <w:br/>
        <w:t>скен.</w:t>
        <w:br/>
        <w:t>Бір жолы Құрман деген қария сиыр жайып жүргенде Дүйсебай</w:t>
        <w:br/>
        <w:t>әулиенің төнірегіндегі бір мүрдеге мініп жүрген түйесі аяғын</w:t>
        <w:br/>
        <w:t>тығып алады. Содан екі құлағы тас болып бітіп, санырау болып</w:t>
        <w:br/>
        <w:t>қалған. Сол күні біздің үйге бір қой әкеп құдайы беріп, кешіне</w:t>
        <w:br/>
        <w:t>әкемді ертіп Дүйсебай бабаның бейітіне түнеп мінәжат қылады.</w:t>
        <w:br/>
        <w:t>-- Байқап жүр балам - деп түсінде аян береді.</w:t>
        <w:br/>
        <w:t>Ертеңіне екі құлағы ашылып естіп кетеді. Бұл әңгімені Құрман</w:t>
        <w:br/>
        <w:t>қарияның аузынан естідім. Ол кісі бертінде мен отызға таяғанда</w:t>
        <w:br/>
        <w:t>өмірден өтті.</w:t>
        <w:br/>
        <w:t>жжж</w:t>
        <w:br/>
        <w:t>Екінші бабам Дүйсебайдың баласы Тұңғышалі. Ол кісі туралы</w:t>
        <w:br/>
        <w:t>айтарлықтай сөзі де. ісі де жоқ. Көп балалы жай шаруа адам</w:t>
        <w:br/>
        <w:t>болған көрінеді. Атақты мешін (1932 жылы) жылы өмірден өткен.</w:t>
        <w:br/>
        <w:t>жжж</w:t>
        <w:br/>
        <w:t>Өз әкем Мәдімәр Тұнғышәліұлы он баланың үлкені болған.</w:t>
        <w:br/>
        <w:t>1889 жылы туып 1945 жылы өмірден өтті. Әкем туралы поэма,</w:t>
        <w:br/>
        <w:t>повес, әңгіме, өлең жазғандықтан қайталап жатудың қажеті жоқ.</w:t>
        <w:br/>
        <w:t>Кейбір тұстары кайталанып айтылуы мүмкін.</w:t>
        <w:br/>
        <w:t>П</w:t>
        <w:br/>
        <w:t>ма өзі сияқты ішкіштерді жиып келеді де, қой сойғызып арақ</w:t>
        <w:br/>
        <w:t>алдырып опыр-топыр болып жатады. - 5.</w:t>
        <w:br/>
        <w:t>Бұл шығынды шешем ауырсынбай баяғы байдың үйі әке қорып</w:t>
        <w:br/>
        <w:t>жырмалаумен болады. - .</w:t>
        <w:br/>
        <w:t>Жетімдердің аузынан жырып алғандай екенін ауыл адамдары</w:t>
        <w:br/>
        <w:t>сөз қылады да қояды. Сондағы мені қинайтыны мініп келген</w:t>
        <w:br/>
        <w:t>аты еді. Кешіне алыс жерге апарып тұсаймын, ертеңгісін тәтті</w:t>
        <w:br/>
        <w:t>ұйқының уағында барып әкелемін. :</w:t>
        <w:br/>
        <w:t>Маған ұрыспақ түгіл талай мәрте қол жұмсаған кездері болды.</w:t>
        <w:br/>
        <w:t>Демек келешек оқырман көрген-білгенімді айта берсем</w:t>
        <w:br/>
        <w:t>таусылмайды. Ал енді мен көрмеген, сезбеген, естімеген қиянаты</w:t>
        <w:br/>
        <w:t>қаншама десеңізші. Бұл бір-екі жылдың ғана ісі емес бәленбай</w:t>
        <w:br/>
        <w:t>жылдың іс-әрекеті ғой. Шаңырақтың шырқын бұзып. шайқалтып,</w:t>
        <w:br/>
        <w:t>іргемізге дейін ауыстырды. Біздің отбасымыз мен тізгінімді</w:t>
        <w:br/>
        <w:t>игеріп алған соң ғана Үмбетқұл қиянатынан құтылды.</w:t>
        <w:br/>
        <w:t>Сөз орайы келгенде айта кетейін. Үмбетқұл бізге жасаған</w:t>
        <w:br/>
        <w:t>қиянатынан екі-үш есе ауыр жағдайға душар болды, оның</w:t>
        <w:br/>
        <w:t>шаңырағы шайқалып өзі қор болып өмірден өтті. Оны мен не</w:t>
        <w:br/>
        <w:t>басқа тілеген жоқ. Өзінің ісіңе қарай тағдырдың не құдіреттің</w:t>
        <w:br/>
        <w:t>қайырымы ма деп ойлаймын.</w:t>
        <w:br/>
        <w:t>Толқын</w:t>
        <w:br/>
        <w:t>Мен бірінші класқа барған жылы, бірақ қай мейрам екенін</w:t>
        <w:br/>
        <w:t>анық білмеймін. Не І май, не 7 ноябрь мерекесі ме әйтеуір осы</w:t>
        <w:br/>
        <w:t>екеуінің біреуінде атшабысқа барғаным есімде.</w:t>
      </w:r>
    </w:p>
    <w:p>
      <w:r>
        <w:t>Сол кезенде халықтың бәрі еркек, әйел демей мүмкіндігі</w:t>
        <w:br/>
        <w:t>барлары атшабысқа баратын.</w:t>
        <w:br/>
        <w:t>Бәйге, көкпар, тойға біздің артық бас аттарды аты жоқтар</w:t>
        <w:br/>
        <w:t>сұрал Мінетін.</w:t>
        <w:br/>
        <w:t>Солармен бірге бәйгеге мен де барамын - деп анама киғылық</w:t>
        <w:br/>
        <w:t>салдым. Лаж жоқ мені бара жатқандарға табыстап жіберді.</w:t>
        <w:br/>
        <w:t>Қазір ойласам ауылдан қырық-слу шақырымдай жерде</w:t>
        <w:br/>
        <w:t>болады -екен. Менің мұндай дүбірлі мерекені алғаш көруім.</w:t>
        <w:br/>
        <w:t>Кейін білдім сол уақытта біздің ауданда қырық жеті колхоз бар</w:t>
        <w:br/>
        <w:t>екен. Соңырақта ірілендіріп бір-біріне қосқан. Соғыс жеңіспен</w:t>
        <w:br/>
        <w:t>аяқталып. халықтың еңсесі көтерілген, өте бір қуанышты уағы.</w:t>
        <w:br/>
        <w:t>16</w:t>
        <w:br/>
        <w:t>(қарапайымдар) арқасында ғана жақсылар жақсы ретінде</w:t>
        <w:br/>
        <w:t>танылады ғой. .</w:t>
        <w:br/>
        <w:t>Сонау Абайдан бастап, Мұқағалиға дейін оның дарынына</w:t>
        <w:br/>
        <w:t>бас иіп сүйенетін ақын-жазушылар Түгіл, қаламды толық ұстай</w:t>
        <w:br/>
        <w:t>алмайтын жай адамдардың өзі, оларды бір-бір айтып өйтпесе</w:t>
        <w:br/>
        <w:t>қаламы сүрініп, ойы басылып қалатындай сезінуі соның септігі-</w:t>
        <w:br/>
        <w:t>ау деймін. Міне, мен де салардың бірімін.</w:t>
        <w:br/>
        <w:t>Демек. "Жамансыз жақсы болмайды" деген мақал тек қана</w:t>
        <w:br/>
        <w:t>адамдардың жақсы-жаманына ғана айтылып қоймай тіршілік</w:t>
        <w:br/>
        <w:t>гүйіндері үшін де айтылған сияқты.</w:t>
        <w:br/>
        <w:t>Бұған да үш дәлел келтіре кетейін.</w:t>
        <w:br/>
        <w:t>Біріншісі: ағайындылар арасында біреуінің өзгелерінен пысық</w:t>
        <w:br/>
        <w:t>яғни, жақсы болуы мүмкін.</w:t>
        <w:br/>
        <w:t>Сейтіп, жаңағы жақсысы өзінің қарапайым туыстарына</w:t>
        <w:br/>
        <w:t>жұмысын істетіп, еңбегін жеп қарайласпай кетсе - ауыл ағалары</w:t>
        <w:br/>
        <w:t>- Ей, осы жамандарың (карапайымдарың) малыңды бағып,</w:t>
        <w:br/>
        <w:t>жұмысыңды істеп, көмегін беріп, сені оқытып, осы халге жеткізіп</w:t>
        <w:br/>
        <w:t>еді ғой. Бүгінде сен осы жамандарынның (қарапайымдарыңның)</w:t>
        <w:br/>
        <w:t>арқасында жақсы болдың. Көзіңді ашып қара - деп мойындатып</w:t>
        <w:br/>
        <w:t>отырып бас идіреді.</w:t>
        <w:br/>
        <w:t>Екіншісі: малшы не жай шаруа адам болсын, әйтеуір атқа құмар</w:t>
        <w:br/>
        <w:t>адамдар жүйрік, жорға жүрісті жақсы деген атын тек қана жиын-</w:t>
        <w:br/>
        <w:t>той, жолаушы қыдырысқа мініп, күнделікті бітпес тіршілікке жай</w:t>
        <w:br/>
        <w:t>шаруа атын мінеді.</w:t>
        <w:br/>
        <w:t>Егер түсінбес біреуі күнделікті тіршілікке жақсы атын жиі</w:t>
        <w:br/>
        <w:t>мініп койса -- "Атты ат сақтайды, асты ас сақтайды" дегенді айтып</w:t>
        <w:br/>
        <w:t>басқасы киналады. Соған тоқтам беріп өз ойын іске асырады.</w:t>
        <w:br/>
        <w:t>Үшіншісі: әр адам күнде жаңа киім кие бермейді. Тойға,</w:t>
        <w:br/>
        <w:t>мейманға. жиынға барғанда киетін киімдерін. күнде кие берсе</w:t>
        <w:br/>
        <w:t>-- Үзбей кисең жаңа киіміннің де өңі түседі. Одан да өңі түскен</w:t>
        <w:br/>
        <w:t>киіміңді үй арасына кисейші: “Жамансыз жақсы болмайды", - деп</w:t>
      </w:r>
    </w:p>
    <w:p>
      <w:r>
        <w:t>үлкендері киналады. Соған бейімдейді.</w:t>
        <w:br/>
        <w:t>Міне, осындай КӨП мысалды өмірде көзбен көріп, құлақпен</w:t>
        <w:br/>
        <w:t>естіп, бастан кешіріп жүрміз.Мен де пендемін гой өмірге құштар</w:t>
        <w:br/>
        <w:t>талпынысым бар жақсысына сүйсініп, жаманына күйінемін. Осы</w:t>
        <w:br/>
        <w:t>еңбекі: жазардағы мақсатым өз өмірімді жаза отырып, ақиқатты</w:t>
        <w:br/>
        <w:t>ақиқат қалпында кейінгіге жеткізу. Яғни жақсы ісім болса</w:t>
        <w:br/>
        <w:t>8</w:t>
        <w:br/>
        <w:t>Балалық шақ</w:t>
        <w:br/>
        <w:t>Әке сүйегін колхоз орталығына қойып келгенше онға тарта</w:t>
        <w:br/>
        <w:t>қой жоғалыпты. Колхоз бен өзіміздің жекеше қой санының</w:t>
        <w:br/>
        <w:t>айырымын анам білмейтін болып шықты. Ауырмай - сырқамай</w:t>
        <w:br/>
        <w:t>әкем капыс кайтыс болған соң жұмысы бұлынғыр болды.</w:t>
        <w:br/>
        <w:t>Бастықтар не айтты сол заң. Отарды басқа кісіге өткізгенде</w:t>
        <w:br/>
        <w:t>біреулердің және анамның айтуынша бізде жүзге жуык кой, онға</w:t>
        <w:br/>
        <w:t>тарта ірі қара бар көрінеді.</w:t>
        <w:br/>
        <w:t>Осы малды баға алмайтын болғандықтан әкем баккан отарға</w:t>
        <w:br/>
        <w:t>анам түнгі қарауыл болды. Әке қазасына қуанын “колхозға</w:t>
        <w:br/>
        <w:t>көшетін болдық” - деген мысық тілеу аяқсыз қалды. Біздің үйге</w:t>
        <w:br/>
        <w:t>әкем барда ішем, жеймін, аламын - деп келе ме кісі көп келстіп.</w:t>
        <w:br/>
        <w:t>Келген кісілер “Мәдекеннің мырзасына сәлем бере келдік” - деп</w:t>
        <w:br/>
        <w:t>құдайдан сұрап алған мені колпаштай алдаусырататыны кейін</w:t>
        <w:br/>
        <w:t>жүре есіме түсті. Асыр салып шолжаңдаған мен асылып жатқан</w:t>
        <w:br/>
        <w:t>қазандағы етке, өзімше ет ұрлап салып. мына жерде тығып қойған</w:t>
        <w:br/>
        <w:t>казы, қарта. тары. жақсы май, жаман май (жақсы май сары май,</w:t>
        <w:br/>
        <w:t>жаман май тон май) бар - деп бәрін келген меймандардың алдына</w:t>
        <w:br/>
        <w:t>жайып салады екем. Оған әкем мен анам қолымды қақпай Мәз</w:t>
        <w:br/>
        <w:t>болатын көрінеді. “Анаңның тағы тыққан несі бар” - деп тағысын</w:t>
        <w:br/>
        <w:t>тағы айтқызады екен.</w:t>
        <w:br/>
        <w:t>"Бар мақтанса табылады, жоқ мактанса шабылады"- дегендей,</w:t>
        <w:br/>
        <w:t>сол уақытта елдің көбісі үнемсіз екені рас. Міне, осының көбісі</w:t>
        <w:br/>
        <w:t>маған елес сияқты бірін білсем бірін білмеймін. Кейін өз гізгінімді</w:t>
        <w:br/>
        <w:t>қатарымнан бұрын игеріп баршылыққа тез ие болғанымда “ниеті</w:t>
        <w:br/>
        <w:t>басынан ілгері болатын” - деп жеңгелерім осы істерімнен үзік-</w:t>
        <w:br/>
        <w:t>үзік сыр шертетін.</w:t>
        <w:br/>
        <w:t>Әке қазасынан кейін ағылып жататын конақтар келуін сиретті.</w:t>
        <w:br/>
        <w:t>Кездескен жерде еркелетпек түгіл танымастай сезінді. Сөйтіп</w:t>
        <w:br/>
        <w:t>менің балалық шағыма көлеңке срте түскенін өмір сездіре</w:t>
        <w:br/>
        <w:t>басгады.</w:t>
        <w:br/>
        <w:t>Онын үстіне “аса дәулет басқа бейнет”демекші әке қоры мені</w:t>
        <w:br/>
        <w:t>балалық шақтан тез арылтты. Басынан атқа мінуге өте құмар едім.</w:t>
        <w:br/>
        <w:t>Жүкті түйеге артып көшкеннін өзінде басындағы тізбектелген</w:t>
        <w:br/>
        <w:t>түйеден бастан. аяқты түйеге дейін, бірінен соң біріне жүріп бара</w:t>
        <w:br/>
        <w:t>жатқанның өзінде, таутекеше секіріп мініп шығатынмын.</w:t>
        <w:br/>
        <w:t>Түйенің бұйдасын төмен басамын да қарғадай болып басына</w:t>
      </w:r>
    </w:p>
    <w:p>
      <w:r>
        <w:t>жабысамын. ол басын жоғары көтергенде үстіне өрмелеп</w:t>
        <w:br/>
        <w:t>шығамын. Міне, сөйтіп жалғаса береді. г</w:t>
        <w:br/>
        <w:t>Қалай экем көз жұмды солай анам жұмсаған барып кел, айдап</w:t>
        <w:br/>
        <w:t>сал, айдап келді меңгере бастадым. Ол кезде інім Әбдіманап бір</w:t>
        <w:br/>
        <w:t>жарым жаста болатын. 2.</w:t>
        <w:br/>
        <w:t>Сөйтіп қайран балалық шақтың еркіндігі әкеммен бірге кетті.</w:t>
        <w:br/>
        <w:t>Нашар оқыдым</w:t>
        <w:br/>
        <w:t>Сегізге шығарымда колхозға көшіп келіп, мені оқуға берді.</w:t>
        <w:br/>
        <w:t>Мектепке барганда күнде бір таба нан апарамын. Кейбір балалар</w:t>
        <w:br/>
        <w:t>наныма таласып ұрсысып қалады. Кейбіреуіне бермей қойсам</w:t>
        <w:br/>
        <w:t>нанымды үлкендер тартып жейді. Ауылдағы елдің жағдайы</w:t>
        <w:br/>
        <w:t>осындай екен. Соғыстың кесірі ғой.</w:t>
        <w:br/>
        <w:t>Бірінші класты бастан нашар оқыдым. Оқудан гөрі үй тірлігіне</w:t>
        <w:br/>
        <w:t>бейім болып өстім. Әр апта сайын кем дегенде екі күн кейде одан</w:t>
        <w:br/>
        <w:t>да көп оқудан қол үзіп жүрдім. Өзімнің де оқуға деген құлқымның</w:t>
        <w:br/>
        <w:t>аса жоқ екенін жасыра алмаймын. Окудан қала берсем бе деп</w:t>
        <w:br/>
        <w:t>анам жұмсағанына бармай қойсам болады ғой. Оған өзім де</w:t>
        <w:br/>
        <w:t>оқудан гөрі атқа мініп алып, түйелер мен жылқыларды баққанға</w:t>
        <w:br/>
        <w:t>қызығатын сияқтымын. Оның үстіне менің нашар оқуыма кәп</w:t>
        <w:br/>
        <w:t>кедергі себептер де бар. Соның бәрі құрала келіп. мені оқудан</w:t>
        <w:br/>
        <w:t>күдер үздіруге себепші болғандай.</w:t>
        <w:br/>
        <w:t>Бұл жайлар келесі тарауларда айтылады. Оқылатын пәндердің</w:t>
        <w:br/>
        <w:t>ішінде ең сүйіп оқитыным есеп пәні. Кейбір кезде мұғалімнің өзі</w:t>
        <w:br/>
        <w:t>оқушылардың үйге берген жұмысын маған тексертетін. Сонда</w:t>
        <w:br/>
        <w:t>өзімнен үлкен балалардан ұялатыным әлі есімде.</w:t>
        <w:br/>
        <w:t>Қорыта айтқанда, жеті жылдық мектепті сегіз жылда әрең</w:t>
        <w:br/>
        <w:t>тауыстым. Демек, бір класта екі жыл оқыған кезімді қалай ар</w:t>
        <w:br/>
        <w:t>алдында жасыра аламын. Жетінші класты тауысты деген куәліктің</w:t>
        <w:br/>
        <w:t>есептен басқасының бәрі орта деген баға.</w:t>
        <w:br/>
        <w:t>Оның көбісі екіге тән екенін ақиқат алдында мойындауға</w:t>
        <w:br/>
        <w:t>тиістімін. Кейін сана сезімім ояна келе, оқуды нашар оқыганыма,</w:t>
        <w:br/>
        <w:t>оны жалғастырмағаныма ең болмаса оңды тауыспағаныма өмір</w:t>
        <w:br/>
        <w:t>бойы өкініп келемін.</w:t>
        <w:br/>
        <w:t>14</w:t>
        <w:br/>
        <w:t>ІП БӨЛІМ</w:t>
        <w:br/>
        <w:t>ОЙСЫЗ ӨМІРІМНЕН</w:t>
        <w:br/>
        <w:t>Біліксіз кісі барабан сияқты:</w:t>
        <w:br/>
        <w:t>Сырты -- сұлу, даусы -- зор бірақ ішінде түк те жоқ.</w:t>
        <w:br/>
        <w:t>С. Сарай.</w:t>
        <w:br/>
        <w:t>Үйленгеннен кейінгі жылдар</w:t>
        <w:br/>
        <w:t>Үйленгеннен кейін бір аптаға толмай Зәбира екеуіміз де жұмыс</w:t>
        <w:br/>
        <w:t>істеуіміз керск болды. Жағдай өте нашар. Күнкөріс жоқтан бар.</w:t>
        <w:br/>
        <w:t>Шешем, інім, екі қарындасым ауылда қалды. біз "Құйған" дегеп</w:t>
        <w:br/>
        <w:t>жерде сиыр фермасына Забира сауыншы мен арбаксш болып</w:t>
        <w:br/>
        <w:t>жұмыс істеу үшін көштік.</w:t>
        <w:br/>
        <w:t>Көктемге салым колхоз басшылары ол жерден шақыртты да.</w:t>
      </w:r>
    </w:p>
    <w:p>
      <w:r>
        <w:t>сені колхоз есебінен бір жыл оқытқанбыз сондықтан әзірше қойга</w:t>
        <w:br/>
        <w:t>сақпаншы, кейін қойшы болуға тиістісің. Егер қарсы болсан, ай</w:t>
        <w:br/>
        <w:t>сайын төлеп оқытқан 30 еңбеккүн 200 сом ақшаны (қазіргіше 20</w:t>
        <w:br/>
        <w:t>сом) қайырасың деп корқытты. Лаж жоқ Забира екеуіміз сақпанға</w:t>
        <w:br/>
        <w:t>бардык. Сақпан біткен соң қойшымен бірге көшіп жүрдік.</w:t>
        <w:br/>
        <w:t>1960 жылдың күзіне қарай колхоз мамандарына талап қойдым.</w:t>
        <w:br/>
        <w:t>-- Мені оқыттық дейсіңдер олай болса, маған жеке саулық</w:t>
        <w:br/>
        <w:t>отарын беріңіздер. Сонансоңәлі ұйқым тәжірибесі қалыптаспаған</w:t>
        <w:br/>
        <w:t>жаспын, сол үшін жаныма шаруа жайын білетін бір шартты</w:t>
        <w:br/>
        <w:t>көмекші қойшы етіп беріңдер - дедім.</w:t>
        <w:br/>
        <w:t>Ол кезде саулық қой бағу еңбекшіл адамдар үшін үлкен</w:t>
        <w:br/>
        <w:t>қызметпен бірдей. Мамандар ойластырып маған саулық отар</w:t>
        <w:br/>
        <w:t>әпермекші болып седі, оған ешкім саулығын бермеді. Шыны</w:t>
        <w:br/>
        <w:t>керек маған да керегі сол сді. Сыныққа сылтау қылып. ағаш үйді</w:t>
        <w:br/>
        <w:t>тігулі тұрған орнына тастап ішіндегі жұпыны төсек орнымызды</w:t>
        <w:br/>
        <w:t>35</w:t>
        <w:br/>
        <w:t>Әрбір тосын істің бастамасы арқылы келешегі жалғасатыны</w:t>
        <w:br/>
        <w:t>белгілі. Поэзияға қалай келгенімді осы тұңғыш өлеңім арқылы</w:t>
        <w:br/>
        <w:t>тоқталып өтпекпін. Сол үшін қалай жазғанымды толық айтуға</w:t>
        <w:br/>
        <w:t>тиістімін. .</w:t>
        <w:br/>
        <w:t>Гөленбай дейтін кластас жолдасым болды. Оқуы менен тәуір,</w:t>
        <w:br/>
        <w:t>бірак мақтаншақтау еді.</w:t>
        <w:br/>
        <w:t>Мақтанатын да жөні бар. Бізбен бірге оқитын үш-төрт жас</w:t>
        <w:br/>
        <w:t>үлкен балалардың бәрін жеңетін. Гөртбақ келген жуан. Өте</w:t>
        <w:br/>
        <w:t>ымыз, Қатары түгіл ересек балаларға қарағанда ересен күшін</w:t>
        <w:br/>
        <w:t>и орнымен тәсілді жұмсайтын. Сонысына қарағанда ешкімге</w:t>
        <w:br/>
        <w:t>ііпен тиіспейтін. Момын. Сөзге де іске де олақ сді.</w:t>
        <w:br/>
        <w:t>“ір күні мектепте үзіліс арасында үш баланы бірдей көтеріп</w:t>
        <w:br/>
        <w:t>22 1 тағы төртінші балаға маған мін десе мінетін жері жоқ</w:t>
        <w:br/>
        <w:t>ып қызық болды.</w:t>
        <w:br/>
        <w:t>(әртінші баланы да көтеретін күші бар тұғын. Міне, осы</w:t>
        <w:br/>
        <w:t>оқи ага тұңғыш өлең шығардым.</w:t>
        <w:br/>
        <w:t>Ей балалар келіңдер</w:t>
        <w:br/>
        <w:t>Келіп маған мініңдер</w:t>
        <w:br/>
        <w:t>Оң иығыма біреуің</w:t>
        <w:br/>
        <w:t>Сол иығыма біреуің</w:t>
        <w:br/>
        <w:t>Арқама тағы біреуін</w:t>
        <w:br/>
        <w:t>Үш бала жүгіріп келді де</w:t>
        <w:br/>
        <w:t>Мініп алды үстіне</w:t>
        <w:br/>
        <w:t>Менің күшім қандай - деп</w:t>
        <w:br/>
        <w:t>Жүгіріп келді балаларға</w:t>
        <w:br/>
        <w:t>Балалар оны мазақтап</w:t>
      </w:r>
    </w:p>
    <w:p>
      <w:r>
        <w:t>Тәкен қандай күшті - деп</w:t>
        <w:br/>
        <w:t>Төкең оған мақтанып</w:t>
        <w:br/>
        <w:t>Төртсуің де келсеңд е</w:t>
        <w:br/>
        <w:t>Тоймаймын - деп бұл жүкке</w:t>
        <w:br/>
        <w:t>Мақтаншаққа салғаны</w:t>
        <w:br/>
        <w:t>Сойтіп қызық болғаны.</w:t>
        <w:br/>
        <w:t>“Гіне, қараңыздаршы көркемдігі нашар болса да тұңғыш</w:t>
        <w:br/>
        <w:t>82нім болған соң толық тоқталып отырмын. Осыдан соң әлен</w:t>
        <w:br/>
        <w:t>жаз! бастадым. Баспа орындарына ұсынбасам да катарларыма</w:t>
        <w:br/>
        <w:t>ауыл жайлы жеңіл өлеңдер туып тұрды. Өлеңнің соңына</w:t>
        <w:br/>
        <w:t>түсіп Ізденбегеніме, әрі әдебиетті нашар оқып. әдеби кітаптар</w:t>
        <w:br/>
        <w:t>оқымағаныма өмір бойы өкініп келемін.</w:t>
        <w:br/>
        <w:t>18</w:t>
        <w:br/>
        <w:t>Оңай емес қаргымақ - демекші. жетімнің сл қатарына қосылуы</w:t>
        <w:br/>
        <w:t>оңай болмайтыны екі бастан белгілі. Бұл жөнінде "Күміс той"</w:t>
        <w:br/>
        <w:t>повесімде толық баяндалады. Басқа жазбаларымда кездессе дс</w:t>
        <w:br/>
        <w:t>аздап тоқтала кетейін. ІШіркін, адамдар арасында әділеттілік</w:t>
        <w:br/>
        <w:t>пен шындық тұнып тұрса мен мұндай сөз айтпаған болар едім.</w:t>
        <w:br/>
        <w:t>Әсіресе, басылып өсуіме себепкер болған эке дәулеті ягни, әке</w:t>
        <w:br/>
        <w:t>малы болды.</w:t>
        <w:br/>
        <w:t>Осы малдың кесірінен талай сөз, ұрыс естідім. таяқ та жедім.</w:t>
        <w:br/>
        <w:t>Сол уақытта барлық қоғам жүмысы мен жекеше жүмыстың арқа</w:t>
        <w:br/>
        <w:t>сүйейтін күш көлігі мал болатын (түйе. жылқы. өгіз). Күш келігі</w:t>
        <w:br/>
        <w:t>жок кейбір ауыл адамдары біздің күш көлікті (түйе. ат) сұрап</w:t>
        <w:br/>
        <w:t>пайдаланса, кейбір зорлықшылдары сырттан үстап жұмсайтын.</w:t>
        <w:br/>
        <w:t>Оның үстіне осыларды бағамын деп те қаншама қорлық</w:t>
        <w:br/>
        <w:t>кердім. Ештеңені ойламайтын арсыз адамдарға бәрі бір-оу</w:t>
        <w:br/>
        <w:t>деймін. Күніне біреуден сөз естіп, не таяқ жеп, мың өліп мы!</w:t>
        <w:br/>
        <w:t>тірілсе де көкірегін тік ұстап дәнеңе болмағандай жүре берегі</w:t>
        <w:br/>
        <w:t>Мен болсам бастапкыда біреулер байкамай бетімнен бір-ек ре!</w:t>
        <w:br/>
        <w:t>қауып тастаса немесе олардың ісі зорлық болса да. пәс болып сз,</w:t>
        <w:br/>
        <w:t>ұрыс естімеуге ыңғайлы жүремін.</w:t>
        <w:br/>
        <w:t>Кейбір кезде орынсыз қиянат жасағандарды тізімге алып та</w:t>
        <w:br/>
        <w:t>жүрдім. Кейін сана сезімім ояна келе "Білмегенді кешірмесең</w:t>
        <w:br/>
        <w:t>білгендігің қайда" деп жыртып тастадым. Өмірімде кейде</w:t>
        <w:br/>
        <w:t>сөз таластырғаным болмаса. біреумен қатты ұрсысып</w:t>
        <w:br/>
        <w:t>«төбелеспегенімнің өзі басылып өскендігім-ау деймін.</w:t>
        <w:br/>
        <w:t>Өзіме карап әкесіз бала жалтақ болып өсе ме деймін. Қиянат</w:t>
        <w:br/>
        <w:t>жасағандарға кешіріммен қараймын. Кейде тағдырыма шүкіршілік</w:t>
        <w:br/>
        <w:t>етемін. Маған қиянат жасағандар өзінен-өзі тағдырдан есесін</w:t>
        <w:br/>
        <w:t>алып та жүр. Егер сөзге сөз, ісіне іс істесем талаймен айқасатын</w:t>
        <w:br/>
        <w:t>кез болды.</w:t>
        <w:br/>
        <w:t>Жолдасым Зәбира Нарымбекқызы бет-жүзіңе қарамай тіке</w:t>
        <w:br/>
        <w:t>айтатын. өткір жан. Сырын білгендер аса бетіне келе бермейді.</w:t>
        <w:br/>
        <w:t>Мен туралы бір ауыз артық сөзді ешкімге айтқызбайды. Гтер</w:t>
        <w:br/>
        <w:t>ондай адам кездессе, оның аржағынан шығып, орынды сөзімен</w:t>
      </w:r>
    </w:p>
    <w:p>
      <w:r>
        <w:t>қарсыласын тәнті етеді.</w:t>
        <w:br/>
        <w:t>Мен болсам айтса-айта берсін, ақикат бәрін де жеңеді деймін.</w:t>
        <w:br/>
        <w:t>Соныма күйіп-пісіп сол ақикатқа дейін жауапты қарсыласыма</w:t>
        <w:br/>
        <w:t>Забира қайтарады.</w:t>
        <w:br/>
        <w:t>Қарсыз қыс</w:t>
        <w:br/>
        <w:t>Біздің көшеде Тұрар Алдабергенұлы деген иман жүзд: :1&lt;</w:t>
        <w:br/>
        <w:t>тұрды. Мені жас болсам да, үлкен кісі құсатып қасына ерііп</w:t>
        <w:br/>
        <w:t>жүретін. Кейбір майда-шүйде істің түйінді шешімін бір үйлі.</w:t>
        <w:br/>
        <w:t>азаматы ұқсатып айтушы еді. Ұлы Отан соғысының зардабынан</w:t>
        <w:br/>
        <w:t>ол кісі көп ауырып жүріп содан отыз жетісінде дүние салды.</w:t>
        <w:br/>
        <w:t>Қаншада екенімді есімнен шығарыппын. Он мен он үштің</w:t>
        <w:br/>
        <w:t>оргасы-ау деймін. Кешкісін Тұрардың үйіне бардым. Жетім</w:t>
        <w:br/>
        <w:t>дегеніңе кім жылы ұшыраса соны жағалайтын әдеті ғой.</w:t>
        <w:br/>
        <w:t>Тұрар үйінде қатты ауырып жатыр екен. Үйінің іші де ауруға</w:t>
        <w:br/>
        <w:t>ауру қосқандай суық.</w:t>
        <w:br/>
        <w:t>Сол жылғы қыста қар жұқа болса да кыс қыстығын жасап аяз</w:t>
        <w:br/>
        <w:t>болып түр. Сол бір уақытта ауқат нен отын бірдей қат болатын.</w:t>
        <w:br/>
        <w:t>Тас көмір дегенді ауылдық жер білмейді. Осы орайда шегініс</w:t>
        <w:br/>
        <w:t>жасай кетейін. Біз колхозға қалай көшіп келдік. солай сексеуіл</w:t>
        <w:br/>
        <w:t>тасыдым. Анам сексеуіл-томарға баратын адамдарға жалынып.</w:t>
        <w:br/>
        <w:t>түйе жеккен арба не шанамен мені жіберетін. Томардың ішінде</w:t>
        <w:br/>
        <w:t>колхоздың қойын бағатын Уатай Өсерұлы деген туысымыз</w:t>
        <w:br/>
        <w:t>томарды тиеп беретін.</w:t>
        <w:br/>
        <w:t>Соз орайы келгенде Уатайдың көп қол ұшын бергенін айтуга</w:t>
        <w:br/>
        <w:t>тиістімін. Мен үшін бұл парыз. Осы ойыма түсіп. кейін Уатайдың</w:t>
        <w:br/>
        <w:t>жетімдері Сайлау үйленгенде туайын деп тұрған іңген түйе беруім</w:t>
        <w:br/>
        <w:t>соның айғағы. Бұдан басқа да талай қол қайырымымды аяғаным</w:t>
        <w:br/>
        <w:t>жоқ. аямаймын да.</w:t>
        <w:br/>
        <w:t>Сөйтіп томарды өзім алмасам да балғын денемнен өткен</w:t>
        <w:br/>
        <w:t>жолдағы суықты қайтесің. Талай мәрте суыққа ұрына жаздадым.</w:t>
        <w:br/>
        <w:t>Қол аяғым суықтан сіресіп, көлік үстінен әркімнің түсіріп алған</w:t>
        <w:br/>
        <w:t>кездері болды. Уақыт өте елу жасқа жетпей құлағымның естуі</w:t>
        <w:br/>
        <w:t>нашарлауы осының зардабы-ау деймін.</w:t>
        <w:br/>
        <w:t>Енді өзімнің кезекті сөзіме жол берейін.</w:t>
        <w:br/>
        <w:t>Міне, бірте-бірте томар тасуға шебер болып шыңдалдым.</w:t>
        <w:br/>
        <w:t>Ауылға томар сатып та тіршілік қамын істеймін.</w:t>
        <w:br/>
        <w:t>Сөйтіп Тұрардың жағдайын көріп жетім жүрегім елжіреп кетіп</w:t>
        <w:br/>
        <w:t>- Маған колхоздан көлік сұрап әперіңіз төмар әкеліп берейін -</w:t>
        <w:br/>
        <w:t>дедім.</w:t>
        <w:br/>
        <w:t>Бұрын колхозда белді қызмет істеген Тұрар Алдабергенұлы</w:t>
        <w:br/>
        <w:t>19</w:t>
        <w:br/>
        <w:t>ішіне түсе алмай кідіріп қалған. Сөйтіп суы жоқ ерте коктем</w:t>
        <w:br/>
        <w:t>болатын, тоғанның ішімен үйге бардым. Сыртқа шықсам бұра бас</w:t>
        <w:br/>
        <w:t>салатындай сезімдемін.</w:t>
      </w:r>
    </w:p>
    <w:p>
      <w:r>
        <w:t>Бұқа сүзгенде</w:t>
        <w:br/>
        <w:t>(2-бап)</w:t>
        <w:br/>
        <w:t>Жетінші класты тауысқан жылы қысқа қарай колхоздын сиь</w:t>
        <w:br/>
        <w:t>фермасына қатынап жұмыс аттары мен төрт бұқасын бакті 2.</w:t>
        <w:br/>
        <w:t>Ауылмен екі аралық алты-жеті шақырымдай. Атпен қатынаймынп</w:t>
        <w:br/>
        <w:t>Аттардың қиындыгы жоқ. тек қана төрт бұқаның біреуі кеуіп”</w:t>
        <w:br/>
        <w:t>Адам сүзетін бұқа. Маған қиын жері ертеңмен бұқаларды жібері!</w:t>
        <w:br/>
        <w:t>астын тазалаймын. Олар кешке дейін сауын сиырмен бірге жүрелі.</w:t>
        <w:br/>
        <w:t>Кешкілікте ыдысқа жем салып бетіне жем себелеп соны көрсете</w:t>
        <w:br/>
        <w:t>отырып, жетелегендей қораға ақырын кіргізіп байлаймын.</w:t>
        <w:br/>
        <w:t>Соның өзінде сүзетін ыңгай білдіргендей ала көзденіп әрең</w:t>
        <w:br/>
        <w:t>келеді. Ақырға келген сон шынжыр бұғауды іле салам. Міне.</w:t>
        <w:br/>
        <w:t>осылай қауіпті күндер өтіп жатты.</w:t>
        <w:br/>
        <w:t>Бір күні сол әдетіммен жем салған ыдысымды көрсетіп</w:t>
        <w:br/>
        <w:t>бұқаны ілестіріп келе жатыр едім, байқаусызда біреу бұқаның</w:t>
        <w:br/>
        <w:t>артынан қамшымен салып қалғаны. алдындағы маган тура</w:t>
        <w:br/>
        <w:t>ұмтылды. Қора жақын болатын. Соны айналып қаша бергенімде</w:t>
        <w:br/>
        <w:t>төңірегіндегі мұздаққа аягым тайып кетіп құлап түскенім. Мен</w:t>
        <w:br/>
        <w:t>құлаған соң үстіңгі жағымнан бар екпінімен қораны қирата</w:t>
        <w:br/>
        <w:t>жаздап солк еткізді.. Мен шапшаң қимылмен төменгі жағынан</w:t>
        <w:br/>
        <w:t>қашын үлгердім. Шамдағай жеңілтек жылдамдығымның пайдасы</w:t>
        <w:br/>
        <w:t>тиді. Егер жығылмай тұрыңқырап не болмаса басының астынан</w:t>
        <w:br/>
        <w:t>тез қашып құтылмасам бұл дүниемен қоштасып жатырмып.</w:t>
        <w:br/>
        <w:t>Кейін жаңагы бұқа сүзген жерді көргенде жүрегім тітіркеніп, сол</w:t>
        <w:br/>
        <w:t>жерден кеткенше қорқыныш ойымнан шықпады.</w:t>
        <w:br/>
        <w:t>Қора дегенім бұрын адам отырған шикі кірпіш үй. Бұқа сүзген</w:t>
        <w:br/>
        <w:t>жер аймандай болыл үңірейіп қалган. Сәл үлгерген сәттілік</w:t>
        <w:br/>
        <w:t>дегенді қойсашы, секундтік қимыл өлімінен құтқарып емір</w:t>
        <w:br/>
        <w:t>сыйлады. Сол бұқаның артынан ұрған адамды бүгін ұмытып</w:t>
        <w:br/>
        <w:t>қалыппын. Өлім сыйлағандай болған сол адамды ұмытпаспын</w:t>
        <w:br/>
        <w:t>деуші едім. Бұл уақыт нені болса да ескіртеді, қартайтады, жоқ</w:t>
        <w:br/>
        <w:t>қылады, ұмылзтырады екен.</w:t>
        <w:br/>
        <w:t>Сөйтіп тағы бір өлімнен қалғаным есімде мәңгі қалды.</w:t>
        <w:br/>
        <w:t>Темекіні күштесе де шекшедім,</w:t>
        <w:br/>
        <w:t>ішімдікті күштемей-ақ іштім</w:t>
        <w:br/>
        <w:t>Жас кезімде өз қатарымнан аса таяқ жеп көргенім жоқ.</w:t>
        <w:br/>
        <w:t>несе өзім өздігімнен басқа балаларға тиіспегендіктен, әрі аса</w:t>
        <w:br/>
        <w:t>б..зақы-сотқар балалардан іргемді аулақ ұстағандыктан болар.</w:t>
        <w:br/>
        <w:t>Оның үстіне үй тірлігімен көп айналысып, бос уақыттың бола</w:t>
        <w:br/>
        <w:t>бермейтіні де себеп болса керек. -</w:t>
        <w:br/>
        <w:t>Бірақ менің есемді де. өзінің есесін де жастайынан інім</w:t>
        <w:br/>
        <w:t>Әбдіманап орындады.</w:t>
        <w:br/>
        <w:t>Ол өзінен көп үлкен үлгісі нашар балаларға ілесіп, солардың</w:t>
        <w:br/>
        <w:t>тілін алып, үй-ішінде менің, анамның тілін алмай түсініксіз</w:t>
        <w:br/>
        <w:t>болып өсті. Жасынан темекі шекті, арак ішті, басқа да неше түрлі</w:t>
        <w:br/>
        <w:t>жағымсыз қылыктарға үйір болды. Соның зардабынан әлі күнге</w:t>
        <w:br/>
        <w:t>дейін жасы егде тартса да оғаш қылықтарынан арыла алмай</w:t>
        <w:br/>
        <w:t>жалғыз басты ғұмыр кешіп келеді.</w:t>
        <w:br/>
        <w:t>Бойым талдырмаш қатпа кағілез болғанмен шамдағай</w:t>
        <w:br/>
        <w:t>болғандықтан ба, бір де бір өздігінен тиіскен қатарымнан таяқ</w:t>
      </w:r>
    </w:p>
    <w:p>
      <w:r>
        <w:t>жеген емеспін. Біздің көшеде менен бір жас үлкен С. Елубай</w:t>
        <w:br/>
        <w:t>дейтін бала бар еді. Інімді де кері үгіттегенің бірі осы. Біздің үйге</w:t>
        <w:br/>
        <w:t>келелі де алдаусыратып, нанымды тағы басқа бұйырған тағамды.</w:t>
        <w:br/>
        <w:t>ішіп-жеп тойып алады да кетерінде ұрып кетеді.</w:t>
        <w:br/>
        <w:t>Оны жалғыз маған ғана істемейді ауыл балаларының бәрін</w:t>
        <w:br/>
        <w:t>зар илетеді. Галай мәрте келіп, өзінің жолсыз, жағымсыз,</w:t>
        <w:br/>
        <w:t>бұзақылығына баруга шақырады. Мен бармаймын да үйден</w:t>
        <w:br/>
        <w:t>шықпаймын.</w:t>
        <w:br/>
        <w:t>- Үй күшіксің, қатынсың - деп аузына келгенін айтып ұрсып</w:t>
        <w:br/>
        <w:t>кетеді.</w:t>
        <w:br/>
        <w:t>Бір күні осы бастап үш-төрт баланы темекі тартуға үйретіп</w:t>
        <w:br/>
        <w:t>жатыр екен. Байқаусызда үстінен түсіп қалдым. Мені де ұстап</w:t>
        <w:br/>
        <w:t>алды. Қолдарындағы қорқорға махорка салып оның үстіне</w:t>
        <w:br/>
        <w:t>кішкентай шоқ салып тұтатып койыпты. Әр қайсысы кезек-кезек</w:t>
        <w:br/>
        <w:t>сорып мұраттары орындалғандай мәз екен.</w:t>
        <w:br/>
        <w:t>- Мына корқорды тарт балалардың бәрі үйренді. бізден</w:t>
        <w:br/>
        <w:t>қаласың ба - деді.</w:t>
        <w:br/>
        <w:t>Мен бедірейіп тартпаймын дедім.</w:t>
        <w:br/>
        <w:t>- Саған Темекі түгіл жылқының тезегін де тартқызамын - деп</w:t>
        <w:br/>
        <w:t>24</w:t>
        <w:br/>
        <w:t>Ат бәйгесінде ел сұмдық көл екен. Қазақ халқының өзіне тән</w:t>
        <w:br/>
        <w:t>ұлттық ойындары болып жатты. Соның ішінде маған ерекше әсер</w:t>
        <w:br/>
        <w:t>еткені қыз қуу болды. Қыз алдында жігіт артында екеуінің аты</w:t>
        <w:br/>
        <w:t>да өрен жүйріктер екен, бір-біріне жеткізбей елікше ағып барады.</w:t>
        <w:br/>
        <w:t>Сол мезетте осыны қызықтаған қарақұрым халық бір дарияның</w:t>
        <w:br/>
        <w:t>толқынындай мені ілесіп барған жолсеріктерімнен ажыратып</w:t>
        <w:br/>
        <w:t>жіберді. Атым мыкты ма жоқ өзім жас болсам да ат үстіне</w:t>
        <w:br/>
        <w:t>ыңғайлымын ба атты адамдар толқыны ары-бері қақпақылдап,</w:t>
        <w:br/>
        <w:t>ығыстырса да жағаға соқтыққан толқындай әркімге бір соқтығып,</w:t>
        <w:br/>
        <w:t>құламай жүрмін.</w:t>
        <w:br/>
        <w:t>Осы жиында аттары құлап. аты не өзі мертіккендер баршылық,</w:t>
        <w:br/>
        <w:t>Сол күні толқын ортасында лағып жүріл. танитын бір алам</w:t>
        <w:br/>
        <w:t>таппадым.</w:t>
        <w:br/>
        <w:t>Сонда бір колхоздың адамы бұл жиынның ішінде дарияга</w:t>
        <w:br/>
        <w:t>тамған бір тамшыдай болғаны ғой. Кеш болды. Қазақтың ұлттық</w:t>
        <w:br/>
        <w:t>ойындары аяқталды. ел тарай бастады. Мен қайда баратынымды</w:t>
        <w:br/>
        <w:t>білмеймін. Ауылдың қай жақта екенін білсемші. Көзімнен жас</w:t>
        <w:br/>
        <w:t>шығып қорқа бастадым. Лаж жоқ елдер шуап бара жатқан жаққа</w:t>
        <w:br/>
        <w:t>қарай ілесе беруге тура келді.</w:t>
        <w:br/>
        <w:t>Осы жолда екі кісі ұрсысып бара жатыр екен. Ат үстінде</w:t>
        <w:br/>
        <w:t>сабаласпаса да. соған жақын. Маған соның біреуі таныс сияқты</w:t>
        <w:br/>
        <w:t>болып көрінді.</w:t>
        <w:br/>
        <w:t>Бірінші класқа алғаш барғанда мені көтеріп бетімнен сүйген.</w:t>
        <w:br/>
        <w:t>Сонда жетім жүрегім бір сейіліп мейірім шапағаты көңілімді</w:t>
        <w:br/>
        <w:t>көтерген болатын. Аты жөні Сары Хасенұлы жеті жылдық</w:t>
        <w:br/>
        <w:t>мектептің директоры екенін кейін білгем. Міне, сол кісіні</w:t>
        <w:br/>
        <w:t>танығанда қуанған жүрегім жарыла жаздады. Сары қарсыласымен</w:t>
        <w:br/>
        <w:t>әлі ұрсысып бара жатыр. Мені сезінетін емес. Ашу әбден қысқан.</w:t>
      </w:r>
    </w:p>
    <w:p>
      <w:r>
        <w:t>Әйтеуір кетіп бара жатыр. Қайда баратынын білмеймін. Мен</w:t>
        <w:br/>
        <w:t>соңынан қалмай. қара көріп келемін. Іңір арасында артымнан қуа</w:t>
        <w:br/>
        <w:t>келген іздеушілер мені тауып алды. Ал, Сары Хасенұлы сыртынан</w:t>
        <w:br/>
        <w:t>мият тұтып, ілесіп отырғанымды бүгінге дейін білмейді.</w:t>
        <w:br/>
        <w:t>Сол бір жас кезімдегі оқиға мен үшін қарақұрым жұртты. көп</w:t>
        <w:br/>
        <w:t>атгыларды тура бір дария толқынындай ойымда мәңгі сақтапты.</w:t>
        <w:br/>
        <w:t>Алғашқы өлең</w:t>
        <w:br/>
        <w:t>Өлеңді төртінші класта оқып жүргеннен бастап жаза бастадым.</w:t>
        <w:br/>
        <w:t>1/</w:t>
        <w:br/>
        <w:t>“Жетім болып әбден басылып ескен соң кезекті сөзінді жұтып</w:t>
        <w:br/>
        <w:t>қолсың - деп Зәбира қиналады.</w:t>
        <w:br/>
        <w:t>ондықтан жер бетінің балаларына жетім болмаса екен - деп</w:t>
        <w:br/>
        <w:t>күдіреттен тілеймін.</w:t>
        <w:br/>
        <w:t>Бура қуғанда</w:t>
        <w:br/>
        <w:t>(бірінші - бап)</w:t>
        <w:br/>
        <w:t>Кейін анамды ауыл ішінде әркім көз түрткі қылды. Төңірегі</w:t>
        <w:br/>
        <w:t>түртпектеп күн көрсетпейтінді шығарды. Әрі әкеден қалған мал</w:t>
        <w:br/>
        <w:t>да “ұстағанның қолында, тістегеннің аузында” дегендей талан-</w:t>
        <w:br/>
        <w:t>таражға түсіп, өзі де бейберекет шашып күн көрістің өзі қиынға</w:t>
        <w:br/>
        <w:t>түсті. . .</w:t>
        <w:br/>
        <w:t>Осы жағдайды ескере келіп, ауылдан алты-жеті шақырымдай</w:t>
        <w:br/>
        <w:t>жердегі колхоздың қой қорасына анам екі-үш жылдай қарауыл</w:t>
        <w:br/>
        <w:t>болды. Азаматы жоқ. шисттей төрт балалы жесір әйел</w:t>
        <w:br/>
        <w:t>шаруашылығы дөңгеленіп тұрса айдалада жалғыз үй болып тірлік</w:t>
        <w:br/>
        <w:t>кешуге барар ма еді. Әрине, дәрменсіздіктің, лажы жоқтың ісі.</w:t>
        <w:br/>
        <w:t>Інім екеуміз кейде көлікпен, кейде жаяу колхозға қатынап</w:t>
        <w:br/>
        <w:t>оқимыз. Екі қарындасымның оқуға жасы жетпеген уағы. Атты</w:t>
        <w:br/>
        <w:t>адамға шабатын Оспанәлі дегеннің бурасы ауыл төңірегіне ауа</w:t>
        <w:br/>
        <w:t>жайылып келсе оқу жайына қалады.</w:t>
        <w:br/>
        <w:t>Бір күні жалғыз өзім оқудан қайтып келе жатқанымда бураның</w:t>
        <w:br/>
        <w:t>жақындап калғанын сездей қалыппын. Астымдағы қара іңгеннің</w:t>
        <w:br/>
        <w:t>бар желісімен Ақтөбе колхозының тоғанына қаша жөнелдім. Бір</w:t>
        <w:br/>
        <w:t>сәті! жері үйіміз осы тоғанның жағасында. Біз тұрған жерден</w:t>
        <w:br/>
        <w:t>оқуға дейін осы тоғанды жағалап баруға болады. Бірақ бұл жол</w:t>
        <w:br/>
        <w:t>айналма. алыстау болғандықтан көбінесе төте жолмен қатынап</w:t>
        <w:br/>
        <w:t>жүреміз. Сөйтіп тоғанға жеткізбей бура куып жететін болды. Бар</w:t>
        <w:br/>
        <w:t>желісімен шабынып. найзадай тістерін сақылдатып, ак көбігін</w:t>
        <w:br/>
        <w:t>агызып келе жатты. Бураның түрі суық. адамға ұмтылмай-ақ</w:t>
        <w:br/>
        <w:t>өлімнің хабаршысы екендей сезіледі. Құтылмасқа көзім жеткен</w:t>
        <w:br/>
        <w:t>соң түйеден түсе салып. тоғанға қарай жаяу қаштым. Бір сәтті</w:t>
        <w:br/>
        <w:t>жері бура іңгенге аздап қарайлап кідірді де, маған кейін ұмтылды.</w:t>
        <w:br/>
        <w:t>Мен ол уақытта тоғанға жақындап калған болатынмын. Тоганның</w:t>
        <w:br/>
        <w:t>екі жағы құз бура түсе алмайды. егер ол түссе өткелі бар</w:t>
        <w:br/>
        <w:t>жайпақтан түседі. Бұрын бір мәрте қуғанда жаяу едім тоганның</w:t>
        <w:br/>
        <w:t>22</w:t>
        <w:br/>
        <w:t>басымнан бір қойды. Гағы қол көтере бергенде қолын қағып</w:t>
        <w:br/>
        <w:t>жіберіп, өзім қорғандым да - өлсем де темекі шекпеймін,- деп</w:t>
      </w:r>
    </w:p>
    <w:p>
      <w:r>
        <w:t>үйге жүре бердім. Үйіміз де жақын болатын.</w:t>
        <w:br/>
        <w:t>- Сен үй күшіксің, қатынсың - деп боқтап қала берді.</w:t>
        <w:br/>
        <w:t>Егер шындап айқассам үлкен болса да одан таяқ жемеймін.</w:t>
        <w:br/>
        <w:t>Егер ол жеңіліс тапса әлі келсін келмесін соңыңа түсіп ізденеді де</w:t>
        <w:br/>
        <w:t>жүреді. Сонысынан қашасың. Жаңағы жерде өзімді ғана қорғадым.</w:t>
        <w:br/>
        <w:t>Егер қарсы шабуылға шықсам. саңыма түсіп ызыңдаған масадай</w:t>
        <w:br/>
        <w:t>мазаңды кетіреді.</w:t>
        <w:br/>
        <w:t>Бұрын талай айқасқанда үлкен болсаң да күшің менімен тең.</w:t>
        <w:br/>
        <w:t>үлкендігің қайда деген сияқты жауап сөздер айтылған. Көбінесе</w:t>
        <w:br/>
        <w:t>оның мақтаншақтығына қарай жеңіс ұпайды соған-ақ қалдырып</w:t>
        <w:br/>
        <w:t>жанымның тыныштығын ойлап аулақ жүремін. Жаңағы сөзінің де</w:t>
        <w:br/>
        <w:t>жөні бар. Қасындағы балалардың бірі С. Алтынбек аттың киын</w:t>
        <w:br/>
        <w:t>тартып тұрғанын шомылуға барғанда көргемін.</w:t>
        <w:br/>
        <w:t>Сейтіп, темекіні күштесе де шекпей қойдым.</w:t>
        <w:br/>
        <w:t>ж ж ж</w:t>
        <w:br/>
        <w:t>Бесінші класта оқып жүргенде тамаша яғни, басқосу жасауды</w:t>
        <w:br/>
        <w:t>ұйымдастырған едік. Әркім бала жасынан бастап өзінің сана</w:t>
        <w:br/>
        <w:t>сезімі, мінез-құлқы, жүріс тұрысына лайық жора-жолдас табады-</w:t>
        <w:br/>
        <w:t>ау деймін. Солай болады да. Бізден үлкен де, кіші де көше кезіп,</w:t>
        <w:br/>
        <w:t>қалай болса солай жүргенде өңкей момақан төрт бала бірігіп</w:t>
        <w:br/>
        <w:t>қыздарымыз да бар тамаша жасайтынды шығардық.</w:t>
        <w:br/>
        <w:t>Біздің тамашамызда домбыра, гармон тартылып, ән шырқалып,</w:t>
        <w:br/>
        <w:t>күй күмбірлеп дегендей өз әлімізше әжептеуір көңіл көкжиегі</w:t>
        <w:br/>
        <w:t>көтеріліп қалатын. Өзіміз жақтырмаған үлкен-кіші түгіл</w:t>
        <w:br/>
        <w:t>катарларымызды датамашаға қоспай жүрдік. Қазіройлап отырсам</w:t>
        <w:br/>
        <w:t>сол уақыт бір қызық мезгіл скен. Кейбір бұзақы балаларды ұрыс-</w:t>
        <w:br/>
        <w:t>керіс шығармаймын деген уәдесін алып тамашаға қоссақ. кейбір</w:t>
        <w:br/>
        <w:t>балалар әке-шешесін араға салып қызық болды ғой.</w:t>
        <w:br/>
        <w:t>Осы орайда Алтынбек дегенді айта кетуге тиістімін. Оны</w:t>
        <w:br/>
        <w:t>гамашаға қоспай қойсам шешесін ертіп үйге келіпті.</w:t>
        <w:br/>
        <w:t>-- Әй Сауытбек-ау мына қатарыңды неге тамашаңа қоспайсың.</w:t>
        <w:br/>
        <w:t>Бұл сенен жоғары оқығанмен жарты жас-ақ үлкендігі бар гой</w:t>
        <w:br/>
        <w:t>дегені. Алтынбектің сырын білдік. Ол да өзіміз сияқты үя бұзбас</w:t>
        <w:br/>
        <w:t>бала екен. Достасып кеттік.</w:t>
        <w:br/>
        <w:t>2</w:t>
        <w:br/>
        <w:t>болатынын жасыра алмаймын. К. деген қызға мойын бұрмай</w:t>
        <w:br/>
        <w:t>кеткеннен кейін кейбір қыздарды қол жетпес жұлдыздай сезініп</w:t>
        <w:br/>
        <w:t>соңына түсіп беруші едім. Сөйтіп жүріп олардың сөзін алып</w:t>
        <w:br/>
        <w:t>бейімін өзіме қаратқан соң, ол маған қарадай суық көріне</w:t>
        <w:br/>
        <w:t>бастайтын. Міне, осы қылықтарымды басқа түгіл, өзіме-өзім</w:t>
        <w:br/>
        <w:t>кешірім жасай алмаймын.</w:t>
        <w:br/>
        <w:t>Осылай талай қыздың басын шатқан кезім болды. Бұл менің</w:t>
        <w:br/>
        <w:t>пәк сезімнің мән-мағынасын жете түсінбей, өмірге жеңіл карауым</w:t>
        <w:br/>
        <w:t>екен.</w:t>
        <w:br/>
        <w:t>Бұл туралы бәрін тізе бермей К. деген қыздан кейін тағы</w:t>
        <w:br/>
        <w:t>үшеуіне ғана тоқталып өтейін.</w:t>
        <w:br/>
        <w:t>Ар алдында кінәлімін</w:t>
      </w:r>
    </w:p>
    <w:p>
      <w:r>
        <w:t>Екінші -- бап</w:t>
        <w:br/>
        <w:t>Өзімнен әжептәуір кіші Д. деген қызды ұнатып екеуіміз сөз</w:t>
        <w:br/>
        <w:t>байластык. Асаудан үйреткен жүйріктей үйренісе бастадық.</w:t>
        <w:br/>
        <w:t>Қорыта айтқанда ол мені, мен оны ұнатып ашық сырласатын</w:t>
        <w:br/>
        <w:t>болдық.</w:t>
        <w:br/>
        <w:t>Шіркін, сүйген қызым Д. айтқан арман асу деген сұмдық.</w:t>
        <w:br/>
        <w:t>Қайдағы қол жетпес биік тереңдермен тілдесіп махаббаттың</w:t>
        <w:br/>
        <w:t>ыстық сырларынан сыр қозғайды. Балдәурен бейкүнә жас</w:t>
        <w:br/>
        <w:t>кой. Ойын шшпалкар көлдей ашық айтады. Жігіттерге қарағанда</w:t>
        <w:br/>
        <w:t>қыздардың жаны жайсаң, жұмсак. Махаббатқа мөлдір тұрақты</w:t>
        <w:br/>
        <w:t>келеді екен. Бір күн мені көрмесе сағынып қалатынын талай</w:t>
        <w:br/>
        <w:t>айтқан. Махаббат деген қандай ғажайып сиқыр десеңізші.</w:t>
        <w:br/>
        <w:t>Өмірдің ішінде ең күрделісі адам баласының жан дүниесінің</w:t>
        <w:br/>
        <w:t>тебірентіп асқақ арманға қол создырып өзін бей-жай қылатын</w:t>
        <w:br/>
        <w:t>сыры мен қыры сан қиялға толы махаббаттан асқан сүйіну мен</w:t>
        <w:br/>
        <w:t>күйіну жоқ шығар деймін.</w:t>
        <w:br/>
        <w:t>Демек Д. деген қыз екеуіміз мөлдір қайнар көзінен бастау</w:t>
        <w:br/>
        <w:t>алған тастан тасқа сылдыр қағып бұраландап еркелей аққан скі</w:t>
        <w:br/>
        <w:t>бұлақтың қосындысы өмір-өзен құсап келешек өмірді бірге сүруге</w:t>
        <w:br/>
        <w:t>сөз байластық. Бір күні мен баяғы шаруақор әдетіме салып, қора-</w:t>
        <w:br/>
        <w:t>қопсыны тазалап жатыр едім Д. келді.</w:t>
        <w:br/>
        <w:t>-- Сізді үйіңізден іздесем, осында екенсіз ғой,-- деп мойныма</w:t>
        <w:br/>
        <w:t>асыла кетті.</w:t>
        <w:br/>
        <w:t>29</w:t>
        <w:br/>
        <w:t>Өзің сүйгенді алма, өзіңді сүйгенді ал</w:t>
        <w:br/>
        <w:t>Үшінші -- бап</w:t>
        <w:br/>
        <w:t>С. деген қызбен кездейсок бір-екі жолы сөйлескенде бір-</w:t>
        <w:br/>
        <w:t>бірімізді іштей ұғысқандай болғанбыз.</w:t>
        <w:br/>
        <w:t>Ол ақ сары талдырмаш келген түр-сымбаты сұлулыққа</w:t>
        <w:br/>
        <w:t>үйлесімді тамаша көрікті қыз екен. Ішкі дүние танымымен ақыл</w:t>
        <w:br/>
        <w:t>-парасатының кандай екенін қайдам. Бір бірімізге сөз айтып не</w:t>
        <w:br/>
        <w:t>хат жазып көргеміз жоқ.</w:t>
        <w:br/>
        <w:t>- Ол қыз сен туралы әркімге Сауытбек екеуіміздің келісіміміз</w:t>
        <w:br/>
        <w:t>бар - дейді екен. Сен неге оған сөз айтпайсың не болмаса хат</w:t>
        <w:br/>
        <w:t>жазбайсын - деген болатын бір жолдасым.</w:t>
        <w:br/>
        <w:t>Оған мен аса ман беріп рас па, өтірік пе деп құлақ асқан</w:t>
        <w:br/>
        <w:t>жоқпын. Ақиқатын зерттеп арғы байыбына бармадым.</w:t>
        <w:br/>
        <w:t>Жоғарғы айтылған тараудағыдай колхозда қойды қолдан</w:t>
        <w:br/>
        <w:t>ұрықтандырушы болып жұмыс істеп. құмның Ішіндегі шопандар</w:t>
        <w:br/>
        <w:t>арасында жүрмін, Мен үйде жок болсам да шешеме Забираш</w:t>
        <w:br/>
        <w:t>деген С. деген кыз жеңгесін жіберіпгі,</w:t>
        <w:br/>
        <w:t>- Менің Сауытбекпен келісімім бар. Мен келін болып</w:t>
        <w:br/>
        <w:t>босағасына барамын. соны хабарла - депті.</w:t>
        <w:br/>
        <w:t>Оған шешем -- баламмен келісімі болса, оған мен қарсы</w:t>
        <w:br/>
        <w:t>емеспін, бірақ адам алған оңай емес жағдайымыз жок қоя тұрсын</w:t>
        <w:br/>
        <w:t>- ден уаж айтады.</w:t>
      </w:r>
    </w:p>
    <w:p>
      <w:r>
        <w:t>-- Бізге ешқандай жағдайдың керегі жоқ, ол уақыт бұрын өткен.</w:t>
        <w:br/>
        <w:t>Екеуіміз де жаспыз еңбектеніп ел катарына қосылып кетеміз -</w:t>
        <w:br/>
        <w:t>дейді С. деген қыз.</w:t>
        <w:br/>
        <w:t>Бұл әңгіме баяғы жеңгесі Забираш арқылы алма кезек жалғасын</w:t>
        <w:br/>
        <w:t>жүріпті.</w:t>
        <w:br/>
        <w:t>Мен бұл жағдайлардан хабарсызбын. Бір күні жұмыс арасында</w:t>
        <w:br/>
        <w:t>үйге келгенде шешемнен естідім.</w:t>
        <w:br/>
        <w:t>-- Бұл бекер С. деген қызбен менің уәдем жоқ - дедім.</w:t>
        <w:br/>
        <w:t>-- "Өзің сүйгенді алма, өзіңді сүйгенді ал",-- деді шешем С.</w:t>
        <w:br/>
        <w:t>деген қызға үйленгенімді қалап.</w:t>
        <w:br/>
        <w:t>Сүретті хат</w:t>
        <w:br/>
        <w:t>Төртінші -- бан</w:t>
        <w:br/>
        <w:t>Баяғы жұмысым қой қашырып, құмдағы шопан ауылында</w:t>
        <w:br/>
        <w:t>51</w:t>
        <w:br/>
        <w:t>содан ажырамаймын. Қай жұмысты істейін соған бейім болып,</w:t>
        <w:br/>
        <w:t>басқа жұмысқа ауыстырса ірі қызметтен түскендей қиналамын.</w:t>
        <w:br/>
        <w:t>Қарқынды қызу еңбек осылай өтіп жүргенде. кино көріп клубта</w:t>
        <w:br/>
        <w:t>отырған жерімнен Тоқтасын Омбаев деген жолдасым құлағыма</w:t>
        <w:br/>
        <w:t>сыбырлады.</w:t>
        <w:br/>
        <w:t>- Мені көрші ауданға ауылшаруашылық механикаландыру</w:t>
        <w:br/>
        <w:t>училишесіне колхоз оқуға жіберді. Сені Жамбыл қаласындағы</w:t>
        <w:br/>
        <w:t>сельхоз школдағы қой шаруашылығының бригадирлігіне</w:t>
        <w:br/>
        <w:t>жібермекші - деді. Сен үй жағдайын ойлап оқудан бас тартып</w:t>
        <w:br/>
        <w:t>жүрме. колхоз есебінен оқисың деп үгіттеді.</w:t>
        <w:br/>
        <w:t>Ертеніне Тоқтасын екеуіміз оқуға баратын болып жолдама</w:t>
        <w:br/>
        <w:t>алдық. Отыз еңбеккүн, екі жүз сом (ескіше) ақша төлейді екен</w:t>
        <w:br/>
        <w:t>бізге. Іоқтасын мені қалаға шығарып салып, өзі көрші ауданға</w:t>
        <w:br/>
        <w:t>кетті.</w:t>
        <w:br/>
        <w:t>Сол оқуды бір жыл оқып тауыстым. Бір пәннен жаксы, қалған</w:t>
        <w:br/>
        <w:t>барлық пәннен өте жақсы деген багамен бітірдім.</w:t>
        <w:br/>
        <w:t>- -</w:t>
        <w:br/>
        <w:t>Ауылға келген соң қойды қолдан ұрықтандырушы болып</w:t>
        <w:br/>
        <w:t>жұмысты бастадым.</w:t>
        <w:br/>
        <w:t>Махаббатқа жауапсыздық</w:t>
        <w:br/>
        <w:t>бірінші -- бап</w:t>
        <w:br/>
        <w:t>Бесінші класта окып жүргенде бой түзеу. қыздарға көз салу</w:t>
        <w:br/>
        <w:t>деген сияқты санамызда балаң сезімдер әсте-әсте ояна бастады.</w:t>
        <w:br/>
        <w:t>Сол уақыттары махаббатқа деген тұрақсыз көрсеқызар жағымсыз</w:t>
        <w:br/>
        <w:t>әдетті ақиқат алдыңда айтуға да, мойындауға да тиістімін.</w:t>
        <w:br/>
        <w:t>Өзіммен бірінші кластан бір партада бірге отырып. төртінші</w:t>
        <w:br/>
        <w:t>ласта достаса жүріп. бесінші кластан шынайы махаббат сертіне</w:t>
        <w:br/>
        <w:t>қол алысып, жетіниі класты бірге бітірген К. леген қыздың да</w:t>
        <w:br/>
        <w:t>ұшпағына шықпадым.</w:t>
      </w:r>
    </w:p>
    <w:p>
      <w:r>
        <w:t>Жоғарғы тараудағы бесінші класта оқып жүріп тамаша</w:t>
        <w:br/>
        <w:t>ұйымдаст ыруымыздың өзі осы махаббатқа деген көңілді кештер</w:t>
        <w:br/>
        <w:t>еді. Бір біріміздің сырымыз бен қырымыз мектептен канық болып</w:t>
        <w:br/>
        <w:t>өссек. сырттағы үйіміз бен түрлі тіршілігіміз де мәлім болатын.</w:t>
        <w:br/>
        <w:t>Қаншама ойын-күлкі кештер сол К. деген қызбен бірге өтсе де</w:t>
        <w:br/>
        <w:t>кейін оған мойын бұрмай кетуім барып тұрған тұрақсыздық еді.</w:t>
        <w:br/>
        <w:t>Сол бір кезде менде мынадай бір жылт етпе жаман эдет бар</w:t>
        <w:br/>
        <w:t>28</w:t>
        <w:br/>
        <w:t>бір түйе сұрап әнерді. Шана шегуге қар жұқа арба жегіп томарға</w:t>
        <w:br/>
        <w:t>қазғыз кеттім. Күн аздап жылып, жолға қар еріп мұз қатқан</w:t>
        <w:br/>
        <w:t>екен. Ауылмен томар алатын жердің ара қашықтығы отыз-қырық</w:t>
        <w:br/>
        <w:t>шақырымдай жер. Ауылдан түн ортасында шығып, күн батарда</w:t>
        <w:br/>
        <w:t>томарды тиеп қайтқан кезім.</w:t>
        <w:br/>
        <w:t>Жол жөнекей жұқа мұз арбаның салмағын көтермей ойылады</w:t>
        <w:br/>
        <w:t>да. тілдей табаны мұзға қадалып, тұрып қалады.түйенің табанына</w:t>
        <w:br/>
        <w:t>айылмайды. Міне, қорлық, мұз ойылып кеткен соң. түйе мұзға</w:t>
        <w:br/>
        <w:t>тайғанап жығылады. Түйе қайта-қайта үмтылып, бір жығылып,</w:t>
        <w:br/>
        <w:t>бір тұрып жүргенде арба аздап алға жылжи-жылжи мұздан</w:t>
        <w:br/>
        <w:t>шығады.</w:t>
        <w:br/>
        <w:t>Сөйтіп түйе талай жығылып, талай тұрып жүргенде жанына</w:t>
        <w:br/>
        <w:t>жантая жығылған арбаның оқтығы сынды. Түн болып кеткен. Лаж</w:t>
        <w:br/>
        <w:t>жоқ оған да бір әрекет жасау керек болды. Оқтық қиялап сынған</w:t>
        <w:br/>
        <w:t>екен Сынығын бір-біріне туралап алып арба тізгінін (можы) орай</w:t>
        <w:br/>
        <w:t>байладым. Түйе үстіне мініп арба тізгіні жоқ болған соң. Жанагы</w:t>
        <w:br/>
        <w:t>&lt; ойылып кеткен жерден әрең шыктым-ау. Түйе оқтық сынғалы</w:t>
        <w:br/>
        <w:t>“рышғыдай жүре алмай құлаған жағын әрең сүйретіп, таң ата</w:t>
        <w:br/>
        <w:t>2-11ға әрең жеттім. Гүйемен екеуіміздің көрген қорлығымызды</w:t>
        <w:br/>
        <w:t>:ып жеткізу қиын.</w:t>
        <w:br/>
        <w:t>(үн қараңғысы албастыдай болып тұрды. Қазір ойласам</w:t>
        <w:br/>
        <w:t>жетімдік гұмыр дегенің жаныңнан бездіріп өлген-тірілгеніңе</w:t>
        <w:br/>
        <w:t>қаратпай, әйтеуір алға қарай талпындырып тіршілік қамын</w:t>
        <w:br/>
        <w:t>жегізеді-ау деймін. Сол уақытта он жастын о жақ, бұ жағындағы</w:t>
        <w:br/>
        <w:t>бізді ешкім бала деп мүсіркемейтін. Басымнан кешкен көн</w:t>
        <w:br/>
        <w:t>қарлықтарымның бірі ретінде осы оқнғаны оқырманға ұсынып</w:t>
        <w:br/>
        <w:t>отырмын.</w:t>
        <w:br/>
        <w:t>Сонымен әрең деғенде Тұрардың үйі отынды болып, үйі</w:t>
        <w:br/>
        <w:t>жылыды. Бірақ. түйе ертеніне денесі суыған соң орнынан тұра</w:t>
        <w:br/>
        <w:t>алмады. Сөйтсе, жамбасы сынған екен. Ет қызуымен жүрмеске</w:t>
        <w:br/>
        <w:t>жанын қоймай, мен өлермен етсем керек.</w:t>
        <w:br/>
        <w:t>Басылып өстім</w:t>
        <w:br/>
        <w:t>Әкең емес арғымақ</w:t>
        <w:br/>
        <w:t>Анаң емес арғымақ</w:t>
        <w:br/>
        <w:t>Кісі бойы жар болса</w:t>
        <w:br/>
        <w:t>к:</w:t>
        <w:br/>
        <w:t>ш2</w:t>
      </w:r>
    </w:p>
    <w:p>
      <w:r>
        <w:t>Лаж жок бұрынғы ата-баба дәстүрі мен салтын аяқасты стуіс</w:t>
        <w:br/>
        <w:t>тағы болмайды.</w:t>
        <w:br/>
        <w:t>Сол үшін Д. деген сүйген қызымды ойдан шығармай акика</w:t>
        <w:br/>
        <w:t>алдында өзімді кінәлі әрі қарыздар екенімді мойындай отыры!</w:t>
        <w:br/>
        <w:t>өмір бойы оған бақыт тілеп келемін.</w:t>
        <w:br/>
        <w:t>Үйлену.</w:t>
        <w:br/>
        <w:t>Алтыншы -- бап</w:t>
        <w:br/>
        <w:t>Жексенбі Жәкемнің ақылы бойынша екі қыздан да басым</w:t>
        <w:br/>
        <w:t>ашылған соң. шешемнің “үйленбе жағдай жоқ” дегеніне қарамай</w:t>
        <w:br/>
        <w:t>1959 жылдың |3 желтоқсан күні Забирамен тұрмыс құрдым.</w:t>
        <w:br/>
        <w:t>Тағы айта кетейін, бұл туралы "Күміс той" повесімде толық</w:t>
        <w:br/>
        <w:t>айтылғандықтан қысқартып отырмын.</w:t>
        <w:br/>
        <w:t>“Үйлену оңай. үй болу қиын” демекші осы мезетте ішерге</w:t>
        <w:br/>
        <w:t>астың, киерге киімнің тапшы екенін қалай жасыра аламын.</w:t>
        <w:br/>
        <w:t>Әке дәулеті түгел таусылған. Әке малы балаға мал балмайды</w:t>
        <w:br/>
        <w:t>деген рас екен. Бірақ келешекке деген үміт, арман толы. Тек қана</w:t>
        <w:br/>
        <w:t>алға ұмтылу керек.</w:t>
        <w:br/>
        <w:t>Демек, оқушы қауым осымен "Жетімдік өмірімнен" дсген</w:t>
        <w:br/>
        <w:t>бірінші бөлімді аяқтаймын. Себебі. өз алдына шаңырақ көтерген</w:t>
        <w:br/>
        <w:t>соң жегімдік жоқ қай.</w:t>
        <w:br/>
        <w:t>Сөз орайы келген соң Д. деген қыз үшін ретсіз болса да тағы</w:t>
        <w:br/>
        <w:t>бір тарау қосып отырмын.</w:t>
        <w:br/>
        <w:t>Аялдамада</w:t>
        <w:br/>
        <w:t>Жетінші - бап</w:t>
        <w:br/>
        <w:t>Осы қолжазбамды жаңадан жазып жүрген кезім болатын.</w:t>
        <w:br/>
        <w:t>Жол жүретін болып, автобус аялдамасынан билет алып, осы</w:t>
        <w:br/>
        <w:t>аялдамадағы орынға Забира екеуіміз жайғастық.</w:t>
        <w:br/>
        <w:t>Біраз отырған соң байқадым, қарсы алдымда бір келіншек</w:t>
        <w:br/>
        <w:t>маған тесіле қарап отыр екен. Мен байқамаппын. Зейінімді</w:t>
        <w:br/>
        <w:t>аударып, зер салсам баяғы бір-бірімізге ықыласымыз ауған</w:t>
        <w:br/>
        <w:t>қызым Д-ға ұқсайды.</w:t>
        <w:br/>
        <w:t>Бір-бірімізден көз жазғалы отыз жылға жуық болған. Ол</w:t>
        <w:br/>
        <w:t>кездері толықсыған жас бойжеткен еді. Қазір қырықтан асса да</w:t>
        <w:br/>
        <w:t>баяғы сымбатты бейнесі аса өзгермегенгакстессаувликасыны а.</w:t>
        <w:br/>
        <w:t>--</w:t>
        <w:br/>
        <w:t>-</w:t>
        <w:br/>
        <w:t>--</w:t>
        <w:br/>
        <w:t>2.</w:t>
        <w:br/>
        <w:t>-</w:t>
        <w:br/>
        <w:t>-.</w:t>
        <w:br/>
        <w:t>-</w:t>
      </w:r>
    </w:p>
    <w:p>
      <w:r>
        <w:t>.</w:t>
        <w:br/>
        <w:t>2.</w:t>
        <w:br/>
        <w:t>1</w:t>
        <w:br/>
        <w:t>-</w:t>
        <w:br/>
        <w:t>.</w:t>
        <w:br/>
        <w:t>-</w:t>
        <w:br/>
        <w:t>-</w:t>
        <w:br/>
        <w:t>--</w:t>
        <w:br/>
        <w:t>2.</w:t>
        <w:br/>
        <w:t>5.</w:t>
        <w:br/>
        <w:t>.</w:t>
        <w:br/>
        <w:t>2.</w:t>
        <w:br/>
        <w:t>2. .</w:t>
        <w:br/>
        <w:t>2</w:t>
        <w:br/>
        <w:t>-</w:t>
        <w:br/>
        <w:t>2.</w:t>
        <w:br/>
        <w:t>-</w:t>
        <w:br/>
        <w:t>2</w:t>
        <w:br/>
        <w:t>2.</w:t>
        <w:br/>
        <w:t>2.</w:t>
        <w:br/>
        <w:t>-.</w:t>
        <w:br/>
        <w:t>1</w:t>
        <w:br/>
        <w:t>-</w:t>
        <w:br/>
        <w:t>- 1</w:t>
        <w:br/>
        <w:t>2</w:t>
        <w:br/>
        <w:t>-.</w:t>
        <w:br/>
        <w:t>. .</w:t>
        <w:br/>
        <w:t>-</w:t>
        <w:br/>
        <w:t>2</w:t>
        <w:br/>
        <w:t>2.</w:t>
        <w:br/>
        <w:t>-</w:t>
        <w:br/>
        <w:t>-</w:t>
        <w:br/>
        <w:t>22</w:t>
        <w:br/>
        <w:t>5.</w:t>
        <w:br/>
        <w:t>-</w:t>
        <w:br/>
        <w:t>-</w:t>
        <w:br/>
        <w:t>-</w:t>
        <w:br/>
        <w:t>ə.. “АСЫМ Ғғ 2. олы 2. -- .</w:t>
        <w:br/>
        <w:t>- ə.</w:t>
      </w:r>
    </w:p>
    <w:p>
      <w:r>
        <w:t>-</w:t>
        <w:br/>
        <w:t>-</w:t>
        <w:br/>
        <w:t>-</w:t>
        <w:br/>
        <w:t>-</w:t>
        <w:br/>
        <w:t>2.</w:t>
        <w:br/>
        <w:t>--</w:t>
        <w:br/>
        <w:t>--</w:t>
        <w:br/>
        <w:t>--</w:t>
        <w:br/>
        <w:t>--</w:t>
        <w:br/>
        <w:t>-</w:t>
        <w:br/>
        <w:t>.</w:t>
        <w:br/>
        <w:t>Ал оқырман өзімнің негізгі сөзімнен ауытқып кеттім-ау деймін</w:t>
        <w:br/>
        <w:t>соған жол берейін. : 5.</w:t>
        <w:br/>
        <w:t>Тамаша жасай бастаған соң ішімдіктің жеңілінен ауыз ТИІП</w:t>
        <w:br/>
        <w:t>жүрдік. Біз отырыстың көбін ойын-күлкі. ән-күйге бейімдеп.</w:t>
        <w:br/>
        <w:t>ішімдікке бой алдырмайтынбыз. Бүл бесінші класты оқып жүрген</w:t>
        <w:br/>
        <w:t>кездерде еді. Жеті жылдықты бітірер жылдары ақаңның өзіне</w:t>
        <w:br/>
        <w:t>жол таптық. - 2.</w:t>
        <w:br/>
        <w:t>Кейін үйлі-жайлы болып дәстүрлі отырыста аракідік баяғы</w:t>
        <w:br/>
        <w:t>С. Елубай темекіні тарт деп ұрысса да тартпай қойдым, ал</w:t>
        <w:br/>
        <w:t>ішімдікті ешкім үрмай-ақ іштім ғой деймін баяғы.</w:t>
        <w:br/>
        <w:t>Оған біраз құрбылар күлген болса шамданған С. Елубай қашан</w:t>
        <w:br/>
        <w:t>ұрдым деп шығады.</w:t>
        <w:br/>
        <w:t>Өзірік айтуым</w:t>
        <w:br/>
        <w:t>інім Әбдіманап бел ауруымен ауырды. Ауылдық жердегі</w:t>
        <w:br/>
        <w:t>дәрігерлер жоғарғы жақтағы дәрігерге карал деп кеңес берді.</w:t>
        <w:br/>
        <w:t>Оған жол қаражат керек болды. Әкемнің құрдасы Қасымбай</w:t>
        <w:br/>
        <w:t>дегенде түйелеріміз бар еді. соның дәнежін шақпасын сатып, жол</w:t>
        <w:br/>
        <w:t>қаражат қылмақшы анам. Ол алыста бір күндік жер. Соған жете</w:t>
        <w:br/>
        <w:t>алмай жүрміз. Мен болса жаспын.</w:t>
        <w:br/>
        <w:t>Жоғарыда айттым ғой ат шапқан, көкпар дегеннен қалмаймын.</w:t>
        <w:br/>
        <w:t>Анамнан сұраусыз кете берем. Оңашадаат үстіне тізерлеп отырып</w:t>
        <w:br/>
        <w:t>шауып үйренемін. Сөйтіп бір күні көкпарга бардым. Көкпар</w:t>
        <w:br/>
        <w:t>алыстағы томардың ішіндегі түлейде болды. Ел көкпарды ары</w:t>
        <w:br/>
        <w:t>тартты бері тартты "Аққан" деген жердегі Қасымбай түйешінің</w:t>
        <w:br/>
        <w:t>үйіне апарды. Біздің бұл ауылға жете алмай жүргенім есімле.</w:t>
        <w:br/>
        <w:t>Осы ауылға келетін жолды байқап ойыма түйіп алдым. Көкпардан</w:t>
        <w:br/>
        <w:t>ауылға келген соң атымды екі күн тынықтырып алып. анам барма</w:t>
        <w:br/>
        <w:t>адасасың десе де көнбей жүріп кеттім. Ол ауылға бір күн түнеп</w:t>
        <w:br/>
        <w:t>тайлағымен үш түйені айдап қайттым.</w:t>
        <w:br/>
        <w:t>Адаспай барғаныма Қасымбай таңқалды. қалың томар түлей</w:t>
        <w:br/>
        <w:t>ғой. Сонда анығын білмеймін жасым он бір - он екілерде гой</w:t>
        <w:br/>
        <w:t>деймін. Ауылға аман-есен түйелерді айдап келгеніме анам қуанып</w:t>
        <w:br/>
        <w:t>қалды. Ертеңіне жаңағы түйелерді егілген қант қызылшаның</w:t>
        <w:br/>
        <w:t>жатасына ініміз екеуіміз жайдық.</w:t>
      </w:r>
    </w:p>
    <w:p>
      <w:r>
        <w:t>Ініме түйелерді қаратып өзім қант қызылшаның ішіндегі</w:t>
        <w:br/>
        <w:t>26</w:t>
        <w:br/>
        <w:t>Екеуіміз бір-біріміздің жеңіл-желпі жағдайымызды сұрастық</w:t>
        <w:br/>
        <w:t>та. мен қайтадан істеп жатқан жұмысымды жалғастыра беріппін.</w:t>
        <w:br/>
        <w:t>Сөйтсем Д. әлі тұр скен. Бетіне қарасам сүйкімді күлкі табы</w:t>
        <w:br/>
        <w:t>бейне бір сезімімді қытықтағандай нұрланған бейнесімен -- сізді</w:t>
        <w:br/>
        <w:t>сағынып өзім іздеп келіп тұрсам, сіз менен гөрі шаруаға бейімдік</w:t>
        <w:br/>
        <w:t>көрсеттіңіз ғой,-- деп күлгені. ;</w:t>
        <w:br/>
        <w:t>Қолымдағы күректі тастай салып құшағыма ала кешірім</w:t>
        <w:br/>
        <w:t>сұрап, ерсі қылығымды жуып-шайған болып қолын ұстасам</w:t>
        <w:br/>
        <w:t>бүктеулі қағаздың шетін көрдім. Ол қағазды берді де ал жақсы.</w:t>
        <w:br/>
        <w:t>сау болыңыз, -- деп жүгіріп кетті.</w:t>
        <w:br/>
        <w:t>Қағазды ашып оқысам "Ағай біздің үйдің іші жолаушы кетіп</w:t>
        <w:br/>
        <w:t>еді, мен қорқамын, мүмкіндік болса менімен бірге болыңыз,</w:t>
        <w:br/>
        <w:t>сырласайық”, -- депті. Ауызша айтуға ұялған болуы керек.</w:t>
        <w:br/>
        <w:t>Сол бір күнгі түн екеуімізді сан қиялға тербетіп асқақ арманға</w:t>
        <w:br/>
        <w:t>бөледі. Сүйген қызым Д. айтады сіз туралы көп түс көремін. Қол</w:t>
        <w:br/>
        <w:t>ұстасып бір жүреміз, бір жолы үйдің үстінде отыр екенбіз. Түс</w:t>
        <w:br/>
        <w:t>көрсем үнемі сізді көремін - дейді.</w:t>
        <w:br/>
        <w:t>- Сіз жолаушы кетсеңіз келгеніңізше сағынып қаламын - деуі</w:t>
        <w:br/>
        <w:t>де рас болатын.</w:t>
        <w:br/>
        <w:t>Ауыл арасының өзінде Менің кеткен жағымды андып</w:t>
        <w:br/>
        <w:t>тұратынын талай кездестіргем.</w:t>
        <w:br/>
        <w:t>Ал, енді, менің қыздарға деген, көзқарасымды жоғарыда</w:t>
        <w:br/>
        <w:t>келтіргендей оқырман сезіп отырған шығар. Сүйген қызым Д.</w:t>
        <w:br/>
        <w:t>мені үйден таппаған соң қораға іздеп келуінің өзі сұмдық шынайы</w:t>
        <w:br/>
        <w:t>сүйспеншіліктің әсері емес пе?</w:t>
        <w:br/>
        <w:t>Алғаш мен жақсы қарсы алып, ілтипат жасағанмен қанша</w:t>
        <w:br/>
        <w:t>өлермен шаруақор болсам да Д. кетлей тұрып жұмысымды</w:t>
        <w:br/>
        <w:t>жалғастыруымның өзі әрі-беріден соң ақымақшылық қой. Осы</w:t>
        <w:br/>
        <w:t>оқиғалар ойыма түскенде қанша балалық десем де осы күнге</w:t>
        <w:br/>
        <w:t>дейін ыңғайсыз күй кешемін.</w:t>
        <w:br/>
        <w:t>Сүйген қызым Д-ның тамаша қасиеті менің қателігімді нәзік</w:t>
        <w:br/>
        <w:t>піріммен ашық айтты да баяғы маған деген сүйспеншілігін</w:t>
        <w:br/>
        <w:t>мөлдір судай тұнық сақтай білді. Д. туралы әлі сөзім біткен жоқ. |</w:t>
        <w:br/>
        <w:t>Қалғанын келесі тарауларға қалдыра тұрайық.</w:t>
        <w:br/>
        <w:t>30</w:t>
        <w:br/>
        <w:t>Көзіме оттай басылып отыр. Бір-бірімізді Іштей ұғысып,</w:t>
        <w:br/>
        <w:t>сыртка танымастай сезіліп отырмыз. "Іште бәрі сайрап тұр. тілді</w:t>
        <w:br/>
        <w:t>күдай байлап түр" демекші, амандасып жөн сұрасуға қасымыздағы</w:t>
        <w:br/>
        <w:t>Зәбиралан құйын-дауыл тұрып кете ме деп қауіптенем.</w:t>
        <w:br/>
        <w:t>Оның үстіне сөздеріне қрарғанда қасында отырған балауса</w:t>
        <w:br/>
        <w:t>жігіт үйленген баласы сияқты. Сәл уақыт өткен соң біздін автобус</w:t>
        <w:br/>
        <w:t>бұрын келіп, Зәбира соған мінуге кетті. Сол мезетте Д-да баласын</w:t>
        <w:br/>
        <w:t>лүкенге жұмсап жіберді де, - мені таныдыңыз ба - деп бірінші</w:t>
      </w:r>
    </w:p>
    <w:p>
      <w:r>
        <w:t>717 қатты.</w:t>
        <w:br/>
        <w:t>- Мә, танып отырмын - деп кол алысып тұрып жөн сұрастық.</w:t>
        <w:br/>
        <w:t>-- Жаңағы қасыңыздағы жолдасыңыз ба.-- деді.</w:t>
        <w:br/>
        <w:t>-- Иә.</w:t>
        <w:br/>
        <w:t>Сұрақ та жауап та тез-тез болып. қысқаша жөн сұрасып</w:t>
        <w:br/>
        <w:t>жатырмыз. Менен әжептәуір кіші болса да, ұлын ұяға, қызын</w:t>
        <w:br/>
        <w:t>кияға қондырған үлкен шаңырақтың үлкен отанасы скен.</w:t>
        <w:br/>
        <w:t>Менің де осындай үлкен шаңырақтың отағасы екенімді естіп</w:t>
        <w:br/>
        <w:t>қуанып қалды.</w:t>
        <w:br/>
        <w:t>-- Бір-бірімізге жақсылықтан басқа нс тілейік - деп ізгі ниет</w:t>
        <w:br/>
        <w:t>білдіріп жатыр.</w:t>
        <w:br/>
        <w:t>Осы сәтте қолалысқан қосалақантамыры түйісіп, жүздеспеген</w:t>
        <w:br/>
        <w:t>отыз жылдың өтеуін бір сәтте өтегендей жүректерге жол тауып</w:t>
        <w:br/>
        <w:t>бірге соғып тұрғандай сезілді.</w:t>
        <w:br/>
        <w:t>Сырттан автобустың жүретін дыбысы естілген соң қош сау бол</w:t>
        <w:br/>
        <w:t>- деп автобуска жайғастым.</w:t>
        <w:br/>
        <w:t>Шіркін. біздің арғы атамыз НІымырдың Бекболатынан тараған</w:t>
        <w:br/>
        <w:t>- деп екеуіміздің қосылуымызға рұқсат бермеген Жексенбі қария</w:t>
        <w:br/>
        <w:t>екеуімізге де бақыт тілеп. батасын берген екен- ау.</w:t>
        <w:br/>
        <w:t>Қазір санасам Д-мен ара қашықтығым он бір буын екен, ал</w:t>
        <w:br/>
        <w:t>қазақта жеті буыннан соп кыз алып, қыз беруге болады деген</w:t>
        <w:br/>
        <w:t>сөз бар ғой - деп ойлап отырып ауылға келгенімді байқамай</w:t>
        <w:br/>
        <w:t>қалышшын. Зәбира ауылға келдік қой не ойлап отырсың, түспейсің</w:t>
        <w:br/>
        <w:t>бс -дегені.</w:t>
        <w:br/>
        <w:t>“Жапа көрмей жақсылық жоқ.” (Мажлисий) айтқандай</w:t>
        <w:br/>
        <w:t>жетімдіктен талай жапа шшегіп, екі жетім от. ау тіктік. Осымен</w:t>
        <w:br/>
        <w:t>жетімдік өмірімді аяқтаймын.</w:t>
        <w:br/>
        <w:t>34</w:t>
        <w:br/>
        <w:t>жабайы жоңышқаны орақпен орып жүрмін. Малдарға шөп</w:t>
        <w:br/>
        <w:t>дайындау да менің міндетім ғой. Сөйтіп жүргенімде жаңағы</w:t>
        <w:br/>
        <w:t>сойылатын тайлақ қайта-қайта қызылшаға түсе берді.</w:t>
        <w:br/>
        <w:t>Қайта-қайта айдаймын. Түйелерді бағып тұрған інімнің</w:t>
        <w:br/>
        <w:t>шалағайлығы. Тайлақ тағы қызылшаға түскені. Ашуланып</w:t>
        <w:br/>
        <w:t>қолымдағы орақты лақтырып қалғаным. Сол сол-ақ екен алдыңғы</w:t>
        <w:br/>
        <w:t>аяғының ішкі тізедегі быжырқай көп тамырдан тигені қан</w:t>
        <w:br/>
        <w:t>шапшыды да кетті. Тайлақ анда-санда аяғын бір сілкіп ақсады да</w:t>
        <w:br/>
        <w:t>калды. Жүрген жерінің бәрі қан.</w:t>
        <w:br/>
        <w:t>Мен ініме жылап тұрып жалындым. Ол жасынан анамнан</w:t>
        <w:br/>
        <w:t>ұрлап темекі шегеді, сенің темекі тартқаныңды айтпайын, менің</w:t>
        <w:br/>
        <w:t>тайлақты орақпен ұрғанымды айтпа? дедім.</w:t>
        <w:br/>
        <w:t>-- Бұған не жауап айтамыз - деді. Тайлақ ойнақтап еді,</w:t>
        <w:br/>
        <w:t>сушының кетпенінің сабын басып өткір жүзі тізесіне сарт сте</w:t>
        <w:br/>
        <w:t>түсті - дейміз дедім. Інім мақұл деді.Үйге қарай келе жатыр едік,</w:t>
      </w:r>
    </w:p>
    <w:p>
      <w:r>
        <w:t>тайлақтың қанын көрген қорықшы Мерген мынаған не болды</w:t>
        <w:br/>
        <w:t>деді. Жаңағыны айттым.</w:t>
        <w:br/>
        <w:t>- Ойпырай-ойпырай жазым деген қиын екен-ау деп шапты де</w:t>
        <w:br/>
        <w:t>кетті.</w:t>
        <w:br/>
        <w:t>Ауыл мен анама хабарлап үлгеріпті. Мал дәрігерін шақыртып</w:t>
        <w:br/>
        <w:t>орак кескен жерді тігіп еді. күре тамыр болғандықтан қан</w:t>
        <w:br/>
        <w:t>тоқтамады. Мал болмайтын болған соң ауыл адамдарына сойып</w:t>
        <w:br/>
        <w:t>таратылды.</w:t>
        <w:br/>
        <w:t>Қалауын тапса қар жауады -демекші қисынды өтірік те іске</w:t>
        <w:br/>
        <w:t>асып, анам бөтен ой ойлап күдіктенген жоқ.</w:t>
        <w:br/>
        <w:t>Бұл менің осы жасыма дейінгі бірінші өтірік айтуым еді.</w:t>
        <w:br/>
        <w:t>Қоғам жұмысынан оқуға жіберді.</w:t>
        <w:br/>
        <w:t>1956 жылы жеті жылдық мектепті бітірісімен қоғам жұмысына</w:t>
        <w:br/>
        <w:t>араластым. Жоғарғы тарауда айтылғандай жылкы баққан соң 1957</w:t>
        <w:br/>
        <w:t>жылдан 195% жылдың аяғына дейін колхозда арбакеш болдым.</w:t>
        <w:br/>
        <w:t>Колхоз басшылары қайда жұмсаса соған барамын. Екі атпен</w:t>
        <w:br/>
        <w:t>арбаны күтіп ұстаймын. Кей балалар атын нс арбасын ауыстырып</w:t>
        <w:br/>
        <w:t>сапырылыстырып жатады. Не өздері аз уақыт ішінде әр түрлі</w:t>
        <w:br/>
        <w:t>жұмыс істегі, тиіп-қашып жүретіндері Де кездеседі.</w:t>
        <w:br/>
        <w:t>Мен ат-арбаны айырбастамақ түгілі аш кенеше жабысып,</w:t>
        <w:br/>
        <w:t>2/</w:t>
        <w:br/>
        <w:t>жүрсем шешем қатынаған біреуден хат беріп жіберіппі. -</w:t>
        <w:br/>
        <w:t>Хат арасында сурет бар екен. Бұл қыздың есімін толық айтуға</w:t>
        <w:br/>
        <w:t>тиістімін. себебі өмірлік жолдасым өзімнің Забирам ғой. Көрші</w:t>
        <w:br/>
        <w:t>ауданда тұрады.</w:t>
        <w:br/>
        <w:t>Зәбирамен бір ойын-сауықта таныс болғанмын. Бір-бірімізге</w:t>
        <w:br/>
        <w:t>анла-санда хат жазысып тұратынбыз. Уздеміз де бар болатын.</w:t>
        <w:br/>
        <w:t>Хатында Зәбираны үй-іші басқа біреуге тұрмысқа шығармақшы</w:t>
        <w:br/>
        <w:t>екен. Соны айта келе тез арада келіп мені алып кет. -- депті.</w:t>
        <w:br/>
        <w:t>Мені асықтырыпотыр. Бұлтуралы "Күміс той” деген повесімде</w:t>
        <w:br/>
        <w:t>толық айтылады.</w:t>
        <w:br/>
        <w:t>Зобираның суретін көріп Досеке деген шопанның әйелі мінезі</w:t>
        <w:br/>
        <w:t>тік, өте өткір қыз ғой деді.</w:t>
        <w:br/>
        <w:t>Кейбір осындай ойша айтқан сөз дәл келген соң, кейбір болжам</w:t>
        <w:br/>
        <w:t>айтқан көрегендерге лаж жоқ бас иесің.</w:t>
        <w:br/>
        <w:t>Міне “екі кеменің басын ұстаған суға кетеді”, - деп үш қыздың</w:t>
        <w:br/>
        <w:t>қайсысына үйленсем екен деп басым қатады. Бәрінен де сүйген</w:t>
        <w:br/>
        <w:t>қызым Д. деген қызды қимаймын. Осы жағы көп ойландырды.</w:t>
        <w:br/>
        <w:t>Ақылдасу</w:t>
        <w:br/>
        <w:t>Бесінші -- бап</w:t>
        <w:br/>
        <w:t>Әкемнен кіші Жексенбі деген жақсы көретін ағайын бар. Оны</w:t>
        <w:br/>
        <w:t>мен Жәке деймін.</w:t>
        <w:br/>
        <w:t>1939 жылдың желтоқсан айының басында науқандық</w:t>
      </w:r>
    </w:p>
    <w:p>
      <w:r>
        <w:t>жұмысымды аяқтап ауылға келген соң, лаж жоқ үйлену туралы</w:t>
        <w:br/>
        <w:t>сол кісімен ақылдасуға тура келді.</w:t>
        <w:br/>
        <w:t>Д. деген қызбен С. деген қыздың атын толық айтып қайсысына</w:t>
        <w:br/>
        <w:t>үйленейін дедім.</w:t>
        <w:br/>
        <w:t>Әрине, үшінші Забираны айтуға ұялып. жасырып қойдым.</w:t>
        <w:br/>
        <w:t>-- Д. деген қыздың арғы түпкі атасымен біздің түпкі атамыз</w:t>
        <w:br/>
        <w:t>Бекболат деген кісіден тараған. Сондықтан біз олармен қыз беріп</w:t>
        <w:br/>
        <w:t>-қыз алысқан жоқпыз. Егер үйленсендер мүмкін бір қарғысқа</w:t>
        <w:br/>
        <w:t>ұшырап қалуларың мүмкін. Ал, енді, С. деген қыздың өзі дұрыс</w:t>
        <w:br/>
        <w:t>болғанмен оныц эке-шешесі бір түсініксіз адамдар. Жоқтан бар</w:t>
        <w:br/>
        <w:t>болып лаждап отырған үйіңе адамымды алдың. -- деп ат ойнатып</w:t>
        <w:br/>
        <w:t>отырса онда бір сәтсіздік - деп Жексенбі ағайым екеуіне де</w:t>
        <w:br/>
        <w:t>үйленуіме қарсы болды.</w:t>
        <w:br/>
        <w:t>Мен әсіресе Д. деген қызды қимай көп ойланумен болдым.</w:t>
        <w:br/>
        <w:t>22</w:t>
        <w:br/>
        <w:t>Жамбыл каласындағы зоовет техникумы шалғай ауданға көшіп</w:t>
        <w:br/>
        <w:t>жатыр екен. Оған баратын жол қаражаттың жұтандығына бола</w:t>
        <w:br/>
        <w:t>құжаттарымды өткізбей директордан шықсам, ақ кител шалбарлы</w:t>
        <w:br/>
        <w:t>біреу сені күтіп тұрмын - дегені.</w:t>
        <w:br/>
        <w:t>Таныса кеттік. Асылбеков Айдарбек деген басқа ауданның</w:t>
        <w:br/>
        <w:t>жігіті екен.</w:t>
        <w:br/>
        <w:t>- Екеуіміз жолсерік болып осы қаладан оқу іздейік - дегенде</w:t>
        <w:br/>
        <w:t>үстіңгі күміс тісі жалт ете түсті. Мына техникум көшіп жатыр. қу</w:t>
        <w:br/>
        <w:t>далада не бар бізге - деп тағы қойды.</w:t>
        <w:br/>
        <w:t>- Қандай ақу дедім?</w:t>
        <w:br/>
        <w:t>- Кооптан бастайық.</w:t>
        <w:br/>
        <w:t>- Кооп деген не?</w:t>
        <w:br/>
        <w:t>Кооперативный училице.</w:t>
        <w:br/>
        <w:t>Оны бітірсек не істейміз?</w:t>
        <w:br/>
        <w:t>- Сатушы боламыз.</w:t>
        <w:br/>
        <w:t>- Сатушы қиын емес пе?</w:t>
        <w:br/>
        <w:t>- Оқыған соң оңай болады.</w:t>
        <w:br/>
        <w:t>Айдарбек бұрын онды тауысып осы қаладан статтехникумды</w:t>
        <w:br/>
        <w:t>оқып жүріп, әскерге алынған екен. Әскерден оралған беті көрінеді.</w:t>
        <w:br/>
        <w:t>Білімі де, жасы да менен үлкен әрі ширак.</w:t>
        <w:br/>
        <w:t>Осы оқуды мен бітіріп шықтым. Айдарбек болса өзіне баға</w:t>
        <w:br/>
        <w:t>қойып оқудан шығарылды.</w:t>
        <w:br/>
        <w:t>Еңбегін ақтай алмадым</w:t>
        <w:br/>
        <w:t>Мен осы коопта (қысқартылып айтылған) оқып жүрсем біздің</w:t>
        <w:br/>
        <w:t>колхоздың басқа бөлімшесіндегі жігіттің келіншегіде осында</w:t>
        <w:br/>
        <w:t>оқиды екен.</w:t>
      </w:r>
    </w:p>
    <w:p>
      <w:r>
        <w:t>Жолдасын жақсы танимын. Медеуов Манапбай. Менен үш-</w:t>
        <w:br/>
        <w:t>төрт жастай үлкен. Музыкалық училишеде оқиды скен. Менің</w:t>
        <w:br/>
        <w:t>әсітида оқитынымды келіншегінен естіп бізбен бірге тұрсын -</w:t>
        <w:br/>
        <w:t>лей мені есіркепті. Шақырған соң солар тұрған жалдамалы үйге</w:t>
        <w:br/>
        <w:t>корпе - жастығымды арқаланып көшіп бардым.</w:t>
        <w:br/>
        <w:t>Гайапбайлың әке-шешесі бар. Жар дегенде жалғыз ұлы.</w:t>
        <w:br/>
        <w:t>Гұриыс құрған. құрмаған әпке- қарындастары бар бәрі төртеу.</w:t>
        <w:br/>
        <w:t>Келіншегі Жұмакүл Әбірасулованың төркін жағы өте дәулетті</w:t>
        <w:br/>
        <w:t>тұрмысты жандар екен. Қалтасындағы ақша, үйдегі ет тағы</w:t>
        <w:br/>
        <w:t>3%</w:t>
        <w:br/>
        <w:t>жжж</w:t>
        <w:br/>
        <w:t>Сонда баяғы Жұмакүл Әбдірасілова маган айткан түсі ойыма</w:t>
        <w:br/>
        <w:t>оралды.</w:t>
        <w:br/>
        <w:t>Жағдайымыз бұрынғыдан да қиындады</w:t>
        <w:br/>
        <w:t>Осы жұпыны тұрмысымыз екі бөлінген соң не болады, әрине,</w:t>
        <w:br/>
        <w:t>қиындайды. Зәбира екеуіміз кішкентай бөбегімізбен ауданға</w:t>
        <w:br/>
        <w:t>көштік. Зәбира болса да жұмыс істемейді. Дүкеннің заттарын</w:t>
        <w:br/>
        <w:t>әр демалыс сайын базарға алып шығып, жоспар орындау үшін</w:t>
        <w:br/>
        <w:t>сатып тұрамын.</w:t>
        <w:br/>
        <w:t>Алғашқы барған базарда бір бума қымбат матаны ұрыларға</w:t>
        <w:br/>
        <w:t>алдырдым. Содан бастап аңқаулықты қойып, өз жұмысыма</w:t>
        <w:br/>
        <w:t>пыси бастадым. Қыстай осы дүкенде істедім. Көктемге салым</w:t>
        <w:br/>
        <w:t>бастығым Орынтай Әденовке жоқтан бар болып отырган үйіміздің</w:t>
        <w:br/>
        <w:t>екіге бөлінуінің ауыр болғанын, күнкөрісіміздің нашар екенін</w:t>
        <w:br/>
        <w:t>ашық айттым. Осы мезетте Коммунизм совхозының орталық</w:t>
        <w:br/>
        <w:t>дүкеніндегі Жұмакүл Әбдірәсілованы тексергенде бұлан да</w:t>
        <w:br/>
        <w:t>жетпестік шықты.</w:t>
        <w:br/>
        <w:t>Орынтай Әденов осы азық-түлік дүкеніне істе - ден қолқа</w:t>
        <w:br/>
        <w:t>салды. Лаж жоқ, жағдайымыз ақыр оңып тұрған жоқ. нар тәуекел</w:t>
        <w:br/>
        <w:t>ден аудандағы дүкенді өткізіп. осы дүкенді қабылдадым.</w:t>
        <w:br/>
        <w:t>Дүкенді қабылдап алып жатқанда Жұмакүлге 200 сом затын</w:t>
        <w:br/>
        <w:t>алмасам да алдым деп фактураға қол қойып бердім. Ол риза</w:t>
        <w:br/>
        <w:t>болды. Баяғы мені бір жыл асыраған еңбегі ойымда, бірақ бұл</w:t>
        <w:br/>
        <w:t>майда-шүйде ғой. оның өтеуін өтеу деген ой маған бір зіл батпан</w:t>
        <w:br/>
        <w:t>сияқты ауыр сезінемін. Қиын кездегі қол қайыр. бірі әкемдей. бірі</w:t>
        <w:br/>
        <w:t>анамдай болуы ойымнан шықпайды.</w:t>
        <w:br/>
        <w:t>Сөйтіп Зәбира екеуіміз осы дүкенде істей бастадық. Бұл дүкен</w:t>
        <w:br/>
        <w:t>демалыссыз, әрі үзіліссіз он екі сағат жұмыс істейміз. Сауданы</w:t>
        <w:br/>
        <w:t>мен жасаймын. Зәбира шот үйренгенше зат әкеледі, отчетқа</w:t>
        <w:br/>
        <w:t>барады, тараларды (яңик, мешок) өткізеді.</w:t>
        <w:br/>
        <w:t>: Қорыта айтқанда осы дүкенді Зәбираға сеніп алып отырмын.</w:t>
        <w:br/>
        <w:t>Тұтынушылардың қауырт жері. Бұл дүкеше он жеті ұлт өкілдері</w:t>
        <w:br/>
        <w:t>тұратын ауыл тұрғындары сауда жасайды.</w:t>
        <w:br/>
        <w:t>Зәбира менен гөрі жан-жақты, өз ісіне тиянақты берік, Кезекті</w:t>
        <w:br/>
        <w:t>сөзін тура тауып. орынды сөйлейді. Мінезі өтетік, өткір. Бетің бар</w:t>
        <w:br/>
        <w:t>44</w:t>
      </w:r>
    </w:p>
    <w:p>
      <w:r>
        <w:t>Ет, май, ұн, күмшекер, көкөніс мал тағы басқа заттар қазына</w:t>
        <w:br/>
        <w:t>бағасымен біздің үйден арын алды.</w:t>
        <w:br/>
        <w:t>Сауда мекемесінің тәртібі бойынша азық-түлік дүкендеріне</w:t>
        <w:br/>
        <w:t>үш не алты айда бір тексеру болып тұруға тиісті. Бұның көбісі</w:t>
        <w:br/>
        <w:t>сатушының сенімді сенімсіз жағына байланысты. Егер сенімді</w:t>
        <w:br/>
        <w:t>болсақ жылына бір-ақ мәрте дүкенді тексереді.</w:t>
        <w:br/>
        <w:t>Мен осы дүкенде істегеніме үш ай болған соң тұтынушылар</w:t>
        <w:br/>
        <w:t>қоғамынан екі адам тексеруші келіп, дүкенді тексеріп</w:t>
        <w:br/>
        <w:t>қорытындысын шығарып жатқанда, олардың үстінен аудандық</w:t>
        <w:br/>
        <w:t>мемлекеттік банктің аға бухгалтері Рубашкин деген кездейсок</w:t>
        <w:br/>
        <w:t>(контрольный) тексергендердің үстінен тексерді.</w:t>
        <w:br/>
        <w:t>Міне, бұл дүкен әбден сенімнен кеткені соншама, ауданға</w:t>
        <w:br/>
        <w:t>әйгілі болған. Сейтіп менің алғашқы қорытындым тамаша таза</w:t>
        <w:br/>
        <w:t>шықты. Бұған тексеруші ғана емес, селпо қызметкерлері түгел</w:t>
        <w:br/>
        <w:t>қуанын, маған риза болды.</w:t>
        <w:br/>
        <w:t>Мен өзімді-өзім жарты айда бір тексеріп тұрамын. Кем</w:t>
        <w:br/>
        <w:t>болуына жол бермеймін. Кіріс-шығыс заттарымды мұкият қарап.</w:t>
        <w:br/>
        <w:t>ссіпю есепшілерімен қойма меңгерушісіне сенбей өзім ссеп</w:t>
        <w:br/>
        <w:t>жүргізіп отырамын. Әдейі не байқаусыз істелінген қателіктерді,</w:t>
        <w:br/>
        <w:t>айырмасын есептеп ажыратып тұрамын.</w:t>
        <w:br/>
        <w:t>Сауда орнында мұндай жолсыздықтың неше алуан түрлері</w:t>
        <w:br/>
        <w:t>баршылық. Қорыта айтканда. сауда жүргізу әр сатушының өзіне</w:t>
        <w:br/>
        <w:t>байланысты екен. Оның үстіне басынан есепке ыңғайлы екенімнің</w:t>
        <w:br/>
        <w:t>пайдасы тиді.</w:t>
        <w:br/>
        <w:t>Жора-жолдасты болып алғашқы өз жеке тірлігіме алымды-</w:t>
        <w:br/>
        <w:t>шалымды болғанымды артық та болса айта кетейін.</w:t>
        <w:br/>
        <w:t>Рахмет айту</w:t>
        <w:br/>
        <w:t>Мендегі бір әдет біреу болар болмас жақсылық істесе. не қол</w:t>
        <w:br/>
        <w:t>қайыры тисе болды соны дардай қып айтып ұмытпай, соған жан</w:t>
        <w:br/>
        <w:t>-Тәнім қалмай жүреді.</w:t>
        <w:br/>
        <w:t>Кейбіреулер жақтырмай түк көрмегендей соны да сөз ғып--</w:t>
        <w:br/>
        <w:t>деп қалады. Оған менің жетім болып, жалтақ өскеннен кейін бе</w:t>
        <w:br/>
        <w:t>қайдам шыдамым жетпейді. Жоқ әйтпесе мінезім соған тән бе</w:t>
        <w:br/>
        <w:t>білмеймін.</w:t>
        <w:br/>
        <w:t>Әйтеуір біреудің істеген жақсылық сый-құрметіне мүмкіндік</w:t>
        <w:br/>
        <w:t>46</w:t>
        <w:br/>
        <w:t>Совхоздың жаңа келген директоры ларекті жаптырды да,</w:t>
        <w:br/>
        <w:t>осының орнына совхоз асханасын ашатын болды. Мен істегелі</w:t>
        <w:br/>
        <w:t>бір айға да толған жок болатын.</w:t>
        <w:br/>
        <w:t>Маған асхана ашылғанша қант қызылшасында істей тұр.</w:t>
        <w:br/>
        <w:t>ашылган соң технолог боласың, -- деп совхоз директоры узде</w:t>
        <w:br/>
        <w:t>берді. Мен қант қызылшасында жұмыс істей бердім. Асхана</w:t>
        <w:br/>
        <w:t>ашылған күні маған уәде еткен жұмыска барсам бір адам алып</w:t>
        <w:br/>
        <w:t>қойыпты. Мен директор Әлімбаевка кіріп:</w:t>
        <w:br/>
        <w:t>-- Сіз мені уәде етіп, екі ай неге босқа ұстадыңыз делім.</w:t>
      </w:r>
    </w:p>
    <w:p>
      <w:r>
        <w:t>-- Жағдай солай болды - деді директор.</w:t>
        <w:br/>
        <w:t>-- Өзіңіз үлкен кісісіз, тағы директорсыз біздей жастарға</w:t>
        <w:br/>
        <w:t>өтірікші болуыңыз қалай?</w:t>
        <w:br/>
        <w:t>-- Әй, бала сен не -деп тұрсың, бар шық кеңседен. басымды</w:t>
        <w:br/>
        <w:t>қатырма.-- деп ұрса бастады.</w:t>
        <w:br/>
        <w:t>-- Мен кеңседен шықпаймын, бұл сіздің үйіңіз емсе, көпшілік</w:t>
        <w:br/>
        <w:t>келетін орын. Одан да не үшін өтірік айттыңыз, саның жауабын</w:t>
        <w:br/>
        <w:t>бер - деп аш кенеше жабысып жатырмын.</w:t>
        <w:br/>
        <w:t>-- Сені каматамын, әйтпесе тез кеңседен шық.,-- деп айқайлан</w:t>
        <w:br/>
        <w:t>жатып қолына телефон трубкасын алды.</w:t>
        <w:br/>
        <w:t>-- Қаматсаң қамат. бірақ, мені жазықсыз заң орны қамамайды.</w:t>
        <w:br/>
        <w:t>өтірік айтқан сізді камату керек - деймін баяғы.</w:t>
        <w:br/>
        <w:t>Қазір ойлап отырсам менде түйсік те. сезім де жоқ екен. Сөл</w:t>
        <w:br/>
        <w:t>мезетте үстімізге управляюций болып жұмыс істейтін Ақаш</w:t>
        <w:br/>
        <w:t>Бұхарбаев кірін келді. Менің қасарысып кайтпай отырғанымды</w:t>
        <w:br/>
        <w:t>көріп, орнынан тұрып келіп, - жүр інім бұл үлкен кісі ғой,</w:t>
        <w:br/>
        <w:t>ашуландырып қойыпсың.-- деп бір қолымнан жоғары көтеріп</w:t>
        <w:br/>
        <w:t>далаға ертіп шыкты. Бұл кісіні аға тұтып сыйлаушы едім.</w:t>
        <w:br/>
        <w:t>Бұдан кейін директор Әлімбаев талай мәрте жолыма көлденен</w:t>
        <w:br/>
        <w:t>тұрып. кедергі жасаған кездері болды, бірақ, мейірімді адамдар</w:t>
        <w:br/>
        <w:t>арқасында оның қисынсыз тірліктері желге ұшып жүрді.</w:t>
        <w:br/>
        <w:t>Осыдан соң ауданда заттар сататын дүкен қабылдадым.</w:t>
        <w:br/>
        <w:t>Бір айта кететін жағдай Зэбира толғатып. әйелдер босанатын</w:t>
        <w:br/>
        <w:t>ауруханаға кетті, мен болсам осы дүкенді кабылдауға орталыққа,</w:t>
        <w:br/>
        <w:t>ауданға кеттім. Қу тірлік кейде қуануға да мұрша бермейді екен.</w:t>
        <w:br/>
        <w:t>Сөйтіп, сол жылы дүкенді қабылдаған күні, ягни, 1962 жылы</w:t>
        <w:br/>
        <w:t>2-ші қараша жұлдызында Мейрамбек деген ұлымыз өмірге келді.</w:t>
        <w:br/>
        <w:t>43</w:t>
        <w:br/>
        <w:t>келгенінде - Аға ауылдағы үйге - деп мына томарды жиып қойы!</w:t>
        <w:br/>
        <w:t>едім, мүмкіндік болса, соны жеткізетін көлік ескерсеңіз - дедім.</w:t>
        <w:br/>
        <w:t>-- Бәсе бір мая томарды көріп мына Сауытбекке не болған,</w:t>
        <w:br/>
        <w:t>қар биыл жазғы шілдеден жауады - деп естіген бе, деп ойлағам</w:t>
        <w:br/>
        <w:t>. Дауысындағы кекесінді аңғару қиын емес еді. Мұны естігенде</w:t>
        <w:br/>
        <w:t>сол үйдегі аға шопанның кәрі шешесі,</w:t>
        <w:br/>
        <w:t>-- Мұның не Сауытбек сакпанын баға жүріп томар жинады.</w:t>
        <w:br/>
        <w:t>Бір сәт те жұмысынан қол үзген жоқ. Жас баланың меселін</w:t>
        <w:br/>
        <w:t>қайтарғаның не .Әлде алдына шығып несібеңді қақты ма? Сен</w:t>
        <w:br/>
        <w:t>де өстіп еркінсіп жүре бермессің. Одан да көлігіңнің ыңғайы жоқ</w:t>
        <w:br/>
        <w:t>болса жөніңлі айтпайсын ба? - деп сөкті.</w:t>
        <w:br/>
        <w:t>Мен жасыдым да үйден шығып кеттім. Томарды кейінірек</w:t>
        <w:br/>
        <w:t>орманшы болып істейтін Сауранбай Бәйтенбаев деген жолдасым</w:t>
        <w:br/>
        <w:t>үйге жеткізіп берді.</w:t>
        <w:br/>
        <w:t>Мен ұзамай ауруханаға түстім. Сыныққа сылтау іздеп жүргенім</w:t>
        <w:br/>
        <w:t>де осы денсаулықтың жоқтығы болатын. Жетім күнімде жазда</w:t>
        <w:br/>
        <w:t>күн, қыста суық өткен бе аурушаңмын.</w:t>
      </w:r>
    </w:p>
    <w:p>
      <w:r>
        <w:t>Күн ыстықта басым айналып көзім бұлдырап қарауытып,</w:t>
        <w:br/>
        <w:t>ыстығым көтеріліп көлеңке не қараңғы жер қуалап жатып</w:t>
        <w:br/>
        <w:t>қаламын.</w:t>
        <w:br/>
        <w:t>Мен қалай сатушы болдым.</w:t>
        <w:br/>
        <w:t>Ауруханадан ішыққан соң Зәбирамен ақылдасып Жамбыл</w:t>
        <w:br/>
        <w:t>қаласындағы зооветехникумына бармақшы болдым оқуға.</w:t>
        <w:br/>
        <w:t>Шешем ақ сүтімді кешпеймін - деп менің оқуға баратыныма</w:t>
        <w:br/>
        <w:t>қарсы болды. (Бұл "Күміс той" повесімде толық айтылатын</w:t>
        <w:br/>
        <w:t>болғандықтан қысқартып отырмын).</w:t>
        <w:br/>
        <w:t>Мен өзімше оқуға баратын қағаздарымды реттеп жүрсем,</w:t>
        <w:br/>
        <w:t>біздің қолхозға бір институт, бір техникум екеуі де зооветке</w:t>
        <w:br/>
        <w:t>шақырту қатынас қағаз келіпті. Институтқа жолдасым Тоқтасын</w:t>
        <w:br/>
        <w:t>Онбаевты, техникумга мені жіберетін болды колхоз басшылары.</w:t>
        <w:br/>
        <w:t>Екеуіміз Ле колхоздан, аудандық комсомол комитетінен.</w:t>
        <w:br/>
        <w:t>аудандық Партия комитетінің бірінші хатшысынан жолдама қағаз</w:t>
        <w:br/>
        <w:t>алып оқуға жүрдік. Жолдасым Тоқтасын мені поезға шығарып</w:t>
        <w:br/>
        <w:t>салып тұрып ақ тілегін білдірді. Ол зоовет институтын бітіріп</w:t>
        <w:br/>
        <w:t>шықты.</w:t>
        <w:br/>
        <w:t>2.</w:t>
        <w:br/>
        <w:t>рахметін жаудырғаннан не пайда, еңбегін ақтай алмадым. Құр</w:t>
        <w:br/>
        <w:t>хабарлағаным болмаса.Манапбай мен Жұмакүл туралы әлі сөзім</w:t>
        <w:br/>
        <w:t>біткен жоқ, келесі тарауларға қалдыра тұрайын.</w:t>
        <w:br/>
        <w:t>Тұс</w:t>
        <w:br/>
        <w:t>Байманат күннің батысына қарай еңбектеп жылап бара жатыр</w:t>
        <w:br/>
        <w:t>екен. Ояна кетсем түсім. Жүрегім дүрсілдей соғып, дегбірім</w:t>
        <w:br/>
        <w:t>қашып бір қорқынышты үрей билеп кетті. Сол күні оқуға барсам</w:t>
        <w:br/>
        <w:t>да көрген түс ойымнан шықпай, бей-жай берекесіздік бой билет.</w:t>
        <w:br/>
        <w:t>күдік ойымнан шықпады. Күніне кооп училишеде төрт пар сабак</w:t>
        <w:br/>
        <w:t>болады. Оның бір-бір сағатында үйге берген тапсырмасын</w:t>
        <w:br/>
        <w:t>сұрайды да, бір-бір сағатын енді үйге беретін жаңа тапсырмада</w:t>
        <w:br/>
        <w:t>баяндама жасайды мұғалім.</w:t>
        <w:br/>
        <w:t>Бұл 1962 жыл февраль айының басы еді. Оқығаныма жарты</w:t>
        <w:br/>
        <w:t>жылдай болып қалған. Төрт пар сабақ төрт айға созылғандай</w:t>
        <w:br/>
        <w:t>әрең бітсеші. Сол күнгі кешкі посзбен ауылға тартайын. Барсам</w:t>
        <w:br/>
        <w:t>Байманат бір тәулікке жетпей ауырып мен түс көрген күні түнінде</w:t>
        <w:br/>
        <w:t>қайтыс болыпты.</w:t>
        <w:br/>
        <w:t>Қазақша жалпақ тілмен айтканда көз тиіп (сұк өтіп) өлді дейді.</w:t>
        <w:br/>
        <w:t>Міне, жоғарыда бір жылда бір-ақ мәрте ауылға бардым дегенім</w:t>
        <w:br/>
        <w:t>осы. Шынын айтсам жастық на Зәбира екеуіміз де Байманаттын</w:t>
        <w:br/>
        <w:t>қайтыс болғанына аса мән бермеген сияқтымыз. Шешем мен екі</w:t>
        <w:br/>
        <w:t>қарындасым ботасынан ажыраған інгендей боздап отыр. Мен он</w:t>
        <w:br/>
        <w:t>тоғызда, Забира он сегізінде шаңырақ көтердік кой.</w:t>
        <w:br/>
        <w:t>Үлкендер баладан өсетінін сол уақытта ойламаптық. Сол</w:t>
        <w:br/>
        <w:t>кездер ойсыз күндер екен. Байманаттың суретін кейін кобейтіп</w:t>
        <w:br/>
        <w:t>алдым. Сол жолы інім Әбдіманапты үгіттедім. Сен биыл оқуға</w:t>
        <w:br/>
        <w:t>дайындал, зооветтехникумға апарайын деп. Жол қаражатты</w:t>
        <w:br/>
        <w:t>степендиядан жинайын дедім. Ол келісті.</w:t>
      </w:r>
    </w:p>
    <w:p>
      <w:r>
        <w:t>Жамбыл қаласына қайта барғанда Манапбай мен Жүмакүл екі</w:t>
        <w:br/>
        <w:t>жасқа аяқ басып қалған Байманатқа көңіл айта отырып:</w:t>
        <w:br/>
        <w:t>-- Бәлем оқуды бітіріп ауылға барып сатушы болган соң</w:t>
        <w:br/>
        <w:t>сағатты таңдап аламын -- деп жүрсін түсімде. Қамықпа оқуды</w:t>
        <w:br/>
        <w:t>бітіріп. ауылға барып сатушы болған соң, келіншегін ұл туады</w:t>
        <w:br/>
        <w:t>екен деп жорыдым.-- деді Жүмакұл Эбірасилова.</w:t>
        <w:br/>
        <w:t>Міне, енді оқуды аяқтадым. Жалгыз хозвигишиеленеден ғана</w:t>
        <w:br/>
        <w:t>41</w:t>
        <w:br/>
        <w:t>құрылыс заттарын сатып алып қойдым. Ерте көктемде үйдің</w:t>
        <w:br/>
        <w:t>табанын цементтен құйып, шикі кірпіш құйдырып, іргесін көтере</w:t>
        <w:br/>
        <w:t>бастадым. :</w:t>
        <w:br/>
        <w:t>Бір күні ауданда жұмыспен жүрсем өзімнен көп үлкен</w:t>
        <w:br/>
        <w:t>ауылсоветінің секретары Кенжебай Ибрагимов деген ағамыз</w:t>
        <w:br/>
        <w:t>жол менікі болса даасханадан ауқаттануға үлкен басын кішірейтіп</w:t>
        <w:br/>
        <w:t>мені шақырды. Тамақ ішіп отырып:</w:t>
        <w:br/>
        <w:t>- Сауытбек үй салып жатыр екенсің. үйің құтты болсын -</w:t>
        <w:br/>
        <w:t>деп сөз бастады. Ол кісі бізден бөлек орталықта тұрады ғой.</w:t>
        <w:br/>
        <w:t>Сеп туралы ауылда көре алмаған қызғанышты көп сөз болып</w:t>
        <w:br/>
        <w:t>жатыр. Кеше туған бала еді, бүгін үй салып жатыр. үй тұрмак</w:t>
        <w:br/>
        <w:t>біз тамағымызды әрең тауып, ішіп жүрміз - дейді. Сонда мен</w:t>
        <w:br/>
        <w:t>айттым.</w:t>
        <w:br/>
        <w:t>- Көре алмасаңдар көздерің шықсын. Сауытбек тұрмақ оның</w:t>
        <w:br/>
        <w:t>әкесі Мәдімәр да сондай сергек болатын. Әуелі әйгілі мешін жылы</w:t>
        <w:br/>
        <w:t>(1932 ж.) ел тамақ тауып іше алмай басқа жаққа ауып жатқанда,</w:t>
        <w:br/>
        <w:t>басқа жаққа бармай осы жерде еңбектеніп. тамақ тұрмақтұрмысты</w:t>
        <w:br/>
        <w:t>болатын. "Су ақкан жермен ағады" деген осы. Жетім күнінде</w:t>
        <w:br/>
        <w:t>сендер не бөліп беріп едіңдер. Әкесі Мәдімәрдан қалған малды</w:t>
        <w:br/>
        <w:t>талап алып. күш көлігін еркісіз зорлап жұмсағаннан басқа. Өз</w:t>
        <w:br/>
        <w:t>еңбегімен талпынып жүріп жеткеніне рақмет айту орнына көре</w:t>
        <w:br/>
        <w:t>алмай сөз қылып отырсыңлар - дедім.</w:t>
        <w:br/>
        <w:t>Шынында да сол кезде ауылда еңселі үй екі-үшеу-ақ еді.</w:t>
        <w:br/>
        <w:t>Қатарларым түгіл белді азаматтардың көпшілігінен тізгінімді</w:t>
        <w:br/>
        <w:t>бұрын игергенім рас.</w:t>
        <w:br/>
        <w:t>Осы орайда Кенжебай агайдың бұрын айтқан бір сөзі ойыма</w:t>
        <w:br/>
        <w:t>түсті. Бала кезімде ол Амангелді деген колхозда парторг болатын.</w:t>
        <w:br/>
        <w:t>Біз көкпар тартып, көкларымыз ауылдан үзап кеткен соң,</w:t>
        <w:br/>
        <w:t>ауыл адамдары Қорағаты өзенінен кейін қайттык. Жолда астында</w:t>
        <w:br/>
        <w:t>жарамды аты бар Кенжебай көкпарға келе жатыр екен. қарсы</w:t>
        <w:br/>
        <w:t>жолықты. Көкнар ұзағанын бізден естіген соң ол да кейін қайтты.</w:t>
        <w:br/>
        <w:t>Бәріміз ауылға қарай жарыстық, Бәрінен мен оздым. Менен</w:t>
        <w:br/>
        <w:t>кейінгі Кенжебай ағай екен. Аттың басын іркіп жолдастарымызды</w:t>
        <w:br/>
        <w:t>тосыпалдық. Біреулері- мына Сауытбектің атынан сенің атыңның</w:t>
        <w:br/>
        <w:t>қалғаны ұят болды. қайта жарыс - деп қайрады.</w:t>
        <w:br/>
        <w:t>Екеуіміз қайта жарыстық. Мен тағы да озып кеттім де</w:t>
        <w:br/>
        <w:t>жетпейтын болған соң қайтадан тосып алдым. Кейінгілердің бәрі</w:t>
        <w:br/>
        <w:t>келіп, басымыз қосылды.</w:t>
        <w:br/>
        <w:t>4%</w:t>
      </w:r>
    </w:p>
    <w:p>
      <w:r>
        <w:t>Тағы көп ұзамай бір түні түс көріпшін. Түсімде бір топ адамдар</w:t>
        <w:br/>
        <w:t>біздің үйге келіп есіктің алдында шуылдасып түр екен деймін. |</w:t>
        <w:br/>
        <w:t>- Мына Сауытбектің жолбарысын қарашы көптен бері</w:t>
        <w:br/>
        <w:t>осының үйінде пайда болды - дейді. Әне-әне жатыр - деп бір-</w:t>
        <w:br/>
        <w:t>біріне жолбарысты көрсетеді. Солардың сөзін естіп мен де келіп</w:t>
        <w:br/>
        <w:t>көремін. Сөйтсем жолбарыс біздің үйдің оң босағасының астын</w:t>
        <w:br/>
        <w:t>қазып ін жасап алып, сол інінде жатыр екен. Ояна кетсем тағы</w:t>
        <w:br/>
        <w:t>тұс. Оған мән берген мен жоқ. Бұрынғыдай емес үрейленбей</w:t>
        <w:br/>
        <w:t>бұған да үйреніп кеттім. Күнде ішетінім ішімдік.</w:t>
        <w:br/>
        <w:t>Сейтіп жолбарыс өне бойы түсімнен шықпайтын болды. Онда</w:t>
        <w:br/>
        <w:t>мен жиырма үшта едім.</w:t>
        <w:br/>
        <w:t>Қанағат</w:t>
        <w:br/>
        <w:t>Келешек оқырман мен сіздерге әр уақытта ақиқат сөйлеуге</w:t>
        <w:br/>
        <w:t>тиістімін. "Құдай берсе бір аяқ мұздан екі аяқ су шығады" -</w:t>
        <w:br/>
        <w:t>деп осы дүкенде бір жарым жылдай-ак істесем де байлыққа</w:t>
        <w:br/>
        <w:t>кенелгенімді өзім де аңгармай қалдым. Бес бөлмелі үй салдым.</w:t>
        <w:br/>
        <w:t>Мал бітті. кйіндік, ішіндік ақшалы болдық. Міне, құдайға шүкір</w:t>
        <w:br/>
        <w:t>қанағат та керек.</w:t>
        <w:br/>
        <w:t>Қорыта айтқанда Зәбира екеуіміздің 300 сомға жуық</w:t>
        <w:br/>
        <w:t>жалақымыз сыртында. Осы дүкенде істегелі 9000 мың сом</w:t>
        <w:br/>
        <w:t>көлденең түсім түсіпті. Мұның бәрі жора-жолдас мамандардың</w:t>
        <w:br/>
        <w:t>көмегі деймін. Бір мысал келтіре кетейін, базарда болатын 100</w:t>
        <w:br/>
        <w:t>сомның қойын қазына бағасымен 15-20 сомнан аласың. Бұл тегін</w:t>
        <w:br/>
        <w:t>емей немене.</w:t>
        <w:br/>
        <w:t>Оған қоса өзім де "Жаманның дүние тапқанға кемдігі жок"</w:t>
        <w:br/>
        <w:t>дегендеймін-ау деймін</w:t>
        <w:br/>
        <w:t>Сол үшін Зәбирамен ақылдасып осы дүкенді өткізсек деген</w:t>
        <w:br/>
        <w:t>ойда болдым.</w:t>
        <w:br/>
        <w:t>1964 жыл |9 сентябрь күні Галя деген қызымыз өмірге</w:t>
        <w:br/>
        <w:t>келді. Осы күндері Рабқоптың жиынында малшы қауым құм</w:t>
        <w:br/>
        <w:t>қойнауындағы "Бесқатын” | атты дүкеннің дүкеншісін орнынан</w:t>
        <w:br/>
        <w:t>түсіретіні сөз болды. Бастығым Рақыш Аманқұловқа мені сол</w:t>
        <w:br/>
        <w:t>дүкенге ауыстыруын сұрандым. Келісті.</w:t>
        <w:br/>
        <w:t>Егер азық-түлік дүкенін өткізбесем, өзімді өзім тексеріп</w:t>
        <w:br/>
        <w:t>жүрсем де бір жағы ойсырай жатқандай сезінемін. Бірақ, дұрыс</w:t>
        <w:br/>
        <w:t>50</w:t>
        <w:br/>
        <w:t>жүзің бар демейді кімге де болса ақикатын алдына жайып салып</w:t>
        <w:br/>
        <w:t>отырады. Сондыктан қисынсыз көрінген бетіне келе бермейді.</w:t>
        <w:br/>
        <w:t>Білімде менен сауатты тоғыз класты тауысқан. Орыс тілін жатық</w:t>
        <w:br/>
        <w:t>сөйлейді.</w:t>
        <w:br/>
        <w:t>Бір айға да жетпей шот қағу мен саудаға тән жұмыс тәжірибесін</w:t>
        <w:br/>
        <w:t>жетік үйренді. Бір жыл оқыған менен саудаға анағұрлым үлгерімді</w:t>
        <w:br/>
        <w:t>болды. Ал, мен болсам көбінесе сасқалақтап ойлы-қырлымын.</w:t>
        <w:br/>
        <w:t>Мінезім де жеңілтек. Менің істерім мен сөздерім көбінесе өз</w:t>
        <w:br/>
        <w:t>бағытынан ажыраған жолаушы құсап лағып барып өз жолын</w:t>
      </w:r>
    </w:p>
    <w:p>
      <w:r>
        <w:t>кейін тапқандарға ұқсайтын.</w:t>
        <w:br/>
        <w:t>Кейде сөзге де іске де шешімін тез орынды табатын кезім</w:t>
        <w:br/>
        <w:t>келеді. Ол бірақ өте сирек кездеседі.</w:t>
        <w:br/>
        <w:t>Алы мды шалымды кездерім</w:t>
        <w:br/>
        <w:t>Зәбира дүкенге келген сатып алушыларға тез сауда жасап</w:t>
        <w:br/>
        <w:t>үлгереді. Мен сауда жасасам ел кезекке жиылып, оларға тез сауда</w:t>
        <w:br/>
        <w:t>жасай алмаймын. Екі адам қабат істейтін сәттердің өзінде Зәбира</w:t>
        <w:br/>
        <w:t>тез саудасын жасап жалғыз өзі-ақ елді кідіртпейді. Міне осылай</w:t>
        <w:br/>
        <w:t>алғашқы сәтті жұмысымыз жүріп жатты.</w:t>
        <w:br/>
        <w:t>Совхоз директорынан басқа қызметкерлерімен жақсы</w:t>
        <w:br/>
        <w:t>сыйластық қатынастамын.</w:t>
        <w:br/>
        <w:t>Бір жолы директор Әлімбаев дүкенге кіріп келіп</w:t>
        <w:br/>
        <w:t>-- Сені бұл дүкенге кім қойды - деді.</w:t>
        <w:br/>
        <w:t>-- Орынтай Әденов қойды - дедім.</w:t>
        <w:br/>
        <w:t>А шулы бетімен дүкеннен шығып кетті. Кеңсесіне бара салып</w:t>
        <w:br/>
        <w:t>ауданға мен туралы жақтырмаған сыңай білдіріп, звандапты. Оны</w:t>
        <w:br/>
        <w:t>кейін естідім. Ол Хрушевтің тамақ-тағам жағының тапшылық</w:t>
        <w:br/>
        <w:t>орнатқан кесірін менен көргендей талай даулы мәселе қоздырды.</w:t>
        <w:br/>
        <w:t>Әрине, мұндай қисынсыз дауларды ақиқаттың өзі жауабын беріп</w:t>
        <w:br/>
        <w:t>жатты.</w:t>
        <w:br/>
        <w:t>Қорыта айтканда директор Р.Әлімбаев халық үшін емес. баяғы</w:t>
        <w:br/>
        <w:t>менің өтірігін бегіне басып, бетінен алып тастағаным ойынан</w:t>
        <w:br/>
        <w:t>шықпай қойды.</w:t>
        <w:br/>
        <w:t>Сөйтіп. директор Әлімбаевтан басқа әр саладағы бас</w:t>
        <w:br/>
        <w:t>мамандармен байланыс жасап, үйіме де тоқшылық кіре бастады.</w:t>
        <w:br/>
        <w:t>45</w:t>
        <w:br/>
        <w:t>Бұдан жиырма бес жыл бұрынғы басшылар мен малшыларды</w:t>
        <w:br/>
        <w:t>казіргі басшылар мен малшыларға салыстырма жасағанда, өмірге</w:t>
        <w:br/>
        <w:t>көзқарасы, адал еңбек етуге. шындыққа жақындығы сияқты</w:t>
        <w:br/>
        <w:t>жағдайлар аспан мен жердей екенін білменпін.</w:t>
        <w:br/>
        <w:t>Сол уақыттағы малшылар мен аудан басшыларының</w:t>
        <w:br/>
        <w:t>еңбекшіл, турашыл адамгершілікті қасиетін енді міне қазіргімен</w:t>
        <w:br/>
        <w:t>салыстырып барып білгендеймін. Сонда мен жиырма төртте едім.</w:t>
        <w:br/>
        <w:t>Сейтіп. малшылар дүкенінде жұмыс істей бастадым. Енді,</w:t>
        <w:br/>
        <w:t>міне, сол уақыттағы малшымен қазіргі малшыны, сол уақыттағы</w:t>
        <w:br/>
        <w:t>аудан басшысы мен казіргі аудан басшысын салыстырма жасайын.</w:t>
        <w:br/>
        <w:t>1964 жылы малшылар елуді қусырган қарттар екен. Қазір</w:t>
        <w:br/>
        <w:t>көбісі жоқ. Олар айналайын қазағымның кең пейіл ақкөңіл</w:t>
        <w:br/>
        <w:t>күндерін ғана ойлап арқасын кеңге салуы тура ұшы-қиырсыз</w:t>
        <w:br/>
        <w:t>ҡонысындай екен. қазақтың ата салты мейман дос барға ырза.</w:t>
        <w:br/>
        <w:t>жоққа тәуекел, бір-біріне мейірім шапағатты мамыражай пейілін</w:t>
        <w:br/>
        <w:t>сақтаған кездерінің соңғы кезеңі болса керек.</w:t>
        <w:br/>
        <w:t>Қай мал болсын бөлінеді, жоғалады, ит-құсқа неше түрлі</w:t>
        <w:br/>
        <w:t>қисынсыз жағдайға кездесуі эрине өмір заңы.</w:t>
      </w:r>
    </w:p>
    <w:p>
      <w:r>
        <w:t>Бұрын жоғалған не бөлінген малды басқа біреуі тауып алса</w:t>
        <w:br/>
        <w:t>жоғалтушыға іздетпей-ақ өзі хабар беріп, маган бәлен бас малы</w:t>
        <w:br/>
        <w:t>келіп қосылды, келіп алып кетсін - дейтін.</w:t>
        <w:br/>
        <w:t>Мен солардың талай куәсі болып та хабарладым. Бұрынғы</w:t>
        <w:br/>
        <w:t>малшыларда бір-бірімен ренжісу деген жақ болатын.</w:t>
        <w:br/>
        <w:t>Күнде бір-бірімен шақырысып, той-думан. қызықты кештер,</w:t>
        <w:br/>
        <w:t>қызу еңбекпен жымдасып жататын. Малдары санақта кем шықса</w:t>
        <w:br/>
        <w:t>көпшілік болып жабыла көмектесіп, аяғынан тік тұрғызатын.</w:t>
        <w:br/>
        <w:t>Әркім танитыны түғіл танымайтын ай даладағы біреулердің</w:t>
        <w:br/>
        <w:t>өзі жазымға ұшырағандарға әлінше ат салысады. Шіркін, басқа</w:t>
        <w:br/>
        <w:t>ұлттарда да мұндай кездесетін шығар, бірақ біздің қазақ халқының</w:t>
        <w:br/>
        <w:t>ерекшелігі өте айтарлықтай ғой. Гек қана өз ұлтына ғана емес.</w:t>
        <w:br/>
        <w:t>баска ұлтқа да сондай ғой. Сонысынан кейде опық жесе Де оны</w:t>
        <w:br/>
        <w:t>әлі қайталауда.</w:t>
        <w:br/>
        <w:t>Сөз кезегі келгенде кейбір ой тұжырымдар айтылатыны</w:t>
        <w:br/>
        <w:t>оқырман қауым түсінер,</w:t>
        <w:br/>
        <w:t>Кейбір малшылар бір түйеге жатын орынын, тамағын артып</w:t>
        <w:br/>
        <w:t>алып үйінен бір ай ис жарты айдай соны жайылым қуалап</w:t>
        <w:br/>
        <w:t>Түнемелге шығып алдындағы отарымен күнде әр жерге жаяу</w:t>
        <w:br/>
        <w:t>2”</w:t>
        <w:br/>
        <w:t>жолдасым Тоқтасын Онбаевтың соқа тіркеген ДІ тракторынын</w:t>
        <w:br/>
        <w:t>сокасынын үстіне артып ауылға қарай көштік.</w:t>
        <w:br/>
        <w:t>Мен жүкпен бірге соқаның үстіне, Зәбира трактордың</w:t>
        <w:br/>
        <w:t>кобдишасына отырыстык.</w:t>
        <w:br/>
        <w:t>Теміржолдан өтерде соқаның үшкір жүзі рельске тіреліп. сол</w:t>
        <w:br/>
        <w:t>жерде көп әуреленіп әрен өттік. Егер сәл кешіккенде поезд таптап</w:t>
        <w:br/>
        <w:t>өтетін еді. Біз өтісімен-ақ көп вагонын сүйреген состав жерді</w:t>
        <w:br/>
        <w:t>солқылдатып өте шықты.</w:t>
        <w:br/>
        <w:t>“Жас кезімде жылына бір мәрте ауруханаға жатып шығатынмын.</w:t>
        <w:br/>
        <w:t>Кейін Забираның күтімінен бс аурудан бірте-бірте арылдым. Осы</w:t>
        <w:br/>
        <w:t>жо !ы ауруханада көп жаттым. Бір айдан сон Зәбира Байманат</w:t>
        <w:br/>
        <w:t>екеуі қойлы ауылдан ауылға біржола көшіп келіпті.</w:t>
        <w:br/>
        <w:t>Бұдан соң колхоз басшылары қойға шық дегенді айтпайтын</w:t>
        <w:br/>
        <w:t>болды.</w:t>
        <w:br/>
        <w:t>Қар биыл жазғы шілдеден жауады</w:t>
        <w:br/>
        <w:t>Тағы да қыска қарай Зәбира сауыншы мен сиыршы болып</w:t>
        <w:br/>
        <w:t>"Құйған" деген жердегі сиыр фермаға көшіп барып жұмыс</w:t>
        <w:br/>
        <w:t>істеудеміз. 1960 жыл 26 ноябрь күні тұңғышымыз Байманат деген</w:t>
        <w:br/>
        <w:t>үлі бала өмірге келді. Зәбира босанатын күнге дейін жұмыс істеді.</w:t>
        <w:br/>
        <w:t>196| жылғы көктемде тағы да мені колхоз басшылары баяғы</w:t>
        <w:br/>
        <w:t>әдетімен зорлап әуелі сақпаншы, одан соң қойшы боласын - деп</w:t>
        <w:br/>
        <w:t>койға шығарды.</w:t>
        <w:br/>
        <w:t>- Бармаймын десем тағы да оқытқан ақымызды төле - дейді.</w:t>
        <w:br/>
        <w:t>Оған төлейтін жағдайымыз жоқ.</w:t>
        <w:br/>
        <w:t>Осы арада менің адам баласына тілейтінім, коғамға не адамға</w:t>
        <w:br/>
        <w:t>құдай карыздар қылмасын. Егер қарыздар болсаң болды өз</w:t>
      </w:r>
    </w:p>
    <w:p>
      <w:r>
        <w:t>еркіңнен айырылдым - дей бер.</w:t>
        <w:br/>
        <w:t>Гомардың ішінде болған соң, гаяқ орнына жіңішке сүймен ала</w:t>
        <w:br/>
        <w:t>жүріп. жұмыс аралығында томар жия бердім. Айдалада жүрсем</w:t>
        <w:br/>
        <w:t>де ауылдағы үйді ойлап, жаз болса да қыстың қамымен сұмдық</w:t>
        <w:br/>
        <w:t>бейнеттенемін. Сүймен жеп тастаған алақаным мен аяғымның</w:t>
        <w:br/>
        <w:t>башпайларының арасы ісініп қанаған кездер де болды.</w:t>
        <w:br/>
        <w:t>- Бір күні ат арбамен алған отынды жисам тоғыз арба томар</w:t>
        <w:br/>
        <w:t>болды.</w:t>
        <w:br/>
        <w:t>Үшінін буын ағамыз Ақыш деген қой ферма болатын. Бір</w:t>
        <w:br/>
        <w:t>36</w:t>
        <w:br/>
        <w:t>болған оқиғалар кейде айтылып отырады. Осыны түсінер деп</w:t>
        <w:br/>
        <w:t>ойлаймын.</w:t>
        <w:br/>
        <w:t>Кейін Манапбайдың шаңырағы шайқалды. Жұмакүлмен</w:t>
        <w:br/>
        <w:t>эжырасты. Өзі екі мәрте кылмысты болды. Атының ер-тоқымы</w:t>
        <w:br/>
        <w:t>ауып түсті.</w:t>
        <w:br/>
        <w:t>Ал мен болсам баршылықты толық игерсем де. ол басқа жақта,</w:t>
        <w:br/>
        <w:t>мен басқа жақта болған соң қол ұшын бере алмадым. Соған</w:t>
        <w:br/>
        <w:t>көңіл бөліп ізденіп жүріп, кол ұшын беруге болар еді ғой. Бұл</w:t>
        <w:br/>
        <w:t>пендешіліктерімді әрине, жасыра алмаймын.</w:t>
        <w:br/>
        <w:t>Кейінгі кезде Манапбай біз тұрған жақта мал бақты. Бір</w:t>
        <w:br/>
        <w:t>жолы кой айдап келе жатып біздің үйге қонды. Мінгені есек.</w:t>
        <w:br/>
        <w:t>жарты ғасыр өмірінде-ақ бейнесі алпыс-жетпістердегі аламдай</w:t>
        <w:br/>
        <w:t>болыпты. Еңсесі түсіңкі. жүзі төмен. Көрген алам жағдайын</w:t>
        <w:br/>
        <w:t>сұрамай-ақ есіркегендей.</w:t>
        <w:br/>
        <w:t>Баяғы ашқұрсақ күндерімді қалай ұмытайын. Музыкальқ</w:t>
        <w:br/>
        <w:t>училишені қызыл дипломмен бітірген. Өзі тума дарын. Кез келген</w:t>
        <w:br/>
        <w:t>аспаптарда ойнай алады. Осыларды ескерген мен.</w:t>
        <w:br/>
        <w:t>-- Менің кызметім дәл сізге лайық ( Ол кезде қызыл отау</w:t>
        <w:br/>
        <w:t>меңгерушісі едім.) осындай жұмысты жолдастарыма айтып сізге</w:t>
        <w:br/>
        <w:t>ұйымдастырсам қалай қарайсыз? - дедім.</w:t>
        <w:br/>
        <w:t>-- Мұндай жұмысты маған кім береді. Төрт-бес жыл аудандық</w:t>
        <w:br/>
        <w:t>мәдениет бөлімінде осындай жұмыстан дәмелі болып жұмыс</w:t>
        <w:br/>
        <w:t>істеп жүрдім ғой. Қол жетпеген соң, басқа жұмысқа ауыстым да</w:t>
        <w:br/>
        <w:t>шалыс басқан тірлігім сәтсіздіктен сәтсізідкке ұласып кетті- деп</w:t>
        <w:br/>
        <w:t>мыңын шақты.</w:t>
        <w:br/>
        <w:t>Бұл айтқандары рас. Қазір адамдар өзгеріп кетті. Мысалы.</w:t>
        <w:br/>
        <w:t>кізір осы саладан түкте хабары жок мен де істеп жүрмін, менен де</w:t>
        <w:br/>
        <w:t>еткен сорақылар қаншама дейсіз. Сөйтіп Манапбай маған мұндай</w:t>
        <w:br/>
        <w:t>қызметтің ауылы қайда деген соң бастығым Ерік Айтқожаевқа</w:t>
        <w:br/>
        <w:t>Манапбай туралы бір қызметтің ыңғайын келтіруін сұрандым.</w:t>
        <w:br/>
        <w:t>Ерікке, рахмет, менің жұмысымдай бір жұмыстың ыңғайын</w:t>
        <w:br/>
        <w:t>келтіріп, маған Манапбайды шақыртты. Құдай адам баласына</w:t>
        <w:br/>
        <w:t>бір сәгсіздік бейімдемесін. Манапбай бағып жүрген алдындағы</w:t>
        <w:br/>
        <w:t>отардан елу-алпыстай малы бөлініп, бір сұқ қолдың жекешесі</w:t>
        <w:br/>
        <w:t>болып кеткен көрінеді.</w:t>
        <w:br/>
        <w:t>Сондықтан уағында алдындағы отарын өткізе алмай, артында</w:t>
        <w:br/>
        <w:t>шаласы болып, мына жұмыстан тағы құр қалды. Әрине. маған</w:t>
      </w:r>
    </w:p>
    <w:p>
      <w:r>
        <w:t>40</w:t>
        <w:br/>
        <w:t>жүріп, ұзатып жаяды. Қой еркін жатсын деп қазіргідей сетк.</w:t>
        <w:br/>
        <w:t>немесе басқа жүзген ағаштан істеген қораларды пайдаланбайды.</w:t>
        <w:br/>
        <w:t>Ал. қазіргі малшыда мұның бірі де жоқ. Жағдай жақсарған</w:t>
        <w:br/>
        <w:t>сайын, мемлекетіміз жылдан-жылға жетілген сайын, адамдардың</w:t>
        <w:br/>
        <w:t>сана сезімі оянып, оқу білімі өссе де пенделікке ұрынып. ұрлық.</w:t>
        <w:br/>
        <w:t>жала, өтірік, еріншектік, көзбояушылық сияқты толып жаткан</w:t>
        <w:br/>
        <w:t>қылмыс жолсыздықтар көбейуде.</w:t>
        <w:br/>
        <w:t>Мен малшы қауым ортасында отыз жылдай болғандықтан.</w:t>
        <w:br/>
        <w:t>бұлардың сырына өте қанықпын. Сондықтан да шығар көп</w:t>
        <w:br/>
        <w:t>әңгімелерім мен өлеңдерім сол малшы қауым жайындағы</w:t>
        <w:br/>
        <w:t>деректер. Мысалы. (22 - февраль 1984 жыл деген әңгімемен "Өзі</w:t>
        <w:br/>
        <w:t>еріншек өзі ұры" деген өлең осының куәсі. Сөйтіп мен малшы</w:t>
        <w:br/>
        <w:t>дүкенін қабылдаған жылдары менен 3-4 шаруашылық біздің</w:t>
        <w:br/>
        <w:t>ауданнан тағы да Мерке мен Мойынқұм жағының малшыларыда</w:t>
        <w:br/>
        <w:t>сауда жасайтын.</w:t>
        <w:br/>
        <w:t>Әр совхоз малшылары үшін белгіленген автодүкен тағы бар.</w:t>
        <w:br/>
        <w:t>Олар малшыларға айлық не несие айлық. не сыйлық бергенде</w:t>
        <w:br/>
        <w:t>кассирмен бірге келіп қолма-қол ақшасына саудалап тайып</w:t>
        <w:br/>
        <w:t>тұрады.</w:t>
        <w:br/>
        <w:t>Сонда айына бір-ақ мәрте аралайды деген сөз. Содан кейін</w:t>
        <w:br/>
        <w:t>қарасы қараңғыға батқандай жоқ болады. Және автодүкеншілердің</w:t>
        <w:br/>
        <w:t>саудалайтын заттары құнды заттардан құралады. Ол әрине.</w:t>
        <w:br/>
        <w:t>жоспар орындауға тиімді.</w:t>
        <w:br/>
        <w:t>Күнделікті тұрмысқа қажетті сіріңке,темекі, панар. тұз, сабын,</w:t>
        <w:br/>
        <w:t>керосин сияқты тиын тұратын затгармен автодүкеншінің ісі</w:t>
        <w:br/>
        <w:t>болмайды.</w:t>
        <w:br/>
        <w:t>Аңғал және арқасын жоқ та болса кеңге салатын малшылар</w:t>
        <w:br/>
        <w:t>бар ақшасын (айлығын) автодүкенге жұмсайтын да келесі айға</w:t>
        <w:br/>
        <w:t>дейін мұқтажды болып қалады. Әрине, мұндай жағдайда малшы</w:t>
        <w:br/>
        <w:t>қауымның ыстық-суығына біз сияқты тұргылықты дүкеншілер</w:t>
        <w:br/>
        <w:t>күйеді.</w:t>
        <w:br/>
        <w:t>Тагы да айта кететін жағдай мен малшы кауым дүкенін</w:t>
        <w:br/>
        <w:t>қабылдаган жылдары аудан басшылары да малшылар мұқтажына</w:t>
        <w:br/>
        <w:t>ерекше көңіл бөліп, совхоз директорлары бастап мәдениет, саула</w:t>
        <w:br/>
        <w:t>тұрмыстық өтеу (быткомбинат) шаштараз, монша тағы осы</w:t>
        <w:br/>
        <w:t>сияқты адам тұтынатын ар саланың бәрін аяғынан тік тұрғызып</w:t>
        <w:br/>
        <w:t>қызмет көрсететін, малшылар өмірінің тыныс-тіршілігін облыс</w:t>
        <w:br/>
        <w:t>%%</w:t>
        <w:br/>
        <w:t>тілшілері газеттерге жариялап отыратын - қайран сол күндер-ай</w:t>
        <w:br/>
        <w:t>десеңізші. Әл күндер бүгінде келмеске кетті. ;</w:t>
        <w:br/>
        <w:t>Бірде дүкенді қабылдағаныма бір айға да толмай екі "Газ -69"</w:t>
        <w:br/>
        <w:t>машинасы ескерусіз уақытта дүкен алдына тоқтай қалды. Мен</w:t>
        <w:br/>
        <w:t>болсам малшыларға сауда жасап жатыр едім. Мен де жұмысымды</w:t>
        <w:br/>
        <w:t>жалғастыра бердім. Бір уақытта екі адамның біреуі</w:t>
      </w:r>
    </w:p>
    <w:p>
      <w:r>
        <w:t>-- Бала істеп жатқан жұмысыңды қоя тұр. Бұл жұмысқа қашан</w:t>
        <w:br/>
        <w:t>келдің - деді.</w:t>
        <w:br/>
        <w:t>-- Жақында - дедім.</w:t>
        <w:br/>
        <w:t>-- Бұрынғы дүкенші қайда.</w:t>
        <w:br/>
        <w:t>-- Осында отыр.</w:t>
        <w:br/>
        <w:t>-- Кәні малшылар мұқтажына лайықты заттар түгел мс - деді.</w:t>
        <w:br/>
        <w:t>Мен аңырап қалған соң біртіндеп сіріңке, сабын, керосин</w:t>
        <w:br/>
        <w:t>сиякты заттардан бастап бәрін сұрай бастады. Мен барын бар.</w:t>
        <w:br/>
        <w:t>ғын жоқ деп айтып жатырмын. Не керек малшыға деген</w:t>
        <w:br/>
        <w:t>арды түгендеп сұрап шықты. Бұрын қайда істегеніме дейін</w:t>
        <w:br/>
        <w:t>ан білді. Байқаймын мен оларға жақпай қалған сияқтымын.</w:t>
        <w:br/>
        <w:t>уакытта жаңағы тықақтап сұрағаннын қасындағы сатылатын</w:t>
        <w:br/>
        <w:t>кырлы стақанды көріп не арақ ішкенсіңдер ме - деп стаканды</w:t>
        <w:br/>
        <w:t>пұсқады.</w:t>
        <w:br/>
        <w:t>Мен стаканды алдым да иіскеп көріңіз - деп ұсындым.</w:t>
        <w:br/>
        <w:t>-- Жа, жетеді - деді.</w:t>
        <w:br/>
        <w:t>Кетерінде алғашқы әр затты сұраған кісі</w:t>
        <w:br/>
        <w:t>-&lt; Сен жас бала екенсін, бұдан былай біз сияқты күнде келе</w:t>
        <w:br/>
        <w:t>бермейтін аудан өкілдері келгенде жөндеп қарсы алып тұр. -- деп</w:t>
        <w:br/>
        <w:t>өзін ІШу ауданының бірінші хатшысы - Жаппар Түйебеков екенін.</w:t>
        <w:br/>
        <w:t>касындағы жаңағы мен стаканды иіскеп көріңіз - деген кісіні Шу</w:t>
        <w:br/>
        <w:t>аудандық Советті атқару комитетінің төрағасы А.Назарбеков</w:t>
        <w:br/>
        <w:t>екенін таныстырды.</w:t>
        <w:br/>
        <w:t>Мен. аудандағы дүкенде бір жылдай совхоз орталығындағы</w:t>
        <w:br/>
        <w:t>Дүкенде екі жылға жуық жұмыс істесем де мұндай аудан</w:t>
        <w:br/>
        <w:t>басшысын кездестірген емеспін. Демек, аудан басшысы малшы</w:t>
        <w:br/>
        <w:t>қауымға ерекше көңіл бөлетіні алғашқы күннен бастап-ақ сезіле</w:t>
        <w:br/>
        <w:t>бастады.</w:t>
        <w:br/>
        <w:t>“Басы қату болса аяғы тату болады “ дсген сөз маған</w:t>
        <w:br/>
        <w:t>айтылғандай болып, аудандық партия комитетінің бірінші</w:t>
        <w:br/>
        <w:t>хатшысы Жанпар Түйебековтің талапшыл, турашыл, іскерлік</w:t>
        <w:br/>
        <w:t>ҙе</w:t>
        <w:br/>
        <w:t>басқа тағам жағы таусылса болды екеуі екі үлкен сөмкені алады</w:t>
        <w:br/>
        <w:t>да жүріп кетеді. Бір-екі күнде арқаланып қарық болып келеді,</w:t>
        <w:br/>
        <w:t>Айдалада менің де бүйірім шығып, берекем кіріп қалды.</w:t>
        <w:br/>
        <w:t>Міне, әстіп алатын жерлерден Үүш-тәрт аптада бір кезекпен-</w:t>
        <w:br/>
        <w:t>кезек шауып тұрады. Өнебойы екеуі бірге жүреді. Тағы да</w:t>
        <w:br/>
        <w:t>Жұмакүлдің төркін жағынан өздері әкеп беріп жатқан сыбаға.</w:t>
        <w:br/>
        <w:t>ақша деген қаншама дейсіз.</w:t>
        <w:br/>
        <w:t>Ал, енді, өзіме келейін. Жалпы кейбіреулер өмір жолын</w:t>
        <w:br/>
        <w:t>айтқанда өзі үшін ұнамсыз оқиғалардың кейбір қырсыз жерін</w:t>
        <w:br/>
        <w:t>жасырып, аспаннан түскендей періште болатынына таң боламын.</w:t>
        <w:br/>
        <w:t>Себебі .ақиқаттың орны ақиқат қай. қиындықсыз жақсылық</w:t>
      </w:r>
    </w:p>
    <w:p>
      <w:r>
        <w:t>келмейтіні белгілі емес пе. Сол үшін өткен өмір жолымд!-</w:t>
        <w:br/>
        <w:t>жасырмай ашық айтамын. Демек енді өзімнің кезекті сөзіме жо!</w:t>
        <w:br/>
        <w:t>берейін.</w:t>
        <w:br/>
        <w:t>Алатын степендиям 2| сом. Оның 6 сомын жатын орыта</w:t>
        <w:br/>
        <w:t>төлеймін. Сонда |5 соммен күн көремін. Бір жылла ауыл”.</w:t>
        <w:br/>
        <w:t>бір-ак мәрте бардым. Ауылда келіншегі бар мен тұрмақ.</w:t>
        <w:br/>
        <w:t>келіншегі жоктардың өзі айына бір бармаса көңілі көншімейді.</w:t>
        <w:br/>
        <w:t>Әрине, бәрін жағдай билейді. Өз отбасымның жағдайы белгілі.</w:t>
        <w:br/>
        <w:t>олардан ақша, ауқат дәметпек түгіл. ың-шыңсыз күн кешкеніне</w:t>
        <w:br/>
        <w:t>қуаныштымын. Қайын енем де жесір әйел, бір жолы хаттың</w:t>
        <w:br/>
        <w:t>арасына 5 сом салыпты. Өмірімде артымнан келген қаражат осы.</w:t>
        <w:br/>
        <w:t>Шіркін, Манапбай сұмдық ұстамды тамаша жігіт. Жоқ маған</w:t>
        <w:br/>
        <w:t>ғана солай ма? О жағын білмеймін. Мінезі қыздай тұрақты.</w:t>
        <w:br/>
        <w:t>Осындай адамдардың кадір- қасиетін білмейтіндігіміз мені қатты</w:t>
        <w:br/>
        <w:t>өкіндіреді. Манапбайға қарағанда мен өзім айлы-қырлымын.</w:t>
        <w:br/>
        <w:t>Киімің жуулы, төсегің салулы, ауқатың істеулі, дайын үй бір</w:t>
        <w:br/>
        <w:t>сөзбен айтқанда “тамақ байдан. ажал құлайдан” дегендей маған</w:t>
        <w:br/>
        <w:t>деген жағдай тойға шашылған шашудай береке.</w:t>
        <w:br/>
        <w:t>Міне, мұндай сый-құрметті айдаладағы біреу тұрмақ өз</w:t>
        <w:br/>
        <w:t>жақының да ауырсынады ғой. Әсіресе, менің ұялатын жерім,</w:t>
        <w:br/>
        <w:t>құдайдың құтты күні киноға, театрға ертіп барады. Жол-жөнекей</w:t>
        <w:br/>
        <w:t>балмұздақ. самса. лимонад сияқты майда-шүйде эперетінін</w:t>
        <w:br/>
        <w:t>қайтесің.</w:t>
        <w:br/>
        <w:t>Бармаймын десем зорлап ертіп барады. Міне, сөйтіп мені бір</w:t>
        <w:br/>
        <w:t>жыл бақты. Келешек оқырман бұл іс әрекеттер бұрын болғанмен</w:t>
        <w:br/>
        <w:t>кейін жазылып отырғандықтан сөз орайы келгенде. ілгері-кейін</w:t>
        <w:br/>
        <w:t>21)</w:t>
        <w:br/>
        <w:t>болса өтеуін өтеп, асып түсіп отырғым келеді. Әсересе кемтар</w:t>
        <w:br/>
        <w:t>мұқтажсыз өзімнен томенге көңіл бөлгім келеді. Кейбіреулер</w:t>
        <w:br/>
        <w:t>шаруасы түскенде пайдаланып, судан өтіп алған соң танымай</w:t>
        <w:br/>
        <w:t>кетіп жүретіндері де өмірде аз емес қой.</w:t>
        <w:br/>
        <w:t>Осы дүкенге келгелі көп міндеттерден құтылдым. Зәбирамен</w:t>
        <w:br/>
        <w:t>оттасқалы үш жылдан асып барады, екі баланын анасы болды.</w:t>
        <w:br/>
        <w:t>оның міндетінен құтылдым.</w:t>
        <w:br/>
        <w:t>Қайын енем Зәбираның төсек орнын экелді, оның міндетінен</w:t>
        <w:br/>
        <w:t>құтылдым. Маған да мал-жан бітіп бес мыңға жуык ақша да</w:t>
        <w:br/>
        <w:t>жиылып калды.</w:t>
        <w:br/>
        <w:t>Осыны ойладым да бұрынғы бастығым Орынтай Әденовқа</w:t>
        <w:br/>
        <w:t>бардым.</w:t>
        <w:br/>
        <w:t>Орынтай Әденов бұл кезде аудандық тұтынушылар одағы</w:t>
        <w:br/>
        <w:t>бастығының бірінші орынбасары болатын.</w:t>
        <w:br/>
        <w:t>-- Аға сізге рақмет айтуға және үйге қонақ болып қайтуынызға</w:t>
        <w:br/>
        <w:t>шақыра келдім - дедім.</w:t>
        <w:br/>
        <w:t>-- Не үшін - деді.</w:t>
        <w:br/>
        <w:t>-- Мені сіз ана азық-түлік дүкеніне зарлағандай қып, еріксіз</w:t>
        <w:br/>
        <w:t>жұмысқа қойып сдіңіз, байлыққа кенелдім-- деп бастан-аяқ</w:t>
        <w:br/>
        <w:t>баяндап бердім.</w:t>
      </w:r>
    </w:p>
    <w:p>
      <w:r>
        <w:t>-- Онда аны білгеніңе саған да рақмет. Кейбіреулер мұндай</w:t>
        <w:br/>
        <w:t>жағдайда рақмет айтпақ түгіл құдайын танымай кетеді ғой - деді.</w:t>
        <w:br/>
        <w:t>Сөйтіп жөн сұрасып отырғанда ойына бірдеме түскендей.</w:t>
        <w:br/>
        <w:t>-- Әй, Сауытбек дүкенінде орын бар ма - деді.</w:t>
        <w:br/>
        <w:t>-- Дүкенің астындағы подвал бос түр ғой - дедім.</w:t>
        <w:br/>
        <w:t>-- Олай болса саған елу тоннадай ұн жіберейін- деді.</w:t>
        <w:br/>
        <w:t>Құдай жарылқап қалды Н.С. Хрушевтың тамақ жағын. үн</w:t>
        <w:br/>
        <w:t>тұрмақ басқа жағын да олшемге түсірген кезі. Сәті болған жері</w:t>
        <w:br/>
        <w:t>өзіме қарасты әрбір үй бір-бір қап ұнды болды.</w:t>
        <w:br/>
        <w:t>Орынтай Әдденов демалысқа қарсы үйге қонаққа келді.</w:t>
        <w:br/>
        <w:t>Үйіміз жаппа тоқал там, едені жоқ үй болатын. Кетерінде өзіме</w:t>
        <w:br/>
        <w:t>әдейілеп тұрып, “Сауытбек жағдайым жақсы - дейсін ғой</w:t>
        <w:br/>
        <w:t>шаруашылығыңды үй салудан баста” - деп әкемдей ақыл берді.</w:t>
        <w:br/>
        <w:t>Су ақкап жермен ағады</w:t>
        <w:br/>
        <w:t>Қыстай үйдің есік-терезесін ұсталарға істетіп тағы да керекті</w:t>
        <w:br/>
        <w:t>47</w:t>
        <w:br/>
        <w:t>төрт, басқасын бәрі үш деген баға. Кейбір бағаларым екіге де тән</w:t>
        <w:br/>
        <w:t>екенін ар алдында қалай жасырайын. -</w:t>
        <w:br/>
        <w:t>Коопучилишенің сабағы өте ауыр екен, орыс тілінде жүреді.</w:t>
        <w:br/>
        <w:t>Ал орыс тілін мен түк білмеймін десем де болатын шығар. Мен</w:t>
        <w:br/>
        <w:t>түгіл талай орыстың қыздары оқу қиын деп тастап кетті. Өз тілін</w:t>
        <w:br/>
        <w:t>өзі түсінбеу деген мен үшін таңқаларлык іс.</w:t>
        <w:br/>
        <w:t>Өзім әйтеуір күндіз-түні оқып, ізденіп, талаптанып жүріп әрең</w:t>
        <w:br/>
        <w:t>аяқтадым. Мұғалімдер де ойыңды жеткізе алмай тұрғаныңды,</w:t>
        <w:br/>
        <w:t>оқығаныңды біледі.</w:t>
        <w:br/>
        <w:t>інім үшін степендиядан 80 сом жидым. Әрі үйге екі бума екі</w:t>
        <w:br/>
        <w:t>түрлі шыт мата ала келдім.</w:t>
        <w:br/>
        <w:t>Мұның бәрі Манапбай мен Жүмакүлдің құдайша</w:t>
        <w:br/>
        <w:t>жарылқауының әсері. Мың да бір ракмет.</w:t>
        <w:br/>
        <w:t>Оқуды тауысып, үйге келсем інім Әбдіманап қағаздарын реттеп</w:t>
        <w:br/>
        <w:t>дайын отыр екен. Бір түнедім де екеуіміз жолға шықтық. Жолым</w:t>
        <w:br/>
        <w:t>болып, інім Әбдіманап Талас ауданындағы зооветтехникумына</w:t>
        <w:br/>
        <w:t>түсіп кетп.</w:t>
        <w:br/>
        <w:t>Ең алғашқы сауда жұмысына кірдім</w:t>
        <w:br/>
        <w:t>Жұмакүл Әбдрасілова екеуіміз оқуды бітіріп ауылға келдік.</w:t>
        <w:br/>
        <w:t>Сол мезгілде біздің Мойынқұм колхозының орталық азык-түлік</w:t>
        <w:br/>
        <w:t>дүкеніне сатушы шақ келмей, үнемі кем шығып тұрады екен. Біз</w:t>
        <w:br/>
        <w:t>оқуды бітіріп келген қарсаңында тағы кем шықты.</w:t>
        <w:br/>
        <w:t>Новотроицк селосының бастығы Орынтай Әбденов Жұмакүл</w:t>
        <w:br/>
        <w:t>Әбдірәсілова екеуімізге бірігіп, осы дүкенді қабылда деп қолқа</w:t>
        <w:br/>
        <w:t>салды. Оған Жұмакүл келісті, мен келіспедім. Жүмыстың “арты</w:t>
        <w:br/>
        <w:t>жақсы болса, алды эрдайым жақсы” деген неміс халқының</w:t>
        <w:br/>
        <w:t>мақалындай өзім жеке істеп не болса да өз пешенемнен көрейін-</w:t>
      </w:r>
    </w:p>
    <w:p>
      <w:r>
        <w:t>делім.</w:t>
        <w:br/>
        <w:t>Одан кейін Жұмакүл Әбдірәсілова Жамбыл қаласындағы</w:t>
        <w:br/>
        <w:t>оқып жүрген күйеуі Манапбай Медеуовке бір жылдық демалыс</w:t>
        <w:br/>
        <w:t>алдырып. осы дүкенді екеуі қабылдады.</w:t>
        <w:br/>
        <w:t>Мен тамақтандыру (обшипит) мекемесінің осы колхоздағы</w:t>
        <w:br/>
        <w:t>парегін (закусочная) өткізіп алдым. Бұл лареггі қабылдаған</w:t>
        <w:br/>
        <w:t>қарсаңда біздің Мойынқүм колхазы "Коммунизм" совхозы болып</w:t>
        <w:br/>
        <w:t>өзгерді.</w:t>
        <w:br/>
        <w:t>4?</w:t>
        <w:br/>
        <w:t>шығуға да тисті. Кіріс-шығыс, қалдық әр заттың сомасына</w:t>
        <w:br/>
        <w:t>зерекпін. Сонда да көңілім күмән.</w:t>
        <w:br/>
        <w:t>Дүкенді өткізгенде ондағы үнді шайы сияқты өте зәру керекті</w:t>
        <w:br/>
        <w:t>заттарды өзіммен бірге ала шықтым. Менің де пенделігімніһ оз</w:t>
        <w:br/>
        <w:t>басыма жетерлік екенін ар алдында қалай жасырайын. Мұнын</w:t>
        <w:br/>
        <w:t>бәрі қорытындының дұрыс шығу әсері "Жұмыстың арты жак -</w:t>
        <w:br/>
        <w:t>болса алды әрдайым жақсы" деген неміс халқының мақалын ты</w:t>
        <w:br/>
        <w:t>қайталаймын. Саған сай болды да.</w:t>
        <w:br/>
        <w:t>Бұрын бұл дүкенге сатушы болып істеуге қашатындар еплі</w:t>
        <w:br/>
        <w:t>сұранып жүрді. Солардың арасынан рабкоопта қызмет істейтін</w:t>
        <w:br/>
        <w:t>ерлі-зайыпты Аман Керімбаевтар қабылдады. Соның келіншегі</w:t>
        <w:br/>
        <w:t>Зина Керімбаева дүкенді өткізіп алып жатып</w:t>
        <w:br/>
        <w:t>-- Сауытбек осы дүкенді қабылдарда киімің жамаулы еді.</w:t>
        <w:br/>
        <w:t>бүгінде бүтінделіпті -- деп кекетті.</w:t>
        <w:br/>
        <w:t>Оған не дейсің, расында солай болатын. Бұлар ла аш</w:t>
        <w:br/>
        <w:t>қасқырдай болып қабылдаған дүкеннен баршылықты игерген соц</w:t>
        <w:br/>
        <w:t>осыған шыдай алмай жолдасымен ажырасып Зина қайғыс болды</w:t>
        <w:br/>
        <w:t>да балалары бет-бетімен кетіп Аман жалғыз басты күй кешуде</w:t>
        <w:br/>
        <w:t>екенін сөз орайы келгенде айтып отырмын.</w:t>
        <w:br/>
        <w:t>Әрине. мұндай кірме сөз ретсіз болса да омір сырына үңілген</w:t>
        <w:br/>
        <w:t>оқырман түсінер деймін. Тек қана бір жақты жақсы жағын жанды</w:t>
        <w:br/>
        <w:t>қылып айтқаннан гөрі ақиқатын ашып шын сөйлеген дұрыс қой.</w:t>
        <w:br/>
        <w:t>Зина мен Аман жағдайы осыдан туындап кетті.</w:t>
        <w:br/>
        <w:t>Ал енді кезекті сөзіме жол берейін. Ауыл адамдары мені бір</w:t>
        <w:br/>
        <w:t>былыққа ұрынып қоғам мүлкін талан-таражға салып, қалай болса</w:t>
        <w:br/>
        <w:t>солай жұмсап жатыр - деп ойлайды екен.</w:t>
        <w:br/>
        <w:t>Дүкенді аман-есен өткізгенде жанашырлар риза болып. көре</w:t>
        <w:br/>
        <w:t>алмаушылар іштен күйінді. Ел болған соң мұндайлар кездеседі</w:t>
        <w:br/>
        <w:t>екен. Іш тырнайтын аламысық адамдар арасында сонау заманнан</w:t>
        <w:br/>
        <w:t>қалмай келеді ғой...</w:t>
        <w:br/>
        <w:t>1964 жыл 26 октябрь күні құм қойнауындағы малшы қауым</w:t>
        <w:br/>
        <w:t>арасында орналасқан "Бесқатын" атты дүкенді қабылдауға</w:t>
        <w:br/>
        <w:t>көштім.</w:t>
        <w:br/>
        <w:t>Малшы қауым жағдайын түсіне бастадым</w:t>
        <w:br/>
        <w:t>Осы тарауда келешек оқырман бір ойға беріліп отырмын.</w:t>
        <w:br/>
        <w:t>2!</w:t>
      </w:r>
    </w:p>
    <w:p>
      <w:r>
        <w:t>істерінен аз да болеа тәрбие ала бастадым. Ол кісінің қазіргі</w:t>
        <w:br/>
        <w:t>(кейінгі) хатшылардан айырымы мен малшыны аралаймын. --</w:t>
        <w:br/>
        <w:t>деп жалпыға жар салмай, шаруашылықтың ақиқатпен білу үшін</w:t>
        <w:br/>
        <w:t>директорлар мен мамандарға сездірмей малшы жайын аралап</w:t>
        <w:br/>
        <w:t>білегін әдеті бар скен, мына келісі де соның бірі болды. Мен</w:t>
        <w:br/>
        <w:t>соған кез келіппін. Содан бері қанша уақыт өтсе де - стаканды</w:t>
        <w:br/>
        <w:t>иіскеп көріңіз -- деп ұсынғаным есіме түскен сайын ұяламын.</w:t>
        <w:br/>
        <w:t>Бірақ, мен осылай аудан басшыларын дөрекілеу қарсы алсам</w:t>
        <w:br/>
        <w:t>да кейін жүре келе Жапар Түйебековтің маған ерекше мейірім</w:t>
        <w:br/>
        <w:t>шапағаты тиіп қолдауында болып жүрдім. Мүмкін оған менің өз</w:t>
        <w:br/>
        <w:t>жұмысыма бейім екендігімнің септігі тиген шығар.</w:t>
        <w:br/>
        <w:t>Өмір бойы Жапар Гүйебековтіңәділеттімейірімінұмытпаймын,</w:t>
        <w:br/>
        <w:t>ұмытуға тиісті де емеспін.</w:t>
        <w:br/>
        <w:t>Сақалының ағын, атының терін сыйлаймын</w:t>
        <w:br/>
        <w:t>Малшылар маған үйір бола бастады. Күндіз-түні ағылып келіп</w:t>
        <w:br/>
        <w:t>сауда жасайды. Малшылардың ең шеті 130-150 шақырымға</w:t>
        <w:br/>
        <w:t>жуық. Көбісі қарыз сұрайды. Қоғам мүлкін несиеге сауда жасап</w:t>
        <w:br/>
        <w:t>таратып жіберуге заң көтермейтіні тағы белгілі. Көбісі соншама</w:t>
        <w:br/>
        <w:t>қашықтықтан қарызға саудалаймын-- деп келеді.</w:t>
        <w:br/>
        <w:t>Алғашқыда малшы қауымның бәріне ескерту жасадым.</w:t>
        <w:br/>
        <w:t>Біріне ескертсең екіншісі келеді. Көптің аты көп қайсы бірін</w:t>
        <w:br/>
        <w:t>өз айтқаныңа көндіресің. Сонша қашықтықтан ақшаларың</w:t>
        <w:br/>
        <w:t>болмаған соң мені қинап келмеңдер деймін.</w:t>
        <w:br/>
        <w:t>Оған олар біз сені көріп тұрып өлеміз бе кәйтсек те аламыз.</w:t>
        <w:br/>
        <w:t>саған сеніп келеміз- дейді.</w:t>
        <w:br/>
        <w:t>Өзің де соншама қашықтықтан келген малшы қауым меселін</w:t>
        <w:br/>
        <w:t>қайтып қайырасың.</w:t>
        <w:br/>
        <w:t>Ары айттым бері айттым көптің аты көп қой қайтып көңілін</w:t>
        <w:br/>
        <w:t>қалдырасың.</w:t>
        <w:br/>
        <w:t>Лаж жоқ сақалының ағын, атының терін сыйлаймын.</w:t>
        <w:br/>
        <w:t>Сөйтіп өзімнің төрт мыңға жуық акшамды дүкенге қойып,</w:t>
        <w:br/>
        <w:t>малшы қауымға жаппай қарыз беретін болдым. Осы соманың</w:t>
        <w:br/>
        <w:t>аумагынан аспауга тырысамын.</w:t>
        <w:br/>
        <w:t>- Сен өзің парторгсің. мінген атыңның түріне қараган .</w:t>
        <w:br/>
        <w:t>көрнекті. Мына Сауытбектің атынан атыңның калғаны с -</w:t>
        <w:br/>
        <w:t>ұят болды - деп қышыма қыршаңқы намысқа тиер сөзлер и.</w:t>
        <w:br/>
        <w:t>күншілер.</w:t>
        <w:br/>
        <w:t>Оған Кенжебай ағай - сендер не деп тұрсыңдар Сауытбектің</w:t>
        <w:br/>
        <w:t>аты атымнан озбақ түгіл, өзімнен өзі де озады. Бұл келешегі бар</w:t>
        <w:br/>
        <w:t>жалындап өсіп келе жатқан жас қой. Керек болса біз сияқтыда</w:t>
        <w:br/>
        <w:t>осындай жастардың озғаны дұрыс. Біз қайта кейінгі жастарлың</w:t>
        <w:br/>
        <w:t>озуына мүмкіндік жасап жол беруіміз керек. Мен керек болса</w:t>
        <w:br/>
        <w:t>осындай жастардың өзімнен озғанына тілектеспін - деп жаңағы</w:t>
        <w:br/>
        <w:t>қызыл көз қызғаншақтарды тиып тастағаны “су аққан жермен</w:t>
        <w:br/>
        <w:t>ағады” дегенде ойыма түсті.</w:t>
      </w:r>
    </w:p>
    <w:p>
      <w:r>
        <w:t>Шіркін, жақсы адамдардың жөні бөлек қой. Кенжебай ағайдын</w:t>
        <w:br/>
        <w:t>сол сөзі ойымда мәңгі қалды. Тілеуғабыл болыстың немересі</w:t>
        <w:br/>
        <w:t>тектілігін білдірді.</w:t>
        <w:br/>
        <w:t>Түсімдегі жолбарыс</w:t>
        <w:br/>
        <w:t>Бұрын тамағын әрең тауып ішкен Сауытбек енді күнде ішімдік</w:t>
        <w:br/>
        <w:t>ішетінін ар мен ақиқат алдында қалай жасырайын. Әсіресе</w:t>
        <w:br/>
        <w:t>Зәбира дүкенге ие болғалы осы әдет пайда болды. Бір күн</w:t>
        <w:br/>
        <w:t>байкасам күніне 3-4 шишадан ертеннен кешке дейін ақаннгн</w:t>
        <w:br/>
        <w:t>жұтады екенмін.</w:t>
        <w:br/>
        <w:t>Семіздікті қой ғана көтереді. басқа көтере алмайды деген</w:t>
        <w:br/>
        <w:t>рас. Өзімді өзім игергелі осылай. Күнде кешке қарай қызынып</w:t>
        <w:br/>
        <w:t>келіп үйге құлаймын. Осы тараудағы түсімдегі жолбарыс туралы</w:t>
        <w:br/>
        <w:t>бұрын поэма жазғандықтан қысқартып айтайын.</w:t>
        <w:br/>
        <w:t>Бір күні қызып келіп ұйықтап жатсам, бір жолбарыс келіп</w:t>
        <w:br/>
        <w:t>бас салатындай көрінді. Шошып оянып сіріңке жағып, үйдің</w:t>
        <w:br/>
        <w:t>іші-сыртын, қуыс-қуысты түгел қарадым. Жаңағы жолбарыс</w:t>
        <w:br/>
        <w:t>жоқ. Өзімді үрей билеп, қорқып кеттім. Түсім дейін десем, тура</w:t>
        <w:br/>
        <w:t>әңімдегідей сияқты.</w:t>
        <w:br/>
        <w:t>Үрейленгеннің әсері болу керек, сол түнді ұйқысыз өткіздім.</w:t>
        <w:br/>
        <w:t>Екінші ретте жарты айдай уақыт өткеннен кейін тағы бір</w:t>
        <w:br/>
        <w:t>жолбарыс бас жағымда отыр екен, ояна кетсем түсім екенін анық</w:t>
        <w:br/>
        <w:t>сездім.</w:t>
        <w:br/>
        <w:t>49</w:t>
        <w:br/>
        <w:t>салмапты. Кейін сол темір награда бір алаяқ. жылпос сатушының</w:t>
        <w:br/>
        <w:t>омырауына тағылғанда мына өмірде алып жатқан ірілі-уақты</w:t>
        <w:br/>
        <w:t>наградалар кейбір жылпос көз бояушы таныс-тамырлының</w:t>
        <w:br/>
        <w:t>омырауына тағылмай адал еңбектенген адамдарға бұйырса екен</w:t>
        <w:br/>
        <w:t>деп ойландым.</w:t>
        <w:br/>
        <w:t>Нағашым келгенде</w:t>
        <w:br/>
        <w:t>(Сүлеймен нағашым жылына бір-екі мәрте келіп, бір аптадай</w:t>
        <w:br/>
        <w:t>жатын аунап-қунап кететін.</w:t>
        <w:br/>
        <w:t>Сол дағдысымен бір келгенінде баяғы түсіме кіретін жолбарыс</w:t>
        <w:br/>
        <w:t>гағы кірді.</w:t>
        <w:br/>
        <w:t>Бұл жолбарыс түсіме үнемі кіреді. Кейінгі жылдары осы</w:t>
        <w:br/>
        <w:t>жолбарысты үйден ұрып шығармақшы боламын, бірақ ол шықпай</w:t>
        <w:br/>
        <w:t>кояды -, ден осындай әрі-сәрі ойға жетелейтін түсімді бастан аяқ</w:t>
        <w:br/>
        <w:t>нағашыма айттым.</w:t>
        <w:br/>
        <w:t>Нағашым бұрын да үйге келіп жүр ғой. Сонда айтсам көзім</w:t>
        <w:br/>
        <w:t>көрмей жүрген жоқ. Осы жолы нағашым келген күнгі түні түсіме</w:t>
        <w:br/>
        <w:t>кірген соң реті келіп айтқанмын. Біраз нағашым ойланып маған</w:t>
        <w:br/>
        <w:t>ренжіп сөз қатты.</w:t>
        <w:br/>
        <w:t>Бұл жолбарыс көрінген адамның түсіне кіре бермейді.</w:t>
        <w:br/>
        <w:t>Түсіндегі жолбарыс саған қонған бақ. Бақ деген сенің өмір сүрген</w:t>
        <w:br/>
        <w:t>мына әділетті дәуірің. Біз құсап аласапыранда туылмай әділетті</w:t>
        <w:br/>
        <w:t>дәуірде туылған сендерде арман жоқ. Кейбір жастар осы жақсы</w:t>
        <w:br/>
        <w:t>заманын кадірлемей қалай болса солай арақ ішін, небір жағымсыз</w:t>
      </w:r>
    </w:p>
    <w:p>
      <w:r>
        <w:t>қылықтарға баратыны өкінішті-ақ. Сенің түсіңе жолбарыс болып</w:t>
        <w:br/>
        <w:t>кіріп жүрген осы әділетті дәуірің.</w:t>
        <w:br/>
        <w:t>Сеноныбілебермей ішкенің арақ, ойнағаның карта, қалай болса</w:t>
        <w:br/>
        <w:t>солай жүрсің. Забираға да тыныштық бермейсің. Айналайын</w:t>
        <w:br/>
        <w:t>келінім осы босағаны аттағалы жаман болған жоқсың -- деп үрса</w:t>
        <w:br/>
        <w:t>4. лді.</w:t>
        <w:br/>
        <w:t>Мұнан былай басыңа қонған бақты күте біл. Мынадай көрген</w:t>
        <w:br/>
        <w:t>жақсы түсіңді ешкімге айтпа - деп ренжіп отырып ақылды сөзін</w:t>
        <w:br/>
        <w:t>сабақтады.</w:t>
        <w:br/>
        <w:t>Мен болсам осы түсімді бекер айттым ба дегендей ойланып</w:t>
        <w:br/>
        <w:t>қалдым.</w:t>
        <w:br/>
        <w:t>70</w:t>
        <w:br/>
        <w:t>отбасыңның жағдайын сұрамай-ақ құмалақты шашып жіберіп</w:t>
        <w:br/>
        <w:t>сөйлей береді екен.</w:t>
        <w:br/>
        <w:t>Апам екеуіміз кіріп барып отырғанда кұмалақты шашып</w:t>
        <w:br/>
        <w:t>жіберіп, менің жауапты жұмыс істейтінімді, қанша бала-шағам</w:t>
        <w:br/>
        <w:t>бар екенін, келешекте жақсы жағдайда болатынымды, ауруыма</w:t>
        <w:br/>
        <w:t>тоқтала келіп</w:t>
        <w:br/>
        <w:t>-- Сен неге әйеліңе маза бермейсің, ол адал да арлы да саған</w:t>
        <w:br/>
        <w:t>кіршіксіз берілген жарың ғой - дегенде аспаннан үстіме жай</w:t>
        <w:br/>
        <w:t>түскендей сезіндім. Шешем де маған алакөзденіп міне естідің ғой</w:t>
        <w:br/>
        <w:t>дегендей сыр берді. Міне осыдан кейін өзімді өзім жөнге салып</w:t>
        <w:br/>
        <w:t>бұрынғы істерімнен тиыла бастадым.</w:t>
        <w:br/>
        <w:t>Келешек оқырманға акиқат шынымды айтсам Забираға істеген</w:t>
        <w:br/>
        <w:t>терт жылғы қиянатымды ойласам мені үрей билейді. "Әр нәрсеге</w:t>
        <w:br/>
        <w:t>бір зауал" - деген мақалдан қорқамын. Сол үшін тағдырыма</w:t>
        <w:br/>
        <w:t>жалбарынып мені Зәбираның артына қалдырма дегендей ойда</w:t>
        <w:br/>
        <w:t>боламын.</w:t>
        <w:br/>
        <w:t>Тірі адамға өлім парыз ғой, егер сол өлім айтып келетін болып,</w:t>
        <w:br/>
        <w:t>кәні екеуіңнің қайсысың бұрын өлімге мойынсынасың - деп</w:t>
        <w:br/>
        <w:t>ақылдасып келетін болса мен бірінші өлімге барайын- деп айтар</w:t>
        <w:br/>
        <w:t>едім -- деп қиялданамын.</w:t>
        <w:br/>
        <w:t>Себебі мен сұмдық ұшқалақ шыдамсыз, күйіп-піспе, жайсыз</w:t>
        <w:br/>
        <w:t>адам екенімді өзім сезінемін. Сонымды тек қана Зәбира көтереді,</w:t>
        <w:br/>
        <w:t>сыйлайды да.</w:t>
        <w:br/>
        <w:t>Адамның қанша бауыры, баласы. жанашыр ағайын, туысы</w:t>
        <w:br/>
        <w:t>болғанымен жан жолдасына тең келетіні жоқ екен. Басқалар да</w:t>
        <w:br/>
        <w:t>кетәр істемес қой, сонда да болса жан жолдасыңның жөні бөлек.</w:t>
        <w:br/>
        <w:t>Сол үшін Құдайдан, тағдырымнан Зәбираның артында</w:t>
        <w:br/>
        <w:t>қалдырма деп тілеймін. Әзірге осымен шектеле тұрайық.</w:t>
        <w:br/>
        <w:t>Автобуста</w:t>
        <w:br/>
        <w:t>Зәбира екеуміз жолаушылармен бірге автобуста отыр едік,</w:t>
        <w:br/>
        <w:t>Танатай Бейітпенбетов деген "Коммунизим" совхозының орталық</w:t>
        <w:br/>
        <w:t>азык-түлік дүкенін қабылдағанына үш-төрт айдай болған сатушы</w:t>
        <w:br/>
        <w:t>мінді.</w:t>
        <w:br/>
        <w:t>Үстінде құнды қара костюм шалбар. ақ көйлек киіп, қара</w:t>
      </w:r>
    </w:p>
    <w:p>
      <w:r>
        <w:t>63</w:t>
        <w:br/>
        <w:t>лайық адам өте сирек кездеседі. Кейбір тәртібі гөмен жерде жок</w:t>
        <w:br/>
        <w:t>та шығар.</w:t>
        <w:br/>
        <w:t>Екіншісі әсіресе кай басшы болсын көбі партия мүшесі бола</w:t>
        <w:br/>
        <w:t>тұра. айтқан сөзі мен іс әрекеті тең келмейді.</w:t>
        <w:br/>
        <w:t>Осы тұста "молданың айтқаның істе істегенін істеме" - деген</w:t>
        <w:br/>
        <w:t>сөз партия мүшелерінің басшы қызметте жүргендеріне дәл келеді.</w:t>
        <w:br/>
        <w:t>Олар көлшілік орындарда, жиналыс мінбелерінде, тағы да Өзім</w:t>
        <w:br/>
        <w:t>сезгенім шақырмаған конак ретінде біздің үйге талай басшылар</w:t>
        <w:br/>
        <w:t>қонып дастархан басындағы әңгімелері Ленин партиясына лайық</w:t>
        <w:br/>
        <w:t>сөз сөйлейді де. нақты іс-әрекетіне үңілсең киянат, ұрлық, пәре,</w:t>
        <w:br/>
        <w:t>таныс-тамырлық сиякты толып жатқан әділетсіздікке барады.</w:t>
        <w:br/>
        <w:t>Сөйтіп партияның атына кір келтіреді. Қазір осы жазбаларды көп</w:t>
        <w:br/>
        <w:t>кейін жазғандықтан сөз орайы келгенде айта кетейін. Саудада</w:t>
        <w:br/>
        <w:t>15 жыл, орман шаруашылығында 8 жыл, байланыс бөлімінде</w:t>
        <w:br/>
        <w:t>2 жыл, кейінгі жылдары мәдениет бөлімінде жұмыс істелім.</w:t>
        <w:br/>
        <w:t>Осы тор! саладағы жұмыстың ішінде тек кана Ленин партиясына</w:t>
        <w:br/>
        <w:t>лайық жұмыс істегенім байланыс бөлімінде ғана деп ойлаймын.</w:t>
        <w:br/>
        <w:t>Ал басқа жұмыстарда жүргенде кейбіреулердің жібі тұзу</w:t>
        <w:br/>
        <w:t>көрінгенмен, жүрген орта солай болған соң кейде дүрмектен шыға</w:t>
        <w:br/>
        <w:t>алмайтын тұстарыңды ақиқат алдында калай мойындамассың.</w:t>
        <w:br/>
        <w:t>Партияға өтпегенім де сондықтан.</w:t>
        <w:br/>
        <w:t>Бұзаулар сатып алдым</w:t>
        <w:br/>
        <w:t>1966 жыл |І маусымда Назарбек деген ұлымыз өмірге келіп,</w:t>
        <w:br/>
        <w:t>үлкен қуанышқа кенелтті.</w:t>
        <w:br/>
        <w:t>Ал енді келешек оқырман мына Сауытбек қайта-қайта мал</w:t>
        <w:br/>
        <w:t>туралы айналып соғып айта береді екен деп айта ма деп ойларыңа</w:t>
        <w:br/>
        <w:t>мына пікірлерді сала кетпекпін.</w:t>
        <w:br/>
        <w:t>Шоқан Уәлиханов қазақ халқының бір-бірімен амандасқанда</w:t>
        <w:br/>
        <w:t>"Малың, жаның аман ба" -- деп бірінші малды айтатындыгына</w:t>
        <w:br/>
        <w:t>барлау жасаған.</w:t>
        <w:br/>
        <w:t>Адамның өз басынан бұрын малды айтатын себебі қазақ</w:t>
        <w:br/>
        <w:t>халқының негізгі шаруашылығы мал. Малмен күн көреді.</w:t>
        <w:br/>
        <w:t>малмен жан бағады. Сондықтан малды адамнан бұрын айтатыны</w:t>
        <w:br/>
        <w:t>сол деп тұжырымдайды.</w:t>
        <w:br/>
        <w:t>Тағы да күрделі мысал осыны растайтын Қазақстанды</w:t>
        <w:br/>
        <w:t>60</w:t>
        <w:br/>
        <w:t>Бұларды да әлімше сыйлап, бұрын сөгіс алған сон гтаканцшірғи</w:t>
        <w:br/>
        <w:t>орта-орта құйып алдарына қойдым.</w:t>
        <w:br/>
        <w:t>- Әй, Сауытбек арағыңды аяп отырсың ба толпырғ-</w:t>
        <w:br/>
        <w:t>құй - деді Сәду Шәкіров.</w:t>
        <w:br/>
        <w:t>Мен ішімнен шақырмаған қонаққа қалай жағатын дег</w:t>
        <w:br/>
        <w:t>ойладым -- дедім бастығым Рақыш Аманқұлоавқа.</w:t>
      </w:r>
    </w:p>
    <w:p>
      <w:r>
        <w:t>Сонда Рақыш Аманқұлов - эй, құдай есебіңді таппағырлар</w:t>
        <w:br/>
        <w:t>себебіңді қайтып табамын демейсін бе - деп күлді.</w:t>
        <w:br/>
        <w:t>Осы отырыста сөз болғаннан орайы келгенде айта кетейтя</w:t>
        <w:br/>
        <w:t>Әнуарбек Жүнісалиев Сәду ПШіәкіровке - Сіз батыр атағын аларлг</w:t>
        <w:br/>
        <w:t>қазақша сезіну болды ма (түс көру не басқаша сезіну сиякты!</w:t>
        <w:br/>
        <w:t>және батырлыққа тән қандай жауынгерлік жасадыңыз - деп сұрак</w:t>
        <w:br/>
        <w:t>қойды.</w:t>
        <w:br/>
        <w:t>Сәду Шәкіров бұл кезде жылылау еді. Оның сөзіне қарап</w:t>
        <w:br/>
        <w:t>менің ұққаным, сол өзі бірге жүрген жауынгер солдаттардың ен</w:t>
        <w:br/>
        <w:t>жасы, әрі денесінің де ең кішісі екен. Командирі сонысына қарай</w:t>
        <w:br/>
        <w:t>қарауындағы жауынгерлердің ерке баласындай сезініп еркелетіп</w:t>
        <w:br/>
        <w:t>көтермелейтін көрінеді. Орыс халқының да мейірімдісі көп кой.</w:t>
        <w:br/>
        <w:t>Және С.Шізкіровтын сөзімен ісі де бойымен жастығына тән</w:t>
        <w:br/>
        <w:t>көрінеді. Осы жағы көп-көп командирін сүйсіндіріпті. Гек осы</w:t>
        <w:br/>
        <w:t>сарындас, осы төңірегінде ғана сөз айтты. Жоқ әйтпесе кызулау</w:t>
        <w:br/>
        <w:t>болғаннан кейін бе батырлық пен ерлікке тән ауыз толтырып</w:t>
        <w:br/>
        <w:t>ештеңе айталмағанның куәсі болдым. Сұрақ қоюшылар да ар</w:t>
        <w:br/>
        <w:t>жағын қазбаламады.</w:t>
        <w:br/>
        <w:t>Мен тұрған құм қойнауындағы штабта бүрын мейманхана</w:t>
        <w:br/>
        <w:t>болған жоқ. Малшы қауымды аралайтын совхоз, аудан, облыс.</w:t>
        <w:br/>
        <w:t>республика өкілдер: шақырылмаған қонақ есебінде біздің</w:t>
        <w:br/>
        <w:t>үйге ағылып бірінен соң бірі келіп жатады. Забира екеуіміз</w:t>
        <w:br/>
        <w:t>табанымыздан тік тұрып сыйлаймыз. Сол кезде бізде бөтен</w:t>
        <w:br/>
        <w:t>ой деген болмапты. Қазіргілерге карап сол кезіміздегі іс-</w:t>
        <w:br/>
        <w:t>әрекетіміздің кейбір артықшылығын ойсыз күніміз екен дейміз.</w:t>
        <w:br/>
        <w:t>Сейтіп кей күндері өз үйімізге өзіміз сыймай каламыз. Мейманға</w:t>
        <w:br/>
        <w:t>деген еңбегіміз бен тағам жағын қойшы, әсіресе ішімдіктің неше</w:t>
        <w:br/>
        <w:t>түрін үйге әкеп қойып суша ағызып қоямын. Мен шыли қызыл</w:t>
        <w:br/>
        <w:t>ауыздарға даңққұмар болып. Сауытбектін дастарқаны кең екен</w:t>
        <w:br/>
        <w:t>дегізейін деймін.</w:t>
        <w:br/>
        <w:t>Кейбір кісілікті, адамгершілікті адамдар сыйымызды</w:t>
        <w:br/>
        <w:t>57</w:t>
        <w:br/>
        <w:t>тырн</w:t>
        <w:br/>
        <w:t>күнді күйікпен өткізес де үйге келген меймандарға соның бірде-</w:t>
        <w:br/>
        <w:t>бірін сездірмейді. -.</w:t>
        <w:br/>
        <w:t>Мен сырттан көрген адамға “қой аузынан шоп алмас момақан</w:t>
        <w:br/>
        <w:t>сиякты болғанмен, кейде "момындығым түлкідей, бейшаралығым</w:t>
        <w:br/>
        <w:t>қасқырдай" екенін тек Зәбира гана білетін.</w:t>
        <w:br/>
        <w:t>Қаншама қиянат жасап, қаншама жәбір көрсетсем де баяғы</w:t>
        <w:br/>
        <w:t>маған берілгендігінен ауытқымайтын.</w:t>
        <w:br/>
        <w:t>“Семіздікті қой ғана көтереді” - деген рас екен. Әйтпесе</w:t>
        <w:br/>
        <w:t>“қойшының ғаяғынан, келіннің аяғынан” деп оқушы қауымға</w:t>
        <w:br/>
        <w:t>менің өмір жолым “жетімдік өмірім” деген бөлімдегі тараулардан</w:t>
        <w:br/>
        <w:t>белгілі ғой. Қалай Зәбирамен шаңырақ көтердім солай оң мен</w:t>
        <w:br/>
        <w:t>солымды танып, қолым аузыма жеткені жалпы жұртқа мәлім.</w:t>
        <w:br/>
        <w:t>Адам баласының сезімсізі тойынған сайын тоба қылудың</w:t>
        <w:br/>
        <w:t>орнына, соны көтере алмайтыны өз басымда болғаның</w:t>
        <w:br/>
        <w:t>мойындаймын, Өзім сондай құбылмалы болған соң жалпы көпті</w:t>
        <w:br/>
        <w:t>сондай ден айтуға тағы тиісті емесін.</w:t>
      </w:r>
    </w:p>
    <w:p>
      <w:r>
        <w:t>Осы төрт жыл істеген қиянатымды ойласам шаңырақтың</w:t>
        <w:br/>
        <w:t>шайқалмағаны тек Забираның табанды тұрақты төзімі тастан да</w:t>
        <w:br/>
        <w:t>берік скен деймін.</w:t>
        <w:br/>
        <w:t>Бір үйдің жұмысы екеуімізге ортақ болса да әйелге тан деп</w:t>
        <w:br/>
        <w:t>жас балалы Забира су әкеледі, отын жарады, сиыр сауады, дүкенді</w:t>
        <w:br/>
        <w:t>ашып сауда жасайды. келімді-кетімді мейман да соның мойнында.</w:t>
        <w:br/>
        <w:t>Тағы да үйдің аты жоқ бітпес тіршілігі қаншама десеңізші.</w:t>
        <w:br/>
        <w:t>Міне осыған қол үшін бермей арақ ішіп карта ойнап, қыдыруым</w:t>
        <w:br/>
        <w:t>өзінше болса үйде бос отырып түк сезінбеуім нағыз надандық</w:t>
        <w:br/>
        <w:t>қайырымсыздығымды енді бүгін мойындауға тиістімін.</w:t>
        <w:br/>
        <w:t>Адам баласының кейде келешегін, алдағы болатын ісін,</w:t>
        <w:br/>
        <w:t>жағдайын, не біреудің басында болып жатқан іс әрекетті сезіп</w:t>
        <w:br/>
        <w:t>болжайтындар болады екен. Оның түрі, жүріс-тұрысы. іс-</w:t>
        <w:br/>
        <w:t>әрекеті, мінезі, сөзі не болмаса түс көру, бал ашу, көріпкел әулие</w:t>
        <w:br/>
        <w:t>адамдардың айтуынша неше түрлі болжамдар арқылы біледі.</w:t>
        <w:br/>
        <w:t>Ғалымдар не десе о десін мен солардың кейбір айтқан болжамы</w:t>
        <w:br/>
        <w:t>дәл келетінін мойындаймын.</w:t>
        <w:br/>
        <w:t>Осы жайында сөз кезегі келгенде айта кетейін. Мен ауырып</w:t>
        <w:br/>
        <w:t>Қырғызстанның Рибаши деген жеріндегі бір тәуіпке алам</w:t>
        <w:br/>
        <w:t>екеуміз барып қаралдық. Таңғаларлық жері жөніңді, ауруыңды,</w:t>
        <w:br/>
        <w:t>62</w:t>
        <w:br/>
        <w:t>басқарған Голошекин мен оның сыбайластары қазақ халқының</w:t>
        <w:br/>
        <w:t>күн көріп отырған барлық малын сыпырып алған соң мешін( 1932)</w:t>
        <w:br/>
        <w:t>жылы халықтың үштен екісі аштан қырылғанын дәлелдейді. Ал</w:t>
        <w:br/>
        <w:t>енді мен басынан өзімді өзім тежей білсем адал кәсіп істеуге</w:t>
        <w:br/>
        <w:t>мойынсынғанмын солай болуға да тиістімін. Мына бұралаң жолы</w:t>
        <w:br/>
        <w:t>көп саудада істегеніме өзіме-өзім риза болмадым, кейбір бірге</w:t>
        <w:br/>
        <w:t>істесіп жүрген ортам маған түрпідей қарайтынын сезінетінім</w:t>
        <w:br/>
        <w:t>де сондықтан. Осы жайында жолдасым Зәбираға қатан ескерту</w:t>
        <w:br/>
        <w:t>жасаймын. Себебі сауданы көбірек жасайтын тұтынушыларға</w:t>
        <w:br/>
        <w:t>сол.</w:t>
        <w:br/>
        <w:t>Сөйтіп, қоғамға заңсыз болса да артық мал ұстауды өзіме</w:t>
        <w:br/>
        <w:t>мақсат санаймын. Мұны ұрлық, қиянат жатып ішер сияқты</w:t>
        <w:br/>
        <w:t>жағымсыз жолмен дүние табудан гөрі адал кәсіп деп ойлаймын.</w:t>
        <w:br/>
        <w:t>Егер мына малын қоғам уставынан артық десе коғам өзі алар.</w:t>
        <w:br/>
        <w:t>оған пайдасы болмаса зияны жоқ.</w:t>
        <w:br/>
        <w:t>Сөйтіп штабқа көшін келген соң бір жылы 10 бас. келер</w:t>
        <w:br/>
        <w:t>жылы 7 бас бұзауды әрқайсысын 15 сом мен 40 сом аралығында</w:t>
        <w:br/>
        <w:t>сатып алып, өріске жібердім. Соның өсімі-ақ жылдан-жылға</w:t>
        <w:br/>
        <w:t>шаруашылығымды шарықтата берді.</w:t>
        <w:br/>
        <w:t>Кейін осы менің басы артық малым жайлы аудан басшылары</w:t>
        <w:br/>
        <w:t>үлкен мәселе қозғап. бастығым Молдабек Оспаналиевтен түсінік</w:t>
        <w:br/>
        <w:t>алды.</w:t>
        <w:br/>
        <w:t>Осы даудың арты 18 бас мал өткізіп машина алып тындым.</w:t>
        <w:br/>
        <w:t>Зәбираға істеген қиянатым</w:t>
        <w:br/>
        <w:t>Адам деген пенде екен. Мен өзіме-өзім келген соң ішімдікке.</w:t>
        <w:br/>
        <w:t>даңққұмарлықка. көрсеқызарлық сияқты толып жаткан</w:t>
      </w:r>
    </w:p>
    <w:p>
      <w:r>
        <w:t>жолсыздыққа салындым. 1966 жылдан 1970 жыл аралығында</w:t>
        <w:br/>
        <w:t>Забираға көрсетпегенім жоқ. Ішімдікті ішіп алып мас болған</w:t>
        <w:br/>
        <w:t>соң Зәбираға ұрыс шығарамын. Талай көзінен жасын, денесінен</w:t>
        <w:br/>
        <w:t>қанын ағызған кездерім болды. Ішіп. кызып келгенде жым болып</w:t>
        <w:br/>
        <w:t>құрдай жорғалап жүрсе де жақпайды-ау.</w:t>
        <w:br/>
        <w:t>Бір жыл Жамбыл қаласында оқуда жүргенде “сен қалайсын”</w:t>
        <w:br/>
        <w:t>демеген Сауытбек енді қасында жүрсем де жоқтан өзгені ілікке</w:t>
        <w:br/>
        <w:t>шілік кылып өзім тиісемін. Талай түнді ұйқысыз жылаумен. талай</w:t>
        <w:br/>
        <w:t>61</w:t>
        <w:br/>
        <w:t>галстук тағынған. Бұрынғыдай емес өзі де толып апты. Таныс</w:t>
        <w:br/>
        <w:t>болған соң бұрын отырған жолаушыға кейінгі мінген жолаушы</w:t>
        <w:br/>
        <w:t>сәлем беру парыз ғой. Шіреніп тұрып маңғаздана сәлемді әрең</w:t>
        <w:br/>
        <w:t>беріп орындыққа жайғасты. :</w:t>
        <w:br/>
        <w:t>Зәбира маған ақырын құлағыма сыбырлап. - Елдің қолы</w:t>
        <w:br/>
        <w:t>бірдемеге тисе болды шіреп шыға келеді, батып. . батып</w:t>
        <w:br/>
        <w:t>киіп легендей. Мына Танатайды қарашы кеше қалай болса солай</w:t>
        <w:br/>
        <w:t>жүруші еді. Бүгін аспаннан түскендей болып қанты. Біздің де</w:t>
        <w:br/>
        <w:t>құдайға шүкір жағдайымыз жақсы, барыңды ішіп, барыңды киіп</w:t>
        <w:br/>
        <w:t>дегендей еңсеңді бір көтеріп жүрмейсін. Қашан болса да өзіңді</w:t>
        <w:br/>
        <w:t>елдің бәріннен төмен ұстап жүресін - деп күбірлей бастады.</w:t>
        <w:br/>
        <w:t>- Әй, Зәбира өмірді әркім әр қалай түсінеді. Бұрын қолы қысқа</w:t>
        <w:br/>
        <w:t>болып киіп-інуге жағдайы көтермеген шығар. Енді қолы қоғам</w:t>
        <w:br/>
        <w:t>мүлкіне жеткен соң, өз білігімен жүргені де - дедім.</w:t>
        <w:br/>
        <w:t>Оған Забира көне ме осы сарындас сөз сөйлеп мені мазалап</w:t>
        <w:br/>
        <w:t>келеді. Шынында мен елден ерекше киінуден гөрі, қарапайым</w:t>
        <w:br/>
        <w:t>болып жүрсем өзімді еркін сезінемін.</w:t>
        <w:br/>
        <w:t>Егер елден ерекше киініп галстук тагынсам өзімнің сана-</w:t>
        <w:br/>
        <w:t>сезімім мен біліміме, қызметіме лайықсыздау сезінемін де</w:t>
        <w:br/>
        <w:t>көпшілік тұрмақ кең даланың өзінен қысылғандай боламын.</w:t>
        <w:br/>
        <w:t>Кім болсын мейлі үлкен, кіші қызметкер не жәй жұмысшы,</w:t>
        <w:br/>
        <w:t>өзімнен төмен, не жоғары болсын солардан бұрын дауыстап</w:t>
        <w:br/>
        <w:t>сәлем бергенді ұнатамын. Зәбира маған киім кигізе, тамақ ішкізе</w:t>
        <w:br/>
        <w:t>алмай әуре болады. Менің әдетім жүмыспен жүре берсем тамақ</w:t>
        <w:br/>
        <w:t>ойыма кіріп те шықпайды. Тойып тұрамын.</w:t>
        <w:br/>
        <w:t>Зәбира тамақ ішпегенімді білсе маған ренжиді. Әсіресе,</w:t>
        <w:br/>
        <w:t>жолаушы не мейманға жүрерде маған киім кигізе алмай ренжісіп</w:t>
        <w:br/>
        <w:t>қаламыз. Міне, қазір автобуста осының бәрін бетіме басып айтып</w:t>
        <w:br/>
        <w:t>келеді.</w:t>
        <w:br/>
        <w:t>- Осы әдетің сенің жетім күніңдегі басылып өсуіннің әсері -</w:t>
        <w:br/>
        <w:t>деп Забира қиналады.</w:t>
        <w:br/>
        <w:t>Тағы да автодүкенші Өксікбай Қойшыбаев дегенің осы</w:t>
        <w:br/>
        <w:t>жұмысқа тұрғанына екі жылдай уақыт болып қалған.</w:t>
        <w:br/>
        <w:t>Екеуіміз сәлемдесіп жатып - Әй Сауытбек сатушы болганыңа</w:t>
        <w:br/>
        <w:t>көп жыл болыпты, мен құсап толып ішіңді шығарып козге</w:t>
        <w:br/>
        <w:t>көрінбейсін бе - деді.</w:t>
        <w:br/>
        <w:t>: Сен сауда жұмысына келмей тұрғанда қарның аш скен,</w:t>
        <w:br/>
        <w:t>64</w:t>
      </w:r>
    </w:p>
    <w:p>
      <w:r>
        <w:t>скен ғой қалдық тиынын алмайды екен - деп біздің үйге қонып</w:t>
        <w:br/>
        <w:t>отырған Рахматулла Жексенбин күлді.</w:t>
        <w:br/>
        <w:t>Міне,осысияқты халықішіндеде қалдықтиыныналмайтындар</w:t>
        <w:br/>
        <w:t>толып жагыр.</w:t>
        <w:br/>
        <w:t>Әуелі қалдық тиынын қайырсаң ұрсып сөгетіндер қаншама.</w:t>
        <w:br/>
        <w:t>Мысалы. бір шиша астаналық арақ 2,87 тиын тұрса. 3 сом береді</w:t>
        <w:br/>
        <w:t>де 0,13 тиынын қайырсаң алмай кетеді. Біз зорлап кейбіреуіне</w:t>
        <w:br/>
        <w:t>сіріңкені қабат береміз.</w:t>
        <w:br/>
        <w:t>Сонда мен қалай ақиқатпен ар алдында сүттен ақ судан</w:t>
        <w:br/>
        <w:t>болмақпын.</w:t>
        <w:br/>
        <w:t>Халықтан айналайын. Халық дария, халық кең, халық 41.</w:t>
        <w:br/>
        <w:t>халық терең. халық дана екеніне табынып өтемін.</w:t>
        <w:br/>
        <w:t>Мың сом пәре</w:t>
        <w:br/>
        <w:t>1968 жылы 25 қаңтар Әлия деген қызымыз өмірге келді.</w:t>
        <w:br/>
        <w:t>Өзім жұмыс Істеп жүрген сауда мекемесінің бір жиынында</w:t>
        <w:br/>
        <w:t>маған облыстан мақтау грамата берілді. Осы жиыннан шыққан</w:t>
        <w:br/>
        <w:t>соң Тұрар Базаров деген сатушы мақтау грамотама бір қой</w:t>
        <w:br/>
        <w:t>көрімдік - деп мен жүрген жақтағы бір қойшыдан ал - деп қағаз</w:t>
        <w:br/>
        <w:t>жазып берді де. асқа шақырды.</w:t>
        <w:br/>
        <w:t>Кейінберген қойын алғаным жоқ. Осы отырыста Тұрар Базаров</w:t>
        <w:br/>
        <w:t>саған мың сом берейін істеп жүрген дүкеніңді келісіміңмен маған</w:t>
        <w:br/>
        <w:t>өткіз, -- деп қолқа салды.</w:t>
        <w:br/>
        <w:t>Бұл айтысы Тұрар Базаровтың лажсыз таусылған жері еді.</w:t>
        <w:br/>
        <w:t>Осы дүкенді қабылдауға ағасы Айтұрсын Асылбеков екеуі</w:t>
        <w:br/>
        <w:t>талай әрекет жасаған.</w:t>
        <w:br/>
        <w:t>Демалысқа шығатын қарсаңымда бастығым ШІәйкен</w:t>
        <w:br/>
        <w:t>Ақбосынов оларға келіскен. Кінәсіз орнымнан босата алмай</w:t>
        <w:br/>
        <w:t>бұлқынып қапаланған да болатын бастығым.</w:t>
        <w:br/>
        <w:t>Қуат адамға қанағат бермесе қиын екен. Әсіресе ағасы</w:t>
        <w:br/>
        <w:t>Айтұрсын Асылбеков үлкен кісі болса да кейбір басшыларға</w:t>
        <w:br/>
        <w:t>судағы сабын құсап жылпылдап кететін. оның бұл қылықтары</w:t>
        <w:br/>
        <w:t>баласындай бізге ерсі көрінетін.</w:t>
        <w:br/>
        <w:t>Кіммен болса да адамгершілік емес, пәре арқылы жалғасады.</w:t>
        <w:br/>
        <w:t>Ол менен саудаға кейін келсе де бір қарын майды шірітетін бір</w:t>
        <w:br/>
        <w:t>07</w:t>
        <w:br/>
        <w:t>Шақкырылмаған конак</w:t>
        <w:br/>
        <w:t>Құм қойнауындағы дүкенге сатушы болғаныма екі айға</w:t>
        <w:br/>
        <w:t>жуықтағанда “калай құмға үйрендің бе” - деп бастығым Рақыш</w:t>
        <w:br/>
        <w:t>Аманкұлов келді. - : ;</w:t>
        <w:br/>
        <w:t>- Малшылармен. үйренісіп кететін сияктымын. бірак</w:t>
      </w:r>
    </w:p>
    <w:p>
      <w:r>
        <w:t>шақырылмай келген конактардың көңілін таппай жүрмін - деп</w:t>
        <w:br/>
        <w:t>мына болған жайды айттым.</w:t>
        <w:br/>
        <w:t>Осы кезде Дружба мен Коммунизм совхоздары бірігіп, бір</w:t>
        <w:br/>
        <w:t>11 үаг/низм совхозы болатын.</w:t>
        <w:br/>
        <w:t>1:1 Коммунизм совхозының директоры баяғы менімен</w:t>
        <w:br/>
        <w:t>“жіскен Р.Әлімбаев бастаған мал мамандары осы дүкенді</w:t>
        <w:br/>
        <w:t>24 ылдағаныма екі аптаға жетпей біздін үйге келді.</w:t>
        <w:br/>
        <w:t>Үйі кіріп жағып біздің үй екенін байқамаған Әлімбаев.</w:t>
        <w:br/>
        <w:t>(он осындағы дүкенді алғансың ба, кашан қабылдадың.</w:t>
        <w:br/>
        <w:t>Гайдағы курортка сені жібереді екен - деп біздің үйге кірерін</w:t>
        <w:br/>
        <w:t>кіріп алып, аздап аңырып тұрды да кейін шығып кетейін десе.</w:t>
        <w:br/>
        <w:t>касындағылардан ұялды ма лажсыз үйге кіріп төрге жайғасты.</w:t>
        <w:br/>
        <w:t>Сейтіп тамак асылып. шай да алдарына келді. Ол кезде</w:t>
        <w:br/>
        <w:t>ішімдіктін жұлдыздысы тапшы болатын Меймандарға деп әдейі</w:t>
        <w:br/>
        <w:t>Фруизе (Бішкек) қаласынан көптеп әкеп қойғанмын.</w:t>
        <w:br/>
        <w:t>Содан кішкене 100 грамдық стаканға құйдым да шетінен</w:t>
        <w:br/>
        <w:t>койғанда төрде отырған директор Р.Әлімбаевқа жетпей қалды.</w:t>
        <w:br/>
        <w:t>ПШіакырмаған қонақтар толып отыр ғой стакан қайсысына жетсін.</w:t>
        <w:br/>
        <w:t>Р.Әлімбаевтың касында отырған бас зоотехник Әбиболла</w:t>
        <w:br/>
        <w:t>Көшенов шеткі тола стаканды алды да Әлімбаевтың алдына</w:t>
        <w:br/>
        <w:t>қойып жатып - Сауытбек мына коньякты кішкене толтыра</w:t>
        <w:br/>
        <w:t>құймадың ба деді.</w:t>
        <w:br/>
        <w:t>Шынында да стакан аса тола болмағандықтан неге</w:t>
        <w:br/>
        <w:t>толтырмадым дегендей. ішімнен өкінуде едім. Сөзін қайта</w:t>
        <w:br/>
        <w:t>жалғастырған ол коньякты аз-аздан кұяды, мұндай ішімдіктің</w:t>
        <w:br/>
        <w:t>ылысы кішкене болады деп кекеткен сөзін түзетті. Бұл маған бір</w:t>
        <w:br/>
        <w:t>сазақ болды.</w:t>
        <w:br/>
        <w:t>: Олар кеткен соң Шу аудандық Советі аткару комитетінің</w:t>
        <w:br/>
        <w:t>бірінші орынбасары Әнуарбек Жүнісалиев қасында Совет</w:t>
        <w:br/>
        <w:t>Одағының батыры Сәду Шәкіров тағы екі кісісі бар солар келді.</w:t>
        <w:br/>
        <w:t>56</w:t>
        <w:br/>
        <w:t>Мына айтылып отырған аудан қызметкері жеңіл ойлы қойдың</w:t>
        <w:br/>
        <w:t>басы мен жамбасынан гөрі ішімдік болса болды соған бейім</w:t>
        <w:br/>
        <w:t>екендігін бір көргенде-ақ сездірген.</w:t>
        <w:br/>
        <w:t>Сол азамат ауданның бір кеңсесінің ауыз үйіне үш адам кезек</w:t>
        <w:br/>
        <w:t>күтіп отыр едік, мен есікке жақын отырғанмын. Менен аттап</w:t>
        <w:br/>
        <w:t>барып екі адамға сәлем берді де, төртінші болып кезек күтуге</w:t>
        <w:br/>
        <w:t>отырды.</w:t>
        <w:br/>
        <w:t>Мен бұл жерде бір күн мейман болғанын алдына тартып</w:t>
        <w:br/>
        <w:t>отырған жоқпын. Сырттан келген адам бір жерде отырғандарға</w:t>
        <w:br/>
        <w:t>бірдей сәлем беруі жалпы адам атаулыға ортақ эдет емес пе?</w:t>
        <w:br/>
        <w:t>Міне мұндай жайттар толып жатыр, қайсы бірін айта берейін.</w:t>
        <w:br/>
        <w:t>Бірак. мен бұрынғыдай даңққұмарлыққа беріліп әсіре қызыл</w:t>
        <w:br/>
        <w:t>болмасам да қазақ атамның бөлінбеген енішісінің тәртібін</w:t>
        <w:br/>
        <w:t>сақтағым келеді. "Битке өкпелеп тоныңды отка салма" - деп</w:t>
      </w:r>
    </w:p>
    <w:p>
      <w:r>
        <w:t>ішіп-жеп алып. танымаса танымай-ақ қойсын беймезгіл қонақты</w:t>
        <w:br/>
        <w:t>құшақ жая қарсы аламын. Шамам келгенінше мүмкіндік жасауды</w:t>
        <w:br/>
        <w:t>тоқтатқаным жоқ.</w:t>
        <w:br/>
        <w:t>Келешек оқырман артық-кеміне кешірім сұрай отырып. аз да</w:t>
        <w:br/>
        <w:t>болса тоқтала кеткенімнің септігі болар деп ойлаймын. Жақсы</w:t>
        <w:br/>
        <w:t>ісіме жадырасын. ағат ісімнен сабак алсын деген ой ғой. Өмірдің</w:t>
        <w:br/>
        <w:t>өзі сезінген адамға үлкен мектеп. Бүдан үлкен мектеп те жок</w:t>
        <w:br/>
        <w:t>шығар демекпін.</w:t>
        <w:br/>
        <w:t>Партияға өтпеуім</w:t>
        <w:br/>
        <w:t>Сауда жұмысын алдыңғы қатарлы істеп көзге түсіп жүрген</w:t>
        <w:br/>
        <w:t>соң рапкооптың осы жөніндегі қызметкері, Шалтай Дөрекенов</w:t>
        <w:br/>
        <w:t>партия қатарына өтуімді талап етті. Аудан хатшысына да мен</w:t>
        <w:br/>
        <w:t>туралы ескертіп қойғанын айтты. Оған мен партияға өтуден бас</w:t>
        <w:br/>
        <w:t>тарттым. Бірінші себеп жоспарды орындап сауда жұмысының</w:t>
        <w:br/>
        <w:t>талабына сай болғанменен кейде тұтынушылар сұранысын</w:t>
        <w:br/>
        <w:t>орындай алмайтыным және жаза басқан жерлерім көп болмаса да</w:t>
        <w:br/>
        <w:t>аз да болса бар деп өзімді өзім есептеймін. Бұралаң жолға ықпал</w:t>
        <w:br/>
        <w:t>жасайтын сауда басшылары қызыл билетті қойынаға салып алып</w:t>
        <w:br/>
        <w:t>жолсыздықпен өзім білермепнің барі солардан бастау алады.</w:t>
        <w:br/>
        <w:t>Менің байқауымша әсіресе сауда жұмысындағылардан партияға</w:t>
        <w:br/>
        <w:t>50</w:t>
        <w:br/>
        <w:t>құмалақ құсағаны өзіне жолды болып сезінсе де акиқат алдында</w:t>
        <w:br/>
        <w:t>халыққа белгілі еді. .</w:t>
        <w:br/>
        <w:t>Қазіргі істеп жүргені аздай малшы қауымды есепсіз санап</w:t>
        <w:br/>
        <w:t>ойына келгенін істемек. Бірақ істеп те жүр.</w:t>
        <w:br/>
        <w:t>- Сіздерге не болған - дедім. Сонша соңыма түсіп бердіңдер</w:t>
        <w:br/>
        <w:t>ағайынды екеуің. Ол жақта шашылып жатқан ештеңе жоқ. тек</w:t>
        <w:br/>
        <w:t>кана жанымның тыныштығына бола отырмын. Жетімдіктің</w:t>
        <w:br/>
        <w:t>салдары ма денсаулығым жоқ кой деп келіспедім.</w:t>
        <w:br/>
        <w:t>Аудандық тұтынушылар одағында</w:t>
        <w:br/>
        <w:t>Бір жұмыспен аудандық тұтыушылар коғамының бастығына</w:t>
        <w:br/>
        <w:t>кіргелі кезек күтіп отырсам Айтұрсын Асылбеков келді. Ол Абай</w:t>
        <w:br/>
        <w:t>сор озының бір бөлімшесінде малшы қауым дүкеншісі болып</w:t>
        <w:br/>
        <w:t>есептеледі де, өзі аудан орталығындағы үйінен дүкен ашып</w:t>
        <w:br/>
        <w:t>көтшілікке сауда жасай береді. Екі жеп биге шығып жүргеннің</w:t>
        <w:br/>
        <w:t>ДӘЛ өзі.</w:t>
        <w:br/>
        <w:t>Айтұрсын Асылбеков келген мезетте маған тиісе кетті -</w:t>
        <w:br/>
        <w:t>Сен ылғи менің өтірігімді шығарып ақжүрек боласын. Ондай</w:t>
        <w:br/>
        <w:t>пайдасын көрмесең айдалада неғып отырсың - дегені.</w:t>
        <w:br/>
        <w:t>Оған қарасты малшылар да біздің төңірегімізде отырады.</w:t>
        <w:br/>
        <w:t>Айтұрсын Асылбеков тек совхоз малшысына айлық таратқанда</w:t>
        <w:br/>
        <w:t>сонымен бірге айына бір мәрте аралап сауда жасайды. Одан</w:t>
        <w:br/>
        <w:t>кейінгі малшылардың ыстық -суығына мен күйемін.</w:t>
        <w:br/>
        <w:t>Сайтіп Айтұрсын Асылбековтың басқа толып жатқан</w:t>
        <w:br/>
        <w:t>жолсыздығын айтпай-ак бір-ақ мысал келтіре кетейін. Бір</w:t>
        <w:br/>
        <w:t>қап ұннан 4-5 сом үстеме баға қосып сатып, ол аз болғандай</w:t>
        <w:br/>
        <w:t>қабына тағы алады екен. Осы сияқты артық істеріне малшы</w:t>
        <w:br/>
        <w:t>қауым “Сауытбектен бәленнен аламыз, ал сенен артық бағамен</w:t>
        <w:br/>
        <w:t>бәленнен аламыз” - деп тәпгіштеп айтатын көрінеді. Тағы басқа</w:t>
      </w:r>
    </w:p>
    <w:p>
      <w:r>
        <w:t>да әр түрлі затка артық үстеме баға қосқанын жіпке тізгендей етіп</w:t>
        <w:br/>
        <w:t>айтады екен. Сонда "үрының бір беті кара, айғақтың екі беті қара"</w:t>
        <w:br/>
        <w:t>- деген сөз маған айтылған боп. артық істі істеген ол кінәлі емес</w:t>
        <w:br/>
        <w:t>айдаладағы мен кінәлі болып отырмын Айтұрсынның әлгінде -</w:t>
        <w:br/>
        <w:t>Сен ондай пайдасын көрмесен айдалада нағып отырсың -- деп</w:t>
        <w:br/>
        <w:t>кінәлауы да сондықтан болар.</w:t>
        <w:br/>
        <w:t>Осы оқиғадан кейін көп кешікпей Айттұрсын Асылбеков менен</w:t>
        <w:br/>
        <w:t>08</w:t>
        <w:br/>
        <w:t>&lt;пындады -деген кездегі жоқтан бар болып отырған отбасымыз</w:t>
        <w:br/>
        <w:t>ікіге бөлініп екі жерге от жаққанға жағдай көтермегендігін</w:t>
        <w:br/>
        <w:t>әңгімелегенмін.</w:t>
        <w:br/>
        <w:t>Сонда аудан орталығындағы жұмыс істейтін орным ауылдан</w:t>
        <w:br/>
        <w:t>|5 шақырым еді. Ол жаққа көшпей-ақ қатынап жұмыс істеуге 49</w:t>
        <w:br/>
        <w:t>сомнын велосипедін алуға мүмкіндік жоқ. Жоқтың аты жоқ қой.</w:t>
        <w:br/>
        <w:t>Және қыс ішінде қатынап жұмыс істеу тағы да қиынға түсетін</w:t>
        <w:br/>
        <w:t>болды. Сондықтан лаж жоқ екіге бөлініп көшкенбіз.</w:t>
        <w:br/>
        <w:t>Бұдан кейінгі өмір жолым оқырмандарға белгілі. ІӘтабқа</w:t>
        <w:br/>
        <w:t>көшіп келген соң жоғарғы тарауда айтқан 600 сомға алған жорға</w:t>
        <w:br/>
        <w:t>атты алғанымды да айтқанмын.</w:t>
        <w:br/>
        <w:t>Оның артынша дүкеннен үш дәңгелекті судай жаңа</w:t>
        <w:br/>
        <w:t>“Урал” мотоциклін алдым. Міне. енді заводы елімізге іске жаңа</w:t>
        <w:br/>
        <w:t>қосылғаннан ең алғашқы шыққан облысқа келген алты "Жигули"</w:t>
        <w:br/>
        <w:t>деген жаңа маркалы машинанын біреуі маған бұйырды. Бұл 1973</w:t>
        <w:br/>
        <w:t>жылдың 6 ақпаны еді. Бұл "Жигулиді" де үш-акай мініп, жауынды</w:t>
        <w:br/>
        <w:t>күні және жаман жолға жүре алмайды деп "Газ 69" деген Уаз</w:t>
        <w:br/>
        <w:t>ыашинаға айырбастап жібердім. Ол жыл бойындағы құбылмалы</w:t>
        <w:br/>
        <w:t>тогі маусыммен ойлы-қырлы жолға бірдей екені де рас.</w:t>
        <w:br/>
        <w:t>“Тіне. келешек оқырман ойланып караңызшы. кайда үдеп</w:t>
        <w:br/>
        <w:t>ғарамын. Менің асы екенімді көріп отырсыңдар ғой. "Кедей байға</w:t>
        <w:br/>
        <w:t>жетсем, бай құдайға жетсемнің" кері менде бар.</w:t>
        <w:br/>
        <w:t>Санау басынан бастап бәрін жіпке тізгендей қып тәпіштеп</w:t>
        <w:br/>
        <w:t>айтуым біреулерді жалықтыруы да мүмкін. Сонда да болса</w:t>
        <w:br/>
        <w:t>болғанның үстіне бола берсін деп өмір осындай тойымсыз.</w:t>
        <w:br/>
        <w:t>қанағатсыздыкпен бұрынғы күнім мен бүгінгі күнімді ой</w:t>
        <w:br/>
        <w:t>елегінен өткізіп, екі арасындағы өмір сырына тоба қылуым керек</w:t>
        <w:br/>
        <w:t>емес пе. Оның үстіне тағы да "Волга" машина алсам ба -- деп оған</w:t>
        <w:br/>
        <w:t>гараж салып үлгердім. 1973 жылдан Д? 16. трактор да жекешеге</w:t>
        <w:br/>
        <w:t>иелендім.</w:t>
        <w:br/>
        <w:t>Жоқ мен болмай барамын асымын.</w:t>
        <w:br/>
        <w:t>Шіркін, өмір тіршілігінің тойымсыздығы мені бір мұрнын</w:t>
        <w:br/>
        <w:t>Тескен түйсе құсатып жетектеуін қарашы.</w:t>
        <w:br/>
        <w:t>Өмір сырын әркім өзінен алса соның өзі де талайға сабақ</w:t>
        <w:br/>
        <w:t>боларын өзімнен ұқтым.</w:t>
        <w:br/>
        <w:t>ті</w:t>
        <w:br/>
        <w:t>2</w:t>
      </w:r>
    </w:p>
    <w:p>
      <w:r>
        <w:t>арақ ішейік - деп арақты сатып алын ішетін стакан сұрапты.</w:t>
        <w:br/>
        <w:t>Забира стакан жоқ - деп бермей қойыпты.</w:t>
        <w:br/>
        <w:t>- Егер жөндеп сұрасақ арақ тұрмақ - деген сияқты Лас</w:t>
        <w:br/>
        <w:t>сөздермен кекетсе керек. Зәбира оларды ұрсып дүкеннен қуып</w:t>
        <w:br/>
        <w:t>шығыпты. Міне, біздер жұмыс жасаған көп жыл Істеген малшы</w:t>
        <w:br/>
        <w:t>дүкеніне қызыл жагалының жағалағаны осы.</w:t>
        <w:br/>
        <w:t>Мен басынан Забира сауда жасағанда біреудің бір тиынына</w:t>
        <w:br/>
        <w:t>қиянат жасамауын талап етемін. Қалдық тиынын алмай қойса да</w:t>
        <w:br/>
        <w:t>сіріңке сияқты майда зат беріп үлгер деймін.</w:t>
        <w:br/>
        <w:t>Сол үшін дүкенге келген құнды немесе зәру заттар ұн, үнді</w:t>
        <w:br/>
        <w:t>шәйі. кілем мен осы сияқты тағы басқа заттарды сатқанда</w:t>
        <w:br/>
        <w:t>кейбіреулерге тізім жасап бағасын көрсетіп қол қойдырып</w:t>
        <w:br/>
        <w:t>аламын. Бұл өзімнің тазалығымды білдірейін дегенім. Міне,</w:t>
        <w:br/>
        <w:t>қорқақтық. Бір сатушының пенделігі үшін әділ сатушы да кейде</w:t>
        <w:br/>
        <w:t>сарынына кетіп қалады. Сонда да болса сүттен ақ, судан таза</w:t>
        <w:br/>
        <w:t>емеспін. Мұны ақиқат алдында мойындауға тиістімін.</w:t>
        <w:br/>
        <w:t>1967 жылы Мұхтар Әуезовтың 70 жасқа толуына байланысты</w:t>
        <w:br/>
        <w:t>Совет Одағының барлық республикасымен автономиялық</w:t>
        <w:br/>
        <w:t>республикалардан көп ақын-жазушылар штабқа келді.</w:t>
        <w:br/>
        <w:t>Біздің Қазақстаннан келген ақын-жазушыдан ойымда қалған</w:t>
        <w:br/>
        <w:t>Әлжанар Әбішев пен Жұбан Молдағалиев. Бұлар екі күн штабта</w:t>
        <w:br/>
        <w:t>болды. Уақытша оларға штабтан мейманхана ашып, кейін екі</w:t>
        <w:br/>
        <w:t>жылдан соң тұрақты меймапхана ашылды,</w:t>
        <w:br/>
        <w:t>Осы келісінде барлық жазушы-ақындар дүкенге кірін</w:t>
        <w:br/>
        <w:t>жағдаймен танысты.</w:t>
        <w:br/>
        <w:t>Сонда осы ақын-жазушыларды басқарып Москвадан келген</w:t>
        <w:br/>
        <w:t>бір егделеу қатпа кісі (қазір болса аты-жөнін біліп алып кітабын</w:t>
        <w:br/>
        <w:t>оқитын едім ғой, ойсыздығымды қарашы) бір шиша тұзды су ішіп</w:t>
        <w:br/>
        <w:t>тұтас 0,50 тиын берді. Мен 0,42 тиын қалдығын қайырып бердім,</w:t>
        <w:br/>
        <w:t>ол алмай қойды. Онда да полканың үстіне қойдым. Бұдан басқа</w:t>
        <w:br/>
        <w:t>да үш-төрт жазушылар қалдық тиындарын алмай қойды. Біздің</w:t>
        <w:br/>
        <w:t>облыстан бастап аудан басшысына дейін бәрі қасында еріп жүр</w:t>
        <w:br/>
        <w:t>ғой. Менің бастығым Рахматулла Жексенбин де мұны көріп түр.</w:t>
        <w:br/>
        <w:t>Қалдық тиындары полкінің үстінде жата берсін деді. Ақыр сол</w:t>
        <w:br/>
        <w:t>қалдық тиындарын алмай кетті.</w:t>
        <w:br/>
        <w:t>- Әй. Сауытбек ақын-жазушылар саудаға келе берсе жақсы</w:t>
        <w:br/>
        <w:t>66</w:t>
        <w:br/>
        <w:t>Ішімдікті қоюым</w:t>
        <w:br/>
        <w:t>Малшы қауым бір-бірін шақырысатыны бастапқы салты.</w:t>
        <w:br/>
        <w:t>Осындай шақырыспен бір малшы үйінде таңға жуыққа дейін</w:t>
        <w:br/>
        <w:t>арақ ішін, мас болдым. Сонда біреумен сөз жарыстырып даусым</w:t>
        <w:br/>
        <w:t>қатты-қасты шығып кетсс керек.</w:t>
        <w:br/>
        <w:t>-- Әй, Сауытбек саған не болды -деген Әбілда қарияға тілім</w:t>
        <w:br/>
        <w:t>тигенін шала-пұла білемін. Есім кіресілі-шығалы ғой. Ертеңмен</w:t>
        <w:br/>
        <w:t>оразамды ашпастан менімен қонаққа бірге барған Ошан деген</w:t>
        <w:br/>
        <w:t>көп жылғы көршімнің үйіне бардым.</w:t>
      </w:r>
    </w:p>
    <w:p>
      <w:r>
        <w:t>-- Мен сізге арақты қоюға ант берейін, сіз маған бата беріңіз</w:t>
        <w:br/>
        <w:t>--дедім.</w:t>
        <w:br/>
        <w:t>-- Сен гүнде біреумен сөз таластырып өзіңше оғыр едің. өзіне</w:t>
        <w:br/>
        <w:t>тиіспеген қызған адамда несі бар. екі ортада саған қой деймін</w:t>
        <w:br/>
        <w:t>-деп Әбілда сенен сөз естіп қалды. Сенімен біз құдай қосқан</w:t>
        <w:br/>
        <w:t>көршіміз. Саған ішімдік жақпайды. Ішімдік ішсең болды құп-қу</w:t>
        <w:br/>
        <w:t>бон шүберектей бозарасын да қан жоқ, сөл жоқ бейнең қашып</w:t>
        <w:br/>
        <w:t>кетеді. Қорыта айтқанда осы ішімдік саған жақпайды мүлдем қой</w:t>
        <w:br/>
        <w:t>- деп талай айттым. Әлі де болса кеш емес ішімдік ішуді мүлдем</w:t>
        <w:br/>
        <w:t>доғар. Бұл үшін сен осы ішімдікті қоямын - деп маған ант берем</w:t>
        <w:br/>
        <w:t>деме онсыз да мен саған бата бермеймін. Арақты ант беріп. бата</w:t>
        <w:br/>
        <w:t>алмай-ақ қой. Бұл екеуі де келешегіңе жәйсіз - деді Ошан қарт.</w:t>
        <w:br/>
        <w:t>-- Онда ішімдікті антсыз біретола қойдым - дедім. Сол күні</w:t>
        <w:br/>
        <w:t>әрісте қой жайып жүрген Әбілда қариядан аттан түсіп қолымды</w:t>
        <w:br/>
        <w:t>қусырып кешірім сұрадым. Бұл 1970 жылдың қаңтар айының бас</w:t>
        <w:br/>
        <w:t>кезі еді.</w:t>
        <w:br/>
        <w:t>Сөйтіп. арақты 1970 жылдан 1985 жылдың жазына дейін</w:t>
        <w:br/>
        <w:t>ішпей кетгім. Тек алғашқы келінім Ләззат босағамды аттаған күні</w:t>
        <w:br/>
        <w:t>ішіп қойдым. Осыдан ішімдікті бірде ішін, бірде қойып жүріп</w:t>
        <w:br/>
        <w:t>қайтадан біржола қойдым.</w:t>
        <w:br/>
        <w:t>Арақты алғашқы қойған күннен бастап 3абираға да жайлы</w:t>
        <w:br/>
        <w:t>бола бастадым. 01.03.1970 жылы Ниязбек деген балам өмірге</w:t>
        <w:br/>
        <w:t>келді. Оның қуанышында ішімдік ішпедім.</w:t>
        <w:br/>
        <w:t>Мен асымын немесе машина алуым</w:t>
        <w:br/>
        <w:t>Осы бөлімнің бір тарауында жағдайымыз бұрынғыдан да</w:t>
        <w:br/>
        <w:t>71</w:t>
        <w:br/>
        <w:t>қазір тойынып байланған малдай семірінсің, ал мен бір қалыпты</w:t>
        <w:br/>
        <w:t>сақтайтын адамдар қатарына жатамын ғой - деп қала бердім.</w:t>
        <w:br/>
        <w:t>Ол арсыз күліп кете берді. Кейін Өксікбай Қойшыбаев</w:t>
        <w:br/>
        <w:t>үй орманы сауда мекемесіндегі жұмысынан алынып, өзі бас</w:t>
        <w:br/>
        <w:t>бастандығынан айырылып тынды.</w:t>
        <w:br/>
        <w:t>Ал, Ганатай Бейтпенбетов бар болғаны бір жылға жуық</w:t>
        <w:br/>
        <w:t>сатушы болып, он бір мың сомдай дүкен заты жетпей, малшы</w:t>
        <w:br/>
        <w:t>қауымнан жылу сұрап әрең құтылды.</w:t>
        <w:br/>
        <w:t>Осы тұста кейбір азаматтарға таң қалатыным, қоғам мүлкі</w:t>
        <w:br/>
        <w:t>қолына тисе болды секемшіл жылқы құсап осқырынып шыға</w:t>
        <w:br/>
        <w:t>келетіні несі екен.</w:t>
        <w:br/>
        <w:t>Сүтген ақ судан таза емеспін</w:t>
        <w:br/>
        <w:t>Егер жалғанда қорқақ біреу болса мен екіншісі, егер біреу</w:t>
        <w:br/>
        <w:t>болса соның нақ өзі шығармын. Қарадай жүріп өз көлеңкемнен</w:t>
        <w:br/>
        <w:t>қорқатын кезім болады. Және артымнан өсек ілестіруге біреуде»</w:t>
        <w:br/>
        <w:t>сөз естуге тағы құмар емеспін. "Ез күнде өледі. ер бір өледі"</w:t>
        <w:br/>
        <w:t>демекші мен мұндай жағымсыз қылықтың болмауынан күні</w:t>
        <w:br/>
        <w:t>бұрын сақтанамын.</w:t>
        <w:br/>
        <w:t>Тәңірегімдегі малшы дүкендері мен автодүкендердің бәрін бір</w:t>
        <w:br/>
        <w:t>жылдары жаппай үстінен шағым-түсіп түгел тергелгенде менің</w:t>
        <w:br/>
        <w:t>ғана тергеуге ілінбей қалуым бірінші адалдығым мен тазалығым</w:t>
      </w:r>
    </w:p>
    <w:p>
      <w:r>
        <w:t>болса, екінші қорқақтығымның да септігі гиген шыгар. Кейбір</w:t>
        <w:br/>
        <w:t>сатушылар жалпы халыққа тілін тигізеді. Мен оған өте қарсымын.</w:t>
        <w:br/>
        <w:t>Өзі таза істесе халық оған жала жаппайды. Мен малшы қауыммен</w:t>
        <w:br/>
        <w:t>он екі жыл істескенде бір де бір шағым түспегені сондықтан</w:t>
        <w:br/>
        <w:t>шығар.</w:t>
        <w:br/>
        <w:t>Бірде мен жоқ едім. Зәбира дүкенде тұрса кездейсоқ ОБХСС-</w:t>
        <w:br/>
        <w:t>тің көмекшісі (атын білуші едім ұмытып отырмын) келіп дүкеннің</w:t>
        <w:br/>
        <w:t>ішкі жағына кіріп, ар заттың бағасын және қарыз дәптерді іздеп</w:t>
        <w:br/>
        <w:t>тексеріпті. Кінә тағарлық ештеңке таппаған соң бір шиша арақ</w:t>
        <w:br/>
        <w:t>алып ішіне ішпек бопты. Зәбира арақты ішкізбей арақ ішсең</w:t>
        <w:br/>
        <w:t>басқа жаққа барып іш - деп дүкеннен шығарып жіберіпті.</w:t>
        <w:br/>
        <w:t>Бір екі күннен кейін тағы мен жоқ едім. Мына жақта бір дөкей</w:t>
        <w:br/>
        <w:t>бар - деп ОБХСС-тің бастығы Мырзахановты ертіп келіп екеулеп</w:t>
        <w:br/>
        <w:t>тағы дүкеннің іші-сыртын тексеріп түк таппаған соң бір шиша</w:t>
        <w:br/>
        <w:t>65</w:t>
        <w:br/>
        <w:t>түсінгенімен, көбісі Сауытбектің тамағымен, тегін ішімдігін</w:t>
        <w:br/>
        <w:t>іштік. оның несі кетіп бара жатыр дегендерін кейін есідім.</w:t>
        <w:br/>
        <w:t>Біреулерге істеген сыйымсыз еңбегіміз уағында сіркіреп жауған</w:t>
        <w:br/>
        <w:t>нөсердей сезілгенмен уақыт өткен сайын ұмыт болады екен.</w:t>
        <w:br/>
        <w:t>Әрине, шақырылмаған қонақтар үшін бұл сый-құрметіміз</w:t>
        <w:br/>
        <w:t>сатулы емес, айналайын қазағымның ага-салтының бір</w:t>
        <w:br/>
        <w:t>пейілін ұстауымыз еді. Бірте-бірте басқа ұлттарға еліктеп бара</w:t>
        <w:br/>
        <w:t>жатқандарды өмір өзі көрсетіп жүр ғой.</w:t>
        <w:br/>
        <w:t>Қорыта айтқанда. қашан да артық іс артықтығын жасамай</w:t>
        <w:br/>
        <w:t>қоймайтын көрінеді. Сол үшін шақырылмаған қонақтар жайында</w:t>
        <w:br/>
        <w:t>бірнеше мысал келтіре кетейін.</w:t>
        <w:br/>
        <w:t>а) Бір жолы өзім де қатты ішіл жүрген кезім меймандарды</w:t>
        <w:br/>
        <w:t>бастырмалатып зорлағандай ішкізіп-жегізіп жазлырмын. Осы</w:t>
        <w:br/>
        <w:t>отырысқа тосыннан кейінірек келген шақырылмаган қонақтар</w:t>
        <w:br/>
        <w:t>Жақсығұл мен Тілеужан қария шыдай алмай кетсе керек.</w:t>
        <w:br/>
        <w:t>- Әй, Сауытбек саған не болған “Сумен келген сумен кетеді” -</w:t>
        <w:br/>
        <w:t>деген мына шығыныңның есебі бар ма жоқ па - дегені әлі есімде.</w:t>
        <w:br/>
        <w:t>Мен мына сөзден бір секем алдым. Бірақ, бұлар шын маған</w:t>
        <w:br/>
        <w:t>жаны ашып жаныма батыра айтуы еді. Ал, ішіп-жеп үндемей</w:t>
        <w:br/>
        <w:t>текемегімді тіліп кетіп жатқандар толып жатыр.</w:t>
        <w:br/>
        <w:t>0) Осы штабқа келген жылы белді қызметкер Ілияс деген</w:t>
        <w:br/>
        <w:t>кісіні сыйлап отырмын, далаға шыққанда 600 сомға сатып алған</w:t>
        <w:br/>
        <w:t>жорғамды көріп, мықтағанда құны 300-400 сом. бірақ. саған ақша</w:t>
        <w:br/>
        <w:t>қағаз сияқты болған соң 600 сомды артық беріп алғансың ғой -</w:t>
        <w:br/>
        <w:t>дегені. Міне. қараңызшы сөз төркіні қайда жатыр. Шынында сол</w:t>
        <w:br/>
        <w:t>кезде аттың ағы 300-400 сом екені рас еді. Бірақ та мына жорга</w:t>
        <w:br/>
        <w:t>ерекшелігімен осылай бағаланған.</w:t>
        <w:br/>
        <w:t>в) Ауданда қызмет істейтін бір жігіт шақырылмаған қонақ</w:t>
        <w:br/>
        <w:t>болып келіп, өзі де ішкіш екен, менің ішімдікті қойған кезім</w:t>
        <w:br/>
        <w:t>таң атқанша Ішіп-жеп ұмытпастай халде болып кеткен. Ескерту</w:t>
        <w:br/>
        <w:t>жасайын шақырмаған қонақтардың аса кісілікті кісілері болмаса</w:t>
        <w:br/>
        <w:t>да. өлі ет түгіл. құр ішімдіктің өзін берсең де разы. Мұндайларға</w:t>
        <w:br/>
        <w:t>тірі қойды бата сұрап сойып, басымен жамбасын алдына тартсаң</w:t>
        <w:br/>
        <w:t>да ішімдік болмаса бұған риза емес.</w:t>
      </w:r>
    </w:p>
    <w:p>
      <w:r>
        <w:t>Ал жақсы түсінікті қонақтардың жөні бөлек қой, ол ішімдікке</w:t>
        <w:br/>
        <w:t>емес жок та болса сенің пейіліңе, егер бар болсаң ішімдікке смес</w:t>
        <w:br/>
        <w:t>тірі еттің басына риза.</w:t>
        <w:br/>
        <w:t>58</w:t>
        <w:br/>
        <w:t>Одан кейін К.Өміркұлов аудандық тұтынушылар одағының</w:t>
        <w:br/>
        <w:t>бастығынан мені жұмысынан босату туралы келісім сұрады.</w:t>
        <w:br/>
        <w:t>Олар да келісім бермейді.</w:t>
        <w:br/>
        <w:t>Содан өзге амалы қалмаған К.Оміркұлов басқа әдіске көшті.</w:t>
        <w:br/>
        <w:t>Бір жыл арпалыс</w:t>
        <w:br/>
        <w:t>үшінші - бап</w:t>
        <w:br/>
        <w:t>Мені жұмыстан ретсіз ала алмаған соң жұмысымды ақсатқысы</w:t>
        <w:br/>
        <w:t>кеп. маған көңіл бөлмек түгіл дүкенге тиісті заттарды бермеуге</w:t>
        <w:br/>
        <w:t>тырысты.</w:t>
        <w:br/>
        <w:t>Зат алмаған соң жоспар орындалмайтыны белгілі. Мен де не</w:t>
        <w:br/>
        <w:t>қылсаң о қыл дегендей, үш көшірме заявка жазып оны қатынаған</w:t>
        <w:br/>
        <w:t>біреулерге қол қойдырып алып. бірін рабкоопке, екіншісін ІПу</w:t>
        <w:br/>
        <w:t>аудандық тұтынушылар одағына, үшіншісін өзіме қалдырып</w:t>
        <w:br/>
        <w:t>отырдым.</w:t>
        <w:br/>
        <w:t>Сөйтіп, жоспармен малшы тілегінен туындаған дүкен</w:t>
        <w:br/>
        <w:t>жұмысының кемістігін осы заявка ақтап алып отыратын</w:t>
        <w:br/>
        <w:t>болды. Оның үстіне әсіресе совхоз басшыларынан гөрі малшы</w:t>
        <w:br/>
        <w:t>мұқтажына аудан басшылары көңіл бөлуде бұрынгы бірінші</w:t>
        <w:br/>
        <w:t>хатшы Жапар Түйебеков ерекше еді. Ол менен де сауда орнында</w:t>
        <w:br/>
        <w:t>малшылар мұқтажына тік тұруымызды талап ететін. Жапар</w:t>
        <w:br/>
        <w:t>Түйебекон ауданнан қалай ауысты солай тек қана сауда орны емес</w:t>
        <w:br/>
        <w:t>басқа да толып жатқан малшыларға тән қамқорлық тиылды. Қазір</w:t>
        <w:br/>
        <w:t>әр сала өз білігімен жүр.</w:t>
        <w:br/>
        <w:t>Егер Жапар Түйебеков болса Көшербай Өмірқұлов мына ісі</w:t>
        <w:br/>
        <w:t>үшін ол әлдеқашан осы ауданнан аласталған болар еді. Кейінгі</w:t>
        <w:br/>
        <w:t>хатшыларға бәрі бір сияқты.</w:t>
        <w:br/>
        <w:t>Көшербай Омірқұлов маған тек қана зат бермей қойғанымен</w:t>
        <w:br/>
        <w:t>тұрмай шырақ алып ізіме түсті. Оның үстіне мені ақтан сопы --</w:t>
        <w:br/>
        <w:t>деп жек көретін автодүкеншілермен орныма көзін тіккендер де</w:t>
        <w:br/>
        <w:t>кінәмді іздестіруде Бірақ “аққа құдай жақ” - деп жұмысымнан</w:t>
        <w:br/>
        <w:t>кінә таба алмаған соң заңды демалысымды пайдаланып жаңа</w:t>
        <w:br/>
        <w:t>сатушымен тексерушіні жіберді.</w:t>
        <w:br/>
        <w:t>Тексеруші Кимнің қолындағы бұйрықта мені кезекті демалысқа</w:t>
        <w:br/>
        <w:t>шығарылсын -делінген.</w:t>
        <w:br/>
        <w:t>Осы бұйрықты кадр бөлімінің түпнұсқасымен садыстырсам,</w:t>
        <w:br/>
        <w:t>74</w:t>
        <w:br/>
        <w:t>Айкастың басталуы</w:t>
        <w:br/>
        <w:t>Бірінші - бап</w:t>
        <w:br/>
        <w:t>Құм койнауындағы малшылар дүкенінде жұмыс істегелі</w:t>
        <w:br/>
        <w:t>зат айналым жоспарын артығымен орындай-орындай жоспар</w:t>
      </w:r>
    </w:p>
    <w:p>
      <w:r>
        <w:t>жылдан-жылға үш-төрт есеге дейін кобейіп кетті. Орындай берсең</w:t>
        <w:br/>
        <w:t>қоса беретіні тағы бар. Сол үшін жоспарға жетер-жетнестей стіп,</w:t>
        <w:br/>
        <w:t>сауда айналымы жаспарын орындап жүрдім.</w:t>
        <w:br/>
        <w:t>Бір күні айдың аяғында есеп берерде жоспарға 200 сом ғана</w:t>
        <w:br/>
        <w:t>жеткізбей бастығым Көшербай Өміркұловқа есебімді ұсындым.</w:t>
        <w:br/>
        <w:t>Сейтсем бір дүкенші жоспарға төрт мың сом жеткізе алмай</w:t>
        <w:br/>
        <w:t>соған ашуланып отырған үстінен түсіппін.</w:t>
        <w:br/>
        <w:t>- Сен неге жаспарды орындамадың - деді Көшербай</w:t>
        <w:br/>
        <w:t>Өмірқұлов.</w:t>
        <w:br/>
        <w:t>- Екі мың сом емес екі жүз сом ғай арындағанға тан - дедім.</w:t>
        <w:br/>
        <w:t>- Не айтып тұрсын - деп отчетымды лақтырып жіберді.</w:t>
        <w:br/>
        <w:t>Ел толып отыр. Мен де ашуланып аттып тұрдым да.</w:t>
        <w:br/>
        <w:t>-- Мен қалай жоспарды орындаймын. Малшыға тиісті заттарды</w:t>
        <w:br/>
        <w:t>автодүкеншілерге бересін. Олар қалада тұрады. алған заттарды</w:t>
        <w:br/>
        <w:t>алыпсаттарға сатқызады. Одан қалғанын базарға сатады. Малшы</w:t>
        <w:br/>
        <w:t>қауымға - деп заттарды аласындар да. малшыға жеткізбей</w:t>
        <w:br/>
        <w:t>ойларына келгенін істейсіңдер. Малшы қауым ортасында отырған</w:t>
        <w:br/>
        <w:t>мен, малшылардың ыстық-суығына күйетін менмін - дедім де</w:t>
        <w:br/>
        <w:t>шашылған отчетымды жиып алып, отчет керек болса алыстағы</w:t>
        <w:br/>
        <w:t>менен өздерің келіп аларсыңдар -- деп кеңседен шыға ауылға</w:t>
        <w:br/>
        <w:t>кетіп қалдым.</w:t>
        <w:br/>
        <w:t>Жиын шақыруы</w:t>
        <w:br/>
        <w:t>екінші - бап</w:t>
        <w:br/>
        <w:t>Мен кетісіммен бетіне ешкім келіп көрмеген Көшербай</w:t>
        <w:br/>
        <w:t>Өмірқұлов жиын мүшелерін шақырып мені жұмысттан босату</w:t>
        <w:br/>
        <w:t>туралы сөз қозғайды.</w:t>
        <w:br/>
        <w:t>Оған жиын мүшелері - С.Мәдімаровты жұмысынан босату</w:t>
        <w:br/>
        <w:t>туралы келісім бере алмаймыз. Себебі оның жұмыста қылмысы</w:t>
        <w:br/>
        <w:t>жоқ. Біздің аудан тұрмақ облыс көлемінде алдынғы катардағы</w:t>
        <w:br/>
        <w:t>сатушының бірі - ден уэж айтады..</w:t>
        <w:br/>
        <w:t>73</w:t>
        <w:br/>
        <w:t>онда жұмыстан біржола босатылсын - делінгені скен. Тексеруші</w:t>
        <w:br/>
        <w:t>Кимнің қолындағы бұйрық мені алдау үшін жалған жазылыпты.</w:t>
        <w:br/>
        <w:t>Өтірігі ашылған К.Өмірқұлов менің сезіп койғаныма ашуланып</w:t>
        <w:br/>
        <w:t>түпнұсқадағы шын бұйрықтың көшірмесін жазып берді.</w:t>
        <w:br/>
        <w:t>Бұл бұйрықпен мен дүкенді өткізуден бас тарттым. Себебі</w:t>
        <w:br/>
        <w:t>менің кінам жоқ кезекті демалыс болмаса өткізбеймін дедім.</w:t>
        <w:br/>
        <w:t>Сонымен осындай себептермен дүкен жарты айдан аса жабық</w:t>
        <w:br/>
        <w:t>тұрды. Осы жабық тұрған дүкеннің саудаға тән зиянымен менін</w:t>
        <w:br/>
        <w:t>өткізбей қойғаным туралы Көшербай Өмірқұлов заң орнына</w:t>
        <w:br/>
        <w:t>күрделі шағым жазды. Әрине. әділет қай уақытта да жеңеді. Заң</w:t>
        <w:br/>
        <w:t>орны маған түк Те шара қолдана алмады.</w:t>
        <w:br/>
        <w:t>Демалысқа шығуым</w:t>
        <w:br/>
        <w:t>төртінші бап</w:t>
      </w:r>
    </w:p>
    <w:p>
      <w:r>
        <w:t>Ақыры менің айтқаным болып кезекті демалысқа шықтым.</w:t>
        <w:br/>
        <w:t>Дүкен затын түгел әрі өз дәрежесінде өткіздім. Кезекті демалыста</w:t>
        <w:br/>
        <w:t>жүргенде жиын құрып жұмыстан біржола босатты. Сонда еңбек</w:t>
        <w:br/>
        <w:t>кітапшамды байланыс бөлімі арқылы үйге салыпты.</w:t>
        <w:br/>
        <w:t>Мені босатқанына жиын мүшелері ішінен рабконтың кәсіподақ</w:t>
        <w:br/>
        <w:t>комитетінің бастығы З.Хисамудинова мен тағы екі мүшесі үшеуі</w:t>
        <w:br/>
        <w:t>қарсы болып келіспеген. Бірақ, К.Өмірқұлов оларға көнбей өз</w:t>
        <w:br/>
        <w:t>ойын іске асырды.</w:t>
        <w:br/>
        <w:t>Осындай әурсмен жүргенімде бұрын осы чуданда || жыл</w:t>
        <w:br/>
        <w:t>бірінші хатшы болған, кейін облыстық аткару комитетінің бірінші</w:t>
        <w:br/>
        <w:t>орынбасары Жапар Түйебеков малшы қауымын аралап штабқа</w:t>
        <w:br/>
        <w:t>келеді.</w:t>
        <w:br/>
        <w:t>Ол кісі жүрген жерінде әр іске зейінді, ұқыпты сергек карап</w:t>
        <w:br/>
        <w:t>талапшылдығын қалт жібермейді. Малшылар мұқтажы жайында</w:t>
        <w:br/>
        <w:t>штаб дүкеніне кірсе менің орныма басқа бірсудің жұмыс істеп</w:t>
        <w:br/>
        <w:t>тұрганын және оның малшы талабына сай қызмет көрсете</w:t>
        <w:br/>
        <w:t>алмайтындығын жал-жәнекей малшылар арқылы сезген. Әрине,</w:t>
        <w:br/>
        <w:t>білгір сезімтал адамның жөні бөлек қой.</w:t>
        <w:br/>
        <w:t>Жапар Гүйебеков осы ауданда әр малшы мен малға өте сергек</w:t>
        <w:br/>
        <w:t>көңіл болетін және менің де жұмысыма қанық болатын. Ол кісі</w:t>
        <w:br/>
        <w:t>өте қатаң әрі талапшыл, көп сөзі жоқ, бір көргенін. не естігенін</w:t>
        <w:br/>
        <w:t>11</w:t>
        <w:br/>
        <w:t>кешірім сұрағандай сыңай білдірді. Бұның мәнісі де бар еді. Ол</w:t>
        <w:br/>
        <w:t>тек қана азық-түлік дүкенін ұстаса да қанағаты жақ адамға бәрі бір</w:t>
        <w:br/>
        <w:t>екен. Абай совхозының алаяк қулары Айтұрсын Асылбековтың</w:t>
        <w:br/>
        <w:t>дүкенінен зат аламыз дел көп мөлшерде довереность арқылы ақша</w:t>
        <w:br/>
        <w:t>аударады екен. Сөйтіп осы заттарды бір нөмірлі төрт көшірмесіне</w:t>
        <w:br/>
        <w:t>қара қағаз салып жазады. Осы накладнойдың Абай совхозына</w:t>
        <w:br/>
        <w:t>баратын екі көшірмесіне хозтовар (хозяственный товар) жазалы</w:t>
        <w:br/>
        <w:t>да. ал Айтұрсын Асылбеков өзі отчет беретін екі накладнойына</w:t>
        <w:br/>
        <w:t>(прод.товар) азық түрлерін жазады. Ал негізгі ақша аударылғгі!</w:t>
        <w:br/>
        <w:t>довереноста хозтовар алмақшы болып көрсетілген.</w:t>
        <w:br/>
        <w:t>Жан жақты тексеру келгенде бір нөмірлі накладнойдағы кіріс</w:t>
        <w:br/>
        <w:t>шығыстың мәліметтері совхоз бен рабкооптағы көрсетілгеннен</w:t>
        <w:br/>
        <w:t>өзгеше болып бұлар ұсталады. Ал, негізгі шындығы Айтұрсын</w:t>
        <w:br/>
        <w:t>Асылбеков хозтовар да. азық-түлік те бермей довереностағы</w:t>
        <w:br/>
        <w:t>көрсетілген ақшаны өзара бөлісіп алған. Міне, ойсыз алаяқтардың</w:t>
        <w:br/>
        <w:t>ісгері. Бұл ұсталғаны. Ал ұсталмай жымын білдірмегені қаншама</w:t>
        <w:br/>
        <w:t>дейсіз.</w:t>
        <w:br/>
        <w:t>Осы тексергенде совхоз тарапынан йас бухгалтерден бастап</w:t>
        <w:br/>
        <w:t>біраз адам бас бостандығынан айырылды. Ал. Айтұрсын болса</w:t>
        <w:br/>
        <w:t>қалт-құлт етіп. басы арең қалды.</w:t>
        <w:br/>
        <w:t>- Енді міне, бәрінен де сен дұрыс екенсің өзіңше жеке жүресің,</w:t>
        <w:br/>
        <w:t>таза тұрасың ешкіммен байланыспайсың. Ал, мен болсам осындай</w:t>
        <w:br/>
        <w:t>әрекеттердің салдарынан неше жылғы жиған-тергенімді бір сәтте</w:t>
        <w:br/>
        <w:t>шашып жаным арең қалды. -- деп мұңын жасырмай айтты маған.</w:t>
        <w:br/>
        <w:t>Темір награда</w:t>
        <w:br/>
        <w:t>Бірде өзім істеп жүрген мекемеме барсам бастығым Рахматулла</w:t>
        <w:br/>
        <w:t>Жексенбин өзіне шақырды. Кірсем ешкім жоқ жалғыз отыр екен.</w:t>
        <w:br/>
        <w:t>Менің жағдайымды сұрап жұмыс барысын білгенен соң -- жолдас</w:t>
      </w:r>
    </w:p>
    <w:p>
      <w:r>
        <w:t>Сауытбек Мәдімәров сені темір наградаға ұсынғалы отырмыз-</w:t>
        <w:br/>
        <w:t>дегені.</w:t>
        <w:br/>
        <w:t>Мен мұндай жаңалықты күтпеген едім. Ме айтарымды</w:t>
        <w:br/>
        <w:t>білмей бір сат тосылып қалдым да наградаға ұсынса еңбегімді</w:t>
        <w:br/>
        <w:t>бағалағаны. Несіне мені шақырып алып айтып отыр - деп</w:t>
        <w:br/>
        <w:t>ойладым да үндеместен шығып кеттім.</w:t>
        <w:br/>
        <w:t>ұдай аузыма мені наградаға ұсынсаңыз сізге рахмет- деуді де</w:t>
        <w:br/>
        <w:t>69</w:t>
        <w:br/>
        <w:t>ПІ-- БӨЛІМ</w:t>
        <w:br/>
        <w:t>ІЗДЕНІС ӨМІРІМНЕН</w:t>
        <w:br/>
        <w:t>Коңіл аудар даналардың сөзіне</w:t>
        <w:br/>
        <w:t>Адам жанды өнеге тұт өзіңе</w:t>
        <w:br/>
        <w:t>Ю.Баласағұн</w:t>
        <w:br/>
        <w:t>Алғаш кітап оқуым</w:t>
        <w:br/>
        <w:t>Осынша жасқа келгенше бір кітап оқып көрмеген басым, кітап</w:t>
        <w:br/>
        <w:t>дүкеніне барып, Әзілхан Нұршайықовтың "Ақиқат пен аңыз"</w:t>
        <w:br/>
        <w:t>деген кітабын сатып алып оқып бастадым. Осы кітаптың басты</w:t>
        <w:br/>
        <w:t>кейіпкері казак халқының аяулы ұлы Бауыржан Момышұлы</w:t>
        <w:br/>
        <w:t>емірінен жазылғаны маған ерекше әсер етті.</w:t>
        <w:br/>
        <w:t>Бұрын ел аузынан әр түрлі алып қашпа сөз қылуын естігенім</w:t>
        <w:br/>
        <w:t>болмаса мынандай анық-қанығын естіген емеспін. Бұл кітаптың</w:t>
        <w:br/>
        <w:t>бұрынғы басылымын екі мәрте. ал соның ішіндегі Бауыржан</w:t>
        <w:br/>
        <w:t>Момышұлына әскери басшыларының жоғарғы наградаға</w:t>
        <w:br/>
        <w:t>ұсынып жазған мінездемесі мен көрсеткен ерлігін талай мәрте</w:t>
        <w:br/>
        <w:t>қайталап ақып шықтым. Бәрі бір қорытындысында Бауыржан</w:t>
        <w:br/>
        <w:t>Момышұлына жоғарғы награда бермегені маған да әсер еткендей,</w:t>
        <w:br/>
        <w:t>асы тұста оқырманыма таныс жоғары тараудағы Совет Одағының</w:t>
        <w:br/>
        <w:t>таңды батыры Сәду Піәкіровты ойыма алдым.</w:t>
        <w:br/>
        <w:t>іЗйпырмай-ә қай жерде болса да әділетсіздіктің ізі өшпейді</w:t>
        <w:br/>
        <w:t>скен-ау. Сәду Шәкіравке батыр атағын қалай алдыңыз - дегендегі</w:t>
        <w:br/>
        <w:t>жауабы есіме түсті. Екі арасын салыстырсам аспан мен жердей</w:t>
        <w:br/>
        <w:t>скен. Мен енді мынандай аты ақиқаттар үшін тура өз басыма</w:t>
        <w:br/>
        <w:t>түскендей қиналатынды шығардым.</w:t>
        <w:br/>
        <w:t>Кейбір азаматтардың белшесінен кан кешіп жүрсе де</w:t>
        <w:br/>
        <w:t>88</w:t>
        <w:br/>
        <w:t>прокурорға бес қоңырау түсіруі бұл ойларын быт-шыт қып</w:t>
        <w:br/>
        <w:t>бұзыпты.</w:t>
        <w:br/>
        <w:t>Қамаудан тез шығуым да сондықтан болса керек.</w:t>
        <w:br/>
        <w:t>Азаматтық ар және орныма тұруым</w:t>
        <w:br/>
        <w:t>алтыншы -- бап</w:t>
        <w:br/>
        <w:t>Түрмеден шығысымен аудандық ауаткомның бірінші</w:t>
        <w:br/>
        <w:t>орынбасары Уаш Асатовқа кірдім.</w:t>
      </w:r>
    </w:p>
    <w:p>
      <w:r>
        <w:t>- Сенің азаматтық арыңа ақтай таңба салды.Соған шағым жаз</w:t>
        <w:br/>
        <w:t>-деді. Оған мен ары ойланып, бері ойланып шағым жазбай-ақ</w:t>
        <w:br/>
        <w:t>қояйын. пәлені іздегенге берсін, ақ болсаң ант ішпе деген, олардың</w:t>
        <w:br/>
        <w:t>істегені қиянат болса да пәле қуаламай-ақ қояйын -дедім. Ол бұған</w:t>
        <w:br/>
        <w:t>келісті. Жапар Түйебеков менің барлық жағдайымды Уаш Асатов</w:t>
        <w:br/>
        <w:t>арқылы білген екен. Осыны айтты. Ол сонымен бірге аудандық</w:t>
        <w:br/>
        <w:t>сот Оразалы Ақботаевқа да мен туралы қиянатын айтқан сияқты</w:t>
        <w:br/>
        <w:t>және облыстық тұтынушылар одағына да хабарлапты.</w:t>
        <w:br/>
        <w:t>Міне. қараңызшы мұның бәрін қолға алып жүрген Жапар</w:t>
        <w:br/>
        <w:t>Түйебсковке рахмет.</w:t>
        <w:br/>
        <w:t>Бұдан кейін мені рабкобтың кәсіподақ жұмысшы қоғамының</w:t>
        <w:br/>
        <w:t>бастығы 3.Хисамудинова шақырып алды да кәсіподақ жұмысшы</w:t>
        <w:br/>
        <w:t>қоғамының жиналысының қаулысының көшірмесін берді.</w:t>
        <w:br/>
        <w:t>Онда жұмысшы қоғамының мүшелері маған бұрынғы жұмысы</w:t>
        <w:br/>
        <w:t>берілсін - деп шешкен екен.</w:t>
        <w:br/>
        <w:t>Осы қаулыға сүйене отырып, аудандық сотқа шағым бер -деді</w:t>
        <w:br/>
        <w:t>З.Хисамудинова.</w:t>
        <w:br/>
        <w:t>Сөйтіп аудандық сотқа шағым бердім.</w:t>
        <w:br/>
        <w:t>Сот Оразалы Ақботаев жұмысшы қоғамының шешіміне</w:t>
        <w:br/>
        <w:t>бағынбайтын сен кімсің -- деп К.Өмірқұловты омырауға алды.</w:t>
        <w:br/>
        <w:t>Соттың қорытынды шешімі былай болды. Мені бұрынғы</w:t>
        <w:br/>
        <w:t>жұмысыма қайта қаюға және менің үш ай бос жүргеніме</w:t>
        <w:br/>
        <w:t>К.Өмірқұловтың жеке өзінің жалақысынан маған өңдірілді.</w:t>
        <w:br/>
        <w:t>К.Өмірқұловқа "өзінің қызмет бабын пайдаланып үлкен қателік</w:t>
        <w:br/>
        <w:t>жібергені туралы партиялық жаза қолданылсын” делінді.</w:t>
        <w:br/>
        <w:t>Тағы да бастан аяк маған істеген қиянатын Шу өңірі газетіне</w:t>
        <w:br/>
        <w:t>жазды.</w:t>
        <w:br/>
        <w:t>78</w:t>
        <w:br/>
        <w:t>ұмытпайды, келесі келгенде соның барысын тағы зейінді</w:t>
        <w:br/>
        <w:t>саралайды.</w:t>
        <w:br/>
        <w:t>Сөздің қисыны келгенде айта кетейін. Шу ауданы Жапар</w:t>
        <w:br/>
        <w:t>Түйебековтің тұсында дүрілдеп, шаруашылықтың қай саласында</w:t>
        <w:br/>
        <w:t>болмасын әділет салтанат құрған кез. Жапар Түйебековтен кейін</w:t>
        <w:br/>
        <w:t>бірінші хатшылар бірінен соң бірінің бесеуі ауысты. Егер Жапар</w:t>
        <w:br/>
        <w:t>Түйебековпен салыстырсақ сапқа тұрған солдаттардай ой өрісі.</w:t>
        <w:br/>
        <w:t>әділдікке көзқарасы, жұмыс барысы бірінен соң бірі төмендеп</w:t>
        <w:br/>
        <w:t>сныр құйымшақтанып сұйылып кетті. Осы кейінгі хатшылар</w:t>
        <w:br/>
        <w:t>тұсында пәре, таныс-тамырлық. алып-сатарлық, көзбояушылық,</w:t>
        <w:br/>
        <w:t>әділетсіздік сияқты толып жатқан жолсыздық орын алды. Ал,</w:t>
        <w:br/>
        <w:t>малшы қауымға көңіл бөлу деген тіпті тиылды.</w:t>
        <w:br/>
        <w:t>Сөйтіп штабқа келген Жапар Гүйебеков баяғы дүкенге кіретін</w:t>
        <w:br/>
        <w:t>эдетіне салып дүкенге кірсе басқа бөтен сатушы тұрған соң:</w:t>
        <w:br/>
        <w:t>- Бұрынғы сатушы қайда. -- дейді.</w:t>
        <w:br/>
        <w:t>- Маған өткізген. --- дейді жаңа сатушы.</w:t>
        <w:br/>
        <w:t>- Үйі көшті ме?</w:t>
      </w:r>
    </w:p>
    <w:p>
      <w:r>
        <w:t>- Жоқ.</w:t>
        <w:br/>
        <w:t>- Онда қыс ішінде келісімсіз өткізген ғой -деп оның мәнісін</w:t>
        <w:br/>
        <w:t>іштей топшылайды. Олан соң Жапар Гүйебеков.</w:t>
        <w:br/>
        <w:t>- Сауытбек дүкенді қалай өткізді - деп қасында еріп жүрген</w:t>
        <w:br/>
        <w:t>Абай совхозының директоры Сағат Жұмағұлов пен Коммунизм</w:t>
        <w:br/>
        <w:t>совхозының директоры Совет Тастүлековтен сұрайды. Екеуі де</w:t>
        <w:br/>
        <w:t>білмейтін болып шығады.</w:t>
        <w:br/>
        <w:t>- Сендер қалай білмейсіңдер Сауытбек Мәдімәровтың</w:t>
        <w:br/>
        <w:t>жұмысынан босағанын. Осы өңірдегі жайылым да, малшы</w:t>
        <w:br/>
        <w:t>қауым да сен екеуіңе қарасты. Сондықтан сендердің малшыларға</w:t>
        <w:br/>
        <w:t>қызмет көрсететін дүкеншіні рабкобтың бастығы сендермен</w:t>
        <w:br/>
        <w:t>санаспай келісімсіз өз білігімен жұмысынан алып басқа адамды</w:t>
        <w:br/>
        <w:t>оның орнына қоя бере ме? Онда сендердің бұл штабка қатысы</w:t>
        <w:br/>
        <w:t>жоқ директор болғандарың ғой - деп ренжиді.</w:t>
        <w:br/>
        <w:t>Тағы да қасында ілесіп жүрген ауданның сол кездегі бірінші</w:t>
        <w:br/>
        <w:t>хатшысы А.Әспетовтен де мен туралы сұрайды. Ол білсе де</w:t>
        <w:br/>
        <w:t>білмеген болып шығады. Сол күні олар штабқа түнегенде Жапар</w:t>
        <w:br/>
        <w:t>Түйебеков маған жолыққысы келеді, бірақ мені таппайды. Мен</w:t>
        <w:br/>
        <w:t>онда штабта жоқ едім.</w:t>
        <w:br/>
        <w:t>76</w:t>
        <w:br/>
        <w:t>“Жалын” баспасына баруым</w:t>
        <w:br/>
        <w:t>Өлеңдерімнің жарық көргені бар, көрмегені бар, тағы өз</w:t>
        <w:br/>
        <w:t>өмірімнен жазылған тұңғыш әңгімем "Екі шелек су” дегенді қоса</w:t>
        <w:br/>
        <w:t>“Жалын” баспасына ала бардым.</w:t>
        <w:br/>
        <w:t>“Жалын” баспасының меңгерушісі көрнекті жазушы</w:t>
        <w:br/>
        <w:t>Молдахмет Қаназовқа "Екі шелек су" деген әңгімемді, ал сыншы</w:t>
        <w:br/>
        <w:t>Сағат Әшімбаевқа өлеңдерді оқып көріп пікір айтуын сұрадым.</w:t>
        <w:br/>
        <w:t>Әрі менің поэзия мен проза жазуға икемім бар ма, жоқ па соны</w:t>
        <w:br/>
        <w:t>ашыпайтуын, егер қолымнан келмейтін болса босқа әуреленбейін,</w:t>
        <w:br/>
        <w:t>шындықтың шырқын бұзбай бетіме тура айтуын сұрадым.</w:t>
        <w:br/>
        <w:t>Молдахмет Қаназов “бір күн күт үйіме апарып асықпай оқып</w:t>
        <w:br/>
        <w:t>көріп содан соң пікірімді айтайын” - деді. Мен келістім. Сөйтіп</w:t>
        <w:br/>
        <w:t>"Екі шелек су" деген әңгімемді оқыған Молдахмет Қаназов менің</w:t>
        <w:br/>
        <w:t>білімімді сұрады. Бәрін айттым.</w:t>
        <w:br/>
        <w:t>- Шіркін. Сауытбек жеті жылдық мектепті өз дәрежесінде</w:t>
        <w:br/>
        <w:t>тауыспасаң да бұрыннан прозамен айналысқан болсаң тамаша</w:t>
        <w:br/>
        <w:t>жазушы болған болғандай екенсің. Өз талантыңды дәл уағында</w:t>
        <w:br/>
        <w:t>дөп баспай, басқа өткізіп алыпсың. Мына "Екі шелек су" деген</w:t>
        <w:br/>
        <w:t>әңгімендегі кейіпкер мінездерін жақсы ашқансың, мынандай</w:t>
        <w:br/>
        <w:t>майда-шүйде қайталанған жеріне сақ бол - деп кейбір тұстарына</w:t>
        <w:br/>
        <w:t>өзі жәй қаламмен белгілеген жеріне түзетулер айтты да баспаға</w:t>
        <w:br/>
        <w:t>ұсына беруіңе болады - деді. Әлі де болса кеш емес поэзиядан</w:t>
        <w:br/>
        <w:t>гөрі прозаға бейім екенсің осымен айланыса бер - деп келешекке</w:t>
        <w:br/>
        <w:t>жол сілтегендей ой білдірді.</w:t>
        <w:br/>
        <w:t>Бұл әңгімені бұрын аудандық “Шу өңірі” газеті редакторының</w:t>
        <w:br/>
        <w:t>орынбасары Умельс Шоқалақовқа көрсеткенімде ол да осындай</w:t>
        <w:br/>
        <w:t>пікірде болатын. Сонда да болса жоғарғы жаққа апарып көрейін</w:t>
        <w:br/>
        <w:t>дегенім еді. Және осы газетте істейтін Жақан Қожағұловтаың</w:t>
      </w:r>
    </w:p>
    <w:p>
      <w:r>
        <w:t>- Шіркін Сауытбек ең болмаса он жылдықты өз дәрежесінде</w:t>
        <w:br/>
        <w:t>тауыссаң әжептәуір жазбақ екенсің -- деген сөзі қиялыма қанат</w:t>
        <w:br/>
        <w:t>бітірген болатын.</w:t>
        <w:br/>
        <w:t>Міне, Молдахмет Қаназов, Умельс ІШШоқалақов. Жақан</w:t>
        <w:br/>
        <w:t>Қожағұлов үшеуінің пікірі бір жерден шығып отыр.</w:t>
        <w:br/>
        <w:t>Сағат Әшімбаев өлеңдерімді сол “Жалын” баспасының поэзия</w:t>
        <w:br/>
        <w:t>бөлімінде істейтін ақын Отежан Нұрғалиевқа жұмсады да,</w:t>
        <w:br/>
        <w:t>артымнан қуа келіп мені токтатып таныстық.</w:t>
        <w:br/>
        <w:t>94</w:t>
        <w:br/>
        <w:t>аг бәрімізге ортақ болгандықтан кейбір келеңсіздіктерге куа</w:t>
        <w:br/>
        <w:t>болғанда қысылатын ем.</w:t>
        <w:br/>
        <w:t>Және кейінгі бастықтар өздерінің ыңғайына көнбейтін</w:t>
        <w:br/>
        <w:t>сатушыға көлденең тұрады. Бұрын Жапар Түйебековтың</w:t>
        <w:br/>
        <w:t>уағындағы сауда мекемесінің бастықтары халыққа адал қызмет</w:t>
        <w:br/>
        <w:t>етуінді талап етіп, соны бақылап отыратын.</w:t>
        <w:br/>
        <w:t>Бәрін ой елегінен өткізе келіп, сауда жүмысын тек қана қай</w:t>
        <w:br/>
        <w:t>жерде тәртіп бар сол жерде істеуге болады, -- деп ұйғардым.</w:t>
        <w:br/>
        <w:t>Біздің ауданда сауда жұмысының тәртібі жылдан-жылға</w:t>
        <w:br/>
        <w:t>төмендеп келеді.</w:t>
        <w:br/>
        <w:t>Мысалы, мен асы сауда жұмысында істегелі сегіз бастықпен</w:t>
        <w:br/>
        <w:t>ісгестім. Оның төртеуі егде кісілер еді де, төртеуі өзім қарайлас</w:t>
        <w:br/>
        <w:t>жастар еді. Сол төрт егде бастықтар шындығы 100 %-пен жұмыс</w:t>
        <w:br/>
        <w:t>істемесе де халыққа деген иман жүзділігі бар болатын, ал қалған</w:t>
        <w:br/>
        <w:t>төртеуі барып тұрған халықты қанаушы, қанауға жол ашушы,</w:t>
        <w:br/>
        <w:t>тойымсыз ашкөздер екенін ақиқат алдында жалтара алмаймын.</w:t>
        <w:br/>
        <w:t>Осы жағдайлар мені сауда саласында жұмыс істеуге мүмкіндік</w:t>
        <w:br/>
        <w:t>бермеді. Сол үшін көп ойланып, үй ішімен ақылдасып өзімнің</w:t>
        <w:br/>
        <w:t>мамандығым болса да сауда жұмысын біржола істемеуге ой</w:t>
        <w:br/>
        <w:t>түйдім.</w:t>
        <w:br/>
        <w:t>Осы кезеңде, яғни. 1975 жыл 16 қаңтар күні Мұратбек деген</w:t>
        <w:br/>
        <w:t>ұлымыз өмірге келді.</w:t>
        <w:br/>
        <w:t>Сауда жұмысынан қол үздім</w:t>
        <w:br/>
        <w:t>1975 жылы желтоқсан айында штабтағы малшы қауым дүкенін</w:t>
        <w:br/>
        <w:t>өткіздім де 1976 каңтар айында туған жерім "Дружба" савхозына</w:t>
        <w:br/>
        <w:t>көшіп бардым. Көктемінен бастап ет дайындаушы болып жұмыс</w:t>
        <w:br/>
        <w:t>істедім. Бұрынғы соғылған үйімнің төңірегіне кора-жай салдым.</w:t>
        <w:br/>
        <w:t>1976 жылдың 13 желтоқсанында Әсия деген қызымыз өмірге</w:t>
        <w:br/>
        <w:t>келді. Сауда жұмысынан біржола кол үзуді отыз жасымда-ақ</w:t>
        <w:br/>
        <w:t>ойлағамын. Соның өзінде алты жылдай созылып жүргеніме кейін</w:t>
        <w:br/>
        <w:t>өкіндім.</w:t>
        <w:br/>
        <w:t>Себебі басқа өнірді қайдам, біздің өңірде өзін сыйлайтын адам</w:t>
        <w:br/>
        <w:t>сауда жұмысында істеуіне болмайды.</w:t>
        <w:br/>
        <w:t>Сейтіп, ет дайындайтын жұмыста 1977 жылдың басына дейін</w:t>
        <w:br/>
        <w:t>істедім де. біржола сауда жұмысынан кол үздім.</w:t>
        <w:br/>
        <w:t>к</w:t>
      </w:r>
    </w:p>
    <w:p>
      <w:r>
        <w:t>Мақтау граммоталарым</w:t>
        <w:br/>
        <w:t>Сауда жұмысында бас-аяғы он бес жылдай жұмыс істедім. Ось.</w:t>
        <w:br/>
        <w:t>жылдары облысты аудандық сауда орындарынан тағы рабкоопташ</w:t>
        <w:br/>
        <w:t>бәрі онға жуық грамоталар алдым.</w:t>
        <w:br/>
        <w:t>Бұл грамоталарды алатындай менің еңбегім толық сіңген жоқ</w:t>
        <w:br/>
        <w:t>деп өзім мойындаймын. Себебі мұның ішінде зат айналымын</w:t>
        <w:br/>
        <w:t>артық орындағаныммен, саудаға тән тәргібін сақтағаным болмаса.</w:t>
        <w:br/>
        <w:t>тұтынушылардың сұранысын толық қанағаттандырғаным жоқ.</w:t>
        <w:br/>
        <w:t>Бұған қоса айтарым менің де азды-көпті пендешілігімді</w:t>
        <w:br/>
        <w:t>жоғарғы тарауда естеріңізге салғанмын. Халыққа қажетті</w:t>
        <w:br/>
        <w:t>затгардың кейбіреуі өте сирек түскеннің өзінде. барының</w:t>
        <w:br/>
        <w:t>өзін кей бастықтар қысып беріп. жылпос сатушыларға ауыт</w:t>
        <w:br/>
        <w:t>кететін. Сөйтіп. менің малшыларға қажетті заттарын тауып беру</w:t>
        <w:br/>
        <w:t>міндетім болсада. кейде ойларынан шықпаған кезім болғанын</w:t>
        <w:br/>
        <w:t>мойындаймын.</w:t>
        <w:br/>
        <w:t>Демек. олай болса мақтау грамоталарды алған адамныңбарлық</w:t>
        <w:br/>
        <w:t>жағынан да еңбегі соған тұрарлық болуы керек. Сондықтан бұл</w:t>
        <w:br/>
        <w:t>грамоталарға менің еңбегім сіңгендей еңбек еткенім жоқ деп</w:t>
        <w:br/>
        <w:t>ақиқат алдында ашық айтамын.</w:t>
        <w:br/>
        <w:t>Жалпы сауда жұмысында мінсіз қызмет ету талабын 100</w:t>
        <w:br/>
        <w:t>найыздық мөлшермен шамаласақ менің жұмыс істеу көрсеткішім</w:t>
        <w:br/>
        <w:t>80 пайыздық деңгейде гана болды деп мойындаймын.</w:t>
        <w:br/>
        <w:t>Зиянсыз жұмыс</w:t>
        <w:br/>
        <w:t>Көп ойланып халыққа зияным тимейтін жұмыс іздедім. Сөйтіп</w:t>
        <w:br/>
        <w:t>орман шаруашылығына орманшы (лесник) болып жұмысқа</w:t>
        <w:br/>
        <w:t>орналастым. Осы жұмысты істегелі үстімнен зіл батпан жүк</w:t>
        <w:br/>
        <w:t>түсіп бір женілдегендей күй кештім. Төбеме тонген бұлтты күн</w:t>
        <w:br/>
        <w:t>ашылып, күн жадырағандай әсерлі сезім пайда бола бастады.</w:t>
        <w:br/>
        <w:t>Сауда жұмысында жүргенде. өзімді бір ыдысқа салып</w:t>
        <w:br/>
        <w:t>тығындап. бекітіп қойғандай сезінетінмін. Тіпті ар-ұяттан</w:t>
        <w:br/>
        <w:t>ада адамдар жүріс-тұрысының жылтыр екені ойына кіріп</w:t>
        <w:br/>
        <w:t>шықпақ түгіл, көкірегін керіп. маңғазданған кейіппен шапқылап</w:t>
        <w:br/>
        <w:t>жүретініне қайран қалатынмын. Ал. сонда мені қарадай жүріп ұят</w:t>
        <w:br/>
        <w:t>пен үрей билеп тұрушы еді.</w:t>
        <w:br/>
        <w:t>85</w:t>
        <w:br/>
        <w:t>Бұл адам дегеннің жаратылысы кызық қой. Өзім жас ұлғайған</w:t>
        <w:br/>
        <w:t>сайын ойыма әр нәрсе кіріп өмір жайлы, адамгершілік жайлы көп</w:t>
        <w:br/>
        <w:t>ойланатын болдым. Әсіресе. жастық жалынды албырт шағымды,</w:t>
        <w:br/>
        <w:t>өмірімнің ең қызықты әрі қуатты кезенін саудада саудалап сезім</w:t>
        <w:br/>
        <w:t>ойымды суалткан сияқты сезінемін. Сол келмес күндеріме</w:t>
        <w:br/>
        <w:t>өкінетнді шығардым.</w:t>
        <w:br/>
        <w:t>Корыта айтқанда. орманшылық жұмыс мені өмірге қайта</w:t>
        <w:br/>
        <w:t>келтіргендей сезіндім. Сөйтіп, отыз жеті жасымда демек үшінші</w:t>
        <w:br/>
        <w:t>мүшелімде өмірге көзқарасым өзгеріп сала берді.</w:t>
        <w:br/>
        <w:t>Ойсыз өмірімнен бөлімді аяқтарда</w:t>
      </w:r>
    </w:p>
    <w:p>
      <w:r>
        <w:t>Келешек оқырман менің сырым сіздерге мәлім бола бастаған</w:t>
        <w:br/>
        <w:t>шығар. Өз бағытынан адасып барып бсталды лағып, өз жолын</w:t>
        <w:br/>
        <w:t>жаңа тапқан жолаушы құсаганым мынау.</w:t>
        <w:br/>
        <w:t>Міне. қазір отыз жеті жасымда өмірге жаңа келгендей болып</w:t>
        <w:br/>
        <w:t>отырмын. Құдайға шүкір төрт ұл. төрт кызым бар. Егер олар</w:t>
        <w:br/>
        <w:t>көңілден шықпай қалса ойсыз, сезімсіз, түсініксіз, деп қиналамын.</w:t>
        <w:br/>
        <w:t>Ал. бірақ. менің сезімім құсап кешеуілдеп оянса отыз жеті</w:t>
        <w:br/>
        <w:t>жасқа дейін едәуір өмір бар. Кейде осыныма қарап балаларыма</w:t>
        <w:br/>
        <w:t>кешірім жасаймын. Онда да болса бізге ақыл беріп, жол нұсқап,</w:t>
        <w:br/>
        <w:t>комек көрсететін адам болмады ғой - деп кейде осыны да</w:t>
        <w:br/>
        <w:t>армандаймын.</w:t>
        <w:br/>
        <w:t>Енді киялдың жетегінде кете бермей кезекті сөзіме жол берейін.</w:t>
        <w:br/>
        <w:t>Ойсыз өмірімнен - деп айту себебім осынша жасқа келгенше</w:t>
        <w:br/>
        <w:t>күнкөрісті. атақ қүмарды, баюды, жылтыракты, ішімдікті, карта</w:t>
        <w:br/>
        <w:t>ойнауды. көрсеқызарлықпен алысты көрмей көз алдымдағыны</w:t>
        <w:br/>
        <w:t>малданып жүре бергенмін.</w:t>
        <w:br/>
        <w:t>Өмірдің тұрағы өмірдің мәні осындай алданыштармен</w:t>
        <w:br/>
        <w:t>жымдасып жатса да. омірге адамгершілікпен қарауым жоқтың</w:t>
        <w:br/>
        <w:t>қасы: отыз жетіге келгенше келешек оқырманға ұялмай-ақ</w:t>
        <w:br/>
        <w:t>айтайын ақиқатын.</w:t>
        <w:br/>
        <w:t>Кітапқа, не күнде шығып жатқан газет-журналға бір</w:t>
        <w:br/>
        <w:t>қарамаппын. Сонда мен айуаннан да ары сезімсіз болғанымды</w:t>
        <w:br/>
        <w:t>ақиқат алдында қалай жасырайын. Айуан да жан жағындағы</w:t>
        <w:br/>
        <w:t>86</w:t>
        <w:br/>
        <w:t>Жақсы адамның жөні бөлек қой, ондайлар осындай. өмір</w:t>
        <w:br/>
        <w:t>сырынан белгілі екен. ІШІркін ықазағымның кең пейілі-ай, кейінгі</w:t>
        <w:br/>
        <w:t>ұрпак осындай салт-дәстүр иман жүзділігін сактай білсе екен.</w:t>
        <w:br/>
        <w:t>Сейтіп Айдар Жалбиевтің сөзін ұқтым да біраз ойландым.</w:t>
        <w:br/>
        <w:t>Осы шаруашылықтың өзінде тек қана алпыс-жетпіс қойшы бар.</w:t>
        <w:br/>
        <w:t>Әр малшыдан бір-бір қой алғанда жүзге жуық қой жиып алады</w:t>
        <w:br/>
        <w:t>екем.</w:t>
        <w:br/>
        <w:t>Мұндай қулық жасап жылу сұрағандар да жетерлік.</w:t>
        <w:br/>
        <w:t>Мысалы, Айтұрсын Асылбеков Бөксікбай Қойшыбаев,</w:t>
        <w:br/>
        <w:t>Қарат Омбаев. Айнабек Айдаспаев тағы тағылар. Бәрі саудада</w:t>
        <w:br/>
        <w:t>жұмыс істейтіндер. Ана екі автодүкенші істі болып өздері</w:t>
        <w:br/>
        <w:t>Әле бостандығынан айырылып елден жылу сұраса Айтұрсын</w:t>
        <w:br/>
        <w:t>Асылбеков пен Айнабек Айдасбаевтар қулығын асырып егізін</w:t>
        <w:br/>
        <w:t>&lt;кеу ҡылып байлығын нығайтқанмен адамгершілігі төмендегенін</w:t>
        <w:br/>
        <w:t>“ел құлағы елу” елден сстіп жүрмін. "Өзіңде асын болса кісіде</w:t>
        <w:br/>
        <w:t>кісың бар ма" - деп тағы ойландым.</w:t>
        <w:br/>
        <w:t>- Менің ел қатарлы сұраушыларға жылу беріп жүргенімді</w:t>
        <w:br/>
        <w:t>25-0цызға сақтағаныңызға және мен өзім сұрайтын жылуды сіздің</w:t>
        <w:br/>
        <w:t>есігіз айтын отырғаныңызға мың да бір рахмет - дедім Айдар</w:t>
        <w:br/>
        <w:t>Жалбиевке.,</w:t>
        <w:br/>
        <w:t>Біріпші. інім Әбдіманап қоғам ақшасын бала-шағасына</w:t>
        <w:br/>
        <w:t>“ұмсаган жоқ. ретсіз ішімдікке жұмсады.</w:t>
      </w:r>
    </w:p>
    <w:p>
      <w:r>
        <w:t>Екінші, оны төлейтін менің жағдайым бар гой. Өзім бар боп</w:t>
        <w:br/>
        <w:t>тұрып жылу сұрағаныма арым бармайды. Сіздің беделіңізбен өз</w:t>
        <w:br/>
        <w:t>беделімді сатып жүз шақты қой жиып алармын. Ол арыма таңба.</w:t>
        <w:br/>
        <w:t>бетіме салық болмай ма?</w:t>
        <w:br/>
        <w:t>Сіздің осы сыйыңызға сәбиге айтылған өлеңдей</w:t>
        <w:br/>
        <w:t>Бір күлкіңе мың жылқы</w:t>
        <w:br/>
        <w:t>Берер едім бай болсам - демекші егер жаратушы болсам сізге</w:t>
        <w:br/>
        <w:t>ұзақ өмір зор бакыт сыйлар ем. Онда да болса сізге ұзақ өмір, зор</w:t>
        <w:br/>
        <w:t>бақыт тілей отырып мың рахмет - дедім.</w:t>
        <w:br/>
        <w:t>Сонда Айдар Жалбиевпен оның қасындагы машина жүргізушісі</w:t>
        <w:br/>
        <w:t>Ораз Әлиасқаров маған риза болып қатты таңғалды. Ніе деген</w:t>
        <w:br/>
        <w:t>қанағатшыл едің -деді.</w:t>
        <w:br/>
        <w:t>Міне. осыны естіген кейбір ойсыз өзімшілдер -- Сенақымақсың</w:t>
        <w:br/>
        <w:t>деп өзімді сөкті. Бір қора қойдан босқа айырылдың -деп.</w:t>
        <w:br/>
        <w:t>Бар болайын, жок болайын "Боқ жағылған кетеді, ат тағылған</w:t>
        <w:br/>
        <w:t>кетпейді” ден адал еңбегімнің игілігін көрсем деген үмітім бар.</w:t>
        <w:br/>
        <w:t>Ой</w:t>
        <w:br/>
        <w:t>Менің бастапқы мақсатым үш нәрсені қоюым керск болатын.</w:t>
        <w:br/>
        <w:t>Олар ішімдік, карта және сауда. Жоғарыда айтқандай ішімдікті</w:t>
        <w:br/>
        <w:t>отыз жасымда, карта ойнауды отыз екі жасымда қойып тындым.</w:t>
        <w:br/>
        <w:t>Енді сауда жұмысын өткізуім керек еді. Соны созыңқырап жүрмін.</w:t>
        <w:br/>
        <w:t>Басқа жақты қайдам. әсіресе ауданның бұрынғы бірінші</w:t>
        <w:br/>
        <w:t>хатшысы Жапар Түйебеков басқа жаққа қызметке ауысқалы сауда</w:t>
        <w:br/>
        <w:t>жұмысында бұрынғыдай емес тәртіп бұзыла бастады.</w:t>
        <w:br/>
        <w:t>Қайбір іс болсын соның дамуы мен құлдырауына себепкер</w:t>
        <w:br/>
        <w:t>басшылықтың ұйымдастырушылық роліне байланысты екен.</w:t>
        <w:br/>
        <w:t>Кейінгі кезде әсіресе халықтың сұранысына Ие, сирек түсетін</w:t>
        <w:br/>
        <w:t>заттар “бармақ басты, кәз қыстымен” немесе ақша беріп. жен</w:t>
        <w:br/>
        <w:t>ұшынан жалғасу арқылы алынып, үстеме бағамен тұтынушыларға</w:t>
        <w:br/>
        <w:t>сатылатын болды. Демек, мен сатушылардың бұл ісін тікелей</w:t>
        <w:br/>
        <w:t>тұтынушылар қалтасына түсу деймін.</w:t>
        <w:br/>
        <w:t>Осындай жағдайда бір жылдары жаппай малшы қауымға</w:t>
        <w:br/>
        <w:t>қызмет көрсететін дүкеншілер мен автодүкеншілерді менің</w:t>
        <w:br/>
        <w:t>төшірегімдегілерді тергеушілер тергеді.</w:t>
        <w:br/>
        <w:t>Сонда Бөксікбай Қойшыбаев. Қарат Омбаев бас бостандығынан</w:t>
        <w:br/>
        <w:t>айырылса, Кектұрсын Салтынбеков, Сансызбай Смағұлов,</w:t>
        <w:br/>
        <w:t>Бөлеген Әпсатов сияқтылар қалт-құлт етіп, пәре арқылы жандары</w:t>
        <w:br/>
        <w:t>әрең қалды.</w:t>
        <w:br/>
        <w:t>Сондай-ақ. Қөшербай Өмірқұлов сияқты бастықтардың</w:t>
        <w:br/>
        <w:t>әрекеті адал сатушыларға ықпалын тигізбей койған жоқ. Кейбір</w:t>
        <w:br/>
        <w:t>алаяқ мысық тілеу сатушылар адал сатушыға бастықты айдап</w:t>
        <w:br/>
        <w:t>салып отырады.</w:t>
        <w:br/>
        <w:t>Міне осылардың бәрі мені ойлантпай қойған жоқ.</w:t>
        <w:br/>
        <w:t>Өз жүріс-тұрысынан көрмей халықты тілдейтін дөрекі</w:t>
        <w:br/>
        <w:t>сатушылар қаншама. Ол барып тұрған сорақылық. Халық</w:t>
      </w:r>
    </w:p>
    <w:p>
      <w:r>
        <w:t>сатушының Майда-шүйдесі түгіл ірі-ірі жолсыздығына да кешірім</w:t>
        <w:br/>
        <w:t>жасайды. Оны дәніккен сату шылар сезбейді. Білмегеннің үстіне</w:t>
        <w:br/>
        <w:t>білмесе, көрмесе түйені де көрмесе скен дейді. Міне, дәніккеннен</w:t>
        <w:br/>
        <w:t>қаныққан жаман - деп олар әбден қаныққандар ғой.</w:t>
        <w:br/>
        <w:t>Ал мен ақтан сопы болмағанмен, ұятсыз сатушылардың іс-</w:t>
        <w:br/>
        <w:t>әрекетінен айдалада жүріп ұяламын. Себебі мен де сатушымын</w:t>
        <w:br/>
        <w:t>осы салада несібемді тауып жүрмін.. Сондықтан сатушы деген</w:t>
        <w:br/>
        <w:t>83</w:t>
        <w:br/>
        <w:t>айтқанмын. Осыны айдап аяғын сындырды. Кезінде оган</w:t>
        <w:br/>
        <w:t>зоотехник, ветврач болуына көмектескенмін. Бәріне “е</w:t>
        <w:br/>
        <w:t>тұрақсыздық танытты.</w:t>
        <w:br/>
        <w:t>Ал, кейінгі кезде менің сыртымнан атымды пайдаланып</w:t>
        <w:br/>
        <w:t>бастығым Молдабек Оспаналиевке барып ет дайындаушы болып</w:t>
        <w:br/>
        <w:t>алган. Болары болған соң мен үндемеген едім.</w:t>
        <w:br/>
        <w:t>Әбдіманаптың әдеті жұмысқа алғашқы кіргенде үш-төрт</w:t>
        <w:br/>
        <w:t>айдай арақты қойып, әжептәуір жұмысын бастайды. Сөйтіп бойы</w:t>
        <w:br/>
        <w:t>үйренген соң ішімдікті ішіп. жұмысы сұйыла береді.</w:t>
        <w:br/>
        <w:t>Бір жылға жуық ет дайындаушы болып жүріп ең соңында</w:t>
        <w:br/>
        <w:t>рабкобтың 5 мың сомы мойнына мінді. Айдар Жалбиев осыны</w:t>
        <w:br/>
        <w:t>айтып отыр. Мен жұмыс істеген малшы қауым орталығы үш-терт</w:t>
        <w:br/>
        <w:t>шаруашылыққа бірдей болғанмен. негізінде жайлымы да іптаб та</w:t>
        <w:br/>
        <w:t>Айдар Жалбиевтің совхозына тән.</w:t>
        <w:br/>
        <w:t>Ел болған соң жақсылық пен жамандық қабат жүретін өмір</w:t>
        <w:br/>
        <w:t>заңы ғой. Кейбір ұқыпсыз малшы малдарынит-құсқа ұрындырады.</w:t>
        <w:br/>
        <w:t>жоғалады. өледі міне, толып жатқан жәйсіз жағдайға тап болады.</w:t>
        <w:br/>
        <w:t>Сонда онебойға халықтан жылу сұрап орнын түгендейді. Соның</w:t>
        <w:br/>
        <w:t>елдігінің ешқайсысынан қалған емеспін.</w:t>
        <w:br/>
        <w:t>Міне, Айдар Жалбиев осыны айтып отыр. Кейбіреулер уағы</w:t>
        <w:br/>
        <w:t>өткен соң, судан өтіп алғаны ұмыт болады. Ал, Айдар Жалбиев</w:t>
        <w:br/>
        <w:t>сияқты адамгершілігі мол байқағыш салдарлы азаматтар кезінде</w:t>
        <w:br/>
        <w:t>көп болатын. Қазір мүмкін жоқ та шығар. Басынан өткендер</w:t>
        <w:br/>
        <w:t>бұғып үндемей тұрады.</w:t>
        <w:br/>
        <w:t>Келешек оқырман сөздің қисыны келгенде айта кетейін.</w:t>
        <w:br/>
        <w:t>Жоғарғы тараудағы алғаш сатушы болғанда базарға шығарған</w:t>
        <w:br/>
        <w:t>заттан бір бума құнды матаны ұрыларға алдырғаным айтылған.</w:t>
        <w:br/>
        <w:t>Сонда Қалымбет. Шатырқұл деген екі қария менің мата</w:t>
        <w:br/>
        <w:t>ұрлатқанымды сырттан естіп үйге келіп, құны қанша біз төлейік</w:t>
        <w:br/>
        <w:t>деген болатын.</w:t>
        <w:br/>
        <w:t>Сол уақытта біздің үйді жоқшылық билеп түрса да шешем -</w:t>
        <w:br/>
        <w:t>Сауытбегімнін алғашқы жұмысын жылу сұрағаннан бастамайық,</w:t>
        <w:br/>
        <w:t>алдырған маталық жағдайымыз бар - деп келген кісілерге қазан</w:t>
        <w:br/>
        <w:t>көтеріп сыйлап жіберген.</w:t>
        <w:br/>
        <w:t>Онда мен жаспын ғой ондаймен ісім жоқ. Міне. сол екі қария</w:t>
        <w:br/>
        <w:t>құсап Айдар Жалбиев бөтен елдің кісісі болса да менің жүріс-</w:t>
        <w:br/>
        <w:t>тұрысыма ой жіберіп өзі сұранып тұр.</w:t>
        <w:br/>
        <w:t>81</w:t>
      </w:r>
    </w:p>
    <w:p>
      <w:r>
        <w:t>Армандаймын. Отыз жеті жасқа келгенше тағы малдай жайылып</w:t>
        <w:br/>
        <w:t>сезімсіз бей-жай жүргенім тағы мынау.</w:t>
        <w:br/>
        <w:t>Каншама өз бетімше Ізденіп оқып, ой-өрісімді білімімді</w:t>
        <w:br/>
        <w:t>көтергенмен, қабылдау қабілетім нашарлап, арса-арса болған</w:t>
        <w:br/>
        <w:t>кәрі еменнің кейбір бұтағының әзер ғана көгергеніндей нышаны</w:t>
        <w:br/>
        <w:t>менде бар.</w:t>
        <w:br/>
        <w:t>Уақыт кереметін қойсайшы әр нарсе өз уағымен екен. Ғтер</w:t>
        <w:br/>
        <w:t>жасымда осындай ізденсем әр нәрседен құралакан болмай ең</w:t>
        <w:br/>
        <w:t>болмаса саналы азамат болмас па едім деп армандаймын. Мейлі</w:t>
        <w:br/>
        <w:t>онда да болса “алуан-алуан жүйрік бар, әліне қарай шабатын” -</w:t>
        <w:br/>
        <w:t>деп іздене беруді поэзия мен прозаны жаза беруді міндет тұтамын.</w:t>
        <w:br/>
        <w:t>Қолжазбаларым жарық көрсін, мейлі көрмесін өз ойымды</w:t>
        <w:br/>
        <w:t>артыма қалдырып кетпекпін.</w:t>
        <w:br/>
        <w:t>Поэзиямен айланысуым</w:t>
        <w:br/>
        <w:t>Келешек оқырман күн көрістің ку арнасын қуалап жүрген</w:t>
        <w:br/>
        <w:t>Сауытбек жасында жазған жасық өлең болса да ұмытқалы қанша</w:t>
        <w:br/>
        <w:t>жыл болғаны естеріңде шығар.</w:t>
        <w:br/>
        <w:t>Мінсе, енді ширек ғасырға жетіп қалса да осыған қайта оралып</w:t>
        <w:br/>
        <w:t>өлең жаза бастадым. Әсіресе. Бауыржан Момышұлы жәйлі</w:t>
        <w:br/>
        <w:t>кітаптан оқыған соң, өлеңді қайта жаза бастағанымды бұрынғы</w:t>
        <w:br/>
        <w:t>тарауда естеріңізге салған болатынмын.</w:t>
        <w:br/>
        <w:t>Ақиқат алдында солай еді. Күндіз-түні ізденіп өлең жазып,</w:t>
        <w:br/>
        <w:t>оны аудандық “ШІу өңірі” ғазетінің қызметкерлеріне оқытып</w:t>
        <w:br/>
        <w:t>пікір алысамын.</w:t>
        <w:br/>
        <w:t>Оларға менің кемшілігімді бетіме ашық айтыңдар. көңіліме</w:t>
        <w:br/>
        <w:t>қарамаңдар. Менің ойыма ой, сезіміме сезім қосатын ақиқатты</w:t>
        <w:br/>
        <w:t>үйретіңдер деймін. Сондай шындықтан нәр алып, бұрынғы</w:t>
        <w:br/>
        <w:t>қараңғылықтан білімге қарай түзелейін деймін ғой баяғы.</w:t>
        <w:br/>
        <w:t>Басқа орында істейтін. жолдастарымның кейбір ақыл,</w:t>
        <w:br/>
        <w:t>ескертпелері айдалаға айтылған сөздей сусылдап өте шықса да</w:t>
        <w:br/>
        <w:t>әрең-әрен кейбір сөздері бардан жоқ болып, болар болмас әсер</w:t>
        <w:br/>
        <w:t>еткендерін де сезіндім.</w:t>
        <w:br/>
        <w:t>Міне, осылай уағы өткен ізденіс арқасында кейбір өлеңдерім</w:t>
        <w:br/>
        <w:t>жарық көре бастады. Әсіресе, менің шала сауаттылыгым қатты</w:t>
        <w:br/>
        <w:t>кинайды. Өлең жазып баспаға апарғанда қате көп шығады. Бір</w:t>
        <w:br/>
        <w:t>2!</w:t>
        <w:br/>
        <w:t>Сол кезде облыстык тұтынушылар одағынан аудандық</w:t>
        <w:br/>
        <w:t>тұтынушылар одағына, рабкоапке және маган үшеумізге бірдей</w:t>
        <w:br/>
        <w:t>хат келді.</w:t>
        <w:br/>
        <w:t>Онда “Бір жетінің ішінде Сауытбек Мәдімаровты малшылар</w:t>
        <w:br/>
        <w:t>қауымына қызмет көрсететін өзі істеген дүкені берілсін - депті</w:t>
        <w:br/>
        <w:t>жарлықта. Және алынған шараның орындалуын тез арада бізге</w:t>
        <w:br/>
        <w:t>хабарла” делінген.</w:t>
        <w:br/>
        <w:t>Сойтіп, мен өз жұмысымды қайта қабылдап алдым.</w:t>
        <w:br/>
        <w:t>К.Өмірқұловтан үш айлығымды өндіріп берді.</w:t>
      </w:r>
    </w:p>
    <w:p>
      <w:r>
        <w:t>Міне, қараңызшы мен К.Өміркұловка шындықты айтқаным</w:t>
        <w:br/>
        <w:t>үшін осыншама әуре сарсаңға түстім. Егер осыған ара түсетін</w:t>
        <w:br/>
        <w:t>ақикатты сүйгіш азаматтар болмаса, менің күнім немен тынарын</w:t>
        <w:br/>
        <w:t>оқырман қауым сезетін шығар.</w:t>
        <w:br/>
        <w:t>Сөйтіп, Көшербай Өмірқұлов ауданнан ғана емес облыстан</w:t>
        <w:br/>
        <w:t>кетуге мәжбүр болды. Қиянатшыл болып әдеттенген К.Өміркұлов</w:t>
        <w:br/>
        <w:t>басқа облысқа барған жерінде осындай әрекеттерінен ақыры бас</w:t>
        <w:br/>
        <w:t>бостандығынан айырылып тынды.</w:t>
        <w:br/>
        <w:t>Сол үшін осы өмірде ақиқатты сүйгіш шыншылдар көп-көп</w:t>
        <w:br/>
        <w:t>болса екен деймін.</w:t>
        <w:br/>
        <w:t>Ка рта о й науды қоюым</w:t>
        <w:br/>
        <w:t>1972 жылы 15 августа Дания деген қызымыз өмірге келді.</w:t>
        <w:br/>
        <w:t>Штабқа дүкенші болып келгелі картаға үйреніп құмар</w:t>
        <w:br/>
        <w:t>ойынға салындым. Ғарды преферанц, кингі деген ойындар.</w:t>
        <w:br/>
        <w:t>Адам баласының өміріне қауіпті дерттер ішімдік, құмар ойын,</w:t>
        <w:br/>
        <w:t>ұйкыбастық, еріншектік, ойсыздық болса. мына Ішімдік пен карта</w:t>
        <w:br/>
        <w:t>ойыны дерттің ең күрделісі ме деймін.</w:t>
        <w:br/>
        <w:t>Бұл екеуінің жолы бірдей болғанмен. ішімдікті ішіп мас болсан</w:t>
        <w:br/>
        <w:t>кейде өзіңмен өзің болып ұйықтап қаласың ғой.</w:t>
        <w:br/>
        <w:t>Ал мына құмар ойында мейлің өзің ұт, не ұтыл. не басқа біреу</w:t>
        <w:br/>
        <w:t>ұтсын не ұтылсын. Бір-бірлеріңнен рұқсатсыз ойынды аяқтай</w:t>
        <w:br/>
        <w:t>алмайсың. Бір-бірінен ажырамайтын магнит не жабысқан желім</w:t>
        <w:br/>
        <w:t>сияқты.</w:t>
        <w:br/>
        <w:t>Ұтылғандар ақшасын қайтарамын - деп, ұтқандар тағы</w:t>
        <w:br/>
        <w:t>ұтамын деп, осы үмізпен екі-үш тәулік кейде одан да коп</w:t>
        <w:br/>
        <w:t>79</w:t>
        <w:br/>
        <w:t>Маркстің өмір жолы оның білімге деген құмарлығы, дүние</w:t>
        <w:br/>
        <w:t>жүзі халқының қамын ойлауы, көрген қорлығы, жоқшылығы</w:t>
        <w:br/>
        <w:t>жалғыз ұлы қайтыс болғанда оны жерлеуге қаражаты болмай</w:t>
        <w:br/>
        <w:t>бір күнде шашының ағаруы, әйелінің казасына қатыса алмауы,</w:t>
        <w:br/>
        <w:t>ақсүйекпен семсерлесуі, өжеттігі, өте ақылдылығы, бар табысын</w:t>
        <w:br/>
        <w:t>революция жолына салып жіберуі, өмірі қудаланумен, көшумен</w:t>
        <w:br/>
        <w:t>өтуі тағы осындай сан жетпес қайшылығы бәрі-бәрі менің басыма</w:t>
        <w:br/>
        <w:t>орнағандай сезіндім.</w:t>
        <w:br/>
        <w:t>Әсіресе. осындай адамдарды тану үшін оның әуелі балалық-</w:t>
        <w:br/>
        <w:t>шағынан бастап оқып, соны білгім келіп тұратын болдым.</w:t>
        <w:br/>
        <w:t>Әрине. мен жоғарыда айтқандай осындай данышпан</w:t>
        <w:br/>
        <w:t>көсемдердің еңбектерін қанша оқып ізденсем деоны түсінуге ақыл</w:t>
        <w:br/>
        <w:t>- парасат біліміне сезімім жетпесе де оқығаннан жалықпаймын.</w:t>
        <w:br/>
        <w:t>Сонымен қатар. дананы да танитыны қандай тамаша. Мысалы,</w:t>
        <w:br/>
        <w:t>Маркстің өзі Энгельстің аса айтарлықтай білімі болмаса да -</w:t>
        <w:br/>
        <w:t>сайтандай өте тез эрі ұшқыр ойлы алғырлығына тәнті болған.</w:t>
        <w:br/>
        <w:t>Әуелі мен кез келген ақын жазушының кітаптарын оқып. жүре</w:t>
        <w:br/>
        <w:t>келе оларға да сын көзбен қарап, олардың ішінде де өзіне етене</w:t>
        <w:br/>
        <w:t>жақын үйірсегі болатынын сезіне бастадым. Абай, Мұқағали</w:t>
        <w:br/>
        <w:t>сияқты ақындармен бірге Қарауылбек. Оралхан сияқты соз өнерін</w:t>
      </w:r>
    </w:p>
    <w:p>
      <w:r>
        <w:t>сиқырлы шерткен жазушы кітаптарын жатсам басыма жастанып,</w:t>
        <w:br/>
        <w:t>тұрсам қолымнан түсірмейтін болдым.</w:t>
        <w:br/>
        <w:t>Жалпы. қорыта айтқанда өзімше ізденіп оқумен қатар білімді</w:t>
        <w:br/>
        <w:t>көреген мемлекет, партия қайраткерімен Пікір алысуым әдетке</w:t>
        <w:br/>
        <w:t>айналды.</w:t>
        <w:br/>
        <w:t>Мысалы. жүрген ортаң. жұмыс істеген жерің, өткен күнің.</w:t>
        <w:br/>
        <w:t>біреулердің не өзіңнің кешегің мен бүгінгің. көз алдыңда өтіп</w:t>
        <w:br/>
        <w:t>жатқан кейбір адамдардың өткен әмірі мен, өлімі. ойың арты. әке-</w:t>
        <w:br/>
        <w:t>шешең туған-туысқаныңның кешегісі мен бүгінгісі олармен ара</w:t>
        <w:br/>
        <w:t>қатынасың жайлы ойлап, ой елегінен өткізіп отырсаң соның өзі</w:t>
        <w:br/>
        <w:t>де біліміңе білім. ойыңы ой, сезіміңе сезім қосады екен.</w:t>
        <w:br/>
        <w:t>Алам баласы бәрін білемін - деп толық әрі анық айта алмайды</w:t>
        <w:br/>
        <w:t>ғой, Адам баласы әлі ашпаған өмір сырлары мен табиғат құпиясы</w:t>
        <w:br/>
        <w:t>таусылмақ емес.</w:t>
        <w:br/>
        <w:t>Сонда да болса кімде-кім өз ойы мен сапа сезіміне лайық жан-</w:t>
        <w:br/>
        <w:t>жақты болғаны дұрыс қой. Ең болмаса соның маған мектептің</w:t>
        <w:br/>
        <w:t>он класын оқып, бітіруді жазбаған тағдырыма қатты өкінемін.</w:t>
        <w:br/>
        <w:t>90</w:t>
        <w:br/>
        <w:t>ықылық аткан мырза құсап, құл жұмсап отырған жандай күйге</w:t>
        <w:br/>
        <w:t>түстім.</w:t>
        <w:br/>
        <w:t>Тағы да сонау әке тағдырына қарап қу тірлік кімге опа берген</w:t>
        <w:br/>
        <w:t>деген сияқты өзімнің де откен өміріме қарап соған барлау</w:t>
        <w:br/>
        <w:t>жасаймын. Қорыта айтқанда үй тірлігіне деген көзкарасым бір</w:t>
        <w:br/>
        <w:t>меңіреу сезім немесе мүгедек шарасыздық ісіндей мінез пайда</w:t>
        <w:br/>
        <w:t>болды. Бұған міне екі-үш жылдай уақыт боп қапты. Байқаусыз</w:t>
        <w:br/>
        <w:t>зымырап өткен жылдарда белгі жақ шіркін.</w:t>
        <w:br/>
        <w:t>Бұрынғы жиған қордан шетінен мұжып жұмсап жатырмыз.</w:t>
        <w:br/>
        <w:t>Штабта калған ірі қара (сиыр. жылқы. түйелер) малдар өзің басы</w:t>
        <w:br/>
        <w:t>қасында болмаған соң, әрі анда-санда бір барып көріп түгендеп</w:t>
        <w:br/>
        <w:t>тұрмаған соң жоғалғаны жоғалып, өлгені өліп дегендей, өсім</w:t>
        <w:br/>
        <w:t>берудің орнына азайып жатыр.</w:t>
        <w:br/>
        <w:t>Үйдегі бірен-саран малға балалар қыстық жем-шөбін</w:t>
        <w:br/>
        <w:t>дайындайды. Бұрынғыдай балалар майда смсс. алды онды</w:t>
        <w:br/>
        <w:t>бітіруге жуықтады. Олар өскен сайын тамағы, киімі. талабы өсті.</w:t>
        <w:br/>
        <w:t>-- Бұрынғы штабтағы жиган қорымыз таусылып бара жатыр.</w:t>
        <w:br/>
        <w:t>Сенің не ойлағаның бар. "Түстік өмірін болса, кештік мал жи"</w:t>
        <w:br/>
        <w:t>деген. Құдайға шүкір неме жетпей барады. нем ішеді. нем киеді</w:t>
        <w:br/>
        <w:t>дейтіндей емессің. сегіз балаң бар, соларды ойлауды. үй тірлігіне</w:t>
        <w:br/>
        <w:t>көңіл бөлуді қойдың - деп Забира киналатынды шығарды.</w:t>
        <w:br/>
        <w:t>Оған мен қоғам жұмысын істеуге міндеттімін, ал үй тірлігін</w:t>
        <w:br/>
        <w:t>істеуім шарт емес, бұдан былай мұндай сөз айтып маған әуре</w:t>
        <w:br/>
        <w:t>болма. Қу тірліктің шегіне жететін болсам сонау жетім күнімнен</w:t>
        <w:br/>
        <w:t>бері бастап отыз жегіге келгенше бір тынбай келемін. Содан</w:t>
        <w:br/>
        <w:t>шыққан мүйізім қайсы. Байыған сайын байи берсем. -- деп</w:t>
        <w:br/>
        <w:t>бай байға, бай құдайға жетсемнің кері келді. Бүл өмір тек қана</w:t>
        <w:br/>
        <w:t>тіршілік үшін ғана ма, менде жан-жағыма қарайын да - деп енді</w:t>
        <w:br/>
        <w:t>мұндай сөзді қайталамауын Зәбираға ескерттім.</w:t>
        <w:br/>
        <w:t>-- Мейлі өзің біл - деп Зәбира сөз соңын зілдеп қойды.</w:t>
      </w:r>
    </w:p>
    <w:p>
      <w:r>
        <w:t>Сөйтіп қолым үй тірлігіне бір бармайды. Өзімнен өзім оңаша</w:t>
        <w:br/>
        <w:t>жалғыз отырып өткен өмірімді ойлап күрсінемін. Қиял, үміт.</w:t>
        <w:br/>
        <w:t>арман, ой дегендер бір маза бермейтіп сиқыр құшағына бөлендім.</w:t>
        <w:br/>
        <w:t>Ал, Забира мен балалар үй тірлігінің бірде көзін тапса, бірде</w:t>
        <w:br/>
        <w:t>көзін таппай. оны көріп-біліп отырған менің ерең қылмауыммен</w:t>
        <w:br/>
        <w:t>жылдар жылжып өтіп жатты.</w:t>
        <w:br/>
        <w:t>93</w:t>
        <w:br/>
        <w:t>жолы газеттің редакторы у және ұ әріпінің айырмашылығын,</w:t>
        <w:br/>
        <w:t>қалай колдану шарты мен айтылуын түсіндіріп бергені әлі есімде,</w:t>
        <w:br/>
        <w:t>Көбісі бір құлағымнан естілсе екінші құлағымнан шығып кетеді.</w:t>
        <w:br/>
        <w:t>Кімнен де болса шала сауаттылығымнан түзелу үшін арланбай</w:t>
        <w:br/>
        <w:t>ашық айтып білмегенімді сұрап отырамын. Мұндай қараңғылық,</w:t>
        <w:br/>
        <w:t>білместік. сезімсіздік. түсінбестік сияқты кемістіктерімді</w:t>
        <w:br/>
        <w:t>жасырмай ашық айтамын.</w:t>
        <w:br/>
        <w:t>Аудандық “Шу өңірі” газетінде қызмет істейтін Умеліс</w:t>
        <w:br/>
        <w:t>Шоқалақов, Жақан Қожағұлов. Акметжан Қосақовтардың маған</w:t>
        <w:br/>
        <w:t>сіңірген еңбегі зор. Оқырман қауым егер келешекте мен поэзия</w:t>
        <w:br/>
        <w:t>мен прозадан игілікке жетсем осы үшеуінің еңбегі дей келе,</w:t>
        <w:br/>
        <w:t>әсіресе Умеліс Шоқалақовтың маған сіңірген еңбегі өте зор. әрі</w:t>
        <w:br/>
        <w:t>соның үлесі бар -- деп ашық мойындаймын.</w:t>
        <w:br/>
        <w:t>Әр барған сайын біраз уақыт көңілдерін бөліп. маған білім</w:t>
        <w:br/>
        <w:t>бұлағынан баяндама жасайды. Мен оны айтылу уағында</w:t>
        <w:br/>
        <w:t>ризалықпен сүйсініп ынталы тыңдағандай боламын да, біткен</w:t>
        <w:br/>
        <w:t>соң көбісін ойыма ұстай алмай қаламын.</w:t>
        <w:br/>
        <w:t>Проза. поэзия болсын қалай жазылу техникасы мен қарадүрсін</w:t>
        <w:br/>
        <w:t>болмауын айшықты сөздермен ішкі иірімінің тұтастығын айтып</w:t>
        <w:br/>
        <w:t>әдебиетке ган нұсқаларын ескертіп отырады.</w:t>
        <w:br/>
        <w:t>Әр сөздің астары ойлы және іс оқиганың ауқымы кең болуын</w:t>
        <w:br/>
        <w:t>құрғақ баяндау жылбыр теңеуден аулақ болуды осы сияқты</w:t>
        <w:br/>
        <w:t>әдебиетке лайықты-лайықсыз жерін жолдастарым ескертіп. әрі</w:t>
        <w:br/>
        <w:t>түзелуге талап етіп отырады.</w:t>
        <w:br/>
        <w:t>Міне, енді проза поэзия болсын жетік үлгеріп кетпесем де</w:t>
        <w:br/>
        <w:t>бұрынғыдан гөрі біртабан болса да бетімнің бері қарауы осы</w:t>
        <w:br/>
        <w:t>жолдастардың әсіресе Умеліс Шоқалақовтын комегі деймін.</w:t>
        <w:br/>
        <w:t>Қоғам жұмысын істеуге міндеттімін,</w:t>
        <w:br/>
        <w:t>ал үй тірлігін істеуім шарт емес</w:t>
        <w:br/>
        <w:t>Орман шаруашылығындағы өзіме тиісті жұмысымды істеп</w:t>
        <w:br/>
        <w:t>келген соң. тек қана газет-журнал кітап оқумен боламын. одан</w:t>
        <w:br/>
        <w:t>қалса олең, әңгіме жазуға отырамын.</w:t>
        <w:br/>
        <w:t>Үй тірлігінің бітпес шаруасын Зәбира балаларымен істейді.</w:t>
        <w:br/>
        <w:t>Мен оған бір ботен адам сияқты қолғабыс тигізбейтін болдым.</w:t>
        <w:br/>
        <w:t>Өмірден күдер үзген. не болмаса бар тірлігі бітіп, ыңыранған бай.</w:t>
        <w:br/>
        <w:t>2)</w:t>
      </w:r>
    </w:p>
    <w:p>
      <w:r>
        <w:t>Штабтан қайтқан соң жол жөнекей Жапар Түйебеков ауданнан</w:t>
        <w:br/>
        <w:t>менің нақты жұмысымның дерегін біліп облысқа қайтады.</w:t>
        <w:br/>
        <w:t>Осы жағдайды Коммунизм совхозының директоры Совет</w:t>
        <w:br/>
        <w:t>Тастүлековтен естідім. Сағат Жұмағұлов облыстағы жиналыстан</w:t>
        <w:br/>
        <w:t>келе жатыр екен. Қасында Алға Байсалбаев бар.</w:t>
        <w:br/>
        <w:t>-- Маған жағдайынды айтып түсіндірсең кайтеді, -- деп өкпе</w:t>
        <w:br/>
        <w:t>айтты. Мен - Сіз естіп. көрмей, сезбей жүрген жоқсыз ғой - деп</w:t>
        <w:br/>
        <w:t>бұрылып кеттім.</w:t>
        <w:br/>
        <w:t>Бірақ кейін естідім екі директор да Көшербай Өміркүловты</w:t>
        <w:br/>
        <w:t>омыраулай бастапты.</w:t>
        <w:br/>
        <w:t>Біржарым тәулік қамалуым</w:t>
        <w:br/>
        <w:t>бесінші - бап</w:t>
        <w:br/>
        <w:t>Менің сырымды білетін турашыл азаматтар араға түсіп,</w:t>
        <w:br/>
        <w:t>нәрекор киянатшыл К.Өміркұловты кусыра бастады.</w:t>
        <w:br/>
        <w:t>Бір жұмыспен рабкобқа барсам, сені прокурор шақырып</w:t>
        <w:br/>
        <w:t>жатыр-деді біреуі. Барып көмекші прокурорға кірсем, ол қағаз</w:t>
        <w:br/>
        <w:t>(форма) толтырып жатыр екен. Кешікцей екі жасақшы келді.</w:t>
        <w:br/>
        <w:t>Жаңағы қағаз мені қамау үшін толтырылған кағаз екен.</w:t>
        <w:br/>
        <w:t>Мені екі жасақшы апарып абақтыға қамады. Ме үшін</w:t>
        <w:br/>
        <w:t>қамалғанымды өзім де білмей қалдым. Әлі есімде мені бірінші</w:t>
        <w:br/>
        <w:t>камерадағы адам өлтіргендермен бірге отырғызды. Сонда менің</w:t>
        <w:br/>
        <w:t>де жазам адам өлтіргендермен тен сияқты.</w:t>
        <w:br/>
        <w:t>Бір жарым тәулік болғанда маған - сені прокурор Аққұлиев</w:t>
        <w:br/>
        <w:t>шақырып жатыр -деді. Бардым.</w:t>
        <w:br/>
        <w:t>-- Сен штабтағы дүкенді алмауға бір жылға уәде бер. кейін</w:t>
        <w:br/>
        <w:t>өзім сол дүкенге қайта қойдырамын - деп аузы-мұрны қисаймай</w:t>
        <w:br/>
        <w:t>айтты.</w:t>
        <w:br/>
        <w:t>-- Оған мен келіспеймін, керек болса қайта қамандар -дедім</w:t>
        <w:br/>
        <w:t>ашулы кейіппен.</w:t>
        <w:br/>
        <w:t>-- Онда бара бер-деді прокурор Аққұлиев.</w:t>
        <w:br/>
        <w:t>Кейін сездім бастығым Көшербай Өміркұлов прокурор</w:t>
        <w:br/>
        <w:t>Аққұлиев, бірінші хатшы А.Әспетов үшеуі жерлес скен. Мені</w:t>
        <w:br/>
        <w:t>қорқытып алмақ болган осы үшеуінің ақылы көрінеді.</w:t>
        <w:br/>
        <w:t>Менің босауыма ауданнан, облыстан белді-белді адамдардан</w:t>
        <w:br/>
        <w:t>17</w:t>
        <w:br/>
        <w:t>- Сіздің қарапайым жүріс-тұрысыңыз маған ұнады да сізбен</w:t>
        <w:br/>
        <w:t>танысқым келді - деді де өзін таныстырды. "Сын мұраты" деген</w:t>
        <w:br/>
        <w:t>кітабы шыққан екен, сол күндері жаңа мақаласы шығып “Жалын</w:t>
        <w:br/>
        <w:t>“ баспасының қабырғасында ілулі тұрғанын көрсетті.</w:t>
        <w:br/>
        <w:t>- Әйтеуір азды-көпті сыншы деген атымыз бар - деп барлық</w:t>
        <w:br/>
        <w:t>жағдайымен таныстырып, кешіне қарай үйіне шақырып ұй адресі</w:t>
        <w:br/>
        <w:t>мен телефон нөмірін берді. Кешіне үйіне барып қондым. ПІэрбану</w:t>
        <w:br/>
        <w:t>Бейсенова деген жолдасы екі ұлы бар екен. Мені жақсы карсы</w:t>
        <w:br/>
        <w:t>алды. Өз үйімде болғандай сезіндім.</w:t>
      </w:r>
    </w:p>
    <w:p>
      <w:r>
        <w:t>Сағат Әшімбаев та мен сияқты жетім өскен екен, Шәрбану</w:t>
        <w:br/>
        <w:t>Бейсенова да көп балалы отбасынан шыққан жан екен. Екеуі де</w:t>
        <w:br/>
        <w:t>мешің өлеңдерімді үйінде оқып көрді.</w:t>
        <w:br/>
        <w:t>Сөйтіп Сағат Әшімбаев өлендерімді әр қайсысынан бір-</w:t>
        <w:br/>
        <w:t>бір шумағын оқып көрді де ойын қорытып кысқа ғана - табиғи</w:t>
        <w:br/>
        <w:t>дарыныңыз бар оқуыңыз аз - деп кысқаша пікірін білдірді..</w:t>
        <w:br/>
        <w:t>Кейін Сағат Әшімбаевтың осы сөзіне жазылған “Оқулығы аз</w:t>
        <w:br/>
        <w:t>санамның” - деген өлең туды.</w:t>
        <w:br/>
        <w:t>Сағат Әшімбаевпен үзбей жиі байланыс жасап үйіне барып</w:t>
        <w:br/>
        <w:t>тұрдым. ІНарбану Бейсенованың алғашқы кітабы "Тойға келген</w:t>
        <w:br/>
        <w:t>келіншек" - деген кітап ауылыңызда бар болса ала келіңіз - деп</w:t>
        <w:br/>
        <w:t>телефон шалған соң, оннан асасын апарып бердім.</w:t>
        <w:br/>
        <w:t>Енді өзімнің кезекті сөзіме келейін. Сөйтіп осы жолы</w:t>
        <w:br/>
        <w:t>"Жалын" баспасы өлеңдерімнің барін алып қалды. Кейін хат</w:t>
        <w:br/>
        <w:t>алғанда оншақты өлеңім кітапқа енуге жоспарланғанын есіітіп</w:t>
        <w:br/>
        <w:t>қуанышымда шек болмады.</w:t>
        <w:br/>
        <w:t>Осы өлеңдер ішінде "Шу өңірі" газетінің редакторы ұнатпаған</w:t>
        <w:br/>
        <w:t>"Сырласайын" деген өлең кітапқа енгенде аң-таң болдым. Осыған</w:t>
        <w:br/>
        <w:t>қарап баспа орындарының пікірі бір жерден шыға бермейтінін</w:t>
        <w:br/>
        <w:t>білдім.</w:t>
        <w:br/>
        <w:t>Кейін топтама ақындар өлеңдері болып "Жыр - бесік" деген</w:t>
        <w:br/>
        <w:t>атпен кітап болып жарыққа шықты. "Екі шелек су” деген әңгімем</w:t>
        <w:br/>
        <w:t>аудандық "Піу өңірі" газетінде жарық көрді.</w:t>
        <w:br/>
        <w:t>Осы жылы Алматыга барған сапарымда "Социалистік</w:t>
        <w:br/>
        <w:t>Қазақстан" газетінің штаттан тыс тілшісі болып, соның қызыл</w:t>
        <w:br/>
        <w:t>мандатын алып қайттым. Әрі екі өлеңді осы газетке ұсындым.</w:t>
        <w:br/>
        <w:t>Кейін екі өлеңім де осы газетте жарық көргенде тағы қағты</w:t>
        <w:br/>
        <w:t>қуандым.</w:t>
        <w:br/>
        <w:t>күндер жалғастырып карта ойнай береді. Сонда картаға салыну</w:t>
        <w:br/>
        <w:t>ішімдіктен де жаман ба деймін.</w:t>
        <w:br/>
        <w:t>Картаны ойнай-ойнай ұйқым бұзылды. Үш-төрт тәулікке</w:t>
        <w:br/>
        <w:t>дейін демалыссыз ұйықтамай ойнаған ұйқыны бұзады екен. Ал,</w:t>
        <w:br/>
        <w:t>енді осындай уақылқа шыдап беріп сыр бермейтін денсаулығы</w:t>
        <w:br/>
        <w:t>мықты адамдарды да көп кездестірдім. Ал, бірақ кейінгі жылдар</w:t>
        <w:br/>
        <w:t>көп отырысқа мен шыдай алмадым.</w:t>
        <w:br/>
        <w:t>Карта ойнағаннан кейінгі күндері неше күнге дейін ұйықтай</w:t>
        <w:br/>
        <w:t>алмай түсіме не болса сол кіріп өзім бастырылып өзіме өзім келе</w:t>
        <w:br/>
        <w:t>аламай жүретін болдым.</w:t>
        <w:br/>
        <w:t>Сөйтіп картаны 1972 жылы мүлдем қойдым.</w:t>
        <w:br/>
        <w:t>Жылу</w:t>
        <w:br/>
        <w:t>Өзімнің "Газ 69" машинаммен жеңіл желпі дүкен затын</w:t>
        <w:br/>
        <w:t>қоймадан әкеліп тұрамын.</w:t>
        <w:br/>
        <w:t>Бір күш қоймадан зат әкеле жатып жолда машинамның бір</w:t>
        <w:br/>
        <w:t>дөңгелегі тесіліп, соны ауыстырып жатыр едім. Айдар Жалбиев</w:t>
        <w:br/>
        <w:t>деген кісі кездесті.</w:t>
        <w:br/>
        <w:t>- Маған кездескенің жаксы болды. сенде шаруам бар еді -деді</w:t>
      </w:r>
    </w:p>
    <w:p>
      <w:r>
        <w:t>Айдар.</w:t>
        <w:br/>
        <w:t>- Айтыңыз, - дедім.</w:t>
        <w:br/>
        <w:t>- Сен біздің ортамызға келген бір бала едің - деп сөзін</w:t>
        <w:br/>
        <w:t>бастады. Біздің ауылдың (Абай совхозының елін айтып отыр)</w:t>
        <w:br/>
        <w:t>жақсы-жаманынан қалып көрген жоқсың. Бәрімен де ортақтастық</w:t>
        <w:br/>
        <w:t>білдіріп жүрсін. Және не шаруамен келсек те бетімізден қайырған</w:t>
        <w:br/>
        <w:t>емессің. Сол үшін сенің әлгі Әбдіманап деген ініңнің мойнына 5</w:t>
        <w:br/>
        <w:t>мың сом ақша мініпті. Соган әр малшыдан аралап жылу сұрап</w:t>
        <w:br/>
        <w:t>бір-бір қой жиып берейік -деді Айдар Жалбиев.</w:t>
        <w:br/>
        <w:t>Бұл Айдар Жалбисв Абай совхоз тұрғындарының белді,</w:t>
        <w:br/>
        <w:t>қадірменді ауыл ағасы. Көп жыл бойы завферма. бригадир.</w:t>
        <w:br/>
        <w:t>трактор паркінің бриғадирі болып істеген.</w:t>
        <w:br/>
        <w:t>Ал, келешек ақырман інім Әбдіманапқа келсек. жоғарғы</w:t>
        <w:br/>
        <w:t>тараудағы зоовет техникумға апарған інім ғой. Ол оқуды аяқтауға</w:t>
        <w:br/>
        <w:t>жақындағанда бір бұзақылық Істеп оқудан шығарылған.</w:t>
        <w:br/>
        <w:t>Өзі тұрақсыз болды.</w:t>
        <w:br/>
        <w:t>Мен машинадан бұрын жаңа "Урал" мотоцикл алғанымды</w:t>
        <w:br/>
        <w:t>80</w:t>
        <w:br/>
        <w:t>батырлығы әскерде де еленбейтіндігі кімге де болса көкірегіне</w:t>
        <w:br/>
        <w:t>күдік ұялатары хак.</w:t>
        <w:br/>
        <w:t>Осы кітапты оқыған соң үлкен кітап қойғыш алып кітаптар</w:t>
        <w:br/>
        <w:t>сатып ала бастадым.</w:t>
        <w:br/>
        <w:t>Әсіресе, Бауыржан Момышұлы сияқты ересен батыр</w:t>
        <w:br/>
        <w:t>шыншылдардың кітаптары мен солар туралы жазылған кітап,</w:t>
        <w:br/>
        <w:t>газет-журналды оқуды өзіме міндет санадым.</w:t>
        <w:br/>
        <w:t>Осындай кітаптар ойыма ой. сезіміме сезім қосты.</w:t>
        <w:br/>
        <w:t>Сол үшін өзімнің ұмытып кеткен поэзияма қайта оралып</w:t>
        <w:br/>
        <w:t>Бауыржан Момышұлына арнап, өлең жазып оны тұңғыш рет</w:t>
        <w:br/>
        <w:t>аудандық “ІПу өңірі” газетіне жарияладым.</w:t>
        <w:br/>
        <w:t>Бұл менің отыз сегіз жасымда әдебиетке бірінші бет бұрғандағы</w:t>
        <w:br/>
        <w:t>жарық көрген өлеңім болды.</w:t>
        <w:br/>
        <w:t>Өз бетімше білімімді жетілдіруім</w:t>
        <w:br/>
        <w:t>Шынын айтсам көп жыл сауда жұмысымен жүріп білімімді</w:t>
        <w:br/>
        <w:t>жетілдірудің орнына барымнан ажырағандай екенмін. Ежелеп</w:t>
        <w:br/>
        <w:t>оқимын, қате жазамын ауыл өңірінен бастап, халықаралык</w:t>
        <w:br/>
        <w:t>жаңалыққа дейін хабарым жоқ.</w:t>
        <w:br/>
        <w:t>Міне. мұнша өмірді босқа өткізген басым енді жанадан ойлана</w:t>
        <w:br/>
        <w:t>бастадым. Жүрген жерімде табылмайтын кітаптардан сатып ала</w:t>
        <w:br/>
        <w:t>бастасам газет-журналдың қазақша тілді түрінің бәріне жазылып,</w:t>
        <w:br/>
        <w:t>соларды нөмірімен тізіп оқитын болдым.</w:t>
        <w:br/>
        <w:t>Оқыған кітап, газет-журналды жәй түсініп, түйініп окып.</w:t>
        <w:br/>
        <w:t>соның жақсысына сүйсініп, жаманына күйініп қиналатын халге</w:t>
        <w:br/>
        <w:t>келдім.</w:t>
      </w:r>
    </w:p>
    <w:p>
      <w:r>
        <w:t>Өз бетімше білімімді, сана сезімімді, көтергенде өмірге</w:t>
        <w:br/>
        <w:t>көзқарасымды зейінді шыңдауға күш салдым. Қазір жер бетінде не</w:t>
        <w:br/>
        <w:t>болып жатыр соның ақ-қарасына сын көзбен қарап өзгешелігінің</w:t>
        <w:br/>
        <w:t>мәні неде деген сияқты ой мені бей-жәй қалдырмайтын болды.</w:t>
        <w:br/>
        <w:t>Әрине, кейбір кітап, газет-журналды оқығанда оның</w:t>
        <w:br/>
        <w:t>философиялық астары мен ішкі иірім мәніне түсінбесем де іздене</w:t>
        <w:br/>
        <w:t>беруді борыш санайтын болдым.</w:t>
        <w:br/>
        <w:t>Данышпан ойшыл көсемдер мен батыр шешен ақылды</w:t>
        <w:br/>
        <w:t>адамдар тағы ақын-жазушы өмірлерінің балалық шағынан бастап</w:t>
        <w:br/>
        <w:t>өмір жолдарын көп ізденіп оқимын.</w:t>
        <w:br/>
        <w:t>89</w:t>
        <w:br/>
        <w:t>2.</w:t>
        <w:br/>
        <w:t>-</w:t>
        <w:br/>
        <w:t>.</w:t>
        <w:br/>
        <w:t>-</w:t>
        <w:br/>
        <w:t>-</w:t>
        <w:br/>
        <w:t>Бұл жаңа көршімен бірге тағы да анаша жиюшылармен</w:t>
        <w:br/>
        <w:t>күрестім. Бәрібір үш-төрт жыл анаша жиюшымен күрескенде түк</w:t>
        <w:br/>
        <w:t>нәтиже шықпаған соң шаршап қойдым. Әрі өміріме қауіп төнетін</w:t>
        <w:br/>
        <w:t>сияқты.</w:t>
        <w:br/>
        <w:t>Төрт қап анаша</w:t>
        <w:br/>
        <w:t>Күндегідей ерге тұрып арендаға алған таналарды түгендеуге</w:t>
        <w:br/>
        <w:t>бара жатсам Қөлқұдықтың көлінің жанындағы жолдың шетінде</w:t>
        <w:br/>
        <w:t>төрт қап анаша жатыр екен,</w:t>
        <w:br/>
        <w:t>Ат үстінде тұрып алыстан көрдім де көзбен төңірегін белгілеп</w:t>
        <w:br/>
        <w:t>кеттім. Барып таналарды түгендеп ауылға қайта келсем. жаңағы</w:t>
        <w:br/>
        <w:t>әлі жатыр екен.</w:t>
        <w:br/>
        <w:t>Ешкім ол жолменен жүрмепті. Із жоқ. Мінген атымды үйге</w:t>
        <w:br/>
        <w:t>байлай салып көршілерім түйеші, жылқышылар үй ішімен бір</w:t>
        <w:br/>
        <w:t>дастарқанға бастары қосылып шәй ішіп отыр екен. Жаңағы төрі</w:t>
        <w:br/>
        <w:t>қап анашаны айттым.</w:t>
        <w:br/>
        <w:t>Аңқаусынған бас жылқышы көмекші жігіттеріне жаңағы төрт</w:t>
        <w:br/>
        <w:t>қап анашаны жасыруға бұйрық берді.</w:t>
        <w:br/>
        <w:t>Осы мезетте жаңа көршім солай қарай машинамен өтіп</w:t>
        <w:br/>
        <w:t>бара жатып жаңағы төрі қап анашаны көріп кері бұрылды да</w:t>
        <w:br/>
        <w:t>машинадан түсіп арқаланып жүзгендердің арасына жасырды.</w:t>
        <w:br/>
        <w:t>Біз оны терезеден көріп отырмыз. Сөйтіп, біз отырған үйге</w:t>
        <w:br/>
        <w:t>келді. Көріп-біліп отырған бізге жаңағыны айтатын түрі жоқ. Түк</w:t>
        <w:br/>
        <w:t>білмеген. түк істемеген сияқты. Бізді білмейді деген ойда болуы</w:t>
        <w:br/>
        <w:t>керек.</w:t>
        <w:br/>
        <w:t>Шыдауаған мен - жаңағы анашаны неге жасырдың - дедім.</w:t>
      </w:r>
    </w:p>
    <w:p>
      <w:r>
        <w:t>-- Ол кімдікі - деді.</w:t>
        <w:br/>
        <w:t>-- Қайдан білейні оны заң орнына хабарлаймын - дедім.</w:t>
        <w:br/>
        <w:t>-- Хабарлап не қыласың, оныңды иесі біліп қойса сені жазым</w:t>
        <w:br/>
        <w:t>қылады - деді жылқышы екеуі қосарлана.</w:t>
        <w:br/>
        <w:t>Шынында маған мына қорқыта айтқан сөзі қамшы болып</w:t>
        <w:br/>
        <w:t>хабарлауға жүрегім дауламады. Бұрынғыдай штабта тұрғындар</w:t>
        <w:br/>
        <w:t>көп болса хабарлауым мүмкін еді.</w:t>
        <w:br/>
        <w:t>Сөйтсем жылқышы, түйешілерде анашамен айналысатын</w:t>
        <w:br/>
        <w:t>жаңа көршімен байланыс екен кейін білдім.</w:t>
        <w:br/>
        <w:t>106</w:t>
        <w:br/>
        <w:t>Б</w:t>
        <w:br/>
        <w:t>ақылдаса отырып іске асырдым.</w:t>
        <w:br/>
        <w:t>Мен баяғы орманшы Зәбира радис болып, қолдағы малды түгел</w:t>
        <w:br/>
        <w:t>алып кеттік. Олар тек қана сабаққа дайындалып бос уақытында</w:t>
        <w:br/>
        <w:t>үй бақшасымен айналысады.</w:t>
        <w:br/>
        <w:t>Міне, совхозда алты-ақ жыл тұрып қайтадан құмның даласына</w:t>
        <w:br/>
        <w:t>еркінсіген еліктей өмір сүре бастадық.</w:t>
        <w:br/>
        <w:t>Қайран еркіндік</w:t>
        <w:br/>
        <w:t>Құм өніріне көшіп келген соң өзіміз бен малға бір еркіндік</w:t>
        <w:br/>
        <w:t>ТҮНДІ.</w:t>
        <w:br/>
        <w:t>Ауыл ортасы бір-біріне тақалған үйлер. Гынымсыз шаруа</w:t>
        <w:br/>
        <w:t>қуған халық. Олар басында соған үйренген ел. Мен сол ауыл</w:t>
        <w:br/>
        <w:t>ортасында отырғанда біреулер құсап, бірде көрсетіп бірде</w:t>
        <w:br/>
        <w:t>көрсетпей жырымдап мал азығын жиюға не өзім, не балаларыма</w:t>
        <w:br/>
        <w:t>рұқсат бермедім. Қоғам байлыгынан қармақ құсап іліп алып</w:t>
        <w:br/>
        <w:t>жаткандарды көзіміз көріп отыр.</w:t>
        <w:br/>
        <w:t>- Сенде гана ұят бар. басқаларды көрмейсін бе - деп мені</w:t>
        <w:br/>
        <w:t>кекететіндер де баршылық.</w:t>
        <w:br/>
        <w:t>Бірақ менің бағыма орман шаруашылыгындағы питомниктен</w:t>
        <w:br/>
        <w:t>малга деген жем-шөбімізді сонда істейтін жұмысшылармен</w:t>
        <w:br/>
        <w:t>бірге үлесімізді аламыз. Міне, ауыл ортасында осы сарындас күн</w:t>
        <w:br/>
        <w:t>кештік.</w:t>
        <w:br/>
        <w:t>Әрине, ауылдағы ел сондай ҡауырт шаруамен жапсарлас</w:t>
        <w:br/>
        <w:t>тығыздалып отыруға үйренгендіктен, мен кешкен құм қойнауын</w:t>
        <w:br/>
        <w:t>бір қу дала -- деп есептейді. Оған аркім әр түрлі шаруамен жүр.</w:t>
        <w:br/>
        <w:t>Кейбіреулер даладан қалаға құмар, менің ауылдан құмға құмар</w:t>
        <w:br/>
        <w:t>екенімде жолдас-жорам кейбір туыстарым жақтырмаған сыңай</w:t>
        <w:br/>
        <w:t>байкатты.</w:t>
        <w:br/>
        <w:t>Оған әр кім өз тірлігін өзі шешеді ғой. Оның үстіне уақыт</w:t>
        <w:br/>
        <w:t>тапшылығынан да арыла бастадым. Негізгі мақсатымның өзі осы</w:t>
        <w:br/>
        <w:t>еді.</w:t>
        <w:br/>
        <w:t>Жазумен айналысуға уақыт мол. Және мал шаруашылығындағы</w:t>
        <w:br/>
        <w:t>жетістіктер мен кемістіктерді көзбен көріп, құлақпен естіп</w:t>
      </w:r>
    </w:p>
    <w:p>
      <w:r>
        <w:t>ақиқатын ашып қолжазбама арқау етсем деген ойым бар. Бұл құм</w:t>
        <w:br/>
        <w:t>қойнауына скінші жолы келудегі ойым іздену үстіндегі үміттер</w:t>
        <w:br/>
        <w:t>еді.</w:t>
        <w:br/>
        <w:t>142</w:t>
        <w:br/>
        <w:t>Бір жолы жаңа көршім қорасының төңірегіндегі карасораны</w:t>
        <w:br/>
        <w:t>орып тастағанын көргенмін. Үш-төрт күннен кейін сол қурайдың</w:t>
        <w:br/>
        <w:t>жапырағын кағып салафан қапқа қаптап қойыпты. Шамасы</w:t>
        <w:br/>
        <w:t>оншақты қаптай болады. Мұны штабтың азғана тұрғындары</w:t>
        <w:br/>
        <w:t>көріп таңғалдық.</w:t>
        <w:br/>
        <w:t>Кәдімгі қырмандағы азық құсатып көрнеу қаптап қойған.</w:t>
        <w:br/>
        <w:t>Әуелі бір күні Зәбираға әйелі келіп, мына үйдің төңірегіндегі</w:t>
        <w:br/>
        <w:t>курай үшін бізге айып салынады. сол үшін орып тастайық-депті.</w:t>
        <w:br/>
        <w:t>Зәбира оған ұрсып жіберіпті.</w:t>
        <w:br/>
        <w:t>Сәйтсек анаша деген осы қурайдан алынады екен. Бізден</w:t>
        <w:br/>
        <w:t>именіп бізді де өз қатарына қосып алмак ойы болса керек. Бұрын</w:t>
        <w:br/>
        <w:t>"Аспара" деген жерде анаша өседі дегенді естіп қандай шөп</w:t>
        <w:br/>
        <w:t>болады - деп таңырқаушы едік. Сөйтсек анаша алатын жынды</w:t>
        <w:br/>
        <w:t>қурай үйіміздің қасында өсіп тұрғанын сезбеппіз.</w:t>
        <w:br/>
        <w:t>Мен осы штабта тұрғаныма жиырма жылдан асып барады,</w:t>
        <w:br/>
        <w:t>тек қана жаңа көрші көшіп келгелі осында анаша өсетінін білдік.</w:t>
        <w:br/>
        <w:t>Жаңа көрші тек қана ІШу өңірі елімен ғана емес, Жезказған,</w:t>
        <w:br/>
        <w:t>Қаратау, Фрунзе тағы басқа толып жатқан сыбайластарымен</w:t>
        <w:br/>
        <w:t>байланыс жасады.</w:t>
        <w:br/>
        <w:t>Мен - мұныңды кой адал кәсіп істе "ұлың өссе ұлы жақсымен,</w:t>
        <w:br/>
        <w:t>қызың өссе кызы жақсымен ауылдас бол” деген. сенің мұныцның</w:t>
        <w:br/>
        <w:t>шарпуы елге тиеді - деп үгіттедім.</w:t>
        <w:br/>
        <w:t>Ол көнбеді. Ол тінті көнбей күннен күнге асқынған соң.</w:t>
        <w:br/>
        <w:t>қылмыстарының айын, күнін, әкеткен машина нөмірлерін</w:t>
        <w:br/>
        <w:t>көрсетіп аудандық ішкі істер бөліміне біреуге айттым және тағы</w:t>
        <w:br/>
        <w:t>біреуге авандаттым.</w:t>
        <w:br/>
        <w:t>Болған қылмысты бастан аяқ жазып аудандық "ІШу өңірі"</w:t>
        <w:br/>
        <w:t>газетіне ұсындым. Бір себептерді сыныққа сылтау қылып</w:t>
        <w:br/>
        <w:t>редактор жарыққа шығармай қойды. Болмаған соң Алматылағы</w:t>
        <w:br/>
        <w:t>ішкі істер бөліміне, сонда істейтін біреу арқылы қолына өтініш-</w:t>
        <w:br/>
        <w:t>арызымды табыстадым.</w:t>
        <w:br/>
        <w:t>Сол арызым бойынша Жамбыл облысындағы ішкі істер</w:t>
        <w:br/>
        <w:t>бөлімінен бір лейтенант келіп тергеп. тергеушілік емес адвокаттық</w:t>
        <w:br/>
        <w:t>қызмет атқарып, мені анаша жиюшымен татуластырып қайтты.</w:t>
        <w:br/>
        <w:t>Әуелі сол лейтенант айтғы. - Сіз неғе арызды жоғарғы жакқа</w:t>
        <w:br/>
        <w:t>жазасыз. Арызыңды Колбин тексермейді ғой - деп мені</w:t>
        <w:br/>
        <w:t>кінәлағандай болғанда аң-таң болдым.</w:t>
        <w:br/>
        <w:t>105</w:t>
        <w:br/>
        <w:t>көрсем иелеріне хабар беріп соларға айгақ боламын. Осы жерде</w:t>
        <w:br/>
        <w:t>"Ұрының бір бегі. айғақтың екі беті қара" демекші мені ұрылар</w:t>
        <w:br/>
        <w:t>жек көреді. Осындай кең далада отырып, кең заманда ұрлық істеп,</w:t>
        <w:br/>
        <w:t>анаша жиатынына маған қатысы жоқ болса да қаным қараяды.</w:t>
      </w:r>
    </w:p>
    <w:p>
      <w:r>
        <w:t>Сол үшін жаңа көрші мен Баранжол екеуі мені Ұзақ Халықонқа</w:t>
        <w:br/>
        <w:t>жамандап штабтан көшіру үшін талай эрекет жасады. Оларға</w:t>
        <w:br/>
        <w:t>бөгет болып жүрген мен. Егер мен болмасам олар анашаны түнде</w:t>
        <w:br/>
        <w:t>жимай, күндіз жинап, слдің малдарын қалай болса солай ұрлай</w:t>
        <w:br/>
        <w:t>берер едік - деп ойлайды-ау деймін.</w:t>
        <w:br/>
        <w:t>Оның үстіне біздің үйдегі рациядан қатты сескенеді.</w:t>
        <w:br/>
        <w:t>Міне. сөйтіп олар жаңа көрші екеуі совхоз директорлары</w:t>
        <w:br/>
        <w:t>арқылы аудан басшыларына дейін жамандап бітті. Уағыңда</w:t>
        <w:br/>
        <w:t>менің де бұларға теріс үшін көлденеңдеп көп кедергі болғаным</w:t>
        <w:br/>
        <w:t>рас болатын. Осы құм қойнауының басты ұрысы әрі анашашысы</w:t>
        <w:br/>
        <w:t>осы екеуі. Солар арқылы жан-жаққа таралады.</w:t>
        <w:br/>
        <w:t>Осы екеуінің ұйымдастырумен марқұм Ұзақ Халықов арқылы</w:t>
        <w:br/>
        <w:t>ауаткомның бірінші хатшысы Халел Бейсевтен ескерту естідім.</w:t>
        <w:br/>
        <w:t>Ол әлгілердің бірінің үйінен түстік тамақ ішіп шыққан соң.</w:t>
        <w:br/>
        <w:t>машинасына мінерде маған. - Сіздің қолыңыздан жазу келеді</w:t>
        <w:br/>
        <w:t>екен. бірақ лас нәрсеге араласпаңыз - деп ашық айтқанда аң-таң</w:t>
        <w:br/>
        <w:t>болдым.</w:t>
        <w:br/>
        <w:t>Егер ол білгір басшы болса араларыңда не келіспеушілік бар</w:t>
        <w:br/>
        <w:t>- деп мені шағыстырып тұрған Ұзақ Халықовтың сөзінен кейін</w:t>
        <w:br/>
        <w:t>менің пікірімді білуі керек қой. Осы ескертпені Алматыдан</w:t>
        <w:br/>
        <w:t>келген белгілі жазушы тағы көп адамдардың көзінше айтты. Осы</w:t>
        <w:br/>
        <w:t>сөзді естіп және көріп тұрған осылар ескертуден қуат алғандай</w:t>
        <w:br/>
        <w:t>жолсыздықтарды кейін өндіре істеп бақты.</w:t>
        <w:br/>
        <w:t>Ал, марқұм Ұзақ Халықов болса бұған дейін маған талай қиянат</w:t>
        <w:br/>
        <w:t>жасап, үйімді, салған қорамның құрылыс заттарын. малдарымды,</w:t>
        <w:br/>
        <w:t>малдың жем-шөптеріне комиссия шығарып тексертіп штабтан</w:t>
        <w:br/>
        <w:t>көшіре алмай қойған болатын. Оған менің адал әрі өзіме өзім сақ</w:t>
        <w:br/>
        <w:t>жүретін сергектігімнің пайдасы тиді.</w:t>
        <w:br/>
        <w:t>Ұзақ Халықовтың бірінші хатшыға жамандауы лажсыздың</w:t>
        <w:br/>
        <w:t>шарасы еді. Жұмысымнан да кемістік іздеген болатын.</w:t>
        <w:br/>
        <w:t>Жоғарғы тарауда айтылған Алматыдағы ішкі істер бөліміне</w:t>
        <w:br/>
        <w:t>анаша туралы жазғаным осы ескертпеден кейін болатын.</w:t>
        <w:br/>
        <w:t>Менде ескертпеден сескеніп қайтпай жазғаным еді. Бірақ бұл</w:t>
        <w:br/>
        <w:t>112</w:t>
        <w:br/>
        <w:t>Менің жарық көрген, нс жарық көрмеген шығармаларымнын</w:t>
        <w:br/>
        <w:t>бәріне оның үлесі мол.</w:t>
        <w:br/>
        <w:t>Әуелі, тек қана жазған шығармаларым ғана емес. менің</w:t>
        <w:br/>
        <w:t>шығармашылық жолымдагы азды-көпті жетістіктерім мен іздену</w:t>
        <w:br/>
        <w:t>барысындағы қиындықтарыма да ортақ. Екеуіміз бірігіп ой-</w:t>
        <w:br/>
        <w:t>мақсат пен шешімдерімізді ақылдасып отырамыз. "Адам күні</w:t>
        <w:br/>
        <w:t>адаммен" деген осы.</w:t>
        <w:br/>
        <w:t>Мысалы. штабты бұзарда, анашамен айналысушыларды</w:t>
        <w:br/>
        <w:t>республиканың ішкі істер бөліміне шағымды қолша тапсырып</w:t>
        <w:br/>
        <w:t>дабыл қағарда, міне, осы сияқты қырсыз істерді Умельс</w:t>
        <w:br/>
        <w:t>Шоқалақовпен ақылдасып ойымызды бір жерге тұжырымдап</w:t>
        <w:br/>
        <w:t>отырамыз.</w:t>
        <w:br/>
        <w:t>Міне, осылайша әйтеуір жазудамын, көбісі бастан кешкен</w:t>
      </w:r>
    </w:p>
    <w:p>
      <w:r>
        <w:t>окиғалар. "Көзбен көрген рас, құлақпен естіген өтірік" дейді ғой</w:t>
        <w:br/>
        <w:t>халық мақалы. Осыған сүйенемін.</w:t>
        <w:br/>
        <w:t>Әсіресе, осындай жссір әйел мың қой айдаған заманда</w:t>
        <w:br/>
        <w:t>адамгершіліктен гөрі пендешіліктің басым скені мені қатты</w:t>
        <w:br/>
        <w:t>әкіндіреді, сол туралы көп жазамын. Осы жазбаларым келешекте</w:t>
        <w:br/>
        <w:t>жарық көре ме көрмей ме мейлі, егер біржақты болып жарық</w:t>
        <w:br/>
        <w:t>көрмесе де мейлі, азар болса артымда қалар деген ой бар.</w:t>
        <w:br/>
        <w:t>Тіпті, түптің түбінде менің ой-мақсатымды керек қылғандар</w:t>
        <w:br/>
        <w:t>болса оқып көрер деген ойдамын. Осы жарық көрмеген</w:t>
        <w:br/>
        <w:t>қолжазбаларымды Умельс Шоқалаковқа оқытып пікірін білемін.</w:t>
        <w:br/>
        <w:t>Міне, оқырман қауым сендерге айтар сырым асы. Әйтеуір</w:t>
        <w:br/>
        <w:t>жазудамын.</w:t>
        <w:br/>
        <w:t>Мені ақиқат үшін жамандай берсін</w:t>
        <w:br/>
        <w:t>Төңірегімдегі анашашы ұрылар мені совхоз басшылары</w:t>
        <w:br/>
        <w:t>ауысқан сайын маган қарсы қояды. Кейін “Коммунизм”</w:t>
        <w:br/>
        <w:t>совхозының директоры бон Ұзақ Халықов келген болатын.</w:t>
        <w:br/>
        <w:t>онымен де шағыстырып бітті. Марқұм Ұзақ Халыковпен ол Абай</w:t>
        <w:br/>
        <w:t>совхозында директор болып тұрганда да рация үшін екеуміз</w:t>
        <w:br/>
        <w:t>келіспегенімізді кейінгі тараулардың еншісіне калдыра тұрамын.</w:t>
        <w:br/>
        <w:t>Бас жылқышы Баранжол ауа жайылған мал ұшырасса, көшкен</w:t>
        <w:br/>
        <w:t>-қонған шопандардан қалған малы болса болды жоқ қылады. Мен</w:t>
        <w:br/>
        <w:t>кейбір малшы, шопан, жүргіншілердің бейсауат жүрген малдарын</w:t>
        <w:br/>
        <w:t>ІП</w:t>
        <w:br/>
        <w:t>болса ғой. онда талай шындық істердің куәсі болдым. Шіркін,</w:t>
        <w:br/>
        <w:t>ондай қабілет қайда дейсің менде? :</w:t>
        <w:br/>
        <w:t>Сонда да көзбен көріп, куәсі болған талай деректі әңгіме өлең</w:t>
        <w:br/>
        <w:t>жаздым. Бір-скеуін айта кетейін (Әңгімелер - 22 февраль. Аманат,</w:t>
        <w:br/>
        <w:t>“Ұрыға жол көп”, "Өзі еріншек өзі ұры" сияктылар).</w:t>
        <w:br/>
        <w:t>Сөздің реті келгенде айта кетейін. Белгілі жазушы, ақын</w:t>
        <w:br/>
        <w:t>тілшілер мен тұрған жерге жиі келіп тұрады. Олар көлеңкелі</w:t>
        <w:br/>
        <w:t>жағынан гөрі күнгей жағының баямасын бояп асырып жазады</w:t>
        <w:br/>
        <w:t>да ел күрметінің тұтқыны болып. анашашы, ұры. жылпостардың</w:t>
        <w:br/>
        <w:t>ластаркандарында болып. адал еңбекшіл қалтарыс калады.</w:t>
        <w:br/>
        <w:t>Әсіресе, белгілі бір жазушы осындайлардың бірінің үйінен</w:t>
        <w:br/>
        <w:t>түстік ішкенде оған күлмеген адам сол өңірде жоқ шығар. Мұнын</w:t>
        <w:br/>
        <w:t>бәрі әрине. совхоз бен аудан басшыларының ісі. Сырттан келген</w:t>
        <w:br/>
        <w:t>жазушы, тіліні қайдан білсін. Мен осыны осы жазушыға астарлат!</w:t>
        <w:br/>
        <w:t>айттым да.</w:t>
        <w:br/>
        <w:t>“Дәуірден дәуір азады” - деп Л.Толстой айтпақшы дәуірден</w:t>
        <w:br/>
        <w:t>дәуір озып, адамнан адамның білімі озып жатқанменен қулығы</w:t>
        <w:br/>
        <w:t>одан асып түсуде екенін кайтіп жасырасың.</w:t>
        <w:br/>
        <w:t>Басқа жақты қайдам асіресе. біздің жақтағы адамдардың</w:t>
        <w:br/>
        <w:t>адамдығы кеміп бара жатқанына қиналасың.</w:t>
        <w:br/>
        <w:t>Жаңа көрінші</w:t>
        <w:br/>
        <w:t>Мен іштабқа қайтып көшіп келген соң, баяғы дүкенді менен</w:t>
        <w:br/>
        <w:t>кабылдаған сатушы ұрлық істеп істі болды да, оның орнына бір</w:t>
      </w:r>
    </w:p>
    <w:p>
      <w:r>
        <w:t>ерлі-зайыпты жастар көшіп келді. Жаңа көрші көшіп келді - деп</w:t>
        <w:br/>
        <w:t>куандык. Оның әйелі сатушы болды да күйеуі қоғам жұмысына</w:t>
        <w:br/>
        <w:t>тұрақсыздық танытып әр жұмысты бір істеп жүрді.</w:t>
        <w:br/>
        <w:t>Біздің өңірде демек қүм қойнауында және штабтың өзінде</w:t>
        <w:br/>
        <w:t>қарасора қалың болып бітік өседі. Оны жергілікгі халық қарасора.</w:t>
        <w:br/>
        <w:t>түйе курай, кендір қурай - ден әр түрлі атайды.</w:t>
        <w:br/>
        <w:t>Бүл қурайдың кейбір жері түйенің биігінен де асып кетеді. Оны</w:t>
        <w:br/>
        <w:t>штабтың бұрынғы тұрғындары кейде қамыс орнына пайдаланып,</w:t>
        <w:br/>
        <w:t>жылда мал қораның аңғал-саңғал жерін бітейтін.</w:t>
        <w:br/>
        <w:t>Бұл қурай киіз құсап кірігіп бір бірімен баттасып қалады. Өзім</w:t>
        <w:br/>
        <w:t>де мал қораның қажетіне талай жаратқанмын. Қурайды жаңбыр</w:t>
        <w:br/>
        <w:t>жауғанда тамырымен жұлын алып пайдаланамыз.</w:t>
        <w:br/>
        <w:t>104</w:t>
        <w:br/>
        <w:t>анашамен айналысатындар үй салып жатыр - дейді, соның жолын</w:t>
        <w:br/>
        <w:t>көрсетіңіз - деп өтінді. Мен бәрін анықтап түсіндіріп бердім.</w:t>
        <w:br/>
        <w:t>Жанагы ОБХСС-тің қасындағы інісі екен. Екеуі де жәй киінген.</w:t>
        <w:br/>
        <w:t>Бұлардың аты-жөнін өздері таныстырғаннан білдім. әкесі де</w:t>
        <w:br/>
        <w:t>көп жыл бойы ОБХСС болып жұмыс істеген қаптесердің дәл өзі.</w:t>
        <w:br/>
        <w:t>Менің бұрын жарық көрген деректі әңгімем "ТГергелмеген</w:t>
        <w:br/>
        <w:t>сырға" дегендегі жағымсыз кейіпкер Қасқырбаевтің балалары</w:t>
        <w:br/>
        <w:t>екенін іштей сезіндім.</w:t>
        <w:br/>
        <w:t>- Әй сендер не тындырармын дейсіндер. қу құлқынның құлы</w:t>
        <w:br/>
        <w:t>болып бара жатырсындар ғой - деп ойладым.</w:t>
        <w:br/>
        <w:t>Сол күні олар құм жолға тығылып жете алмай кері қайтты да,</w:t>
        <w:br/>
        <w:t>ертеңіне әкесінің "Нива" машинасымен барған болатын. ОБХСС</w:t>
        <w:br/>
        <w:t>келіп кеткен күннің ертеңіне тағы таналарды түгендеуге барсам,</w:t>
        <w:br/>
        <w:t>баягы “құрылысшылар” бәрі жаппай анашаны көрнеу жиып жүр</w:t>
        <w:br/>
        <w:t>екен.</w:t>
        <w:br/>
        <w:t>Оларды тергеп. жауапқа тартудың орнына, “мен тұрғанда</w:t>
        <w:br/>
        <w:t>сендерді құдай алмайды, маған анашаны көрнеу жиып бер” -</w:t>
        <w:br/>
        <w:t>дегендей бұйрық беріп кеткен сияқты.</w:t>
        <w:br/>
        <w:t>Әкесінің ісіне қарағанда балаларында сондай қу құлқын</w:t>
        <w:br/>
        <w:t>қуалаған болар деген ойым дәл келгендігі таңғаларлық іс емес</w:t>
        <w:br/>
        <w:t>еді.</w:t>
        <w:br/>
        <w:t>Мұндай заң қызметкерлерінің жолсыздығы көптеп кездесетіні</w:t>
        <w:br/>
        <w:t>біздің өңірге белгілі болатын.</w:t>
        <w:br/>
        <w:t>Ақиқатты ашатын заң қызметкерлері осындай болған соң,</w:t>
        <w:br/>
        <w:t>мұңыңды кімге айтасын іштей қиналғаннан басқа.</w:t>
        <w:br/>
        <w:t>Әйтеуір жазудамын</w:t>
        <w:br/>
        <w:t>Бұрын не жазсам соны баспа орындарына ала жүгіретінмін.</w:t>
        <w:br/>
        <w:t>Пе болмаса хат арқылы жоғарғы жаққа газет-журналдарға</w:t>
        <w:br/>
        <w:t>жіберетінмін.</w:t>
        <w:br/>
        <w:t>Мұным ат үсті қарауым болса бір жағы ұят екен. Кейін сездім.</w:t>
        <w:br/>
        <w:t>Проза не поэзия болсын жазып тастаймын да, төрт-бес айдан соң.</w:t>
        <w:br/>
        <w:t>не жылдар өткізіп қайтадан оқып кемістігіне ой жүгіргіп қайта</w:t>
      </w:r>
    </w:p>
    <w:p>
      <w:r>
        <w:t>жазамын.</w:t>
        <w:br/>
        <w:t>Аудандық газетте қызмет істейтін жолдасым Умельс</w:t>
        <w:br/>
        <w:t>Шоқалақовты өте жақын жолдасымдай, сырласымдай сезінемін.</w:t>
        <w:br/>
        <w:t>110</w:t>
        <w:br/>
        <w:t>Сол үшін көп-көп ізденуім керек. Менің жазғандарымның</w:t>
        <w:br/>
        <w:t>көбісі ақиқат болған істен құралады. Оны келешек қалай шешеді</w:t>
        <w:br/>
        <w:t>тағы көрсетер. Бірақ ойлаған ой, алға қойған мақсаг көп, әзір</w:t>
        <w:br/>
        <w:t>біткен бірі жоқ. Сонда да келешектен үміттенемін.</w:t>
        <w:br/>
        <w:t>Сөйтіп кайран қазағымның берекелі пейіліндей болған кең</w:t>
        <w:br/>
        <w:t>даласында еркін тыныстап жүрмін.</w:t>
        <w:br/>
        <w:t>Құм қойнауының өзгерістері</w:t>
        <w:br/>
        <w:t>Бұрын мен кұм қойнауында он екі жыл тұрғанымды</w:t>
        <w:br/>
        <w:t>ескерткемін. Қайта құмға көшіп келсем кең далам бұрынғы</w:t>
        <w:br/>
        <w:t>қалпында болғанмен адамдар өзгеріпті. Жоқ әйтпесе мен</w:t>
        <w:br/>
        <w:t>кейінгі кездері адамдарға сын көзбен қарап, ішкі сырын бұрын</w:t>
        <w:br/>
        <w:t>байқамағанмын ба әйтеуір бұрынғыдай емес өзгерген сияқты.</w:t>
        <w:br/>
        <w:t>Бұрынғы мал баққан көне көздердің бәрі демалысқа шығып алды</w:t>
        <w:br/>
        <w:t>о дүниелік. арты үйлерінде отыр.</w:t>
        <w:br/>
        <w:t>Олардың орнын мен сияқты жастар басқан. "Елу жылда ел</w:t>
        <w:br/>
        <w:t>жаңа. жүз жылда қазан" -- демекші, бұл сандарға жетней-ақ</w:t>
        <w:br/>
        <w:t>байқап сезген кісіге өзгерістер көп. Жастар десе өзіме де тиеді.</w:t>
        <w:br/>
        <w:t>Олардың көбісі малшы. бірақ бұрынғы малшылардай емес.</w:t>
        <w:br/>
        <w:t>Малына қырсыз. айтқаны өтірік, істегені ұрлық. қайтсе де қоғам</w:t>
        <w:br/>
        <w:t>болсын. жекеше болсын. көз жұмбай қылып қамтып. күреп алып,</w:t>
        <w:br/>
        <w:t>тез баюдың жолын ойлайды. Соны істейді де. Оған қазақ атам</w:t>
        <w:br/>
        <w:t>айтпақшы нәсібтен артық бола ма?</w:t>
        <w:br/>
        <w:t>Келешек оқырман сіздерден кешірім сұрай отырып. сырымды</w:t>
        <w:br/>
        <w:t>айтайын. "Көпті жамандаған көмусіз қалады" - деп бәрін бір</w:t>
        <w:br/>
        <w:t>жақты қырсыз десем ақиқатқа нұқсан келер. Бірақ та мен жүрген</w:t>
        <w:br/>
        <w:t>өңірде, басқа жақты қайдам. адал, еңбекшіл, қанағатты, турашыл</w:t>
        <w:br/>
        <w:t>ұрлық істемейтін адамдар өте аз екеніне көзім жетеді.</w:t>
        <w:br/>
        <w:t>Егер мен бұрын он екі жыл малшы арасында тұрмаған болсам.</w:t>
        <w:br/>
        <w:t>сол күнгі адамдармен. бүгінгі күнгі адамдар айырмасын білмеген</w:t>
        <w:br/>
        <w:t>болар едім. Осы екі ортада білген адамға өзгеріс көп сияқты.</w:t>
        <w:br/>
        <w:t>Бұрынғы малшылар оқымаған хат танымайтын қараңғы</w:t>
        <w:br/>
        <w:t>болғанмен біздің толқындардан гөрі адамгершілігі турашыл,</w:t>
        <w:br/>
        <w:t>еңбекшіл. ынтымақты, мейірімді болатын.</w:t>
        <w:br/>
        <w:t>Егер әдебиетті тек қана ақиқат істер арқылы өрнектер қабілет</w:t>
        <w:br/>
        <w:t>103</w:t>
        <w:br/>
        <w:t>орман шаруашылығында жұмыс істеп жүргенде көмекші</w:t>
        <w:br/>
        <w:t>лесничий сияқты қызметтерге жұмсағанда бармай қоюуым</w:t>
        <w:br/>
        <w:t>шаласауттылықпен орыс Гілін білмегеннің салдары болатын. Сол</w:t>
        <w:br/>
        <w:t>үшінен үлкен екі ұл, екі қызымды қазақша, одан кейінгі төртеуін</w:t>
        <w:br/>
        <w:t>орысша мектепке беруім осының куәсі.</w:t>
      </w:r>
    </w:p>
    <w:p>
      <w:r>
        <w:t>Себебі, үлкендері қазақша класты оқыған сон, кішілері орысша</w:t>
        <w:br/>
        <w:t>аһыса да бір үйде өскен балалар қазақша тілге де қанық болып</w:t>
        <w:br/>
        <w:t>өседі деген ойда болдым. Бұл ойым өте орынды болды. Кейінгі</w:t>
        <w:br/>
        <w:t>тертеуі казақша да, орысша да тілді тең меңгеріп өсті. Әрі әдебиет</w:t>
        <w:br/>
        <w:t>кітаптарды екі тілде тең түсініп оқиды.</w:t>
        <w:br/>
        <w:t>Бұл деген екі тілде де сөйлей де. жаза да біліп қажетіне</w:t>
        <w:br/>
        <w:t>жараткан саналы адамға, қандай тамаша десеңізші. Әсіресе маған</w:t>
        <w:br/>
        <w:t>қол жетпес биік сиякты.</w:t>
        <w:br/>
        <w:t>Осы орайда өзімнің тағы бір сырымды оқырман қауым ойына</w:t>
        <w:br/>
        <w:t>сала кетейін, жоғарғы тарауларда ескертсем де. Осы естелігімді</w:t>
        <w:br/>
        <w:t>кейіп жазғандықтан әрі сөз орайы келген соң бұрынғы соңгы іс</w:t>
        <w:br/>
        <w:t>әрексттеріммен ой-толғаныстарым араласа айтылып отырады.</w:t>
        <w:br/>
        <w:t>Осы женінде оқырмап қауымнан кешірім сұраймын.</w:t>
        <w:br/>
        <w:t>Төрт ұлымның үшеуі орта оқыды да. төрт қызым мен бір ұлым</w:t>
        <w:br/>
        <w:t>жақсы оқыды.</w:t>
        <w:br/>
        <w:t>Ақиқат алдында пенделігімді тағы мойындауға тиістімін.</w:t>
        <w:br/>
        <w:t>Үлкен ұлымды техникумға одан кейінгі бір қыз, бір ұлымды</w:t>
        <w:br/>
        <w:t>институтқа үшеуін де таныс тамыр арқылы оқуға түсіруім өте</w:t>
        <w:br/>
        <w:t>үлкен кателік екенін енді бүгін мойындаймын.</w:t>
        <w:br/>
        <w:t>Бұл жерде өзімнің шала сауаттылығыммен оқуға құмар</w:t>
        <w:br/>
        <w:t>екендігімнің септігі тиді. Осы оқыған үш баламның ең үлкені</w:t>
        <w:br/>
        <w:t>оқытқан еңбегімді ақтамады. Одан кейінгі қызым оқуын аяқтап</w:t>
        <w:br/>
        <w:t>өз мамандығы бойынша Астанадағы академияда қызмет істеп</w:t>
        <w:br/>
        <w:t>жүр. Ал үшінші балам соңғы курсында окиды. Осы үшеуінен</w:t>
        <w:br/>
        <w:t>кейінгілер өз әлінше біліміне қарай таныс-тамырсыз шетінен</w:t>
        <w:br/>
        <w:t>окуға түсіп жатыр, ал түсе алмағаны кейін қайтып жатыр.</w:t>
        <w:br/>
        <w:t>Кейінгі балаларыма өздеріңе өздерің сеніңдер сол үшін жақсы</w:t>
        <w:br/>
        <w:t>оқындар - деп ескертіп отырамын. Оларға үйдегі кітаптардың да</w:t>
        <w:br/>
        <w:t>пайдасы тиіп жүр. Әр кітапты оқыганда құр бекерге судыратып</w:t>
        <w:br/>
        <w:t>оқымай түсініп. түйініп. жақсысынан үлгі алатындай, жаманынан</w:t>
        <w:br/>
        <w:t>аулак жүретіндей сезініп оқыңдар деймін.</w:t>
        <w:br/>
        <w:t>100</w:t>
        <w:br/>
        <w:t>Кейінаудандық "Шу өңірі" газетіне де штаттан тыс тілшіболып</w:t>
        <w:br/>
        <w:t>ауыл шаруашылығы жұмысымен тығыз байланыс жасадым.</w:t>
        <w:br/>
        <w:t>Шабытты жылдар</w:t>
        <w:br/>
        <w:t>Әсіресе, Алматыға баруым оның ішінде Молдахмет</w:t>
        <w:br/>
        <w:t>Қаназовтың пікірі, “әлі де болса кеш емес жаза бер - деген сөзі</w:t>
        <w:br/>
        <w:t>мені шабыттан шабытқа жетелей бастады. Бұрын тек қана бір</w:t>
        <w:br/>
        <w:t>жақты поэзиямен айналысушы едім, енді прозаны да қолға алып</w:t>
        <w:br/>
        <w:t>екеуімен қатар айналысатын болдым.</w:t>
        <w:br/>
        <w:t>Жолдасым Умельс Шоқалақовтың көмегіне сүйеніп, әңгіме,</w:t>
        <w:br/>
        <w:t>повесть, роман жайлы ой-пікірін, қалай жазылу керек екендігін</w:t>
        <w:br/>
        <w:t>жиі-жиі ақылын тыңдаймын. Осы жолдастардың көмегімен</w:t>
        <w:br/>
        <w:t>бірталай өлең әңгімелерім жарық көре бастады. Және ауыл</w:t>
        <w:br/>
        <w:t>шаруашылығы саласындағы жетістіктер мен кемшіліктер туралы</w:t>
        <w:br/>
        <w:t>жазғандарымды газеттерге ұсынып, олар да жарық көріп тұрды.</w:t>
      </w:r>
    </w:p>
    <w:p>
      <w:r>
        <w:t>Үйдегі кітап қойғышым кітапқа тола бастады. Әр кітапты</w:t>
        <w:br/>
        <w:t>асықпай жай түсініп тосын сөздер мен, тосын теңеулерді,</w:t>
        <w:br/>
        <w:t>маңызды жерлерін белгілеп оқып үйрену үстінде уақыт өткіземін.</w:t>
        <w:br/>
        <w:t>Поэзиядан гөрі прозаға бейімдік таныта бастадым.</w:t>
        <w:br/>
        <w:t>Ескерткіш орнату әуресі</w:t>
        <w:br/>
        <w:t>Біздің “Дружба” совхозының жүзден аса азаматтары Ұлы Отан</w:t>
        <w:br/>
        <w:t>соғысынан оралмаған. Төңіректегі ауылдың бәрі осындай Отан</w:t>
        <w:br/>
        <w:t>үшін от кешіп құрбан болғандарға баяғыда ескерткіш орнатып</w:t>
        <w:br/>
        <w:t>қойған болатын. Осы жайлы аудандық газет "Шу өңіріне” жаздым.</w:t>
        <w:br/>
        <w:t>Ол жарық керді (15 июнь, 1978 ж. Х971),</w:t>
        <w:br/>
        <w:t>“Дружба” совхозының директоры Ұлы Отан соғысы</w:t>
        <w:br/>
        <w:t>қарсаңында біздің Қазақстанға Әзірбайжаннан жер аударылып</w:t>
        <w:br/>
        <w:t>келген Ади Садикович Валимамедов болатын.</w:t>
        <w:br/>
        <w:t>Ол мұндай маңызды іске көңіл бөлсін бе, егер көңіл бөлетіндей</w:t>
        <w:br/>
        <w:t>сезімде болса жер аударылмас та еді гой. Тек қана жеке шаруасын</w:t>
        <w:br/>
        <w:t>нығайту үшін директор болған сыңайлы. Совхозды тұралатып</w:t>
        <w:br/>
        <w:t>біткен директор эйтеуір аудан басшыларымен сыбайлас болған</w:t>
        <w:br/>
        <w:t>соң еріксіз ұстап жүрді.</w:t>
        <w:br/>
        <w:t>96</w:t>
        <w:br/>
        <w:t>Штабты бұзудан сақтап қалдым</w:t>
        <w:br/>
        <w:t>Штаб бұрын бір шаруашылыққа қарайтын. Кейін жөндеу</w:t>
        <w:br/>
        <w:t>қаражаты жеңіл болу үшін әрі штаб екі шаруашылықтың</w:t>
        <w:br/>
        <w:t>мал жайылымына тең болған соң, бір көшенің екі бетін екі</w:t>
        <w:br/>
        <w:t>шаруашылыққа қаратқан болатын.</w:t>
        <w:br/>
        <w:t>Бұл істердің өзім де куәсі болғанмын. Отыз жылға жуық</w:t>
        <w:br/>
        <w:t>малшы қауымға қызмет көрсетін отырған қызыл отау. кітапхана,</w:t>
        <w:br/>
        <w:t>рация. қонақ үй, монша, адам дәрігерлік бөлімше, жарық жағатын</w:t>
        <w:br/>
        <w:t>моторист, мектеп-дүкен сияқтылармен ел отыратын үйлерді бұза</w:t>
        <w:br/>
        <w:t>бастады.</w:t>
        <w:br/>
        <w:t>Ең бірінші жарық беретін мотор тұратын үй мен штабтың</w:t>
        <w:br/>
        <w:t>қоршауын бұзып тасымалдады. Енді үйлерді бұзып, жаңағы</w:t>
        <w:br/>
        <w:t>малшы қауымға қызмет көрсететін орындарды жауып бұзып</w:t>
        <w:br/>
        <w:t>алмақшы болғанда мен совхоз бен аудан басшыларына барып:</w:t>
        <w:br/>
        <w:t>-- Неге штабты бұзасыңдар. Мұны бұрынғы аудан. облыс</w:t>
        <w:br/>
        <w:t>басшылары осы штабты соғарда оның келешегін ойланбай</w:t>
        <w:br/>
        <w:t>соқтырған ба? Әрі мемлекетіміз күн санап гүлденіп келе жатыр,</w:t>
        <w:br/>
        <w:t>сол үшін күнделікті малшы қауымның талабына сай көркейтудің</w:t>
        <w:br/>
        <w:t>орнына штабты неге бұзасындар - деп ойымды айттым. Олар</w:t>
        <w:br/>
        <w:t>мені тыңдасын ба? Әрине, тыңдамады.</w:t>
        <w:br/>
        <w:t>Содан соң "Социалистік Қазақстан" газетіне жаздым. Менің</w:t>
        <w:br/>
        <w:t>талабымды тексеруге бес адам ксліп ақиқат шындыққа көздері</w:t>
        <w:br/>
        <w:t>жетті. Содан соң штаб бұзылмай, малшы қауымға қызмет</w:t>
        <w:br/>
        <w:t>көртететін орындар жабылмай қалды ("Социалистік Қазақстан"</w:t>
        <w:br/>
        <w:t>газеті, 9 ақпан. 1988.)</w:t>
        <w:br/>
        <w:t>Міне, мен екі газетке де штаттан тыс тілші болып,</w:t>
        <w:br/>
        <w:t>осындай жағдайлармен, тағы да шопандар тілегіне сай жазып</w:t>
        <w:br/>
        <w:t>отыратындықтан шаруашылық басшылары мені жақтырмайды.</w:t>
      </w:r>
    </w:p>
    <w:p>
      <w:r>
        <w:t>Оның үстіне тағы өзім облыстық аңшылар инспекциясының</w:t>
        <w:br/>
        <w:t>штаттан тыс мүшесімін.</w:t>
        <w:br/>
        <w:t>Табиғат сыйы мен байлығы аң, құс қызыл кітапқа жазылған</w:t>
        <w:br/>
        <w:t>қарақұйрық сияқтыларды қорғаймын.</w:t>
        <w:br/>
        <w:t>Сол үшін де кейбір өзімшіл толтарға жақпаймын.</w:t>
        <w:br/>
        <w:t>"Қақпаншының ақыры" деген әңгімемді осыған байланысты</w:t>
        <w:br/>
        <w:t>жаздым. Соның куәсі іспеттес.</w:t>
        <w:br/>
        <w:t>108</w:t>
        <w:br/>
        <w:t>Тек қана кавказдықтардың мынадай директор болғаны гана</w:t>
        <w:br/>
        <w:t>смес жәй адамдарының өзі Қазақстанның байлығын өз елдеріне</w:t>
        <w:br/>
        <w:t>тасымалдап, екі-үш этаж үй салып ақша, алтын дүние-мүлікті</w:t>
        <w:br/>
        <w:t>тасып жатқаны біздер үшін құпия емес. Келер ұрпақ үшін парыз</w:t>
        <w:br/>
        <w:t>саналатын игілікті іске аудан басшыларынан ишара болмаған соң</w:t>
        <w:br/>
        <w:t>А.С.Валимамедов ойласын ба аяқсыз қала берді.</w:t>
        <w:br/>
        <w:t>Содан соң “(Социалистік Қазақстан! газетіне жаздым.</w:t>
        <w:br/>
        <w:t>Редакциядан менің хатымды қолдап ауданның атқару комитетіне,</w:t>
        <w:br/>
        <w:t>маған хат жолдапты (19 февраль, 1979 ж. /990). Онда менің</w:t>
        <w:br/>
        <w:t>тілегімді қолдап ескерткіш орнатуын талап еткен.</w:t>
        <w:br/>
        <w:t>Сөйтіп, жергілікті жердегі әкімшілдік орындардан іс түйіні</w:t>
        <w:br/>
        <w:t>шешіле ме - деп, дәмеленіп бір жылдай тағы күттім. Бұл да</w:t>
        <w:br/>
        <w:t>аяқсыз қалатын болған соң "Социалистік Қазақстан" газетінің</w:t>
        <w:br/>
        <w:t>редакциясына барып жазған хатымды түбіртегі тіркелгенін</w:t>
        <w:br/>
        <w:t>тексеріп, олардың хатына жауап бермегендігін әрі орындалмай</w:t>
        <w:br/>
        <w:t>аяқсыз қалғанын айттым.</w:t>
        <w:br/>
        <w:t>Менің көзімше "Социалистік Қазақстан" газетінің тілшілер</w:t>
        <w:br/>
        <w:t>бөлімінің меңгерушісі Хайдар Баймұханбетов аудандық</w:t>
        <w:br/>
        <w:t>атқару комитетінің бастығына телефон соқты. Егер бұл тілек</w:t>
        <w:br/>
        <w:t>орындалмайтын болса сендермен басқаша сөйлесеміз - деді.</w:t>
        <w:br/>
        <w:t>Сейтіп кейін созынқырап жүріп Ади. Садипович, Валимамедов</w:t>
        <w:br/>
        <w:t>директорлық міндетінен түскен соң. оның орнына жаңа қазақ</w:t>
        <w:br/>
        <w:t>деректор келіп ескерткішті орнатып тынды. Өз ұлтымызды өзіміз</w:t>
        <w:br/>
        <w:t>қастерлемесек басқаның аты басқа екен.</w:t>
        <w:br/>
        <w:t>Осындайда “ер туған жерге, ит тойған жерге” деген сөз еріксіз</w:t>
        <w:br/>
        <w:t>ойға түседі де. біздің кең байтақ Қазақстанның жер байлығы</w:t>
        <w:br/>
        <w:t>мен ел байлығын және кең пейілін келімсектер аяқ асты қылып</w:t>
        <w:br/>
        <w:t>жүргеніне өкінемін.</w:t>
        <w:br/>
        <w:t>Уақыт тапшылығы</w:t>
        <w:br/>
        <w:t>Орман шаруашылығының жұмысы көп, жылдың ішінде</w:t>
        <w:br/>
        <w:t>әсіресе жаз айларында. Бұрын неше жыл штабтағы дүкенде</w:t>
        <w:br/>
        <w:t>сатушы болғанда көп уақытымды босқа өткізіп алғаныма қатты</w:t>
        <w:br/>
        <w:t>өкінемін. Уақыт қадірін енді біліп, сезіне бастадым.</w:t>
        <w:br/>
        <w:t>Оның үстіне тағы жекеше машина басқа уақытынды көп алады</w:t>
        <w:br/>
        <w:t>екен. Әйелің. бала-шағаң, ағайын-туыс, жора-жолдасыңның</w:t>
        <w:br/>
        <w:t>97</w:t>
      </w:r>
    </w:p>
    <w:p>
      <w:r>
        <w:t>ешкімнен қорлық-зорлық көрмей. өмірді өз дәрежесінде адал</w:t>
        <w:br/>
        <w:t>еңбегінің игілігін көріп өмірін жақсы өткізуі керек қой.</w:t>
        <w:br/>
        <w:t>Енді бүгін соны меңгерген өткен күндеріме күдікпен қарап.</w:t>
        <w:br/>
        <w:t>бәрін жиып тастап іздену үстіндемін. Егер адам өмірі осындай</w:t>
        <w:br/>
        <w:t>бірінен соң біріне жетелеген үміттерден тұрса, сол үмітті тек</w:t>
        <w:br/>
        <w:t>қана күнделікті күнкөріске жұмсамай адамгершілік. шындық.</w:t>
        <w:br/>
        <w:t>ақиқат сияқты адамға тән қасиеттермен тен ұштастыра отырып,</w:t>
        <w:br/>
        <w:t>өмір сүруге болады ғой деймін. Менің негізгі өткен күніме өкініп</w:t>
        <w:br/>
        <w:t>қиналатыным осы. тек қана күнкөрісті бір жақты қуалауым.</w:t>
        <w:br/>
        <w:t>Мысалы, сауда жұмысында жүріп адамгершілікті ту етіп жан-</w:t>
        <w:br/>
        <w:t>жақты болып әдебиетпен де айналысып ізденіп білімімді көтеруге</w:t>
        <w:br/>
        <w:t>мүмкіндік болды ғой. Мен болсам бір жақты болғанымды</w:t>
        <w:br/>
        <w:t>ескерттім.</w:t>
        <w:br/>
        <w:t>Менің негізгі ойым ақын не жазушы болу емсс, осы</w:t>
        <w:br/>
        <w:t>екеуін ізденудегі үмітім, "қайшының да қонағы бар" демекші</w:t>
        <w:br/>
        <w:t>шаласауатты болсам да. өзім куә болған жайттарды. өмір сырып</w:t>
        <w:br/>
        <w:t>кейінгіме әлімше жеткізу. Әсіресе, ақиқат. шындық, адамгершілік</w:t>
        <w:br/>
        <w:t>сияқты адам баласына тән қасисттің жақсы жағын ту етемін. Сол</w:t>
        <w:br/>
        <w:t>үшін поэзия прозадағы іс-әрекеттер ойымның көрінісі.</w:t>
        <w:br/>
        <w:t>Қазір біздің өмір сүрген заманымызда жүрген ортамның</w:t>
        <w:br/>
        <w:t>жақсы жағымды қылықтарынан гөрі. жамаң жағымсыз жағы</w:t>
        <w:br/>
        <w:t>бейім екені өзімнен бастап, басым екені мені қатты өкіндіреді.</w:t>
        <w:br/>
        <w:t>Осы жазып отырған ғұмырбаяндық шежіремді төрт бөлімге бөліп</w:t>
        <w:br/>
        <w:t>әрқайсысын тараулар арқылы емірдегі көрген білгеніммен бірге</w:t>
        <w:br/>
        <w:t>өзімді қоса катты шенеп отырғаным осының куәсі.</w:t>
        <w:br/>
        <w:t>Сол үшін өз ойымды әлім келгенше келешекке көрсетіп берсем</w:t>
        <w:br/>
        <w:t>деймін. Оны көпшілік қалай бағалап, қабылдайды келешек</w:t>
        <w:br/>
        <w:t>көрсете жатар.</w:t>
        <w:br/>
        <w:t>Сондықтан мына өмір әркімге әр қалай әсер ете ме деймін.</w:t>
        <w:br/>
        <w:t>Балаларымды саналы тәрбиелеу</w:t>
        <w:br/>
        <w:t>Құдайға шүкір төрт ұл, төрт қызымның үлкендері мектепті</w:t>
        <w:br/>
        <w:t>бітірді. Әркімнің өз басына түспей әрі сезімсіз адамның саналы</w:t>
        <w:br/>
        <w:t>болуы қиындау ма деймін. Мен өзім шала сауаттылықпен орыс</w:t>
        <w:br/>
        <w:t>тілін білмегендіктен көрген кідірістерім аз болған жоқ. Мысалы,</w:t>
        <w:br/>
        <w:t>сауда жүмысында істеп жүргенде рабкопке завторг; бастықтыққа.</w:t>
        <w:br/>
        <w:t>Бұрын жаңа көршінің қылығын жаңағы малшыларға айтып</w:t>
        <w:br/>
        <w:t>жақтырмағанымды білдіретінмін. Олардың да жаңа көршімен</w:t>
        <w:br/>
        <w:t>байланыс екенін кайдан білейін. Егер байланыс екенін бұрын</w:t>
        <w:br/>
        <w:t>сезсем бұларға айтпай заң орнына бір-ақ хабарлайтын едім ғой.</w:t>
        <w:br/>
        <w:t>Сөйтіп мені корқыта отырып өздері пайдаланған сияқты.</w:t>
        <w:br/>
        <w:t>Байқасам төнірегімнің бәрі айналысатынын кейін байқап,</w:t>
        <w:br/>
        <w:t>оларға мен түрпідей сезінетінімді кейін білдім.</w:t>
        <w:br/>
        <w:t>Анаша жиюшы тек жаңа көрші емес екен</w:t>
        <w:br/>
        <w:t>Сөйтіп анаша жиюшы тек қана жаңа көрші бөлмай шыкты.</w:t>
        <w:br/>
        <w:t>Алғаш мен осы жаңа көршінін анаша жиатынын жақтырмай</w:t>
        <w:br/>
        <w:t>түйеші, жылқышыларға айтканда, -- онда нең бар анаша жиса</w:t>
        <w:br/>
        <w:t>жия берсін - деп мені жақтырмайтын.</w:t>
      </w:r>
    </w:p>
    <w:p>
      <w:r>
        <w:t>Менің Алматыға жазған шағымымды тексеріп келген,</w:t>
        <w:br/>
        <w:t>лейтенант жаңа көрші екеумізді татуластырғалы, оның беті</w:t>
        <w:br/>
        <w:t>ашылғандай маған шынын айтатын болды.</w:t>
        <w:br/>
        <w:t>Бір күні жаңа көршім маған</w:t>
        <w:br/>
        <w:t>- Мына жылқышы түйешілер анашамен айналыса ма- деді.</w:t>
        <w:br/>
        <w:t>-- Жоқ. -- дедім.</w:t>
        <w:br/>
        <w:t>-- Түк сезбейді екенсіз нағыз айналысатын осылар анашаға</w:t>
        <w:br/>
        <w:t>"Урал" мотоцикл алды -- деді. Мен аң-таң болып жағамды</w:t>
        <w:br/>
        <w:t>ұстадым.</w:t>
        <w:br/>
        <w:t>Жаңа көршінің түйеші, жылқышы жайлы айту сыры мынадан</w:t>
        <w:br/>
        <w:t>екен.</w:t>
        <w:br/>
        <w:t>Бәрі бірігіп анаша жиып бір жерге тыққандарын бір-бірінен</w:t>
        <w:br/>
        <w:t>ұрлап, содан іріткі туып маған айтканы екен.</w:t>
        <w:br/>
        <w:t>Міне, құм қойнауының өзі осындай індетке айналып</w:t>
        <w:br/>
        <w:t>бұрынғыдай адал кәсіп адамгершілік ынтымақ деген ыдыраған.</w:t>
        <w:br/>
        <w:t>Бұлармен көп қарсыластым, соның әсерінен талай әңгіме өлеңге</w:t>
        <w:br/>
        <w:t>аттарын атап тұрып жаздым.</w:t>
        <w:br/>
        <w:t>Алайда бұлардың жолсыздығының жолы болып тұр.</w:t>
        <w:br/>
        <w:t>Заң орны да кормеген-сезбеген болып кібіртіктеп тұр. Түбінде</w:t>
        <w:br/>
        <w:t>әйтеуір бір шындық туатын шығар - деп ойлаймын. үміттенемін</w:t>
        <w:br/>
        <w:t>12</w:t>
        <w:br/>
        <w:t>107</w:t>
        <w:br/>
        <w:t>Табылмайтын кітаптарды қалалардан балаларым сатып</w:t>
        <w:br/>
        <w:t>әкелуде. Ал қазір оқу бітіргендері өмірге деген көзқарасы 211</w:t>
        <w:br/>
        <w:t>ашылған жоқ. Онда да болса ішінен бірен саран ойлысы, саналысы</w:t>
        <w:br/>
        <w:t>бола ма - деп үміттенем.</w:t>
        <w:br/>
        <w:t>Қорыта айтқанда балаларымнан сішқандай қаражат не</w:t>
        <w:br/>
        <w:t>мұқтаждық жағынан болсын аянғаным жоқ. Ал ақыл айтудан гегі</w:t>
        <w:br/>
        <w:t>жалықпаймын. Оларды өмірде. коғамда, адамдар арасында болсын</w:t>
        <w:br/>
        <w:t>адамгершілікке тән қасиеттердің бойларына қалыптастыруға</w:t>
        <w:br/>
        <w:t>тырысып бар күшімді жұмсап келемін.</w:t>
        <w:br/>
        <w:t>Оған балалар көніп, әркайсысы өздеріне лайықты жолдарын</w:t>
        <w:br/>
        <w:t>саналы түрде тапса жарар еді деген ой кейде мазалайды.</w:t>
        <w:br/>
        <w:t>Тағы үй шаруасы жайлы</w:t>
        <w:br/>
        <w:t>Адам өмірге келгенен кейін адамдық қасиеттерді меңгерумен</w:t>
        <w:br/>
        <w:t>бірге, өмірді де өз дәрежесінде өткізуге қолдан келсе күш жұмсауы</w:t>
        <w:br/>
        <w:t>керек қой. Кейінгі кезде үй тірлігіне мен бір бөтен кісі сияқты</w:t>
        <w:br/>
        <w:t>қараған соң. әрі балалардың талабы өскен соң. күн керістің жүгі</w:t>
        <w:br/>
        <w:t>ауырлай бастады.</w:t>
        <w:br/>
        <w:t>Бұрын біреулер шиеттей балалы-шағалымын деп жағдайын</w:t>
        <w:br/>
        <w:t>айтып жатса мынау не деп тұр” дегендей атүсті қараушы едім.</w:t>
        <w:br/>
        <w:t>сөйтсем өз басыңа келмей сезінбейді екенсің.</w:t>
        <w:br/>
        <w:t>Сөйтін. балаларым төртінші-бесінші класты бітірген</w:t>
      </w:r>
    </w:p>
    <w:p>
      <w:r>
        <w:t>демалысында қоғам жұмысын істеп қолғабыс тигізе бастады.</w:t>
        <w:br/>
        <w:t>Мейрамбек, Ғалия. Назарбек. “лиялар орман</w:t>
        <w:br/>
        <w:t>шаруашылығының питомнигінде, совхоздың қант қызылшасында</w:t>
        <w:br/>
        <w:t>жұмыс істеп өсті. Бұлар жалақыны жақсы алып жүрді. Осымен</w:t>
        <w:br/>
        <w:t>бірге үй шаруасына да екпінді ынталы араласты. Мал дегеннің</w:t>
        <w:br/>
        <w:t>қыстық жем-шөбі ұл балалардың, үй бау-бақшасының жұмысы</w:t>
        <w:br/>
        <w:t>қыз балалардың мойнында болды.</w:t>
        <w:br/>
        <w:t>Міне, осындай шаруаға араласып өскен балалардың үшеуі</w:t>
        <w:br/>
        <w:t>үлкен оқуда - деп айттым ғой жоғарғы тарауда. Қалғандары іркес-</w:t>
        <w:br/>
        <w:t>тіркес мектепте оқиды.</w:t>
        <w:br/>
        <w:t>Бір күні маган балаларымның еркін өсуіне және мектептегі</w:t>
        <w:br/>
        <w:t>оқуына кедергі болып жүрген үй тірлігімнен балаларымды неге</w:t>
        <w:br/>
        <w:t>қүткармаймын - деген ой түсті. Сөйтіп, өзім үйреніп қалған құм</w:t>
        <w:br/>
        <w:t>қойнауындағы штабқа көшейін дедім. Бұл ойымды Зәбирамен</w:t>
        <w:br/>
        <w:t>І0І</w:t>
        <w:br/>
        <w:t>арызды марқұм Ұзақ Халықов арқылы аудан басшылары жәуі!</w:t>
        <w:br/>
        <w:t>тастады. Әрине, ауаткомның бірінші хатшысының ықпалы 32.</w:t>
        <w:br/>
        <w:t>орындарын қалай болса солай қақпалап жібереді.</w:t>
        <w:br/>
        <w:t>“Балалы үйдің ұрлығы жатпайды” - деп Баранжол ұрының</w:t>
        <w:br/>
        <w:t>кішкене баласы - Папам Сауытбекті өлтірем деп жүр - деп ойнап</w:t>
        <w:br/>
        <w:t>жүрген де бір айтып қалғаны. Сол сөзін мен күнделігіме қызыл</w:t>
        <w:br/>
        <w:t>қаламмен жазып қойдым.</w:t>
        <w:br/>
        <w:t>- Бұл баланың сөзі тегін емес - де!! Зәбира неше күн тулады.</w:t>
        <w:br/>
        <w:t>Қорыта айтқанда түбінде бір шындық. ақиқат деген болар деп</w:t>
        <w:br/>
        <w:t>осы ұрылардың анашамен айналысуы жайлы көлемді шығарма</w:t>
        <w:br/>
        <w:t>жазсам деп деректер жинап жүрдім. Бұған әлі қол тимей жүр. Бұ/</w:t>
        <w:br/>
        <w:t>үмітім орындала ма, орындалмай ма белгісіз болып тұр.</w:t>
        <w:br/>
        <w:t>Онда да Баранжол туралы үш-төрт деректі әңгімелер мен "Өзі</w:t>
        <w:br/>
        <w:t>еріншек, өзі ұры" деген көлемді өлеңде іс-әрекеті толық баяндал</w:t>
        <w:br/>
        <w:t>ады.</w:t>
        <w:br/>
        <w:t>Сөзімде тұрмалым</w:t>
        <w:br/>
        <w:t>Ұлкен ұлым Мейрамбек үйленін, үйге тұңғыш келін түсті. Сол</w:t>
        <w:br/>
        <w:t>күнгі тойда өзіме өзім берген сөзімді бұзып ішімдік ішіп қойдым.</w:t>
        <w:br/>
        <w:t>Бұған дейін ішімдікті ішпегеніме он алты жыл болып еді.</w:t>
        <w:br/>
        <w:t>Ешкімге ант не сенім бермесем де өзіме өмірімде ішімдікті</w:t>
        <w:br/>
        <w:t>ішпеймін - деп сөз берген болатынмын.</w:t>
        <w:br/>
        <w:t>Міне, мендегі үлкен қателіктің бірі осы. Адам өмірге келген</w:t>
        <w:br/>
        <w:t>соң ісі болсын, сөзі болсын, тұрақтылық болу керек кой.</w:t>
        <w:br/>
        <w:t>- Адам сонысымен адам ғой. Өмірге адам бір-ақ рет келеді.</w:t>
        <w:br/>
        <w:t>сондықтан ішіп-жеп, құлпырып киінін, ойнап-күліп, байып,</w:t>
        <w:br/>
        <w:t>қалай болса шалқып, өмірді қызықты думандатып өткізу керек.</w:t>
        <w:br/>
        <w:t>сен ішпей өмірден өткенде о дүниеге не көрдім - деп барасын</w:t>
        <w:br/>
        <w:t>дейді кейбіреулер.</w:t>
        <w:br/>
        <w:t>Сонда өмірдің мәні неше түрлі осындай құбылыстармен әсерлі</w:t>
        <w:br/>
        <w:t>болса. мұның да кейбір тұстары әркімнің өз сана сезіміне қарай</w:t>
        <w:br/>
        <w:t>артық болмай ма?</w:t>
      </w:r>
    </w:p>
    <w:p>
      <w:r>
        <w:t>Әрине, адам адам болған соң өмірде кездесетін өмір өткел</w:t>
        <w:br/>
        <w:t>шешімін адамгершілікке ұштастыра отырып, бойына сіңіріп,</w:t>
        <w:br/>
        <w:t>артық іс-әрекеттен тазаланып отырса о да бір адам ойына лайықты</w:t>
        <w:br/>
        <w:t>іс деп есептеймін.</w:t>
        <w:br/>
        <w:t>Сондықтан әркім өмірді арқалай түсінеді. Ленин айтқан ғой</w:t>
        <w:br/>
        <w:t>1!</w:t>
        <w:br/>
        <w:t>жұмыстарын айтпағанда майда-шүйде шаруасы үшін автобуспен</w:t>
        <w:br/>
        <w:t>барып келетін жерге апар - деп қолқа салады да тұрады.</w:t>
        <w:br/>
        <w:t>Апарсаң жақсысың, апармасаң өкпелейді. Жүз мәрте тілегін</w:t>
        <w:br/>
        <w:t>орындап бір рет тілегін орындамасаң болды бәрі зая кетті - дей</w:t>
        <w:br/>
        <w:t>бер.</w:t>
        <w:br/>
        <w:t>Ал, кейде Зәбира ұрыс шығарады. -- Үйде машина тұрып мен</w:t>
        <w:br/>
        <w:t>автабуспен жүремін бе - деп. Шынына келсек оныкі де дұрыс. -</w:t>
        <w:br/>
        <w:t>Бірақ ауыр затың жоқ көшке ілескен ит құсап бірге барыті бірге</w:t>
        <w:br/>
        <w:t>қайтамын ғой тиын төлейтін жерге деймін баяғы. Осы машинаны</w:t>
        <w:br/>
        <w:t>иетік еткен он жылға жуық ішінде мұндай босқа өткізген уақыт</w:t>
        <w:br/>
        <w:t>кадірін сезбеппін. Енді міне, іздену үстінде машина маган бөгет</w:t>
        <w:br/>
        <w:t>долып отыр.</w:t>
        <w:br/>
        <w:t>Шіркін боска өткен ойсыз күндерім-ай - деп өкінемін.</w:t>
        <w:br/>
        <w:t>Осыны ойланып, толғанып машинадан құтылу амалын</w:t>
        <w:br/>
        <w:t>іздестіре бастадым.</w:t>
        <w:br/>
        <w:t>Сөйтіп Зәбирамен ақылдаса отырып машинаны сатып тындым.</w:t>
        <w:br/>
        <w:t>Қазір Зәбирадан бастап ешкім өкпелемейді. әрі уакытым кеңи</w:t>
        <w:br/>
        <w:t>түсті.</w:t>
        <w:br/>
        <w:t>Өмір әркімге әрқалай әсер етеді</w:t>
        <w:br/>
        <w:t>Оқырман қауым жоғарғы тараулардан бастап менін сырым</w:t>
        <w:br/>
        <w:t>белгілі бола бастаған шығар.</w:t>
        <w:br/>
        <w:t>Мына өмір әркімге әркалай әсер етеді екен.</w:t>
        <w:br/>
        <w:t>Бұрын жетімдіктің тауқыметін тартып жоқшылық, панасыздық</w:t>
        <w:br/>
        <w:t>сияқтылардың зардабын. шеккен соң. күнкөрісті қуалап кеткенмін</w:t>
        <w:br/>
        <w:t>Пс!</w:t>
        <w:br/>
        <w:t>Ал, енді баршылықты елден дара игермесем де таң болған</w:t>
        <w:br/>
        <w:t>соң сол күндерді босқа өткіздім-ау деп өзіме-өзім өкінгенді</w:t>
        <w:br/>
        <w:t>шығардым. Сонда адам баласы асы ма, жоқ жалпы адам баласын</w:t>
        <w:br/>
        <w:t>айтпай-ақ мен өзім ғана асымын ба - деп өзіме-өзім сын көзбен</w:t>
        <w:br/>
        <w:t>караймын. "Қазы көп болса қарта боқ сасиды" деген бар. Егер сол</w:t>
        <w:br/>
        <w:t>баршылықты меңгермесем бүгінгі күнгі сезімім ояну- оянбауы да</w:t>
        <w:br/>
        <w:t>екі талай ма- деп тағы ойлаймын.</w:t>
        <w:br/>
        <w:t>Себебі, адам баласына баршылықты игеру деген де үлкен</w:t>
        <w:br/>
        <w:t>арман ғой. Әңгіме адам баласы өмірге келген соң күнделікті</w:t>
        <w:br/>
        <w:t>мұқтажға Зәру болмай демек жегенге тоқ, киғенге жетерлік болып</w:t>
        <w:br/>
        <w:t>98</w:t>
      </w:r>
    </w:p>
    <w:p>
      <w:r>
        <w:t>"адам періште болып тумайды" деп. Сол үшін адам өмір жолында</w:t>
        <w:br/>
        <w:t>өмір сырын бастан кешіре жүріп, сонын жағымды жағын қабыл</w:t>
        <w:br/>
        <w:t>алуымен әсерлі сияқты.</w:t>
        <w:br/>
        <w:t>Әйтпесе біздің қазак ата-бабамыз сонау түптен бастап ішімдік</w:t>
        <w:br/>
        <w:t>ішпеген ғой. Халық болған соң ішінара басқа артық-кемі болған</w:t>
        <w:br/>
        <w:t>шығар, бірақ ішімдік мүлдем болмаған ғой. Сол ата-бабамыз</w:t>
        <w:br/>
        <w:t>да ішімдіксіз жақсы әмір сүріп. осынша дүние жүзіне белгілі</w:t>
        <w:br/>
        <w:t>қонысты иеленген.</w:t>
        <w:br/>
        <w:t>Қазірдің өзінде өз тұстастарымыздан көріп жүрміз дүниесі</w:t>
        <w:br/>
        <w:t>көбейген сайын ары кеміп, арақ ішкен сайын сана сезімі уланып,</w:t>
        <w:br/>
        <w:t>темекі тартқан сайын денсаулығы нашарлап, карта ойнаған сайын</w:t>
        <w:br/>
        <w:t>азғындап жүргендер аз ба?</w:t>
        <w:br/>
        <w:t>Мысалы, басқаны қайдам менің өзім байыған сайын байығым</w:t>
        <w:br/>
        <w:t>кеп.аракішкен сайын денсаулығым бұзылып, карта ойнаған сайын</w:t>
        <w:br/>
        <w:t>ұйкым бұзылған соң. сауданы, ішімдікті. картаны үшеуін қойған</w:t>
        <w:br/>
        <w:t>тоқ емеспін бе? Мен неге өткен кемістігімді мойындамаймын.</w:t>
        <w:br/>
        <w:t>(рине, мойындаймын. Ішімдік ішкенде төбемнен кара бұлт</w:t>
        <w:br/>
        <w:t>басып тұрғандай сезінемін де, ішпесем аспаным ашық сияқты</w:t>
        <w:br/>
        <w:t>боп, көңілім көтеріңкі болады.</w:t>
        <w:br/>
        <w:t>Сөйтіп келін түскен күннен бастап аздап ішімдік іше бастадым.</w:t>
        <w:br/>
        <w:t>Сонда байқағаным әлгі менімен қырбай жүрген көршілерім</w:t>
        <w:br/>
        <w:t>қатты қуанған сияқты.</w:t>
        <w:br/>
        <w:t>- Сіздің ішімдік ішкеніңіз жақсы болды ғой. Еркін сөйлесіп</w:t>
        <w:br/>
        <w:t>еркіндік болып қалды ғой - деп өзіме де айтқандар болды.</w:t>
        <w:br/>
        <w:t>- Ішімдік ішсе пікірін жоғалтады-ау - деп ойлаған болу керек.</w:t>
        <w:br/>
        <w:t>Олар өздерін де еркін ұстай бастады. Көршілерімнің жалсыздық</w:t>
        <w:br/>
        <w:t>жүріс-тұрысы маған қатысты болмаса да неге жұлдызымды</w:t>
        <w:br/>
        <w:t>кұдай оларға қарсы қойғанына өзім де білмеймін. Қарадай қарап</w:t>
        <w:br/>
        <w:t>іс әрекеттерінен жиреніп жек көремін,</w:t>
        <w:br/>
        <w:t>- Заң орнының өзі соларды қолдап отырғанда сенің нең бар -</w:t>
        <w:br/>
        <w:t>дейді Зәбира да.</w:t>
        <w:br/>
        <w:t>Бұл ішімдікті көп ішпесемде ішкеннің аты ішкен ғой. “Уәде</w:t>
        <w:br/>
        <w:t>құдайдың үйі" демекші, уәдені бұзғаныма өкініп жүрдім.</w:t>
        <w:br/>
        <w:t>Сонда осы сегіз баламның қуанышы ішімдік арқылы нұрланып</w:t>
        <w:br/>
        <w:t>келешегі де сол арқылы шешілмек пе? Бірде ішіп, бірде койып.</w:t>
        <w:br/>
        <w:t>созынкырап жүрдім де тағы ішімдікті мүлдем ішпеуге бел</w:t>
        <w:br/>
        <w:t>байладым.</w:t>
        <w:br/>
        <w:t>114</w:t>
        <w:br/>
        <w:t>Кейбір заң қызметкерлері анашамен айланысады</w:t>
        <w:br/>
        <w:t>Корыта айтқанда. ашы да болса айтайын, біздің құм</w:t>
        <w:br/>
        <w:t>қойнауы анашамен айналысатындардың мекеніне айналды.</w:t>
        <w:br/>
        <w:t>Абай совхозының “Майқұдық” атты біз тұратын жерде жақын</w:t>
        <w:br/>
        <w:t>қыстауына екі жылдай болды құрылысшылар малшыға үй салуда.</w:t>
        <w:br/>
        <w:t>Бір үйлік шағын үйдің екі жылға созылып бітуінде сыр бар.</w:t>
        <w:br/>
        <w:t>Бұл құрылысшылар ойдан-қырдан жиылған әр түрлі ұлт</w:t>
      </w:r>
    </w:p>
    <w:p>
      <w:r>
        <w:t>өкілдерінің кұрандысы. Бұлар үй тұрғызуға анаша жиятын</w:t>
        <w:br/>
        <w:t>науқанның уағында келеді де. анаша жиып алған соң тайып</w:t>
        <w:br/>
        <w:t>тұрады. Құрылысшылар совхоз мүшесі емес өңкей келімсектер,</w:t>
        <w:br/>
        <w:t>уақытша жұмыска анаша үшін орналасқандар.</w:t>
        <w:br/>
        <w:t>Совхоз басшылары осыны көріп-біле отырып, бұған жол</w:t>
        <w:br/>
        <w:t>бергеніне аң-таң боласын. Сырттан көргендерге үй салып</w:t>
        <w:br/>
        <w:t>жатқандай көрінеді де анашасын жиып жатады.</w:t>
        <w:br/>
        <w:t>Мен совхоздан қасымша жұмыс ретінде арендаға таналар</w:t>
        <w:br/>
        <w:t>алып баққанмын. Осы таналар қас қылғандай солардың анаша</w:t>
        <w:br/>
        <w:t>жиатын жеріне жайылады. Ганаларды түгендеуге барғанда анаша</w:t>
        <w:br/>
        <w:t>жиып жүргендерінің талай үстінен түстім. Алгашында менен</w:t>
        <w:br/>
        <w:t>жасырынып тақыр жерге жата қалысып жүрді.</w:t>
        <w:br/>
        <w:t>Кейін менің мал бағып жүргенімді біліп, сырыма канық болған</w:t>
        <w:br/>
        <w:t>соң, ашық жия беретін болды, Тек кана иттерімнен қорқады қауып</w:t>
        <w:br/>
        <w:t>ала ма деп. Біз сияқты өз шаруасымен жүргендерден сескенуді</w:t>
        <w:br/>
        <w:t>білмейді. Таналарға да тиіспейді. Осы орайда жаңа көршімнің бір</w:t>
        <w:br/>
        <w:t>сөзін айта кетейін. Өзінің сыбайлас серігі бас жылқышының бір</w:t>
        <w:br/>
        <w:t>бұүкасын жайылымнан ұрлап. сойып әкетіп, оны жаңа көршіден</w:t>
        <w:br/>
        <w:t>көрген болатын. Сонда ол ұялмай:</w:t>
        <w:br/>
        <w:t>- Мен өның бұқасын несіне ұрлаймын. Оның орнына бір қап</w:t>
        <w:br/>
        <w:t>анаша жисам үш мын сом болады, оның бұқасы бар болғаны</w:t>
        <w:br/>
        <w:t>бес-ақ жүз сом болады. -- деп айтқан. Ал, шындығына келсек</w:t>
        <w:br/>
        <w:t>онын бұқасын жаңа көрші ұрлады дегеннің қисыны бар.</w:t>
        <w:br/>
        <w:t>Енді кезекті сөзіме келейін. Бір жолы сол таналарды үйге айдап</w:t>
        <w:br/>
        <w:t>келе жатыр едім. карама қарсы бір "Жигули" машина тоқтады да</w:t>
        <w:br/>
        <w:t>ішінен шыққан екі жас жігіт мені тоқтатты.</w:t>
        <w:br/>
        <w:t>Біреуі ОБХСС екенін білдіріп өзін таныстыра келе мандатын</w:t>
        <w:br/>
        <w:t>көрсетті.</w:t>
        <w:br/>
        <w:t>- Абай совхозының "Майқұдық" деген қыстауында өңкей</w:t>
        <w:br/>
        <w:t>11ы</w:t>
        <w:br/>
        <w:t>Жолдасым Зәбира ішімдікті мүлдем қоймай анда-санда кісі</w:t>
        <w:br/>
        <w:t>келгенде ішіп тұрсаң деп, аса қаламайды.</w:t>
        <w:br/>
        <w:t>Болашақ өмірім ішімдікпен қызықты болып, осы арқылы</w:t>
        <w:br/>
        <w:t>шешілетін болса да ішпеймін - дедім. Демек. енді он келін алсам</w:t>
        <w:br/>
        <w:t>да ішімдікті аузыма алмаспын.</w:t>
        <w:br/>
        <w:t>Орманшы жұмысымнан босануым</w:t>
        <w:br/>
        <w:t>Орманшыболыпжұмысістегеліаздаболсаөмірімде,ой-әрісімде</w:t>
        <w:br/>
        <w:t>өзгерістер болды. Осы “Қосқұдық” механикаландырылған орман</w:t>
        <w:br/>
        <w:t>шаруашылығының бастығы марқұм ІО.А.Глазов мені Көкшетауға</w:t>
        <w:br/>
        <w:t>осы шаруашылықтың курс оқуына жібермекші болды.</w:t>
        <w:br/>
        <w:t>Бұл жерде істегелі ақындар жинағына өлеңдерім еніп. әлең-</w:t>
        <w:br/>
        <w:t>әңгімелерім жарық көріп, тағы жазылып жатқан қолжазбаларым</w:t>
        <w:br/>
        <w:t>бар. Мұнда отын-су, мал азығы жем-шөп тегін өзімізге берілген</w:t>
        <w:br/>
        <w:t>үлесімізді айдап аламыз кез келген мұқтаждарға күш көлік дайын</w:t>
        <w:br/>
        <w:t>Көліктен көп қарайласады. Міне, енді мені оқуға жібергені</w:t>
        <w:br/>
        <w:t>жагдайыма қиындау болып тұр. Оқуға барайын десем.</w:t>
        <w:br/>
        <w:t>Сенің сыртта оқитын төрт балаң бар. солармен жарысып &lt;</w:t>
      </w:r>
    </w:p>
    <w:p>
      <w:r>
        <w:t>бесінші болып оқы, содан соң мен штабта жападан жалғыз калай</w:t>
        <w:br/>
        <w:t>жүремін, ана төрт майда балалар болса совхоз орталығында</w:t>
        <w:br/>
        <w:t>мектепте оқып жатыр - деп Зәбира мені оқуға жібермей қойды.</w:t>
        <w:br/>
        <w:t>Осы жағдайды ЮЮ).А.Глазовқа айтсам облыстағы кеңсеге</w:t>
        <w:br/>
        <w:t>тізімінді беріп қойғамын өзгертуге болмайды - дейді. Оныкі де</w:t>
        <w:br/>
        <w:t>жөн.</w:t>
        <w:br/>
        <w:t>Міне, осындай себептермен өміріме өзгеріс экелгендей болған,</w:t>
        <w:br/>
        <w:t>әрі жақсылық көрген жұмысымнан лаж жоқ босануыма тура</w:t>
        <w:br/>
        <w:t>келді.</w:t>
        <w:br/>
        <w:t>Әр орманшының өзіне тиісті қарайтын орманды бөлімше</w:t>
        <w:br/>
        <w:t>жері болады. Ол соған жауап беруге тиісті. Соны қарауы керек.</w:t>
        <w:br/>
        <w:t>Ол біз тұратын жерден айдалада. Жалғыз менікі емес бәрінікі</w:t>
        <w:br/>
        <w:t>солай. Мұны мен түгелімен қарадым - деп айта алмаймын.</w:t>
        <w:br/>
        <w:t>бізді көбінесе питомник сияқты қауырт жұмысқа жұмсайды.</w:t>
        <w:br/>
        <w:t>Мен өз шамалауымша осы жұмыстың пайыздық мөлшерін гана</w:t>
        <w:br/>
        <w:t>тындырымды істедім - деп ойлаймын. Ал, бұған бастықтар</w:t>
        <w:br/>
        <w:t>да кінәлі емес. Жер шалғайлығымен жұмыс барысы солай. Әр</w:t>
        <w:br/>
        <w:t>орманшы сайын өз қарауындагы жеріне кайдан үй салып бере</w:t>
        <w:br/>
        <w:t>қойсын.</w:t>
        <w:br/>
        <w:t>Т</w:t>
        <w:br/>
        <w:t>ІҮ -- БӨЛІМ</w:t>
        <w:br/>
        <w:t>ТОЛҒАНЫС ӨМІРІМНЕН</w:t>
        <w:br/>
        <w:t>Бұл жалғанды бұзатын арсыз адал</w:t>
        <w:br/>
        <w:t>Ж.Баласағұн</w:t>
        <w:br/>
        <w:t>Бізде неге шындық жақ</w:t>
        <w:br/>
        <w:t>Өзім араласқан көпшіліктің эрқайсысына сын көзбен қарап</w:t>
        <w:br/>
        <w:t>толғанатынды шығардым. Адамдардың ішкі дүниесі мен сыртқы</w:t>
        <w:br/>
        <w:t>жан дүниесін байқағым келіп тұрады.</w:t>
        <w:br/>
        <w:t>Кіммен болсын жолығысып пікір алысқанда. сыртқы</w:t>
        <w:br/>
        <w:t>көрінісіне ішкі көрінісі үйлеснейді. Сыртқы көрінісінде адал,</w:t>
        <w:br/>
        <w:t>еңбекшіл, турашыл сияқты адамгершілікке тән қасиеті болып</w:t>
        <w:br/>
        <w:t>көрінгенмен. ішкі пиғылы арамза, қоқсық, өзімшіл, не мұндай</w:t>
        <w:br/>
        <w:t>қылықтар қолынан келмесе де ойында бар сияқты толып жатқан</w:t>
        <w:br/>
        <w:t>жолсыздығын аңғару қиын емес.</w:t>
        <w:br/>
        <w:t>Мүмкін мен де осыдан құралақан емес шығармын, ақтан сопы</w:t>
        <w:br/>
        <w:t>періштемін, - деп айта алмаймын, кім біледі өзімді-өзім сезбей</w:t>
        <w:br/>
        <w:t>басқа біреулердің мінін көретін, сезетін шығармын. Оны құдай</w:t>
        <w:br/>
        <w:t>білер. Сол үшін мен оқырмандарға өзімді-өзім ақтаудан аулақ</w:t>
        <w:br/>
        <w:t>екенімді ескертіп отырамын.</w:t>
        <w:br/>
        <w:t>- "Адам баласы айыпсыз болмас" -- деген М.Қашқари дана</w:t>
        <w:br/>
        <w:t>сөзін еске тұтам. Сөйтіп мұндай толып жатқан жолсыз қара</w:t>
        <w:br/>
        <w:t>шаруа жұмыскер қылықтар қоғам үшін де халық үшін де аса</w:t>
        <w:br/>
        <w:t>ауызға аларлықтай емес. Бірақ бір-бірден көп болып құралған</w:t>
        <w:br/>
        <w:t>соң. тамшыдан дария болады деп, әрине, отан үшін де халық үшін</w:t>
        <w:br/>
        <w:t>де кедергісі көп екенін жасыруға болмайды.</w:t>
        <w:br/>
        <w:t>Әсіресе мұның ішінде теменгі жұмысшы шаруадан жоғары</w:t>
        <w:br/>
        <w:t>қарай. жоғарғы орындаған төмен қарайғы басшы орындардың</w:t>
        <w:br/>
        <w:t>127</w:t>
      </w:r>
    </w:p>
    <w:p>
      <w:r>
        <w:t>туысына істеген қаталдығын бегіне басып тұрып "Ағайын арасы"</w:t>
        <w:br/>
        <w:t>деген деректі әңгіме жазған болатынмын. Соны газеттен оқыған</w:t>
        <w:br/>
        <w:t>Ақыш мына Сауытбектін мұнысы несі - деп маған ренжіген</w:t>
        <w:br/>
        <w:t>болатын.Сол ағамыз қатты ауырып мен лаж жоқ барып көңілін</w:t>
        <w:br/>
        <w:t>сұрағанда “О.Сауытбегім келді” дегенде көз жасымнын қалай</w:t>
        <w:br/>
        <w:t>ағылғанын өзім де байқамай қалғам. Ағамыздың да өз кателігін</w:t>
        <w:br/>
        <w:t>мойындағаны ғой. Шіркін осындай қателіктерді сыйластыққ-</w:t>
        <w:br/>
        <w:t>айырбастасақ сұмдық тамаша емес пе.</w:t>
        <w:br/>
        <w:t>Сол кісі қайтыс болатынын біліп жатса да соңғы сөзіз</w:t>
        <w:br/>
        <w:t>айтпағанына қатты таңқалдым.</w:t>
        <w:br/>
        <w:t>Ауру адам тұрмақ сау жүргеннің өзінде қазақ атамыз айтқан</w:t>
        <w:br/>
        <w:t>ғой "Лебіз кірсе бар. шықса жоқ қатын-бала аман бол" деп үйден</w:t>
        <w:br/>
        <w:t>жолаушы жүргенде қоштасып отырған.</w:t>
        <w:br/>
        <w:t>Әуелі бір үйде түйдей түгел отырып-ақ ұйықтар алдында</w:t>
        <w:br/>
        <w:t>"Жаттым жан алла. тұрдым тұр алла иншалла" деп келмеген тілін</w:t>
        <w:br/>
        <w:t>келтіріп өзіне өзі дем салып отырған.</w:t>
        <w:br/>
        <w:t>"Бір үйде қаншасың бір-біріңе меймансын" - деген де қазақ</w:t>
        <w:br/>
        <w:t>агамыз ғой.</w:t>
        <w:br/>
        <w:t>Осы орайда бір дәлелді айта кетейін.</w:t>
        <w:br/>
        <w:t>Ұзақ Халықов кенеттен көз жұмды. Ауырып жүрсе де өлетін</w:t>
        <w:br/>
        <w:t>күніне дейін әкімшілік орнын ешкімге өткізбеген. сенбеген.</w:t>
        <w:br/>
        <w:t>Шіркін пендешілік. Әбден өзім білермендікпен дүние қуган ғой.</w:t>
        <w:br/>
        <w:t>Өлім кімге болса да айтып келмейтіні белгілі ғой, онда да болса</w:t>
        <w:br/>
        <w:t>Ұзақ тіптен бейхабар болған.</w:t>
        <w:br/>
        <w:t>Міне, бұл өмір. бұл жалған не болып бара жатыр.</w:t>
        <w:br/>
        <w:t>Сол үшін біз неге өткен-кеткенге қарамаймыз.</w:t>
        <w:br/>
        <w:t>Өмірге өкпелегендеймін</w:t>
        <w:br/>
        <w:t>Қай нәрсе болсын бәрін ой елегінен өткізіп зейінді байқап</w:t>
        <w:br/>
        <w:t>көрсең, төңіректің төрт бұрышы бірдей ала-құла болып</w:t>
        <w:br/>
        <w:t>адамгершілікті тұрғыдан көрінбейді. Кімге өкпелеп. кімге наз</w:t>
        <w:br/>
        <w:t>айтасын. Осы біреу өмірге көзқарасы адамдық тұрғыдан түсінікті</w:t>
        <w:br/>
        <w:t>гой деп тінти қарасаң түптеп келгенде одан да ши шығып тұрады.</w:t>
        <w:br/>
        <w:t>Шіркін-ай социалистік дәуірде өмір сүріп отырып, осындай</w:t>
        <w:br/>
        <w:t>іс-әрекеттер қылаң беретіні айдаладағы қатысы жок мені жегідей</w:t>
        <w:br/>
        <w:t>29</w:t>
        <w:br/>
        <w:t>грі жазумен айналысасыз, біздің мәдениет бөліміне сіз сияқты</w:t>
        <w:br/>
        <w:t>(тамдар қажет, бастықтар да шет кетпес - деп ақыл берген соң</w:t>
        <w:br/>
        <w:t>осы жұмысқа ауыстым.</w:t>
        <w:br/>
        <w:t>Жалпы, жұмыс барысымен таныса келіп, не істеуім керектігін</w:t>
        <w:br/>
        <w:t>мәдениет қызметкерлері мен тағы басқа орындардан білдім.</w:t>
        <w:br/>
        <w:t>Бір күні мәдениет бөлімшесінің бастығы Байжігіт Жетібаевқа.</w:t>
      </w:r>
    </w:p>
    <w:p>
      <w:r>
        <w:t>Мен құм қойнауында қолымды қусырып босқа жүрмекпін</w:t>
        <w:br/>
        <w:t>бе. малшы қауымға өз дәрежесінде қызмет көрсетуім керек,</w:t>
        <w:br/>
        <w:t>сол үшін жағдай жасап бір автоклубты жүргізушісімен бекітіп</w:t>
        <w:br/>
        <w:t>беріңіз- дедім.</w:t>
        <w:br/>
        <w:t>Рахмет бір автоклуб машинаны жүргізушісі Шора Инкебаевты</w:t>
        <w:br/>
        <w:t>маған бекітіп берді.</w:t>
        <w:br/>
        <w:t>Бұл автоклубтны үй ішімен штабқа көшіп келеді.</w:t>
        <w:br/>
        <w:t>Қызыл отау туралы не істелу керектігі бір жылға жоспарланған</w:t>
        <w:br/>
        <w:t>жоспарым бойынша жұмыс істей бастадық.</w:t>
        <w:br/>
        <w:t>Бұрын малшылар өздері штабқа келіп кітап алып, газет-</w:t>
        <w:br/>
        <w:t>журналды клубтан окитын, жиын да осында өтеді. Бұл бірақ</w:t>
        <w:br/>
        <w:t>сирек. гек малшылар келгенде ғана.</w:t>
        <w:br/>
        <w:t>Ал, біз Шора Инкібаев екеуіміз малшыларды аралап. кино</w:t>
        <w:br/>
        <w:t>қоямыз. кітап таратамыз. газет-журналдан жаңалық оқып берін,</w:t>
        <w:br/>
        <w:t>баяндама жасап жиын өткізіп пікір алысу сияқты жұмысненен әр</w:t>
        <w:br/>
        <w:t>малшыны аралаймыз.</w:t>
        <w:br/>
        <w:t>Осымен қатар малшы мұқтаж тілегін қолдан келсе орындап,</w:t>
        <w:br/>
        <w:t>келмесе хабарын жеткіземіз. Міне, осы сияқты білген адамға</w:t>
        <w:br/>
        <w:t>Қызыл отау жұмысы жетерлік.</w:t>
        <w:br/>
        <w:t>Мұның көбісіне әрине, совхоз директорымен кей мамандар</w:t>
        <w:br/>
        <w:t>карсы болады екен. Олардың ойынша малшы қауым кем кетігін</w:t>
        <w:br/>
        <w:t>өздері ғана біліп басқа білмеуі керек сияқты.</w:t>
        <w:br/>
        <w:t>Сырттан не жоғарыдан келген өкілдерге шаруашылықтың</w:t>
        <w:br/>
        <w:t>көленкеліжағын жасырып, атүсті көрсеткен болады да келгендерді</w:t>
        <w:br/>
        <w:t>құрметтеп дастарқанның құлы етіп жібереді.</w:t>
        <w:br/>
        <w:t>Сол үшін мәдениет қызметкерлеріне шаруашылық</w:t>
        <w:br/>
        <w:t>басшыларынан қолдау табу өте қиын.</w:t>
        <w:br/>
        <w:t>Маған бекітілген автоклубшыны штабқа көшіп келген соң,</w:t>
        <w:br/>
        <w:t>екі-үш айдан кейін директор Ұзақ Халықов аудандық мәдениет</w:t>
        <w:br/>
        <w:t>бөліміне хат жазып штабтағы үйді босагуын, әрі малшы қауым</w:t>
        <w:br/>
        <w:t>үші автоклубтың қажеті жоқ -- деп тапты.</w:t>
        <w:br/>
        <w:t>118</w:t>
        <w:br/>
        <w:t>негізделген бе? - деген ой толғаныс көп ойландырады. Рас адам</w:t>
        <w:br/>
        <w:t>баласын алғы күнге қызықтырып жетелеп отыратын сан жетпес</w:t>
        <w:br/>
        <w:t>үміттер бар. -</w:t>
        <w:br/>
        <w:t>Оның ішінде адам баласы үшін ең күрделісі жансақтау екені</w:t>
        <w:br/>
        <w:t>де рас. Ал біз болсақ осыдан аттап артық дүние атақ, даңқ куып</w:t>
        <w:br/>
        <w:t>көз тоймастың құлы болып құнығып кетеміз.</w:t>
        <w:br/>
        <w:t>Міне. осыңдай аялаған алдамшы өмір қызығы жымдасып</w:t>
        <w:br/>
        <w:t>адам өмірінің қызығып өтуін сүранса да осыны адамгершілікке</w:t>
        <w:br/>
        <w:t>ұштастырып өткізуге болмай ма?</w:t>
        <w:br/>
        <w:t>Әрине, болады. Бірак, бұл адам баласында сирек кездеседі.</w:t>
        <w:br/>
        <w:t>Міне. осы жайында өз өнірімде араласып жүрген төңіректегі</w:t>
        <w:br/>
        <w:t>адамдармен пікір алысып сын көзбен қараймын. Сонда осы</w:t>
        <w:br/>
        <w:t>жолсыздыққа баруларың қалай деп сұрақ қойсаң. жансақтау ғой</w:t>
      </w:r>
    </w:p>
    <w:p>
      <w:r>
        <w:t>деп соған жаба салады.</w:t>
        <w:br/>
        <w:t>Ал шындығына келсек еркін өмір сүру үшін адал еңбектің</w:t>
        <w:br/>
        <w:t>игілігі де жеткілікті. Түптеп келгенде адам баласын ағат басып.</w:t>
        <w:br/>
        <w:t>небір кателікке ұрындыратын қанағатсыздыктың кесірі.</w:t>
        <w:br/>
        <w:t>Қазіргі біздің дәуіріміз өте тамаша “қой үстіне бозторғай</w:t>
        <w:br/>
        <w:t>жұмырткалаған” заман деп ойлаймын. Егер ішімізде бұған</w:t>
        <w:br/>
        <w:t>келіспейтіндер болса олар жоғарғы не төменгі басшылардың</w:t>
        <w:br/>
        <w:t>ақиқатты бұрмалауы деп ойлаймын.</w:t>
        <w:br/>
        <w:t>Міне асы басшылардың кесірінен шындық. адамгершілік</w:t>
        <w:br/>
        <w:t>әділдік секілді нормалардан ауытқын барамыз. Жағдай жақсарған</w:t>
        <w:br/>
        <w:t>сайын қанағатсыздық танытып, адал еңбексіз тоғышарлыққа</w:t>
        <w:br/>
        <w:t>бірімізді біріміз алдауға. құнығып алғанбыз. Кімді көрсең сол</w:t>
        <w:br/>
        <w:t>қанағатсыз.</w:t>
        <w:br/>
        <w:t>Тұрмыстық жағы жетімсіз адамдар түгіл бар адамдар, жай</w:t>
        <w:br/>
        <w:t>жұмыскерлер түгіл қызметтегілер, директорлар түгіл атком.,</w:t>
        <w:br/>
        <w:t>абком хатшылары дүние-мүлік, алтын ақша кууға құнығып</w:t>
        <w:br/>
        <w:t>алған. Келешек өміріміздегі мамыражай дәуірімізді бұрмалап</w:t>
        <w:br/>
        <w:t>кері тартып келеді.</w:t>
        <w:br/>
        <w:t>Бұған дәлелің кайсы дегендей сұрақ туса бәрі жоғарыдан</w:t>
        <w:br/>
        <w:t>томен қарайғы басшылардың келеңсіздігінің әсері.</w:t>
        <w:br/>
        <w:t>Соның бәрі айналып келгендегі негізгі нүктесі сан түрлі</w:t>
        <w:br/>
        <w:t>жолсыздыққа апаратын жансақтаудың түйініне тіреле ме деймін.</w:t>
        <w:br/>
        <w:t>Демек адам өмірі тек жансақтау ма деген ой осыдан туады.</w:t>
        <w:br/>
        <w:t>132</w:t>
        <w:br/>
        <w:t>Бұл туралы аудан басшысыла шағынсаң бәрі бір жеңіліс</w:t>
        <w:br/>
        <w:t>табатынымды сезіндім.</w:t>
        <w:br/>
        <w:t>Себебі "аузы қисық болса да байдың ұлы сөйлесін" - деген ғой.</w:t>
        <w:br/>
        <w:t>Міне, сөйтіп мазасын алған соң Шора Инкібаев көшіп кетті.</w:t>
        <w:br/>
        <w:t>Сөйтіп қыр соңыма түсіп алған директордың көлденең тұруы</w:t>
        <w:br/>
        <w:t>жиілей түсті.</w:t>
        <w:br/>
        <w:t>Малшылар тілегі</w:t>
        <w:br/>
        <w:t>Штабта отырған аға шопанның келіншегі Тоты Жәнбаеваның</w:t>
        <w:br/>
        <w:t>баласы ауырып, не дәрігер жоқ. не көлік жоқ. не хабарлауға рация</w:t>
        <w:br/>
        <w:t>жоқ болғандықтан ауруы асқынып, облыстық ауруханалан бір-ак</w:t>
        <w:br/>
        <w:t>шықты.</w:t>
        <w:br/>
        <w:t>Тағы да осындай мұқтажсыз Абай совхозының үш аға</w:t>
        <w:br/>
        <w:t>шопандары маған тапсырма берген.</w:t>
        <w:br/>
        <w:t>Олардың тілегі осы штабқа бұрынғыдай адам дәрігері мен</w:t>
        <w:br/>
        <w:t>рацияны малшылар қауымы үшін қайтадан орнатуын сұрап біздің</w:t>
        <w:br/>
        <w:t>атымыздан жаз деді. Осы төрт шопан атынан облыстық "Еңбек</w:t>
        <w:br/>
        <w:t>туы" газетіне хаг жаздым. Ол хабарсыз болып кетті. Соның</w:t>
        <w:br/>
        <w:t>жазында Абай, Коммунизм, Новотронцик совхоздарының. тағы</w:t>
        <w:br/>
        <w:t>Мерке ауданының жайылымы бар. лолып жатқан жайылым 8</w:t>
        <w:br/>
        <w:t>мәрте өртенгенін аудандық "Шу өңірі" ғазетіне, жазып апарған</w:t>
      </w:r>
    </w:p>
    <w:p>
      <w:r>
        <w:t>соң. осы газеттің меншікті тілшісінің атынан. "Қоралар аман</w:t>
        <w:br/>
        <w:t>қалды бірақ” деген тақырыпта жарық көрді.</w:t>
        <w:br/>
        <w:t>Онда да адам дәрігері мен рациядан хабар болмады.</w:t>
        <w:br/>
        <w:t>Газеттің осы мақаласын киып алып. тағы толықтырып</w:t>
        <w:br/>
        <w:t>обкомның бірінші хатшысы С.Байжановқа жолдадым. Одан</w:t>
        <w:br/>
        <w:t>қанағаттанбайтын жауап алдым.</w:t>
        <w:br/>
        <w:t>Онда Ұзақ Халықов өтірік жауап беріпті. Қысы-жазы үзіліссіз</w:t>
        <w:br/>
        <w:t>мал жайылатын құм қойнауында аз-ақ уақыт мал тұрады. Сол</w:t>
        <w:br/>
        <w:t>үшін адам дәрігерлік бөлімше мен рация кажетсіз деп.</w:t>
        <w:br/>
        <w:t>Қорыта айтқанда рациядан Ұзақ Халықовтың сескенетінін</w:t>
        <w:br/>
        <w:t>жоғары тарауда айтқамын. Кейін тағы жоғарғы жаққа рация сұрап</w:t>
        <w:br/>
        <w:t>жаздың -- деп совхоздың бас мамандарын, оның ішінде прораб</w:t>
        <w:br/>
        <w:t>та бар үйімді. қорамды. малымды. жем-шөбімді тінтіп тексеруге</w:t>
        <w:br/>
        <w:t>комиссия жіберіпті.</w:t>
        <w:br/>
        <w:t>Адал, әрі сақ. сергек жүрсең не істейді ауданға дейін шапқылап</w:t>
        <w:br/>
        <w:t>11</w:t>
        <w:br/>
        <w:t>Ол өмірден тұрмыссыз өтті. Не кигенге не ішкенге жарымады</w:t>
        <w:br/>
        <w:t>қатықсыз қара көже ішсе де адалдығын Ту етіп ұстады.</w:t>
        <w:br/>
        <w:t>Иманәлінің қанағаттылығы сондай, тұнып тұрған тұнық</w:t>
        <w:br/>
        <w:t>мөлдірдей адалдығы өміріне ішсе ауқат, кисе киім тұрмыстық</w:t>
        <w:br/>
        <w:t>қажетіне жетті. Сол адалдықтан нәр алды. Тек қоғам үшін туды.</w:t>
        <w:br/>
        <w:t>қоғам үшін еңбектенді, адал болып ақиқаттан аттамай өмірден</w:t>
        <w:br/>
        <w:t>өтті. Иманәліге тең келетін отаншыл адал еңбекшіл адамды сол</w:t>
        <w:br/>
        <w:t>уақыт тұрмақ казірдің өзінде осы өзім жүрген өңірден кездестіру</w:t>
        <w:br/>
        <w:t>қиын. Мұндай адам өте сирек туар.</w:t>
        <w:br/>
        <w:t>Екіншісі: Арапбай Сарыбаев деғе Ұлы Отан соғысына бір</w:t>
        <w:br/>
        <w:t>қолын иығынан беріп келген мүгедек кісі. Арапбай мүгедек едім</w:t>
        <w:br/>
        <w:t>деп қарап отырмай соғыстан оралысымен колхоздың ага шопаны</w:t>
        <w:br/>
        <w:t>болын, содан жакында демалысқа шықты.</w:t>
        <w:br/>
        <w:t>Арапбай нағыз дарынды шопан ата бола білді. Ол түнде</w:t>
        <w:br/>
        <w:t>туган бір қара төлдерді түріне қарап әр кайсысының енесін дәл</w:t>
        <w:br/>
        <w:t>табатын, әрі төрт түлік малдың барлық жағдайын бес жыл ақыған</w:t>
        <w:br/>
        <w:t>мамандардан ары жетік меңгергені сондай, мал мамандары мен</w:t>
        <w:br/>
        <w:t>малшы қауымды таңқалдыруы тегін емес еді.</w:t>
        <w:br/>
        <w:t>Ұзақ жылдар бойы қоғамға төлден. жүннен, еттен өнебойы</w:t>
        <w:br/>
        <w:t>жоспардан тыс үлес қосын отырды.</w:t>
        <w:br/>
        <w:t>Оның еңбегі бірден екі-үш мәртеге дейін Социалистік Еңбек</w:t>
        <w:br/>
        <w:t>Ері сияқты жоғарғы наградаларға лайық еді. Бірақ біздің</w:t>
        <w:br/>
        <w:t>жолсыздық өріс алған, тамыр-таныс, пәре, көзбояушылық</w:t>
        <w:br/>
        <w:t>кезеңінде еңбегі бағаланбады.</w:t>
        <w:br/>
        <w:t>Арапбай Сарыбаев ерен еңбегіне сенгендігі, ақиқаттың</w:t>
        <w:br/>
        <w:t>бетің бар. жүзің бар демей біреулердей құсап атқамінерлерге</w:t>
        <w:br/>
        <w:t>құлдық ұрмай. жалпандамай, дастарханына тек адамдығына</w:t>
        <w:br/>
        <w:t>карай сыйлап. мансаптығына бас ұрмағандығы, ұстамдылығы</w:t>
        <w:br/>
        <w:t>шыншылдығы, адалдығы, ақиқатшылдығы осы жоғарғы</w:t>
        <w:br/>
        <w:t>награданы алуына бөгет болды.</w:t>
        <w:br/>
        <w:t>Бұған дейінгі талай медаль ордендерді алып. алтын кітапқа</w:t>
        <w:br/>
        <w:t>жазылса да ең жоғарғысына үміттеніп ұмтылмады. Арапбай</w:t>
      </w:r>
    </w:p>
    <w:p>
      <w:r>
        <w:t>Сарыбаев тәрбиелеген және Социалистік Еңбек Ері деген награда</w:t>
        <w:br/>
        <w:t>алуға көмектескен, қолдаған Әбірақбан Дәуітов болды. Біздің</w:t>
        <w:br/>
        <w:t>қогамда жоғары награда аларда ала-құлалық бар деп жалпы</w:t>
        <w:br/>
        <w:t>айтсам ағаттық болар. Бірақ мен ғұрған жерден үш Социалистік</w:t>
        <w:br/>
        <w:t>қойлы. бэсы орайда айта кетейін табалағаным емес директорлық</w:t>
        <w:br/>
        <w:t>қызметін 00 менен бастай талай жәй жұмыскерлерге. тағы</w:t>
        <w:br/>
        <w:t>басқаларға киянат жасаумен өткізді. : -</w:t>
        <w:br/>
        <w:t>Сондықтан. Бадырдынң мына нақыл сөзі, лаж жок ойға оралады.</w:t>
        <w:br/>
        <w:t>“Жамандық істеп жаманшылықтан құтылам деме зауалдың</w:t>
        <w:br/>
        <w:t>келуі. табиғаттың заңы” - деген екен. Бұл нақыл сөз басқаны</w:t>
        <w:br/>
        <w:t>қайдам Ұзақ Халықовқа дәлме-дәл келді.</w:t>
        <w:br/>
        <w:t>Осы жылы кездейсок өмірден өтті. Өлер алдында - Мен өлуге</w:t>
        <w:br/>
        <w:t>тиісті емеспін әлі істелетін шаруам бар - депті.</w:t>
        <w:br/>
        <w:t>Бірақ, төтелеп келген дерт онын тілегіне каратпады.</w:t>
        <w:br/>
        <w:t>Ізденіс өмірімнен бөлімді аяқтарда</w:t>
        <w:br/>
        <w:t>Келешек оқырман сырымды сендерге дастарқан шашуындай</w:t>
        <w:br/>
        <w:t>созып оғырмын.</w:t>
        <w:br/>
        <w:t>7:24 кезенде өткізген өмірімді аз ла болса сергек жан жаҡты</w:t>
        <w:br/>
        <w:t>«енумен өткіздім бе деймін.</w:t>
        <w:br/>
        <w:t>еЙікені өмірге көзкарасым бұрынғыдан гөрі өзгерді. Рас</w:t>
        <w:br/>
        <w:t>түн керісіме канағатты ту ете отырып. бұрынғыдай ағыл-тегіл</w:t>
        <w:br/>
        <w:t>“бімай баршылықтың беті жоқшылыққа. жатып ішер әрекетімді</w:t>
        <w:br/>
        <w:t>сіізеке, кызыкты опыр-топыр думанды күнімді ізденіске бұрсам</w:t>
        <w:br/>
        <w:t>да. осы сәттерімді әсерлі өткіздім деп ойлаймын.</w:t>
        <w:br/>
        <w:t>Сондағы сезінгенім әсіресе адал кәсіп болса соны ұмтылып</w:t>
        <w:br/>
        <w:t>істеп сүйсініп шаршағаным білінбей бір жасап қалатын эдет пайда</w:t>
        <w:br/>
        <w:t>болды. Сол сиякты адал еңбек еткен адам болса шындық ақикат,</w:t>
        <w:br/>
        <w:t>адамгершілік жайлы сөйлеген. түсінген түйінгендер болса соған</w:t>
        <w:br/>
        <w:t>токтам жасап, ләззат алып каламын.</w:t>
        <w:br/>
        <w:t>Шіркін-ай, адал кәсіп, адал енбек адамгершілік, қанағат.</w:t>
        <w:br/>
        <w:t>шындык сиякты жағымды жағындағы іс әрекеттерге не жетсін.</w:t>
        <w:br/>
        <w:t>гілген адамға өмірінін адамдық тұтқасы осы сияктылар емес пе?</w:t>
        <w:br/>
        <w:t>Осы кезенде эйел-ер жұмысы деп бөліп жармай үй тірлігін</w:t>
        <w:br/>
        <w:t>де Зобирамен бірдей істейтін болдым. Осыны кейбіреулер сөз</w:t>
        <w:br/>
        <w:t>кылады екен. Сауытбек сиыр сауады, су экеледі. отын жарады. от</w:t>
        <w:br/>
        <w:t>жағады деген сияқтылар. Шіркін солардың басқасын айтпағанда</w:t>
        <w:br/>
        <w:t>ұрлығынан жаман болып па?</w:t>
        <w:br/>
        <w:t>Ал, енді осы кезендегі жетістігімс келсем. Білімімді өз бетімше</w:t>
        <w:br/>
        <w:t>сөтеруім. халыққа зияным тиетін сауда жұмысынан бас тартуым,</w:t>
        <w:br/>
        <w:t>20</w:t>
        <w:br/>
        <w:t>жейді. Феодалдық дәуірде өмір сүрген ата бабамыздың күні</w:t>
        <w:br/>
        <w:t>әйтеуір бір күн болған ғой. Әділдік шындық ақиқат іздеп кімге</w:t>
      </w:r>
    </w:p>
    <w:p>
      <w:r>
        <w:t>барсаң да қатаң саяз болса жеңіліс табасың.</w:t>
        <w:br/>
        <w:t>Бізді сыртқы ішкі жаудан қорғап барлық жағдайды туғызып</w:t>
        <w:br/>
        <w:t>отырған Отан сыйын да аса біле бермейтініміз өкінішті-ақ.</w:t>
        <w:br/>
        <w:t>Міне мені осындай ой армандар өкіндіреді. Бүгінде мен</w:t>
        <w:br/>
        <w:t>мына өмірге өкпелегендеймін. Осы күнде қарадай жүріп кіммен</w:t>
        <w:br/>
        <w:t>болса да қатынасты үзе бастадым. Жоқ әйтпесе өте қиялшыл,</w:t>
        <w:br/>
        <w:t>уайымшыл Асанқайғыға бой алдырып алғанмын ба? Елден бұрын</w:t>
        <w:br/>
        <w:t>машина мініп шарықтаған басым 20-50 шақырымға дейін жерді</w:t>
        <w:br/>
        <w:t>жаяулатып жүре берем. Мүмкіндік туғызып көлікпен жүретіндей</w:t>
        <w:br/>
        <w:t>жағдай бар. Онда да болса өмірге риза еместік пе ешкімге бет</w:t>
        <w:br/>
        <w:t>қаратпай, өз аяғыма немесе еңбегіме сендіріп жаяу жүргізіп</w:t>
        <w:br/>
        <w:t>кетеді. Жолда кездескен көліктер өздігінен тоқтап алса алды</w:t>
        <w:br/>
        <w:t>алмаса оларға токта деп не тоқтамадың деп өкпелемеймін.</w:t>
        <w:br/>
        <w:t>Кездескеннің көпшілігі - Сәуке елден бұрын машинаның неше</w:t>
        <w:br/>
        <w:t>түріп мініп едің, енді жаяу жүргенің не - дейді. "Дүние кезек"</w:t>
        <w:br/>
        <w:t>деймін.</w:t>
        <w:br/>
        <w:t>Қанша қашықтыққа жаяу жүрсем де шаршамаймын, керісінше</w:t>
        <w:br/>
        <w:t>екшіндей рахатқа батып жаным жадыран отырады. Қайдагы бір</w:t>
        <w:br/>
        <w:t>адал кесіп. адал іс болса соны құмартып сүйсініп істеймін.</w:t>
        <w:br/>
        <w:t>Шындықты. әділдікті сүйген Бауыржан Момышұлы сықылды</w:t>
        <w:br/>
        <w:t>аяулы азаматтарды пір тұтамын. Сондай әділдік, шындық, ақикат</w:t>
        <w:br/>
        <w:t>туралы көп оқып осындай әңгімені тындауға құмармын.</w:t>
        <w:br/>
        <w:t>Әсіресе ақиқаттар айтылып солар орындалса бір жасап</w:t>
        <w:br/>
        <w:t>қаламын. Мұның бәрі маған катысты болсын болмасын бәрібір.</w:t>
        <w:br/>
        <w:t>Қазір менің жағдайым өте жақсы шаруашылығымда қызметімде</w:t>
        <w:br/>
        <w:t>жаныма жайлы ешкімнен қорлық-зорлық көріп, сөз естіген</w:t>
        <w:br/>
        <w:t>смеспін. Жан-жағымда жайсыз емеспін.</w:t>
        <w:br/>
        <w:t>Соның өзінде осындай күйге түстім. Жалпы қорыта айтқапда,</w:t>
        <w:br/>
        <w:t>шындықтың, әділдіктін жоқтығына, пәре. таныс-тамыр.</w:t>
        <w:br/>
        <w:t>көзбояушылық өріс алып ақиқаттың болмағаны маған қатысы</w:t>
        <w:br/>
        <w:t>жоқ болса да өмірге өкпелегендеймін.</w:t>
        <w:br/>
        <w:t>Бұған, әрине, өзімнен бастап бәріміз кінәліміз.</w:t>
        <w:br/>
        <w:t>Радис болуым әрі оның қысқартылуы</w:t>
        <w:br/>
        <w:t>Ралистболып жұмыскаорналастым, бұған дейін Зәбира істеген.</w:t>
        <w:br/>
        <w:t>Біз штабқа қайта көшіп келгелі бұл рация біздің отбасымыздың</w:t>
        <w:br/>
        <w:t>міндетіне тиіп, біздің үйге орнатылған. Бұл жұмысты екі-ақ жыл</w:t>
        <w:br/>
        <w:t>істедім. Менен кейін беріге дейін қысқартылғанша балам радист</w:t>
        <w:br/>
        <w:t>болып істеді.</w:t>
        <w:br/>
        <w:t>Ал, енді келешек оқырман штабтағы малшы қауымға қызмет</w:t>
        <w:br/>
        <w:t>көрсететін басқа мекеме орындарына қарағанда рациянын</w:t>
        <w:br/>
        <w:t>атқаратын қызметі киген кәйлегің денеңе қандай жақын болса</w:t>
        <w:br/>
        <w:t>бұныкі де сондай жақын әрі өте көп, күрделі іс түйіні тез шешіледі.</w:t>
        <w:br/>
        <w:t>Ауыл, аудан басшылары тыңдамаған малшы тілегін рация</w:t>
        <w:br/>
        <w:t>арқылы облыска хабарласаң көзіне қамшы тиген жылқыдай тез</w:t>
        <w:br/>
        <w:t>сезінеді.</w:t>
        <w:br/>
        <w:t>Айдалала әр жерде отырған малшы әйелдері босанарда.</w:t>
        <w:br/>
        <w:t>ауырғанда, жем-шөп таусылғанда су тартатын мотор Істен</w:t>
      </w:r>
    </w:p>
    <w:p>
      <w:r>
        <w:t>шыққанда, күнделікті мұқтаждық кант, шай, ұн тагы баскаларға</w:t>
        <w:br/>
        <w:t>тарыққанда, тағы неше түрлі төтенше жағдайға ұрынғанда</w:t>
        <w:br/>
        <w:t>малшылар жедел штабтағы рациямен хабарлауға шабады.</w:t>
        <w:br/>
        <w:t>Қорыта айтқанда сырттағы отырған ел үшін бұл рация оның</w:t>
        <w:br/>
        <w:t>сенері, тірегі. қамқоршысы іспеттес.</w:t>
        <w:br/>
        <w:t>Ауданмен рация арқылы күніне екі-үш мәрте байланыс</w:t>
        <w:br/>
        <w:t>жасасақ. ал облыс кешке дейіп байланыс жасауды күтіп отырады.</w:t>
        <w:br/>
        <w:t>Малшылар үшін ғамаша ойластырылған қандай қамқорлық</w:t>
        <w:br/>
        <w:t>десеңізші,</w:t>
        <w:br/>
        <w:t>Мұқтажы үшін жедел хабарласуға келген малшы қолынан</w:t>
        <w:br/>
        <w:t>қолхат жаздырып алып, соған сүйене отырып, әуелі аудандағы</w:t>
        <w:br/>
        <w:t>тиісті орындарға, олар тыңдамаса облыстағы тиісті орындарға</w:t>
        <w:br/>
        <w:t>байланыс жасаймыз. Сонда совхоз басшыларын аяғынан тік</w:t>
        <w:br/>
        <w:t>тұрғызады. Сол үшін олардың рациядан зәресі ұшып, дүние</w:t>
        <w:br/>
        <w:t>жүзіне кемістігімізді ашып қойды - деп реніш білдіріп, осының</w:t>
        <w:br/>
        <w:t>ақиқат жолына тосқауыл жасап бөгет болады.</w:t>
        <w:br/>
        <w:t>Мұндай кертартпа істердің талайы басымыздан өтті. Соның</w:t>
        <w:br/>
        <w:t>бірін ғана айта кетейін. Бір жолы Абай совхозының аға шопаны</w:t>
        <w:br/>
        <w:t>Көшкіпбай Қырғызбаевгың су тартатын моторы істен шығыпты,</w:t>
        <w:br/>
        <w:t>Бір отар қойы үш күн сусыз қалып қырылатын болған. Бұл</w:t>
        <w:br/>
        <w:t>жаз айы еді. Бір жүргіншіден хабарласа моторист келмеген.</w:t>
        <w:br/>
        <w:t>10</w:t>
        <w:br/>
        <w:t>Өмірі мөлдір адамдар</w:t>
        <w:br/>
        <w:t>Осы жарты ғасыр өмірімде шындық пенадал жүрген адамдарды</w:t>
        <w:br/>
        <w:t>сирек кездестіремін. 2</w:t>
        <w:br/>
        <w:t>Ал өзім сезген шыншыл адал қанағатты Отан не кісі ақысын</w:t>
        <w:br/>
        <w:t>жемейтін неала жібін аттамайтын өмірі мөлдірадамдар саусақпен</w:t>
        <w:br/>
        <w:t>санарлықтай-ақ аз скеніне өкінемін.</w:t>
        <w:br/>
        <w:t>Мүмкін мұндай адал адамдар басқа өңірде көп шығар, өз</w:t>
        <w:br/>
        <w:t>өңірімде де мен кездеспеген. сезбеген өмірі мөлдір адамдар бар</w:t>
        <w:br/>
        <w:t>шығар, лайым мұндай адамдар көп болсын, бірақ мен кездестірген</w:t>
        <w:br/>
        <w:t>адал үш-ақ адам көрдім.</w:t>
        <w:br/>
        <w:t>Біріншісі: Иманәлі Шуақов деген марқұм еді. Ол кісі Совет</w:t>
        <w:br/>
        <w:t>өкіметін құрып, колхоздандыру кезеңіне белсене атсалысып көп</w:t>
        <w:br/>
        <w:t>еңбек сіңірген адам. Бала кезім болса сол Иманәлі Шуақовты</w:t>
        <w:br/>
        <w:t>мұнда көрдім. Қоғамның не жеке адамның ала жібін аттамаған</w:t>
        <w:br/>
        <w:t>шыншыл адал адам.</w:t>
        <w:br/>
        <w:t>Өзі түгіл өзгені де қоғам мүлкіне аса жауапкершілікпен</w:t>
        <w:br/>
        <w:t>қарауды талап ететін одан жеке басын ойлайтын пенделер аулақ</w:t>
        <w:br/>
        <w:t>жүретінін талай көрдім. Егер мұндай жолсыздығын сезіп қалса</w:t>
        <w:br/>
        <w:t>болды -- Отанның не халықтың жауы не жауызы деп айқай-</w:t>
        <w:br/>
        <w:t>шу шығарып оны індетпей қоймайтын. Адалдыққа айбыны</w:t>
        <w:br/>
        <w:t>арыстандай айбарлы еді.</w:t>
        <w:br/>
        <w:t>Сонысы үшін ауыл адамдары Иманәліні жауыз деген сөзіне</w:t>
        <w:br/>
        <w:t>бола, әрі бұл сөзді нысапсыздарға жиі айтқаны үшін. өз сөзін</w:t>
        <w:br/>
        <w:t>өзіне теліп "жауыз" деп сыртынан атап кеткен.</w:t>
        <w:br/>
        <w:t>Халықтың бір атасы ит-деп қазақ атам ішіндегі түсінбестерін</w:t>
        <w:br/>
        <w:t>айтады екен. Бұл сөз қатты тиіп кетсе де лаж жоқ қайта</w:t>
      </w:r>
    </w:p>
    <w:p>
      <w:r>
        <w:t>алайын. Шіркіндерді қараңызшы өздері жауыздың ісін істеп</w:t>
        <w:br/>
        <w:t>тұрғандарды анау содан қорғағаны үшін өз айтқанын өзіне</w:t>
        <w:br/>
        <w:t>телігенін. Мұндайлар өмірде көп қой шіркін.</w:t>
        <w:br/>
        <w:t>Иманәлі Шуақов туралы "Соғымбасы" деген деректі әңгіме</w:t>
        <w:br/>
        <w:t>жазғандықтан қысқартып айтып атырмын.</w:t>
        <w:br/>
        <w:t>Қоғаммен төңірегіндегі халқына адал берілген адам өз жеке</w:t>
        <w:br/>
        <w:t>басының шаруасына қарамайды екен.</w:t>
        <w:br/>
        <w:t>Иманәлі колхоз басқармасының орынбасарлығынан бастап</w:t>
        <w:br/>
        <w:t>егіс бригадирлігіне дейінгі аралықтағы қызметтердің бәрінде</w:t>
        <w:br/>
        <w:t>болып, содан демалысқа шықты.</w:t>
        <w:br/>
        <w:t>124</w:t>
        <w:br/>
        <w:t>Осы өзім қатарлы көпшілік ішінде анадан туғанда қанағатты</w:t>
        <w:br/>
        <w:t>болып туған тек қана Үмеліс Шоқалақов па деймін.</w:t>
        <w:br/>
        <w:t>Талай адамдармен кездесіп, пікір алысып. ішкі дүниесі мен</w:t>
        <w:br/>
        <w:t>сыртқы өмір тіршілігін байкап жүрміз ғой. Осы дұрыс шығар</w:t>
        <w:br/>
        <w:t>деген кісінің өзінде үңіліп карасаң бір кемшілік шығып тұрады.</w:t>
        <w:br/>
        <w:t>Біреулер бар болса адыраңдап, жок болса үңіреңдеп қалады.</w:t>
        <w:br/>
        <w:t>сезімді сезімсізі, білімді білімсізі өз алдына.</w:t>
        <w:br/>
        <w:t>Үмеліс Шокалаковтың үй ішімен де анда-санда араласып</w:t>
        <w:br/>
        <w:t>тұрамын. Жұбайы да тойған қозыдай тұрақты жан. Дүние қу</w:t>
        <w:br/>
        <w:t>жылтыракка қызығу сиякты артық мұқтаждықтар ойы тұрмақ</w:t>
        <w:br/>
        <w:t>санасында жоқ. Бар-жокка. үлкен-кішіге, қызметкер мен жай</w:t>
        <w:br/>
        <w:t>адамға бір калыпты карайды.</w:t>
        <w:br/>
        <w:t>Әсы арада көзбен көрген бір ісін айта кетейін. Бір жолдасы</w:t>
        <w:br/>
        <w:t>Үмеліске бір сыйлық атаған. Соған төрт-бес жылға дейін өзі</w:t>
        <w:br/>
        <w:t>барып алмай қойды. Кейін сый тартушы өзі апарып бергенде әрең</w:t>
        <w:br/>
        <w:t>алды.</w:t>
        <w:br/>
        <w:t>Ал басқалар болса аузыңнан шықты. не шықпады әйтеуір</w:t>
        <w:br/>
        <w:t>алуға дайын тұрады. не болмаса алып қалудың есебін табады.</w:t>
        <w:br/>
        <w:t>Адам баласында қанағатты болу деген барып тұрған адамдықтың</w:t>
        <w:br/>
        <w:t>белгісі. Барлық адам баласына тән жақсы қасиеттер қанағатпен</w:t>
        <w:br/>
        <w:t>адалдықтан бастау алатыны сөзсіз.</w:t>
        <w:br/>
        <w:t>Мен тағы кайталайын, өзім катарлы көпшілік ішінен Үмелістей</w:t>
        <w:br/>
        <w:t>қанағаттыны көрмедім.</w:t>
        <w:br/>
        <w:t>Егер Иманәлі Шуаков, Арапбай Сарыбаев, Үмеліс Шақалақов</w:t>
        <w:br/>
        <w:t>сиякты адал қанағатты. еңбекшіл адамдар елімізде көп-көп болса</w:t>
        <w:br/>
        <w:t>бізде баяғыда коммунизм орнар елі,-- леп ойлаймын.</w:t>
        <w:br/>
        <w:t>Келешек оқырман менің көрген адал қанағатты адамым осы</w:t>
        <w:br/>
        <w:t>үш-ақ адам. Мүмкін мен кездеспеген не болмаса естімеген адал</w:t>
        <w:br/>
        <w:t>адамдар көп шығар, онда нұр үстіне нүр.</w:t>
        <w:br/>
        <w:t>Ал осыны жазып отырған мен өзім бұлармен тең келе</w:t>
        <w:br/>
        <w:t>алмайтынымды акиқат алдында мойындауға тиістімін.</w:t>
        <w:br/>
        <w:t>Біз неге өткенге қарамаймыз</w:t>
        <w:br/>
        <w:t>Адам өмірге келген соң мәңгі сапарға аттануы хақ. Бұрынғы</w:t>
        <w:br/>
        <w:t>өткен-кеткенді еске алып соның жақсысына жадырап, көлеңкелі</w:t>
      </w:r>
    </w:p>
    <w:p>
      <w:r>
        <w:t>жағына қиналуымыз керек.</w:t>
        <w:br/>
        <w:t>127</w:t>
        <w:br/>
        <w:t>Еңбек Ері шықты. Олар аға шопандар Әбірақбан Дәуітов, Міртай</w:t>
        <w:br/>
        <w:t>Юсупова мен механизатор Заманбек Досжановтар.</w:t>
        <w:br/>
        <w:t>Бұл үшеуінің еңбектері іс-әрекеті өмір тіршілігі айнадан</w:t>
        <w:br/>
        <w:t>көрінгендей көз алдымда, қалай алғандарын білемін. Онда мен</w:t>
        <w:br/>
        <w:t>малшы қауымға қызмет көрсететін сатушы едім.</w:t>
        <w:br/>
        <w:t>Міне. нағыз еңбегі бағаланатын Арапбай Сарыбаевтар емес</w:t>
        <w:br/>
        <w:t>пе9 Ел ішінде Арапбай Социалистік Еңбек Ері дейді. Бүл рас та.</w:t>
        <w:br/>
        <w:t>Арапбай Сарыбаев кісі ақысымен қоғам қорына сұқ қол</w:t>
        <w:br/>
        <w:t>салмаған адал арлы еңбекшіл отаншыл екенін халық жақсы</w:t>
        <w:br/>
        <w:t>біледі. Ол өмірде адам деген атына сай адамдығын сақтап адал</w:t>
        <w:br/>
        <w:t>еңбегінің үлгілігін көріп ішкенге тоқ. кигенге жетерлік тұрмысты</w:t>
        <w:br/>
        <w:t>болуы да, адалдығының жемісі.</w:t>
        <w:br/>
        <w:t>Арапбайдың өмір жолы түсінген. түйінген адал еңбек сүйгіш</w:t>
        <w:br/>
        <w:t>саналы азаматтар үшін үлгі боларлық өмірі мөлдір адам деп</w:t>
        <w:br/>
        <w:t>есептеймін.</w:t>
        <w:br/>
        <w:t>Үшіншісі: Үмеліс Шоқалақов деген мен құралпы азамат.</w:t>
        <w:br/>
        <w:t>Жоғарғы білімді. Онды тауысқалы аудандық “Шу өңірі” газетінде</w:t>
        <w:br/>
        <w:t>қызмет істейді. Мен шығармашылықпен айналысқалы осы</w:t>
        <w:br/>
        <w:t>редакция екінші үйім сияқты. Осы мекеме қызметкерлерімен</w:t>
        <w:br/>
        <w:t>пікір алысын, ниеттес болғалы ұзақ жыл болды. Қазір кімді</w:t>
        <w:br/>
        <w:t>көрсең барі аларман еңбегі былай тұрсын көзін сатып тұрғандар</w:t>
        <w:br/>
        <w:t>ғой.</w:t>
        <w:br/>
        <w:t>Бетіңе жылтырап сыртыңнан аузына келгенін сөйлегі ойына</w:t>
        <w:br/>
        <w:t>келгенің істейтіндер көп қой.</w:t>
        <w:br/>
        <w:t>Редакцияға барғанда Үмеліс Шокалақовты талай кездестірдім,</w:t>
        <w:br/>
        <w:t>бір әзі бір мекемеде жалғыз қалып барлық жұмысты аткарып</w:t>
        <w:br/>
        <w:t>отырады. Сонда себепті себепсіз жұмыстан қалған қызметтес</w:t>
        <w:br/>
        <w:t>жолдастарын бірде бір аузына алмайды. Қайткен күнде мүмкіндік</w:t>
        <w:br/>
        <w:t>туғызып оларды жоқтатпай газетті шығаруға ұмтылады.</w:t>
        <w:br/>
        <w:t>Ал басқа қызметтестері бір-бірін сөз қылып майда-шүйдені</w:t>
        <w:br/>
        <w:t>қазбалап Умэлістің үлкен-кішіге кең пейіл міндетті міндетсіз</w:t>
        <w:br/>
        <w:t>жұмыс болса да есептеспей істей беретінін сөз қылатынын</w:t>
        <w:br/>
        <w:t>естіп қалам. Бұл жерде Үмеліс кішірейіп қалмайды, қайта</w:t>
        <w:br/>
        <w:t>адамгершілікте скенін кейбіреу түсінбейтінін таң қаласың.</w:t>
        <w:br/>
        <w:t>Қоғамнан не жеке адамнан алайын деген сөзінде тұрмақ ой</w:t>
        <w:br/>
        <w:t>санасында жоқ. Қандай кең пейіл. Мен қалай екенін қайдам</w:t>
        <w:br/>
        <w:t>кейінгі кездерде адамдар пиғылына көп барлау жасаймын.</w:t>
        <w:br/>
        <w:t>126</w:t>
        <w:br/>
        <w:t>Балаларыма ескерту</w:t>
        <w:br/>
        <w:t>Балаларымның алды жұмысқа ілікті. арты мектепте оқиды.</w:t>
        <w:br/>
        <w:t>Өз білгенімді оларға айтудан жалықпаймын. Әсіресе адамды”</w:t>
        <w:br/>
        <w:t>тұртыдан танылуын талап етемін. Өтірік айтпа. еңоски!.</w:t>
      </w:r>
    </w:p>
    <w:p>
      <w:r>
        <w:t>бол, отаншыл бол деген сияқты талап жақсы-жағын естерін.</w:t>
        <w:br/>
        <w:t>салудамын. Мектепті жақсы бітіріңдер басқаға сенбей өз</w:t>
        <w:br/>
        <w:t>білімдеріңе сеніңдер деймін.</w:t>
        <w:br/>
        <w:t>Осы ескертпелер ішінде әсіресе келешекте екі кәсіпті үзілді-</w:t>
        <w:br/>
        <w:t>кесілді істеулеріне қарсымын. Ол сауда жұмысы мензаң жұмысы.</w:t>
        <w:br/>
        <w:t>Қазіргі уақытта басқа өңірді кайдам біздің өңірде халыққа көп</w:t>
        <w:br/>
        <w:t>зиян тигізіп жүрген жұмыс осы екі мекеме болып тұр.</w:t>
        <w:br/>
        <w:t>Сауда жұмысында істейтіндер тікелей халықты қанаушы да.</w:t>
        <w:br/>
        <w:t>заң жұмысында істейтіндер қылмыстың бетін ашудың орнына</w:t>
        <w:br/>
        <w:t>егер ақшасы көп қылмыскер адам өлтірсе де ол ақталады да</w:t>
        <w:br/>
        <w:t>ақшасыз жазықсыз жандар ақшалының орнына жазаланады.</w:t>
        <w:br/>
        <w:t>Әрине, саудада да, заң орнында да адал шындықпен жұмыс</w:t>
        <w:br/>
        <w:t>істейтіндер табылады. Бірақ өте сирек.</w:t>
        <w:br/>
        <w:t>Ақиқатын айтқанда біздің өңірде сауда орны мен заң орнында</w:t>
        <w:br/>
        <w:t>әділдік жоқ екені халыққа құпия емес. Басқа түрлі мекеме</w:t>
        <w:br/>
        <w:t>орындарында да жолсыздықтар кездеседі, бірақ сауда мен заң</w:t>
        <w:br/>
        <w:t>орнындай өріс алған емес. Сол үшін балаларыма сауда мен заң</w:t>
        <w:br/>
        <w:t>орындарында жұмыс істеуіне рұқсат бермеймін.</w:t>
        <w:br/>
        <w:t>Егер мен көз жұмғаннан кейін істесеңдер тәртіп бар жерде</w:t>
        <w:br/>
        <w:t>істе -дедім. Келешекте мүмкін Отан басшылары осы жолсыздық</w:t>
        <w:br/>
        <w:t>жағын ескеріп, қатаң Тәртіп орнатып өз дәрежесінде жұмыс</w:t>
        <w:br/>
        <w:t>істеуге мүмкіндік туғызып, бет бұрса онда көре жатарсыңдар</w:t>
        <w:br/>
        <w:t>дедім.</w:t>
        <w:br/>
        <w:t>Сондықтан балаларыма айтарым әйтеуір қай мезгілде балсын</w:t>
        <w:br/>
        <w:t>халыққа отанына зиянын тигізбей керісінше пайда түсіретін</w:t>
        <w:br/>
        <w:t>жұмыс істеуін ескерттім.</w:t>
        <w:br/>
        <w:t>Оған балалардың сана сезімі. ой әрісі, өмірге көзқарасы. білімі</w:t>
        <w:br/>
        <w:t>шешетіні сөзсіз ғой, онда да болса ескерттім.</w:t>
        <w:br/>
        <w:t>Адам өмірі тек жансақтау ма?</w:t>
        <w:br/>
        <w:t>Кейінгі кезде адам өмірі тоғышарлыққа яғни, тек жансақтауға</w:t>
        <w:br/>
        <w:t>12!</w:t>
        <w:br/>
        <w:t>байланысты. Мен де басқалар құсап “сен тимесең мен тименің”</w:t>
        <w:br/>
        <w:t>керін істеп. жан тыныштығын ойлап, көлік жоқ дегенді сылтау</w:t>
        <w:br/>
        <w:t>қылып, жұмыс істемей-ак тегін жалақы алып, бұқпантайлап жүре</w:t>
        <w:br/>
        <w:t>берсем болады ғой.</w:t>
        <w:br/>
        <w:t>Оған құдай мені шыдамсыз қып жаратты ма, жоқ секемшіл</w:t>
        <w:br/>
        <w:t>кылды ма білмеймін әйтеуір күйгелекпін.</w:t>
        <w:br/>
        <w:t>Бірінші бастығым Байжігіт Жетібаевке талап қойдым. Мына</w:t>
        <w:br/>
        <w:t>бінде босқа айлық алып жатқан автоклуб жүргізушілердің</w:t>
        <w:br/>
        <w:t>7іреуін маған бекітіп беріңіз. Ол екеуіміз малшы қауымды бірігіп</w:t>
        <w:br/>
        <w:t>аралайык. Ол киносын қойсын мен іс-жаспарымдағы кезекті күн</w:t>
        <w:br/>
        <w:t>“атібіне лайықты малшыларға әңгіме, жиын, пікір алысу сияқты</w:t>
        <w:br/>
        <w:t>«аралар өткізіп. газет, журнал, кітаптан жаңалық окып беріп, әрі</w:t>
        <w:br/>
        <w:t>һі:антар таратайын дедім. Оған ракмет сөзге келген жоқ Шора</w:t>
        <w:br/>
        <w:t>Инкібаев деген автоклуб жүргізушісін бекітіп берді. Шора штабқа</w:t>
        <w:br/>
        <w:t>көшіп келіп, жайланып алды. Мұны тағы қайталап айтуға тура</w:t>
        <w:br/>
        <w:t>келіп отыр. Сөйтіп жаңағы жоғарғы айтылған малшы қауымға</w:t>
      </w:r>
    </w:p>
    <w:p>
      <w:r>
        <w:t>мәдени қызмет көрсетіп жүрдік.</w:t>
        <w:br/>
        <w:t>Үш-төрт айдан соң директор Ұзақ Халыков одан штабта босқа</w:t>
        <w:br/>
        <w:t>тұрған үйді қызғанып содан қуып шықты. Оның үстіне машинасы</w:t>
        <w:br/>
        <w:t>да ескі еді оны жүруден қысқартты.</w:t>
        <w:br/>
        <w:t>Бұдан кейін скінші бастығым Ерік Айтқожаевқа да жоғары</w:t>
        <w:br/>
        <w:t>талабымды қойдым. Оған да рақмет сөзге келген жоқ, заводтан</w:t>
        <w:br/>
        <w:t>жаңа келген автоклуб машинасына жүргізуші Әділбай Телбаев</w:t>
        <w:br/>
        <w:t>дегенді бекітіп берді. Ол ойға, қырга сыймай жүрген отбасы да</w:t>
        <w:br/>
        <w:t>өзі де бір сүйкімсіздер скен. ШІтабқа көшіріп алдым.</w:t>
        <w:br/>
        <w:t>Міне бүгінде оның көшіп келгеніне талай уақыт болды, бір</w:t>
        <w:br/>
        <w:t>қоғам жұмысына қырсыз неме екен бірде-бір малшы қауымға</w:t>
        <w:br/>
        <w:t>кызмет көрсеткеміз жоқ. Осыны мәдениет бөлімінің жиналысына</w:t>
        <w:br/>
        <w:t>“а салдым, бәрі оны жерден алып жерге салды, одан не пайда әлі</w:t>
        <w:br/>
        <w:t>бірде малшыға мәдениет қызмет көрсеткеміз жоқ.</w:t>
        <w:br/>
        <w:t>Әсілбай Гелбаев өзімшіл үй ішімен ұры, суайт қас қарау</w:t>
        <w:br/>
        <w:t>үлтсыздар екен. Оның бұрынғы көршілерім менің көшіріп</w:t>
        <w:br/>
        <w:t>кеткеніме -- бізді жауыздан ажыратты - деп рақмет айтқанын</w:t>
        <w:br/>
        <w:t>елден де өзімде естідім.</w:t>
        <w:br/>
        <w:t>Мен оны қайдан білейін ұятсыздар екенін. Ал Әділбай</w:t>
        <w:br/>
        <w:t>Гелбаев жаңа машинаны тек әзінің жеке шаруасына жұмсайды</w:t>
        <w:br/>
        <w:t>134</w:t>
        <w:br/>
        <w:t>Кк</w:t>
        <w:br/>
        <w:t>да, қогам жұмысына келгенде бензин жоқ деп отырады. Оған не</w:t>
        <w:br/>
        <w:t>дейсің. Оған жаза қолданатын бастықтар да кібіртіктеп қаласы.</w:t>
        <w:br/>
        <w:t>Бүгінде мен қызыл отау жұмысы туралы шаршап қойдыз!.</w:t>
        <w:br/>
        <w:t>Бәріне ескерте-ескерте таусылдым. Қорыта айтқанда келешекте</w:t>
        <w:br/>
        <w:t>Отанға не халыққа зиянынан басқа пайдасы жоқ. жұмыс істемей</w:t>
        <w:br/>
        <w:t>босқа жатып жалақы алатын біз сияқтының жұмысын қысқарту</w:t>
        <w:br/>
        <w:t>керек.</w:t>
        <w:br/>
        <w:t>Олар қызыл отаулар, автоклубты жүргізушілер, осы</w:t>
        <w:br/>
        <w:t>автоклубтың меңгерушілері, осы автоклубтың киномеханиктері,</w:t>
        <w:br/>
        <w:t>тағы кітапханашылар.</w:t>
        <w:br/>
        <w:t>Қашан да кітап оқитын саналы азамат, азаматшалар жоқ кітап</w:t>
        <w:br/>
        <w:t>не газет-журналды іздеп жүріп тауып оқиды. Ал оқымайтын</w:t>
        <w:br/>
        <w:t>түсініксіз сезімсіз адамдарды күштесең де оқыта алмайсын.</w:t>
        <w:br/>
        <w:t>Мысалы, кітапхананын қасында отырған Әділбай Гелбаевтың</w:t>
        <w:br/>
        <w:t>отбасынан бірде бірі кітап, не газет-журнал оқығаның көрмейсің.</w:t>
        <w:br/>
        <w:t>Керісінше клубты өртеп жібере жаздады. Бұлар малдан ары</w:t>
        <w:br/>
        <w:t>адамдар. Гек қана халықты қанап дүние қуу мақсаты.</w:t>
        <w:br/>
        <w:t>Демек мен өзіме берілген жұмысты атқару барысы іуралы</w:t>
        <w:br/>
        <w:t>шаршадым.</w:t>
        <w:br/>
        <w:t>Ақиқатына келсем өз ойымша осы қызыл отау жұмысының</w:t>
        <w:br/>
        <w:t>тындырымдылығын 60 процент қана агқарған сияқтымын. Ал</w:t>
        <w:br/>
        <w:t>менен баска төрт қызыл отаудың жұмыс барысы бұдан да сорақы</w:t>
        <w:br/>
        <w:t>екені құдайға да адамға да аян.</w:t>
        <w:br/>
        <w:t>Міне, осындай жұмыс ісгеп, өзіңнен өзің жүйке жұқартқанша</w:t>
      </w:r>
    </w:p>
    <w:p>
      <w:r>
        <w:t>қысқартып тыныш отырған анағұрлым тиімді сияқты. Осындай</w:t>
        <w:br/>
        <w:t>толғаныстар мені мазалайды.</w:t>
        <w:br/>
        <w:t>Кейбір әдегтерім мен бойымдағы жаратылыстар</w:t>
        <w:br/>
        <w:t>Бойым орта бойлы, қағылез келген қатпамын. Сол аяғым үш-</w:t>
        <w:br/>
        <w:t>төрт жас шамасында түйеден жығылып ортан жілігім шорт сынған</w:t>
        <w:br/>
        <w:t>екен. Бүгінде анықтап байқаған адам бір кемістік бар екеніп</w:t>
        <w:br/>
        <w:t>жүрісімнен біледі. Бір пар аяқ киімім тозғанда екі түрлі тозуы</w:t>
        <w:br/>
        <w:t>соның куәсі сияқты. Жүріс-тұрысым жеңілтек екені сөзімнен</w:t>
        <w:br/>
        <w:t>де. ісімнен де белгілі. Шыдамсыз, күйгелек , күйіп-піспе екенім</w:t>
        <w:br/>
        <w:t>бірден бойымнан байқалады.</w:t>
        <w:br/>
        <w:t>Жетім өсіп, азапты тірлікке жастай араласып. ыстыққа пісіп,</w:t>
        <w:br/>
        <w:t>133</w:t>
        <w:br/>
        <w:t>Қолынан қолхат алган мен аудан басшылары ауызша уәде берген</w:t>
        <w:br/>
        <w:t>соң облысқа хабарладым. Ол кезде марқүм Ұзақ Халықов осы</w:t>
        <w:br/>
        <w:t>шаруашылықтың директоры болатын.</w:t>
        <w:br/>
        <w:t>Ол осыдан сөз естіген болуы керек. Штабқа келіп айдаладан</w:t>
        <w:br/>
        <w:t>- Сауытбекке айт бұдан былай күллі совхоз малы қырылса да</w:t>
        <w:br/>
        <w:t>рациямен хабарламасын. дүние жүзіне хабардар етіпті - ден</w:t>
        <w:br/>
        <w:t>сыртымнан ұрсып кетіпті. Сол жолы Көшкінбай Қырғызбаевқа</w:t>
        <w:br/>
        <w:t>да ұрсыпты.</w:t>
        <w:br/>
        <w:t>Міне, қараңызшы осындай түсініксіз басшылар қаншама</w:t>
        <w:br/>
        <w:t>десеңізші. Қайта бір отар қойдыңсудан қырылмай аман қалғанына</w:t>
        <w:br/>
        <w:t>рахмет айту орнына ұрсып жатыр. Марқұм Ұзақ Халықовтың</w:t>
        <w:br/>
        <w:t>менің соңыма түсуінің басты себебі осыдан басталады.</w:t>
        <w:br/>
        <w:t>Бұл жерде осындай ақиқаттар үшін малшы қауым мен</w:t>
        <w:br/>
        <w:t>енбекші елдің тілегін қолдап отыратын бұрынғы бірінші хатшы</w:t>
        <w:br/>
        <w:t>Жапар Түйебековты қалай жоқтамас ем. Сол кісілердің орнатып</w:t>
        <w:br/>
        <w:t>іске асырып малшы қауым тілегіне сай атқарған жұмыстарын</w:t>
        <w:br/>
        <w:t>қысқартып. кемітіп бұзып жатыр.</w:t>
        <w:br/>
        <w:t>Сөйтіп, марқұм Ұзақ Халықов “Коммунизм” совхозына</w:t>
        <w:br/>
        <w:t>директор болып келген соң бірінші хатшы Халел Бейсеневке</w:t>
        <w:br/>
        <w:t>айтып жүріп рацияны мұнда қысқартып тынды.</w:t>
        <w:br/>
        <w:t>Құм қойнауындағы ел қамқоршысынан айрылғандай болын</w:t>
        <w:br/>
        <w:t>талай жәйсіз жағдайға ұшырағанда сеңдей соғысып не істерін</w:t>
        <w:br/>
        <w:t>білмей қалады.</w:t>
        <w:br/>
        <w:t>Жалғыз тек қана штабтағы рацияны ғана қысқартып қоймай</w:t>
        <w:br/>
        <w:t>барлық малшы қауымға қызмет істеп отырған түрлі мекеме</w:t>
        <w:br/>
        <w:t>орындарына да ауыҙ салды.</w:t>
        <w:br/>
        <w:t>Бұл менің дабылым арқылы аман қалып, ойы іске аспаған соң</w:t>
        <w:br/>
        <w:t>мені штабтан көшірмекке әрекет жасауы еді.</w:t>
        <w:br/>
        <w:t>Сөйтіп, бұл рацияда мен 90% өз дәрежесінде толық жұмыс</w:t>
        <w:br/>
        <w:t>істедім - деп айта аламын. Сол үшін де қысқарғаны ешкімге</w:t>
        <w:br/>
        <w:t>құпия емес.</w:t>
        <w:br/>
        <w:t>Қызыл отау меңгерушісі болуым</w:t>
        <w:br/>
        <w:t>Штабтағы Қызыл отау меңгерушісі</w:t>
        <w:br/>
        <w:t>- Сізге менің жұмысым лайық. кітаптарды кәп ізденіп оқисыз</w:t>
      </w:r>
    </w:p>
    <w:p>
      <w:r>
        <w:t>117</w:t>
        <w:br/>
        <w:t>қылмысы зіл батпан. Бұл Отан үшін де, халық үшін де өте ауыр</w:t>
        <w:br/>
        <w:t>екенін жасыруға болмайды.</w:t>
        <w:br/>
        <w:t>Халық әсіресе басшы орындардың көпшілігіне өкпелі.</w:t>
        <w:br/>
        <w:t>Бір деректердің өзі сол шаруашылық пен халқына бәленбай</w:t>
        <w:br/>
        <w:t>экономикамен әделетсіз шешімімен, кедергікелтірсе. жоғарылаған</w:t>
        <w:br/>
        <w:t>сайын аудан, аблыс басшыларының шалағай әрекеттерінің зияны</w:t>
        <w:br/>
        <w:t>ату жазасынан да асын түсер еді деген ой туады. Төменнен</w:t>
        <w:br/>
        <w:t>жоғары орындарға қарайтын әр басшының іс-әрекетін шағымсыз-</w:t>
        <w:br/>
        <w:t>ақ тексерсе кемшілігі жоқ бірде-бір адам калмас еді.</w:t>
        <w:br/>
        <w:t>Осы жерде халықтартіпүшінИ.В.Сталип мен Ю.В.Андроповты</w:t>
        <w:br/>
        <w:t>көп жақтайды. Мысалы, совхозды мемлекет алдында қарызға</w:t>
        <w:br/>
        <w:t>белшесінен батырып, тұралатқан директорларды аудан облыс</w:t>
        <w:br/>
        <w:t>басшылары пәресіне бола ұзақ уақыт ұстайды. Егер ол олай</w:t>
        <w:br/>
        <w:t>болмаған болса ең соңғы межесі үшінші жылы шаруашылықты</w:t>
        <w:br/>
        <w:t>көтермеген сон орнынан алынуы керек емес пе? Осы үзак жыл</w:t>
        <w:br/>
        <w:t>ұстауының өзі Отан үшін де. халық үшін де қылмыс емес пс?</w:t>
        <w:br/>
        <w:t>Міне маған қатысы болмаса да Совет өкіметінің азаматы</w:t>
        <w:br/>
        <w:t>ретінде көзім күнде көріп жүрген ауыл шаруашылығы мен</w:t>
        <w:br/>
        <w:t>өндірістегі жағдайларға барлау жасаумен келемін.</w:t>
        <w:br/>
        <w:t>Ал сауда орны мен заң орнын ауызға алуға болмайды. Олардың</w:t>
        <w:br/>
        <w:t>іс барысы басқа жақты қайдам біздің өнірде сын көтермейді.</w:t>
        <w:br/>
        <w:t>Қатты айтқанда касқырдан да қатты халықты қанаушы орын</w:t>
        <w:br/>
        <w:t>екенін қалай жасырасың. Менің барлауымша бірде бір басшы</w:t>
        <w:br/>
        <w:t>басқа өнірді қайдам біз жақта пәресіз жұмысқа орналаспайды.</w:t>
        <w:br/>
        <w:t>Егер пәресіз қызметке орналасқандар болса олар таныс тамыр.</w:t>
        <w:br/>
        <w:t>туысқан. жекжат, жерлестігі бар. Әсіресе осы шындық жайында</w:t>
        <w:br/>
        <w:t>көпшілікпен көп пікірлесемін. Кейде баска облыска барғанда да</w:t>
        <w:br/>
        <w:t>осы жайында сүрап білемін.</w:t>
        <w:br/>
        <w:t>Көп жерде қылаң беретіні осы шындықтың жоқтығы. Түптің</w:t>
        <w:br/>
        <w:t>түбінде әйтеуір шындык болуы тиісті деймін пікір алысқандарға.</w:t>
        <w:br/>
        <w:t>Олар мені күлкі қылады. Шындық іздемей-ак кой. шындық</w:t>
        <w:br/>
        <w:t>емірде болмайды дейді. Әбден күдерін үзгендер. Қазір әйтеуір</w:t>
        <w:br/>
        <w:t>шындық болмай тұрса да. келешектен шындық күтелік. Оны мен</w:t>
        <w:br/>
        <w:t>көрс алмасам мейлі кейінгі ұрпақтар көрсе болды.</w:t>
        <w:br/>
        <w:t>11</w:t>
        <w:br/>
        <w:t>Облыстық "Қызыл отаулар" байқауынан</w:t>
        <w:br/>
        <w:t>бірінші орынды жалған иелендім.</w:t>
        <w:br/>
        <w:t>Қызыл отау меңгерушісі болып 19806 жылы жұмысқа</w:t>
        <w:br/>
        <w:t>орналастым. Ал келесі жылы демек. 1987 жылы мәдениет</w:t>
        <w:br/>
        <w:t>бөлімінің басшылары облыстық қызыл отаулар байқауына</w:t>
        <w:br/>
        <w:t>қатысуға зорлап апарды.</w:t>
        <w:br/>
        <w:t>Мен бұл жұмысқа жаңадан орналастым, іс-тәжіридем</w:t>
        <w:br/>
        <w:t>жеткіліксіз. Кемістіктерім көп. менен бұрын істеп жүрген</w:t>
        <w:br/>
        <w:t>тағы төрг қызыл отау бар ғой. Солардан таңдап байқауға</w:t>
      </w:r>
    </w:p>
    <w:p>
      <w:r>
        <w:t>қатыстырыңыздар дедім.</w:t>
        <w:br/>
        <w:t>Оған осы мекеменің инспекторы Омарсейіт Пірімбетов - бес</w:t>
        <w:br/>
        <w:t>қызыл отаудан сені Іріктеп, таңдап отырмыз. Сенен басқа қызыл</w:t>
        <w:br/>
        <w:t>отаулардың аты бар да заты жоқ. Әуелі іс-жоспар да жасамайлы</w:t>
        <w:br/>
        <w:t>олар, не істеп, не қоятынын сұрашы түк те білмейді,-- деп шынып</w:t>
        <w:br/>
        <w:t>айтқаны.</w:t>
        <w:br/>
        <w:t>Осы жұмысқа орналаса салысымен не істеуім керек деп әуелі</w:t>
        <w:br/>
        <w:t>өз мекемемнің мазасын алғандай болдым. Олар жөнді жарытып</w:t>
        <w:br/>
        <w:t>ештеңе айтып жарытпаған соң, совхоздардың комсомол. партия</w:t>
        <w:br/>
        <w:t>жетекшілерінің кейбіреулері іскерлік көрсетіп, не істейтінімді, іс</w:t>
        <w:br/>
        <w:t>жоспарды қалай жасау керек екенін көрсетіп берген.</w:t>
        <w:br/>
        <w:t>Мәдениет бөлімінің бастықтары менің іс-жұмысыммен</w:t>
        <w:br/>
        <w:t>танысып, облыстық қызыл отау байқауына қатыстырайын -</w:t>
        <w:br/>
        <w:t>дегені сол екен.</w:t>
        <w:br/>
        <w:t>Омарсейіт Пірімбетов бастаған мәдениет қызметкерлері</w:t>
        <w:br/>
        <w:t>мені осы жұмыста он жыл істеді дегізіп, облыстық байқауға</w:t>
        <w:br/>
        <w:t>қатыстырып, бірінші орынға иелендірді.</w:t>
        <w:br/>
        <w:t>Көзбояушылық деген қиын емес екен, бір-ақ жыл істеп</w:t>
        <w:br/>
        <w:t>обылыс бойынша бірінші орынға ие болып шыға келдім. Мұны</w:t>
        <w:br/>
        <w:t>мен ақиқат алдында мойындауға тиістімін.</w:t>
        <w:br/>
        <w:t>Шаршадым</w:t>
        <w:br/>
        <w:t>Жұмысты өз дәрежесінде істегісі келген адамға қай жұмыс</w:t>
        <w:br/>
        <w:t>болмасын, оның жауапкершілігі жетерлік екені баршаға белгілі</w:t>
        <w:br/>
        <w:t>ғой. Оның ішінде қызыл отау жұмысы да түсінген адамға аз</w:t>
        <w:br/>
        <w:t>емес сияқты. Оның жұмысы малшы қауым өмірімен тығыз</w:t>
        <w:br/>
        <w:t>31</w:t>
        <w:br/>
        <w:t>Етер көз көрмеген өткен іс санамызға кірмесе, күнде араласып</w:t>
        <w:br/>
        <w:t>бірге жүргендердің өзі де арамыздан мәңгі сапарға аттанып көз</w:t>
        <w:br/>
        <w:t>жұмғанын көріп жүрміз.</w:t>
        <w:br/>
        <w:t>Солардың Тірі күніндегісімен. кейінгі көз жұмған күндегі</w:t>
        <w:br/>
        <w:t>артына неге барлау жасамаймыз.</w:t>
        <w:br/>
        <w:t>Марқұмдардың адамгершілігі мен пенделігін, мансапқорлығы</w:t>
        <w:br/>
        <w:t>мен шаруақорлығын, сол сияқты тірі күніндегі тіршілігін саралап</w:t>
        <w:br/>
        <w:t>көз алдымызға келтіріп, о дүниеге алып кеткені қайсы деп бізде</w:t>
        <w:br/>
        <w:t>сол сияқты боламыз-ау, өлдің-өштің деген осы - деп ойлап,</w:t>
        <w:br/>
        <w:t>кейінгілер өзімізді неге тура жолға бұрмаймыз.</w:t>
        <w:br/>
        <w:t>Басқаны қайдам оны айтпағанда өз үй ішің, әке-шешең,</w:t>
        <w:br/>
        <w:t>ағайын-туысың, ауылың өткен-кеткен күндерің сабақ емес пе?</w:t>
        <w:br/>
        <w:t>Біз де сондай боламыз-ау деп неге ойламаймыз. ішкенге</w:t>
        <w:br/>
        <w:t>тоқ. кигенге жетерлік тұрмыстық мұқтажға мүмкіндігін толық</w:t>
        <w:br/>
        <w:t>болып, емін-еркін өз бостандығың өзіңде ешкімнен не қорлық-</w:t>
        <w:br/>
        <w:t>зорлық көрмей өмір сүрсең болды емес пе?</w:t>
        <w:br/>
        <w:t>Мысалы, менің экемнің өмірі өзіме мектеп, жоғарғы тарауда</w:t>
        <w:br/>
        <w:t>айтылса да қайталап кетейін.</w:t>
        <w:br/>
        <w:t>Бәленбай жылғы еңбектеніп, тірнектеп жиған байлығын не өзі</w:t>
        <w:br/>
        <w:t>не артындағы бізге бұйырмай бір алаяқ маскүнемге бұйырған.</w:t>
      </w:r>
    </w:p>
    <w:p>
      <w:r>
        <w:t>Сол үшін кейде дүние мүліктен бас тартып үй ішіммен ренжісіп</w:t>
        <w:br/>
        <w:t>қаламын.</w:t>
        <w:br/>
        <w:t>Сол сияқты халықты зар илеткен бізде басшылар көн. Осы</w:t>
        <w:br/>
        <w:t>арада оқырман қауымнан кешірім сұрай отырып, бір мақал айта</w:t>
        <w:br/>
        <w:t>кетейін.</w:t>
        <w:br/>
        <w:t>"Дұшпанның көзі жаманнан басқаны көрмейді"- деп С.Сараий</w:t>
        <w:br/>
        <w:t>айтқандай мына Сауытбек басшыларды көп сынга алады екен -</w:t>
        <w:br/>
        <w:t>деп ойламаңыздар, ақиқатқа жүгінсек осындай қиянатты індет</w:t>
        <w:br/>
        <w:t>орын алып тұр. Қүдай ақырын берсін мұның түбі немен тынарын</w:t>
        <w:br/>
        <w:t>қайдам.</w:t>
        <w:br/>
        <w:t>Түбінде бір әділетті тоқтам болуға тиісті деп ойлаймын.</w:t>
        <w:br/>
        <w:t>Сонымен кезекті сөзіме келейін. Халықты зар илеткен</w:t>
        <w:br/>
        <w:t>басшылардың да орнынан түсіп, о дүниеге аттанып жатқаны</w:t>
        <w:br/>
        <w:t>өмір заңы. Осының әріптестері мен сондай болам ба - деп өзіне</w:t>
        <w:br/>
        <w:t>өзі тежеу беріп ақыл ой сана сезім парасатқа бойламайтыны</w:t>
        <w:br/>
        <w:t>өкінішті-ақ.</w:t>
        <w:br/>
        <w:t>Бір Ақыш деген агамыз дүрілдеп тұрған, кезінде немере</w:t>
        <w:br/>
        <w:t>128</w:t>
        <w:br/>
        <w:t>-</w:t>
        <w:br/>
        <w:t>-</w:t>
        <w:br/>
        <w:t>2.</w:t>
        <w:br/>
        <w:t>Әдебиетшілер</w:t>
        <w:br/>
        <w:t>10. А.С.Пушкин</w:t>
        <w:br/>
        <w:t>11.М.Ю.Лермонтов</w:t>
        <w:br/>
        <w:t>12. А.Құнанбаев</w:t>
        <w:br/>
        <w:t>13. Б.Момышұлы</w:t>
        <w:br/>
        <w:t>14.М.Мақатаев</w:t>
        <w:br/>
        <w:t>15.Қ.Қазиев</w:t>
        <w:br/>
        <w:t>16.О.Бөксев</w:t>
        <w:br/>
        <w:t>17.У.Шоқалақов -- адал журналист</w:t>
        <w:br/>
        <w:t>Өлең - егіз шумақтар - 52 2 - 104 жол. Кей тұстарға - 103 4-412</w:t>
        <w:br/>
        <w:t>жол. Бұлардан басқа табынушыларым толып жатыр. бәрін тізіп</w:t>
        <w:br/>
        <w:t>шығу мүмкін емес кой.</w:t>
        <w:br/>
        <w:t>Ал енді шындық деген сөзді бұлардан да жоғары ұстаймын.</w:t>
        <w:br/>
        <w:t>Себебі шындық жандылар үшін тең болғанмен адам үшін өте</w:t>
        <w:br/>
        <w:t>жоғары ғой. Адамның адамдығын танытатын шындык.</w:t>
        <w:br/>
        <w:t>Келешек оқырман кауым колжазбамды аяқтарда өлен жолымен</w:t>
      </w:r>
    </w:p>
    <w:p>
      <w:r>
        <w:t>өрнектеп соңғы нүкте қоямын. “Жиенбет” 24.12.1978-"Көлқұдық”</w:t>
        <w:br/>
        <w:t>22.02 1985 жыл.</w:t>
        <w:br/>
        <w:t>Әттең, әттең, бұл қалай?</w:t>
        <w:br/>
        <w:t>Әттең, әттен,</w:t>
        <w:br/>
        <w:t>Әттең шіркін өмірім-ай</w:t>
        <w:br/>
        <w:t>Әттеңмен аттап әрбір сәтті жүрмін-ай</w:t>
        <w:br/>
        <w:t>Әлсіздік емес, әуресі емес өмірдің</w:t>
        <w:br/>
        <w:t>Әлегі ойдың әлі де жүр ғой арылмай.</w:t>
        <w:br/>
        <w:t>Арманым емес</w:t>
        <w:br/>
        <w:t>Жанымның жайын сағынған</w:t>
        <w:br/>
        <w:t>Арыла алмай келемін ауытқыған ағымнан.</w:t>
        <w:br/>
        <w:t>Өзімді өзім жегідей жеймін сол үшін</w:t>
        <w:br/>
        <w:t>Мазасыз ойлар жүйкеме менің жабылған.</w:t>
        <w:br/>
        <w:t>Сөзбен емес</w:t>
        <w:br/>
        <w:t>ісіммен соны білдірсем</w:t>
        <w:br/>
        <w:t>Болашақ хат 24-12, 1978 ж. жазылды</w:t>
        <w:br/>
        <w:t>Бұл толғаныс өмірімдегі түйінді ой мақсатымды болашаққа</w:t>
        <w:br/>
        <w:t>хат деп өз ойымды жаздым.</w:t>
        <w:br/>
        <w:t>Бұл көлемді жазылғандықтан "Менің қарапайым өмірім" деген</w:t>
        <w:br/>
        <w:t>тақырыбын ғана таныстырып өтемін.</w:t>
        <w:br/>
        <w:t>Осы "Болашаққа хат" деген қолжазбамды жарық көрсін-</w:t>
        <w:br/>
        <w:t>көрмесін мұражайға өткізу мақсатында жаздым.</w:t>
        <w:br/>
        <w:t>Мүмкін менің де ағаттық тұстарым кәп кездесетін шығар. онда</w:t>
        <w:br/>
        <w:t>да осы хаттың алғы сөзінде қалай жазғаным баяндалады.</w:t>
        <w:br/>
        <w:t>Сонымен "Болашаққа хат" мынандай бөлімдерден тұрады:</w:t>
        <w:br/>
        <w:t>| бөлім - Отан жайлы кімге сенеміз</w:t>
        <w:br/>
        <w:t>2 бөлім - Өмір жайлы</w:t>
        <w:br/>
        <w:t>3 бөлім - Адамгершілік жайлы</w:t>
        <w:br/>
        <w:t>4 бөлім - Ағайын арасы</w:t>
        <w:br/>
        <w:t>5 бөлім - Өзім өз ойым жайлы</w:t>
        <w:br/>
        <w:t>6 бөлім - Ұрпақтарыма</w:t>
        <w:br/>
        <w:t>7 бөлім - Өлік жөнелту жайлы</w:t>
        <w:br/>
        <w:t>8 бөлім - Менің табынушыларым</w:t>
        <w:br/>
        <w:t>9 бөлім - Болашаққа хатттың өлең жолдары</w:t>
      </w:r>
    </w:p>
    <w:p>
      <w:r>
        <w:t>а) Егіз шумақтар</w:t>
        <w:br/>
        <w:t>6) Кей тұстастарға</w:t>
        <w:br/>
        <w:t>8. Енді "Менің табынушыларым қысқартып айтқанда мұның</w:t>
        <w:br/>
        <w:t>да өзінше алғы сөзі бар. Және он төрт адамның аттарын атап әр</w:t>
        <w:br/>
        <w:t>қайсысына жеке-жеке тоқталып өтемін.</w:t>
        <w:br/>
        <w:t>Мемлекет қайраткерлері</w:t>
        <w:br/>
        <w:t>І. Алла (құдай)</w:t>
        <w:br/>
        <w:t>2. Мұхаммед пайғамбар</w:t>
        <w:br/>
        <w:t>3.Лура адал өмір сүргендер</w:t>
        <w:br/>
        <w:t>4. К. Маркс</w:t>
        <w:br/>
        <w:t>5. Ф. Энгельс</w:t>
        <w:br/>
        <w:t>6. В. Ленин</w:t>
        <w:br/>
        <w:t>7.И. Сталин</w:t>
        <w:br/>
        <w:t>.ІО.Андропов</w:t>
        <w:br/>
        <w:t>. Т. Рысқұлов</w:t>
        <w:br/>
        <w:t>8</w:t>
        <w:br/>
        <w:t>Н</w:t>
        <w:br/>
        <w:t>142</w:t>
        <w:br/>
        <w:t>БАБЫРНАМАНЫ ОҚЫҒАНДА АЛҒАН ӘСЕРІМ</w:t>
        <w:br/>
        <w:t>Бабырды құрмет тұтамын.</w:t>
        <w:br/>
        <w:t>Автор.</w:t>
        <w:br/>
        <w:t>«Бабырнама» кітабын, айналайын келінім Әлия Рысбеккызы:</w:t>
        <w:br/>
        <w:t>«Оқыңыз» - деп әкеліп берді. Мың рахмет.</w:t>
        <w:br/>
        <w:t>Бірішшірет 14.04.2001 жылы «Бабырнаманы» оқып тапысын.</w:t>
        <w:br/>
        <w:t>былай деп жазыппын:</w:t>
        <w:br/>
        <w:t>Өміріңдегі кездескен жақсы-жаман істің түйінін, тек адамды.</w:t>
        <w:br/>
        <w:t>тұрғыда шешуге жол іздеп, соған ден қойған өте дарынды, берліміс</w:t>
        <w:br/>
        <w:t>жағынан сұмдық қабілетті данышпан Захир ад-дин Мұхамм “</w:t>
        <w:br/>
        <w:t>Бабырдың «Бабырнама» естелік кітабын өте қызығушылыкпсв</w:t>
        <w:br/>
        <w:t>оқып таныстым.</w:t>
        <w:br/>
        <w:t>Сол үшін осы «Бабырнаманы» қазақша сөйлеткен Қожабеков</w:t>
        <w:br/>
        <w:t>Байұзақ Рахманұлы мен өлеңдерін аударған Оразақын Асқарға</w:t>
        <w:br/>
        <w:t>рахмет айтамын деп жазыппын.</w:t>
        <w:br/>
        <w:t>Екінші рет 15.10.200І жылы,үшінші рет 01.10.2002 жылы,</w:t>
        <w:br/>
        <w:t>төртінші рет 10.04.2006 жылы. бесінші рет 05.03.2007 жылы.</w:t>
        <w:br/>
        <w:t>алтыншы рет 15.05.2008 жылы, жетінші рет 28.01.2009 жылы</w:t>
        <w:br/>
        <w:t>«Бабырнаманы» кайта бастап оқып, кітаптың кейбір беттерінен</w:t>
        <w:br/>
        <w:t>өз ұрпақтарым оқып жүруіне жариялау үшін де көшіре бастадым.</w:t>
        <w:br/>
        <w:t>Енді осы «Бабырнама» атты тарихи-әдеби, естелік шығарма</w:t>
        <w:br/>
        <w:t>кітабын оқығанда алған әсерімді, ез ойымды ептеп қағаз бетіне</w:t>
        <w:br/>
        <w:t>жазып түсіруді жөн көрдім. Ойткені білімім аз, өзі шала сауат</w:t>
        <w:br/>
        <w:t>философияның тереңі мен биігінің астарына ой-санасы жетпейтін</w:t>
      </w:r>
    </w:p>
    <w:p>
      <w:r>
        <w:t>менің өзіме кітап сұмдық әсер қалдырды. Егер мен ойдағыдай</w:t>
        <w:br/>
        <w:t>сауатты болсам, «Бабырнама» кітаптың тереңі мен биігінің</w:t>
        <w:br/>
        <w:t>астар-қатпарын жете зерттеп. томдап, тамаша кітап жазған болар</w:t>
        <w:br/>
        <w:t>едім. Оған бұл шара қолдан келмейді. Мен талай кітап оқыдым.</w:t>
        <w:br/>
        <w:t>Бірақ «Бабырнаманы» жеті рет (кейбір тұстарын одан да көп)</w:t>
        <w:br/>
        <w:t>оқығандай ешбір кітап оқыган емеспін. Тек қана «Абай жолын»</w:t>
        <w:br/>
        <w:t>үш рег оқығанмын,</w:t>
        <w:br/>
        <w:t>Бабыр патша талантты жазушы, ақын. озық ойлы мемлекет</w:t>
        <w:br/>
        <w:t>қайраткері, ержүрек қолбасшы. Музыка жөнінде де, заң ғылымына</w:t>
        <w:br/>
        <w:t>«Тоғыз жүз отыз бесінші жылы мұхаррамның дн тоғызы күні,</w:t>
        <w:br/>
        <w:t>жексенбіде, таң қылаң аттандық. Кавари өзенінен өтіп, сәскеде сәл</w:t>
        <w:br/>
        <w:t>демалып. бой сергітіп, түскі намазда қайта аттанып, кіші бесінде</w:t>
        <w:br/>
        <w:t>өзеннен (Чамбал) өтіп. намаздігер мен намазшам аралығында</w:t>
        <w:br/>
        <w:t>Дұлпұр қамалына жеттік. Абу-л-Фатх жасаған моншаны</w:t>
        <w:br/>
        <w:t>шырағдан ұстап аралап шықтық Та, ол жерден де аттандық. Бөген</w:t>
        <w:br/>
        <w:t>жиегіндегі жаңа баққа келіп. қос тігіп жайғастық» - дейді. (294-</w:t>
        <w:br/>
        <w:t>бет)</w:t>
        <w:br/>
        <w:t>«Тоғыз жүз отыз бесінші жыл сапардың 3 күні. сенбіле</w:t>
        <w:br/>
        <w:t>(әпкелері) Тұтадан өтіп. өзен жағасына келіп жайғасыпты. Үлкеп</w:t>
        <w:br/>
        <w:t>бесін мен шам намаз арасында оларға сәлемдесіп қайттым»</w:t>
        <w:br/>
        <w:t>дейді. (395-бет)</w:t>
        <w:br/>
        <w:t>«Тоғыз жүз отыз бесінші жыл (сапар айы) жиырма үші күні,</w:t>
        <w:br/>
        <w:t>жұмада, ыстығым қатты көтеріліп, мешіттегі жұма намазына әрең</w:t>
        <w:br/>
        <w:t>шыдадым. Бесін намазында абайлап кітапханага бас сұқтым» -</w:t>
        <w:br/>
        <w:t>дейді. (396-бет)</w:t>
        <w:br/>
        <w:t>«Тоғыз жүз отыз бесінші жылы бірінші рабидің сегізі күні,</w:t>
        <w:br/>
        <w:t>сенбісінде «Ата-ананың сәлемін» өлеңмен жазып шықтым»</w:t>
        <w:br/>
        <w:t>(396-397-беттер) дейді.</w:t>
        <w:br/>
        <w:t>«Тоғыз жүз отыз бесінші жыл бірінші рабидің тоғызы күні.</w:t>
        <w:br/>
        <w:t>сенбісінде, Бек Мұхаммед Тааллукшы келді» - дейді.</w:t>
        <w:br/>
        <w:t>«Бабырнамада» әрбір болған оқиға іс-әрекеттер сайын осылай</w:t>
        <w:br/>
        <w:t>жылын, айын, күнін, күннің аттарын дәл көрсетумен қатар, бір</w:t>
        <w:br/>
        <w:t>күннің өзіндегі болған іс-әрекет оқиғаларды сол болған мезгіл</w:t>
        <w:br/>
        <w:t>сәтін дәл көрсетуі шын-ақиқат екеніне көз жеткізеді.</w:t>
        <w:br/>
        <w:t>Екінші: үстем топтың өкілі болған соң Бабырдың жеке басының</w:t>
        <w:br/>
        <w:t>басқыншылық әрекеті жайынан!</w:t>
        <w:br/>
        <w:t>а) әуелі әкесі Омар Шейх мырза кенеттен қаза болды. 1494</w:t>
        <w:br/>
        <w:t>жылы |12 жастағы Бабыр кездейсоқ Ферғананың билеушісі</w:t>
        <w:br/>
        <w:t>болады. Әрине, пенде болған соң жеке басында бүгінгі тұрғыдан</w:t>
        <w:br/>
        <w:t>149</w:t>
        <w:br/>
        <w:t>суыққа тоңгандықтан ба уағына жетпей құлағым ерте ауырлай</w:t>
        <w:br/>
        <w:t>Оасғады.</w:t>
        <w:br/>
        <w:t>- Мінезің жеңілтек ұшып-қонба болса да өзіңе карсы істелген</w:t>
        <w:br/>
        <w:t>іс пен, айтылған сөзге кешірімің мол мінезге байсың, түк те ашу</w:t>
        <w:br/>
        <w:t>шақырмай, жайдары қабылдайсың - дейді көп адамдар.</w:t>
      </w:r>
    </w:p>
    <w:p>
      <w:r>
        <w:t>Асқа тәбетім онша араным ашылып тұрмайды. Егер бір</w:t>
        <w:br/>
        <w:t>қауырт жұмыспен жұмысбасты боп жүрсем аукат ойыма келмей</w:t>
        <w:br/>
        <w:t>жүре берем. Мұндай әрекетім үшін жолдасым Зәбира өнебойы</w:t>
        <w:br/>
        <w:t>ренжиді. Уағында тамақтануымды үйде болсын жолаушы</w:t>
        <w:br/>
        <w:t>жүргенде болсын ойыма салып ескертіп отырады. “Ас адамның</w:t>
        <w:br/>
        <w:t>арқауы” - деп. Шіркін адамның жан-жалдасы деген осы екен ғой.</w:t>
        <w:br/>
        <w:t>Міне. бүгін жасым жарты ғасырға толды, бір адаммен қатты</w:t>
        <w:br/>
        <w:t>ұрсып төбелесіп кергенім жоқ. Сөз таластыра керіскен кездер</w:t>
        <w:br/>
        <w:t>болды. Ал отбасымда ыдыс-аяқ сылдырламады дей алмаймын.</w:t>
        <w:br/>
        <w:t>Бұл да арине, күнделікті тұрмыста сирек те болса орын алатын</w:t>
        <w:br/>
        <w:t>заңдылық шығар.</w:t>
        <w:br/>
        <w:t>Осы өмірде кейбіреулер бір жақты жағымды не жағымсыз</w:t>
        <w:br/>
        <w:t>жағын бөліп айтатындар бар, оған мен косылмаймын. Өмірде бәрі</w:t>
        <w:br/>
        <w:t>болады. Ең бір адамның адалдық қасиеті сол өзінің жағымсыз</w:t>
        <w:br/>
        <w:t>жагын тез мойындап, содан түзелуінде деп ойлаймын.</w:t>
        <w:br/>
        <w:t>Қорыта айтқанда жағымды. жағымсыз қылықтағы</w:t>
        <w:br/>
        <w:t>пенделіктен құр алақан емеспін. Бұл айтқандарым тек өзімді</w:t>
        <w:br/>
        <w:t>іштей пайымдауым ғана, ал сезбегенім қаншама? Оны халық, ел,</w:t>
        <w:br/>
        <w:t>Өзім өмір сүрген орта білері хақ. соларға бас ұрамын.</w:t>
        <w:br/>
        <w:t>Сонымен, өзіме-өзім баға беруді. қыскартайын, жоғарғы</w:t>
        <w:br/>
        <w:t>тараулардан да оқушы қауым сезінері сөзсіз.</w:t>
        <w:br/>
        <w:t>Зәбираның болмысы.</w:t>
        <w:br/>
        <w:t>Сүйіктінің әрбір ісі сүйкімді</w:t>
        <w:br/>
        <w:t>Ж.. Баласұғын</w:t>
        <w:br/>
        <w:t>Келешек оқырман өмірімді қамтыған қолжазбамды аяқтадым.</w:t>
        <w:br/>
        <w:t>Бұған дейін арагідік анда-санда бір өмірлік жан жолдасым</w:t>
        <w:br/>
        <w:t>Зәбирам туралы қысқаша айтылып отырса да қайта өзінше бір</w:t>
        <w:br/>
        <w:t>тарау косып ол жайлы тоқталып өтпекпін.</w:t>
        <w:br/>
        <w:t>Өйткені Зәбира менің бақытым, әрі келешекке ұрпағымды</w:t>
        <w:br/>
        <w:t>жалғастырушы отбасымның алтын діңгегі. Сол үшін ақиқат</w:t>
        <w:br/>
        <w:t>136</w:t>
        <w:br/>
        <w:t>келді. Оның жон терісін тірідей сыпырындар дедім» - дейді (374-</w:t>
        <w:br/>
        <w:t>бет.)</w:t>
        <w:br/>
        <w:t>«Миан-Ду-Абтағы айқас өткен төбеге өлгендердің басынан</w:t>
        <w:br/>
        <w:t>мұнара тұрғызуға жарлық бердім.» - дейді (375-бет)</w:t>
        <w:br/>
        <w:t>Бабыр бұларды не кінәсі үшін жазалағаны Бабырнамада</w:t>
        <w:br/>
        <w:t>толық жазылған. Және өзінің қатты кеткен өте қатыгездігін де</w:t>
        <w:br/>
        <w:t>жасырмай, бүгусіз ашық жазған.</w:t>
        <w:br/>
        <w:t>Үшінші: Бабырдың керемет күдіреттілігінетек кас жауларының</w:t>
        <w:br/>
        <w:t>өздері келіп бас игендер жайынан.</w:t>
        <w:br/>
        <w:t>1. Әуелі екі жау «Қарнан қыстағында» бірі - Баба Сайрами,</w:t>
        <w:br/>
        <w:t>екіншісі - Банда Әли, кейін келген жау үшінші - Жүсіп даруға</w:t>
        <w:br/>
        <w:t>екі тәулік бойы жалғыз өзін ұстап алуға, не садақпен атуға батпай</w:t>
        <w:br/>
        <w:t>жүріп, үшеуі де анандай жерден тізесін бүгіп, ізет керсетуі</w:t>
        <w:br/>
        <w:t>Бабырдың сұмдық қасиетті екенін бір алла тағаланың өзі сездіреді.</w:t>
        <w:br/>
        <w:t>Жанына жақындауға батпаса да алыстан садак тартуға да</w:t>
        <w:br/>
        <w:t>бір құдірет Бабырдан үш жаудан да сескендірген (Бабырнама,</w:t>
      </w:r>
    </w:p>
    <w:p>
      <w:r>
        <w:t>135-беттен 142-бетке дейін толық жазылған).</w:t>
        <w:br/>
        <w:t>2.«Жазмыш деген осы! Жиырма мың немесс отыз мың нөкердің</w:t>
        <w:br/>
        <w:t>қолбасшысы (Хұсрау шаһ) небары бір тәуліктің ішінде біз сияқты</w:t>
        <w:br/>
        <w:t>қорғансыз, әлсіз, небары жүз елу нөкері қалған адамның алдына</w:t>
        <w:br/>
        <w:t>жауын қарсылықсыз, қақтығыссыз, соғыссыз тізе бүктіріп жығып</w:t>
        <w:br/>
        <w:t>беруі құдіреттің ісі демей не дейміз» - дейді Бабыр. (148-бет)</w:t>
        <w:br/>
        <w:t>3. «Жараткан ием жар болып, раби айының бірінші жұлдызында</w:t>
        <w:br/>
        <w:t>айкассыз, соғыссыз Кабул мен Ғазни патшалығын да, аймағын да</w:t>
        <w:br/>
        <w:t>менің колыма бағындыра салды» - дейді. (152-бет)</w:t>
        <w:br/>
        <w:t>4. «Ибраһим Сару менің аяғыма жығылып қызмет етуге ант</w:t>
        <w:br/>
        <w:t>берді».</w:t>
        <w:br/>
        <w:t>5. «Мұхаммед Хисари бастаған моғолдар қызмет еткісі</w:t>
        <w:br/>
        <w:t>келетіндігін білдірді».</w:t>
        <w:br/>
        <w:t>6. «Қасым Дұлдай. Уәйіс Лагари. Хасан Набир, Сұлтан</w:t>
        <w:br/>
        <w:t>Мұхаммед Уәйіс үш-төрт адам о да қызмет етуге келді».</w:t>
        <w:br/>
        <w:t>7. «Сейіт Жүсіп бек маған келіп қызметке кірісті».</w:t>
        <w:br/>
        <w:t>8. «Ұзын Хасан амалы жоқтығынан қамалды өткізіп берді</w:t>
        <w:br/>
        <w:t>Ахсикент».</w:t>
        <w:br/>
        <w:t>9, «Әбу-л Қасым Құхбар және Ибраһим Тархан маған қызмет</w:t>
        <w:br/>
        <w:t>етуге мықты кісілерін жіберді».</w:t>
        <w:br/>
        <w:t>10. «Ер Құс айын бізге қызмет ету мақсатымен келіпті».</w:t>
        <w:br/>
        <w:t>155</w:t>
        <w:br/>
        <w:t>шайпау мінезі өз басына пәле болып жабысты; бәрі тоз-тоз болып,</w:t>
        <w:br/>
        <w:t>ҡырық-слу жыл жинаған дүннесі желге ұшты. Гағы адам салдық»</w:t>
        <w:br/>
        <w:t>- дейді. (241-242-беттер)</w:t>
        <w:br/>
        <w:t>«Бажұрдың сұлтанымен. қаланың тұрғындарымен ақылдасып</w:t>
        <w:br/>
        <w:t>көр. маған бағынсын, қаланы қырғынға ұшыратпай ұрыссыз</w:t>
        <w:br/>
        <w:t>өткізсін деп,ауғанның күрметтіадамыныңбірін Бажұрға жібердім.</w:t>
        <w:br/>
        <w:t>Ол ақымақтар айтқанға көнбей, жосықсыз жауап жолдапты.</w:t>
        <w:br/>
        <w:t>Жаратқан иемнің жазуымен, екі-үш сағат ішінде осындай берік</w:t>
        <w:br/>
        <w:t>қамалды басып алдық. Еркектерін жұрттың тепкісіне салып, ал</w:t>
        <w:br/>
        <w:t>эйелдері мен бала-шағасын тұтқынға алдық. Тепкіге үш мыңдай</w:t>
        <w:br/>
        <w:t>адам Түсті», - дейді. (251-252-253-беттер)</w:t>
        <w:br/>
        <w:t>с&lt;1анғар ханды Жанжуханын билеушісі Мәлік Хасты</w:t>
        <w:br/>
        <w:t>атын келуге жібердік. Біздің кешірім жасайтынымызды,</w:t>
        <w:br/>
        <w:t>қайырымдылық көрсететінімізді айтып. косқа алын келді. Мәлік</w:t>
        <w:br/>
        <w:t>Хаст маған ерттеулі ат сыйлап, қызмет атқаратынын білдірді.</w:t>
        <w:br/>
        <w:t>927 жиырма екі-жиырма үш жас шамасында еді. «Бұл өңірдегі</w:t>
        <w:br/>
        <w:t>халықтың отарлы малына ешкімнің сұк қол жасауына, тіпті</w:t>
        <w:br/>
        <w:t>бұлардың сабақты жібін алуға, ала жібін аттауға ешкімнін кұлқы</w:t>
        <w:br/>
        <w:t>жок» жеген жарлық бердім» - дейді (259-260-беттер).</w:t>
        <w:br/>
        <w:t>«Қаралға аялдадық. Бір үндістандық келіп: «Мен Сұлтан</w:t>
        <w:br/>
        <w:t>Ибраһимнің елшісімін» деді. Ол менімен бірге елші жіберіңіз</w:t>
        <w:br/>
        <w:t>деп өтінді. Савади дсген біздің сенімді адамымызды қосып</w:t>
        <w:br/>
        <w:t>жібердік. Бұл Ибраһимге жетіп үлгермей кісенделіп тасталды. Біз</w:t>
        <w:br/>
        <w:t>Ибраһимді талқандаған күні Савади тұтқыннан босанып, қайтып</w:t>
      </w:r>
    </w:p>
    <w:p>
      <w:r>
        <w:t>оралды» - дейді. (303-бет)</w:t>
        <w:br/>
        <w:t>«Үндістанның патшасы Сұлтан Ибраһим еді. Оның жасағы жұз</w:t>
        <w:br/>
        <w:t>мыңға жеткен көрінеді. Мыңға ғарта пілі бар деп айтады. Осынша</w:t>
        <w:br/>
        <w:t>хоп әскері бар, кең байтақ мемлекеттің Сұлтан Ибраһим сияқты</w:t>
        <w:br/>
        <w:t>71.шысымен жүзбе-жүз кездестім. Үмітім ақталып, жаратушы</w:t>
        <w:br/>
        <w:t>нем жар болып, Үндістан сияқты ұлан-ғайыр мемлекетті басып</w:t>
        <w:br/>
        <w:t>алуға мүмкіндік туғызды» - дейді. (312-бет)</w:t>
        <w:br/>
        <w:t>«Мен Арайш хан мен Шейх Гуранды Мидини Фаоға жіберіп,</w:t>
        <w:br/>
        <w:t>достық лебіз білдіріп, Чандиридың орнына Шамсабадты бермек</w:t>
        <w:br/>
        <w:t>қарағанда ірі үстем топтың өкілі болғандықтан билік-мақсатқа</w:t>
        <w:br/>
        <w:t>жету жолында өте қатты кеткен тұстары аз болған жоқ.</w:t>
        <w:br/>
        <w:t>Сол бір кезең билік үшін, жер үшін, мемлекет баскару үшін</w:t>
        <w:br/>
        <w:t>төнірегіндегі бөтен қарсы топ түгіл әкесі мен баласы, бірге туған</w:t>
        <w:br/>
        <w:t>туыстар бір-бірімен соғысып. көздерін жойғандар аз болмағаны</w:t>
        <w:br/>
        <w:t>белгілі.</w:t>
        <w:br/>
        <w:t>«Сұлтан Құсайын мырза ұлын (Бадиғ аз-Заманның күл-</w:t>
        <w:br/>
        <w:t>талқаны шықты) жеңген сайын таңдаулы сарбаздарының бәрінің</w:t>
        <w:br/>
        <w:t>басын шапқызды» (64-бет).</w:t>
        <w:br/>
        <w:t>«Әмірдің жалған қызығына, рақатына елігіп, (ұлы Әбді әл-</w:t>
        <w:br/>
        <w:t>-Іггиф) ол өзінің туған әкесіне (Ұлыкбекке) қол жұмсады» (73-</w:t>
        <w:br/>
        <w:t>Гол бір Бабыр өмір сүрген кезеңдегі ойлы-қырлы жеріне бір</w:t>
        <w:br/>
        <w:t>сыдырғы жағымсыз баға беру артық та шығар. Өйткені жылдан-</w:t>
        <w:br/>
        <w:t>з41, ғасырдан-ғасыр өткен сайын адамзаттың білімі, сана-сезімі</w:t>
        <w:br/>
        <w:t>дамып, сан-алуан техника мен космостық дәуірге қол жеткізіп,</w:t>
        <w:br/>
        <w:t>Айға дейін адам баласы сапар шегіп, ғылым жетістігін меңгерсе</w:t>
        <w:br/>
        <w:t>де үстем топ үстемдігін жасауда.</w:t>
        <w:br/>
        <w:t>Сондай салқыннан біздің Қазақстан сиякты республикалардың</w:t>
        <w:br/>
        <w:t>біразы жаңа ғана өз тәуелсіздігіне ис болғаны мәлім. Ал әлі өзінің</w:t>
        <w:br/>
        <w:t>тәуелсіздігіне қол жеткізе алмай жүрген республикалар мен</w:t>
        <w:br/>
        <w:t>автономды республикалар жер бетінде қаншама?</w:t>
        <w:br/>
        <w:t>Сол үшін «Бабырнамадағы» басы артық оқиғаларға ойлы,</w:t>
        <w:br/>
        <w:t>парасатты баға берген жон сияқты.</w:t>
        <w:br/>
        <w:t>б) «Бабырдың Темір әулетінің иеліктерін қайтарып алмақ</w:t>
        <w:br/>
        <w:t>нистпен жасаған жорықтары (1505-15) сәтсіздікке ұшырап.</w:t>
        <w:br/>
        <w:t>ақыры туған жерінен күдер үзіп, жат елге бет бұрды. Оқиғанын</w:t>
        <w:br/>
        <w:t>бәрі күнімен, айымен, жылымен әңгімеленіп, естелікте түзелген».</w:t>
        <w:br/>
        <w:t>(14-бет)</w:t>
        <w:br/>
        <w:t>«Әндіжанды қаратудан мүлдем үміт үзген үлкенді-кішілі</w:t>
        <w:br/>
        <w:t>бг.ктер мен сарбаздар менен іргесін аулақтатты, ал менің касымда</w:t>
        <w:br/>
        <w:t>кітіп, азап шегіп, елден кетуге бел байлағандар атақтысы бар.</w:t>
        <w:br/>
        <w:t>атақсызы бар - екі жүзден көп. үш жүзден аздау болды. Бұл</w:t>
        <w:br/>
        <w:t>-иғдай жаныма катты батты, көзімнің жасын тыя алмай. көп</w:t>
        <w:br/>
        <w:t>эжшладым» - дейді. (78-бет)</w:t>
        <w:br/>
        <w:t>150</w:t>
      </w:r>
    </w:p>
    <w:p>
      <w:r>
        <w:t>«Бабырнамада» Ферғана: 899 (1493-1494)-908 (1502-1503) 10</w:t>
        <w:br/>
        <w:t>(он) жылғы окиғалар камтылған.</w:t>
        <w:br/>
        <w:t>Кайул:910(1506-1507)%911 (1504-1505) 2 (екі) жылғы оқиғалар</w:t>
        <w:br/>
        <w:t>қамтылған.</w:t>
        <w:br/>
        <w:t>Үндістан: 912 (1506-1507)-935 (1528-1529) 9 (тоғыз) жылғы</w:t>
        <w:br/>
        <w:t>(ашалар қамтылған. Сонда бәрі 21 (жиырма бір) жылғы окиғалар</w:t>
        <w:br/>
        <w:t>тұгел қамтылып тұр. Естеліктегі дәл акикат-шын оқиғалар</w:t>
        <w:br/>
        <w:t>болғандығын көрсетіп, дәлелдеп тұрған қасиетті. кай жылы.</w:t>
        <w:br/>
        <w:t>қай айы. қай күні, күннің ескіше-жаңаша аттарымен коса. бір</w:t>
        <w:br/>
        <w:t>күнінің өзінде болған оқиғалар, сол сәттер уағын, тауық шақыра.</w:t>
        <w:br/>
        <w:t>памаздыгер, намазшам, бесін сияқты бөліп-бөліп бір күннің өзін</w:t>
        <w:br/>
        <w:t>көрсетуі «Бабырнамадағы» жазылған іс-әрекеттердің шын-акикат</w:t>
        <w:br/>
        <w:t>екеніне көз жеткізеді.</w:t>
        <w:br/>
        <w:t>Естелік, күнделік кітап жазғандар көп. Олар жылын, айын.</w:t>
        <w:br/>
        <w:t>күнін көрсеткенмен бір күнді ғана көрсетіп. судыратып сүттен ақ,</w:t>
        <w:br/>
        <w:t>судан таза қылып. кедергісіз жазып шығады. Мен де күнделік</w:t>
        <w:br/>
        <w:t>жазып, әрбір күнді ғана атап шыққам.</w:t>
        <w:br/>
        <w:t>Енді осы ойымның шын екенін дәлелдейтін деректерге жол</w:t>
        <w:br/>
        <w:t>берейішт:</w:t>
        <w:br/>
        <w:t>«Гоғыз жүз отыз төртінші жылғы мұхаррамның он алтысы</w:t>
        <w:br/>
        <w:t>күні селкілдетіп безгек ұстады» (380-бет).</w:t>
        <w:br/>
        <w:t>«(оғыз жүз отызүшінші жылы Ағраға раджаб айынын жиырма</w:t>
        <w:br/>
        <w:t>үшінші күні, бейсенбіде таң ертең жеттім» (377-бет).</w:t>
        <w:br/>
        <w:t>“Тоғыз жүзолызбесінші жылы мұхаррам айыныңбейсенбісінде</w:t>
        <w:br/>
        <w:t>аттанып, Чамбал өзенінен өтіп, бесін намаз бен екінді намаздың</w:t>
        <w:br/>
        <w:t>ойалығында Чамбалдың жағасынан аттанып. намазшам мен</w:t>
        <w:br/>
        <w:t>қүтбаның аралығында Кауари өзенінен өтіп, түнедік» - дейді.</w:t>
        <w:br/>
        <w:t>(390-беттеп 393-бетке дейін асыл суреттеген).</w:t>
        <w:br/>
        <w:t>«Тоғыз жүз атыз бесінші жылы мұхаррам айында ол таудан</w:t>
        <w:br/>
        <w:t>намаздігерде жаяу қайтып, ел жатарда аттандық, тауық шақыра</w:t>
        <w:br/>
        <w:t>бір жерге жетіп, коз шырымын алып, бесін намазында баққа</w:t>
        <w:br/>
        <w:t>жеттік» - дейді. (394-бет)</w:t>
        <w:br/>
        <w:t>148</w:t>
        <w:br/>
        <w:t>адам дәрігеріне икемін байқап, осы карағым үлкен адам докторы</w:t>
        <w:br/>
        <w:t>болады - деп отырады екен.</w:t>
        <w:br/>
        <w:t>Құдай оған қос көрмей әкесі жасында қаза болып Зәбираға</w:t>
        <w:br/>
        <w:t>оқуы мен табиғи дарынын дамытуга жазбаған екен.</w:t>
        <w:br/>
        <w:t>Осымен жан-жолдасым Зәбирам туралы қысқаша</w:t>
        <w:br/>
        <w:t>толғанысымды аяқтаймын. Енді құдайдан, тағдырымнан</w:t>
        <w:br/>
        <w:t>жалбарынып тілейтін тілегім "Ойсыз өмірімнен" деген бөлімде</w:t>
        <w:br/>
        <w:t>айтылғанын оқырмандарға ескертемін. Осыны тағы қайталаймын.</w:t>
        <w:br/>
        <w:t>жжя</w:t>
        <w:br/>
        <w:t>Мен осы өмірімдегі тағдырыма ризамын, құдай бүгін алса</w:t>
        <w:br/>
        <w:t>да. Бірінші -- құдай бүгін алса да жан жолдасым. адал жарым</w:t>
        <w:br/>
        <w:t>келешегімді жалғастырушы сегіз баламның анасы Зәбирамның</w:t>
        <w:br/>
        <w:t>алдында алса болды. Құдай оның артында қалдырмасын. Мен</w:t>
        <w:br/>
        <w:t>ұзақ өмір сүрмесем де Зәбирам ұзақ өмір сүріп. балаларының</w:t>
      </w:r>
    </w:p>
    <w:p>
      <w:r>
        <w:t>қызығын көре берсе екен деп тілеймін. Ол мені жоқтатпай адал</w:t>
        <w:br/>
        <w:t>да арлы аруағыммен артымды сыйлап өтетініне сенемін.</w:t>
        <w:br/>
        <w:t>Екінші - сегіз баламның құдай ақырын берсін деп тілеймін.</w:t>
        <w:br/>
        <w:t>Үшінші - жарык көргені бар. жарық көрмегені бар, менін</w:t>
        <w:br/>
        <w:t>колжазбаларым құдайға Ікүкір баршылық. Осыған балаларым</w:t>
        <w:br/>
        <w:t>ықтиятты болып жоғалтпай шапау шығармай рет-ретімен кітап</w:t>
        <w:br/>
        <w:t>етіп шығарып әр тұстағы толқын-толқын оқырманмен мені</w:t>
        <w:br/>
        <w:t>таныстырып отырса болды. Ол жағын әрипсе, келешегі, мерзімі,</w:t>
        <w:br/>
        <w:t>отаны. балалардың сана сезімі, тұрмысы билейтіні сөзсіз. Мейлі</w:t>
        <w:br/>
        <w:t>тіпті бұл тілегім орындалмаса да құдай сегіз жұлдызымды аман</w:t>
        <w:br/>
        <w:t>қылып ақырын берсін деп тілеймін.</w:t>
        <w:br/>
        <w:t>жжж</w:t>
        <w:br/>
        <w:t>Келешек оқырман осымен еңбегімді аяқтай отырып. сіздерден</w:t>
        <w:br/>
        <w:t>отбасылық сырымды ашық айтқаныма кешірім сүраймын.</w:t>
        <w:br/>
        <w:t>Өйткені, мұным кейбір шындықты сүймейтіндерге жақпас. Онда</w:t>
        <w:br/>
        <w:t>да мен шындықты бәрінен де жоғары қоямын, шындықтың аты</w:t>
        <w:br/>
        <w:t>шындық кой.</w:t>
        <w:br/>
        <w:t>Сол үшін менің қол жазбаларымдағы ашық айтып мойындаған</w:t>
        <w:br/>
        <w:t>кателіктерімді халқым қайталамасын.</w:t>
        <w:br/>
        <w:t>Содан жирене отырып сабақ алып Отап аман, ел гыныш</w:t>
        <w:br/>
        <w:t>болсын, қош сау бол келешек оқырман қауымым. “Көлқұдық”</w:t>
        <w:br/>
        <w:t>16.01.1990 - 13.12.1990 жылы жазылды.</w:t>
        <w:br/>
        <w:t>141</w:t>
        <w:br/>
        <w:t>да арнаған еңбегі бар. Ән де шыгарған. құсни бабури жазуын да</w:t>
        <w:br/>
        <w:t>айлап тапқан, ақыл да өсиет айтқан ақылды адам. Үндістанда ұлы</w:t>
        <w:br/>
        <w:t>моғол мемлекетін құрды.</w:t>
        <w:br/>
        <w:t>Демек. сегіз қырлы, бір сырлы екені, адам баласында сирек</w:t>
        <w:br/>
        <w:t>кездесетін керемет қасиеттердің бәрі оның ой-санасына толық</w:t>
        <w:br/>
        <w:t>“тасқан. Бабыр өміріндегі өзіне кездескен жанды-жансыздың</w:t>
        <w:br/>
        <w:t>арқайсысын түгел қамтып, соны жете зерттеп, сырын, болмысын</w:t>
        <w:br/>
        <w:t>ашуға зейінді токталып отырған.</w:t>
        <w:br/>
        <w:t>Бұған қоса шын-ақиқат алдында құл екенін танытып, басқа</w:t>
        <w:br/>
        <w:t>түгіл. өзінен бастап әкесін, баласын. алыс-жақын туыстарына</w:t>
        <w:br/>
        <w:t>дейін жақсы-жаман іс-әрекетін, мінез-құлқын. әдет-әдебіне баға</w:t>
        <w:br/>
        <w:t>беріп. бүгусіз сырын ашып, «Бабырнамаға» жазған.</w:t>
        <w:br/>
        <w:t>Жанды түгіл жансызға да кейде шын-ақикат үстем. Егер өз</w:t>
        <w:br/>
        <w:t>арнасында ағып жаткан асау өзенді өз арнасынан баска жаққа</w:t>
        <w:br/>
        <w:t>бұрғың келсе, оған көнуі қиын. есебін тауып, кыруар күш жұмсап</w:t>
        <w:br/>
        <w:t>бұрған күнде де беталды лағып. елді мекенді су басып. не</w:t>
        <w:br/>
        <w:t>басқадай мінез керсетуі мүмкін. Жансызға да шын-ақиқат үстем</w:t>
        <w:br/>
        <w:t>деген осындайдан тумай ма? Ал жандыға болса да шын-ақиқат</w:t>
        <w:br/>
        <w:t>тым үстем екенін белгілі.</w:t>
        <w:br/>
        <w:t>Енді сол үшін әуелі Бабырдың өз сөзінің шын-ақикат екеніне</w:t>
        <w:br/>
        <w:t>жүгінейік.</w:t>
        <w:br/>
        <w:t>«Үшпу» сөзді шағым жасайын немесе қайырымдылығымды</w:t>
        <w:br/>
        <w:t>білдірейін деп мақтан үшін жазбадым: шындықты, болған оқиғаны</w:t>
        <w:br/>
        <w:t>ешбір коснасыз, баз қалпында қағазға түсіріп отырмын. Естелікті</w:t>
        <w:br/>
        <w:t>жазудағы алға қойған мақсатым - акикатты. қандай да болмасын</w:t>
      </w:r>
    </w:p>
    <w:p>
      <w:r>
        <w:t>ісгі сол калпында баяндап жазу. Сондықтан тумаларымның.</w:t>
        <w:br/>
        <w:t>бауырларымның жақсы-жаман істерін. алыс-жақын адамдардың</w:t>
        <w:br/>
        <w:t>кемшілігін де, артықшылығын да бүгусіз айтып отырмын.</w:t>
        <w:br/>
        <w:t>Жарандар, жамағаттар. меймандар кешірім етер деймін!» - дейді</w:t>
        <w:br/>
        <w:t>(234-бет).</w:t>
        <w:br/>
        <w:t>«Бабырнамалағы» жазылған оқиғалардың бәрі маңызды болса</w:t>
        <w:br/>
        <w:t>да «керекті-ау» деген жерінен үзінділерді көшіріп алу барысында</w:t>
        <w:br/>
        <w:t>сөйлем арасынан тоқ етері осы-ау деген оқиганың сөзін теріп</w:t>
        <w:br/>
        <w:t>алып жазып отырмын. Сонда сойлем арасындагы байланыс</w:t>
        <w:br/>
        <w:t>желісі үзіліп қалса ойы басылып, бұрын-соңғы болған кейбір іс-</w:t>
        <w:br/>
        <w:t>эрекст оқиғаларынан. тұжырым бағдарламаларынан аттап өткен</w:t>
        <w:br/>
        <w:t>тұсым көп. Менің мақсатым - Бабырга қызығушылығым туып,</w:t>
        <w:br/>
        <w:t>146</w:t>
        <w:br/>
        <w:t>сүйіспеншілігімніңартқанысонша «Бабырнамадан» көшіріп алған</w:t>
        <w:br/>
        <w:t>деректерімді жарыққа кітап етіп шығарып, тек өз ұрпақтарым</w:t>
        <w:br/>
        <w:t>оқып жүруіне ұсыну еді. Бабырдың «Бабырнамасынан» алатын</w:t>
        <w:br/>
        <w:t>тәлім-тәрбие өте мол. Әсіресе. келтірген деректердің құндылығы</w:t>
        <w:br/>
        <w:t>автордың адалдығы мен шын-ақиқаттылығында. Адалдық пен</w:t>
        <w:br/>
        <w:t>шын сөйлеу де келешек ұрпаққа басты тәлім-тәрбие екенін естен</w:t>
        <w:br/>
        <w:t>шығармаған жөн деп есептеймін.</w:t>
        <w:br/>
        <w:t>Сол үшін де «Бабырнаманы» оқығанда алған әсерім» атты</w:t>
        <w:br/>
        <w:t>зерттеу шығарманы жазғанда қайталайтын жерімнің көп екеніне</w:t>
        <w:br/>
        <w:t>және «Ақиқаттың кілті салыстыруда» деп Бабырмен деңгейлес</w:t>
        <w:br/>
        <w:t>дана, данышпан, ақын, жазушы, ержүрек батырды салыстырып</w:t>
        <w:br/>
        <w:t>отырғаныма оқырман қауымнан кешірім сұраймын.</w:t>
        <w:br/>
        <w:t>Адам баласына тән жақсы-жаман қасиеттердің бәрі!</w:t>
        <w:br/>
        <w:t>қабілеті Бабырға дарыған. Соның ең кешбасшысы ақыл бол т</w:t>
        <w:br/>
        <w:t>да, сол ақылының керемет екенінің көрінісі сол өз басынан өткен</w:t>
        <w:br/>
        <w:t>оқиғалар барысында соның жақсысы түгіл жаман болмыстардың</w:t>
        <w:br/>
        <w:t>өзін адамғершілік тұрғыда шешімін табуға ұмтылыс жасағазы</w:t>
        <w:br/>
        <w:t>үшін де Бабыр мәңгі тірі. Менің «Бабырнамадан» кейбір жерін</w:t>
        <w:br/>
        <w:t>қайталап көшіруім көп деп кешірім сұрауымның өзі Бабырға</w:t>
        <w:br/>
        <w:t>сүйіспеншілігімнің артуынан туған екенін ескерттім.</w:t>
        <w:br/>
        <w:t>«Сұлтан Құсайын мырзаның заманы бір ғажайып заман еді.</w:t>
        <w:br/>
        <w:t>Оның кезінде бүкіл Хорасан өңірінде, әсіресе Герат қаласында</w:t>
        <w:br/>
        <w:t>ғалымдар. теңдесі жоқ ақылды адамдар мол-ды. Бұлардың</w:t>
        <w:br/>
        <w:t>қайсысы болмасын бастаған ісін жеріне жеткізуді мақсат тұткан.</w:t>
        <w:br/>
        <w:t>ынтызар жандар еді.</w:t>
        <w:br/>
        <w:t>Осындай атақты адамдардың бірі - Маулана Әбдірахман</w:t>
        <w:br/>
        <w:t>Жами. Сол кезде одан өткен білімпаз адам болған емес.</w:t>
        <w:br/>
        <w:t>Оның жыры жұртқа мәшһүр болды, ол Маулана Жамидың</w:t>
        <w:br/>
        <w:t>дарындылығын, даналығын сөзбен айтып жеткізу мүмкін емес-</w:t>
        <w:br/>
        <w:t>ті. Осы бір мандымсыз естелігімде оның есімін атап кеткенімді</w:t>
        <w:br/>
        <w:t>өзіме зор бақыт санаймын» (207-бет). - деп Маулана Жамидың</w:t>
        <w:br/>
        <w:t>өзінен артық екенін мойындап, тануы Бабырдын өзінің де ақылды</w:t>
        <w:br/>
        <w:t>екенін көрсетеді.</w:t>
        <w:br/>
        <w:t>Бірінші: Бабырдың шығармасының шыншылдығы жайынан.</w:t>
        <w:br/>
        <w:t>Бабырнамадағы жазылған оқиғалардың Шын-ақиқат</w:t>
        <w:br/>
        <w:t>скенін мына гөмендегі деректерден де сенуге болады.</w:t>
        <w:br/>
        <w:t>|.</w:t>
      </w:r>
    </w:p>
    <w:p>
      <w:r>
        <w:t>Мұбашшир болды. Қарсы келе алмаған жау (Таңбал Жаһангер)</w:t>
        <w:br/>
        <w:t>табанын жалтыратты. Бізге көп жігіт экелді. басып шабындар деп</w:t>
        <w:br/>
        <w:t>әмір еттік», - дейді. (93-бег)</w:t>
        <w:br/>
        <w:t>«Мен Ширақтың жанын қидым да, ол маған малай болды». -</w:t>
        <w:br/>
        <w:t>дейді. (149-бет)</w:t>
        <w:br/>
        <w:t>«Қарсылық етер дәрмені қалмаған ауғандықтар тісімен шөп</w:t>
        <w:br/>
        <w:t>тістеп келіп қолға түсті. Мен тірідей алып келгендердің де басын</w:t>
        <w:br/>
        <w:t>алуға бұйырдым. Олардың бас сүйегінен күмбез көтердік» - дейді.</w:t>
        <w:br/>
        <w:t>(172-бет)</w:t>
        <w:br/>
        <w:t>«Баннуда да адамның бас сүйегінен мұнара тұрғыздық» -</w:t>
        <w:br/>
        <w:t>дейді. (173-бет)</w:t>
        <w:br/>
        <w:t>«Кейбір жауынғерлер мазар мүжауырларын қуғаны үшін,</w:t>
        <w:br/>
        <w:t>оларды жазаладым, сондай сотқар жауынгердің бірін парша-</w:t>
        <w:br/>
        <w:t>паршасын шығартып шапқылатып тастадым», - дейді. (77-бет)</w:t>
        <w:br/>
        <w:t>«Қырылған ауғандықтардың бас сүйегінен мұнара тұрғыздық»</w:t>
        <w:br/>
        <w:t>- дейді. (237-бет)</w:t>
        <w:br/>
        <w:t>«Бірнеше ауғандықтарды ұстап алып келді. Өзгелерді</w:t>
        <w:br/>
        <w:t>үрейлендіру мақсатымен бұлардың кейбірін қазыққа отырғызып,</w:t>
        <w:br/>
        <w:t>жазаладық» - дейд. (248-бет)</w:t>
        <w:br/>
        <w:t>«Бажұр ойпатынан бірнеше құрық төмендеп. адам басынан</w:t>
        <w:br/>
        <w:t>мұнара тұрғызған жазыққа қос тіктік» - дейді. (254-бет)</w:t>
        <w:br/>
        <w:t>«Ауғандықтарды қырғаннан кейін жыртылған жерге тоқтап,</w:t>
        <w:br/>
        <w:t>олардың басынан мұнара тұрғызындар деп бұйрық бердім» -</w:t>
        <w:br/>
        <w:t>дейді. (277-бет)</w:t>
        <w:br/>
        <w:t>«Бұзақыларға гыйым салдырып, екі-үшеуін шапқылап тастауға</w:t>
        <w:br/>
        <w:t>бұйрық бердім» - дейді. (296-бет)</w:t>
        <w:br/>
        <w:t>«Тоғыз жүз отыз үшінші жылы бірінші раби айының</w:t>
        <w:br/>
        <w:t>алтысы күні. жұмада, Ибраһимнің анасы, Бабырға уды беруді</w:t>
        <w:br/>
        <w:t>ұйымдастырған екі еркек, екі әйелді (қалай жазаға тартқанын)</w:t>
        <w:br/>
        <w:t>түғін қалдырмай айтып шықты. Чашнигирді (бақаул) шапқылап</w:t>
        <w:br/>
        <w:t>турап тастауға. аспазды Тірідей терісін сылуға, ал әйелдің біреуін</w:t>
        <w:br/>
        <w:t>пілге таптауға, екіншісін мылтықпен атуға, ал үшіншісін қамауға</w:t>
        <w:br/>
        <w:t>бұйрық бердім» - дейді. (252-353-беттер)</w:t>
        <w:br/>
        <w:t>«Өлгендердің (Рана Санкамен соғысқандағы) сүйегін жинап</w:t>
        <w:br/>
        <w:t>төбелеп үйіп. үстіне бастарынан қорған тұрғызылды» - дейді.</w:t>
        <w:br/>
        <w:t>(573-бет)</w:t>
        <w:br/>
        <w:t>«Аграға келгенімде Ілияс ханды тұтқындап. алдыма алып</w:t>
        <w:br/>
        <w:t>154</w:t>
        <w:br/>
        <w:t>мал қорасы болып тұр. (Бұл қысқаша тоқталуым). Моншада”</w:t>
        <w:br/>
        <w:t>деген әңгімеде толық баяндалады.</w:t>
        <w:br/>
        <w:t>Ал енді Зәбираның жеке өз басына келсек, көп ішінде ой</w:t>
        <w:br/>
        <w:t>көзімен қараған адамға менен гөрі оның текті жерден шыққаны</w:t>
        <w:br/>
        <w:t>барлық жағынан көрініп тұратыны белгілі. Тек қана ага-баба</w:t>
        <w:br/>
        <w:t>салтымен дін жолындағы "Алтын басты әйелден, бақа басты</w:t>
      </w:r>
    </w:p>
    <w:p>
      <w:r>
        <w:t>еркек артық" - деп эйел ерінен ибадатты пәс тәмен болуы 1иісті</w:t>
        <w:br/>
        <w:t>екенің меңгерген. Мен осы түста ақикат шын сөйлеп Забираның</w:t>
        <w:br/>
        <w:t>менен артық екенін дәлелдеймін.</w:t>
        <w:br/>
        <w:t>Бірінші: Зәбира ақ сары толықша келген түр-түсі келбегті,</w:t>
        <w:br/>
        <w:t>көркем.</w:t>
        <w:br/>
        <w:t>Екінші: Мінезі салмакты, салдарлы тұрақты. Ой өрісі кең, сана</w:t>
        <w:br/>
        <w:t>сезімі тұнық.</w:t>
        <w:br/>
        <w:t>Үшінші: Әр істің көзін, ретін тауып, жоқтан бар жасап, оны</w:t>
        <w:br/>
        <w:t>ұқсата білетін тындырымдылығы береке көзін кіргізеді. Мейман</w:t>
        <w:br/>
        <w:t>мен адамдарға пейілі кең. Өте тазалығымен ас дайындауга</w:t>
        <w:br/>
        <w:t>шеберлігі сонша араныңды ашып тәбетіңді тартып, ішпесіңе,</w:t>
        <w:br/>
        <w:t>жемесіңе жаныңды қоймай тілентіп қояды. Сөзге шешен жай</w:t>
        <w:br/>
        <w:t>сөзінің өзі ұғымды, ұтымды қысқа әрі нұсқа дәлдігін тез тауып.</w:t>
        <w:br/>
        <w:t>орын-орнымен айтылады. Кімге болса да бетің бар жүзің бар</w:t>
        <w:br/>
        <w:t>деместен тік айтын, өткірлігі алмас қылыштай ретсіз жеріп кесіп</w:t>
        <w:br/>
        <w:t>тастайды. Өтірікші, суайт, екіжүзді, арам ниетті надан білместер</w:t>
        <w:br/>
        <w:t>үшін бүкпесіз ашық тік айтқанына Зәбира жағымсыз болып</w:t>
        <w:br/>
        <w:t>көрінеді. Бойындағы осалдығы қатысы болсын болмасын тік</w:t>
        <w:br/>
        <w:t>айтып айла тәсіл кулыгының жоқтығынан жек көрінуінде. Бала</w:t>
        <w:br/>
        <w:t>тәрбиесіне өте ұқыпты аналық мейірімі шексіз екенін өзінше</w:t>
        <w:br/>
        <w:t>айта кетейін.</w:t>
        <w:br/>
        <w:t>Төртінші: Зәбираның адамдығы жоғары. Бұған бірер дәлел</w:t>
        <w:br/>
        <w:t>келтіре кетейін. Мені алдаған не жамандық. істеген бөтендер</w:t>
        <w:br/>
        <w:t>тұрмак жақындарымның өзіне бір өкпелесем болды қайтып оған</w:t>
        <w:br/>
        <w:t>қарайламай кетемін. Зәбира болса мұндайларыма тоқтау айтып</w:t>
        <w:br/>
        <w:t>білместерге кешіріммен қарайды. Қаншама тік айтып бетінен</w:t>
        <w:br/>
        <w:t>алып тастағанмен жауыннан кейін тез ашылған күн құсап, сезбес</w:t>
        <w:br/>
        <w:t>қатыгездердің қиянатын тез кешіріп. райынан жылдам қайтып,</w:t>
        <w:br/>
        <w:t>бұрынғы қалпын сақтайтынына мен таңқаламын.</w:t>
        <w:br/>
        <w:t>Ал мен болсам тегі ұмытпаймын. Ұмытайын-ақ десем де құдай</w:t>
        <w:br/>
        <w:t>алдында ак сөйлеп, эділ бағасын беріп, ашык айтуға тиістімін.</w:t>
        <w:br/>
        <w:t>әрі парызбын.</w:t>
        <w:br/>
        <w:t>Әуелі өмір тіршілігі, ой өрісі. күнкөрісі бір-біріне ұқсамайтын</w:t>
        <w:br/>
        <w:t>екі бөлек отбасыдан шыққан екі өңірдегі екеуімізден Зәбира</w:t>
        <w:br/>
        <w:t>біздің ортамызға тез үйренді. Ыстык-суығымызға беріле көнін</w:t>
        <w:br/>
        <w:t>соны мойындады. Қиындықты бірге көтерісті. Зәбира біздің</w:t>
        <w:br/>
        <w:t>жанұямызға келін болып келген кезде жоқшылық үйімізге ат</w:t>
        <w:br/>
        <w:t>ойнатып тұрса жесір әйел, шикі өкпе жетімдердің тұрмысы.</w:t>
        <w:br/>
        <w:t>анамнан бастап ауру-сырқат меңдеп тұрған кез еді. Осы өткінші</w:t>
        <w:br/>
        <w:t>қиындықтан шығар жолда ерен еңбектеніп, соның бәріне</w:t>
        <w:br/>
        <w:t>көніп "Келіннің аяғынан. қойшының таяғынан" демекші біздін</w:t>
        <w:br/>
        <w:t>шаңыраққа шаттық әкеліп. бак, қыдыр дарыта келді.</w:t>
        <w:br/>
        <w:t>Міне осы жағдайды ескере отырып. өмірлік жүптас серігімді</w:t>
        <w:br/>
        <w:t>өзімнен салыстырамын және әділ акикатын айтып, шын бағасын</w:t>
        <w:br/>
        <w:t>берейін. Әуелі өзімді қоя тұрып ата тегіме салыстырма жасайын.</w:t>
        <w:br/>
        <w:t>жжж</w:t>
        <w:br/>
        <w:t>Менің ата-бабам біреуге жалданбаған не біреуді жалдамаған.</w:t>
        <w:br/>
        <w:t>өз шаруасы өзіне жетерлік күн кешкен көрінеді. Тек кана үшініні</w:t>
        <w:br/>
        <w:t>бабам Дүйсебай ғана көріпкел әулие болып. дін жолына адал</w:t>
        <w:br/>
        <w:t>берілген. Ал басқа біздің әулеттен ел басқарып. топ жарып, ақыл</w:t>
      </w:r>
    </w:p>
    <w:p>
      <w:r>
        <w:t>берді деген сөзі не тындырымды ісін естімедім. Сейтіп қорыта</w:t>
        <w:br/>
        <w:t>айтканда мен карапайым әулеттен шыққанмын.</w:t>
        <w:br/>
        <w:t>Ал енді Зәбираның өзі Алматыда туған. Әкесі Нарымбек</w:t>
        <w:br/>
        <w:t>астанадағы ЦУМ деген үлкен дүкеннің бүрын сатушысы, кейін</w:t>
        <w:br/>
        <w:t>директоры, одан да кейін еліне келген соң селпоны. колхозды</w:t>
        <w:br/>
        <w:t>басқарған.</w:t>
        <w:br/>
        <w:t>Ол өте тік мінезді, бетті. батыр тұлғалы іскер. сөзшең өз</w:t>
        <w:br/>
        <w:t>өнірінде төрттің бірі атанған. Аудан, облыс жиындарында,</w:t>
        <w:br/>
        <w:t>талапшыл, шыншыл акикаттан туындаған орынды топты жарған</w:t>
        <w:br/>
        <w:t>сөздері ел арасында әлі айтылып жүр. Әсіресе жиынды орынды</w:t>
        <w:br/>
        <w:t>ұсыныстарымен токтатып қоятыны көп айтылады.</w:t>
        <w:br/>
        <w:t>Нарымбектің әкесі Шоңбай би болған. Нарымбектің өзінің</w:t>
        <w:br/>
        <w:t>Алматы қаласына баруы бай-құлақтың тұқымы деп қудалаудың</w:t>
        <w:br/>
        <w:t>әсерінен. Шоңбай би өзінің үлкен баласы Исағұлды молда қылып</w:t>
        <w:br/>
        <w:t>ауыл балаларын оқытғырған. Бүгінде Шоңбай бидің хан тауында</w:t>
        <w:br/>
        <w:t>тастан қаланып согылған үлкен сарайы бір шаруашылықтың</w:t>
        <w:br/>
        <w:t>137</w:t>
        <w:br/>
        <w:t>мені қасарыстырып қойғанын ақиқат алдында мойындаймын.</w:t>
        <w:br/>
        <w:t>Сөйтіп оның адамдығы артық.</w:t>
        <w:br/>
        <w:t>Бесіншісі: "Әйелдің жалғыз жетістігі бар: Ол - дақ түспеген</w:t>
        <w:br/>
        <w:t>ары" деп (Ж.Баласғұн) айтпақшы арын таза ұстауы деймін.</w:t>
        <w:br/>
        <w:t>Осынысына көз жеткізіп, дәлелдеуімде мен оған көп барлау</w:t>
        <w:br/>
        <w:t>жасап, содан ол көп зардап шеккенін жоғарғы тарауларда</w:t>
        <w:br/>
        <w:t>айтылғанын оқырмандар есіне сала кеткенім жөн сияқты.</w:t>
        <w:br/>
        <w:t>Жж жж</w:t>
        <w:br/>
        <w:t>Ал енді осыншама Забираны биік етіп көрсеткені қалай деп</w:t>
        <w:br/>
        <w:t>ойлауы мүмкін оқырман қауым. Менін де тындырымды ісім.</w:t>
        <w:br/>
        <w:t>орынды өткір сөйлейтін кездерім де бар. біракөте сирек кездеседі.</w:t>
        <w:br/>
        <w:t>Өзімнің жетістігім мен кемістігімді. тағы табиғи жаратылысымды</w:t>
        <w:br/>
        <w:t>толық көрсетпей отырғаным осының алдындағы тарауда</w:t>
        <w:br/>
        <w:t>айтқанымды оқырмандар ойына сала кетемін.</w:t>
        <w:br/>
        <w:t>Сол үшін бірақ осалдық жерімді айта кетейін. Жеңіл мінезді.</w:t>
        <w:br/>
        <w:t>сасқалақтың өзімін. Біздің үйге кісі көп келеді. Сонда кісімен</w:t>
        <w:br/>
        <w:t>бірге кісі болып Зәбираға мен де мейман болып отырамын.</w:t>
        <w:br/>
        <w:t>Тұңғыш немереміз Айданы Забира бір жарым айлығында</w:t>
        <w:br/>
        <w:t>анасының емшегінен шығартып, өзі баққан болатын.</w:t>
        <w:br/>
        <w:t>-- Сонда сенің бала тәрбиесіне 5-ке бағатыныңа мен сенемін</w:t>
        <w:br/>
        <w:t>және сендей ананы өмірімде сирек кездестіремін. Онда да болса</w:t>
        <w:br/>
        <w:t>сәби үшін анасының бал ақ сүтіне жететін ас жоқ. Сол үшін</w:t>
        <w:br/>
        <w:t>Айданы неге емшектен мерзімінен бүрын шығардың деген адам</w:t>
        <w:br/>
        <w:t>дәрігерінің білгірі Құлжанбек Еркебаевты еске түсірсем жетер.</w:t>
        <w:br/>
        <w:t>Зәбираныңсәбиге деген өте жоғары талғампаз камқарлығының</w:t>
        <w:br/>
        <w:t>сыры мұқтажсыз, мүмкіндіксіз уақыттың өзінде (жарық, газ.</w:t>
        <w:br/>
        <w:t>от жағылмаған қыс мезгілінде) сүт, шай, тағы тағамдарын</w:t>
        <w:br/>
        <w:t>асқазанына суық тиеді деп, түн ұйқысын төрт бөліп жылытып</w:t>
        <w:br/>
        <w:t>берсді. Күнде әр баласын бір шомылдырып екі мәрте киімін</w:t>
        <w:br/>
        <w:t>ауыстырып отырады. Үстіне кір тұрмақ шаң жуытпайды.</w:t>
        <w:br/>
        <w:t>Өстіп өсірген сегіз баласы кем-кетік не сыркаттың сыр</w:t>
      </w:r>
    </w:p>
    <w:p>
      <w:r>
        <w:t>бермеуі бірінші құдайдан болса, екінші Зәбираның өте ұқыпты</w:t>
        <w:br/>
        <w:t>қарауының әсері шығар. Әр ананың баласына деген қамқорлығы</w:t>
        <w:br/>
        <w:t>ерекше екені белгілі. Бірақ өзім көргендер ішінен Забираның</w:t>
        <w:br/>
        <w:t>сабиге деген тәрбиссі срекше. Осы қадірін балалары сезінсе</w:t>
        <w:br/>
        <w:t>жарар еді шіркін.</w:t>
        <w:br/>
        <w:t>119</w:t>
        <w:br/>
        <w:t>«Астана қала Самарқан жүз қырық жылға жуық біздің</w:t>
        <w:br/>
        <w:t>шаңырақтың қолында болды. Бұл өзбектің (Шайбани хан) қайдан</w:t>
        <w:br/>
        <w:t>шыққан жау екенін білмеймін» - дейді. (106-бет)</w:t>
        <w:br/>
        <w:t>«Қарауымда алақандай иелік жер қалмады. Үміт үзілді,</w:t>
        <w:br/>
        <w:t>нөкерлерім тарап кетті. Қажыдым. жүйкем жұқарды. «Осылай</w:t>
        <w:br/>
        <w:t>жұртқа көзтүрткі болып. бас иіп қорланғанша, бас ауған жаққа.</w:t>
        <w:br/>
        <w:t>көз көрмес, құлақ естімес жерге кеткен жөн болар» деген ойға</w:t>
        <w:br/>
        <w:t>келдім» - дейді. (122-бет).</w:t>
        <w:br/>
        <w:t>«Мен: «Бұл Ферғана жерінде қашанғы кезбе болып. сандалып</w:t>
        <w:br/>
        <w:t>жүре беремін? Одан да өзге жерден бақыт іздейін» - деген ой</w:t>
        <w:br/>
        <w:t>түйдім» - дейді (142-бет).</w:t>
        <w:br/>
        <w:t>«Өзбектер мен Шайбани хан сияқты ата жауымыз. жат жүрт</w:t>
        <w:br/>
        <w:t>Темірбектің үрім-бұтағына карайтын жерді жаулап алды» - дейді</w:t>
        <w:br/>
        <w:t>(О247-бет)</w:t>
        <w:br/>
        <w:t>«Шарасыздан шалға тиіп барамын» деп бір қыз айтқандай.</w:t>
        <w:br/>
        <w:t>басында Бабыр өзгенің жеріне. байлығына көз алартқан жоқ.</w:t>
        <w:br/>
        <w:t>Міне, лаж жоқ. өзінің ата қоныс жерінен қуылған соң өзге жерден</w:t>
        <w:br/>
        <w:t>бақыт іздейді.</w:t>
        <w:br/>
        <w:t>Бабыр өзгенің жерін жаулап алуға құлқы жақ екенін мынадан</w:t>
        <w:br/>
        <w:t>тағы сезінуге болады.</w:t>
        <w:br/>
        <w:t>«Омар Шейх мырза (өзінің әкесін айтады) дүрбелеңнің.</w:t>
        <w:br/>
        <w:t>әрекеттің адамы еді. өзгенің иелігін жаулап алуға әманда ынтық</w:t>
        <w:br/>
        <w:t>болатын, Ол Шыңғысханның екінші ұлы Шағатай ханның ұрпағы</w:t>
        <w:br/>
        <w:t>өзінің қайын атасы. менің нағашы атам Жүніс хан. Омар Шейх</w:t>
        <w:br/>
        <w:t>мырзаның шәлкес мінезінен біздің аймаққа тұрақтай алмай</w:t>
        <w:br/>
        <w:t>Моғолстанынан қайтып кететін» (25-бет) деген сөзіне қарағанда.</w:t>
        <w:br/>
        <w:t>өзге жерден бақыт іздегені лаж жоқтың ісі.</w:t>
        <w:br/>
        <w:t>в) «Шаһ бек пен Мүкімге адам жіберіп, сәлем жолдадық:</w:t>
        <w:br/>
        <w:t>«Сіздердің кеңестеріңізге кұлақ асып, мемлекет мүддесіне шешім</w:t>
        <w:br/>
        <w:t>қабылдадық».</w:t>
        <w:br/>
        <w:t>Бірақ Шаһ бек пен Мүкім маған хат жолдан. шақырудан</w:t>
        <w:br/>
        <w:t>бас тартып. менсінбей, дөрекі жауап қайырды. Егер ол мұндай</w:t>
        <w:br/>
        <w:t>көргенсіздік жасамаса, мұншалық дөрекі жауап қайырмаса. ісі</w:t>
        <w:br/>
        <w:t>шығандап, насырға шаппас еді. Бұл бектердің жүгенсіз қылығы.</w:t>
        <w:br/>
        <w:t>ІЗ!</w:t>
        <w:br/>
        <w:t>Менің де жетім күніі аурушаңдығым үйленген соң, оның</w:t>
        <w:br/>
        <w:t>қамқорлығының арқасында зым-зия зілсіз болып сыр бермей</w:t>
        <w:br/>
        <w:t>кетуі де Зәбирамның арқасы.</w:t>
        <w:br/>
        <w:t>Озбасы болған соң өмірде бәрі кездеседі. Мен кейде ақымақ</w:t>
      </w:r>
    </w:p>
    <w:p>
      <w:r>
        <w:t>тентек тұстарыма ерік беріп Зәбираға тиісіп қойсам да соныма</w:t>
        <w:br/>
        <w:t>кешіріммен қарайтыны адамдығы емес пе? Соның өзінде ол</w:t>
        <w:br/>
        <w:t>маған іш. же, ки, қыдыр, мен істейін сен демал деумен бірге</w:t>
        <w:br/>
        <w:t>жас баласындай мәпелеп отырады. Жалпы Зәбираның аналық</w:t>
        <w:br/>
        <w:t>жүрегі жанды аялаған жер анаға ұқсас, көптің анасындай. Кейде</w:t>
        <w:br/>
        <w:t>әділетсіздер үшін өткір тілі қандай ашы болса, аналық жүрегі</w:t>
        <w:br/>
        <w:t>одан да жұмсақ екеніне таң қаласың.</w:t>
        <w:br/>
        <w:t>Менің айлы қырлы жерім көп. Кейде бәленбай қараны біреуге</w:t>
        <w:br/>
        <w:t>беріп, не жұмсап қоятын кездерім болады. Осыны ескерткен</w:t>
        <w:br/>
        <w:t>біреулерге өзі табады. өзі жұмсайды онда ісім жоқ, ер азамат</w:t>
        <w:br/>
        <w:t>аман болса болды деп сыр бермейді. Біреулер маған артық сөз</w:t>
        <w:br/>
        <w:t>айтса не бір жайсыз іс істесе болды, өте өткір тілмен оны басып</w:t>
        <w:br/>
        <w:t>тастап қолында өлуі бар бет қаратпай тастайды.</w:t>
        <w:br/>
        <w:t>Анамайтар еді сен Зәбираға еркін жүруің құдай қосқан қосағың</w:t>
        <w:br/>
        <w:t>болғаннан кейін соған үйренгенсің. Ал арыстандай айбарлығына</w:t>
        <w:br/>
        <w:t>әйелдер тұрмақ кейбір ер азаматтар именіп бетіне әрең сөйлейді</w:t>
        <w:br/>
        <w:t>дейтін. Анасы марқұм Күмза - Құдайдың қүдіреті осы Зәбирам</w:t>
        <w:br/>
        <w:t>әкесі Нарымбеттен түр түсі, ісі тіпті беттілігі мен сөз сөйлеуіне</w:t>
        <w:br/>
        <w:t>дейін бәрі де аумаған - деп отыратын.</w:t>
        <w:br/>
        <w:t>Мен Забираға үйленгенде Нарымбектің туган нағашысы Ескен</w:t>
        <w:br/>
        <w:t>- Забираға қалай батылың барып үйлендің әкесі болғанда шеніне</w:t>
        <w:br/>
        <w:t>де жоламайтын едің - деп таң қалды. Нарымбектің айдыны</w:t>
        <w:br/>
        <w:t>сұмдық айбарлы еді. оның алдында туған нағашысы біз қалтырап</w:t>
        <w:br/>
        <w:t>тұратынбыз - деді.</w:t>
        <w:br/>
        <w:t>Ал енді Зәбираның оқушы күнгі ой өрісінен аздап хабар</w:t>
        <w:br/>
        <w:t>бере кетейін. Ол мектепте әсіресе неміс пен орыс тілінен өте</w:t>
        <w:br/>
        <w:t>жақсы оқыған. Сұлтанмахмұт Торайғыровтың "Кедей" поэмасын</w:t>
        <w:br/>
        <w:t>жатқа білетініне таң қалдым. Сөйтсем ол поэма түгіл шағын</w:t>
        <w:br/>
        <w:t>әңгіме сияқты шығарманы жолма-жол бір сөзін де ауыстырмай</w:t>
        <w:br/>
        <w:t>не қалдырып кетпей бәрін жатқа айтады екен. Сонда мұғалім</w:t>
        <w:br/>
        <w:t>түсіндіргеннен кейін не екі-үш мәрте оқыса болды, ойында</w:t>
        <w:br/>
        <w:t>қалады екен. Әкесі Нарымбек марқұм қызы Зәбираның бала күнгі</w:t>
        <w:br/>
        <w:t>140</w:t>
        <w:br/>
        <w:t>ойымды жеткіздім. Ол менен гөрі күшіне сенді ме. әйтеуір</w:t>
        <w:br/>
        <w:t>келісімге келмеді.</w:t>
        <w:br/>
        <w:t>Чандири қамалын шабуылмен алмак болып, сол айдың</w:t>
        <w:br/>
        <w:t>алтысы күні, сейсенбіде таңертең жорыққа аттандым. Құдайдың</w:t>
        <w:br/>
        <w:t>қолдауымен шабуылға шықпай-ақ екі немесе үш гари ішінде</w:t>
        <w:br/>
        <w:t>осындай атакты қамалды басып алдым. Жаудың басынан мұнара</w:t>
        <w:br/>
        <w:t>тұрғыздық», - дейді (383-394-385-беттер)</w:t>
        <w:br/>
        <w:t>«Ариға келмей тұрып бенгалдықтармен келісімге келген</w:t>
        <w:br/>
        <w:t>сияқты болатынбыз; әдетте мұндай істе қайырымдылық.</w:t>
        <w:br/>
        <w:t>имандылық жағын ойлайтынмын. Сондықтан кантөгіске</w:t>
        <w:br/>
        <w:t>бармайық деп татулыққа шақыратынмын. Жылы сөзін қимаса.</w:t>
        <w:br/>
        <w:t>онда өз обалдары өздеріне, «тілеп алған ауруға ем жок» деғен.</w:t>
        <w:br/>
        <w:t>Құдай төбемізден қалай ұрды деп өкінбесін». (Қорыта айтканда)</w:t>
        <w:br/>
        <w:t>сегізі күні, дүйсенбіде, Жалал хан касындағы бірнеше сыйлы</w:t>
        <w:br/>
        <w:t>әмірлерімен сәлем бере келіпті» дейді (420-427-беттер). (Көп</w:t>
        <w:br/>
        <w:t>қысқартып алдым).</w:t>
        <w:br/>
        <w:t>Міне, жоғарыда айтылғандай, әрбір елді. жерді, мекенді</w:t>
        <w:br/>
        <w:t>жаулап алудан бұрын әуелі Бабыр оларға қаланы, слді мекенді.</w:t>
        <w:br/>
        <w:t>бекетті ұстап тұрғандарға қырғынға ұшыратпай, ұрыссыз,</w:t>
      </w:r>
    </w:p>
    <w:p>
      <w:r>
        <w:t>қантөгіссіз бағынса. кешірім жасап, кайырымдылык көрсететінін</w:t>
        <w:br/>
        <w:t>білдіріп, елші жұмсап, содан хат жолдап отырған. Бабырдың</w:t>
        <w:br/>
        <w:t>сөзінде тұратын адамгершілігі «Бабырнамада» көп ұшырасады.</w:t>
        <w:br/>
        <w:t>Келісімге келмеген Шаһ бек пен Мүкім Бажұрдың сұлтандары.</w:t>
        <w:br/>
        <w:t>Сұлтан Ибраһим. Мидина Раоға тағы басқа толып жатқан қарсы</w:t>
        <w:br/>
        <w:t>шыққандардың бәрі жазасын бүгусіз тартқаны «Бабырнамада»</w:t>
        <w:br/>
        <w:t>ашық жазылған. Қорыта айтқанда Бабырдың жеке басының</w:t>
        <w:br/>
        <w:t>басқыншылық әрекеттері. басқа басқыншылар тобымен</w:t>
        <w:br/>
        <w:t>салыстыра қарағанда, адамгершілігі басым, әрі қатыгездікті де</w:t>
        <w:br/>
        <w:t>ақылмен ойлы қарап, кінәсына қарай орнымен жазалап отыруы</w:t>
        <w:br/>
        <w:t>«Бабырнамада» бүгусіз жазғанын сезінесің.</w:t>
        <w:br/>
        <w:t>г) «Қарабұлақка тоқтағанымызда ойламаған жерден келіп</w:t>
        <w:br/>
        <w:t>ойран-топан жасаған бірнеше моғолды ұстап, маған алып келді.</w:t>
        <w:br/>
        <w:t>Жұртқа көз болу үшін екі-үшеуін бөлшектеп шапқылап таста деп</w:t>
        <w:br/>
        <w:t>бұйрық бердім» - дейді. (62-бет)</w:t>
        <w:br/>
        <w:t>«Сақ қыстағына жеттік. Мықты айқасқан Мұхаммед Әли</w:t>
        <w:br/>
        <w:t>183</w:t>
        <w:br/>
        <w:t>сияқты: жұрт оның отыз-қырык мың өлеңін есіне сақтапты.</w:t>
        <w:br/>
        <w:t>Өлең қиыстыруын, эн ырғағы ғылымынан, төкпе өлең шығаруға</w:t>
        <w:br/>
        <w:t>жаттықтан дарындылығы бар адам-ды». 212-бет</w:t>
        <w:br/>
        <w:t>38. «Сұлтан Құсайынның уәзірі - Ахли өлеңдері жаман емес,</w:t>
        <w:br/>
        <w:t>диуаны да бар.» (212-бет)</w:t>
        <w:br/>
        <w:t>жжж</w:t>
        <w:br/>
        <w:t>«Сұлтан Құсайын мырзаның сарайында көркем жазатын</w:t>
        <w:br/>
        <w:t>хатшылар көп болғанымен, олардың табынатын адамы, әрі</w:t>
        <w:br/>
        <w:t>ұстазы Сұлтан Әли Мешхеди. Ол мырза мен Әлішер бек үшін</w:t>
        <w:br/>
        <w:t>көп көшіретін; күніне мырзаға отыз өлең, Әлішер бекке жиырма</w:t>
        <w:br/>
        <w:t>өлең жазып тастайтын». (212-бет)</w:t>
        <w:br/>
        <w:t>39. «Сұлтан Құсайынның уәзірі - Пехлеван Мұхаммед Бу Саид</w:t>
        <w:br/>
        <w:t>корнекті күрескер, әрі ақын, әрі сауыт пен нақыш шығаратын</w:t>
        <w:br/>
        <w:t>өнерпаз болатын; оның чаргах үлгісімен жазған жақсы нақышы</w:t>
        <w:br/>
        <w:t>бар». (214-бет)</w:t>
        <w:br/>
        <w:t>40. «Хорасанның мынадай шумақ жазып, бұл жұртқа мәшһүр</w:t>
        <w:br/>
        <w:t>болды:</w:t>
        <w:br/>
        <w:t>Абдолладан басқа ақын,</w:t>
        <w:br/>
        <w:t>Алтын бетін көрмейді.</w:t>
        <w:br/>
        <w:t>Ақыннан алтын дәметсең,</w:t>
        <w:br/>
        <w:t>Өлеңнен басқа бермейді.» (240-бет)</w:t>
        <w:br/>
        <w:t>41. «Абдолла- Халиф туралы мынадай ұйқасты қойып калды:</w:t>
        <w:br/>
        <w:t>Қарасан да кімнің жүзіне,</w:t>
        <w:br/>
        <w:t>Барі шеккен одан жапа.» (286-бет)</w:t>
        <w:br/>
        <w:t>42. «Қожа Хұсрау - өсімдіктердің бірі - амби. Осы өсімдікті</w:t>
        <w:br/>
        <w:t>«нагзак» атап кеткенін былай дейді:</w:t>
        <w:br/>
        <w:t>Нагзак - көркі болған біздің бактың,</w:t>
      </w:r>
    </w:p>
    <w:p>
      <w:r>
        <w:t>Таңғажайып жемісі Үндістанның». (327-бет)</w:t>
        <w:br/>
        <w:t>43. «Қожа-и Қалан Үндістанды ұнатпады. Сол себепті де кетіп</w:t>
        <w:br/>
        <w:t>бара жатканда мынандай өлең жазып кұрастырыпты:</w:t>
        <w:br/>
        <w:t>160</w:t>
        <w:br/>
        <w:t>айтып жеткізу мүмкін емес-ті. Осы бір мандымсыз естелігімде</w:t>
        <w:br/>
        <w:t>оның есімін атап кеткенімді өзім зор бакыт санаймын». (207-бет)</w:t>
        <w:br/>
        <w:t>27. «Сұлтан Құсайынның уәзірі - Мір Атауллах Мешхеди»</w:t>
        <w:br/>
        <w:t>парсы тілінде «Ұйқас жайында трактат» жазған. Трактаттың</w:t>
        <w:br/>
        <w:t>кемшілігі сонда. автор мысалды өз өлеңдерінен келтіреді, оның</w:t>
        <w:br/>
        <w:t>үстіне әрбір өлеңіне түсінік беруді мақсат етеді. «Поэтикалық</w:t>
        <w:br/>
        <w:t>өнердің ғажайыптылығы» деген поэтикалық бейнеге өзінін</w:t>
        <w:br/>
        <w:t>көзқарасын да жазып қалдырған. Өте жақсы жазылған дүние.»</w:t>
        <w:br/>
        <w:t>(209-бет)</w:t>
        <w:br/>
        <w:t>28. «Сұлтан Құсайынның уәзірі - Қази Ықтияр. Парсы тілінде</w:t>
        <w:br/>
        <w:t>«Фикһ жайындағы толғауын» жазды, толғауы да, ойы да ұшқыр.</w:t>
        <w:br/>
        <w:t>Құран өлеңдеріндегі әр түрлі мағыналы сөздерді сілтеме үшін</w:t>
        <w:br/>
        <w:t>жинастырып отырған.» (209-бет)</w:t>
        <w:br/>
        <w:t>жж ж</w:t>
        <w:br/>
        <w:t>Сұлтан Құсайып мырзаның ақындардан көш бастары да.</w:t>
        <w:br/>
        <w:t>табынары да. пір тұтары да - Маулана Әбдірахман Жами сді.</w:t>
        <w:br/>
        <w:t>Оған қоса есімдері Сұлтан Құсайын мырзаның стене жақын</w:t>
        <w:br/>
        <w:t>бектерінің ішінде аталып өткен |Пейхим Сухейли мен Құсайын</w:t>
        <w:br/>
        <w:t>Әли Туфейли Жалайыр болды». (209-бет)</w:t>
        <w:br/>
        <w:t>ж ж ж</w:t>
        <w:br/>
        <w:t>29. «Сұлтан Құсайынның уәзірі - Асафи өлеңдерінде махаббат</w:t>
        <w:br/>
        <w:t>пен жан рахаты сезілмегенмен көркем де. ойлы еді». (209-бет)</w:t>
        <w:br/>
        <w:t>30. «Сұлтан Құсайынның уәзірі - Сейфи Бухари диуан</w:t>
        <w:br/>
        <w:t>күрастырған. көптеген мақал-мәтел ойлап тапқан. Оған мына</w:t>
        <w:br/>
        <w:t>өлеңі дәлел бола алады:</w:t>
        <w:br/>
        <w:t>Пайғамбардың әсиеті болса егер мәснауи,</w:t>
        <w:br/>
        <w:t>Ғазел - құдай парызы деп білемін.</w:t>
        <w:br/>
        <w:t>Бес тармак жыр безілдетіп тартса күй,</w:t>
        <w:br/>
        <w:t>Бір желпініп, рақаттанар жүрегің.</w:t>
        <w:br/>
        <w:t>Онын өлең құрастырудан парсы тілінде жазған еңбегі өтс көп</w:t>
        <w:br/>
        <w:t>сөзді болмағанмен, кейбір жағынан көп тілді. Көп сөзді смес</w:t>
        <w:br/>
        <w:t>дегеніміздің мәні - қажет емес сөздер ретсіз жазыла бермеген.</w:t>
        <w:br/>
        <w:t>Көн тілді дегеніміз - ұғынықты, түсінікті, сөздер үтір-ноқатына,</w:t>
        <w:br/>
        <w:t>164</w:t>
        <w:br/>
        <w:t>Осы жолы Синдтен аман-сау өтсем.</w:t>
        <w:br/>
        <w:t>Көзім шықсын көрем десем Үндіні!»</w:t>
        <w:br/>
        <w:t>Қылжақ өлең кұрап. оны жазып кету тәрбиелік емес. Мен де</w:t>
        <w:br/>
        <w:t>іле-шала рубан құрастырып. Қожа-и Қаланға жөнелттім:</w:t>
        <w:br/>
        <w:t>Тәңірге арна. Бабыр. мың алғыс,</w:t>
      </w:r>
    </w:p>
    <w:p>
      <w:r>
        <w:t>Синд. Үндідей патшалықты сыйлаған,</w:t>
        <w:br/>
        <w:t>Ыстық аптап жақпаса егер жаныңа еш.</w:t>
        <w:br/>
        <w:t>Жанға сая Ғазни атты түр калаң.» (341-бет)</w:t>
        <w:br/>
        <w:t>44. (Пизамидің өлені)</w:t>
        <w:br/>
        <w:t>Әлем жаулау жайбасардың қолы емес.</w:t>
        <w:br/>
        <w:t>Кім тездетсе сол жеңетін зор егес.</w:t>
        <w:br/>
        <w:t>Күттірсе де неке қию - дос табу.</w:t>
        <w:br/>
        <w:t>Күттірмейді мемлекет басқару. (599-бет)</w:t>
        <w:br/>
        <w:t>Міне, 44 ақынға жеке-жеке тоқталып, білімдарлық. зеректікпен</w:t>
        <w:br/>
        <w:t>сипатталған.</w:t>
        <w:br/>
        <w:t>І. «Сұлтан Құсайынның әкімі - Мір Сар-и барахна әңгімешіл.</w:t>
        <w:br/>
        <w:t>дарынды, шешен адам-ды. «Әмір Хамза жайындағы хикая»</w:t>
        <w:br/>
        <w:t>сияқты ақылға қонбайтын. жалған, дүмбілез, ұзақ сонар әңгіме</w:t>
        <w:br/>
        <w:t>жазамын деп өмірін жайды.» (206-бет)</w:t>
        <w:br/>
        <w:t>2. «Сұлтан Құсайынның уәзірі Маулана Шейх Құсайын</w:t>
        <w:br/>
        <w:t>философия мен пайдалы ғылымды. сол сияқты діни ілімді жете</w:t>
        <w:br/>
        <w:t>игерген адам-ды. Ерекше қасиеті -- мәнерлеп сөйлеп, аз сөзбен</w:t>
        <w:br/>
        <w:t>терең мағыналы. жүйелі ой білдіруінде еді.» (208-бет)</w:t>
        <w:br/>
        <w:t>3. «Сұлтан Құсайынның уәзірі - Әбді әл Ғафур «ағымға»</w:t>
        <w:br/>
        <w:t>тісініктеме жазған».</w:t>
        <w:br/>
        <w:t>4. «Сұлтан Құсайының уэзірі - Беннаи ғазелдерінде көркемдік</w:t>
        <w:br/>
        <w:t>те шабыт бар. ол диуанын да құрастырды, мәснауиі де бар. Ол</w:t>
        <w:br/>
        <w:t>музыкадан жақсы дүниелер жазды. нух-ранг аталатын нақышы</w:t>
        <w:br/>
        <w:t>да бар.» (270-бст)</w:t>
        <w:br/>
        <w:t>5. «Сұлтан Құсайынның уәзірі Шаһ Күли Ғижжақи аспаптарда</w:t>
        <w:br/>
        <w:t>ойнап, табысқа жетті. Көптеген нақыш. пешрап тағы басқа</w:t>
        <w:br/>
        <w:t>шығармалар да жазды.» (213-бет)</w:t>
        <w:br/>
        <w:t>167</w:t>
        <w:br/>
        <w:t>тізге бүгуге мәжбүр еттім. Бихар аймағының кірісінен бір крур.</w:t>
        <w:br/>
        <w:t>жиырма бес лакты патша қазынасына бөлгіздім». (418-бет)</w:t>
        <w:br/>
        <w:t>44. «Жалал ханнан, Бихар ханнан хабар келді. Енді маған</w:t>
        <w:br/>
        <w:t>қызмет атқаруға келе жатқан көрінеді». (4 19-бет)</w:t>
        <w:br/>
        <w:t>45. «Қундих атты кешенге тоқтадық. Шаһ Мұхаммед маған</w:t>
        <w:br/>
        <w:t>келіп, сәлем беріп, құрмет көрсетті, қызмет ететінін білдірді».</w:t>
        <w:br/>
        <w:t>(426-бет)</w:t>
        <w:br/>
        <w:t>46. «Яхья Нұхани да маған қызмет атқаруға келіпті». (427-</w:t>
        <w:br/>
        <w:t>бет)</w:t>
        <w:br/>
        <w:t>Бабырдың сұмдық табиғи қасиеттілігінен де шығар, өзінен</w:t>
        <w:br/>
        <w:t>күші басым жауларының өзі өздігінен өздері келіп, басын ніп</w:t>
        <w:br/>
        <w:t>бағынып, оған қызмет атқаруға тілек білдіргендері көп.</w:t>
        <w:br/>
        <w:t>Төртінші: Бабыр өзіне өмірде кездескен әрбір адамға сан түрлі</w:t>
        <w:br/>
        <w:t>бойындағы қабылеті. мінез-құлқына қарай жақсы-жаман бағаны</w:t>
        <w:br/>
        <w:t>адал беруі жайынан.</w:t>
        <w:br/>
        <w:t>Бабырөмірінде кімболсаол болсынсоныңсантүрліболмысына</w:t>
      </w:r>
    </w:p>
    <w:p>
      <w:r>
        <w:t>адал баға беріп отырғанын «Бабырнамаға» жазып отырған. Соның</w:t>
        <w:br/>
        <w:t>ішіндегі тек мына деректерді-ақ алсаң жетер еске?</w:t>
        <w:br/>
        <w:t>а) Әкесі Омар Шейх мырзаның өзінен бастап 5 қызы, 3 ұлы. 7</w:t>
        <w:br/>
        <w:t>әйелдері мен 13 әмірлері - бәрі 29 адам.</w:t>
        <w:br/>
        <w:t>6) Сұлган Ахмет мырзаның 5 қызы, 6 әйелі мен |І! әмірлері</w:t>
        <w:br/>
        <w:t>өзімен бәрі 23 адам.</w:t>
        <w:br/>
        <w:t>г) Сұлтан Құсайын мырзаның 14 ұлы, 13 қызы, 9 әйелі, 39</w:t>
        <w:br/>
        <w:t>әмірлері мен 39 уәзірлері, өзімен бәрі 115 адам.</w:t>
        <w:br/>
        <w:t>Сонда осы басқасын айтпағанда үш мырзаның 167 адамына</w:t>
        <w:br/>
        <w:t>баға берудің өзі аз емес қой. Сондықтан мен бесеуіне ғана тоқтала</w:t>
        <w:br/>
        <w:t>кетпекпін.</w:t>
        <w:br/>
        <w:t>1. «Омар Шейх мырза дүрбелеңнің, әрекеттің адамы еді, өзгенің</w:t>
        <w:br/>
        <w:t>иелігін жаулап алуға әманда ынтық болатын. Ол Шыңғысханның</w:t>
        <w:br/>
        <w:t>екінші ұлы Шағатай ханның ұрпағы өзінің қайын атасы (менің)</w:t>
        <w:br/>
        <w:t>нағашы атам Жүніс хан Омар Шейх мырзаның шәлкес мінезіне</w:t>
        <w:br/>
        <w:t>тұрақтай алмай. Моғолстанынан қайтып кеткен». (25-бет)</w:t>
        <w:br/>
        <w:t>158</w:t>
        <w:br/>
        <w:t>Басқа да, аяққа да тыным беріп,</w:t>
        <w:br/>
        <w:t>Күл-Гинада бір дәурен сүріп едік» (152-бет)</w:t>
        <w:br/>
        <w:t>14. «Молда Мұхаммед мынандай бәйіт шығарып, Бадиғ-аз</w:t>
        <w:br/>
        <w:t>Заман мырзаға бағыштаған.</w:t>
        <w:br/>
        <w:t>Шарап іш, шайқап Кабул қақпасында,</w:t>
        <w:br/>
        <w:t>Тау, өзен, қала, дала бәрі сонда». (152-бет)</w:t>
        <w:br/>
        <w:t>15. «Кіші мырзаның ақындык қабілеті де бар-ды, мынадай</w:t>
        <w:br/>
        <w:t>рубаяты жұртка әйгілі еді:</w:t>
        <w:br/>
        <w:t>Омір бойы дербеспін деп мақтандым.</w:t>
        <w:br/>
        <w:t>Елге ұяңдау көрсеттім де өзімді.</w:t>
        <w:br/>
        <w:t>Күрт өзгердім махаббатты тапқан күн,</w:t>
        <w:br/>
        <w:t>Ризамын аллаға ашқан кезімді» (190-бет)</w:t>
        <w:br/>
        <w:t>16. «Сұлтан Құсайын мырза өлеңді түрік тіліңде жазып</w:t>
        <w:br/>
        <w:t>қиыстыратын қабілеті бар-ды: диуан да құрастырған». (191бет)</w:t>
        <w:br/>
        <w:t>17. «Сұлтан Құсайын мырзаның ұлы Шаһ Гариб мырза бүкір</w:t>
        <w:br/>
        <w:t>сді. Ол өлеңді парысша да, түрікше де жазатын. Оның бір жыры</w:t>
        <w:br/>
        <w:t>мынандай-ды:</w:t>
        <w:br/>
        <w:t>Перизатты бір көрдім де құладым,</w:t>
        <w:br/>
        <w:t>Аты-жөнін. білмей тіпті тұрағын». (193-бет)</w:t>
        <w:br/>
        <w:t>18. «Сұлтан Құсайын мырзаның тағы бір ұлы Мұхаммед</w:t>
        <w:br/>
        <w:t>Мұхсин. Оны батыл, әрі алып күштің иесі болды деп айтады.</w:t>
        <w:br/>
        <w:t>Ақындық қабілеті болған адам:</w:t>
        <w:br/>
        <w:t>Қара тер боп, от жүрекпен табынып,</w:t>
        <w:br/>
        <w:t>Кімді қудың, шаңға осынша малынып?» (193-194-беттер)</w:t>
        <w:br/>
        <w:t>19. «Сұлта, Құсайынның әкімі Әлішер бек Науаи</w:t>
      </w:r>
    </w:p>
    <w:p>
      <w:r>
        <w:t>сабырлылығымен, ұстамдылығымен аты шыққан адам. Әлішер</w:t>
        <w:br/>
        <w:t>бек теңдесі жоқ дарынды адам еді. Ол түрік тілінде өлең жаза</w:t>
        <w:br/>
        <w:t>бастағаннан бері, ешкім де соншалық жақсы, әрі көп өлең</w:t>
        <w:br/>
        <w:t>жазған емес. Ол бұл жалган дүниеден ұлсыз, қызсыз, әйелсіз</w:t>
        <w:br/>
        <w:t>162</w:t>
        <w:br/>
        <w:t>Ол кедейлерге ақша және бағалы сыйлық алып келіпті. Маған</w:t>
        <w:br/>
        <w:t>қызмет етуге тілек білдірді». (276-бет)</w:t>
        <w:br/>
        <w:t>28. «Лангар хан келіп, маған ат мінгізіп, бір кесек маджун</w:t>
        <w:br/>
        <w:t>сыйлап, қызмет еткісі келетінін білдірді». (292-бет)</w:t>
        <w:br/>
        <w:t>29. «Алам ханның барар жер, басар тауы болмай, мысы құрып.</w:t>
        <w:br/>
        <w:t>маған келіп, қызмет атқаруға мойын ұсынды». (298-бет)</w:t>
        <w:br/>
        <w:t>30. «Дилавар хан келіп менің қарауымда қызмет етін қалып</w:t>
        <w:br/>
        <w:t>қойды». (301-бет)</w:t>
        <w:br/>
        <w:t>31. «Алам хан маған қызмет етіп қалып қойды». (302-бет)</w:t>
        <w:br/>
        <w:t>32, «Бибан қызмет атқаруға қалды». (304-бет)</w:t>
        <w:br/>
        <w:t>33. «Шейх Гуран құлшылық етіп, достык ниет білдіре келіп.</w:t>
        <w:br/>
        <w:t>карауымда қалып қойды». (341-бет)</w:t>
        <w:br/>
        <w:t>34. «Фируз хан, Шейх Баязид. Махмұд хан Нухани және Қази</w:t>
        <w:br/>
        <w:t>Жиа маған қызмет аткаруға келді». (342-бет)</w:t>
        <w:br/>
        <w:t>35. «Рана Санка арсыз Кабулда тұрғанымда маған адам</w:t>
        <w:br/>
        <w:t>жіберіп, тілектестігін, ниеттестігін білдірді». (344-бет)</w:t>
        <w:br/>
        <w:t>36. «Низам хан өзі Сейіт Рафимен бірге келіп, маган қызмет</w:t>
        <w:br/>
        <w:t>етуге құлшылық етті». (350-бет)</w:t>
        <w:br/>
        <w:t>27. «Гвалиардағы Татар хан Саранг ханиден әлденеше</w:t>
        <w:br/>
        <w:t>рет елші келіп, менің қоластыма қарайтынын. ниеттес екенін</w:t>
        <w:br/>
        <w:t>білдірді». (350-бет)</w:t>
        <w:br/>
        <w:t>38. «Мұхаммед Зайтун да қорғанудың амалын таба алмай</w:t>
        <w:br/>
        <w:t>Дұлпұрды өткізіп, маған қызмет атқаруға келді». (35|-бет)</w:t>
        <w:br/>
        <w:t>39. «Дұст кіші аға Бианнан келіп маған маған қызмет етті».</w:t>
        <w:br/>
        <w:t>(377-бет)</w:t>
        <w:br/>
        <w:t>40. «Баба сұлтан келін, маған қызмет атқаруға тілек білдірді».</w:t>
        <w:br/>
        <w:t>(382-бет)</w:t>
        <w:br/>
        <w:t>41. «Нағашы ағайым кіші ханның (Алаш хан - Б.К.) ұлы Гоқта</w:t>
        <w:br/>
        <w:t>Бұға сұлтан маған қызмет атқаруға келді». (388-бет)</w:t>
        <w:br/>
        <w:t>42. «Рана Санқаның шешесі Палмаватимен Рантанбур</w:t>
        <w:br/>
        <w:t>қамалында тұратын екінші ұлы Бикрамаджиттен елші келді.</w:t>
        <w:br/>
        <w:t>Бикрамаджидтің атақты адамының бірі үндістандық Асұқ есімді</w:t>
        <w:br/>
        <w:t>адамынан елші келіп, маған қызмет ететінін білдірді». (393-бет)</w:t>
        <w:br/>
        <w:t>43. «Төрті күні сейсенбіде Мұхаммед Заманның иығына</w:t>
        <w:br/>
        <w:t>шапанымды жауып, беліне қылышымды байлап, астына асыл</w:t>
        <w:br/>
        <w:t>тұқымды ат мінгізіп, шатыр ұстатып, Бихардың билігін алғанда</w:t>
      </w:r>
    </w:p>
    <w:p>
      <w:r>
        <w:t>11/</w:t>
        <w:br/>
        <w:t>11. «Хұсрау Гагини ауғандықтары келіп. қызмет етуге тілек</w:t>
        <w:br/>
        <w:t>білдірді».</w:t>
        <w:br/>
        <w:t>12. «Жарқұсайын маған қызмет етуге тілек білдірді».</w:t>
        <w:br/>
        <w:t>13. «Кивидің Шади Хан аузына шөп қыстырылып келіп. маған</w:t>
        <w:br/>
        <w:t>қызмет атқаруға мойын ұсынды».</w:t>
        <w:br/>
        <w:t>14. «Құх-и Сафа тағы басқа барлық аймақтың адамдары бізге</w:t>
        <w:br/>
        <w:t>қызмет атқаруға келді». (217-бет)</w:t>
        <w:br/>
        <w:t>15. «Сұлтан Ала ад-дин Сауади келіп. маған қызмет етуге</w:t>
        <w:br/>
        <w:t>мойын ұсынды». (254-бет)</w:t>
        <w:br/>
        <w:t>16. «Хамтатудың әр жерінің тұрғындары жұпыны</w:t>
        <w:br/>
        <w:t>сыйлықтарын тартып, маған қызмет атқаруға тілектерін білдірді».</w:t>
        <w:br/>
        <w:t>17. «Біраз атақты ауғандықтар маған қызмет етпек ниетпен</w:t>
        <w:br/>
        <w:t>сыйлықтарын алып келді».</w:t>
        <w:br/>
        <w:t>18. «Жүсіпзай Бхираның атақты адамдарымен келіп, алдыма</w:t>
        <w:br/>
        <w:t>ер тұрманымен ат тартып, маған қызмет атқаруға ниет бідірді».</w:t>
        <w:br/>
        <w:t>(260-бет)</w:t>
        <w:br/>
        <w:t>19. «Жанжуха тайпасынан Сангар хан келіп, ат мінгізіп, маған</w:t>
        <w:br/>
        <w:t>қызмет етуге ниет білдірді». (26|-бет)</w:t>
        <w:br/>
        <w:t>20. «Бхира мен Хүш-Абтағы Белужа тары ат тарту етіп, маған</w:t>
        <w:br/>
        <w:t>қызмет ететіндерін білдірді». (202-бет)</w:t>
        <w:br/>
        <w:t>21. «Хати маған Парбат деген туысын жіберіп, ерттеулі ат,</w:t>
        <w:br/>
        <w:t>басқа да сыйлық тартып. маған қызмет етуге тілек білдірді». (267-</w:t>
        <w:br/>
        <w:t>бет)</w:t>
        <w:br/>
        <w:t>22. «Сангар Құрлық өзімен бірге отыз-қырық атақты</w:t>
        <w:br/>
        <w:t>қарлұқтарды ерге келіп, олар маған жабулы ат тартып. қызмет</w:t>
        <w:br/>
        <w:t>атқарғысы келетінін білдірді». (268-бет)</w:t>
        <w:br/>
        <w:t>23. «Ніл Абтың тұрғындары ат сыйлап, маған бағынатынын</w:t>
        <w:br/>
        <w:t>білдірді». (268-бет)</w:t>
        <w:br/>
        <w:t>24. «Хатидан сыйға жабулы ат экелді». (268-бет)</w:t>
        <w:br/>
        <w:t>25. «Хастан Қожа Мұхаммед Әли келді. Ол сыйлыққа ерттеулі</w:t>
        <w:br/>
        <w:t>ат. акша алып келді. Жұлдызшы Мұхаммед Шізріп Хастың</w:t>
        <w:br/>
        <w:t>мырзалары да келіпті. Олар да маған қызмет стуге тілек білдір».</w:t>
        <w:br/>
        <w:t>(273-бет)</w:t>
        <w:br/>
        <w:t>26. «Савададан Шаһ Мансүр Жүсіпзай жэне жүсіпзай</w:t>
        <w:br/>
        <w:t>тайпасынан алты-жеті атақты адамдары келіп. маған қызмет</w:t>
        <w:br/>
        <w:t>етпек тілегін білдірді». (273-бет)</w:t>
        <w:br/>
        <w:t>27. «Шаһ Мазид Көкелтас Мұхаммед Заман мырза да келді.</w:t>
        <w:br/>
        <w:t>156</w:t>
      </w:r>
    </w:p>
    <w:p>
      <w:r>
        <w:t>ғұмыр кешкен, бар тірлігін ілім, өнер жолына бағыштап өтті.»</w:t>
        <w:br/>
        <w:t>(198-199-беттер)</w:t>
        <w:br/>
        <w:t>20. «Сұлтан Құсайынның әкімі - Ахмет Әли Фарси Барлас</w:t>
        <w:br/>
        <w:t>- ақын болмағанмен. дарынды, жырды терең түсінетін, тапқыр,</w:t>
        <w:br/>
        <w:t>шешен жан-ды». (200-бет)</w:t>
        <w:br/>
        <w:t>21. «Сұлтан Құсайынның Шейхим бек деген әкімі өлеңді</w:t>
        <w:br/>
        <w:t>ерекше қиыстырып, ескі сөзді, ескі ойды қосып жазатын.</w:t>
        <w:br/>
        <w:t>Күрсінгенде демім қозғап жұлдызды,</w:t>
        <w:br/>
        <w:t>Төккен жасым бір топан су жүргізді» диуан құрастырған</w:t>
        <w:br/>
        <w:t>мәснауиі де бар. (203-бет)</w:t>
        <w:br/>
        <w:t>22. «Сұлтан Құсайынның әкімі - Хасан Әли Жалайыр ақын</w:t>
        <w:br/>
        <w:t>еді. жақсы үйқастыратын. сонымен атағы шыққан ақын». (204</w:t>
        <w:br/>
        <w:t>бет)</w:t>
        <w:br/>
        <w:t>23. «Сұлтан Құсайынның әкімі - Қожа Абдолла Марварил</w:t>
        <w:br/>
        <w:t>құсни жазуды түрлі тәсілмен құбылтып жазатын әңгімешіл,</w:t>
        <w:br/>
        <w:t>маслихатшыл адам еді. Өлеңді де эжептеуір жазғанмен. өзге</w:t>
        <w:br/>
        <w:t>өнерімен салыстырғанда дәрежесі төмен-ді, бірақ жырды бағалай</w:t>
        <w:br/>
        <w:t>білетін» (204-бет)</w:t>
        <w:br/>
        <w:t>24. «Сұлтан Құсайынның әкімі Сейіт Хасан Оғлақшы өлеңді</w:t>
        <w:br/>
        <w:t>ара-тұра шығарғанымен жақсы жазатын. Ол астрономияны.</w:t>
        <w:br/>
        <w:t>жұлдыз әлемін жақсы білетін». (205-бет)</w:t>
        <w:br/>
        <w:t>25. «Сұлтан Құсайынның әкімі - Камал ад-дин Құсайын</w:t>
        <w:br/>
        <w:t>газурғахи «сопымын» деп зікір салып жүрді. Сұлтан Құсайын</w:t>
        <w:br/>
        <w:t>мырзаға арнап «Ғашықтардың мәслихаты» деген бір шығарма</w:t>
        <w:br/>
        <w:t>қалдырған. Оның өрескел бөсіп жазғаны соншалық: көптеген</w:t>
        <w:br/>
        <w:t>пайғамбарды өмірге жанастырып, ләззатты махаббатқа дұшар</w:t>
        <w:br/>
        <w:t>етіп. оның әрқайсысына лайықты ғашықтық жыр ойлап тапқан.</w:t>
        <w:br/>
        <w:t>Мұның тағы бір тұрпайлығы - алғы сөзінде осы шығарманы</w:t>
        <w:br/>
        <w:t>Сұлтан Құсайын мырзаның өзі жазды деп бөседі. Өл кітаптың</w:t>
        <w:br/>
        <w:t>басында келтірілетін Камал ад-дин Құсайынның ғазелдерінде</w:t>
        <w:br/>
        <w:t>«Кітап иесінің шығармасы деп жазды». (206-бет)</w:t>
        <w:br/>
        <w:t>26. «Сұлтан Құсайын мырзаның уәзірлерінің атақты</w:t>
        <w:br/>
        <w:t>адамының бірі - Маулана Әбдірахмен Жами. Сол кезде одан</w:t>
        <w:br/>
        <w:t>өткен білімпаз адам болған емес. Оның жыры жұртқа мәшһүр</w:t>
        <w:br/>
        <w:t>болды. ал Маулана Жамидың дарындылығын. даналығын сөзбен</w:t>
        <w:br/>
        <w:t>1!</w:t>
        <w:br/>
        <w:t>85.</w:t>
        <w:br/>
        <w:t>деп жазыпты. Егер Абай Бұхар-жырау орнында болса айбарлы</w:t>
        <w:br/>
        <w:t>Абылай ханның бетіне осы сөзді айту-айтпауы екі талай екені</w:t>
        <w:br/>
        <w:t>белгілі емес пе?</w:t>
        <w:br/>
        <w:t>Өзінің қазақ халқын «несі, ел, несі жұрт, өңшең қырт» десе</w:t>
        <w:br/>
        <w:t>де сол қазақ халқының бүгінгі ұрнагы Абайды тек даналығын.</w:t>
        <w:br/>
        <w:t>данышпандыгын арттырып, мақтап жазу үстінде екені белгілі</w:t>
        <w:br/>
        <w:t>емес пе?</w:t>
        <w:br/>
        <w:t>Біздің қазақ досы түгіл қасына да кешіріммен қарайтын</w:t>
        <w:br/>
        <w:t>кеңпейіл ғой шіркін.</w:t>
        <w:br/>
        <w:t>«Жуықта маған елден қауын алып келді. Оны кесіп жегенімде</w:t>
      </w:r>
    </w:p>
    <w:p>
      <w:r>
        <w:t>көңілім босап, көзіме жас алдым. Елге деген сағыныштан шығар.</w:t>
        <w:br/>
        <w:t>дәм дегеннің құдыреттілігі осындайдан болады екен» дейді (109-</w:t>
        <w:br/>
        <w:t>бет) Бабыр. Ал Абай «несі ел, несі жұрт, өңшең қырт» - дейді.</w:t>
        <w:br/>
        <w:t>Осы дұрыс па. оқырман қауым? Менің ойымша. елін жамандаған</w:t>
        <w:br/>
        <w:t>дұрыс емес. С.М.</w:t>
        <w:br/>
        <w:t>Алтыншысы: Бабыр өзінің мақсатын орындау үшін, әрі өмірін</w:t>
        <w:br/>
        <w:t>артық істен арылтуға серт-ант беруі және сәлемдесу дәстүрі</w:t>
        <w:br/>
        <w:t>жайынан.</w:t>
        <w:br/>
        <w:t>1. «Әзіл-оспақ, күлдіргі жыр жазбаймын деп ант етемін» (293-</w:t>
        <w:br/>
        <w:t>бет)</w:t>
        <w:br/>
        <w:t>2. «Өлең жазуға серттендім»</w:t>
        <w:br/>
        <w:t>3. «Алланың атымен ант етемін - өмірдің парқын енді ұқтым»</w:t>
        <w:br/>
        <w:t>(353-бет)</w:t>
        <w:br/>
        <w:t>4, «Шарапты тартпауға серт етемін» (359-бет)</w:t>
        <w:br/>
        <w:t>5. «Кеудеңнен шыбын жаның шығып кеткенге дейін жаудан</w:t>
        <w:br/>
        <w:t>бетіміз қайтпайды деп бәріміз де алла тағалаға құран ұстап. ант</w:t>
        <w:br/>
        <w:t>берейік» бек те, нөкер де. үлкен-кіші демей бәрі де құран ұстап,</w:t>
        <w:br/>
        <w:t>алла тағалаға жалбарынып, ант берді» (363-бет)</w:t>
        <w:br/>
        <w:t>6. «Күн сайын құрып кеткенде екі шумақтан он өлең жазуға</w:t>
        <w:br/>
        <w:t>серттендім» (396-бет)</w:t>
        <w:br/>
        <w:t>жж</w:t>
        <w:br/>
        <w:t>«Сәлемдесу дәстүрі: «Моголдардың дәстүрімен ту желбіретті.</w:t>
        <w:br/>
        <w:t>Хан аттан түсті. Хан алдына тоғыз ту әкеліп, жерге қадады. Бір</w:t>
        <w:br/>
        <w:t>моғол өгіздің алдыңғы сирағына ұзын ақ мата байлап, соны ұстап</w:t>
        <w:br/>
        <w:t>тұрды. тагы да үш ұзын матаны үш тудың төменгі жағына байлады</w:t>
        <w:br/>
        <w:t>175</w:t>
        <w:br/>
        <w:t>Дүсі Ясин Ханрды Садықпен жағаластырмай. басқа да</w:t>
        <w:br/>
        <w:t>палуанмен күрессін дедік. Бұл тәртіпті бұзғандық болды,</w:t>
        <w:br/>
        <w:t>алдымен ең мықтымен күш сынасу керек еді ғой. Ясин Хаир сегіз</w:t>
        <w:br/>
        <w:t>адаммен күресіп. қайратын танытты. (413-бет) Балуан да ерекше</w:t>
        <w:br/>
        <w:t>қасиеттеріне тоқталған.</w:t>
        <w:br/>
        <w:t>жжя</w:t>
        <w:br/>
        <w:t>Бабыр дарынды ақын, әнерлі адамдардың алпыс тоғызына</w:t>
        <w:br/>
        <w:t>толық тоқталып, ерекші зейінді эркайсысына сипаттама беріп.</w:t>
        <w:br/>
        <w:t>жетістігі мен кемішілігін қатар айтып, баға беріп отырған. Олар.</w:t>
        <w:br/>
        <w:t>атап айтканда, мыналар:</w:t>
        <w:br/>
        <w:t>І. ААақын.</w:t>
        <w:br/>
        <w:t>7 әр саланы меңгерген оқымысты білімділер.</w:t>
        <w:br/>
        <w:t>4 гылымды, философияны, дінді, білімді меңгергендер.</w:t>
        <w:br/>
        <w:t>2 суретшіні.</w:t>
        <w:br/>
        <w:t>6 аспапта ойнайтындар. музыка, эн шығарушылар.</w:t>
        <w:br/>
        <w:t>І әншіні.</w:t>
      </w:r>
    </w:p>
    <w:p>
      <w:r>
        <w:t>2 бишіні.</w:t>
        <w:br/>
        <w:t>3 палуанды.</w:t>
        <w:br/>
        <w:t>әжем</w:t>
        <w:br/>
        <w:t>Яя.</w:t>
        <w:br/>
        <w:t>Міне, бәрі дарынды, өнерлі алпыс тоғыз адамға жеке-жске</w:t>
        <w:br/>
        <w:t>тоқталғаны - ерекше екенін көрсеткені Бабырдың.</w:t>
        <w:br/>
        <w:t>жж ж</w:t>
        <w:br/>
        <w:t>Бабыр біреуден естігенін. не болжағанын емес. өзі көзімен</w:t>
        <w:br/>
        <w:t>көріп, анық-қанығына жеткен жәйттерді ғана баяндайды.</w:t>
        <w:br/>
        <w:t>Мысалы, «Нижраудың тауында үшатын түлкі кездеседі.</w:t>
        <w:br/>
        <w:t>Мысықтан сәл үлкен жыртқыш. Ағаштан садақ тарттым, жерге</w:t>
        <w:br/>
        <w:t>төмен қарай ұшатын көрінеді. Оның қалай ұшатынын өз көзіммен</w:t>
        <w:br/>
        <w:t>көрмедім» - дейді. (100-бет)</w:t>
        <w:br/>
        <w:t>«Тотының тағы бір түқымы бар: оның түрі тым сымбатты.</w:t>
        <w:br/>
        <w:t>Ашық қызыл түсті. қанатының өзге түстісі де бар. бірақ мен</w:t>
        <w:br/>
        <w:t>оның түсі есімде қалмағандықтан егжей-текжейлі сипаттап айта</w:t>
        <w:br/>
        <w:t>алмаймын» - дейді. (322-бет)</w:t>
        <w:br/>
        <w:t>Міне, Бабыр көрмегенін көрмедім. оның түсі есімде</w:t>
        <w:br/>
        <w:t>қалмағандықтан сипаттап айта алмаймын, анық-қанығына</w:t>
        <w:br/>
        <w:t>жетпегенін, анық-қанығына жетпедім дей «Бабырнамала»</w:t>
        <w:br/>
        <w:t>170</w:t>
        <w:br/>
        <w:t>аталған кейіпкерлердің барлығы да сыналып, бағасын алған.</w:t>
        <w:br/>
        <w:t>Сонда бүкіл қазақ халқына топырақ шашқандай болғаны ма?</w:t>
        <w:br/>
        <w:t>«Мұнысы несі?» - деушілер ел арасында ептеп айтылып жүргені</w:t>
        <w:br/>
        <w:t>естіліп қалады. Соның бірі: «Абайдың өзі қазақ жайында бір ауыз</w:t>
        <w:br/>
        <w:t>жақсы сөз айтпаған, «несі ел, несі жұрт, әңшең қырт» деп Қадыр</w:t>
        <w:br/>
        <w:t>Мырза Әлі («Тасжарған» газеті, Хе06 (132) ІІ ақпан 2009 жыл)</w:t>
        <w:br/>
        <w:t>жазған.</w:t>
        <w:br/>
        <w:t>Абай өз елін «несі ел. несі жұрт» деуі былай тұрсын, «өңшең</w:t>
        <w:br/>
        <w:t>қырт» деп өз халқын анаусына теңегені несі? Сезімді, өте</w:t>
        <w:br/>
        <w:t>данышпан ақын да осындай артық сөзге барады екен-ау? “Елінді</w:t>
        <w:br/>
        <w:t>жамандама шығатын төрің. жерінді жамандама кіретін көрін”-</w:t>
        <w:br/>
        <w:t>деп Абай елін жамандаса да соның бүгінгі ұрпағы Абайды қазақ</w:t>
        <w:br/>
        <w:t>халқының төріне шығарып тұр емес пе оқырман қауым?</w:t>
        <w:br/>
        <w:t>«Сөз - сүйектен. таяқ - еттен өтеді» деп бұл бір адамға ғана</w:t>
        <w:br/>
        <w:t>емес. бүкіл өз халқына айтылған өте ауыр, жаман сөз емес пе?</w:t>
        <w:br/>
        <w:t>«Ата жау Темірбектің үрім-бұтағына қарайтын жерді жаулап</w:t>
        <w:br/>
        <w:t>алған Шайбани хан «Құсайын-и үдеші қырсығып (үлені) нашар</w:t>
        <w:br/>
        <w:t>ойнағаны үшін желкесінен түйдіріпті. Ол өте орынды жасаған»</w:t>
        <w:br/>
        <w:t>деп (213-бет) қас жауын Бабыр жақсы жағын көрсетуі әділдігі</w:t>
        <w:br/>
        <w:t>болса, жерін жаулап алып, өзін жат елге қуса да Шайбани ханды</w:t>
        <w:br/>
        <w:t>Бабыр «қырт» деп ауыр сөзге бармаған. Ал Абай өзіне қатысы</w:t>
        <w:br/>
        <w:t>жоқ кеңбайтақ мекенінде өзінше өмір сүріп жатқан казақ халқын</w:t>
        <w:br/>
        <w:t>сыргынан «несі ел, несі жұрт, өңшең қырт» деуі барып тұрған өте</w:t>
        <w:br/>
        <w:t>ауыр сөз емес пе?</w:t>
      </w:r>
    </w:p>
    <w:p>
      <w:r>
        <w:t>Осы сөзіне қарай сол Абай өмір сүрген заманда оның көңілінен</w:t>
        <w:br/>
        <w:t>шығатын бір қазақтың болмағаны ма дейін десең, өзінің отбасына</w:t>
        <w:br/>
        <w:t>арнап жазған он жеті өлеңде көтере айтқан теңеулер жетерлік.</w:t>
        <w:br/>
        <w:t>Әкесі Құнанбайға</w:t>
        <w:br/>
        <w:t>Ескендір, Темір, Шыңғыстай,</w:t>
        <w:br/>
        <w:t>Мұсылманда атақты</w:t>
        <w:br/>
        <w:t>Мұқыл қазақ баласы</w:t>
        <w:br/>
        <w:t>Тегіс ақыл сұрапты.</w:t>
        <w:br/>
        <w:t>172</w:t>
        <w:br/>
        <w:t>Абдолла Марварид сияқты шебер ойнайтын өнерпазы жоқ-ты».</w:t>
        <w:br/>
        <w:t>О13-бет)</w:t>
        <w:br/>
        <w:t>3. «Сұлтан Құсайынның уәзірі - Құл Мұхаммед Үдени</w:t>
        <w:br/>
        <w:t>гижжаққа үш ішек жүргізіп, жақсы ойнайды. Музыканттар мен</w:t>
        <w:br/>
        <w:t>орындаушылар ішінен одан жақсы, әуенді көп жазған адам болған</w:t>
        <w:br/>
        <w:t>емес». (213-бет)</w:t>
        <w:br/>
        <w:t>4. «Сұлтан Құсайын уәзірі - Шейх-и Найи үде мен ғижжақта</w:t>
        <w:br/>
        <w:t>тәуір ойнайды. Он екі-он үш жасынан музыкант болды». (212-</w:t>
        <w:br/>
        <w:t>бет)</w:t>
        <w:br/>
        <w:t>5, «Сұлтан Құсайыннын уәзірі - Құсайын-и үдеші үдемен</w:t>
        <w:br/>
        <w:t>қызық өнер көрсетті, кемшілігі аспапта ойнаған кезде тым</w:t>
        <w:br/>
        <w:t>бәлсінетін еді». (213-бет)</w:t>
        <w:br/>
        <w:t>6. «Сұлтан Құсайынның уәзірі - Ғұлам Шади музыка</w:t>
        <w:br/>
        <w:t>шығарушының бірі. аспапта ойнаушы, сол заманда осыншама</w:t>
        <w:br/>
        <w:t>нақыш пен сауыт кұрастырған адам болған емес». (213-бет)</w:t>
        <w:br/>
        <w:t>6 музыкант, музыка. ән шығарушы мен әртүрлі аспапта</w:t>
        <w:br/>
        <w:t>айнайтын өнерпаздарға ерекше тоқталып, нақыш пен сауыт</w:t>
        <w:br/>
        <w:t>кұрастыратынына дейін артықшылығын айтқан.</w:t>
        <w:br/>
        <w:t>1.«Омар Шейх мырзаның әмірі - Қожа Құсайын бек: әнді</w:t>
        <w:br/>
        <w:t>төгілдіріп айтатын еді». (54-бет)</w:t>
        <w:br/>
        <w:t>І әншінің де қалай айтатынын жазған.</w:t>
        <w:br/>
        <w:t>І. «Сұлтан Құсайынның әкімі - Сейіт Бадр. Тым сезімтал.</w:t>
        <w:br/>
        <w:t>тамаша биші еді, бір ғажап би билейтін. соны өзі ойлап тапқан-ау</w:t>
        <w:br/>
        <w:t>деймін». (202-бет)</w:t>
        <w:br/>
        <w:t>2. «Сұлтан Құсайынның әкімі- Бадр ад-дин бек өте шапшан.</w:t>
        <w:br/>
        <w:t>епті, өжет адам, жеті аттың үстінен секіріп өтетін, өнерлі болды</w:t>
        <w:br/>
        <w:t>деседі». (204-бет)</w:t>
        <w:br/>
        <w:t>2 бишінің де ерекше екенінен сыр шертеді.</w:t>
        <w:br/>
        <w:t>1. «Сұлтан Ахмет мырзаның әмірі - Жанібек Дүлдай балуан</w:t>
        <w:br/>
        <w:t>өзбектің бұқа-палуанын жеңіп кстеді». (42-бет)</w:t>
        <w:br/>
        <w:t>2. «Дұст Ясин Хаир - палуан». (413-бет)</w:t>
        <w:br/>
        <w:t>3. «Салык палуан» (413-бет)</w:t>
        <w:br/>
        <w:t>109</w:t>
      </w:r>
    </w:p>
    <w:p>
      <w:r>
        <w:t>жазған жері көп. Мұндай сскертулер шығармасындағы келтірген</w:t>
        <w:br/>
        <w:t>деректерге автордың адал екендігін көрсетеді.</w:t>
        <w:br/>
        <w:t>Сондықтан Бабыр өміріндегі өзіне кездескен жанды-жансызды</w:t>
        <w:br/>
        <w:t>білімдарлық, зеректілікпен сипаттап, сырын ашып, баға беріп</w:t>
        <w:br/>
        <w:t>отыруы естелік кітаптың басынан аяғына дейін үздіксіз жалғасуда.</w:t>
        <w:br/>
        <w:t>Ал әсіресе шығармадағы кейіпкер адамдардың әрқайсысына</w:t>
        <w:br/>
        <w:t>жеке-жеке ерекше зейінді қадағалап тоқталғанда бір жақты</w:t>
        <w:br/>
        <w:t>жоғарылату, не төмендету атымен жок. Олардың жақсы жерін де.</w:t>
        <w:br/>
        <w:t>жаман жерін де қатар айтады. Тіпті жетістігін де. кемістігін де</w:t>
        <w:br/>
        <w:t>естігені не болжағаны емес, өзі көзімен көріп, анық-қанығына</w:t>
        <w:br/>
        <w:t>жеткен жәйттерді зейінділікпен, ілтипатпен тілге тиек етін.</w:t>
        <w:br/>
        <w:t>баға беріп отырып сыр шертеді. Сонда әрбір адам баласының</w:t>
        <w:br/>
        <w:t>болмысын ашық-жарқын жақсы-жаман жерін дөн басып. қатар</w:t>
        <w:br/>
        <w:t>жазып отыруы шын-акиқатқа құл скенін танытады.</w:t>
        <w:br/>
        <w:t>Ендісөздіңиіні келіптұрғандаосыарада көріптұрып көрмейтін,</w:t>
        <w:br/>
        <w:t>біліп тұрып білмейтін, сезіп тұрып ссзбейтін кейбір сыншылардан</w:t>
        <w:br/>
        <w:t>әуелі кешірім сұрай отырып, өз ойымды білдірмекпін.</w:t>
        <w:br/>
        <w:t>Менің мақсатым біреудің жетістігін көрсету үшін біреуді</w:t>
        <w:br/>
        <w:t>төмендету емес, ақыл парасатым мен сана-сезімім жетсе шын-</w:t>
        <w:br/>
        <w:t>ақиқатқа адал болу парызым деп ойлаймын. Сол үшін «ақиқаттың</w:t>
        <w:br/>
        <w:t>кілті салыстыруда» деп данышпанды данышпанмен салыстыру</w:t>
        <w:br/>
        <w:t>жөн сиякты.</w:t>
        <w:br/>
        <w:t>Бабыр патша өте ірі, үстем таптың өкілі болса, Абай да қазақ</w:t>
        <w:br/>
        <w:t>еліндегі кішігірім үстем таптың өкілі. Екеуі де бұрынғынын</w:t>
        <w:br/>
        <w:t>адамы болса, әрі данышпандыққа екеуінін де терезесінің тең</w:t>
        <w:br/>
        <w:t>болғандықтан екеуін бір-бірімен салыстырсам. Бүл ойымның</w:t>
        <w:br/>
        <w:t>айыбы жақ шығар деймін.</w:t>
        <w:br/>
        <w:t>Бабыр туралы «Бабырнаманы оқығанда алған әсерім» атты</w:t>
        <w:br/>
        <w:t>зерттеу шығармамда оның сөзін де. өз ойымды да айтып болған</w:t>
        <w:br/>
        <w:t>сияқтымын.</w:t>
        <w:br/>
        <w:t>жжж</w:t>
        <w:br/>
        <w:t>Абай өмірсүрген кезеңде қанша миллион казақ халқы болғанын</w:t>
        <w:br/>
        <w:t>білмеймін. Сонда өз халқына деген Абайдың өлеңдері мен қара</w:t>
        <w:br/>
        <w:t>сөзінде бір ауыз да жылы сөз жоқ. Осыншама ата қоныс жерді</w:t>
        <w:br/>
        <w:t>иеленген казак халқынан Абайдың көңілі толатын бір де адамның</w:t>
        <w:br/>
        <w:t>шықпағанына мен аң-таңмын. Гек қана шығармасындағы аты</w:t>
        <w:br/>
        <w:t>ГГ!</w:t>
        <w:br/>
        <w:t>Әттең дүние-ай, сөз таныр кісі болса,</w:t>
        <w:br/>
        <w:t>Кемшілігі әр жерде-ақ көрініп тұр-ау» - дейді.</w:t>
        <w:br/>
        <w:t>Үш ақын өлеңінің бәрі - жамау, бәрі - құрау деуі Абайдың</w:t>
        <w:br/>
        <w:t>артық айтқан сыны емес пе? Неге үш ақынның да өлеңлерінің</w:t>
        <w:br/>
        <w:t>бәрі - жамау, бәрі құрау? Егер «өлеңдерінде кездеседі жамау-</w:t>
        <w:br/>
        <w:t>құрау» десе онда бір жөн. Үш ақынның да өлеңдері түгел бәрі</w:t>
        <w:br/>
        <w:t>100 пайыз жамау-қырау деуі өлеңінде іліп алары жоқ, бәрі жаман</w:t>
        <w:br/>
        <w:t>өлең деген сөз.</w:t>
      </w:r>
    </w:p>
    <w:p>
      <w:r>
        <w:t>Бабыр толып жатқан шығармасындағы кейіпкерлеріне бір</w:t>
        <w:br/>
        <w:t>жақты жақсы. не жаман деп баға бермегеніне қоса 69 дарынды,</w:t>
        <w:br/>
        <w:t>өнерлі адамдар жайлы жеке-жеке шығармасының барысына</w:t>
        <w:br/>
        <w:t>тоқталып, жетістігі мен кемістігіне мұқият зеректікпен тең баға</w:t>
        <w:br/>
        <w:t>берген. Соның ішіндегі 44 ақынның басым көпшілігіне, демек</w:t>
        <w:br/>
        <w:t>Маулана Әбдірахман Жәми. Әлішер бек, Науаи. Сұлтан Әли</w:t>
        <w:br/>
        <w:t>Мешхеди тағы басқаларды Бабыр өзінен жоғары басым санаған.</w:t>
        <w:br/>
        <w:t>Ал Маулана Жэмидың дарындылығын, даналығын сөзбен айтып</w:t>
        <w:br/>
        <w:t>жеткізу мүмкін емес-ті. Осы бір мардымсыз естелігімде оның</w:t>
        <w:br/>
        <w:t>есімін атап кеткенімді өзім зор бақыт санаймын, деп (207-бет)</w:t>
        <w:br/>
        <w:t>Бабыр патша басымен шын-ақиқат дарындылығына табынып,</w:t>
        <w:br/>
        <w:t>басын неді.</w:t>
        <w:br/>
        <w:t>Ал Абай карадай жүріп, өзінің туған халқын оған қатысы жоқ</w:t>
        <w:br/>
        <w:t>болса да «несі, ел. несі жұрт, өңшең қырг» десе, үш ақынның да</w:t>
        <w:br/>
        <w:t>барлық өлеңін «жамау-құрау» деп төмендетіп тынады.</w:t>
        <w:br/>
        <w:t>Әсіресе Бүхар-жырау айбарлы Абылай ханның артық-кем іс-</w:t>
        <w:br/>
        <w:t>әрекетін бетіне басып айтқан. өткір ақын екені мына бір ауыз</w:t>
        <w:br/>
        <w:t>өлеңінің өзі дәлел бола алады:</w:t>
        <w:br/>
        <w:t>Ей. Абылай, Абылай.</w:t>
        <w:br/>
        <w:t>Кеше өзің кім едің?</w:t>
        <w:br/>
        <w:t>Үйсін Төле бидің қолында,</w:t>
        <w:br/>
        <w:t>Түйесін баққан құл едің.</w:t>
        <w:br/>
        <w:t>Арғы тегіңді ақтарсам,</w:t>
        <w:br/>
        <w:t>Жаныс Қарабайдың үйінде</w:t>
        <w:br/>
        <w:t>Түнде туған ұл едің. - дейді. (Қазақ әдебиеті, Хе52 (3108), 23</w:t>
        <w:br/>
        <w:t>желтоқсан, сейсенбі, 2008 жыл). Құл-Керім Елемес жаныстан</w:t>
        <w:br/>
        <w:t>шыққан Қарабайдың ұлы екенін Бүхар-жырау дәлелдеп тұр -</w:t>
        <w:br/>
        <w:t>174</w:t>
        <w:br/>
        <w:t>жіктеуіне дейін ескеріліп, көшірілген. Сейфидің бір кінәсі - шарап</w:t>
        <w:br/>
        <w:t>құмар да. ішіп алса өзін-өзі ұстай алмай, төбелесіп кететін». (211-</w:t>
        <w:br/>
        <w:t>бст)</w:t>
        <w:br/>
        <w:t>(Бабыр сұмдық сезімді. әрі сын айтуға да адал екенін осындай</w:t>
        <w:br/>
        <w:t>сын сөзінен де байқайсың. С.М.)</w:t>
        <w:br/>
        <w:t>3І. «Сұлтан Құсайынның уәзірі мәснауи жазатын Абдолла</w:t>
        <w:br/>
        <w:t>«Жеті аруға» еліктеп жазған екі жолды (мәснауи) шығармасын</w:t>
        <w:br/>
        <w:t>«Жеті бәйіт» атады. «Темірнаманы» жазды. Оның мәснауиінің</w:t>
        <w:br/>
        <w:t>көркемдігі даңқына сай болмаса да, ең белгілісі «Ләйлі мен</w:t>
        <w:br/>
        <w:t>Мәжнүн» жыры.» (211-бет)</w:t>
        <w:br/>
        <w:t>32. «Сұлтан Құсайынның уәзірі - Молда Мұхаммед Бадахши</w:t>
        <w:br/>
        <w:t>өлеңдері жоғарыда аталған ақындардың өлеңдеріндей емес.</w:t>
        <w:br/>
        <w:t>«Муамма жайындағы ойын» жазды: муаммасы да онша жақсы</w:t>
        <w:br/>
        <w:t>емес.» (2 І1-бет)</w:t>
        <w:br/>
        <w:t>33. «Сұлтан Құсайының уәзірі - Жүсіп Бажи қасиданы жаман</w:t>
        <w:br/>
        <w:t>қиыстырмады (поэмаҙ». (211-бст)</w:t>
        <w:br/>
        <w:t>34. «Сұлтан Құсайынның уәзірі - Ахи ғазелді жақсы</w:t>
      </w:r>
    </w:p>
    <w:p>
      <w:r>
        <w:t>құрастыратын. Ол диуанның авторы». (211-бет)</w:t>
        <w:br/>
        <w:t>35. «Сұлтан Құсайынның уәзірі - Мұхаммед Салық ғазелді</w:t>
        <w:br/>
        <w:t>тартымды жазғанмен, онша ұйқаспайтын. Гүрік тілінде жазған</w:t>
        <w:br/>
        <w:t>өлеңдері бар. жаман емес. «Таспиқ» (Жамидың поэмасы) мәснауи</w:t>
        <w:br/>
        <w:t>жазды. Бұл - жарамсыз. әлсіз мәснауи болатын.</w:t>
        <w:br/>
        <w:t>Таңбалдың отаны еді Ферғана.</w:t>
        <w:br/>
        <w:t>Болды енді жалқау жатар жер ғана» (212-бет)</w:t>
        <w:br/>
        <w:t>36. «Сұлтан Құсайынның уәзірі Шаһ Құсайын Ками өлеңі</w:t>
        <w:br/>
        <w:t>де жаман емес-ті. Ғазел жазатын. құрастырған диуаны да бар-ау</w:t>
        <w:br/>
        <w:t>деймін», (212-бет)</w:t>
        <w:br/>
        <w:t>37. «Сұлтан Құсайынның уәзірі - Хилали ғазелдері жатық,</w:t>
        <w:br/>
        <w:t>көркем, диуаны да бар. «Шаһ пен Дәруши» аталған мәснауи</w:t>
        <w:br/>
        <w:t>жазған. Ақындар махаббат, ғашықтар жайында мәснауи жазғанда.</w:t>
        <w:br/>
        <w:t>сүйген еркектің артықшылығын. гашық әйелдің қасиеттерін</w:t>
        <w:br/>
        <w:t>жырласа, Хилали дәруіштің сүйіспендігін, шаптың махаббатын</w:t>
        <w:br/>
        <w:t>жырлаған. Шаһтың сөзі мен ісін жазған өлеңдерінде ақын шаһты</w:t>
        <w:br/>
        <w:t>бұзылған, оңбаған адам етіп бейнелейді. Хилали өте зерек</w:t>
        <w:br/>
        <w:t>105</w:t>
        <w:br/>
        <w:t>6. «Сұлтан Құсайынның уәзірі - Мір Азу аспапта ойнамайтын,</w:t>
        <w:br/>
        <w:t>бірак шығарма жазушы еді, оның жақсы дүниелері бар.» (214-бет)</w:t>
        <w:br/>
        <w:t>7. «Сұлтан Құсайынның уәзірі Беннаи шығарма жазды; оның</w:t>
        <w:br/>
        <w:t>жақсы сауыты да, накышы да бар.» (214-бет)</w:t>
        <w:br/>
        <w:t>«ргүрлі шығарма жазған 7 дарындыларға да тоқталып,</w:t>
        <w:br/>
        <w:t>аркайсысының болмысын ашқан.</w:t>
        <w:br/>
        <w:t>1. «Сұлтан Құсайынның уәзірі - Сайф ад-дин Ахмет мұсылман</w:t>
        <w:br/>
        <w:t>(інін уағыздаушы, әулие, тіл байлығын, жыр байлығын және</w:t>
        <w:br/>
        <w:t>ғылымды жақсы білген, қүдай жолына берік, әрі діннің өзге</w:t>
        <w:br/>
        <w:t>ағымын да құрмет тұтты. Ол жетпіс жыл бойы жұма намазды құр</w:t>
        <w:br/>
        <w:t>жіберген адам емес десетін.» (207-бет)</w:t>
        <w:br/>
        <w:t>2. «Сұлтан Құсайынның уәзірі - Молдаза - заманында одан</w:t>
        <w:br/>
        <w:t>өткен окымысты адам болмаған.» (208-бет)</w:t>
        <w:br/>
        <w:t>3. «Сұлтан Құсайынның уәзірі Мір-и Мұртаз философия мен</w:t>
        <w:br/>
        <w:t>найдалы ғылымдарды жақсы білген адам.» (208-бет)</w:t>
        <w:br/>
        <w:t>4, «Сұлтан Құсайынның уәзірі - Молда Жамал ад-дин</w:t>
        <w:br/>
        <w:t>Мұхаддис: хадис ғылымынан одан өткен білімпаз адам Хорасанда</w:t>
        <w:br/>
        <w:t>болған смес.» (209-бст)</w:t>
        <w:br/>
        <w:t>4 оқымысты, білімді, ғалымды. философияны меңгергендерді</w:t>
        <w:br/>
        <w:t>де сынап, артықшылдығын уағыздаған.</w:t>
        <w:br/>
        <w:t>1. «Сұлтан Құсайын мырзаның сарайындағы ең атақты деген</w:t>
        <w:br/>
        <w:t>сүретшінің бірі Бекзат. Ол өте сезімтал, суретші, бірақ көселерді</w:t>
        <w:br/>
        <w:t>пішінін нашар бейнелейді - иектерін тым сүйірлеп жіберетін.</w:t>
        <w:br/>
        <w:t>Сақалды еркектердің бейнесін өте жақсы келтіретін.» (212-бет)</w:t>
        <w:br/>
        <w:t>2. «Сұлтан Құсайынның уазірі - ІПаһ Мұзаффар суретті өте</w:t>
        <w:br/>
        <w:t>нәзік бейнелейді. ол шашты да айнытпай салатын.» (213-бет)</w:t>
        <w:br/>
        <w:t>2 суретшінің де артық-кемін жазған.</w:t>
      </w:r>
    </w:p>
    <w:p>
      <w:r>
        <w:t>І. «Сұлтан Ахмет мырзаның әмірі Сейіт Жүсіп Оғалақшы</w:t>
        <w:br/>
        <w:t>қобызды жақсы тартады.» (43-бет)</w:t>
        <w:br/>
        <w:t>2. «Мырзаның музыканттарының ішінде канунда - Қожа</w:t>
        <w:br/>
        <w:t>168</w:t>
        <w:br/>
        <w:t>«Ақындық таланты болғанмен оған көп көңіл аудармаған. Ол</w:t>
        <w:br/>
        <w:t>әділет жолын берік тұтқан адам еді. Қолы ашық, жомарт адам еді.</w:t>
        <w:br/>
        <w:t>Мінезі де соған сай келетін, жайдары. сөзшең, тілі майда, батыл</w:t>
        <w:br/>
        <w:t>Да ер кісі болатын. Ол жорықта екі рет қылышын жалаңдатып,</w:t>
        <w:br/>
        <w:t>сарбаздарының алдына шыкканы бар. Бірі - Ахан қақпасында.</w:t>
        <w:br/>
        <w:t>екіншісі -Шаһрухи қақпасында. Садақпен оншалық ата алмаушы</w:t>
        <w:br/>
        <w:t>еді, бірақ жұдырықтасуға мыкты, мықтымын деген жігіттер төтеп</w:t>
        <w:br/>
        <w:t>бере алмайтын».</w:t>
        <w:br/>
        <w:t>«Өзгенің жерін жаулан алуға келгенде ол (Омар ІПейх) еш</w:t>
        <w:br/>
        <w:t>нәрседен шімірікпейтін. Бейбітшілікті - соғысқа, достықты -</w:t>
        <w:br/>
        <w:t>кастыкқа айырбастап шыға келетін.</w:t>
        <w:br/>
        <w:t>Кейінгі кездерде есірткі кәсіпке құмартып. қатты еліретін</w:t>
        <w:br/>
        <w:t>болды. Ол әңгімешіл, реті келгенде өлеңді мәнерлеп. шабыттана</w:t>
        <w:br/>
        <w:t>оқитын. Ол жасынан көрсеқызарлыққа салынып, махаббат</w:t>
        <w:br/>
        <w:t>қасіретін көп шекті». (26-27-беттер)</w:t>
        <w:br/>
        <w:t>2. «(Хұсрау шаһ) Түріктен шықса да дарқай қонақжай.</w:t>
        <w:br/>
        <w:t>дастарқаны берекелді еді. Ол дүниекор, пайдакүнем еді. Соган</w:t>
        <w:br/>
        <w:t>қарамастан алаған қолы береген деседі. Нөкерлерінің саны</w:t>
        <w:br/>
        <w:t>жиырма мыңға тартты. Ол тамақты бапнен ішіп. намазды құр</w:t>
        <w:br/>
        <w:t>жібермегенімен., адалдығы жоқ, бұзық. ұғымсыз, топас, опасыз</w:t>
        <w:br/>
        <w:t>адам болатын. Жұмыр жер бетіндегі алдамшы өмірдің бүгіні бар.</w:t>
        <w:br/>
        <w:t>ертеңі жок елесті қызығына бола өзін өсірген. қамкорлық жасаған</w:t>
        <w:br/>
        <w:t>адамның баласының бірінің көзін шығарып, бірін өлтіріп жіберді.</w:t>
        <w:br/>
        <w:t>Ол құдай алдында құл да, адам алдында - күнакер. сондықтан</w:t>
        <w:br/>
        <w:t>оған өлгендер қайта тірілгенге дейін лағнет айтса сауап болар</w:t>
        <w:br/>
        <w:t>еді. Ол жалған өмірі үшін қаншама ақымақтың істер жасады.</w:t>
        <w:br/>
        <w:t>билік жүргізіп, жақсы қаруланған сан мың нөкер үстағанмен, ең</w:t>
        <w:br/>
        <w:t>болмаса мекиенмен айқасып көрген емес. (51-бет) «Хұсрау шаһ</w:t>
        <w:br/>
        <w:t>жер бетіндегі жалған әмірдің күйбен, қорқау тіршілігіне бола</w:t>
        <w:br/>
        <w:t>соншалық қызыл көзденіп, өзгенің сатқын да тұрақсыз, онасыз</w:t>
        <w:br/>
        <w:t>нөкерлеріне бола осыншалык жаманатқа үшырап, маскараланып,</w:t>
        <w:br/>
        <w:t>отбасы. ошаққасында қалып. әділетсіздік пен қатыгездік оның</w:t>
        <w:br/>
        <w:t>әдетіне айналды. Нөкерлері мен сарбаздарының саны жиырма-</w:t>
        <w:br/>
        <w:t>отыз мыңға жетті. (Осынша) нөкер ұстаған тойымсыз Хұсрау</w:t>
        <w:br/>
        <w:t>12</w:t>
        <w:br/>
        <w:t>2. «Асыр ад-дин ақынның атынан бұл қала Ахсикент аталған».</w:t>
        <w:br/>
        <w:t>(04-бет)</w:t>
        <w:br/>
        <w:t>3. «Омар Шейх мырза ақындық таланты болғанмен оган көп</w:t>
        <w:br/>
        <w:t>көңіл аудармады». (26-бет)</w:t>
        <w:br/>
        <w:t>4. «Омар Шейх мырзаның әмірі - Хасан Жақып бектің</w:t>
        <w:br/>
        <w:t>мынандай жыры болды:</w:t>
        <w:br/>
        <w:t>Тотыдайын таранған. шабыт құсы қайта орал.</w:t>
      </w:r>
    </w:p>
    <w:p>
      <w:r>
        <w:t>Жем болмасын сүйегім сенсіз қарға-құзғынға». (34-бет)</w:t>
        <w:br/>
        <w:t>5. Сұлтан Ахмет мырзаның әмірі Ахмет Қажы бек. Ол Вафан</w:t>
        <w:br/>
        <w:t>деген тахаллуспен жинақ боларлық өлең жазды.</w:t>
        <w:br/>
        <w:t>Ей, мухтасиб. маспын. мені мазалама,</w:t>
        <w:br/>
        <w:t>Сабыр сақта. сауығар сәтімді күт. (42-бет)</w:t>
        <w:br/>
        <w:t>6. «Сұлтан Ахмед мырзаның әмірі - Дәруіш бек музыка</w:t>
        <w:br/>
        <w:t>ғылымына жетік, өзі де сазды ойнайтын. ақындық қабілет.</w:t>
        <w:br/>
        <w:t>болды». (43-бет)</w:t>
        <w:br/>
        <w:t>7. «Сұлтан Махмұттың әмірі - Махмұт Барлас Диуан</w:t>
        <w:br/>
        <w:t>құрастыратын ақын еді». (52-бет)</w:t>
        <w:br/>
        <w:t>8. «Қожағи Молда өте жақсы адам еді. Өлеңді жақсы</w:t>
        <w:br/>
        <w:t>қиыстыратын». (62-бет)</w:t>
        <w:br/>
        <w:t>9. «Байсұңқар мырҙа - сурет салуға қолы епті, өлеңдері диуан</w:t>
        <w:br/>
        <w:t>құрастыруға аздық етті. оның бір өлеңі мынандай:</w:t>
        <w:br/>
        <w:t>Көлеңкедей құбылам әлсіздіктен.</w:t>
        <w:br/>
        <w:t>Өзің демеп қолтықтан сүйемесен». (91-бет)</w:t>
        <w:br/>
        <w:t>10. «Молда Баннан - ақын» (108-бет) (Өлеңін келтіргем</w:t>
        <w:br/>
        <w:t>жазбамда).</w:t>
        <w:br/>
        <w:t>11. «Қожа Әбу-л Барақтың да» (өлеңін жазғам 109-бет)</w:t>
        <w:br/>
        <w:t>12. «Бақи Шағаннан мынандай өлең оқыдым:</w:t>
        <w:br/>
        <w:t>Сухейл - сенің шығарың қай жақ, жетеді қайда жарығың?</w:t>
        <w:br/>
        <w:t>Сенің нұрың кімге түссе, белгісі бұл бақыттың» (149-бет)</w:t>
        <w:br/>
        <w:t>13. «Қожа Хафиздің мынандай өлеңі бар:</w:t>
        <w:br/>
        <w:t>шаһ жардан шықпай қойғандар қоян жүрек қорқақтар атанды».</w:t>
        <w:br/>
        <w:t>(57-бет)</w:t>
        <w:br/>
        <w:t>3. «Сейдім Әли текті. тәрбиелі, әрі ержүрек батыл адам-ды.</w:t>
        <w:br/>
        <w:t>Оның үйі қашанда қонақсыз болмайғын. Ол дарқан, білімпаз,</w:t>
        <w:br/>
        <w:t>парасатты, сөз тапкыр, биязы адаммен тіл табысуға теңдесі жоқ</w:t>
        <w:br/>
        <w:t>ділмар жан-ды, онымен эңгімелесу бір ғанибет-ті. Ол асқан</w:t>
        <w:br/>
        <w:t>сөзшең. әзілқой. көңілді, бірақ оның бір кемшілігі - зинақор.</w:t>
        <w:br/>
        <w:t>эйелжандылығы еді. Оның дінге сенімінде оң жолдан тайғандық</w:t>
        <w:br/>
        <w:t>байқалатын. ептеп екі жүзді адам болатын. Өсек тасығаны үшін</w:t>
        <w:br/>
        <w:t>Сейдім «Әлиді өлтіріп, сүйегін Хирам өзенінен тастауды талап</w:t>
        <w:br/>
        <w:t>етті. Сейдім жайында тағы да айтылады». (225-бет)</w:t>
        <w:br/>
        <w:t>4. «Зу-н-Нұн Арғын батыл. бірақ менмен, сараң. топас, есерсоқ,</w:t>
        <w:br/>
        <w:t>ақымақ адам болатын. Толық билікті бек еді. Мансапкорлық.</w:t>
        <w:br/>
        <w:t>іштарлық салдарынан ол әдептілік сақтамады. Оның дүниеқоңыз,</w:t>
        <w:br/>
        <w:t>лаяқ жылпостардың жарамсақ мақтау сөзіне еріп, масқараға</w:t>
        <w:br/>
        <w:t>ұшырауының өзі - оның ақымақтығының, алаңғасарлыгының</w:t>
        <w:br/>
        <w:t>айғағы емес пе. «Алланың арыстаны» (деген) бұл сөзге налып,</w:t>
        <w:br/>
        <w:t>Шайбаны ханға ол 3у-н-Нұнды өлтіріп, басын шауып тастады».</w:t>
        <w:br/>
        <w:t>(238-239-беттер)</w:t>
      </w:r>
    </w:p>
    <w:p>
      <w:r>
        <w:t>5. «Сұлтан Құсайын мырзаның бәйбішесі Бике Сұлтан</w:t>
        <w:br/>
        <w:t>бегім. Ол шайпау, ұрысқақ эйел болатын. Мырза оның мінезіне</w:t>
        <w:br/>
        <w:t>шыдай алмай ажырасып құтылды. Бұған дауа бар ма? Мырзаның</w:t>
        <w:br/>
        <w:t>ісі теріс емес-ті. Қырсық қатын ерін салып азапқа, пәниде үйін</w:t>
        <w:br/>
        <w:t>айналдырар тозаққа. Жаратқан нем мұсылман баласына мұндай</w:t>
        <w:br/>
        <w:t>бақытсыздық бермесін, бетпақ, ұрысқақ, көк езу қатынды алла</w:t>
        <w:br/>
        <w:t>тағала жер бетінде қалдырмай ала берсін». (196-бет)</w:t>
        <w:br/>
        <w:t>Бесінші: Бабыр дарынды ақын, жазушы, тарихшы, философия</w:t>
        <w:br/>
        <w:t>мен ғылым білімді меңгергендермен, әнші, биші, суретші, балуан</w:t>
        <w:br/>
        <w:t>- демек өнердің барлық саласын қамтыған адамдар бейнесін</w:t>
        <w:br/>
        <w:t>суреттеп, соның жақсы-жаман шығармасына баға беруі жайынан.</w:t>
        <w:br/>
        <w:t>1. «Қазақтың тұңғыш тарихшысы, ақын, айтулы қоғам</w:t>
        <w:br/>
        <w:t>қайраткері Мұхаммед Хайдар Дулати. Ол «Жаһаннама» атты</w:t>
        <w:br/>
        <w:t>дастан. «Тарих-и-Рашиди» атты Тарихи жылнама жазып</w:t>
        <w:br/>
        <w:t>қалдырды». (11-бет)</w:t>
        <w:br/>
        <w:t>160</w:t>
        <w:br/>
        <w:t>Жұмыс орнымда 1907.</w:t>
        <w:br/>
        <w:t>- . БЕР 17:</w:t>
        <w:br/>
        <w:t>Н хі - ы</w:t>
        <w:br/>
        <w:t>“е г 2</w:t>
        <w:br/>
        <w:t>| 2 т .</w:t>
        <w:br/>
        <w:t>іг е &gt; | -. Г</w:t>
        <w:br/>
        <w:t>ә 4 !</w:t>
        <w:br/>
        <w:t>5 9 м6 ұш</w:t>
        <w:br/>
        <w:t>8 1 ;</w:t>
        <w:br/>
        <w:t>е ж-. %</w:t>
        <w:br/>
        <w:t>мі 5 |</w:t>
        <w:br/>
        <w:t>ре, е .</w:t>
        <w:br/>
        <w:t>С</w:t>
        <w:br/>
        <w:t>5</w:t>
        <w:br/>
        <w:t>2. 4%</w:t>
        <w:br/>
        <w:t>Жамбылдағы ауылшаруашылық мектепте бірге</w:t>
        <w:br/>
        <w:t>оқыған жолдастары. 1958 ж</w:t>
        <w:br/>
        <w:t>Аға-жеңгелерім Орынбасар, Күзербай, Тәшенмен бірге.</w:t>
        <w:br/>
        <w:t>б</w:t>
        <w:br/>
        <w:t>7.</w:t>
        <w:br/>
        <w:t>Умэлспен бірге. 2000 ж</w:t>
      </w:r>
    </w:p>
    <w:p>
      <w:r>
        <w:t>г</w:t>
        <w:br/>
        <w:t>г</w:t>
        <w:br/>
        <w:t>г</w:t>
        <w:br/>
        <w:t>Класпастарымен (ге 193</w:t>
        <w:br/>
        <w:t>Жұмакүл, Мапапвиймен (ме 1902</w:t>
        <w:br/>
        <w:t>Бк.</w:t>
        <w:br/>
        <w:t>Жамбыл каласындағы ауылшаруашылық мектебі. 1959 ж</w:t>
        <w:br/>
        <w:t>т.</w:t>
        <w:br/>
        <w:t>Жамбыл қаласындағы қой шаруашылығының бригадирлік</w:t>
        <w:br/>
        <w:t>ың студентерімен бірге. 195% ж.</w:t>
        <w:br/>
        <w:t>-- -</w:t>
        <w:br/>
        <w:t>мамандығын</w:t>
        <w:br/>
        <w:t>Забира, Ғалиямен бірге.</w:t>
        <w:br/>
        <w:t>1985 ж Балаларымен бірге.</w:t>
        <w:br/>
        <w:t>Жолдасым Зәбира, немерем Айдамен бірге.</w:t>
        <w:br/>
        <w:t>те жүргізді, бірак соңғы жылдары Ташкент пен Шаһрұхияны</w:t>
        <w:br/>
        <w:t>қолынан шығарып алды. Сөйтіп оның қол астында Ферғана мен</w:t>
        <w:br/>
        <w:t>Ұратепе. Ходжент қалды.</w:t>
        <w:br/>
        <w:t>Хафиз (Мұхаммед) бек Ұсрушнаның билігі Омар ІШейх</w:t>
        <w:br/>
        <w:t>мырзаның қолында болды». (28-бет)</w:t>
        <w:br/>
        <w:t>ҰРЫМ-БҰТАҒЫ</w:t>
        <w:br/>
        <w:t>Мырзадан үш ұл. бес қыз калды .Ұлының ең үлкені мен -</w:t>
        <w:br/>
        <w:t>Захир ад-дин Мұхаммед Бабырмын. Анам- Құтлық Нигар ханым.</w:t>
        <w:br/>
        <w:t>Менен екі жас кіші Жаһангер деген ұл болды. оның шешесі моғол</w:t>
        <w:br/>
        <w:t>тұман бегінің кызы еді - есімі Фатима Сұлтан. Гағы бір ұл Насыр</w:t>
        <w:br/>
        <w:t>мырза, оның шешесі эндіжандық тұтқын қыз- Үміт. Насыр менен</w:t>
        <w:br/>
        <w:t>төрт жас кіші болатын.</w:t>
        <w:br/>
        <w:t>Қыздың үлкені Ханзада бике, ол екеуміз емшектеспіз. Ханзада</w:t>
        <w:br/>
        <w:t>бике Мұхаммед Шайбани ханның қолына түсті. Сөйтіп ол Хұррам</w:t>
        <w:br/>
        <w:t>шаһ атты ұл тапты. Шайбан хан оган Балқы аймағын берген</w:t>
        <w:br/>
        <w:t>болатын, бірақ әкесі дүние салған соң екі жыл шамасында ол да</w:t>
        <w:br/>
        <w:t>аллаға жан тапсырды.</w:t>
        <w:br/>
        <w:t>Ысмайыл шаһөзбектерді қиратажеңгенде менісыйлағандықтан</w:t>
      </w:r>
    </w:p>
    <w:p>
      <w:r>
        <w:t>Ханзада бикеге қысастық көрсетпей жөнімен маған жөнелтті.</w:t>
        <w:br/>
        <w:t>Біздің көріспегенімізге он жыл болып еді. Жолыққанымызда мен</w:t>
        <w:br/>
        <w:t>есімімді айтсам да Ханзада бике де. оның нөкерлері де мені әлден</w:t>
        <w:br/>
        <w:t>уақыттан кейін барып әрең таныды.</w:t>
        <w:br/>
        <w:t>Омар Шейх мырзаның тағы бір қызы - Михр Бану бике еді.</w:t>
        <w:br/>
        <w:t>Ол Насыр мырза екеуі бір анадан туған. Тағы бір қызы - Шаһр</w:t>
        <w:br/>
        <w:t>Бану бике. Ол да Насыр мырза екеуі бір анадан туган. Гағы бір</w:t>
        <w:br/>
        <w:t>қызы - Жәдігер Сұлтан бике. Оның шешесі Аға Сұлтан тұтқын</w:t>
        <w:br/>
        <w:t>қыз болатын. Тағы бір қызы - Ұрқия Сұлтан бике - оның анасы</w:t>
        <w:br/>
        <w:t>Махұм Сұлтан бике, оны Қаракөз бике деп атайтын. Бұл екі</w:t>
        <w:br/>
        <w:t>қыз мырза өлгеннен кейін дүниеге келген. Жәдігер Сұлтан бике</w:t>
        <w:br/>
        <w:t>менің әжем Исан Дулат бикенің тәрбиесінде болды. Кейін Хамза</w:t>
        <w:br/>
        <w:t>Сұлтан бастаған сұлтандарды Хұтталан аймағында талқандап,</w:t>
        <w:br/>
        <w:t>Хисарды алып, карындастарымды құтқардым. Ұрқия Сұлтан</w:t>
        <w:br/>
        <w:t>бикені Жәнібек Сұлтан алды». (28-29-беттер)</w:t>
        <w:br/>
        <w:t>185</w:t>
        <w:br/>
        <w:t>Артық-кем айтар тұстарым болса болашақ оқырманнан тағы</w:t>
        <w:br/>
        <w:t>да кешірім сұраймын.</w:t>
        <w:br/>
        <w:t>Ел аман. Отан тыныш болып. береке-бірлігіміз артып,</w:t>
        <w:br/>
        <w:t>халқымыз көркейе берсін. Аумин.</w:t>
        <w:br/>
        <w:t>ФЕРҒАНА</w:t>
        <w:br/>
        <w:t>«Сегіз жұз тоқсан тоғызыпшы жылғы оқиға»</w:t>
        <w:br/>
        <w:t>1493-1494 жылғы оқиға</w:t>
        <w:br/>
        <w:t>«Жаратқан ием жар болғай!»</w:t>
        <w:br/>
        <w:t>«Сегіз жүз тоқсан тоғызыншы жылдың Рамазан а</w:t>
        <w:br/>
        <w:t>йында, он екі жасқа караған шағымда Ферғана аймағының</w:t>
        <w:br/>
        <w:t>билеушісі болдым» (20-бет).</w:t>
        <w:br/>
        <w:t>«Ферғанада жеті қала бар. Әнжідан - Ферғана уалаятының</w:t>
        <w:br/>
        <w:t>астанасы. Мұнда астык та. жеміс те молшылық, қауын мен жүзім</w:t>
        <w:br/>
        <w:t>де жақсы өседі.</w:t>
        <w:br/>
        <w:t>Қалағасу тоғыз тоғанмен келеді. Әндіжан тұрғындарының барі</w:t>
        <w:br/>
        <w:t>түркілер, түрікше сөйлемейтін адам ұшыраспайды. Мір Әлішер</w:t>
        <w:br/>
        <w:t>Науаи Гератта өсіп, сонда тәрбиеленгенімен шығармалары түрік</w:t>
        <w:br/>
        <w:t>тілінде жазылған.</w:t>
        <w:br/>
        <w:t>Әндіжан түрғындарының көпшілігі сұлу келеді атақты</w:t>
        <w:br/>
        <w:t>сауықшыл, күйші, жырдың перісі Қожа Жүсіп те әндіжандық.»</w:t>
        <w:br/>
        <w:t>(21-бет).</w:t>
        <w:br/>
        <w:t>Көрікті тау - Барақұүх баурайына, тоғыз жүз екінші жылы мен</w:t>
        <w:br/>
        <w:t>де айваны бар құжыра орнаттым. Әндіжан өзені екі жағасы да</w:t>
        <w:br/>
        <w:t>толы жеміс бағы, биікген өзен бетіне көлеңкесін түсіріп. ғажайып</w:t>
        <w:br/>
        <w:t>сұлулыққа бөлеген. Жауза деп аталатын мешіт ауласы жанға</w:t>
        <w:br/>
        <w:t>рахат, кызыл беде өскен.</w:t>
        <w:br/>
        <w:t>Маргилан жаныңа керектің бәрі бар берекелі қала. Мұнда анар</w:t>
        <w:br/>
        <w:t>мен әрік мол өседі. Анардың бір түрі донақалан деп аталады. Құс</w:t>
        <w:br/>
        <w:t>пен аңда есеп жоқ. акбокен аяқ басқан сайын ұшырасады.</w:t>
        <w:br/>
        <w:t>Маргилан тұрғындары сарттар, бұлар төбелесқұмар. қызба.</w:t>
        <w:br/>
        <w:t>мазасыз халық.» (22-бет)</w:t>
      </w:r>
    </w:p>
    <w:p>
      <w:r>
        <w:t>(«Кітапта жегі қаланың әрқайсысына жекс-жекетокталғанынан</w:t>
        <w:br/>
        <w:t>180</w:t>
        <w:br/>
        <w:t>«Табыттың үстіне күмбез орнатқыздым» - дейді (164-бет).</w:t>
        <w:br/>
        <w:t>«Дұлпнурдың батыс жағына «сәкі» құрыңдар деп бұйырған</w:t>
        <w:br/>
        <w:t>едім. Құрылыстың қызыл тасты үйіндісі кездесті, үй жасаңдар,</w:t>
        <w:br/>
        <w:t>хауыз жасаңдар деп тапсырдым. Гас қалаушылар сегіз бұрышты</w:t>
        <w:br/>
        <w:t>хауыз жасады. Құдық қаздырдым. Құдық суы хауызға құйылды.</w:t>
        <w:br/>
        <w:t>Хауыздың терістік-шығыс жағына бөген жасаған. Сол бөгеннің</w:t>
        <w:br/>
        <w:t>үстіне үй тұрғызды. Бөгеннің жоғарғы жағынан жанбыр суы</w:t>
        <w:br/>
        <w:t>жиналып, үлкен көл пайда болды. Көлдің шығыс жағына кесек</w:t>
        <w:br/>
        <w:t>іастан сафы сияқты тас орындық, ал батыс жиегінен мешіт</w:t>
        <w:br/>
        <w:t>“касауға бұйрық бердім» - дейді (389-390-беттер).</w:t>
        <w:br/>
        <w:t>жжж</w:t>
        <w:br/>
        <w:t>Естелігінде Бабыр үй, мешіт, күмбез тағы басқа құрылыс</w:t>
        <w:br/>
        <w:t>салғызумен бірге хауыз. құдық, көл. тоспа жасап, жүрген жерін</w:t>
        <w:br/>
        <w:t>көгалдандырып, суландырып жүргендері көп.</w:t>
        <w:br/>
        <w:t>«Качуа - жайлы жер, оңтүстік-шығыс жағындағы қыраттың</w:t>
        <w:br/>
        <w:t>сайына тоспа жасап едік. үлкен көл пайда болды. Оның аумағы ат</w:t>
        <w:br/>
        <w:t>шаптырым, бес-алты құрық жер. Көлдің бетінде үш-терт кісілік</w:t>
        <w:br/>
        <w:t>қайық жүзіп жүреді. Качуаға жете бере екі-үш жерге сайдан тоспа</w:t>
        <w:br/>
        <w:t>құрдық. одан да көл пайда болды» - дейді (382-бет).</w:t>
        <w:br/>
        <w:t>«Дұлпұрға жол тарғгым. Мақсатым хауыз жасап, құдық</w:t>
        <w:br/>
        <w:t>казыңдардеген йұйрығымның орындалуын тексеру еді. Тас құдық.</w:t>
        <w:br/>
        <w:t>тастан қашалған тас науа, тас бағана. тас арық дайын болды. Сол</w:t>
        <w:br/>
        <w:t>күні құдықтан су тарттық. Дұлпүрда Аградағы шеберлер мен</w:t>
        <w:br/>
        <w:t>жұмысшыларға, ағаш шеберлеріне, тас қалаушыларға берілетін</w:t>
        <w:br/>
        <w:t>сыйлық тартылды. Жер астындағы судың исі нашар болғандықтан</w:t>
        <w:br/>
        <w:t>шығырды он бес күн тоқтаусыз айландырып, суды шығара</w:t>
        <w:br/>
        <w:t>беріндер деп бұйырдым» - дейді (404-бст).</w:t>
        <w:br/>
        <w:t>жжж</w:t>
        <w:br/>
        <w:t>Бабырнамада - Тоспа, көл, құдық, тас құдық, тас науа. тас арық</w:t>
        <w:br/>
        <w:t>қазып жүрген жерінің бәрін құлпыртып, көгалдандырып жүргені</w:t>
        <w:br/>
        <w:t>жиі жазылған.</w:t>
        <w:br/>
        <w:t>Жжжж</w:t>
        <w:br/>
        <w:t>«Кабулда қыста қар қалың түскенмен отын мол, әрі жақын:</w:t>
        <w:br/>
        <w:t>178</w:t>
        <w:br/>
        <w:t>да, беттерінен де қысқартып. әрбір сөйлем сөзінен де ішінен сөзін</w:t>
        <w:br/>
        <w:t>теріп жазғанымды ескертемін». С.М.)</w:t>
        <w:br/>
        <w:t>«Самарқанның алмасы-ай» дегенде жұрттың аузының суы</w:t>
        <w:br/>
        <w:t>құриды.</w:t>
        <w:br/>
        <w:t>Муту-Гил тауында ордалы жылан көп. Қарақұйрық. бұғы.</w:t>
        <w:br/>
        <w:t>марал, қоян. қырғауыл өріп жүреді.» (23-бет).</w:t>
      </w:r>
    </w:p>
    <w:p>
      <w:r>
        <w:t>«Ферғана тауының шөбі шүйгін келеді. Тобылғы осы тауда</w:t>
        <w:br/>
        <w:t>ғана өседі, оның қабығы қызғылт, одан қамшы сап, құсқа 100</w:t>
        <w:br/>
        <w:t>жасайды, май алады. Қабығын сыдырып. жебе жасайды. Бұл бір</w:t>
        <w:br/>
        <w:t>қасиетті ағаш. мұны алыс жерге барғанда базарлық ретінде сыйға</w:t>
        <w:br/>
        <w:t>тартады.» (24-бет)</w:t>
        <w:br/>
        <w:t>(«Тобылғының бес түрлі қасиетін атап өткен» С.М.)</w:t>
        <w:br/>
        <w:t>«Омар Шейх мырза (Бабырдың әкесі. С.М.) дүрбелеңнің.</w:t>
        <w:br/>
        <w:t>әрекеттің адамы еді. Өзгенің иелігін жаулап алуға эманда ынтық</w:t>
        <w:br/>
        <w:t>болатын. Ол Шыңғысханныңекінші ұлы Шағатай ханның ұрпағы.</w:t>
        <w:br/>
        <w:t>өзінің қайын атасы. менің нағашы атам Жүніс хан. Омар Шейх</w:t>
        <w:br/>
        <w:t>мырзаның шәлкес мінезінен біздің аймаққа тұрақтай алмай.</w:t>
        <w:br/>
        <w:t>Моғолстанына қайтып кететін.</w:t>
        <w:br/>
        <w:t>Ахсикент қорғаны жар-қабаққа орнатылған болатын. Осы</w:t>
        <w:br/>
        <w:t>жылы Рамазан айының төрті күні, дүйсенбіде. Омар Шейх мырза</w:t>
        <w:br/>
        <w:t>асыранды кептері. кептерханасымен бірге жардан құлап. жан</w:t>
        <w:br/>
        <w:t>тәсілімім етті. Ол отыз жыл ғұмыр кешті.» (25-бет)</w:t>
        <w:br/>
        <w:t>ОМАР ШЕЙХ МЫРЗАНЫҢ ДҮНИЕГЕ</w:t>
        <w:br/>
        <w:t>КЕЛУІ, ШЫҚҚАН ТЕГІ:</w:t>
        <w:br/>
        <w:t>Сегіз жүз алпысыншы жылы Самарқанда дүниеге келді.</w:t>
        <w:br/>
        <w:t>Омар Шейх мырза, Әбу Сайд мырза ұлы, ол Сұлтан Мұхаммед</w:t>
        <w:br/>
        <w:t>мырза ұлы, ол Миран-Шаһ мырза ұлы, өл Миран-Шаһ мырза Әмір</w:t>
        <w:br/>
        <w:t>Гемірдің үшінші ұлы. Омар Шейх мырза Жаһангер мырзадан</w:t>
        <w:br/>
        <w:t>кіші. Шаһрух мырзадан үлкен болатын. (26-бет)</w:t>
        <w:br/>
        <w:t>СЫРТ КЕЛБЕТІ</w:t>
        <w:br/>
        <w:t>Омар Шейх аса бойшаң емес. толықша, дөңгелек сақалды</w:t>
        <w:br/>
        <w:t>аққұба адам еді. Ол қынамалы шапан киіп, жіңішке белдігімен</w:t>
        <w:br/>
        <w:t>18</w:t>
        <w:br/>
        <w:t>сағыз қарағай лаулап жақсы жанады. түтіні хош иісті. шоғы кәг &lt;&lt;</w:t>
        <w:br/>
        <w:t>дейін сөнбейді» - дейді ( 166-бет).</w:t>
        <w:br/>
        <w:t>«Емен ағашы да жақсы, бірақ ол қылаулап жанады. жары: ».</w:t>
        <w:br/>
        <w:t>солғын, бірақ қызулы, шоқ мол түседі. Еменнің бір ғажайып</w:t>
        <w:br/>
        <w:t>қасиеті: егер жасыл еменді жапырағымен жағатын болсаныз.</w:t>
        <w:br/>
        <w:t>шытырлап, бытырлап, лаулап бірден жанып кегеді, еменнің</w:t>
        <w:br/>
        <w:t>жанғаны бір ғажап көрініс: бадам ағаш басқасына қарағанда көп</w:t>
        <w:br/>
        <w:t>пайдаланылады: оның көмірі үгілмелі келеді» - дейді (107-бет).</w:t>
        <w:br/>
        <w:t>жжж</w:t>
        <w:br/>
        <w:t>Отындық ағаштың неше түрін, қалай жанатынын, оның шоғы.</w:t>
        <w:br/>
        <w:t>түтіні, жарығы қандай болатынына дейін есінен шығармай жазған</w:t>
        <w:br/>
        <w:t>Бабыр.</w:t>
        <w:br/>
        <w:t>«Бабырнаманы» оқығанда алған әсерім» атты зерттеу</w:t>
        <w:br/>
        <w:t>шығармамды аяқтап қалдым.</w:t>
        <w:br/>
        <w:t>Әуелі алғысөзімде өз ойымды бітірдім:</w:t>
        <w:br/>
        <w:t>Бірінші: Бабырдың «Бабырнамасындағы» деректердің шын-</w:t>
        <w:br/>
        <w:t>ақиқат екені жайындағы ойымды білдірдім.</w:t>
      </w:r>
    </w:p>
    <w:p>
      <w:r>
        <w:t>Екінші: Бабырдың басқыншылық жайындағы ойымды</w:t>
        <w:br/>
        <w:t>білдірдім.</w:t>
        <w:br/>
        <w:t>Үшінші; Бабырдың керемет құдыреттілігінен қас жауларының</w:t>
        <w:br/>
        <w:t>өзі бас игендіктері жайындағы ойымды білдірдім.</w:t>
        <w:br/>
        <w:t>Төртінші: Бабыр өзіне кездескен әрбір адамға жақсы-жаман</w:t>
        <w:br/>
        <w:t>жағынан әділ тең баға берген жайынан ойымды білдірдім.</w:t>
        <w:br/>
        <w:t>Бесінші: Бабыр дарынды. өнерлі, білімділер бейнесін</w:t>
        <w:br/>
        <w:t>суреттеген жайлы ойымды білдірдім.</w:t>
        <w:br/>
        <w:t>Алтыншы: Бабыр өзіне-өзі серт-ант беріп. артық істен өмірін</w:t>
        <w:br/>
        <w:t>тазартып. келешекке қабылетін жетілдіріп отырғаны жайлы</w:t>
        <w:br/>
        <w:t>ойымды білдірдім.</w:t>
        <w:br/>
        <w:t>Жетінші: Бабыр өзіне кездескен жанды-жансыз сырын Зерттеп.</w:t>
        <w:br/>
        <w:t>соны ашып, сұңғыла баға бергені жайлы ойымды білдірдім.</w:t>
        <w:br/>
        <w:t>Әлі де болса «Бабырнамадағы» деректерге көңіл бөле алмаған</w:t>
        <w:br/>
        <w:t>тұстарым көп екеніне және Бабыр мен Абайды салыстырғаныма</w:t>
        <w:br/>
        <w:t>келешек оқырман қауымнан кешірім сұраймын. Егер болашақ</w:t>
        <w:br/>
        <w:t>оқырманнан екі дананы салыстыруы қалай деген ой туғандай</w:t>
        <w:br/>
        <w:t>болса Бабырдың да шығармасын. Абайдың да шығармасын оқып</w:t>
        <w:br/>
        <w:t>көрсін демекпін.</w:t>
        <w:br/>
        <w:t>4“</w:t>
        <w:br/>
        <w:t>уақытта «аттың жалы. түйенің қомында» жүріп кездескет</w:t>
        <w:br/>
        <w:t>нәрсенің бәрін қалай жіті зерттеп жазғанға уақыт гапқан деге-</w:t>
        <w:br/>
        <w:t>ой туады. Өте қарбалас, жан беріп, жан алысып жүрген сэттер</w:t>
        <w:br/>
        <w:t>арасында осыншама «Бабырнамадағы» деректердің басын қосып,</w:t>
        <w:br/>
        <w:t>жазып шыққанына таңғаласың.</w:t>
        <w:br/>
        <w:t>Өте ақылды. дарынды. данышпан, өмірдегі жақсы-жаман</w:t>
        <w:br/>
        <w:t>қабылеттердің бәрі бір бойына топтасқан Бабыр үшін өзіне</w:t>
        <w:br/>
        <w:t>кездескен неше түрлі кедергілер оған кедергі келтіре алмай. ой-</w:t>
        <w:br/>
        <w:t>мақсатын орындағанына көз жеткізесің. Басқа естеліктегі толып</w:t>
        <w:br/>
        <w:t>жатқан дерекгердің жиындысын сөз қылмағанда мына жоғарыда</w:t>
        <w:br/>
        <w:t>айтылған 267 нәрсенің әрқайсысын жеке-жеке зерттеп жазу деген</w:t>
        <w:br/>
        <w:t>оңай шаруа емес екеніне таңғаласың. Ой, сұмдық-ай, Бабыр не</w:t>
        <w:br/>
        <w:t>деген сезімді керемет данышпан десеші.</w:t>
        <w:br/>
        <w:t>«Кабул өңіріндегі (елді мекен) мен бұл жерде шие ағашын</w:t>
        <w:br/>
        <w:t>отырғызуға жарлық бердім. Шие ағашы жақсы тамырланды. қазір</w:t>
        <w:br/>
        <w:t>де әсіп тұр.</w:t>
        <w:br/>
        <w:t>Мен қант қамысын алып келіп, Кабулға егіндер деп жарлық</w:t>
        <w:br/>
        <w:t>бердім» - (154-бет) дейді.</w:t>
        <w:br/>
        <w:t>«Адинапур қамалының түстік жағындағы үстіртке бақ</w:t>
        <w:br/>
        <w:t>отырғызып, оны Вағли Вафе ден атадық. бұл баққа банан әкеп</w:t>
        <w:br/>
        <w:t>отырғыздым: тамыр алып, жерсініп кетті. Оның алдындагы жылы</w:t>
        <w:br/>
        <w:t>қант қамысын отырғызған едік. ол да жақсы өнім берді» - дейді</w:t>
        <w:br/>
        <w:t>(157-бет).</w:t>
        <w:br/>
        <w:t>«Бұлақтың суына арық тартқызып, Се-Яран қайнарының</w:t>
        <w:br/>
        <w:t>оңтүстік жағындағы төбеге шығарттым. Бұл төбенің үстіне</w:t>
        <w:br/>
        <w:t>дөңгелек үлкен суфа жасатып, айналасына тал отырғыздырттым,</w:t>
        <w:br/>
        <w:t>бұл бір жұмақ жер болды. Суфаның жоғары жагына, төбенің</w:t>
      </w:r>
    </w:p>
    <w:p>
      <w:r>
        <w:t>жиегіне жүзім еккіздім. Бұл арықтың тартылу тарихын бір сөзбен</w:t>
        <w:br/>
        <w:t>«Джу-и Хуш» деп атауға болады» - дейді (162-бет).</w:t>
        <w:br/>
        <w:t>«Читрдан үш-төрт құрықтай жылға ағып жатқан жеріне үлкен</w:t>
        <w:br/>
        <w:t>жеміс бағын отырғызындар деп бұйрық бердім» - дейді (303-бет).</w:t>
        <w:br/>
        <w:t>жж ж</w:t>
        <w:br/>
        <w:t>«Бабырнамада» Бабыр бағындырып алған жерінің бәріне тал</w:t>
        <w:br/>
        <w:t>тігіп, бақ отырғызып, жеміс ағашын отырғызуы жиі кездеседі.</w:t>
        <w:br/>
        <w:t>«Қасқырсайдың» аузындағы Қаратау деген жерге қоныстануға</w:t>
        <w:br/>
        <w:t>бұйрық бердім» - дейді (156-бет).</w:t>
        <w:br/>
        <w:t>17;</w:t>
        <w:br/>
        <w:t>нақтылығы жәй оқырман түгіл отыз үш-қырыққа жуық</w:t>
        <w:br/>
        <w:t>ғалымдарды өзіне тәнті етті.</w:t>
        <w:br/>
        <w:t>Бабыр «Бабырнама» кітапта әуелі өз әкесі Омар Шейх</w:t>
        <w:br/>
        <w:t>мырзаның шәлкес мінезінен, жағымсыз іс-әрекетінен бастап</w:t>
        <w:br/>
        <w:t>сынап жазғанына жол берейін». С.М.</w:t>
        <w:br/>
        <w:t>«Омар Шейх мырза дүрбелеңнің, әрекеттің адамы седі, өзгенің</w:t>
        <w:br/>
        <w:t>иелігін жаулап алуға әманда ынтық болатын. Ол |Шыңғысханнынң</w:t>
        <w:br/>
        <w:t>екінші ұлы Шағатай ханнын ұрпағы - менің нағашы атам Жүніс</w:t>
        <w:br/>
        <w:t>хан Омар Шейх мырзаның шәлкес мінезіне тұрақтай алмай</w:t>
        <w:br/>
        <w:t>Моғолстанына қайтып кеткен». (25-бет)</w:t>
        <w:br/>
        <w:t>«Өзгенің жерін жаулап алуға келгенде ол (Омар Шейх) еш</w:t>
        <w:br/>
        <w:t>нарседен шімірікпейтін: бейбітшілікті - соғысқа, достықты</w:t>
        <w:br/>
        <w:t>- қастыққа айырбастай шыға келетін. Кейінгі кездерде</w:t>
        <w:br/>
        <w:t>есірткі кәсіпке құмартып, қатты еліретін болды. Ол жасынан</w:t>
        <w:br/>
        <w:t>гәрсеқызарлыққа салынып, махаббат қасіретін көп шекті». (27-</w:t>
        <w:br/>
        <w:t>бет)</w:t>
        <w:br/>
        <w:t>«Ол (Омар Шейх) колы ашық, мінезі де соған сай жайдары.</w:t>
        <w:br/>
        <w:t>сөзшең, тілі майда, батыл да ер кісі болатын. Әділет жолын</w:t>
        <w:br/>
        <w:t>безік тұтқан адам еді, деп Бабыр әуелі әкесінің жаман-жақсы</w:t>
        <w:br/>
        <w:t>касиеттерін тең жазған ғой».</w:t>
        <w:br/>
        <w:t>Ал Абай Құнанбаев: «Ескелді. Темір, Шыңғыстай мұсылманда</w:t>
        <w:br/>
        <w:t>атақты мұқым қазақ баласы, тегіс ақыл сұрапты, деп бір</w:t>
        <w:br/>
        <w:t>жақты Ескендір, Темір. Шыңғыстай деп соларға тенеп, әкесі</w:t>
        <w:br/>
        <w:t>Құнанбайдың пенделігін сөз қылмайды.Осы әділдік пе?</w:t>
        <w:br/>
        <w:t>«Тобықтының ішінде Көкше деген рудан шыққан Бектас деген</w:t>
        <w:br/>
        <w:t>беделді адам Құнанбайға: «Ей. Құнанбай, қыстың айы алтау еді,</w:t>
        <w:br/>
        <w:t>сенімен жетеу болды ма?» - деген ғой. (Махамбет Сапармұратов.</w:t>
        <w:br/>
        <w:t>М.Шоқай орта мектебінің мұғалімі, Мақтарал ауданы. Оңтүстік</w:t>
        <w:br/>
        <w:t>Казакстан облысы, «Жас Алаш», Хо13, 12 ақпан 2009 жыл). Міне,</w:t>
        <w:br/>
        <w:t>бұған не дейсің? Талай нәрсені сездірмей ме? С.М.</w:t>
        <w:br/>
        <w:t>МЫРЗАНЫҢ ИЕЛІГІ</w:t>
        <w:br/>
        <w:t>«Әкесі Ферғана аймағын берді. Бауыры Сұлтан Ахмет</w:t>
        <w:br/>
        <w:t>мырза берген Ташкент пен Сайрам да біраз уақыт Омар Шейх</w:t>
        <w:br/>
        <w:t>мырзаның билігінде болды. ІНаһрұхты айламен алып, біраз билік</w:t>
        <w:br/>
        <w:t>104</w:t>
      </w:r>
    </w:p>
    <w:p>
      <w:r>
        <w:t>Манатгүл, Мейрамбек, Зәбира, Назарбек. 1973 ж</w:t>
        <w:br/>
        <w:t>ОНЫҢ ӘЙЕЛДЕРІ МЕН КӘНИЗАКТАРЫ</w:t>
        <w:br/>
        <w:t>«Оның бірі - Құтлық Нигар ханым; ол Жүніс ханның екінші</w:t>
        <w:br/>
        <w:t>қызы. Сұлтан Махмұт хан мен Сұлтан Ахмет ханның әкшесі,</w:t>
        <w:br/>
        <w:t>Жүніс хан - Уэйіс ханның ұлы. ол - Шерәлі Осланның, ол -</w:t>
        <w:br/>
        <w:t>Мұхаммед ханның, ол - Қызыр Қожа ханның, ол - Дува ханның,</w:t>
        <w:br/>
        <w:t>ол Барақ ханның, ол - Есу-Туваның, ол - Мұтугеннің, ол -</w:t>
        <w:br/>
        <w:t>Шағатай ханның, ол - Шыңғысханның ұлы.</w:t>
        <w:br/>
        <w:t>Исан Дулат бикеден Жүніс ханның үш қызы болды. Олардың</w:t>
        <w:br/>
        <w:t>үлкені Михр Нигар ханымды Сұлтан Ахмет мырзаға айттырды.</w:t>
        <w:br/>
        <w:t>Ол бала көтермеді.</w:t>
        <w:br/>
        <w:t>Жүніс ханның екінші қызы - менің шешем Құтлық Нигар</w:t>
        <w:br/>
        <w:t>ханым; анам қасымда болды. Тоғыз жүз он бірінші жылы дүние</w:t>
        <w:br/>
        <w:t>салды. Жүніс ханның үшінші қызы - Хұб Нигар ханым: оны</w:t>
        <w:br/>
        <w:t>Мұхаммед Құсайын Іуурхан Дулатқа атастырған. Одан бір ұл, бір</w:t>
        <w:br/>
        <w:t>қыз көтерді. Қызын Ұбайд хан алды. Хұб Нигар ханымның баласы</w:t>
        <w:br/>
        <w:t>Хайдар мырза еді. Әкесін өзбектер өлтіргеннен кейін ол үш-төрт</w:t>
        <w:br/>
        <w:t>жыл менің касымда болды. Кейін рұқсат сұрап. Қашқардағы</w:t>
        <w:br/>
        <w:t>ханға кетті.</w:t>
        <w:br/>
        <w:t>Алтын. күміс, қорғасын,</w:t>
        <w:br/>
        <w:t>Нендей асыл болмасын</w:t>
        <w:br/>
        <w:t>Тартады өз тегіне.</w:t>
        <w:br/>
        <w:t>Енді ол орнықты, байсалды азамат болып. жақсы жолға</w:t>
        <w:br/>
        <w:t>түсіпті деп сетідім. Жазуға, сурет салуға машық, жебе жасауға,</w:t>
        <w:br/>
        <w:t>зергерлікке, садақ шыбығын июге қолының ебі бар. Ол менен</w:t>
        <w:br/>
        <w:t>кешірім сұрап, хат жазыпты, сөз саптауы тәп-тәуір».</w:t>
        <w:br/>
        <w:t>(«Мына жолдарды оқып отырып мырза Мұхаммед Хайдар</w:t>
        <w:br/>
        <w:t>Дулат бабамыз бала кезінен-ақ кемеңгер Бабырдан бағасын</w:t>
        <w:br/>
        <w:t>алғанына ішім жылып отыр. Болар бала болашақтан. Қандай</w:t>
        <w:br/>
        <w:t>болатынына бала кезінен-ақ белгі береді екен-ау, э. «Болар бала</w:t>
        <w:br/>
        <w:t>боғынан» деп те бұрынғылар босқа айтпаған шығар?</w:t>
        <w:br/>
        <w:t>Қазақтың тұңғыш тарихшысы. ақын, айтулы коғам қайраткері</w:t>
        <w:br/>
        <w:t>Мұхаммед Хайдар Дулат бабамызға үш мәрте басымды иемін».</w:t>
        <w:br/>
        <w:t>С.М.)</w:t>
        <w:br/>
        <w:t>180</w:t>
        <w:br/>
        <w:t>да, олардың ұшын ұзын сабаның түбіне түсірді. Бір тудың ұшын</w:t>
        <w:br/>
        <w:t>хан аяғымен басты, басқа туға байланған тудың ұшын мен, ал</w:t>
        <w:br/>
        <w:t>үшінші тудың ұшын Сұлтан Мұхаммед Ханике басты. Әлгі могол</w:t>
        <w:br/>
        <w:t>ту байланған өгіздің жілігінен ұстап тұрып. моғолша бірдеңе дейді</w:t>
        <w:br/>
        <w:t>де. тауға қарап, бір белгі берді. Хан да, оның қасында тұрғандар да</w:t>
        <w:br/>
        <w:t>тауға қарай қымыз бүрікті. Бірден кернейлер аңырап, барабандар</w:t>
        <w:br/>
        <w:t>данырап. сап түзеп тұрған сарбаздар ұран шақырып, азан-қазан</w:t>
        <w:br/>
        <w:t>болды. Осылай үш рет қайталады да содан кейін аттарына мініп,</w:t>
        <w:br/>
        <w:t>ұран шақырып, қосты үш рет айналып шықты.</w:t>
      </w:r>
    </w:p>
    <w:p>
      <w:r>
        <w:t>Моғолдар бір кезде Шыңғысхан орнатқан тәртіпті әлі күнге</w:t>
        <w:br/>
        <w:t>дейін қолданып келді». (121-бет)</w:t>
        <w:br/>
        <w:t>«Үлкен ханға кіш хан тоғыз рет тізесін бүгіп сәлемдеседі. Кіші</w:t>
        <w:br/>
        <w:t>хан (Алаш хан) жақындағанда. Үлкен хан да орнынан тұрды: олар</w:t>
        <w:br/>
        <w:t>қас қолдап амандасып, құшақ алмасып. ұзақ тұрды. Кіші хан кейін</w:t>
        <w:br/>
        <w:t>шегініп, тағы да тоғыз рет тізесін бүгіп. тағзым етті. Сыйлығын,</w:t>
        <w:br/>
        <w:t>тартуын ұсынып, тағы да бірнеше рет тізе бүкті. Содан кейін</w:t>
        <w:br/>
        <w:t>Ұлкен ханның қасына барып отырды». (124-бет)</w:t>
        <w:br/>
        <w:t>«Хұсырау шаһ та келіп жетті. Ол әдет-ғұрыпты, салтты, хандық</w:t>
        <w:br/>
        <w:t>ережені сақтап. алыстан аттан түсіп, жедел басып. алдыма келді.</w:t>
        <w:br/>
        <w:t>Хұсрау шаһ сәлемдесіп, үш рет тізе бүкті, кейін шегініп, тағы да</w:t>
        <w:br/>
        <w:t>қайталады. денсаулығымыды сұрап, сыйлық тартты. тағы да бір</w:t>
        <w:br/>
        <w:t>рет тізе бүгіп тағзым етті. Кәрі қақпас алдымда әрі-бері жүріп,</w:t>
        <w:br/>
        <w:t>жиырма бес-жиырма алты рет тізе бүкті. Оның шаршағаны</w:t>
        <w:br/>
        <w:t>соншалық, құлап қала жаздады.» (147-бет)</w:t>
        <w:br/>
        <w:t>Жетінші. Бабыр хайуандар, су жануарлары, құстар, өсімдіктер</w:t>
        <w:br/>
        <w:t>және жүрген жерлеріне су жүргізіп, бақ орнатып. тал тігіп,</w:t>
        <w:br/>
        <w:t>құрылыс алған жайынан.</w:t>
        <w:br/>
        <w:t>а) жануарлардың 38 түрін сөз еткен;</w:t>
        <w:br/>
        <w:t>6) құстардың 58 түрін сөз еткен;</w:t>
        <w:br/>
        <w:t>в) су жануарларының 7 түрін сөз еткен;</w:t>
        <w:br/>
        <w:t>г) өсімдіктердің 82 түрін сөз еткен;</w:t>
        <w:br/>
        <w:t>д) гүлдердің 82 түрін сөз еткен.</w:t>
        <w:br/>
        <w:t>Өмірдегі толып жатқан жанды-жансыздардың тек бір түрімен</w:t>
        <w:br/>
        <w:t>ғана айналысып, соны Зерттеп жүрген оқымысты ғалымдар бар</w:t>
        <w:br/>
        <w:t>екенін өмір көрсетіп жүр. Ал Бабыр болса өмірінде өзіне не</w:t>
        <w:br/>
        <w:t>кездесті, соның бәрін түгел зерттеп, өте білімдарлық зеректікпен</w:t>
        <w:br/>
        <w:t>әрқайсысын соншалық сипаттап жазған. Ол ұрыс, соғыс үстіндегі</w:t>
        <w:br/>
        <w:t>176</w:t>
        <w:br/>
        <w:t>ишін тартып, байлап жүретін. Киім, тамақ таңдамайтын, шалманы</w:t>
        <w:br/>
        <w:t>арнаулы қызметшілері орайтын. Көбінесе могол берік киіп</w:t>
        <w:br/>
        <w:t>жүретін. (26-бет)</w:t>
        <w:br/>
        <w:t>МІНЕЗІ МЕН ӘДЕТІ</w:t>
        <w:br/>
        <w:t>Омар Шейх мырза ханифит жолын тұтынатын діншілдігі берік</w:t>
        <w:br/>
        <w:t>еді. Бес уақыт намазын мұкият орындамағанымен өмір баки</w:t>
        <w:br/>
        <w:t>соның орнын толтырамын деп құран оқумен болатын. Ол қасиетті</w:t>
        <w:br/>
        <w:t>Қожа Ұбайдолланың мүриді болатын. Омар Шейх мырза сауатты</w:t>
        <w:br/>
        <w:t>болатын. Ол әділет жолын берік тұтқан адам еді. Бірде Қытайдан</w:t>
        <w:br/>
        <w:t>шыққан мың адамы бар керуен Әндіжанның таулы етегінде</w:t>
        <w:br/>
        <w:t>көшкіннің астында қалыпты. Апаттан екі-ақ адам құтылыпты.</w:t>
        <w:br/>
        <w:t>Омар Шейх мырза бұдан хабар алған соң өз адамдарын жіберіп.</w:t>
        <w:br/>
        <w:t>керуеннің барлық дүниесін қазынаға алыпты. Бүлінгеннен</w:t>
        <w:br/>
        <w:t>бүлдіргі алма деген. бұл заттардан ши шығармай сақтады. Бір-</w:t>
        <w:br/>
        <w:t>екі жыл өткеннен кейін Самарқан мен Хорасаннан мұрагерлерін</w:t>
        <w:br/>
        <w:t>шақырып, дүние-мүлкін қолына табыс етті. Ол қолы ашық,</w:t>
        <w:br/>
        <w:t>жомарт адам еді. Мінезі де соган сай келетін. жайдары, сөзшең,</w:t>
        <w:br/>
        <w:t>тілі майда, батыл да ер кісі болатын. Садақпен онша ата алмаушы</w:t>
      </w:r>
    </w:p>
    <w:p>
      <w:r>
        <w:t>гді. бірақ жұдырықтасуға мықты болатын. Оған жігіттер төтеп</w:t>
        <w:br/>
        <w:t>бере алмайтын.</w:t>
        <w:br/>
        <w:t>Өзгенің жерін жаулап алуға келгенде ол еш нәрседен</w:t>
        <w:br/>
        <w:t>шімірікпейтін: бейбітшілікті - соғысқа. достықты - қастыққа</w:t>
        <w:br/>
        <w:t>айырбастап шыға келетін. Ол бұрын ішімдікке көп салынғанмен.</w:t>
        <w:br/>
        <w:t>кейін аптасына бір-екі рет кана ішетін болды. Ол әңгіменің реті</w:t>
        <w:br/>
        <w:t>келгенде өлеңді мәнерлеп. шабыттана оқитын. Кейінгі кездерде</w:t>
        <w:br/>
        <w:t>есірткі кәсіпке құмартып, қатты еліретін болды.Ол жасынан</w:t>
        <w:br/>
        <w:t>көрсеқызарлыққа салынып, махаббат қасірстін көп шекті. Соған</w:t>
        <w:br/>
        <w:t>қоса үнемі нард, кейде тобық ойнайтын. (26-27-беттер)</w:t>
        <w:br/>
        <w:t>СОҒЫСТАРЫ МЕН АЙҚАСТАРЫ</w:t>
        <w:br/>
        <w:t>Үш соғыста айқасқа түсті. Гекесаңыратқан деген жерде Жүніс</w:t>
        <w:br/>
        <w:t>ханмен болған шайқаста Омар Шейх мырза жеңіліп қалып, қолға</w:t>
        <w:br/>
        <w:t>182</w:t>
        <w:br/>
        <w:t>түсті. Жүніс хан қайырымдылық жасап, оны басатыш жіберді.</w:t>
        <w:br/>
        <w:t>Арыс өзенінен мұз үстімен өтіп, Омар Шейх мырза өзбектердің</w:t>
        <w:br/>
        <w:t>быт-шытып шығарып, қолындағы тұтқындарды босатып, шауып</w:t>
        <w:br/>
        <w:t>алған малдарын өз иелеріне қайтартқан. Тагы бір жолы ол</w:t>
        <w:br/>
        <w:t>Шаһрұхи мен Ұратене арасындағы Хавас қыстағының маңында</w:t>
        <w:br/>
        <w:t>Ахмет Сұлтанмен айқасын, одан жеңіліс тапты. (27-28-беттер)</w:t>
        <w:br/>
        <w:t>(Омап Шейх мырза өзінің қайын атасы Жүніс хан атасы.</w:t>
        <w:br/>
        <w:t>демек Бабырдың нағашы атасымен соғысқанын Бабыр қинала</w:t>
        <w:br/>
        <w:t>бүгусіз әкесінің қателіктерін жазады. Сонда Омар Шейіх мырза</w:t>
        <w:br/>
        <w:t>үш соғыстың бірінде ғана жеңіп, екеуінен жеңілген деп сөз етелі.</w:t>
        <w:br/>
        <w:t>(11)</w:t>
        <w:br/>
        <w:t>«Ыз де кейде қой сияқтымыз. Бір отар қойды серке. не басқа</w:t>
        <w:br/>
        <w:t>бір нәрсе алдын бастаса болды соның соңына күлді отар қой шуап</w:t>
        <w:br/>
        <w:t>ілесе береді. Алды өзен суына батып ағып жатса да соңғы қойлар</w:t>
        <w:br/>
        <w:t>соған қарап ұмтылып суға қойып кетіп жатқаны. Бұл жағдайды</w:t>
        <w:br/>
        <w:t>мен де үш жыл қойшы болып Шу мен Қорағаты өзенінен отар</w:t>
        <w:br/>
        <w:t>қойды откізгенде бастан кешіргенмін.</w:t>
        <w:br/>
        <w:t>Сол сияқты техниканы жүргізуші де жолына кедергі келтіріп</w:t>
        <w:br/>
        <w:t>агаш не басқа нәрсе жатса. оны көлігінен түсін алыш тастау</w:t>
        <w:br/>
        <w:t>орнына соны айналып өтіп жатады. Ілуде біреуі болмаса. Мен де</w:t>
        <w:br/>
        <w:t>он жылдан аса өз көлігімді жүргізіп жүргенде, кедергі келтірген</w:t>
        <w:br/>
        <w:t>жолдағы наәрсеш көлігімнен түсіп алып тастау орнына оны талай</w:t>
        <w:br/>
        <w:t>айналып өткенмін.</w:t>
        <w:br/>
        <w:t>Сол сияқты ақын-жазушы, сыншы да біреуді-біреу алдымен</w:t>
        <w:br/>
        <w:t>мақтаса не жамандаса сол бастапқы жазған адамға қосылады да</w:t>
        <w:br/>
        <w:t>шын-ақиқат сын некен-саяқ айтылады. Тыңнан сын қосып айту</w:t>
        <w:br/>
        <w:t>оның арғы байыбына барып, анық-қанығының екі жағын тең</w:t>
        <w:br/>
        <w:t>көрсете жазу сирек.</w:t>
        <w:br/>
        <w:t>Мысалы, Абай, Шікәрім. Мұхтар, Қаныш сияқты тағы</w:t>
        <w:br/>
        <w:t>басқалардың өз шығармасын айтпағанда олар туралы естелік</w:t>
        <w:br/>
        <w:t>пікір жазғандардың бәрі бір жақты мақтау:</w:t>
        <w:br/>
        <w:t>Мұхамбет пайғамбарды да ептеп жазған гой (Алматы,</w:t>
        <w:br/>
        <w:t>“Мұхаммед Пайғамбар” 72-73-74-75-84-85 беттер). Бұдан</w:t>
        <w:br/>
        <w:t>пайғамбардың қадірі артпаса кеміген жоқ.</w:t>
        <w:br/>
        <w:t>Бабыр да үстем топтың өкілі болғандықтан басқыншылық</w:t>
      </w:r>
    </w:p>
    <w:p>
      <w:r>
        <w:t>пенделігі көп болса да Бабырнамада келтірген деректердің</w:t>
        <w:br/>
        <w:t>185</w:t>
        <w:br/>
        <w:t>«Жүніс ханның тағы бір әйелі - Шаһ бикеден екі ұлы, екі</w:t>
        <w:br/>
        <w:t>қызы болды. Ханның жоғарыдағы үш қызынан кіші ұлы Сұлтан</w:t>
        <w:br/>
        <w:t>Махмұт хан еді. Одан кішісі Сұлтан Ахмет еді, ол жұртқа Алаша</w:t>
        <w:br/>
        <w:t>хан деген есіммен мәшһүр болды. Оның Алаша хан аталуының</w:t>
        <w:br/>
        <w:t>себебі: қалмақтар мен моғолдар кісі өлтірген адамды «алаш» деп</w:t>
        <w:br/>
        <w:t>атайды-мыс. Сұлтан Ахмет хан болса қалмақтарды талай рет</w:t>
        <w:br/>
        <w:t>жеңіп, көп адамын қырғынға ұшыраткан, сондықтан да ол алаш</w:t>
        <w:br/>
        <w:t>аталып, келе-келе Алаша есіміне айналған.</w:t>
        <w:br/>
        <w:t>Омар Шейх мырзаның тағы бір әйелі Қожа Құсайын бектің</w:t>
        <w:br/>
        <w:t>қызы Ұлыс аға еді. Ол бір қыз көтерген сді. саби кезінде шетінеп</w:t>
        <w:br/>
        <w:t>кетгі. Кейін Ұлыс ағаны шығарып жіберді.</w:t>
        <w:br/>
        <w:t>Келесі бір әйелі моғолдың түмен бегінің қызы Фатима Сұлтан</w:t>
        <w:br/>
        <w:t>аға болатын. Мырза өзге әйелдерден бұрын алған.</w:t>
        <w:br/>
        <w:t>Тағы бірі Қаракөз бике еді. Мырза оны өмірінің ақырында</w:t>
        <w:br/>
        <w:t>алып, құлай сүйген.</w:t>
        <w:br/>
        <w:t>Омар Шейх мырзаның кәнизактары да, ашына әйелдері де</w:t>
        <w:br/>
        <w:t>көп-ті. Соның бірі - Үміт Агача еді. Ол мырзадан бұрын өлді.</w:t>
        <w:br/>
        <w:t>Өмірінің ақырында мырзанын моғолдық Түн Сұлтан, Аға Сұлтан</w:t>
        <w:br/>
        <w:t>деген әйелдері болды.</w:t>
        <w:br/>
        <w:t>ОМАР ШЕЙХ МЫРЗАНЫҢ ӘМІРЛЕРІ</w:t>
        <w:br/>
        <w:t>Олардың бірі Құдайберді Теміртас жиырма бес жастағы балғын</w:t>
        <w:br/>
        <w:t>жігіт болса да жастығына қарамай басқару тәртібін. жүйесін өте</w:t>
        <w:br/>
        <w:t>жақсы атқарды. Бірер жыл өткеннен кейін Ыбырайым Бекшік</w:t>
        <w:br/>
        <w:t>Оштың айналасына шабуыл жасағанда Құдайберді Теміртас өзі</w:t>
        <w:br/>
        <w:t>жеңіліске ұшырап, айқаста шейіт болды.</w:t>
        <w:br/>
        <w:t>Бір әмірі Хафиз Мұхаммед бек Дұлдай еді. Оны кіші ағалыққа</w:t>
        <w:br/>
        <w:t>тағайындап, Омар Шейх мырза алған Әндіжанның билігін</w:t>
        <w:br/>
        <w:t>тапсырды. Үндістан арқылы Меккеге бара жатқан жолда дүниеден</w:t>
        <w:br/>
        <w:t>қайтты.</w:t>
        <w:br/>
        <w:t>Келесі бір әмірі - Қожа Құсайын бек; ол ұстамды адамға</w:t>
        <w:br/>
        <w:t>мейірімді болатын-ды. Шарап ішіп, көңіл көтеретін мәжілістерде</w:t>
        <w:br/>
        <w:t>әнді төгілдіріп айтатын еді.</w:t>
        <w:br/>
        <w:t>Енді бірі - Шейх Мазид бек. Оның менің бірінші тәрбиешім</w:t>
        <w:br/>
        <w:t>етіп тағайындаған. Оның кезінде басқару ісі, тәртіп жағы жақсы</w:t>
        <w:br/>
        <w:t>187</w:t>
        <w:br/>
        <w:t>мына қаза жаныма қатты батты. Нояннын дүние кешу тарихы -</w:t>
        <w:br/>
        <w:t>«Өлдің Ноян. қор болдың Ноян» деп аякталды». (119-бет)</w:t>
        <w:br/>
        <w:t>Бұлақ жағасындағы тасқа өзімнің мынандай үш өлеңімді</w:t>
        <w:br/>
        <w:t>қашан жаздырдым:</w:t>
        <w:br/>
        <w:t>Жәмшит Фаррук кетерде ақыреттік сапарға.</w:t>
      </w:r>
    </w:p>
    <w:p>
      <w:r>
        <w:t>Жаға тасқа жазған сәз, айналыпты мақалға:</w:t>
        <w:br/>
        <w:t>«Шөл баспады кімдер кеп, бұл қайнардан жолдағы.</w:t>
        <w:br/>
        <w:t>Кетті бәрі әлемнен - бір күнгідей болмады.</w:t>
        <w:br/>
        <w:t>Жер-жаһанды биледік білекпенен, күшпенен,</w:t>
        <w:br/>
        <w:t>Көрге әкеткен ешкім жоқ, дүние-байлық олжаны.</w:t>
        <w:br/>
        <w:t>Хисардан Молда Хаджари деген акын келіп, қызметке алынды.</w:t>
        <w:br/>
        <w:t>Сол күндері мен мынадай өлең жаздым:</w:t>
        <w:br/>
        <w:t>Қандай теңеу табармын сендей асыл арманға,</w:t>
        <w:br/>
        <w:t>Жаным дейді сені жұрт. артықсың ғой жаннан да». (120-бст)</w:t>
        <w:br/>
        <w:t>«Ташкенттегі Ханға тарттық. Өлең жазу өнерінің тәсілін жете</w:t>
        <w:br/>
        <w:t>игерген жоқ едім. Хан талантты адам болатын, өлең жазатын,</w:t>
        <w:br/>
        <w:t>бірак толық жазылған газелдері көп емес еді. Осы рубаимді</w:t>
        <w:br/>
        <w:t>Ханға оқып, өз күдігімді айттым, мынадай еді:</w:t>
        <w:br/>
        <w:t>Не ойлайды адам қасіретті сәттерде,</w:t>
        <w:br/>
        <w:t>Шаттана алмас жүрек шіркін жат елде.</w:t>
        <w:br/>
        <w:t>Жат елде мен шаттануды білмедім,</w:t>
        <w:br/>
        <w:t>Еш нәрсеге мәз-мейрам боп күлмедім». (121-бет)</w:t>
        <w:br/>
        <w:t>«Аяқталған ғазелдің алғашқы жолдары мынадай еді:</w:t>
        <w:br/>
        <w:t>Жаннан артық сенімді дос таппадым,</w:t>
        <w:br/>
        <w:t>Құниямды тек жүректе сақтадым».</w:t>
        <w:br/>
        <w:t>«Ходжент өзенінің арғы жағына өтіп, көңіл көтеруге рұқсаг</w:t>
        <w:br/>
        <w:t>еттік. Сол күні белдігімнің алтын тоғасын ұрлатып алдым.</w:t>
        <w:br/>
        <w:t>Ертеңіне Хан Күли сұлтан Мұхаммед Уәйіс кашып кетті. Жаман</w:t>
        <w:br/>
        <w:t>қылықты жасаған солар деп ұйғардық». (122-бет)</w:t>
        <w:br/>
        <w:t>Үшінші қызы -- Айша Сұлтан бикеге мен үйлендім (Бабыр).</w:t>
        <w:br/>
        <w:t>Жалгыз қыз тапты, ол аллаға жан тапсырды. Әкпесінің сөзіне</w:t>
        <w:br/>
        <w:t>еріп, менен ажырасты.</w:t>
        <w:br/>
        <w:t>Төртінші қызы - Сұлтан бике. Оны Сұлтан Әли мырза алды.</w:t>
        <w:br/>
        <w:t>Одан кейін - Темір Сұлтан, сосын Мағди сұлтан алды.</w:t>
        <w:br/>
        <w:t>Кенже қызы - Масума Сұлтан бике. Оны көріп ұнатып</w:t>
        <w:br/>
        <w:t>үйлендім. Қызымыз дүниеге келді. босана алмай аллаға жан</w:t>
        <w:br/>
        <w:t>тапсырды. Қызына шешесінің аты қойылды. (40-41-беттер)</w:t>
        <w:br/>
        <w:t>(«Бабырнамада» Сұлтан Ахмет мырзаның бес қызына жеке-</w:t>
        <w:br/>
        <w:t>жеке тоқталып баяндаған. Мен қысқартып алдым. С.М.)</w:t>
        <w:br/>
        <w:t>СҰЛТАН АХМЕТ МЫРЗАНЫҢ ӘЙЕЛДЕРІ</w:t>
        <w:br/>
        <w:t>МЕН КӘНИЗАКТАРЫ</w:t>
        <w:br/>
        <w:t>Оның бэйбішесі- Михр Нигар ханым Жүніс ханның тұңғышы.</w:t>
        <w:br/>
        <w:t>менің шешемнің жалғыз, кіндіктес әкпесі еді. Тағы бір әйелі -</w:t>
        <w:br/>
        <w:t>Тархан бике. Енді бірі Тархан бикенің сіңлісі Қатақ бике шексіз</w:t>
        <w:br/>
        <w:t>билік жүргізіп, шарапқұмар болды. Ахмет мырза өзге әйелдеріне</w:t>
        <w:br/>
        <w:t>көңіл аудармады. Ақыры - оны өлтіріп, эдепсізден құтылды.</w:t>
        <w:br/>
        <w:t>Енді бір әйелі - Ләтипа бике еді. Мырзадан кейін оны Хамза</w:t>
        <w:br/>
        <w:t>сұлтан алды, одан үш ұл көтерді. Хамза сұлтан мен Темір</w:t>
      </w:r>
    </w:p>
    <w:p>
      <w:r>
        <w:t>Сұлтанның қол астындағы сұлтандарды күйретіп. Хисарды</w:t>
        <w:br/>
        <w:t>алғанымда, ханзадалар да. ұлдары да қолыма түсті. Олардың</w:t>
        <w:br/>
        <w:t>бәріне бостандық бердім.</w:t>
        <w:br/>
        <w:t>Тағы бір әйелі - Хабиба Сұлтан бике еді. (41-42-беттер)</w:t>
        <w:br/>
        <w:t>(Ахмет мырзаның алты әйелінен бес қызы болған. С.М.)</w:t>
        <w:br/>
        <w:t>СҰЛТАН АХМЕТ МЫРЗАНЫҢ ӘМІРЛЕРІ</w:t>
        <w:br/>
        <w:t>Жәнібек Дүлдай оган Самарқанды баскаруды тапсырды.</w:t>
        <w:br/>
        <w:t>ал өзін кіші агалыққа тағайындады. Жәнібек Дұлдай мінезінде</w:t>
        <w:br/>
        <w:t>тағылық бар еді. Ол Самарканды билеп тұрғанда өзбектерден</w:t>
        <w:br/>
        <w:t>елші келеді. оны «бұқа балуан» деп атаған. Жәнібек оған «Сен</w:t>
        <w:br/>
        <w:t>бұқасың ба? Шынымен бұқа болсаң кел, скеуміз күресеміз» -</w:t>
        <w:br/>
        <w:t>депті. Екеуі күресіп, Жәнібек жығып кетеді.</w:t>
        <w:br/>
        <w:t>191</w:t>
        <w:br/>
        <w:t>Тағы бірі - Уәйіс Лагари. Омар Шейх мырзаның дос-жар</w:t>
        <w:br/>
        <w:t>адамы. Оның ақыл-кеңесі, бұйрығы орын тауып жатушы еді.</w:t>
        <w:br/>
        <w:t>бірак бүліншілікке бір габан жақын тұратын.</w:t>
        <w:br/>
        <w:t>Алендібірі- МірҒияс Тағай болатын.Омар Шейх мырзаонымен</w:t>
        <w:br/>
        <w:t>дос-жар, жақын болды. Оның күлдіргіштігін. қалжыңбастығын</w:t>
        <w:br/>
        <w:t>былай қойғанда. зинақорлық жағынан шімірікпейтін, сескену</w:t>
        <w:br/>
        <w:t>дегенді білмейтін.</w:t>
        <w:br/>
        <w:t>Енді бір әмірі - Әли Дәруіш еді. Хорасан мен Самаркан - ол</w:t>
        <w:br/>
        <w:t>осы екі астананың әскерге жарамды жастарынан екі жасақ құрды</w:t>
        <w:br/>
        <w:t>да, «Хорасан ұландарының жасағы». «Самаркан ұландарының</w:t>
        <w:br/>
        <w:t>жасағы» депатады. Алменің сарайымда Әли Дәруіш өте байсалды.</w:t>
        <w:br/>
        <w:t>салауатты алам болды. Ол батыр адам еді. жазуды хұсынилік</w:t>
        <w:br/>
        <w:t>тәсілмен жазатын. Жарамсақтана сөйлейтін, жаратылысынан</w:t>
        <w:br/>
        <w:t>арам ниетті адам еді.</w:t>
        <w:br/>
        <w:t>Енді бірі - Қамбар Әли. Кейін бек атанды. Ол бір іске кірісерде</w:t>
        <w:br/>
        <w:t>жаны қалмайтын, ал жеме-жемге келгенде тайсақтап шыға келетін</w:t>
        <w:br/>
        <w:t>жалтак еді. Бос сөзге жаны құмар. мылжың болатын. Шыдамсыз.</w:t>
        <w:br/>
        <w:t>ойы таяз адам-ды». (33-34-35-36-беттер)</w:t>
        <w:br/>
        <w:t>(«Омар Шейх мырзаның он үш әміріне толық тоқталып, баға</w:t>
        <w:br/>
        <w:t>беріп отырған». С.М.)</w:t>
        <w:br/>
        <w:t>Сұлтан Ахмет- сегіз жүз тоқсан тоғызыншы жылы қырық төрт</w:t>
        <w:br/>
        <w:t>жасында опасыз, жалған дүниемен қош айтысты. (33-39-беттер)</w:t>
        <w:br/>
        <w:t>СҰЛТАН АХМЕТ МЫРЗАНЫҢ ДҮНИЕГЕ КЕЛУІ</w:t>
        <w:br/>
        <w:t>ЖӘНЕ ШЫҚҚАН ТЕГІ</w:t>
        <w:br/>
        <w:t>Ол сегіз жүз елу бесінші жылы дүниеге келді. Сұлтан Әбу Санд</w:t>
        <w:br/>
        <w:t>мырзаның тұңғынн ұлы болатын. Анасы - Ұрды Бұға тарханның</w:t>
        <w:br/>
        <w:t>қызы. Мырзаның нак сүйер әйелі болған. (39-бет)</w:t>
        <w:br/>
        <w:t>СЫРТ КЕЛБЕТІ</w:t>
        <w:br/>
        <w:t>Ол ұзын бойлы. шокша жирен сақалды. самайына қылпық</w:t>
        <w:br/>
        <w:t>бітпейтін қызыл шырайлы, етжеңді, әңгімешіл болатын. Сәлдесін</w:t>
        <w:br/>
        <w:t>төрт орап, алдыңғы ұшын маңдайына түсіріп қоятын. (39-бет)</w:t>
        <w:br/>
        <w:t>189</w:t>
      </w:r>
    </w:p>
    <w:p>
      <w:r>
        <w:t>жолға қойылды. Омар Шейх мырзаның одан асқан бегі жоқ еді.</w:t>
        <w:br/>
        <w:t>ләззат құмар адам-ды, пашша бала ұстайтын.</w:t>
        <w:br/>
        <w:t>Келесі бірі - Әли Мазид бек. Ахсикентте және Ташкентте</w:t>
        <w:br/>
        <w:t>бүліншілік жасады, өзі екі жүзді, ләззат құмар, қайырымсыз,</w:t>
        <w:br/>
        <w:t>жақсылықты білмейтін. бұзылған адам болатын.</w:t>
        <w:br/>
        <w:t>Енді біреуі - Хасан Жақып бек. Ақылы таяз, бірақ ақ жарқын,</w:t>
        <w:br/>
        <w:t>салдыр-ғүлдір,еңбекқорадам еді. Онын мынандай жыры болатын:</w:t>
        <w:br/>
        <w:t>Тотыдайын таранған. шабыт құсы қайта орал.</w:t>
        <w:br/>
        <w:t>Жем болмасын сүйегім сенсіз карға-құзғынға.</w:t>
        <w:br/>
        <w:t>Ол батыл, мерген болатын. шауганды жақсы ойнайтын. Белбеу</w:t>
        <w:br/>
        <w:t>тастау ойынында ор қояңдай секіретін.»</w:t>
        <w:br/>
        <w:t>Омар Шейх дүние салғаннан кейін. маған қызмет ететін толық</w:t>
        <w:br/>
        <w:t>билігі бар бек болды. Ол надан да. ұстамсыз. пәтуасыз. жанжалқой</w:t>
        <w:br/>
        <w:t>адам еді.</w:t>
        <w:br/>
        <w:t>Тағы бір әмірі - Қасым бек. Хасан бектен кейін сарайымда</w:t>
        <w:br/>
        <w:t>толық билік жүргізетін осы болды. Өмірінің ақырына дейін оның</w:t>
        <w:br/>
        <w:t>ықпалы бәсеңдемеді. қайта арта түсті. Бангаш аймагын сыйға</w:t>
        <w:br/>
        <w:t>тарттым. Кейін оны Құмайынға тәрбиеші жасадым. Қасым бек</w:t>
        <w:br/>
        <w:t>Замин-Даварға жасаған жорықта шейіт болды.</w:t>
        <w:br/>
        <w:t>Қасым бек мұсылмандыққа берік-ті. ұяты бар. құдайшыл, асты</w:t>
        <w:br/>
        <w:t>талғап Ішетін. Оның ой-пікірі. бұйрығы орынды да ұтымды еді.</w:t>
        <w:br/>
        <w:t>Сауатсыз болғанымен, ұтқыр сөзді. зерделі, әзілқой адам болатын.</w:t>
        <w:br/>
        <w:t>Әмірінің бірі - Баба Әли бектің ұлы Баба Күли маған</w:t>
        <w:br/>
        <w:t>ұстаздық етті. Ұратепеден Сұлтан Әли мырза алдымнан шығып,</w:t>
        <w:br/>
        <w:t>айқас басталды да Баба Күли Сұлтан қолы жеңіліс тауып, мерт</w:t>
        <w:br/>
        <w:t>болды. Оның жасағы да. қару-жарағы да сай, нөкерлерін бабында</w:t>
        <w:br/>
        <w:t>ұстайтын. Баба Күли ораза тұтып, намаз оқымайтын. діни әдеп-</w:t>
        <w:br/>
        <w:t>ғұрыпты сақтамайтын. дінсіздер сияқты қатал. қайырымсыз адам</w:t>
        <w:br/>
        <w:t>болатын.</w:t>
        <w:br/>
        <w:t>Келесі бірі - Әли Дұст Тағай. Оған Омар Шейх мырзаның</w:t>
        <w:br/>
        <w:t>тұсындағыдан гөрі көбірек қамқор жасадым. Ол ауыз толтырып</w:t>
        <w:br/>
        <w:t>айтарлықтай іс тындырған жоқ. «Яда» аталатын тас арқылы</w:t>
        <w:br/>
        <w:t>жаңбыр жауғыза аламын дейді екен. Ол құсбегі болған. Жағымсыз</w:t>
        <w:br/>
        <w:t>қылық істейтін, сараң, екі жүзді, әрі топас. менмен, дөрекі.</w:t>
        <w:br/>
        <w:t>қайырымсыз адам еді.</w:t>
        <w:br/>
        <w:t>188</w:t>
        <w:br/>
        <w:t>ТОҒЫЗ ЖҮЗІНШІ ЖЫЛҒЫ ОҚИҒА</w:t>
        <w:br/>
        <w:t>«Әйелдердің арасынан Исан Дулат бике әжем сияқты ақылды</w:t>
        <w:br/>
        <w:t>да, парасатты адам сирек ұшырасады. Ал басқарудың жөн-</w:t>
        <w:br/>
        <w:t>жосығы әжемнің ақылымен шешім тауып жататын». (46-бет)</w:t>
        <w:br/>
        <w:t>Хасан Жақыпты тақтан түсіру мақсатымен мен Шаһризабқа</w:t>
        <w:br/>
        <w:t>бардым. Хасан Жақыптың бектері мен адамдарын тұтқынға</w:t>
        <w:br/>
        <w:t>алдық. Кіші аға дәрежесімен Әндіжан билігіне Қасым Қаушын</w:t>
      </w:r>
    </w:p>
    <w:p>
      <w:r>
        <w:t>тағайындалды.</w:t>
        <w:br/>
        <w:t>Хасан Жақып түнделегіп қоршауға алып, ата бастады. Түнгі</w:t>
        <w:br/>
        <w:t>қарбаласта өз адамының бірінің жебесі Жақыптың бетіне тиді. Ол</w:t>
        <w:br/>
        <w:t>қашып кете алмай, өз ісінің құрбаны болды.</w:t>
        <w:br/>
        <w:t>Бір зұлымдық жасасаң, тартасың бір зардабын,</w:t>
        <w:br/>
        <w:t>Өзгерте алмас ешкім де табиғаттың заңдарын.</w:t>
        <w:br/>
        <w:t>Бұл жылы әлдеқалай күдікті тамақтан тартынып, тіпті пышақ.</w:t>
        <w:br/>
        <w:t>қасық, дастарқан атаулыдан да сескеніп, абайлайтын болдым.</w:t>
        <w:br/>
        <w:t>Түнгі намазды да қаза жібермедім.</w:t>
        <w:br/>
        <w:t>Екінші раби айында Сұлтан Махмұт мырзаға қатты дерт</w:t>
        <w:br/>
        <w:t>жабысып, алты күн дегенде дүнисден қайтты. Ол қырық үш жыл</w:t>
        <w:br/>
        <w:t>өмір сүрді. (46-47-беттер)</w:t>
        <w:br/>
        <w:t>СҰЛТАН МАХМҰТ МЫРЗАНЫҢ ДҮНИЕГЕ</w:t>
        <w:br/>
        <w:t>КЕЛУІ ЖӘНЕ ШЫҚҚАН ТЕГІ</w:t>
        <w:br/>
        <w:t>Он сегіз елу жетінші жылы дүниеге келді. Сұлтан Әбу Сайд</w:t>
        <w:br/>
        <w:t>мырзаның үшінші ұлы, Сұлтан Ахмет мырзаның кіндіктес</w:t>
        <w:br/>
        <w:t>бауыры. (47-бет)</w:t>
        <w:br/>
        <w:t>СЫРТ КЕЛБЕТІ, АДАМГЕРШІЛІГІ</w:t>
        <w:br/>
        <w:t>Ол орта бойлы, ұзын селдір сақалды, тұйық мінезді, етжеңді</w:t>
        <w:br/>
        <w:t>адам. Адамгершілігі, іс-әрекеті жосықты сді, намазды құр</w:t>
        <w:br/>
        <w:t>жібермейтін, ел басқаруы, тәртіп орнатуы жоғары дәрежеде</w:t>
        <w:br/>
        <w:t>болатын. Гсеп ғылымына жүйрік болатын, оның рұқсатынсыз</w:t>
        <w:br/>
        <w:t>194</w:t>
        <w:br/>
        <w:t>МІНЕЗІ, ӘДЕТІ</w:t>
        <w:br/>
        <w:t>Сұлтан Ахмет мырза дінге берік, бес уақыт намазын</w:t>
        <w:br/>
        <w:t>шарап ішкен кезінде де бұзбайтын. Сондай инабатты. ештеме</w:t>
        <w:br/>
        <w:t>оқымайтын сауагсыз адам болатын. Берген уәдесін бұлжытпай</w:t>
        <w:br/>
        <w:t>орындайтын, нағыз іске тікелей ешқашан араласпағанмен, кейбір</w:t>
        <w:br/>
        <w:t>айқастарда ол ерлік көрсетті деп айтады. Садақты жақсы ататын.</w:t>
        <w:br/>
        <w:t>Ол құсбегілікті ұнататын, көп қыран ұшырды. Ұлықбек мырзадан</w:t>
        <w:br/>
        <w:t>кейін бұл сияқты күсбегі-патша болған емес. Өте ұялшақ еді.</w:t>
        <w:br/>
        <w:t>Ол жиырма-отыз күн шарап ішіп, кейде жиырма-отыз күн дым</w:t>
        <w:br/>
        <w:t>татпайды. Шарап ішпеген кезінде есірткі, кәйіп заттардарды көп</w:t>
        <w:br/>
        <w:t>жейтін. Жаратылысынан сараңдығы басым, көп сөзі жоқ, жұмсақ</w:t>
        <w:br/>
        <w:t>мінезді еді. Сұлтан Ахмет билігі бектердің қолында болатын.</w:t>
        <w:br/>
        <w:t>(39-40-беттер)</w:t>
        <w:br/>
        <w:t>СҰЛТАН АХМЕТ МЫРЗАНЫҢ СОҒЫСТАРЫ</w:t>
        <w:br/>
        <w:t>Ол төрт соғысқа қатысты. (Алғашқы айқасы) Нығымет Арғынға</w:t>
        <w:br/>
        <w:t>қарсы соғысып, оны жеңді. Енді бірде Омар Шейх мырзамен</w:t>
        <w:br/>
        <w:t>айқасып, оны да жеңді. Сұлтан Махмұт ханмен қақтығысты.</w:t>
        <w:br/>
        <w:t>Сұлтан Ахмет мырза Хайдар көкелтаспен қақтығысып, оны</w:t>
        <w:br/>
        <w:t>да жеңіп шықты. Сұлтан Ахмет мырзаның әкеден қалған иелігі</w:t>
        <w:br/>
        <w:t>Самарқан мен Бұхара болатын. Кейін Ташкент, Шахрухия,</w:t>
        <w:br/>
        <w:t>Сайрамды қаратты. Кейін кенже бауыры Омар Шейх мырзаға</w:t>
        <w:br/>
        <w:t>Ташкент пен Сайрамды берді. Ходжент пен Ұратепе біраз уақыт</w:t>
        <w:br/>
        <w:t>Сұлтан Ахмет мырзаға қарады. (40-бет)</w:t>
      </w:r>
    </w:p>
    <w:p>
      <w:r>
        <w:t>(«Сұлтан Ахмет мырза үш соғыста жеңін, бірінде қақтығысты».</w:t>
        <w:br/>
        <w:t>С.М.)</w:t>
        <w:br/>
        <w:t>СҰЛТАН АХМЕТ МЫРЗАНЫҢ БАЛАЛАРЫ</w:t>
        <w:br/>
        <w:t>Оның екі ұлы болып еді. сәби шағында дүние салды. Бес қызы</w:t>
        <w:br/>
        <w:t>болды. оның төртеуі Қатақ бикеден туған. Қыздың тұңғышы -</w:t>
        <w:br/>
        <w:t>Рабиға Сұлтан бике. Сұлтан Махмұт ханға қосқан екінші қызы-</w:t>
        <w:br/>
        <w:t>Акбике Салиха Сұлтан бикені Сұлтан Масуд мырзаға алып берді.</w:t>
        <w:br/>
        <w:t>190</w:t>
        <w:br/>
        <w:t>ТОҒЫЗ ЖҮЗ АЛТЫНШЫ ЖЫЛҒЫ ОҚНҒА</w:t>
        <w:br/>
        <w:t>«Бұл бақытсыз эйел ақымақтығынан азап шекті. еркекке</w:t>
        <w:br/>
        <w:t>ынтық болып, туған баласын дүние-байлықтан, тактан айырды.</w:t>
        <w:br/>
        <w:t>«Әйелдің шашы ұзын. ақылы қысқа» деген мәтел осындайдан</w:t>
        <w:br/>
        <w:t>айтылған шығар». (101-бет)</w:t>
        <w:br/>
        <w:t>«Шайбани хан Сұлтан Әли мырзаны Күлбе алаңында о дүниеге</w:t>
        <w:br/>
        <w:t>жөнелтті».</w:t>
        <w:br/>
        <w:t>«Оның ақталғаны қылмыстан да жаман» деген мәтел бар.</w:t>
        <w:br/>
        <w:t>«Біз өзіміздің астанамыздан, елімізден айырылдық. Енді қайда</w:t>
        <w:br/>
        <w:t>барып, қай жерге тұрақтауымыз беймәлім». (102-бет)</w:t>
        <w:br/>
        <w:t>«Он тәрт күнде Самарқанды қараттық. Әулие Қожа Ұбайдолла</w:t>
        <w:br/>
        <w:t>түсіме кірді». (104-бет)</w:t>
        <w:br/>
        <w:t>«Астана қала Самарқан жүз қырық жылға жуық біздің</w:t>
        <w:br/>
        <w:t>шаңырақтың қолында болды. Бұл өзбектің қайдан шыққан</w:t>
        <w:br/>
        <w:t>жау екенін білмеймін. қайтадан біздің билігімізге көшті. Мен</w:t>
        <w:br/>
        <w:t>Самарқанды басып алғанымда, біріншіден, он тоғыз жаста едім».</w:t>
        <w:br/>
        <w:t>(106-бет)</w:t>
        <w:br/>
        <w:t>«Тағы да айт тарихты сөзіменен ақылдың,</w:t>
        <w:br/>
        <w:t>Жеңісінің бағасын айт, «Жеңімпаз баһадүр Бабырдың» - деп</w:t>
        <w:br/>
        <w:t>ақындардың бір жырлағаны жадымда қалыпты.</w:t>
        <w:br/>
        <w:t>Айша Сұлтан бике босанып, қыз тапты. Бұл менің тұңғыш</w:t>
        <w:br/>
        <w:t>нәрестем, қырық күннен кейін ол алла тағаланың жазуымен о</w:t>
        <w:br/>
        <w:t>дүниеге бет бұрды». (107-бет)</w:t>
        <w:br/>
        <w:t>«Самарқанды екінші рет алғанымда Молда Беннаи мынадай</w:t>
        <w:br/>
        <w:t>рубаят жазып, маған оқып берді:</w:t>
        <w:br/>
        <w:t>Тіске басар түйір дән жоқ үйімде,</w:t>
        <w:br/>
        <w:t>Иыққа ілер жоқ қой менде киім де.</w:t>
        <w:br/>
        <w:t>Ішер ас пен киер киім болмаса.</w:t>
        <w:br/>
        <w:t>Қолым калай жетпек өнер. білімге.</w:t>
        <w:br/>
        <w:t>Осы сарынмен бірер өлең құрастырдым. оны Молда Беннаиға</w:t>
        <w:br/>
        <w:t>жіберіп отырдым.</w:t>
        <w:br/>
        <w:t>Мөр басылды сен қалаған жарлыққа.</w:t>
      </w:r>
    </w:p>
    <w:p>
      <w:r>
        <w:t>Беріледі жалақы да, сыйлық та.</w:t>
        <w:br/>
        <w:t>204</w:t>
        <w:br/>
        <w:t>Келесісі - Ахмет Қажы бек болатын. Оған Гераттың билігін</w:t>
        <w:br/>
        <w:t>бірнеше рет берді. Ағасы дүние салғаннан кейін оған ағасының</w:t>
        <w:br/>
        <w:t>дережесін беріп. Самарқанға жіберді. Ол ақжарқын. батыл адам</w:t>
        <w:br/>
        <w:t>болатын. Ол Вафаи деген тахалусспен жинақ боларлық өлең</w:t>
        <w:br/>
        <w:t>жазды. Өлеңдері жақсы болатын. Мына өлең жолдары соныкі:</w:t>
        <w:br/>
        <w:t>Ей, мұхтасиб, маспын, мені мазалама,</w:t>
        <w:br/>
        <w:t>Сабыр сақта, сауығар сәтімді күт.</w:t>
        <w:br/>
        <w:t>Ол бейқам, сондықтан істерін малайлары мен нөкерлері</w:t>
        <w:br/>
        <w:t>тындырып жататын. Бұхарада Байсұңқар мырза Сұлтан Әли</w:t>
        <w:br/>
        <w:t>мырзамен қақтығысып, жеңіліске ұшырағанда, Ахмет Қажы бек</w:t>
        <w:br/>
        <w:t>тұтқынға алынды. Сонда азаптап өлтірді.</w:t>
        <w:br/>
        <w:t>Тағы бір әмірі Дәруіш Мұхаммед тархан еді. Бектердің бәрінен</w:t>
        <w:br/>
        <w:t>онын мәртебесі жоғары болды. Дін жолына берілген нағыз</w:t>
        <w:br/>
        <w:t>дәруіш, жайдары жақсы адам еді. Шахматты жақсы ойнайтын.</w:t>
        <w:br/>
        <w:t>Байсұңқар мен Сұлтан Әли мырзаның қақтығысы кезінде көз</w:t>
        <w:br/>
        <w:t>жұмды. артында із қалмады.</w:t>
        <w:br/>
        <w:t>Енді бір әмірі - Әбді эл-Әли тархан. Бұл маңғаз Бұхараны</w:t>
        <w:br/>
        <w:t>бірнеше жыл билеп, үстемдік жүргізіп, нөкерін үш мыңға дейін</w:t>
        <w:br/>
        <w:t>жеткізді; оларға қамқорлық жасап, жақсы ұстады. Оның сый-</w:t>
        <w:br/>
        <w:t>құрметі, сәлем сауқаты, қонақжайлылығы, ас-суы патшалық</w:t>
        <w:br/>
        <w:t>дәрежеде болды.</w:t>
        <w:br/>
        <w:t>Тағы бір әмірі - Сейіт Жүсіп Оғалақшы. Ниеті де, ел басқаруы</w:t>
        <w:br/>
        <w:t>да жұртқа жайлы. батылдығы да соған сай. қобызды жақсы</w:t>
        <w:br/>
        <w:t>тартатын. Кабулға келгенімде Сейіт Жүсіп менің қасымда еді,</w:t>
        <w:br/>
        <w:t>үлкен қамқорлық жасадым, ол соған татитын адам-ды. Әскерім</w:t>
        <w:br/>
        <w:t>Үндістанға енгенде, оны Кабулда қалдырғам, сол жерде жаратқан</w:t>
        <w:br/>
        <w:t>иеге жан тапсырылты.</w:t>
        <w:br/>
        <w:t>Келесі әмірі - Дәруіш бек. Ол аса қадірменді Қожа</w:t>
        <w:br/>
        <w:t>Ұбайдолланың мүриді болды, музыка ғылымына жетік, өзі де</w:t>
        <w:br/>
        <w:t>сазда ойнайтын. ақындық та қабілеті болды. Сұлтан Ахмет мырза</w:t>
        <w:br/>
        <w:t>Шыршықтың бойында жеңіліске ұшырағанда, Дәруіш бек суға</w:t>
        <w:br/>
        <w:t>батып қаза тапты.</w:t>
        <w:br/>
        <w:t>Тағы бір әмірі - Мұхаммед Мазид тархан Түркістанға билік</w:t>
        <w:br/>
        <w:t>жүргізді. Оның жарлығы да, билігі де үйлесімді еді, бірақ ұятсыз,</w:t>
        <w:br/>
        <w:t>азғын адам болатын. Самарқанды басып алғанымда, ол маган</w:t>
        <w:br/>
        <w:t>ГІ.</w:t>
        <w:br/>
        <w:t>Тағы бір ұлы - Сұлтан Уәйіс мырза; оның шешесі Жүніс</w:t>
        <w:br/>
        <w:t>ханның қызы, менің шешемнің сіңлісі Нигар ханым.</w:t>
        <w:br/>
        <w:t>(Он бір қызына да түгел тоқталып еткенінің бір-ақ қызына</w:t>
        <w:br/>
        <w:t>ғана тоқталам. С.М.)</w:t>
        <w:br/>
        <w:t>Бесінші қызы Зейнеп Сұлтан бике. Оған үйлендім, екі-үш</w:t>
        <w:br/>
        <w:t>жыл өткенде о дүниеге аттанды. (Бабыр үшінші осыған үйленген)</w:t>
      </w:r>
    </w:p>
    <w:p>
      <w:r>
        <w:t>(19-бет)</w:t>
        <w:br/>
        <w:t>СҰЛТАН МАХМҰТ МЫРЗАНЫҢ</w:t>
        <w:br/>
        <w:t>ӘЙЕЛДЕРІ МЕН КӘНИЗАКТАРЫ</w:t>
        <w:br/>
        <w:t>Мырзаның бәйбішесі - Ханзада бикс, оны өте жақсы көрді.</w:t>
        <w:br/>
        <w:t>Масуд мырзаның анасы болатын.</w:t>
        <w:br/>
        <w:t>Мұнан кейін - Мір Бұзырғанның немересін алды, ол бес қыз.</w:t>
        <w:br/>
        <w:t>бір ұл көтерді.</w:t>
        <w:br/>
        <w:t>Тағы бір әйелі - Пашша бике. Ол бір ұл, бір кыз көтерді.</w:t>
        <w:br/>
        <w:t>Келесі бір әйелі - Сұлтан Пигар ханым.</w:t>
        <w:br/>
        <w:t>Оның кәнизактары мен ашына әйелдері көп болған. Соның</w:t>
        <w:br/>
        <w:t>бірі өзбек қызы Зухра бике аға, ол бір ұл, бір қыз көтерді.</w:t>
        <w:br/>
        <w:t>Жоғарыда әңгімелеген әйелдерінің екеуі екі қыз тапты. (50-</w:t>
        <w:br/>
        <w:t>бет)</w:t>
        <w:br/>
        <w:t>(Сұлтан Махмұт мырзаның кәнизактары мен ашына әйелдерін</w:t>
        <w:br/>
        <w:t>қоспағанда нақты жеті әйелі болған. Олардан бес ұл, он бір</w:t>
        <w:br/>
        <w:t>қыз көрген. Қаталдық пен бұзықылық, зинақорлық және өте</w:t>
        <w:br/>
        <w:t>жиренішті ісі - пашша баланы көп ұстағаны Сұлтан Махмұт</w:t>
        <w:br/>
        <w:t>мырзаға бақытсыздық әкеліп (қарғыс атып), ұлдарының бәрі</w:t>
        <w:br/>
        <w:t>дүние салған. («Әр нәрсеге бір зауал» деген осы. С.М.)</w:t>
        <w:br/>
        <w:t>СҰЛТАН МАХМҰТ МЫРЗАНЫҢ ӘМІРЛЕРІ</w:t>
        <w:br/>
        <w:t>Хұсрау шаһ - Сұлтан Махмұт мырзаның көңілінен шығып,</w:t>
        <w:br/>
        <w:t>оған оңды көзқараста болды. Оның жеке нөкерінің өзі бес-алты</w:t>
        <w:br/>
        <w:t>мыңға жетті. Гүрікген шықса да дарқан. қонақжай, дастарқаны</w:t>
        <w:br/>
        <w:t>берекелді сді. Ол дүниекор, пайдакүнем, соған қарамастан алаған</w:t>
        <w:br/>
        <w:t>қолы береген де еді.</w:t>
        <w:br/>
        <w:t>Сұлтан Махмұт мырза өлгеннен кейін. оның балаларының</w:t>
        <w:br/>
        <w:t>196</w:t>
        <w:br/>
        <w:t>келді, сонда шарапатымды тигіздім; Құлмәлике айқасында қаза</w:t>
        <w:br/>
        <w:t>тапты.</w:t>
        <w:br/>
        <w:t>Келесі әмірінің бірі - Бақи тархан; Сұлтан Ахмет мырзаның</w:t>
        <w:br/>
        <w:t>немере бауыры. Оған Бұхараны билетті. Тасы өрге домалады.</w:t>
        <w:br/>
        <w:t>нөкері бес-алты мыңға тартып, бағынып қызмет етті. Дабуси</w:t>
        <w:br/>
        <w:t>қорғанында Шайбанимен айқасып. жеңіліске үшырады. Құс</w:t>
        <w:br/>
        <w:t>баптауда Бақи алдына жан салмаған, жеті жүз қыран құс ұстапты.</w:t>
        <w:br/>
        <w:t>Мұнан өзге ауыз толтырып айта қоярлықтай ерекше қасиеті</w:t>
        <w:br/>
        <w:t>болмады. Даңқы асып. байлығы тасып. жамандық көрмеген жан</w:t>
        <w:br/>
        <w:t>Бақи тархан Ахси аймағында дүниемен қоштасты.</w:t>
        <w:br/>
        <w:t>Әмірлерінің ендігісі - Сұлтан Құсайын Арғын Қаракөл -</w:t>
        <w:br/>
        <w:t>билік жүргізді жөн-жосығымен. көңілге қонымды Іс аткаг?ь</w:t>
        <w:br/>
        <w:t>менің қарауымда көп уақыт қызмет етті.</w:t>
        <w:br/>
        <w:t>Құлмұхаммед Бұғарай әмірі батылдығымен көзге түскен.</w:t>
        <w:br/>
        <w:t>Әбді әл-Кәрім Ишрит әмірі ұйғыр еді. Сұлтан Ахмет мырзаның</w:t>
        <w:br/>
        <w:t>тұсында кіші аға міндетін атқарды, дарқан да қайратты жап</w:t>
        <w:br/>
        <w:t>болған.</w:t>
      </w:r>
    </w:p>
    <w:p>
      <w:r>
        <w:t>Сұлтан Ахмет мырза дүние салғаннан кейін, Сұлтан Махмұт</w:t>
        <w:br/>
        <w:t>қиындықсыз күш жұмсамай-ақ таққа отырды. Тарпаң билеуші</w:t>
        <w:br/>
        <w:t>тізгінді қолға алысымен. кеңшілікті жойып, қысым жасады. Өзі</w:t>
        <w:br/>
        <w:t>сияқты бектердің үлкен-кішісі бәрі де нөкерлері мен малайлары</w:t>
        <w:br/>
        <w:t>қатыгез, бұзақы болды. Бірде Хұсрау шаһтың нөкері әйелін</w:t>
        <w:br/>
        <w:t>тартып әкеткен адам Хұсрау шаһқа келін. шағым айтыпты, сонда</w:t>
        <w:br/>
        <w:t>ол: «Әйелің сенің қойныңда бірнеше жыл жатыпты, енді оның</w:t>
        <w:br/>
        <w:t>қойнында да бірнеше күн жатсын» деп жауап қайтарыпты.</w:t>
        <w:br/>
        <w:t>Жасырғанмен жанның ауру жарасын,</w:t>
        <w:br/>
        <w:t>Оліміңмен эшкере боп қаласың.</w:t>
        <w:br/>
        <w:t>Осал деме жүректің де наласын.</w:t>
        <w:br/>
        <w:t>Ол аһ ұрса, жанартау боп жанасың.</w:t>
        <w:br/>
        <w:t>Қайырымсыз зұлымдығы, бұзақылығы асқындаған</w:t>
        <w:br/>
        <w:t>Сұлтан Махмұт Самарқанды бес-алты ай ғана биледі.</w:t>
        <w:br/>
        <w:t>(42-43-44-45-46-беттер)</w:t>
        <w:br/>
        <w:t>(«Сұлтан Ахмет мырзаның он бір әміріне жеке-жеке тоқталып,</w:t>
        <w:br/>
        <w:t>атқарған істері мен мінезі, әдеп, олардың ақырына дейін толық</w:t>
        <w:br/>
        <w:t>баяндап жазған Бабырнама кітапта». С.М.)</w:t>
        <w:br/>
        <w:t>191</w:t>
        <w:br/>
        <w:t>Тарихқа баскесер деп ат қалдырып,</w:t>
        <w:br/>
        <w:t>Өлтірген оны Аббас дегізеді.</w:t>
        <w:br/>
        <w:t>Бірақ оның өзі де (Әбді әл-Латиф) бес-алты айдан артық билік</w:t>
        <w:br/>
        <w:t>жүргізбейді. Мынандай өлең жолы бар:</w:t>
        <w:br/>
        <w:t>Әкесін өлтірген ұл патша болмас,</w:t>
        <w:br/>
        <w:t>Болса да алты айға толар-толмас.</w:t>
        <w:br/>
        <w:t>Онын өлімінің тарихы мынандай:</w:t>
        <w:br/>
        <w:t>Хұсрой мен Жамшидтей Әбді әл-Латиф ер еді,</w:t>
        <w:br/>
        <w:t>Феридун мен Зардушт колымен тең еді.</w:t>
        <w:br/>
        <w:t>Оны Баба Хасан жұма күні кеште атты,</w:t>
        <w:br/>
        <w:t>Тарихта «Баба Хасан кісі өлтірді» дер еді.» (73-бст)</w:t>
        <w:br/>
        <w:t>(Бабыр Ұлықбек ақыл-ойдың теңізі екеніне тәнті болып, игі</w:t>
        <w:br/>
        <w:t>істерінен жазғаны Бабырнамада жиі кездесіп отырады. С.М.)</w:t>
        <w:br/>
        <w:t>«Үш-төрт күн тілім байланып қалып, аузыма мақтамен су</w:t>
        <w:br/>
        <w:t>тамызып отырды. Айыққаннан кейін бұл жолы мен Самарқан</w:t>
        <w:br/>
        <w:t>қаласында жүз күн патшалық құрдым. Әли Дұст Тағай Әндіжан</w:t>
        <w:br/>
        <w:t>камалын жауға гапсырыпты.</w:t>
        <w:br/>
        <w:t>Төсек тартып жатқанымда Ұзын Хасан әндіжандықтарға:</w:t>
        <w:br/>
        <w:t>«Ағзамның тілі байланын қалыпты, аузына мақтамен су тамызып</w:t>
        <w:br/>
        <w:t>жатыр» деп жар салады. Ол бұл сөзінің дұрыстығын дәлелдеу</w:t>
        <w:br/>
        <w:t>үшін Әли Дұстың алдында құран ұстап ант береді. Әли Дұст</w:t>
        <w:br/>
        <w:t>Хақан қақпасында еді. Жаудан еліні шақырып, қамалды өткізіп</w:t>
        <w:br/>
        <w:t>береді. Бар әңгіме ол адамның екіжүзділігінде, опасыздығында,</w:t>
      </w:r>
    </w:p>
    <w:p>
      <w:r>
        <w:t>адамгершілігінің жоқтығында болатын». (76-бет)</w:t>
        <w:br/>
        <w:t>«Қожа Маулана-и Қази ғажайып адам еді. Оның бойында</w:t>
        <w:br/>
        <w:t>қорқыныш, үрей деген мүлдем болмайтын, ондай жүрегінің түгі</w:t>
        <w:br/>
        <w:t>бар батыл адамды еш жерден көрген емеспіз. Әндіжанға бола</w:t>
        <w:br/>
        <w:t>Самарқанды қолдан шығардық. «Тоқал ешкі құдайдан мүйіз</w:t>
        <w:br/>
        <w:t>сұраймын деп. құлағынан айырылыпты» деген мәтел осындайдан</w:t>
        <w:br/>
        <w:t>айтылған болар; бұл басыма түскен ауыр жағдай болды». (77-бет)</w:t>
        <w:br/>
        <w:t>«Қасымда қалған бектердің, жанашыр сарбаздардың</w:t>
        <w:br/>
        <w:t>көпшілігінің бала-шағасы Әндіжанда болатын. Әндіжанды</w:t>
        <w:br/>
        <w:t>каратудан мүлдем үміт үзілген үлкенді-кішілі бектер мен</w:t>
        <w:br/>
        <w:t>-.</w:t>
        <w:br/>
        <w:t>Көлеңкедей құбылам әлсіздіктен,</w:t>
        <w:br/>
        <w:t>Өзің демеп, қолтықтап сүйсмесең.</w:t>
        <w:br/>
        <w:t>Мырзаның өлеңін білмейтін үй жоқтың қасы.</w:t>
        <w:br/>
        <w:t>ОНЫҢ АЙҚАСТАРЫ</w:t>
        <w:br/>
        <w:t>Ол екі айқасқа қатысты, бірінде Сұлтан Махмұт ханмен</w:t>
        <w:br/>
        <w:t>шайқасты. Қанбай түбінде жаудың быт-шытын шығарды. Үш</w:t>
        <w:br/>
        <w:t>мың-төрт мың моғолдың басын ал деп жарлық берді. Келесі жылы</w:t>
        <w:br/>
        <w:t>Байсұңқар мырза Бұхара түбінде Сұлтан Әли мырзамен айкасып,</w:t>
        <w:br/>
        <w:t>жеңіліс тапты.</w:t>
        <w:br/>
        <w:t>ОНЫҢ ИЕЛІГІ</w:t>
        <w:br/>
        <w:t>«Оның әкесі Сұлтан Махмұт мырза оған Бұхараны берді.</w:t>
        <w:br/>
        <w:t>Байсұңқар мырзаны Самарқанның әкімі деп жариялады.</w:t>
        <w:br/>
        <w:t>Байсұңқар мырзадан тұқым қалған жоқ». (89-90-91-92-беттер)</w:t>
        <w:br/>
        <w:t>«Жаһангер мырза мен Таңбал маған қызмет етуге кірісті».</w:t>
        <w:br/>
        <w:t>«Әкесінің көзі тірісінде маған айттырылған Сұлтан Ахмет</w:t>
        <w:br/>
        <w:t>мырзаның қызы Айша Сұлтан бикеге шағбан айында үйлендім.</w:t>
        <w:br/>
        <w:t>Ол менің некелескен алғашқы жарым ғой, ұялып, он, он бес-</w:t>
        <w:br/>
        <w:t>жиырма күнде бір барып жүрдім. Айына немесе немесе қырық</w:t>
        <w:br/>
        <w:t>күнде бір анам - Ханым оған бармағаныма қоймай мені қуалап</w:t>
        <w:br/>
        <w:t>жүрді». (97-бет)</w:t>
        <w:br/>
        <w:t>«Сұлтан Әли мырза Шайбани ханға Самарканды беріпті</w:t>
        <w:br/>
        <w:t>деген хабар жетті. Сұлтан Әли мырзаның анасы Зухра Бикс-аға</w:t>
        <w:br/>
        <w:t>ақылсыздығынан Шайбани ханға жасырын хат жазып жіберіпті.</w:t>
        <w:br/>
        <w:t>Хаттың мазмұны мынандай: «Егер Шайбани хан онымен</w:t>
        <w:br/>
        <w:t>некелессе. онда баласы Сұлтан Әли мырза Шайбани ханға</w:t>
        <w:br/>
        <w:t>Самарқанды береді.» (Солай болды да.) Сұлтан Әли мырза өзінің</w:t>
        <w:br/>
        <w:t>қылығына өкініп, бармағын тістеді.» (101-бет)</w:t>
        <w:br/>
        <w:t>203</w:t>
        <w:br/>
        <w:t>отырады, таққа таласса да осында басы алынады. Сондықтан да:</w:t>
        <w:br/>
        <w:t>«Бәленше ханзаданы Көксарайға жөнелтіпті» деген сөз - өлтіруге</w:t>
        <w:br/>
        <w:t>әкетіпті дегенді білдіреді. (59-бет)</w:t>
        <w:br/>
        <w:t>ТОҒЫЗ ЖҮЗ ЕКІНШІ ЖЫЛҒЫ ОҚИҒА</w:t>
      </w:r>
    </w:p>
    <w:p>
      <w:r>
        <w:t>«Бірнеше сарай бектері Хиабанда Байсұңқар мырзаның</w:t>
        <w:br/>
        <w:t>адамдарымен қақтығысып қалды. Ахмет Таңбалдың тамағына</w:t>
        <w:br/>
        <w:t>найза сұғылыпты, бірақ ол аттан түспей кетіпті». Қожағи Молда</w:t>
        <w:br/>
        <w:t>желкесіне жебе тиіп, жан тапсырды. Бұл өте жақсы адам еді.</w:t>
        <w:br/>
        <w:t>Менің әкем де оған кайырымдылық жасап, мөр сақшысы етіп</w:t>
        <w:br/>
        <w:t>тағайындады. Оның ғылымға ынтығы бар. араб тілін жақсы</w:t>
        <w:br/>
        <w:t>біледі. Өлеңді жақсы қиыстыратын, қыран құс баптап, жаңбыр</w:t>
        <w:br/>
        <w:t>жауғызу да қолынан келетін». (62-бет)</w:t>
        <w:br/>
        <w:t>«Әке мен бала арасындағы келіссөздердің насырға шапқаны</w:t>
        <w:br/>
        <w:t>соншалық. ақыры әке ұлға қарсы, ұл әкеге қарсы Балқы мен</w:t>
        <w:br/>
        <w:t>Астрабадқа әскер жөнелтті. Рамазан айының алғашқы күні</w:t>
        <w:br/>
        <w:t>сәрсенбіде Бадиғ аз-Заманның күл-талқаны шықты, оның</w:t>
        <w:br/>
        <w:t>таңдаулы сарбаздары колға түсті. Сұлтан Құсайын мырза ұлын</w:t>
        <w:br/>
        <w:t>жеңген сайын осылай жасады: қолға түскен нөкерлерінің бәрінің</w:t>
        <w:br/>
        <w:t>басын шапқызды. Амал қанша, кінәлі әке емес, әкенің айтқанына</w:t>
        <w:br/>
        <w:t>көнбеген қияңқы ұл!» (Бадиғ аз-Заман) (63-34-беттер)</w:t>
        <w:br/>
        <w:t>ТОҒЫЗ ЖҮЗ ҮШІНШІ ЖЫЛҒЫ ОҚИҒА</w:t>
        <w:br/>
        <w:t>«Адам баласы мекендеп тұрған жер әлемінде Самарқан сияқты</w:t>
        <w:br/>
        <w:t>жайлы қала ұшыраспайды.</w:t>
        <w:br/>
        <w:t>Темір бек Самарканды астана жасады; дін заманының жүйесі</w:t>
        <w:br/>
        <w:t>бойынша «Хидайдан» маңызды кітап болған емес». (07-бет)</w:t>
        <w:br/>
        <w:t>«Самарқанда және оның айналасында Темір бек пен Ұлықбек</w:t>
        <w:br/>
        <w:t>мырзалардың көптеген ғимараттары. бау-бақшалары бар.</w:t>
        <w:br/>
        <w:t>Самаркан ғимаратында Темір бек төрт құлақты үлкен құрылыс</w:t>
        <w:br/>
        <w:t>көтерді. оны Көксарай деп атайды. Темірбек бек екі жеміс бағын</w:t>
        <w:br/>
        <w:t>198</w:t>
        <w:br/>
        <w:t>сарбаздар менен іргесін аулақтатты. ал менің қасымда қалып, азап</w:t>
        <w:br/>
        <w:t>шегіп, елден кетуге бел байлагандар атақтысы бар. атаксызы бар</w:t>
        <w:br/>
        <w:t>екі жүзден көп, үш жүзден аздау болды. (Осылардың біразының</w:t>
        <w:br/>
        <w:t>аттарын атай келіп. С.М.) Бұл жағдай жаныма қатты батты.</w:t>
        <w:br/>
        <w:t>көзімнің жасын тыя алмай, көп жыладым.» - дейді Бабыр (78-бет)</w:t>
        <w:br/>
        <w:t>ТОҒЫЗ ЖҮЗ ТӨРТІНШІ ЖЫЛҒЫ ОҚИҒА</w:t>
        <w:br/>
        <w:t>«Біз Самарқан мен Әндіжанға бірнеше рет аттандық. бірақ</w:t>
        <w:br/>
        <w:t>ештеме тындыра алмадық та, Ходжентке қайта оралдық». (81-бет)</w:t>
        <w:br/>
        <w:t>«Жүз немесе екі жүз нөкерім бар адамның да тіршілік сту!</w:t>
        <w:br/>
        <w:t>қиындау; дүниеден алар үлесі бар адам ол жерде калай қол</w:t>
        <w:br/>
        <w:t>қусырып отырады». (82-бет)</w:t>
        <w:br/>
        <w:t>Баруға татыр қай мекен.</w:t>
        <w:br/>
        <w:t>Сарқылмас байлық бар ма екен?</w:t>
        <w:br/>
        <w:t>Осындай толқудан, күдіктерден кейін байыз тауып отыра</w:t>
        <w:br/>
        <w:t>алмай, әрі-сәрі ойда сенделіп жүрдік. (83-бет)</w:t>
        <w:br/>
        <w:t>«Мен Маргиланнан күн шыға атқа отырып. сол түні Әндіжанға</w:t>
        <w:br/>
        <w:t>келіп жеттім. Екі жыл бұрын қолымнан шығарылған әкемнің</w:t>
        <w:br/>
        <w:t>иелігіне кұдайдың рақымымен зу-лкада айында қайтадан қолым</w:t>
      </w:r>
    </w:p>
    <w:p>
      <w:r>
        <w:t>жетті». (86-бет)</w:t>
        <w:br/>
        <w:t>«Бұл адамдар ғой заңды бұзды, өсек таратты. біздің жақын-</w:t>
        <w:br/>
        <w:t>жарандарымызға, мұсылмандарға опасыздық жасап. әділет</w:t>
        <w:br/>
        <w:t>жолдан тайды. Егер оларды жазаламай. таныған заттарын.</w:t>
        <w:br/>
        <w:t>мүлкін өздеріне қайырсын деп жарлық берілсе ше? Осындай</w:t>
        <w:br/>
        <w:t>айыппен құтылса құлшылык етер деген ақылға келдік. Ойланбай</w:t>
        <w:br/>
        <w:t>берген осы жарлықтың кесірінен Әндіжаннан екінші рет кетуге</w:t>
        <w:br/>
        <w:t>мәжбүр болдык». (87-бет) (Қысқартып, әр сөзді теріп алдым.</w:t>
        <w:br/>
        <w:t>С.М.) («Кешірім жасаған кесірінен Әндіжаннан екінші рет кетуге</w:t>
        <w:br/>
        <w:t>мәжбүр болған». С.М.)</w:t>
        <w:br/>
        <w:t>ТОҒЫЗ ЖҮЗ БЕСІНІШІ ЖЫЛҒЫ ОҚИҒА</w:t>
        <w:br/>
        <w:t>Хұсрау шаһ Байсұңқар мырзаны Құндызға шақырып</w:t>
        <w:br/>
        <w:t>201</w:t>
        <w:br/>
        <w:t>Толады енді үйің ас пен киімге,</w:t>
        <w:br/>
        <w:t>Қайталанар деп жоқшылыққа күйінбе.</w:t>
        <w:br/>
        <w:t>Молда Беннаи екі жолдын ұйқасына ырық беріпті.</w:t>
        <w:br/>
        <w:t>Мырзам менің патшасындай құрлықтың да. судың да,</w:t>
        <w:br/>
        <w:t>Әлемге әмір жүргізуге лайық болып тудың ба?</w:t>
        <w:br/>
        <w:t>Әншейін бір лебізге сый көрсеттің осынша,</w:t>
        <w:br/>
        <w:t>Асыл сөздер айтуға енді шықтым белді будым да.</w:t>
        <w:br/>
        <w:t>Қожа Әбу-л Барақтың жазған рубаиы мынадай:</w:t>
        <w:br/>
        <w:t>Әділетсіздік үшін бір тағдыр жіберген.</w:t>
        <w:br/>
        <w:t>Кең пейіл сұлтан кешірім сұрап жүр елден.</w:t>
        <w:br/>
        <w:t>Төгіліп енді онсыз да орта ыдысым.</w:t>
        <w:br/>
        <w:t>Толатын кезі келді деп енді білем мен.</w:t>
        <w:br/>
        <w:t>Сол қыста біздің тасымыз өрге домалап. Шайбани ханның</w:t>
        <w:br/>
        <w:t>шаруасы қожырады.» (108-бет)</w:t>
        <w:br/>
        <w:t>«Жылкыға басқа ағаштан көрі тұт пен қара ағаштың жапырағы</w:t>
        <w:br/>
        <w:t>жақсы азык болады екен. Кейбіреулер кебу ағашты кесіп.</w:t>
        <w:br/>
        <w:t>жаңқасын суға жібітіп атына берді». (114-бет)</w:t>
        <w:br/>
        <w:t>«Нақыл бар: «Қамалды ұстап тұру үшін бас. екі қол, екі аяқ</w:t>
        <w:br/>
        <w:t>керек. Бас - қолбасшы, екі қол - екі жақтан бірдей келер күш-</w:t>
        <w:br/>
        <w:t>жәрдем, көмек, екі аяқ - камалдағы су мен азық қоры». (115-бет)</w:t>
        <w:br/>
        <w:t>ТОҒЫЗ ЖҮЗ ЖЕТІНШІ ЖЫЛҒЫ ОҚИҒА</w:t>
        <w:br/>
        <w:t>«Шіайбани хан бітім туралы әңгіме қозғады (лаж жоқ). Шейх-</w:t>
        <w:br/>
        <w:t>Зада қақпасынан шықтық, шешем, екі әйелді алып кеттім. Әпкем</w:t>
        <w:br/>
        <w:t>Ханзада бике Шайбани ханнын қолына түсіп қалды.</w:t>
        <w:br/>
        <w:t>Ерім ауып. басыммен құладым, сірә. тартпам босаса керек.</w:t>
        <w:br/>
        <w:t>Қорқыныш, үрей, жоқтық былай қалып.</w:t>
        <w:br/>
        <w:t>Дүние шыға келді шыр айналып.» (116-бет)</w:t>
        <w:br/>
        <w:t>«Аштықтан кейін тойынғанда, қатерлі күндерден кейін</w:t>
      </w:r>
    </w:p>
    <w:p>
      <w:r>
        <w:t>205</w:t>
        <w:br/>
        <w:t>ектірген. Тағы бір бақты Темір бек Құхақ төбесіне ектірген». (68-</w:t>
        <w:br/>
        <w:t>бет)</w:t>
        <w:br/>
        <w:t>«Темірдің немересі Жаһангер мырзаның ұлы Мұхаммед</w:t>
        <w:br/>
        <w:t>Сұлтан мырза Самарқан қамалының сыртына медресе салдырды.</w:t>
        <w:br/>
        <w:t>Темір бектін және оның Самарқанды билеген ұлдарының бейіті</w:t>
        <w:br/>
        <w:t>сол медресеге қойылған.</w:t>
        <w:br/>
        <w:t>Ұлыкбек мырза салдырған құрылыстан қамалдың ішінде</w:t>
        <w:br/>
        <w:t>сақталғаны медресе мен ханақа. Ханақаның күмбезі өте биік.</w:t>
        <w:br/>
        <w:t>бүкіл әлемде мұндай биік күмбез онша көп емес. Медресе</w:t>
        <w:br/>
        <w:t>мен ханақаға жақын жерге тамаша монша салдырған: «Мыр?а</w:t>
        <w:br/>
        <w:t>моншасы» деп атайды. Ұлықбек мырза Құхақ төбесінің етегіне</w:t>
        <w:br/>
        <w:t>обсерватория салдырған. Мұнда жұлдыз кестесін құрастыратын</w:t>
        <w:br/>
        <w:t>жабдықтар бар. Меніңше, бүкіл дүнисжүзі бойынша жеті немесе</w:t>
        <w:br/>
        <w:t>сегіз обсерватория ғана салынған. Құхақ жотасының беткейінен</w:t>
        <w:br/>
        <w:t>Ұлықбек мырза бақ орнатты». (69-бет)</w:t>
        <w:br/>
        <w:t>«Бақта демалып отыратын айван бар, оның керегесінің төмен</w:t>
        <w:br/>
        <w:t>жағы фарформен капталған, мұны Шыныхана деп атайды, арнайы</w:t>
        <w:br/>
        <w:t>адам жіберіп, Қытайдан алдыртқан.</w:t>
        <w:br/>
        <w:t>«Жаңғырық мешіт». Егер мұнарасының астынан жерді</w:t>
        <w:br/>
        <w:t>тепсеңіз. мұнараның ішкі бетінің барлық жерінен жаңғырық</w:t>
        <w:br/>
        <w:t>пайда болады. Мұның құпиясын ешкім білмейді.</w:t>
        <w:br/>
        <w:t>Сұлтан Ахмет мырзаның тұсында үлысы бар. кішісі бар - бәрі</w:t>
        <w:br/>
        <w:t>де Самарқанға көптеген бақотырғызды. Мұның бір ғана кемшілігі</w:t>
        <w:br/>
        <w:t>- үлкен өзенінің жоқтығы». (70-бет)</w:t>
        <w:br/>
        <w:t>Темір бек Кеште медресе мен мавзолей де тұрғызды. Жаһангер</w:t>
        <w:br/>
        <w:t>мырзаның, тағы басқа балаларының бейіті сонда». (72-бет)</w:t>
        <w:br/>
        <w:t>«Темір бек Самарқанның билігін әуелі Жаһангер мырзаға.</w:t>
        <w:br/>
        <w:t>ал Жаһангер мырза дүние салғаннан кейін оның үлкен ұлы</w:t>
        <w:br/>
        <w:t>Мұхаммед Сұлтан ибн Жаһангерге тапсырды. Шаһрұх мырза</w:t>
        <w:br/>
        <w:t>бүкіл Мауараннахр аймағын үлкен ұлы Ұлықбек мырзаға берді.</w:t>
        <w:br/>
        <w:t>Ұлыкбектен оның өз ұлы Әбді ол-Латиф мырза тартып алды.</w:t>
        <w:br/>
        <w:t>Омірдің жалған қызығына, рақатына елігіп, ол өзінің гуған</w:t>
        <w:br/>
        <w:t>әкесіне кол жұмсады. Ұлықбек қаза тапқан жылы бір тарихи</w:t>
        <w:br/>
        <w:t>жазбада мынандай деп дұрыс көрсетілген:</w:t>
        <w:br/>
        <w:t>Ұлықбек ақыл-ойдың теңізі еді,</w:t>
        <w:br/>
        <w:t>Гылымға әр айтқаны негіз еді.</w:t>
        <w:br/>
        <w:t>ыы</w:t>
        <w:br/>
        <w:t>тұсында Хұсрау шаһ дүрілдеп, нөкерлерінің саны жиырма мыңға</w:t>
        <w:br/>
        <w:t>тартты. Ол тамақты баппен ішіп. намазды құр жібермегенімен.</w:t>
        <w:br/>
        <w:t>адалдығы жоқ, бұзық. ұғымсыз топас, опасыз адам болатын.</w:t>
        <w:br/>
        <w:t>Алдамшы өмірдің бүгін бар. ертең жоқ елесті қызығына бола</w:t>
        <w:br/>
        <w:t>ол құдай алдында құл да, ал адам алдында - құныкер сондықтан</w:t>
        <w:br/>
        <w:t>оған өлгендер қайта тірілгенге дейін лагнет айтса да сауап болар</w:t>
        <w:br/>
        <w:t>еді. Ол жалған өмірі үшін каншама ақымақтық істер жасады. Сан</w:t>
        <w:br/>
        <w:t>мың нөкер ұстағанымен ең болмаса мекиенмен да айқасып көрген</w:t>
      </w:r>
    </w:p>
    <w:p>
      <w:r>
        <w:t>емес. (50-51-беттер)</w:t>
        <w:br/>
        <w:t>(Хұсрау шаһты - жақсы-жаман іс-арекетін отыз бір түрге</w:t>
        <w:br/>
        <w:t>бөліп жазған. С.М.)</w:t>
        <w:br/>
        <w:t>Келесі әміршісі Мұхаммед Елші Бұға Хазараспимен айқасты.</w:t>
        <w:br/>
        <w:t>жұдырықтасып соғысты, ер жүрек адам болды. Мырзаға үзбей</w:t>
        <w:br/>
        <w:t>қызмет етгі, мырза мұнымен кеңесіп, санасып іс бастайтын.</w:t>
        <w:br/>
        <w:t>Сұлтан Құсайын Құндызды қоршауға алғанда, аз адаммен</w:t>
        <w:br/>
        <w:t>қарусыз, қалқансыз түн жамылып шабуылдады. Бірак амал</w:t>
        <w:br/>
        <w:t>қанша, қарулы әскерге қарусыз топ төтеп бере алмай. суға кетіп</w:t>
        <w:br/>
        <w:t>қаза тапты.</w:t>
        <w:br/>
        <w:t>Тағы бірі - Уәли әмір. Нөкерлерін жақсы ұстады. Тілі</w:t>
        <w:br/>
        <w:t>қыршаңқы. жүрт арасында лаң түсіргіш, шағыстырғыш. менмен,</w:t>
        <w:br/>
        <w:t>өй-өрісі тар. өзінен басқа жанның ісін құптамайтын.</w:t>
        <w:br/>
        <w:t>Енді бір әмірі - Айюб. Ержүрек адам болатын. Гамакты талғап</w:t>
        <w:br/>
        <w:t>ішетін, киімді сәндеп киетін, қалжыңбас. сөзшең адам-ды.</w:t>
        <w:br/>
        <w:t>Шейх Абдолла Барлас. Бұл әмір салтанатты шапан киіп</w:t>
        <w:br/>
        <w:t>жүретін сәңқой, қайырымды. жұмсақ мінезді адам-ды.</w:t>
        <w:br/>
        <w:t>Енді бір әмірі - Махмұт Барлас. Ол бек атанды. Диуана</w:t>
        <w:br/>
        <w:t>құрастырушы ақын еді. (53-54-беттер)</w:t>
        <w:br/>
        <w:t>(Сұлтан Махмұт мырзаның алты әмірлері болған. Соның</w:t>
        <w:br/>
        <w:t>бәріне жеке-жеке тоқталып. Іс-әрекеттері мен мінезі, әдетінің</w:t>
        <w:br/>
        <w:t>жақсы-жаманын ашып жазып. өлімін де баяндап отырған. С.М.)</w:t>
        <w:br/>
        <w:t>ТОГЫЗ ЖҮЗ БІРІНШІ ЖЫЛҒЫ ОҚИҒА</w:t>
        <w:br/>
        <w:t>Темір бек тұргызған зәулім гимараттыц бірі - Коксарай</w:t>
        <w:br/>
        <w:t>Самарқан арқасында болатын. Ғимараттың ерекшелігі мынада еді:</w:t>
        <w:br/>
        <w:t>Темірдің қай ұлы болса да билікті қолға алғанда, таққа осында</w:t>
        <w:br/>
        <w:t>1</w:t>
        <w:br/>
        <w:t>тыныштыққа бөленгенде, өмір бұрынғыдан да тәтті, бұрынғыдан</w:t>
        <w:br/>
        <w:t>да қымбат көрінеді екен-ау». (117-бет)</w:t>
        <w:br/>
        <w:t>«Мен көбінесе жалаң аяқ жүруші едім, жалаң аяқ көп</w:t>
        <w:br/>
        <w:t>жүргендіктен, табаным көң болып, тасың да, тікенің де сөз</w:t>
        <w:br/>
        <w:t>болмады». (118-бет)</w:t>
        <w:br/>
        <w:t>(Сөз иіні келіп тұрғанда өзімді де ептеп айта кетейін. Бес</w:t>
        <w:br/>
        <w:t>жасымнан әкеден жетім қалып, төрт баланың үлкені болдым.</w:t>
        <w:br/>
        <w:t>Шешем ауыршаң болды да, үй тірлігіне алты-жеті жасымнан</w:t>
        <w:br/>
        <w:t>араластым. Ал он жастан аса бері-ақ колхоздың арбасын айдап,</w:t>
        <w:br/>
        <w:t>неше түрлі жұмыс атқардым. Сонда қол еңбектің саймандары:</w:t>
        <w:br/>
        <w:t>айыр. күрек, кетпен, балта, лом ұстағаннан қазір, міне, алпыс</w:t>
        <w:br/>
        <w:t>тоғыз жасқа келсем де екі алақаным жартылай көң. Қос алақаным</w:t>
        <w:br/>
        <w:t>бүкір созылып, саусақтарымды жартылай көң, тік жаздырмайды.</w:t>
        <w:br/>
        <w:t>Балғын жастағы қол еңбек қолға да, аяққа да із қалдырады екен.</w:t>
        <w:br/>
        <w:t>Тіпті мұнда отбасын құрғаннан кейін де Шыңғысов Амантай</w:t>
        <w:br/>
        <w:t>деген аға шопанға сақпаншы болып жүргенде қоралы қойды</w:t>
        <w:br/>
        <w:t>жаяу баққанда, таяқ орнына кішілеу лом ала жүріп, сексеуілдің</w:t>
        <w:br/>
        <w:t>түбіртегін ала бердім. Сонда екі алақанымның саусақтары мен екі</w:t>
        <w:br/>
        <w:t>табанымның, бақайшақтарымның арасы күнде суша қанайтын.</w:t>
        <w:br/>
        <w:t>Ертеңіне денем қызғанша ауырсынған мен осы жұмысты</w:t>
        <w:br/>
        <w:t>жалғастыра бердім. «Жаныңды қинама, мұны қойғын» десе де</w:t>
      </w:r>
    </w:p>
    <w:p>
      <w:r>
        <w:t>әйеліме көнбегенім, қалаға оқуға баратын ойым болған соң, үй</w:t>
        <w:br/>
        <w:t>ішіме қыстық отынын жиып беріп кету мақсат еді. Бір күні алған</w:t>
        <w:br/>
        <w:t>отынды жисам, тоғыз арба сексеуіл бір маядан үймек болғанына</w:t>
        <w:br/>
        <w:t>төңіректегі жұрт таңқалысты. «Сен қой бағып жүріп. мұнша</w:t>
        <w:br/>
        <w:t>сексеуілді қалай алғансың?» десті. Бала жастан мұндай ауыр</w:t>
        <w:br/>
        <w:t>жұмыстың талайы бастан өтіп, екі қол мен екі табаныма өшпестей</w:t>
        <w:br/>
        <w:t>із қалдырды. Бүгінде моншаға түскен сайын екі табанымның</w:t>
        <w:br/>
        <w:t>көңін ыстық суға жібітіп. темір қырғышпен қырып тұрсам да</w:t>
        <w:br/>
        <w:t>жартылай көң әлі бар. «О дүниеге аттанғанда сүйегіне түскен</w:t>
        <w:br/>
        <w:t>адам табаныңды көріп, ұят болады, сол үшін табаныңның көңін</w:t>
        <w:br/>
        <w:t>кетір» деп Забирам қиналады. Менің мұным Бабыр патшаның</w:t>
        <w:br/>
        <w:t>табанындағы көңге қарағанда түкке тұрғысыз екен ғой. С.М.)</w:t>
        <w:br/>
        <w:t>«Мұз қатып, ағысы қатты орга тұсы қатпапты. Сол арықтың</w:t>
        <w:br/>
        <w:t>суынан дәрет алып. суға он алты рет сүңгіп шықтым. Ноян</w:t>
        <w:br/>
        <w:t>Көкелтас мас болып, жардан құлап өліпті. Өлімге ет үйреніл</w:t>
        <w:br/>
        <w:t>кеткендіктен бе, оқта-текте болмаса онша босай қоймаушы едім.</w:t>
        <w:br/>
        <w:t>2%</w:t>
        <w:br/>
        <w:t>бір дархем, бір динар жұмсалмайтын, нөкерлерінің жолақысын</w:t>
        <w:br/>
        <w:t>уақытында беріп тұратын. Ол қаталдыққа, зинақорлыққа</w:t>
        <w:br/>
        <w:t>бейім-ді; шарапты үзбей ішіп, көптеген пашша бала ұстайтын.</w:t>
        <w:br/>
        <w:t>Оның иелігінде өңі сұлу. сүйкімді балғын жас бала болса ол.</w:t>
        <w:br/>
        <w:t>қандай бір айла-амалмен алғызып, пашшалыққа алатын. Өзі. ғ</w:t>
        <w:br/>
        <w:t>бектерінің балаларын, өз ұлдарының бектерін, тіпті емілекі-.</w:t>
        <w:br/>
        <w:t>бауырларының балаларын пашшалыққа пайдаланады.</w:t>
        <w:br/>
        <w:t>жиренішті істің етек алғаны соншалық, пашша бала ұстамай ы</w:t>
        <w:br/>
        <w:t>адам болмайтын. Қаталдық пен бұзақылық, зинақорлық Сұлтан</w:t>
        <w:br/>
        <w:t>Махмұт мырзаға бақытсыздық алып келді, оның ұлдарының бәрі</w:t>
        <w:br/>
        <w:t>жас кезінде дүние салды. Су жүрек, әрі ұятсыздау, төңірегіндегі</w:t>
        <w:br/>
        <w:t>дұманшыл дас-жарандарын. ұяттан безген жұрт көзінше не</w:t>
        <w:br/>
        <w:t>масқара жасамады. Сұлтан Махмұт мырза быдықтап сөйлейтін.</w:t>
        <w:br/>
        <w:t>сөзін бірден ұға алмайсың. (47-48-беттер)</w:t>
        <w:br/>
        <w:t>СОҒЫСТАРЫ</w:t>
        <w:br/>
        <w:t>Ол скі рет айқасты, екеуінде де жауы Сұлтан Құсайын мырза</w:t>
        <w:br/>
        <w:t>болды. екеуінде де жеңіліс тапты. (48-бет)</w:t>
        <w:br/>
        <w:t>ИЕЛІКТЕРІ</w:t>
        <w:br/>
        <w:t>Сұлтан Әбу Санд мырза оған Астрабадты берген. Кейін Қаха</w:t>
        <w:br/>
        <w:t>мен Құхтан тауының оңтүстігінен Хұтталан, Құндық. Бадахшан</w:t>
        <w:br/>
        <w:t>Сұлтан Махмұт мырза дүние салғаннан кейін оның мелігі Сұлтан</w:t>
        <w:br/>
        <w:t>Махмұт мырзаның қолына көшті. (48-бет)</w:t>
        <w:br/>
        <w:t>БАЛАЛАРЫ</w:t>
        <w:br/>
        <w:t>Бес ұлы, он бір қызы болды. Ұлының тұңғышы - Сұлтан</w:t>
        <w:br/>
        <w:t>Масұд мырза, оның шешесі Ханзада бике.</w:t>
        <w:br/>
        <w:t>Енді бір ұлы - Байсұңқар мырза: оның шешесі Папипа бике.</w:t>
        <w:br/>
        <w:t>Келесі бір ұлы - Сұлтан Әли мырза; оның шешесі Зухра бике.</w:t>
        <w:br/>
        <w:t>Тағы бір ұлы - Сұлтан Құсайын мырза; оның шешесі Ханзада</w:t>
        <w:br/>
        <w:t>бике.</w:t>
        <w:br/>
        <w:t>1</w:t>
      </w:r>
    </w:p>
    <w:p>
      <w:r>
        <w:t>алып, бұл арам пиғылды. рақымсыз адам үстемдікті, билікті</w:t>
        <w:br/>
        <w:t>армандап, тұрпайы, дарынсыз, қабілетсіз, тексіз, үрім-бұтағынан</w:t>
        <w:br/>
        <w:t>жарымаған, қолынан мандымды іс келмейтін, жөн-жосықты,</w:t>
        <w:br/>
        <w:t>келіп-кетерді білмейгін қара күштің иесі, бойына ерлік бітпеген,</w:t>
        <w:br/>
        <w:t>ұяттан жұрдай. әділеттіктен ада. опасыз Хұсрау шаһ Байсұңқар</w:t>
        <w:br/>
        <w:t>мырзаны бектерімен тұтқындап, Байсұңқар мырзаның мойнына</w:t>
        <w:br/>
        <w:t>қыл арқаннан бұғау салды. (Хұсрау шаһтың жағымсыз мінез-</w:t>
        <w:br/>
        <w:t>құлқы. әдетін он сегіз түрге бөліп жазған. С.М.)</w:t>
        <w:br/>
        <w:t>Ол дарынды, кемеліне келген, жеке ерекшелігімен көзге</w:t>
        <w:br/>
        <w:t>түскен. текті жерден шыққан, жақсы атаның баласы падишаһты</w:t>
        <w:br/>
        <w:t>қорлаған күн - мұхарраманың оныншы күні еді. Оның бектері</w:t>
        <w:br/>
        <w:t>мен дос-жарандарының да біразын Хұсрау шаһ өлтірді. (9І-бет)</w:t>
        <w:br/>
        <w:t>БАЙСҰҢҚАР МЫРЗАНЫҢ ДҮНИЕГЕ</w:t>
        <w:br/>
        <w:t>КЕЛУІ ЖӘНЕ ШЫҚҚАН ТЕГІ</w:t>
        <w:br/>
        <w:t>Он сегіз жүз сексен екінші жылы Хисар аймағында дүниеге</w:t>
        <w:br/>
        <w:t>келді. Сұлтан Уәйіс мырзадан үлкен, Сұлтан Масуд мырзадан</w:t>
        <w:br/>
        <w:t>кіші. Сұлтан Махмұт мырзаның екінші ұлы. Оның анасы Пашша</w:t>
        <w:br/>
        <w:t>бике.</w:t>
        <w:br/>
        <w:t>ОНЫҢ СЫРТ КЕЛБЕТІ</w:t>
        <w:br/>
        <w:t>Ол тостаған көз, жалпак бет, орта бойлы сымбатты жігіт</w:t>
        <w:br/>
        <w:t>болатын.</w:t>
        <w:br/>
        <w:t>МІНЕЗ-ҚҰЛҚЫ, ӘДЕТІ</w:t>
        <w:br/>
        <w:t>Бұл әділетті. биязы мінезді, ер көңілді, атағына сай падишаһ</w:t>
        <w:br/>
        <w:t>болатын: дін жолынан ауытқыды. Өте шаранқұмар. Оның</w:t>
        <w:br/>
        <w:t>дарқандылығы мен сый-сияпаттылығында байсалдылық,</w:t>
        <w:br/>
        <w:t>ұстамдылық болатын. құсни тәсілімен мәнерлеп жазатын, сурет</w:t>
        <w:br/>
        <w:t>сызуға да қолы епті болатын, өлең де жазатын, оның алгашқы</w:t>
        <w:br/>
        <w:t>әлең жолы мынандай:</w:t>
        <w:br/>
        <w:t>202</w:t>
        <w:br/>
        <w:t>ойда жатыр. Мойныма аламын: менің жақсы қасиетімнен жаман</w:t>
        <w:br/>
        <w:t>қасиетім аз емес. Құлай маған кемістіктерді аямай төгіп беріпті.</w:t>
        <w:br/>
        <w:t>Қартайған кезімде ойланып, өткен өмірімді еске алып отырсам,</w:t>
        <w:br/>
        <w:t>өмірімде көп кателіктер істеппін.</w:t>
        <w:br/>
        <w:t>Мен жазушы емеспін. Мен тек кана мемуаристпін, шындықты</w:t>
        <w:br/>
        <w:t>ғана жазамын. Болған оқиға мен көзіммен көргенімді ғана</w:t>
        <w:br/>
        <w:t>жазамын.</w:t>
        <w:br/>
        <w:t>Жылқының. оның ішінде айғырдың жұмыртқасы ішінде</w:t>
        <w:br/>
        <w:t>болатындарын ауыл шаруашылық ғылымында «внутряк»</w:t>
        <w:br/>
        <w:t>дейді. Ал образно выражаясь. біздің партия қызметкерлерінің</w:t>
        <w:br/>
        <w:t>көбісі - внутряктар. Олармен құдай ешкімді дастарқан басына</w:t>
        <w:br/>
        <w:t>отырғызбасын. Мен өз басымнан соны көп кешірдім. Обком.</w:t>
        <w:br/>
        <w:t>райком жиналып, мені қонаққа шақырады. Сондағы сезгенім -</w:t>
        <w:br/>
        <w:t>адал тамак, адал дастарқан, ақ ниет дейтін олар отырған жерде</w:t>
        <w:br/>
        <w:t>бола бермейді екен. Емін-еркін отыру жоқ. Бірін-бірі іштей аңдып</w:t>
        <w:br/>
        <w:t>отырған кісілер.</w:t>
        <w:br/>
        <w:t>Адал асты арам істейді екенсіңдер, ак дастарқанды харам</w:t>
        <w:br/>
        <w:t>істейді скенсіңдер, - дедім осындай отырыстың бірінде, маған сөз</w:t>
      </w:r>
    </w:p>
    <w:p>
      <w:r>
        <w:t>бергенде. - Бұдан былай аштан оліп, көштен қалсам да. обком</w:t>
        <w:br/>
        <w:t>мен райкомның үйінен дәм татпаймын. Маналы бері нс ішіп,</w:t>
        <w:br/>
        <w:t>не жегеніме түсінбестен отырмын. Бұдан былай мені қонаққа</w:t>
        <w:br/>
        <w:t>шақырушы болмандар. рахмет!» Отырғандар «ха-ха-ха» - деп</w:t>
        <w:br/>
        <w:t>өтірік күлісті. Мен ішімнен күлдім».</w:t>
        <w:br/>
        <w:t>..</w:t>
        <w:br/>
        <w:t>Міне, Бабырға - Бауыржанды қалай теңемейсің. Бірак Бабыр</w:t>
        <w:br/>
        <w:t>бұдан бірнеше ғасыр бұрын өз бағасын толық алып қойған.</w:t>
        <w:br/>
        <w:t>Ал Бауыржан әлі толық бағасын алған жоқ. Уақыты жеткенде</w:t>
        <w:br/>
        <w:t>Бауыржан да толық өз бағасын алуы ақиқат екенін белгілі ғой».</w:t>
        <w:br/>
        <w:t>(С.М.</w:t>
        <w:br/>
        <w:t>КАБУЛ</w:t>
        <w:br/>
        <w:t>ТОҒЫЗ ЖҮЗ ОНЫНШЫ ЖЫЛҒЫ ОҚИҒА</w:t>
        <w:br/>
        <w:t>«Өмірімнің жиырма үшінші жылына аяк басқанымда алғашқы</w:t>
        <w:br/>
        <w:t>рет иегіме ұстара тарттым.»</w:t>
        <w:br/>
        <w:t>21/</w:t>
        <w:br/>
        <w:t>«Төменгі аймақ Дара-и Нұрға және Атаруға жатады. Малата-</w:t>
        <w:br/>
        <w:t>құндылан жоғары таулы елде бұлардың төңірегіндегі жерде</w:t>
        <w:br/>
        <w:t>мынадай эдет бар: әйел дүниеден қайтқан кезде. оны зембілге</w:t>
        <w:br/>
        <w:t>салып, төрі бұрышынан көтереді. Кінәсіз болса. онда ол қатты</w:t>
        <w:br/>
        <w:t>қимылдап, зембіл көтергендерді еріксіз шайқалтып жібереді.</w:t>
        <w:br/>
        <w:t>олар қайрат көрсетіп, күшке төтеп берсе. онда табыттағы адам</w:t>
        <w:br/>
        <w:t>аударылып түседі. Егер күнәлі адам болса, табыт былк етпейді.</w:t>
        <w:br/>
        <w:t>Бажауырдың сұлтаны Хайдар Әли Бажауыри елге жайлы ұлық</w:t>
        <w:br/>
        <w:t>болған екен. сол шешесі өлгенде, дауыс шығартпапты, көңіл</w:t>
        <w:br/>
        <w:t>де айтқызбапты, басына қара сәлде де оратпапты. Оны зембілге</w:t>
        <w:br/>
        <w:t>салыңдар, егер ол қозғалмаса. өртеуім керек» - депті. Табытты</w:t>
        <w:br/>
        <w:t>зембілге салады, шешесі кәдімгідей қимылдайды. Мұны естіген</w:t>
        <w:br/>
        <w:t>баласы сол сәтте басына қара сәлде орап, жөн-жосығымен</w:t>
        <w:br/>
        <w:t>күңірентіп шығарып салады.</w:t>
        <w:br/>
        <w:t>Шындыққа жанаспайды дегенмен, кімнен сұрасаң да болған іс</w:t>
        <w:br/>
        <w:t>деседі». (159-бет)</w:t>
        <w:br/>
        <w:t>«Нижраудың тауында ұшатын түлкі кездесті. Ұшатын түлкі</w:t>
        <w:br/>
        <w:t>мысықтан сәл үлкен жыртқыш. Қыста тауық бордақылайды</w:t>
        <w:br/>
        <w:t>Нижраудың тұрғындары». (160-бет)</w:t>
        <w:br/>
        <w:t>«Даші-и Шейх жеріне көктемде гары қаулап шыққанда. бұл</w:t>
        <w:br/>
        <w:t>жер гүлденіп кетеді. Қызғалдақты санатқанымда оның отыз екі-</w:t>
        <w:br/>
        <w:t>отыз үш түрі бар болып шықты».</w:t>
        <w:br/>
        <w:t>«Кенттердің ішіндегі ең жақсысы Исталиф пен Астарғаш,</w:t>
        <w:br/>
        <w:t>Ұлықбек мырза бұл екі кентті Хорасан мен Самарқан депті».</w:t>
        <w:br/>
        <w:t>(161-бет)</w:t>
        <w:br/>
        <w:t>«Қожа Се-Яран өзен жағасына шынар. емен. арғуан ағаштары</w:t>
        <w:br/>
        <w:t>өседі. Ағаштардыңбүлүш түріалла тағаланың үш пайғамбарының</w:t>
        <w:br/>
        <w:t>күдіретімен жаралған деген сөз бар. Мен бұл қайнардың көзін</w:t>
        <w:br/>
        <w:t>таспен қалатып, оның көлемін он да он кари жиегін цементпен.</w:t>
        <w:br/>
        <w:t>алибастрмен қаптауға жарлық бердім. Се-Яран қайнарын төбеге</w:t>
        <w:br/>
        <w:t>шығарттым. Бұл төбенің үстіне дөңгелек үлкен суфа жасатып,</w:t>
        <w:br/>
        <w:t>айналасына тал отырғыздырттым, бұл бір жұмақ жер болды».</w:t>
        <w:br/>
        <w:t>(162-бет)</w:t>
      </w:r>
    </w:p>
    <w:p>
      <w:r>
        <w:t>«Ғазниде үш айға дейін ораза ұстайтын адамдар көп. Олар</w:t>
        <w:br/>
        <w:t>айел атаулыны жүрі көзінен тасалап, жасырып ұстайды. Кабулды.</w:t>
        <w:br/>
        <w:t>Ғазииді, Кохат, Баниу, Дешт ауғандарын бағындырып, Дұқаны</w:t>
        <w:br/>
        <w:t>басып өтіп, Аб-и Истаттың бойымен Ғазни төңірегіндегі бір</w:t>
        <w:br/>
        <w:t>220</w:t>
        <w:br/>
        <w:t>Айтарын айтып алып, артын ойлады ма, қайта жалбарынды. бірақ</w:t>
        <w:br/>
        <w:t>одан түк шықпады. Ол маған кісі жіберіп: «Мен тогыз рет қылмыс</w:t>
        <w:br/>
        <w:t>жасағанша кешірім жасалатын болып уәделескен едік қой» - деп</w:t>
        <w:br/>
        <w:t>сәлем айтыпты. Оның он бір қылмысын тізбектеп айтып жіберіп</w:t>
        <w:br/>
        <w:t>едім, дымы әшті». (185-бет)</w:t>
        <w:br/>
        <w:t>«Ұлықбек мырзасалдырған Бостан-Сарайға келіпорналастық».</w:t>
        <w:br/>
        <w:t>(156-бет)</w:t>
        <w:br/>
        <w:t>«Ахмет Жүсіптің қатты толқығаны сондай: «Сіз мүлдем</w:t>
        <w:br/>
        <w:t>жалаңсыз. Гөбеңізден екі-үш жебе зулап өтті», деп қайталаумен</w:t>
        <w:br/>
        <w:t>болды. Мен оған: «Саспаңыз. Менің көрген құқайым осы ғана ма.</w:t>
        <w:br/>
        <w:t>ондай оқтың галайы өткен», - дедім.</w:t>
        <w:br/>
        <w:t>Хазарлармен (айқаста) Қасым бекке бұл ерлігі үшін Банғаш</w:t>
        <w:br/>
        <w:t>иелігін силадым. Хатым қүсбегі де бұл жорыкта көзге түсіп,</w:t>
        <w:br/>
        <w:t>құсбегілікке тағайындалды. Осы жорықтағы батыл қимылы үшін</w:t>
        <w:br/>
        <w:t>Қапақ Күли Бабаға да қыстақ берілді. Мен төрт-бес жүз қой,</w:t>
        <w:br/>
        <w:t>жиырма бес жылқы қолга түсірдім. Мен шапқыншылыққа екі рет</w:t>
        <w:br/>
        <w:t>қатыстым. Алгашқысы осы жолғы еді. Хорасаннан қайткан жолда</w:t>
        <w:br/>
        <w:t>да түрікмен хазарларын шапқанбыз: онда коралы қой, үйірлі</w:t>
        <w:br/>
        <w:t>жылқы айдап қайттык.</w:t>
        <w:br/>
        <w:t>Біздің адамдар үңгірге түтін салып тұншықтырып, жетпіс не.</w:t>
        <w:br/>
        <w:t>сексен бе хазарлықты колға түсірді». (187-бет)</w:t>
        <w:br/>
        <w:t>«Рамазан айының он үшінде менің бүйірім солқылдап ауырып,</w:t>
        <w:br/>
        <w:t>қозғала алмай қалдым; қырық күнге дейін қасымда күзетші</w:t>
        <w:br/>
        <w:t>күзетіп, төсегімді ауыстырып, жатқызып отырды». (188-бет)</w:t>
        <w:br/>
        <w:t>«Ең әуелі Темір бектің тағында отырған ұлы атамыз Сұлтан</w:t>
        <w:br/>
        <w:t>Құсайынәскер жинап, сан тарапқа атшаптырып, өзінің балаларын.</w:t>
        <w:br/>
        <w:t>бектерін жинап. Шайбани хан сияқты кас жауымызға аттанбақ</w:t>
        <w:br/>
        <w:t>болып жатқанда, қалай қол қусырып қалмақпыз.</w:t>
        <w:br/>
        <w:t>Осы жылдың ақырында, 3у-л-хиджа айында Сұлтан Құсайын</w:t>
        <w:br/>
        <w:t>Шайбани ханға қарсы жорық бастады да, Баба Илахка жеткенде.</w:t>
        <w:br/>
        <w:t>жаратқан неме жан тапсырды». (189-бет)</w:t>
        <w:br/>
        <w:t>ОНЫҢ ДҮНИЕГЕ КЕЛУІ ЖӘНЕ ШЫҚҚАН ТЕГІ</w:t>
        <w:br/>
        <w:t>Он сегіз жұз қырық скінші жылы Гератта, Шаһрұх мырзаның</w:t>
        <w:br/>
        <w:t>түсында дүниеге келді. Сұлтан Құсайын мырза - Әмір Темірдің</w:t>
        <w:br/>
        <w:t>226</w:t>
        <w:br/>
        <w:t>бері нәр татқан жоқпын. Бесін намаз кезінде бір қой тауып алып,</w:t>
        <w:br/>
        <w:t>бір жерге аялдадық га кәуа!! пісіріп, лықа тойдым. Бес күндік</w:t>
        <w:br/>
        <w:t>жолды екі күнде жүріп, Әндіжанға жеттік. Хандарға сәлем беріп.</w:t>
        <w:br/>
        <w:t>басымнан кешкен оқиғаның бәрін айттым. Хандармен тері-бес</w:t>
      </w:r>
    </w:p>
    <w:p>
      <w:r>
        <w:t>ай бірге болдым. Бытырап кеткен нөкерлерім жиналды, олар үшн</w:t>
        <w:br/>
        <w:t>жүзден астам адам болды. Мен: «Бұл Ферғана жерінде кашанғы</w:t>
        <w:br/>
        <w:t>кезбе болып, сандалып жүре беремін? Одан да өзге жерден бақыт</w:t>
        <w:br/>
        <w:t>іздейін» деген ой түйдім.» (135-136-137-|38-139-140-141-142-бе</w:t>
        <w:br/>
        <w:t>ттер)</w:t>
        <w:br/>
        <w:t>(Бұл оқиғаны кітаптан көшіру кезінде тек Бабырдың өз сөзінің</w:t>
        <w:br/>
        <w:t>ең тоқ етер жері осы-ау дегенін әрбір беттерден. әрбір сөйлем</w:t>
        <w:br/>
        <w:t>арасынан теріп, жазған жерім көп. Сонда ой, болжам басылып,</w:t>
        <w:br/>
        <w:t>сөйлем жүйесі бұзылып, оқиға барысына нұқсан келіп, түсініксіз</w:t>
        <w:br/>
        <w:t>тұстары да бар. Осыны ескертемін. С.М.)</w:t>
        <w:br/>
        <w:t>Бабырнаманың 129-142 беттерін оқып отырып Бабырдың</w:t>
        <w:br/>
        <w:t>ерекше керемет қасиетіне көз жеткізіп. ой елегінен өткізсең, оның</w:t>
        <w:br/>
        <w:t>сұмдық басқыншы бар жан екеніне таңқаласың.</w:t>
        <w:br/>
        <w:t>«Қасында жүз сарбазы бар Сұлтан Ахмет Таңбал бізді тосып,</w:t>
        <w:br/>
        <w:t>топталып тұр екен. Осы кезде қасымда үш адам қалды: Дұст</w:t>
        <w:br/>
        <w:t>Насыр, Мырза Әли Көкелтас. Кәрімдад. Мен садақтағы жебемен</w:t>
        <w:br/>
        <w:t>Таңбалдың басынан көздедім де, қайта қорамсаққа қол салып</w:t>
        <w:br/>
        <w:t>едім, Хан ағайым берген жаңа «Гүлшагир» қолыма ілікті, мұны</w:t>
        <w:br/>
        <w:t>қимадым, амал бар ма. оны қорамсаққа салып, қайта жебе алғанша</w:t>
        <w:br/>
        <w:t>екі рет атуға болатын еді» - деп, міне, ағаттығын мойындайды.</w:t>
        <w:br/>
        <w:t>Әуелі екі жау: бірі - Баба Сайрами. екіншісі - Банда Әли</w:t>
        <w:br/>
        <w:t>Бабырға жақындауға батпай, қашықтығын сақтап, жылы сөйлеп.</w:t>
        <w:br/>
        <w:t>ізет көрсетеді. Кейін келген жау. үшіншісі, - Жүсіп кіріп келіп.</w:t>
        <w:br/>
        <w:t>тізе бүгіп сәлемдеседі Бабырмен. Бірақ үш жауы да қарулы болса</w:t>
        <w:br/>
        <w:t>да екі күн бойы торғанмен Бадырға жақындап, байлап алуға</w:t>
        <w:br/>
        <w:t>батпайды. Сөйтіп олар жалғыз Бабырды ұстап алуға Гаңбалға</w:t>
        <w:br/>
        <w:t>жасақ жібер дел хабар жібереді.</w:t>
        <w:br/>
        <w:t>Бабырдың өлімге басын байлап. екі қайтара намаз оқуы, түс</w:t>
        <w:br/>
        <w:t>көруі, сонда «Жүсіп даруға мен оның жолдастары күбірлеп, «бір</w:t>
        <w:br/>
        <w:t>айласын тауып қолға түсіріп, байлап апару керек» деген сөзін</w:t>
        <w:br/>
        <w:t>естіп, «пигылдарың осындай скен ғой, кімді-кім байлар екен,</w:t>
        <w:br/>
        <w:t>көреміз, жүрегінің түгі барларың жақындаңдар бермен қарай»</w:t>
        <w:br/>
        <w:t>дегенде, олардың жалғыз Бабырға батпағаны. Бабырдың өте тым</w:t>
        <w:br/>
        <w:t>Осыған сөз ніні келіп тұрғанда, менің басты ретті тақырыдым</w:t>
        <w:br/>
        <w:t>«Бабарнаманы оқығанда алған әсерім» атты болғандықтан -</w:t>
        <w:br/>
        <w:t>Бабыр адам баласына тән барлық жақсы-жаман екі қасиетті де</w:t>
        <w:br/>
        <w:t>толық меңгерген ересен зұлға. Бабырдың жағымсыз жағын</w:t>
        <w:br/>
        <w:t>бүгінгі көз қараспен айтар болсақ басқыншы кезеңнін өкілі</w:t>
        <w:br/>
        <w:t>болғандықтан өз мақсатына жету жолында пенделік кемшілігі аз</w:t>
        <w:br/>
        <w:t>болмағаны белгілі.</w:t>
        <w:br/>
        <w:t>Сонысын, озық ойлылығы, мемлекет қайраткерлігі, ержүрек</w:t>
        <w:br/>
        <w:t>қолбасшылығы, тарихшы-ақындығы. өсиет айтуы. демек өмірінде</w:t>
        <w:br/>
        <w:t>не кездесті - соның бәрін талдап. талғап. ой елегінен өткізіп,</w:t>
        <w:br/>
        <w:t>естелік етіп жазды. Осыларының өзін оның кемшілік пенделігін</w:t>
        <w:br/>
        <w:t>жуып-шайуы деп сезіндім. Сол үшін де «Бабырнама» кітабы</w:t>
        <w:br/>
        <w:t>менің қызығушылығымды тудырды, оқырман қауым.</w:t>
        <w:br/>
        <w:t>ж ж ж</w:t>
        <w:br/>
        <w:t>Біздің халықта терең ойлы ақын, жазушы, тарихшы деген көл.</w:t>
        <w:br/>
        <w:t>Бірақ олардың жазған ақылды дана сөздерін сезімді асыл текті</w:t>
        <w:br/>
        <w:t>оқырман оқып алып, соны ел игілігіне іске асыруы сирек.</w:t>
        <w:br/>
        <w:t>Бірде бір тележурналист бір қазақты көшеле кездестіріп.</w:t>
      </w:r>
    </w:p>
    <w:p>
      <w:r>
        <w:t>«Абай кім, танисың ба?» деп сұрақ қойғанын көгілдір экраннан</w:t>
        <w:br/>
        <w:t>көрсетті. Сөйгсе әлгі Абайдың өлеңін. қара сөзін оқымақ түгіл,</w:t>
        <w:br/>
        <w:t>өзінің кім скенін танымайтын адам болып шықты.</w:t>
        <w:br/>
        <w:t>Ал енді Отанын, елін, жерін жаудан қорғап, соған қамқор</w:t>
        <w:br/>
        <w:t>болғандардың ерен еңбегі қай кезде де болсын ұмылылмай,</w:t>
        <w:br/>
        <w:t>көрініп гұратын болғандықтан ондай тұлғалардың орны ерекше</w:t>
        <w:br/>
        <w:t>деуім сондықтан (осы сөзім үшін оқырман қауымнан кешірім</w:t>
        <w:br/>
        <w:t>сұраймын).</w:t>
        <w:br/>
        <w:t>«Ақиқаттың кілті салыстыруда» деп, әркімді өз болмысының</w:t>
        <w:br/>
        <w:t>тең адамына қарай салыстырған жөн шығар. Енді, осы тұста сөз</w:t>
        <w:br/>
        <w:t>иіні келіп тұрғанда. Бабырға - Бауыржан Момышұлын теңеймін.</w:t>
        <w:br/>
        <w:t>Ойткені ол Бабыр құсап патша болмаса да. толықтай іс-қимылы.</w:t>
        <w:br/>
        <w:t>шыншылдығы, кітапқа тек шын-ақиқатты жазуы. демек барлық</w:t>
        <w:br/>
        <w:t>жағынан Байырға Бауыржан да ұқсас.</w:t>
        <w:br/>
        <w:t>Бауыржан да Ұлы Отан соғысында ержүрек колбасшы болып,</w:t>
        <w:br/>
        <w:t>он сегіз мың (18 мын) ерлерді. демек дивизияны басқарды. Екі</w:t>
        <w:br/>
        <w:t>жұз төрт рет жаумен алапат шайқасты. Осының кебісінде жеңіске</w:t>
        <w:br/>
        <w:t>жетті. Ақиқат - шыншыл. бірсәзді. ересен қаһарман батыр екенін</w:t>
        <w:br/>
        <w:t>21.</w:t>
        <w:br/>
        <w:t>сұмдық. керемет қасиетті басқыншысы бар адам екенін алла</w:t>
        <w:br/>
        <w:t>тағаланың өзі сездіргендей.</w:t>
        <w:br/>
        <w:t>Бабыр жайлы: «Құтылық Мұхаммед Барлас та түс көріп, түсін</w:t>
        <w:br/>
        <w:t>жорытып, Бабыр Қарнан қыстағында екенін, келешекте патшалық</w:t>
        <w:br/>
        <w:t>таққа отыратын адам сол деуі. Он адамнан жасақ құрып, үш-төрт</w:t>
        <w:br/>
        <w:t>күн жол жүріп, Бабырды тауып алуы. бұл адам баласында сирек</w:t>
        <w:br/>
        <w:t>болатын құбылыс.</w:t>
        <w:br/>
        <w:t>Бұлете сирек кездесетін касиеттер. Бұлтек қанаалла тағаланың</w:t>
        <w:br/>
        <w:t>сүйген құлына ғана кездесетін болар! Демек Бабыр тегін адам</w:t>
        <w:br/>
        <w:t>смес, сұмдық керемет басқыншысы, екі-үш жолбарысы бар адам</w:t>
        <w:br/>
        <w:t>екеніп мына Қарнан қыстағындағы окиғаның өзі-ақ көрсетіп тұр</w:t>
        <w:br/>
        <w:t>демекпін. Үш жауы - Жүсіп даруға. Баба Сайрами. Банда Әли.</w:t>
        <w:br/>
        <w:t>екі күн бойы Бабырды ұстап алуға батпай жүріп, үшеуі де тізесін</w:t>
        <w:br/>
        <w:t>у гіп, ізет етуі бір құдіреттің сыйы емес пе?</w:t>
        <w:br/>
        <w:t>Ж...</w:t>
        <w:br/>
        <w:t>Адам баласына тән. толып жаткан жақсы ортак қасиеттерді</w:t>
        <w:br/>
        <w:t>меңгергендер ішінен де әр бір адамның ерекше қабілетінің</w:t>
        <w:br/>
        <w:t>болмысына қарай ақиқат бағалануы керек. Соның ішінде, әсіресе.</w:t>
        <w:br/>
        <w:t>Отанын, елін, жерін қорғап, соған қамқор болған қаһармандық</w:t>
        <w:br/>
        <w:t>касиет ең зоры болып, бірінші орында тұруға тиісті.</w:t>
        <w:br/>
        <w:t>Қазак халқының сонау арғы түпкі тарихымыздан бастап, хан.</w:t>
        <w:br/>
        <w:t>би, батырларымыздың аталғаны бар. аталмағаны бар. ен соңғы</w:t>
        <w:br/>
        <w:t>Кенесары ханға дейін үлкенді-кішілі Отанына, еліне, жеріне</w:t>
        <w:br/>
        <w:t>өлшеусіз еңбек етіп. алапат шайқасып, аман алып қалған, соған</w:t>
        <w:br/>
        <w:t>мына атамекеніміз куә. Бүгінде асты-үсті толған байлық ұлан</w:t>
        <w:br/>
        <w:t>байтақ жерімізге дүниежүзі таңғалып отыруы соның көрінісі.</w:t>
        <w:br/>
        <w:t>Біз кейінгі ұрпақ сол Отанын, елін, жерін қорғап, ерен еңбек</w:t>
        <w:br/>
        <w:t>«ткен ата-баба әруағына бас иіп, соларды кейінгі ұрпаққа</w:t>
        <w:br/>
        <w:t>насихаттап отыруға міндеттіміз.</w:t>
        <w:br/>
        <w:t>Біздің қазақ халқының дана, данышпан, кемеңгер, хан. би,</w:t>
      </w:r>
    </w:p>
    <w:p>
      <w:r>
        <w:t>батыр, ақын. жазушы, тағы басқа сан түрлі рухани саланы</w:t>
        <w:br/>
        <w:t>менгерген дара тұлғаларымыз жетерлік скені белгілі. Онда да</w:t>
        <w:br/>
        <w:t>«ораза. намаз тоқтықта» деп, не киын кезеңдерде Отан, елін,</w:t>
        <w:br/>
        <w:t>жерін жаудан қорғап, соған қамқор болған ересен тұлғалардың</w:t>
        <w:br/>
        <w:t>орны ерекіле.</w:t>
        <w:br/>
        <w:t>214</w:t>
        <w:br/>
        <w:t>Дех-и Жақып аңғарына дейін созылып жатыр. Бұл таудың беткейі</w:t>
        <w:br/>
        <w:t>мәуелеген жеміс ағашына толы. Ағаларым Ұлықбек. Уәйіс</w:t>
        <w:br/>
        <w:t>Атақа мырзалар билік жүргізген, патшалық кұрған кезінде, тау</w:t>
        <w:br/>
        <w:t>капталына арық тартылған, тау беткейіндегі жеміс ағаштары әлі</w:t>
        <w:br/>
        <w:t>күнге дейін сол арықтардан суарылады.</w:t>
        <w:br/>
        <w:t>«Кұл-Гина деген жер бар, ақсүйектер қызойнақ жасап,</w:t>
        <w:br/>
        <w:t>тамашалаған. Бүл жайында Қожа Хафиздің өлеңі бар:</w:t>
        <w:br/>
        <w:t>Басқа да, аяққа да тыным беріп,</w:t>
        <w:br/>
        <w:t>Күл-Гинада бір дәурен сүріп едік. (152-бет)</w:t>
        <w:br/>
        <w:t>«Молда Мұхаммед Талиб Муаммаи Кабул арқасына арнап</w:t>
        <w:br/>
        <w:t>мынадай бәйіт шығарып, Бадиғ аз-Заман мырзаға бағыштаған:</w:t>
        <w:br/>
        <w:t>Шарап іш, шайқап Кабул қақпасында,</w:t>
        <w:br/>
        <w:t>Тау, өзен, кала, дала бәрі сонда. (1523-бет)</w:t>
        <w:br/>
        <w:t>Кабулға төңірегіндегі елді мекендерден жүзім, анар, өрік, алма.</w:t>
        <w:br/>
        <w:t>айна, алмүрт, шабдал, кара өрік, бадам. жаңғақ мөл алып келетін.</w:t>
        <w:br/>
        <w:t>Мен бұл жерге шис ағашын отырғызуға жарлық бердім. Қазір де</w:t>
        <w:br/>
        <w:t>өсіп түр.</w:t>
        <w:br/>
        <w:t>Ыстық алқантың жемісіне жататындар: апельсин, алмұқ.</w:t>
        <w:br/>
        <w:t>найшаһар, Ламғаннан алып келетін кант қамысы. Мен қант</w:t>
        <w:br/>
        <w:t>қамысын алып келіп, Кабулға егіңдер деп жарлық бердім». (154-</w:t>
        <w:br/>
        <w:t>бет)</w:t>
        <w:br/>
        <w:t>«Кабул аймағының тұрғындары он бір. немесе он екі тілде</w:t>
        <w:br/>
        <w:t>сөйлейді. Кабул аймағында он төрт тұман бар. Кабул мен</w:t>
        <w:br/>
        <w:t>Нингнахардың аралығындағы жол өте нашар, үш жерде терең</w:t>
        <w:br/>
        <w:t>аңғарлар кездеседі. тонаушылар осы жолды ториды. Бұл жолда</w:t>
        <w:br/>
        <w:t>бұрын елді-мекен болмаган. Қырықсайдың аузындағы Қаратау</w:t>
        <w:br/>
        <w:t>деген жерге қоныстануға бұйрық бердім». (156-бет)</w:t>
        <w:br/>
        <w:t>«Тоғыз жүз он төртінші жылы Адинапүр камалының үстіртіне</w:t>
        <w:br/>
        <w:t>бақ орнатқызып, оны Бағ-и Вафа деп атадық, бүл баққа банап</w:t>
        <w:br/>
        <w:t>әкеліп отырғыздырдым; тамыр салып, жерсініп кетті. Оның</w:t>
        <w:br/>
        <w:t>алдындағы жылы қант қамысын отырғызған сдік, ол да жақсы</w:t>
        <w:br/>
        <w:t>өнім берді». (157-бет)</w:t>
        <w:br/>
        <w:t>«Қасиетті Нұқ пайғамбардың әкесі ұлы Ламаның бейіті</w:t>
        <w:br/>
        <w:t>Әлишен тұманында. Кейбір жылнамаларда ұлы Ламак, Ламекан</w:t>
        <w:br/>
        <w:t>деп те атайды». (15%-бет)</w:t>
        <w:br/>
        <w:t>21!</w:t>
        <w:br/>
        <w:t>келе жатқан құсқа лақтырады, сонда найза құстың қанатына</w:t>
      </w:r>
    </w:p>
    <w:p>
      <w:r>
        <w:t>немесе мойнына тисе, құс оралады да қалпақтай түседі. Бірақ</w:t>
        <w:br/>
        <w:t>бұл өте қиын әдіс. Бұл тәсіл көбінесе жауынды қараңғы түнде</w:t>
        <w:br/>
        <w:t>пайдаланылады.</w:t>
        <w:br/>
        <w:t>Мұндай түнде құстар жыртқыш, әрі тағы аңдардан қорқып,</w:t>
        <w:br/>
        <w:t>таң азқанға дейін тыным таппай, ұшып жүреді, әрі төмен ұшады.</w:t>
        <w:br/>
        <w:t>Қараңғы түнде құстың жолы агын су, қараңғыда оның қалай</w:t>
        <w:br/>
        <w:t>аққаны көрініп жатады. Құстар қорыққанынан таң қылаңдағанға</w:t>
        <w:br/>
        <w:t>дейін, судың үстінде ерсілі-қарсылы бірде төмендеп. бірде</w:t>
        <w:br/>
        <w:t>жоғарылап ұшып жүреді, осы кезде жіп лақтырылады. Мен</w:t>
        <w:br/>
        <w:t>осындай жіпті түнде лақтырғаным бар: жіп үзіліп кетті де, құсты</w:t>
        <w:br/>
        <w:t>таба алмай қалдық. Ертеніне жіптің үзігіне оралған құсты тауып</w:t>
        <w:br/>
        <w:t>алып келді.</w:t>
        <w:br/>
        <w:t>Көкқұтанның қанатынан сұлтандар бас киім тіктіреді.</w:t>
        <w:br/>
        <w:t>Күзде жиырма-отыз бас көк шыбықты өзеннің бас жағына</w:t>
        <w:br/>
        <w:t>алып келіп, ұсақтап сұға тастайды, оны суға тастасымен, балық</w:t>
        <w:br/>
        <w:t>мас болады да, балықшылар аулап ала береді.</w:t>
        <w:br/>
        <w:t>Төменірек ыңғайлы жерге тоқыма тор құрылады. Олтоқыма тал</w:t>
        <w:br/>
        <w:t>былай тоқылады: саусақтың жуандығындай үйеңкі шыбығынан</w:t>
        <w:br/>
        <w:t>тор көз тоқылады, оны судың төмен ағатын жеріне анарып</w:t>
        <w:br/>
        <w:t>құмыралап қояды, оның төңірегіне тас тастайды, су сарқырап,</w:t>
        <w:br/>
        <w:t>әлгі торға құйылады да. ары қарай жүйткіп ағып жатады. Су төмен</w:t>
        <w:br/>
        <w:t>ағады да, балық торда қалып қояды; есеңгіреп қалған балықты</w:t>
        <w:br/>
        <w:t>үстінен келіп жинап алады. мұндай торға балық көп түседі.</w:t>
        <w:br/>
        <w:t>Ламғанатта қыс кезінде балықты әзге, тағылау әдіспен</w:t>
        <w:br/>
        <w:t>аулайды. Жоғарыдан су ағатын жерге су түбінен шұңқыр</w:t>
        <w:br/>
        <w:t>қазады да. жағалай қоршап, тас қалайды, су өтетін бір ғана тесік</w:t>
        <w:br/>
        <w:t>қалдырады да, ошақ сияқтандырып, үстінен де таспен қоршайды.</w:t>
        <w:br/>
        <w:t>Үйілген тастың астынан су өтіп жатады, ал әлгі шұңқыр</w:t>
        <w:br/>
        <w:t>балықтың ұясы сияқты болып қалады. Қыстың күні балық керек</w:t>
        <w:br/>
        <w:t>болғанда осы шұңқырдың бетін ашса, қырық-елі балық ұстайды».</w:t>
        <w:br/>
        <w:t>(167-108-169-беттер)</w:t>
        <w:br/>
        <w:t>«Мен қашанда өзімнің ескі қызметшілерімнен,</w:t>
        <w:br/>
        <w:t>эндіжандықтардан гөрі, қонақ-бектер мен жат бектерге. жігіттерге</w:t>
        <w:br/>
        <w:t>жақсы ниетпен қарап. оларға үлесті де мол үлестіретінмін». (169-</w:t>
        <w:br/>
        <w:t>бет)</w:t>
        <w:br/>
        <w:t>«Дариа ханның ұлы Ер Құсайын бізге қызмет ету мақсатымен</w:t>
        <w:br/>
        <w:t>221</w:t>
        <w:br/>
        <w:t>кенттегі мазардың тасы дұға оқи бастағанда-ақ тенселіп тұрады</w:t>
        <w:br/>
        <w:t>екен» дегенді естідім. Кейін байқасақ бұл мұжабирлердің қулығы</w:t>
        <w:br/>
        <w:t>екен. Олар қабірдің үстіне шеңбер киғізіпті. шеңберге тиіп кетсең</w:t>
        <w:br/>
        <w:t>шайқалады да, тасы қозғалады. Мен мұжабилерге шеңберден алыс</w:t>
        <w:br/>
        <w:t>тұр деп бұйырдым. Содан кейін олар дұғасын каншама қайталап</w:t>
        <w:br/>
        <w:t>оқыса да, тас теңселмей қойды. Мен шеңберді жүлып тастадым</w:t>
        <w:br/>
        <w:t>да тастың үстіне күмбез орнатқыздым». (163-164-беттер)</w:t>
        <w:br/>
        <w:t>«Ғазниде бір қайнар. оған лас нәрсе тастап жіберсен. дауыл</w:t>
        <w:br/>
        <w:t>тұрып, сел жүріп. нөсер құйып, боран соғады» - деп жазылған.</w:t>
        <w:br/>
        <w:t>Тағы бір жазбадан Рай Хинда Ғазниде Сабүктегінді коршап</w:t>
        <w:br/>
        <w:t>алғанда осы қайнарга лас зат тастап, лайлаңдар деп жарлық</w:t>
        <w:br/>
        <w:t>беріпті. Сонымен дауыл соғып. сел жүріп, нөсерлі жанбыр</w:t>
        <w:br/>
        <w:t>құйыпты; осындай амалмен ол жаудың бетін қайтарыпты».</w:t>
      </w:r>
    </w:p>
    <w:p>
      <w:r>
        <w:t>«Ала ад-дин Жаһансүз Ғұрид бұл аймақты басып алғанда.</w:t>
        <w:br/>
        <w:t>бөгенді ағытып, сұлтанның үрім-бұтағының бейітін киратып,</w:t>
        <w:br/>
        <w:t>өртеп, Газни қаласын да жойып жібереді, халқын тонап. қырды.</w:t>
        <w:br/>
        <w:t>Жұртқа жәбір көрсетуге. тонауға келгенде, одан өткен зүлым.</w:t>
        <w:br/>
        <w:t>қаныпезер жан болған емес». (164-бест)</w:t>
        <w:br/>
        <w:t>«Нижрауға қарайтын Пичғанның тұрғындары құсты көп</w:t>
        <w:br/>
        <w:t>аулайды. Құс аулаутнылар асудың аузына тас бекініс жасап,</w:t>
        <w:br/>
        <w:t>соған жасырынады да. тордың бір ұшын бес-алты кари жерге</w:t>
        <w:br/>
        <w:t>бекітап қояды. Тордың бір ұшын тасқа бастырады да. екінші</w:t>
        <w:br/>
        <w:t>ұшының жартысына дейін. яғни үш-төрт кариді таяққа байлап</w:t>
        <w:br/>
        <w:t>қояды. Таяқтың екінші ұшын тасада отырған адам үстайды; құс</w:t>
        <w:br/>
        <w:t>жақындағанда тор көтеріледі де, құстар өздері ұшып келіп енеді.</w:t>
        <w:br/>
        <w:t>Осындай амалмен көп күс үстайды, оларды бауыздап та үлгере</w:t>
        <w:br/>
        <w:t>алмайды». (165-бет)</w:t>
        <w:br/>
        <w:t>«Баранның бойына үйрек, тырна. көкқұтан, аққұтан, бірқазан</w:t>
        <w:br/>
        <w:t>сияқты ірі кұстар да өте көп келіп қонады. Бұларды тұзақпен.</w:t>
        <w:br/>
        <w:t>жіппен де ұстайтын әдістер бар. Ол әдіс мынадай: садақ огы</w:t>
        <w:br/>
        <w:t>ұшатындай ұзындықта жінішке жіп еседі де. бір ұшын қысқа</w:t>
        <w:br/>
        <w:t>сапты найзаға байлайды. бір ұшына мүйізден жасаған шығыршык</w:t>
        <w:br/>
        <w:t>жасалады, содан кейін жуандығы білектей бір карыс таяқша</w:t>
        <w:br/>
        <w:t>алынады, жіпті сол ағашқа ақырына дейін орайды. Жіпті таяққа</w:t>
        <w:br/>
        <w:t>түгел оран болған соң, жіптің ұшына мүйіз шеңберді бекітеді.</w:t>
        <w:br/>
        <w:t>Содан кейін әлгі бір қарыс таяқшаны жіптен шығарып алады.</w:t>
        <w:br/>
        <w:t>шеңберді қолға енгізеді де. найза байлаған ұшын қарсы ұшын</w:t>
        <w:br/>
        <w:t>221</w:t>
        <w:br/>
        <w:t>деді. Шынтуайтына келгенде істің жөні осыган саяды. «Біз шарт</w:t>
        <w:br/>
        <w:t>жасастық қой, оны қалай бұзамыз?» дедім.</w:t>
        <w:br/>
        <w:t>«Таңға жуык Таңбал екі-үш мың қарулы адаммен келіп, арқаға</w:t>
        <w:br/>
        <w:t>енді. Онда менде бары жүз шақты ғана адам болды.» (133-бет)</w:t>
        <w:br/>
        <w:t>(«Маргиланнан Жаһангер мырза келді. Моншаға түсіп жатыр</w:t>
        <w:br/>
        <w:t>едім. Екеуміз сәлемдестік, дейді Бабыр. «Моншаға түсіп жатыр</w:t>
        <w:br/>
        <w:t>едім» деген сөзінен шығады Бабырдың. Көгілдір экранда үш-</w:t>
        <w:br/>
        <w:t>төрт адамның Шыңғысхан туралы пікір талас сайысы болды.</w:t>
        <w:br/>
        <w:t>Шынғысхан оқымаған сауатсыз, қараңғы надан. монша көрмеген</w:t>
        <w:br/>
        <w:t>деген сияқты оның болмысын кеміткен сөздерді үйіп төкті біреуі.</w:t>
        <w:br/>
        <w:t>Сонда бұл сөзге біреуі қарсы шығып: «Шыңғысхан ержүрек</w:t>
        <w:br/>
        <w:t>колбасшы. сұмдық керемет саясаткер қабілетімен жарты әлем</w:t>
        <w:br/>
        <w:t>елін жаулап алған ірі мемлекет қайраткері деген сөзін құптамады.</w:t>
        <w:br/>
        <w:t>Алам баласы өзінің ойына келген жақсы-жаман іс болсын. соны</w:t>
        <w:br/>
        <w:t>іске асырып, орындайтын әуелі ақыл-айла саясатты қабілет екені</w:t>
        <w:br/>
        <w:t>әлгі бір карсы адам танымады, пікірімен санаспады.</w:t>
        <w:br/>
        <w:t>Сонда кейбір өте сауатты күнде мотнаға түсіп жүрген жогғары-</w:t>
        <w:br/>
        <w:t>төмен лауазым иелерінің колынан түк те іс келмей жүргенін күнде</w:t>
        <w:br/>
        <w:t>көріп жүргенін ой елегінен өткізбегенінен танкаласын». С.М.)</w:t>
        <w:br/>
        <w:t>«Әндіжанға бет алуды жөн кердім. Қакпа күзеткен атты-</w:t>
        <w:br/>
        <w:t>жаяулы әскерді қуып шығып, біз қақпаны басып алдық. Ойлап</w:t>
        <w:br/>
        <w:t>жатуға уақыт тығыз. арқаның ішінде екі-үш мың жаяу, сыртында</w:t>
        <w:br/>
        <w:t>жүз немесе екі жүздей-ақ адамбыз. Ал Жаһангер мырзаны</w:t>
        <w:br/>
        <w:t>куып шыққанда менің адамдарымның жартысы солармен кетті.</w:t>
        <w:br/>
        <w:t>Бізбен жиырма-отыз ғана адам калды. Біз жылжығанымыз</w:t>
        <w:br/>
        <w:t>сол екен. көп адам сау етіп бізге қарай жылжыды. Ат басын</w:t>
        <w:br/>
        <w:t>жібердік. Жау соңымыздан қалар емес. Санғаға жеткенімізше көп</w:t>
        <w:br/>
        <w:t>адамдарымызды аттан құлатты. Осы кезде небары сегіз-ақ адам</w:t>
      </w:r>
    </w:p>
    <w:p>
      <w:r>
        <w:t>қалыппыз. (Кітапта бәрінің аты аталған. С.М.) Келесі күні бесін</w:t>
        <w:br/>
        <w:t>намазында кенеттен біздің соңымыздағы бір жотаның астынан</w:t>
        <w:br/>
        <w:t>бірнеше атты адам шыға келді. Атка қарғып міндік те, зыттық.</w:t>
        <w:br/>
        <w:t>Қуғыншы жиырма-жиырма бес адам шамасында скен, біз сегіз-</w:t>
        <w:br/>
        <w:t>ақ адамбыз. Қанша адам «кенін білсек жақсылап кескілесер едік.</w:t>
        <w:br/>
        <w:t>Біз олардың соңынан іркіліп келе жатқан лек бар ма дсп</w:t>
        <w:br/>
        <w:t>сескеніп, тез аттандық. «Тайталасуға болмайды. Бәрімізді қолға</w:t>
        <w:br/>
        <w:t>түсіреді. Мыкты екі атты таңдап алып, Күли Көкелғас екеуіңіз кос</w:t>
        <w:br/>
        <w:t>атпен ілгерілеңіздер. Бәлкім құтылып кетерсіздер», деді Хан Күли.</w:t>
        <w:br/>
        <w:t>210</w:t>
        <w:br/>
        <w:t>Өлімге басымды байладым. Дәретімді алып. құбылаға</w:t>
        <w:br/>
        <w:t>карап. жайнамазымда екі қайтара намазымды оқып, құдайға</w:t>
        <w:br/>
        <w:t>жалбарындым. Осы кезде көзім ілініп кетіп, Қожа Ұбайдолла</w:t>
        <w:br/>
        <w:t>ағзамның немересі Қожа Жақып бір топ ала атты жасакпен келген</w:t>
        <w:br/>
        <w:t>екен деймін. Ол: «Сізге біз алла тағаладан жалбарынып сұрап.</w:t>
        <w:br/>
        <w:t>оны патша тағына отырғыздык. Егер оның басына ауыр іс түссе</w:t>
        <w:br/>
        <w:t>бізді көз алдына елестетсін. біз оған жардемге келеміз. Қазір. дәл</w:t>
        <w:br/>
        <w:t>осы сәтте жеңіс сіз жағында. Басыңызды көтеріңіз. ұйқыңызды</w:t>
        <w:br/>
        <w:t>ашыңыз» деді. Ұйқымды аштым. дәл осы сэтте Жүсіп даруға</w:t>
        <w:br/>
        <w:t>мен оның жолдастары күбірлесіп жатыр екен. «Бір айласын</w:t>
        <w:br/>
        <w:t>тауып. колға түсіріп. байлап алу керек» деген сөзді анық естідім.</w:t>
        <w:br/>
        <w:t>«Ниғылдарын осындай екен ғой. Кімді-кім байлар екен. көреміз,</w:t>
        <w:br/>
        <w:t>жүрегінің түгі барларың жақындаңдар бермен қарай» - дедім.</w:t>
        <w:br/>
        <w:t>Дуалдың ар жағынан ат тұяғы естілді. Жүсіп даруға: «Егер</w:t>
        <w:br/>
        <w:t>сізді ұстап. Таңбалға алып барсақ, ісіміз оңға басар еді. Енді сізді</w:t>
        <w:br/>
        <w:t>ұстау үшін өзі көп адам жіберіпті» деді. Ол бұл ат дүрсілін Ганбал</w:t>
        <w:br/>
        <w:t>жіберген жасактікі деген сенімде еді. Сөзін естіп. не істерімді</w:t>
        <w:br/>
        <w:t>білмей қалдым. Осы кезде салт аттылар бір мұжылған дуалды</w:t>
        <w:br/>
        <w:t>құлатып, баса-көктеп жетіп келді. Менің ең сенімді нөкерім</w:t>
        <w:br/>
        <w:t>Құтлық Мұхаммед Барлас пен Баба-и Паргари, қасында он бес-</w:t>
        <w:br/>
        <w:t>жиырма адамы бар екен. Аттарынан түсіп, тағзым етті, алыстан</w:t>
        <w:br/>
        <w:t>тізелерін бүгіп, алдыма таяп, бас ұрып тағзым етті. Мен оларға:</w:t>
        <w:br/>
        <w:t>«Жүсіп даруғаны ұстандар. байлаңдар» дедім. Алды-артына</w:t>
        <w:br/>
        <w:t>карамай зытыпты. біреуін ғана ұстап қалыпты. байлап алып келді.</w:t>
        <w:br/>
        <w:t>«Қайдан келесіңдер, қалай білдіңіздер» - деп сұрадым.</w:t>
        <w:br/>
        <w:t>Құтлык Мұхаммед Барлас: «Түсімде Кожа Ұбайдолланы көрдім,</w:t>
        <w:br/>
        <w:t>ол менімен сөйлескендей болып: «Бабыр падишаһ Қарнан</w:t>
        <w:br/>
        <w:t>қыстағында. Сонда барын. алып қайтыңыздар. өйткені патшалық</w:t>
        <w:br/>
        <w:t>таққа отыратын адам сол» деді. Көрген түсіме қуанып. Үлкен</w:t>
        <w:br/>
        <w:t>Хан мен Кіші Ханга жорыттым. Мен Хандарға: «Менің бес-алты</w:t>
        <w:br/>
        <w:t>бауырларым мен ұлдарым бар. Тағы біраз жігіт қосыңыздар.</w:t>
        <w:br/>
        <w:t>Қарнанға барып шолып қайтайын» - дедім. Олар маған он адамнан</w:t>
        <w:br/>
        <w:t>жасақ құрып берді. Біз осындай әңгіме құрғанымызда Баба-и</w:t>
        <w:br/>
        <w:t>Паргари да: «Мен де іздеймін» деп екі бауырын ертті. Бүгін жол</w:t>
        <w:br/>
        <w:t>жүргенімізге үш-төрт күн болды. алла жар болып, сізбен көрісіп</w:t>
        <w:br/>
        <w:t>отырмыз» - деді. «Тез кетейік, сіздің осында келгеніңізді Таңбал</w:t>
        <w:br/>
        <w:t>естіді». Біз жедел аттандық та Әндіжанға бет алдық. Екі күннен</w:t>
        <w:br/>
        <w:t>4</w:t>
        <w:br/>
        <w:t>Содан кейін Үлкен ханның қасына барып, екеуі қатар отырды.</w:t>
        <w:br/>
        <w:t>(124-бет)</w:t>
      </w:r>
    </w:p>
    <w:p>
      <w:r>
        <w:t>«Мен ылғи да, жайшылықтың өзінде де киімшең. бас киімімді</w:t>
        <w:br/>
        <w:t>шешпей ұйықтаймын». (128-бет)</w:t>
        <w:br/>
        <w:t>«Таңбалдың қалқанын қорамсағына жасырып тастамақ бог!</w:t>
        <w:br/>
        <w:t>қолымдағы жебемді тарттым. Осы кезде оң жақ санымды тесіп</w:t>
        <w:br/>
        <w:t>өтті. Гаңбал қылышпен осып өткенде, көзім қарауытып кетті,</w:t>
        <w:br/>
        <w:t>басымның құйқасын ыржитып, кесіп түсті. Семсерім қабында</w:t>
        <w:br/>
        <w:t>болатын. онымен айналыссам жаудың қоршауында жалғыз қалып</w:t>
        <w:br/>
        <w:t>қояр едім, тақым бастым: жебе атым жерге дейін қуып салды.»</w:t>
        <w:br/>
        <w:t>(129-бет)</w:t>
        <w:br/>
        <w:t>«Ағайым Кіші ханға( Алаша хан) барып сәлем бердім. Бұл жолы</w:t>
        <w:br/>
        <w:t>мен бұрынғыдан да жақын келсем де шатырдың қоршауының</w:t>
        <w:br/>
        <w:t>шетіне дейін жүгіріп келіп сәлемдесті. «Бауырым, сені батыр</w:t>
        <w:br/>
        <w:t>дейді ғой» деп мені қолтығымнан ұстап. шатырына кіргізді.</w:t>
        <w:br/>
        <w:t>«Қамбар Әли маған қатарласа келіп: «Аңғардыңыз ба. олар</w:t>
        <w:br/>
        <w:t>табан астында бар жеріңізді алып қойды» - деді. Қазірге Ош.</w:t>
        <w:br/>
        <w:t>Маргилан. Үзкент аймағы сізге қарап тұр. Сұлтан Ахмет Гаңбалға</w:t>
        <w:br/>
        <w:t>адам салып, иелікті бөліп алыңыздар» - деді.</w:t>
        <w:br/>
        <w:t>Мен оған: «Әділетсіздік болмай ма? Хандар менің туыстарым</w:t>
        <w:br/>
        <w:t>емес пе? ТГаңбалдың патшасы болғаннан гөрі, солардың</w:t>
        <w:br/>
        <w:t>қызметшісі болғаным артық емес пе?!» - дел қайырып тастадым».</w:t>
        <w:br/>
        <w:t>(130-бет)</w:t>
        <w:br/>
        <w:t>«Жарақатымды емдеу үшін моғол сынықшысы Атыға бақсыны</w:t>
        <w:br/>
        <w:t>жіберіпті. Сүйек салуға өте шебер екен. Тіпті сүйегінен жұлыны</w:t>
        <w:br/>
        <w:t>шығып кеткен адамдарға да ем қолданады. Қандай жарақатты</w:t>
        <w:br/>
        <w:t>болса да жазатын. Кейбір адамдардың жарақатын дарі жапсырып</w:t>
        <w:br/>
        <w:t>емдесе, енді біреулеріне ішірткі дәрі қолданады. Санымдағы</w:t>
        <w:br/>
        <w:t>жарақатқа киіз күйдіріп басты, соған қоса бір тамыр дәрі ішкізді.»</w:t>
        <w:br/>
        <w:t>«Хандар (Үлкен Хан мен Кіші Хан) өзара келісіп, қасыма</w:t>
        <w:br/>
        <w:t>бір-екі мыңдай адам қосып. мені Ахсикент жаққа жөнелтті.</w:t>
        <w:br/>
        <w:t>Ахсикентте Гаңбалдың бауыры Шейх Баязид бар еді». (131-бет)</w:t>
        <w:br/>
        <w:t>«Таңбалдың іргетасын аулақтап Маргиланнан Жаһангер</w:t>
        <w:br/>
        <w:t>мырза келді. Моншаға түсіп жатыр едім. Екеуміз сәлемдестік.</w:t>
        <w:br/>
        <w:t>сол кезде дегбірі қашып, Шейх Баязид те келді. Мырза мен</w:t>
        <w:br/>
        <w:t>Ибраһим бек Шейх Баязидті ұстап, арқаны босатып алу керек,</w:t>
        <w:br/>
        <w:t>ТОҒЫЗ ЖҮЗ СЕГІЗІНШІ ЖЫЛҒЫ ОҚИҒА</w:t>
        <w:br/>
        <w:t>«Ақырында үйсіз-күйсіз мына сенделіп жүрісімнен әбден</w:t>
        <w:br/>
        <w:t>қажыдым, жүйкем жұқарды. «Осылай жұртқа көзтүрткі болып.</w:t>
        <w:br/>
        <w:t>бас иіп қорланғанша. бас ауған жаққа. көз көрмес. құлақ естімес</w:t>
        <w:br/>
        <w:t>жерге кеткен жән болар» деген ойға келдім». (122-бет)</w:t>
        <w:br/>
        <w:t>«Енді биліктен айырылдым, шешем төркінінде. бауырларымен</w:t>
        <w:br/>
        <w:t>бірге тұрады. саяхатыма бөгет болар ешкім жоқ. ауырлықтың</w:t>
        <w:br/>
        <w:t>бәрі арқамнан түскен сияқты, өзімді еркін адамдай сезіндім.</w:t>
        <w:br/>
        <w:t>Туыстарыма мынадай сәлем жолдадым:</w:t>
        <w:br/>
        <w:t>Отты сөндір, сөндіре алар кезінде,</w:t>
        <w:br/>
        <w:t>Өртке айналса өртенерсің өзің де.</w:t>
        <w:br/>
        <w:t>Қолдан келсе жауға болма нысана.</w:t>
        <w:br/>
        <w:t>Жауыңды жой, қарауылға тез іл де.</w:t>
      </w:r>
    </w:p>
    <w:p>
      <w:r>
        <w:t>«Кіші хан (Алаша хан) нағашы ағайыммен менің туыстарым</w:t>
        <w:br/>
        <w:t>жиырма төрт-жиырма бес жыл көріспеген екен. Кіші Хан</w:t>
        <w:br/>
        <w:t>алдынан шықтық. Хан ұшырасты: аттан түскенімде ағайым</w:t>
        <w:br/>
        <w:t>бәрін гез ұққандай, абыржып қалды. менімен сән-салтанатпен</w:t>
        <w:br/>
        <w:t>сәлемдеспек болса керек. Амал канша. мен таянып қалдым. тізе</w:t>
        <w:br/>
        <w:t>бүгуге де мұршам келмеді. Қасына келіп, иіліп сәлем бердім. Хан</w:t>
        <w:br/>
        <w:t>әбігерленіп, сол сәтте Сұлтан Саид хан мен Баба хан сұлтанға</w:t>
        <w:br/>
        <w:t>аттарынан түсіп, тізе бүгіп, сәлемдесуге бұйрық берді. Хан</w:t>
        <w:br/>
        <w:t>ұлдарының ішінен осы екеуін алып келіпті.</w:t>
        <w:br/>
        <w:t>Ертеңіне нағашым - Кіші Хан (Алаша Хан) иығыма шапан</w:t>
        <w:br/>
        <w:t>жауып, астыма ерттеулі ат мінгізді, иірілген жіппен кестелеген</w:t>
        <w:br/>
        <w:t>такия. қытай атласынан тігілген жұқа шапан. шақпақ салынатын</w:t>
        <w:br/>
        <w:t>қыны бар, ескі үлгідегі қытай белдігін сыйлады. Қын белдіктің</w:t>
        <w:br/>
        <w:t>сол жағына тағылыпты.</w:t>
        <w:br/>
        <w:t>Бәріміз Ташкентке тарттық. Үлкен Хан да алдымыздан</w:t>
        <w:br/>
        <w:t>шықты. Гізе бүгер жерге жетіп. Кіші Хан тогыз рет тізесін бүгіп</w:t>
        <w:br/>
        <w:t>сәлемдесті. Кіші Хан жақындағанда, үлкен Хан да орнынан</w:t>
        <w:br/>
        <w:t>тұрды: олар қос қолдап амандасып, құшақ алмасып ұзақ тұрды.</w:t>
        <w:br/>
        <w:t>Кіші Хан кейін шегініп, тағы да тоғыз рет тізесін бүгіп тағзым</w:t>
        <w:br/>
        <w:t>етті. Сыйлығын, тартуын ұсынып, тағы да бірнеше рет тізе бүкті.</w:t>
        <w:br/>
        <w:t>208</w:t>
        <w:br/>
        <w:t>аХорасанша бет алып, Хисар аймағының Лақ жайлауына келіп</w:t>
        <w:br/>
        <w:t>аялдадым. Маған үміт артын, соңыма ілескендер, атақтысы</w:t>
        <w:br/>
        <w:t>бар, қарапайымы бар скі жүзден астам, үш жүзге жетеғабыл</w:t>
        <w:br/>
        <w:t>ндим елі. Олардың көпшілігі жаяу-жалпылы. қолдарына шокпар</w:t>
        <w:br/>
        <w:t>ұстан, ағына шоқай киіп, иығына шапан ілгендер еді. Таршылық</w:t>
        <w:br/>
        <w:t>көргеніміз соншалық, бар-жоғы екі шазырымыз болды. Менің</w:t>
        <w:br/>
        <w:t>шатырым бала-шағаға тігілді де, мен күркеле түрдым». (143-бет)</w:t>
        <w:br/>
        <w:t>«Үлкенді-кішілі бауырларым азды-көпті жамандык</w:t>
        <w:br/>
        <w:t>жасағанмен, оларға өшпенділік ойлау маган жат қылық көрінетін</w:t>
        <w:br/>
        <w:t>де, жамапдыққа жамандық жасау әркімпің қолынан келеді деп,</w:t>
        <w:br/>
        <w:t>көңілімді жұбағатынмын». (145-бет)</w:t>
        <w:br/>
        <w:t>«Тсмір бектің мемлекетінде жасыпа, иелік жер көлеміне,</w:t>
        <w:br/>
        <w:t>әскерінің санына қарағанда одан асатын әмірші жоқ-ты. (сол</w:t>
        <w:br/>
        <w:t>кезде)». (146-бет)</w:t>
        <w:br/>
        <w:t>«Хұсрау шаһ сәлемдесіп, үш рет тізе бүкті, кейін шегініп, тағы</w:t>
        <w:br/>
        <w:t>да қайталады, денсаулығымды сұрап, сыйлық ғартты, тағы да бір</w:t>
        <w:br/>
        <w:t>рег тіле бүгіп, тағтым есігі». (147-бет)</w:t>
        <w:br/>
        <w:t>«Жазмыш деген осы! Жиырма мың немесе отыз мың нөкердің</w:t>
        <w:br/>
        <w:t>қолбасшысы (Хүсрау шаһ) небары бір тәуліктің ішінде біз сияқты</w:t>
        <w:br/>
        <w:t>қорғансыз, әлсіз, нс бары жүз елу нөкері қалған адамның алдына</w:t>
        <w:br/>
        <w:t>жауын қарсылықсыз, қақтығыссыз, соғыссыз тізе бүктіріп, жығып</w:t>
        <w:br/>
        <w:t>беруді құдіреттің ісі демей пе дейсіз!?» (148-бет)</w:t>
        <w:br/>
        <w:t>«Абакүрыққа келіп аялдадық. Осы жүргта Кахмердге қалған</w:t>
        <w:br/>
        <w:t>шешеммен, тағы басқатуыстарыммен табыстым; олар жол азабын</w:t>
        <w:br/>
        <w:t>шегіп, қауіп-кагерденп құғылып, амап-ссен оралды». (150-бет)</w:t>
        <w:br/>
        <w:t>«Біркүніқаланың тұрғындарын үрейлендіру үшінбас жасақтың</w:t>
        <w:br/>
        <w:t>оң қанағ, сол қапағ жасақтың сарбаздарына сауыттарына оқ өтнес</w:t>
        <w:br/>
        <w:t>қалған кигізіп, найза, қылыштарын жалтылдағып қамал түбіне</w:t>
        <w:br/>
        <w:t>дейіп барып қайтуға бұйрық берілді. Қамалдың түрғындары қатты</w:t>
      </w:r>
    </w:p>
    <w:p>
      <w:r>
        <w:t>сасім. Мұқым маған Кабулды өткізіп, қызмет етемін деп адам</w:t>
        <w:br/>
        <w:t>жіберінгі. Келесі күші Мұқым күлі нөкерлері мен қызметшілерін</w:t>
        <w:br/>
        <w:t>ертіп, дүние-мүлкін көшірін, қамалды бізге босатып беретін</w:t>
        <w:br/>
        <w:t>болды.» (151-бет)</w:t>
        <w:br/>
        <w:t>«Жаріпқан нем жар болып, раби айының бірінші жұлдызында</w:t>
        <w:br/>
        <w:t>айқассыз, согиссыз Кабул мен Газни патшалығын да, аймағын да</w:t>
        <w:br/>
        <w:t>менің қолыма бағындыра салды».</w:t>
        <w:br/>
        <w:t>«Тау Шаһ-н Кабул ағалып, Гау Дағари аңғарынан басталып,</w:t>
        <w:br/>
        <w:t>218</w:t>
        <w:br/>
        <w:t>ТОҒЫЗ ЖҮЗ ОН БІРІНШІ ЖЫЛҒЫ ОҚИҒА</w:t>
        <w:br/>
        <w:t>«Мұхаррам айында меніңанам Құтлық Нигар ханым хасбедеген</w:t>
        <w:br/>
        <w:t>ауруға шалдықты. Оған қан қайнатып берді, қан аз болып қалды.</w:t>
        <w:br/>
        <w:t>Оны Сейіт табиб деген хорасандық дәрігер күтті. Хорасанның</w:t>
        <w:br/>
        <w:t>әдетімен сырқатка қарбыз жегізіп еді. онда да ем қонбады. алты</w:t>
        <w:br/>
        <w:t>күннен кейін - сенбі күні жаратқан иеме жан тапсырды.»</w:t>
        <w:br/>
        <w:t>«Ханымның (менің шешем Құтлық Нигар ханым) Хандардың</w:t>
        <w:br/>
        <w:t>анасы Исан Дулат бикеден туған Құтлық Нигар ханым - анам.»</w:t>
        <w:br/>
        <w:t>«Ұлықбек мырза Памған тауының етегіне Бағ-и Наурызи</w:t>
        <w:br/>
        <w:t>деген бақ отырғызған. Оның мұрагерлерінің рұқсатымен Қасым</w:t>
        <w:br/>
        <w:t>Көкелтас екеуміз жексенбі күні шешемнің мүрдесін сол баққа</w:t>
        <w:br/>
        <w:t>алып келіп жерледік.»</w:t>
        <w:br/>
        <w:t>«Шешеме жоқтау айтылып жатқан кезде маған Кіші Хан</w:t>
        <w:br/>
        <w:t>ағам Алаша хан мен Исан Даулат бике әжемнің дүние салғанын</w:t>
        <w:br/>
        <w:t>естіртті».</w:t>
        <w:br/>
        <w:t>«Ханымның (менің шешемнің) кырқына хандардың (Үлкен</w:t>
        <w:br/>
        <w:t>Хан мен Кіші Ханды айтады) анасы Шаһ бикем, онымен бірге</w:t>
        <w:br/>
        <w:t>менің нағашы ағайым Сұлтан Ахмет мырзаның әйелі Михр</w:t>
        <w:br/>
        <w:t>Нигар ханым және Мұхаммед Құсайын Гурган Дулат Хорасаннан</w:t>
        <w:br/>
        <w:t>келін, қайтадан жоқтау айтылып, жекжат-жұрағат түгел егілді.</w:t>
        <w:br/>
        <w:t>Қырқы өтісімен. киім-кешегін мүсэпірлерге. кемтарларға</w:t>
        <w:br/>
        <w:t>үлестіріп, құдайысын таратып. құран аударттым. Агайындардың</w:t>
        <w:br/>
        <w:t>мауқы басылып, естерін жиып. қаралы ту жығылғаннан кейін</w:t>
        <w:br/>
        <w:t>Бақи Шағанианидың ырқына көніп, Қандағарға қарай жорыққа</w:t>
        <w:br/>
        <w:t>аттандық». (182-бет)</w:t>
        <w:br/>
        <w:t>«Жаһангер мырза Тепедегі Ұлықбек салдырған ғимараттың</w:t>
        <w:br/>
        <w:t>жоғарғы қабатындағы айванда отырған-ды. Жер сілкінген кезде,</w:t>
        <w:br/>
        <w:t>ол төмен қарай секіріп аман қалды. Сол күні жер отыз үш рет</w:t>
        <w:br/>
        <w:t>сілкінді». (183-бет)</w:t>
        <w:br/>
        <w:t>«Қалатқа қару-жарақсыз келдік те, жан-жағынан қоршап</w:t>
        <w:br/>
        <w:t>алып, шабуыл жасадық. Кіші бек өте батыл жігіт-ті. Ол менің көз</w:t>
        <w:br/>
        <w:t>алдымда әлденеше рет қылыштасты. Сол шайқаста Кіші бектің</w:t>
        <w:br/>
        <w:t>көзіне найза сұғып алды: ол осы жарақаттан дүние салды.</w:t>
        <w:br/>
        <w:t>. Қайдағы бір ұры келіп, Шарбақтан атым мен қашырымды</w:t>
        <w:br/>
        <w:t>алып кетіпті». (184-бет)</w:t>
        <w:br/>
        <w:t>«Бақи Шағаниани жексұрын қылықтарын да елеп-ескермедік.</w:t>
      </w:r>
    </w:p>
    <w:p>
      <w:r>
        <w:t>Жаңа ай мен достың жүзін көру елге қуанышты мереке,</w:t>
        <w:br/>
        <w:t>Бір қиырдан сені көрсем, кетер менен сабыр. маза, береке.</w:t>
        <w:br/>
        <w:t>Бабыр. оның бейнесінен наурыздың нұрын көріп арқалан,</w:t>
        <w:br/>
        <w:t>Жетпес оның бір күніне жүз наурыз оралса да қайтадан.» (175-</w:t>
        <w:br/>
        <w:t>бел)</w:t>
        <w:br/>
        <w:t>«Менбұрын да Құл Баязидтің атқарған қызметі, бірнеше дүркін</w:t>
        <w:br/>
        <w:t>ерлігі үшін оған жақсы қарап. аспаздықтан бақауыл дәрежесіне</w:t>
        <w:br/>
        <w:t>өсіргенмін, ал мына жағдайдан соң кейінгі жақта айтқанымдай,</w:t>
        <w:br/>
        <w:t>оған аса құрметиен қарап, қамқорлыққа алып. игілікті іс жасадым.</w:t>
        <w:br/>
        <w:t>Расында да ол қайырымдылық, жақсылық жасауға тұратын адам</w:t>
        <w:br/>
        <w:t>болатын». (176-бет)</w:t>
        <w:br/>
        <w:t>«Кейбір жауынгерлер мазар мүжауырларын қуғаны үшін,</w:t>
        <w:br/>
        <w:t>оларды жазаладым. Сондай сотқар жауынгерлердің бірін парша-</w:t>
        <w:br/>
        <w:t>паршасын шығартып шапқылатып тастадым. Үндістандағы</w:t>
        <w:br/>
        <w:t>қасиетті мазар көрінеді.</w:t>
        <w:br/>
        <w:t>Синд өзенінің жағасында бір адам үш жүз-төрт жүзден өгіз</w:t>
        <w:br/>
        <w:t>қуып айдап келген кезі болды. Оның көптігі соншалық, әрбір</w:t>
        <w:br/>
        <w:t>қостың орнында сондай мал қалып отырды.</w:t>
        <w:br/>
        <w:t>Жаһашер мырза менің құлағыма сыбырлап: «Сізді әкім</w:t>
        <w:br/>
        <w:t>сайлайық» - деді. Мен оған: «Бұл кеңеске тағы кімдер қатысыпты?»</w:t>
        <w:br/>
        <w:t>деп сұрадым. Жаһангер мырза: «Бақи бек қазір ғана айтты, өзге</w:t>
        <w:br/>
        <w:t>адамды көрген жоқпын», - деді. «Олардың тобында кімдер бар</w:t>
        <w:br/>
        <w:t>екен. анықта» - деп ескерггім. Жаһангер мырза нағыз ағайындық</w:t>
        <w:br/>
        <w:t>көрсетті.»</w:t>
        <w:br/>
        <w:t>«Аб-и Истадқа бір құрық жер қалғанда, ашық қызыл жолақ</w:t>
        <w:br/>
        <w:t>бірдеме көрініп, жабайы қаздар болып шықты: бұл он мың</w:t>
        <w:br/>
        <w:t>немесе жиырма мың болар. әйтеуір қисапсыз мол. Бұл жерде қаз</w:t>
        <w:br/>
        <w:t>ғана емес, сансыз құс. Гегінде құжынаған құс жәрмеңкесі десе де</w:t>
        <w:br/>
        <w:t>болғандай.</w:t>
        <w:br/>
        <w:t>Сиви қаласының даруғасын, Шаһ бектің нөкерін қолға түсіріп</w:t>
        <w:br/>
        <w:t>алып келді. Бұл кезде бізбен Шаһ бектің арасында араздық жоқ-</w:t>
        <w:br/>
        <w:t>ты. Сондықтан ат-матымен, қару-жарағымен сабақты жібіне</w:t>
        <w:br/>
        <w:t>тимей, босатып жібердік». (177-178-беттер)</w:t>
        <w:br/>
        <w:t>224</w:t>
        <w:br/>
        <w:t>гГүние жүзіне танытты. Тек ақиқатты жазатын талантты жазушы</w:t>
        <w:br/>
        <w:t>болып, пенделікке бой алдырмауы, Бабыр сиякты асыл текті,</w:t>
        <w:br/>
        <w:t>киелі касистті екені, оның да керемет айбынды басқыншысы бар,</w:t>
        <w:br/>
        <w:t>тегін адам емес екенін көрсетті.</w:t>
        <w:br/>
        <w:t>«Бір жолы Ұлы Отан соғысының арпалыс ұрыс кезінде</w:t>
        <w:br/>
        <w:t>сарбаздарымен орман ішінен шыға келгенде Бауыржан</w:t>
        <w:br/>
        <w:t>Момышұлының киген шинелінің етегі шұрық тесік оқтың ізін</w:t>
        <w:br/>
        <w:t>көрген адамның жазғанын оқығаным бар. Соншама етегін шұрық</w:t>
        <w:br/>
        <w:t>тесік еткен ок денесіне дарымауы алла тағаланың сыйы шығар.</w:t>
        <w:br/>
        <w:t>Ұлы Отан соғысы алғаш басталған тұста, қазақ халқының кейбір</w:t>
        <w:br/>
        <w:t>ерлік көрсеткен азаматтарын аса көзге ілмеғен кезде, Бауыржан</w:t>
        <w:br/>
        <w:t>Момышұлынын ержүрек қолбасшылық, данкты арпалыста</w:t>
        <w:br/>
        <w:t>караңғыны жарқыратқан, жұлдыздай жарык болған сон гана</w:t>
      </w:r>
    </w:p>
    <w:p>
      <w:r>
        <w:t>басқа ұлт өкілдері қазақ халқына көңіл бөле бастағанының өзі.</w:t>
        <w:br/>
        <w:t>опың туған халқының мерейін өсіргені белгілі.</w:t>
        <w:br/>
        <w:t>жжж</w:t>
        <w:br/>
        <w:t>Енді Бауыржан Момышұлының өз сөзіне жол берейін, оқырман</w:t>
        <w:br/>
        <w:t>қауым.</w:t>
        <w:br/>
        <w:t>«Ойым шолақ, сөзім шоркақ екенін мен өзім дс анык сеземін.</w:t>
        <w:br/>
        <w:t>І; ракта «көрген көзде, естіген құлақта жазық жок» деген қазақтың</w:t>
        <w:br/>
        <w:t>сезі бар. Сол себепті көрген-білгендерімді қазакша, орысша</w:t>
        <w:br/>
        <w:t>ілдермен ұрпаққа өз көзқарасыммен айтып кетуді өзіме парыз</w:t>
        <w:br/>
        <w:t>санадым. Жазғандарым көп, басылғандары аз. Оған таласып.</w:t>
        <w:br/>
        <w:t>өкпелеп отырған мен жоқ.</w:t>
        <w:br/>
        <w:t>Ұрпақ керегін өзі алады. Осы сенім менде мол. Іздеушілерге</w:t>
        <w:br/>
        <w:t>бір-ақ ескертпем ғана бар:</w:t>
        <w:br/>
        <w:t>Мен өтіріктен аулақпын, өтірік айтсам, имансыз кетейін...</w:t>
        <w:br/>
        <w:t>Оқырман ұрпақтардың естерінде осы сөзім қалсын деп жазып</w:t>
        <w:br/>
        <w:t>атырмын.</w:t>
        <w:br/>
        <w:t>Менің жазғандарымның бәрі алтын да емсе, күміс те емес.</w:t>
        <w:br/>
        <w:t>Жазғандарымды анықтап, түсініп оқыңдар, карақтарым. Қатемді</w:t>
        <w:br/>
        <w:t>түзетуге асықпаңдар. Мен өмір сүрген заман мен сендер өмір</w:t>
        <w:br/>
        <w:t>сүрген дәуірдің айырмасы жер мен көктей. Заман қайталанбайды.</w:t>
        <w:br/>
        <w:t>Ұғынып, абайлап оқыңдар!</w:t>
        <w:br/>
        <w:t>Алам пенде. Кемістік әркімде де бар. Кемістігім жоқ деп</w:t>
        <w:br/>
        <w:t>ойлайтын адамдар - адам емес. Надандықтың үлкен дәрежесі сол</w:t>
        <w:br/>
        <w:t>216</w:t>
        <w:br/>
        <w:t>Бхирдан келіпті. Үндістанды бетке алдық». (170-бет)</w:t>
        <w:br/>
        <w:t>«Мен құсни бабури жазуын ойлап таптым: Үндістанға</w:t>
        <w:br/>
        <w:t>шекаралас Нингнахарға жеткенімізде, біздің көз алдымыздан</w:t>
        <w:br/>
        <w:t>мүлдем баска дүниенің көрінісі ашылды: шебі де өзгеше, ағашы</w:t>
        <w:br/>
        <w:t>да басқа, жыртқышы да бөлек, құсы да басқа, халқының әдет-</w:t>
        <w:br/>
        <w:t>ғұрпы да өзгеше. Мен қайран қалдым, расында да таңғаларлық</w:t>
        <w:br/>
        <w:t>дүние баршылык». (170-бет)</w:t>
        <w:br/>
        <w:t>Жамиғе келгеннен соң Биғрамды көруге бардым. Мен онда</w:t>
        <w:br/>
        <w:t>бір үлкен терекке қайран калдым. І|агианидің ауғандықтарының</w:t>
        <w:br/>
        <w:t>бастықтарының бірі Хұсрау Гагиани менің қосыма келіп, кызмет</w:t>
        <w:br/>
        <w:t>етуге тілек білдірді. (171-бет)</w:t>
        <w:br/>
        <w:t>Кахатка шабуыл жасадык. Ауғандықтар көп тұтқындалды.</w:t>
        <w:br/>
        <w:t>олардын өгіздері мен қодастарын алып, өздерін босаттык. (171-</w:t>
        <w:br/>
        <w:t>бет)</w:t>
        <w:br/>
        <w:t>«Ауғандықтар шайқаса алмайтын жағдайда аузына шөп</w:t>
        <w:br/>
        <w:t>қыстырып, «Мен -сенің өгізіңмін» дегендей, құлшылык сетіп.</w:t>
        <w:br/>
        <w:t>жауына бас иеді. Қарсылык стер дәрмені қалмаған ауғандықтар</w:t>
        <w:br/>
        <w:t>тісімен шәп тістеп қолға түсті. Мен тірідей алып келгендердің де</w:t>
        <w:br/>
        <w:t>басын алуға бұйырдым. Олардың бас сүйегінен күмбез көтердік.</w:t>
        <w:br/>
        <w:t>Жауынгерлерім сангарды талқандап, жүз немесе екі жүз бүлікші</w:t>
        <w:br/>
        <w:t>ауғандыктардың басын алып келді. Сол жерде бастарынан күмбез</w:t>
        <w:br/>
        <w:t>тұрғыздық.» (|72-бег)</w:t>
        <w:br/>
        <w:t>«Жаһангер мырза Кнвидегі санғарды (талқандан) басып алып.</w:t>
      </w:r>
    </w:p>
    <w:p>
      <w:r>
        <w:t>көп адамдарының басын кесіп ала келді. Баннуда адамның бас</w:t>
        <w:br/>
        <w:t>сүйегінен мұнара тұрғыздық.</w:t>
        <w:br/>
        <w:t>Кивидің Шади хан есімді бір атақты адамы аузына шөп</w:t>
        <w:br/>
        <w:t>қыстырып келіп, маған қызмет аткаруға мойын ұсынды. Біз оған</w:t>
        <w:br/>
        <w:t>тұтқындарды тарту еттік». (173-бет)</w:t>
        <w:br/>
        <w:t>«Күзетке шықпаған адамның мұрнын тесіп. қосты айналдырып</w:t>
        <w:br/>
        <w:t>жүртқа көрсеттік.</w:t>
        <w:br/>
        <w:t>Хинді Моғол ауғандықтардын сыйлы, атақты көпестерінің</w:t>
        <w:br/>
        <w:t>бірі Қожа Қызыр Нуханидің басын шауып алып келді. Бір жаяу</w:t>
        <w:br/>
        <w:t>ауғандық ол қылышпен Шырым Тағайдын сұқ саусағын шауып</w:t>
        <w:br/>
        <w:t>жіберіпті». (174-бет)</w:t>
        <w:br/>
        <w:t>«Ауызашартойынан кейін іле-шала наурыз келді. мен мынадай</w:t>
        <w:br/>
        <w:t>ғазел жазып тастадым:</w:t>
        <w:br/>
        <w:t>2.</w:t>
        <w:br/>
        <w:t>ұрпагы; Әмір Темірден - Омар Шейх, одан Байқара. одан Мансұр.</w:t>
        <w:br/>
        <w:t>одан Сұлтан Құсайын мырза туады; Мансұр мен Байқара - ел</w:t>
        <w:br/>
        <w:t>билемеген адамдар.</w:t>
        <w:br/>
        <w:t>Сұлтан Құсайын мырзанын шешесі Темір бектің немересі</w:t>
        <w:br/>
        <w:t>Фируза бике болатын. Сұлтан Құсайын мырза Миран Шаһ</w:t>
        <w:br/>
        <w:t>мырзаның немере жиені. ол әкесі. шешесі жағынан да тект!</w:t>
        <w:br/>
        <w:t>тұқымнан өрбіген абзал билеуші болатын.</w:t>
        <w:br/>
        <w:t>Ақа бике Сұлтан Құсайын мырзаның экпесі болатын. Ол</w:t>
        <w:br/>
        <w:t>Миран Шаһ мырзаның немересі Сұлтан Ахмет мырзаға тұрмысқа</w:t>
        <w:br/>
        <w:t>шыққан. Одан Кіші мырза атты бір ұл туды. Кітап оқуме:</w:t>
        <w:br/>
        <w:t>айналысып, ғалым санатына қосылды деседі. Оның ақындық</w:t>
        <w:br/>
        <w:t>қабілеті де бар-ды, мынадай рубаяты жұртқа әйгілі еді:</w:t>
        <w:br/>
        <w:t>Өмір бойы дербеслін деп мақтандым.</w:t>
        <w:br/>
        <w:t>Елгі ұяндау көрсеттім де өзімді.</w:t>
        <w:br/>
        <w:t>Күрт өзгердім махаббатты тапқан күн,</w:t>
        <w:br/>
        <w:t>Ризамын аллаға ашқан көзімді. (189-190-беттер)</w:t>
        <w:br/>
        <w:t>СЫРТ КЕЛБЕТІ</w:t>
        <w:br/>
        <w:t>«Ол қыли көз, дене бітімі арыстанға ұқсас, жіңішке белді.</w:t>
        <w:br/>
        <w:t>мығым кісі еді. Қызыл-жасыл жібек киім, қара елтіріден бөрік</w:t>
        <w:br/>
        <w:t>немесе қалпақ киіп жүретін. Намаз оқуға үш қайтара оралған</w:t>
        <w:br/>
        <w:t>сәлдесіне үкі тағып баратын әдеті де бар-ды». (19-бет)</w:t>
        <w:br/>
        <w:t>ҚАСИЕТІ МЕН ӘДЕТТЕРІ</w:t>
        <w:br/>
        <w:t>Алғаш таққа отырғанда құтпада он екі имамды еске алмақ</w:t>
        <w:br/>
        <w:t>болады. Бірақ Әлішер бек, тағы басқалар кеңес беріп, тоқтатты.</w:t>
        <w:br/>
        <w:t>Буын ауруының кесірінен (Сұлтан Құсайын) намаз оқып, ораза</w:t>
        <w:br/>
        <w:t>ұстамайтын. Көп сөйлейтін. көңілді, жеңілтек Мінезді адам</w:t>
        <w:br/>
        <w:t>болатын. Заңды қатал ұстайтын. Бірде оның ұлы біреуді өлтіріп</w:t>
        <w:br/>
        <w:t>қояды. сонда бұл өлген адамның қандас туыстарына құныкерлікке,</w:t>
        <w:br/>
        <w:t>жазалауға бсрсді. Таққа отырғаннан кейін алғашқы алты-жеті</w:t>
        <w:br/>
        <w:t>жыл шарапты алмай жүрді де. кейін ден қойып алды.</w:t>
      </w:r>
    </w:p>
    <w:p>
      <w:r>
        <w:t>2</w:t>
        <w:br/>
        <w:t>Ақыры жау біртіндеп кейіндеді. Атым болдыра бастады. Хан Күли</w:t>
        <w:br/>
        <w:t>маған өзініңатын берді. Осы кезде Дұст Насыр мен Әбді Құлдысты</w:t>
        <w:br/>
        <w:t>жау аттан құлатты. Хан Күли де қалып қойды. Біз аттың басын</w:t>
        <w:br/>
        <w:t>еркіне жібердік. Аты болдырғандар қалып қойды. Дұст бектің аты</w:t>
        <w:br/>
        <w:t>болдырды. Менің астымдағы ат та әлсіреді. Қамбар Әли маған</w:t>
        <w:br/>
        <w:t>атын беріп, өл да қалды. Мырза Күли Көкелтас екеуміз қалдық.</w:t>
        <w:br/>
        <w:t>аттарымыз шабыстан қалды. желіп келеміз. Мырза Күли аты да</w:t>
        <w:br/>
        <w:t>әлсіреді. Мен оған: «Сені тастап қайда барамын! Өлі болсақ та,</w:t>
        <w:br/>
        <w:t>тірі болсақ та бірге көреміз» - дедім. «...мен үшін қапа болмаңыз.</w:t>
        <w:br/>
        <w:t>мүмкін, құтылып кетерсіз» - деді. Жағдайым нашарлады: жалғыз</w:t>
        <w:br/>
        <w:t>қалдым. Енді екі жау кездесті, оның бірі Баба Сайрами, екіншісі</w:t>
        <w:br/>
        <w:t>Банда Әли. Олар маған жақындап келді; атым әбден титықтады.</w:t>
        <w:br/>
        <w:t>Қорамсағымда жиырмадай жебе қалды. Аттан түсіл. мына таспетч</w:t>
        <w:br/>
        <w:t>атқылап, жеткенше садақ тартпайын,. деп ойладым. Қугыншилар</w:t>
        <w:br/>
        <w:t>оқ жетер жерге таяды. Жебені аяп, садақ тартпадым. жау жасқанып</w:t>
        <w:br/>
        <w:t>жақындар емес. Сол бұрынғы қашықтықты сақтап. ілесіп отырды.</w:t>
        <w:br/>
        <w:t>Күн ұясына отыра, тауға жеттім. кенеттен менің қуғыншыларғм</w:t>
        <w:br/>
        <w:t>«Енді қайда барасыз? Жаһангер мырзаны тұтқынға алып кетті</w:t>
        <w:br/>
        <w:t>Насыр мырза да солардың қолында. тұтқын болды» - деп айқай</w:t>
        <w:br/>
        <w:t>салды. Бұл сөз маған оқтай қадалды. Мен жауап қайтпастан ілгері,</w:t>
        <w:br/>
        <w:t>тауға қарай жылжи бердім. Жау жүрісін тездетіп. менімен жылы</w:t>
        <w:br/>
        <w:t>сөйлесін, ізет көрсетті. «Гүн болды, жол да жоқ, қайда барасыз?»</w:t>
        <w:br/>
        <w:t>(бұл екі арада көп оқиғаны қысқарттым. С.М.) Қарнан сайынан</w:t>
        <w:br/>
        <w:t>шықтық. гаңның атуына да аз ғана уақыт қалды. Банда Әлиден:</w:t>
        <w:br/>
        <w:t>Қалірбердіге (Гаваның әкімі) кісі жібердіңдер ме?» деп сұрадым.</w:t>
        <w:br/>
        <w:t>«Жібердік» - деді. Шынтуайтында Ахсикенттегі Таңбалға</w:t>
        <w:br/>
        <w:t>хабаршы жіберіпті. Біз сөйлесіп отырғанда Жүсіп кіріп келді де,</w:t>
        <w:br/>
        <w:t>тізе бүгіп, сәлемдесіп: «Сізден жасырар сыр жоқ. Сейіт Баязид</w:t>
        <w:br/>
        <w:t>бек сіз туралы хабарды естісімен мені осылай жөнелтті». Жүсіп</w:t>
        <w:br/>
        <w:t>осылай дегенде, денем қатты түршікті, бұл жалған тіршілікте</w:t>
        <w:br/>
        <w:t>өмірден қымбат не бар? Мен: «Жаназамды оки берейін» - дедім.</w:t>
        <w:br/>
        <w:t>Жүсіп ант су ішті, бірақ кім сенеді. Бақгың ішіне бардым. «Адам</w:t>
        <w:br/>
        <w:t>жүз жасаса да, мың жасаса да ақыры бір өлім емес пе? Одан кім</w:t>
        <w:br/>
        <w:t>құтылады?» - деген ойға келдім.</w:t>
        <w:br/>
        <w:t>Жұз жыл, мейлі бір күн өмір сүре біл,</w:t>
        <w:br/>
        <w:t>Тоқтар бір күн шаттық сүйгіш жүрегің.</w:t>
        <w:br/>
        <w:t>мерген еді. оның садағын таргу үшін қырық батпан күш керек деп</w:t>
        <w:br/>
        <w:t>айтатын. Ол өте өжет болатын, бірақ айқаста атағы шықпай кетті.</w:t>
        <w:br/>
        <w:t>інісі Ибн-Құсайын мырза (екеуі) Шайбани ханның шолушысынан</w:t>
        <w:br/>
        <w:t>жеңіліс тапты.</w:t>
        <w:br/>
        <w:t>Мұхаммед Масұм деген ұлы болды. Әкесі оған Қандағарды</w:t>
        <w:br/>
        <w:t>берген. Соған байланысты баласына Ұлықбек мырзаның бір</w:t>
        <w:br/>
        <w:t>қызын атастырды.</w:t>
        <w:br/>
        <w:t>Фаррұх Құсайын атты ұлы болды. Ол кұрсактас інісі Ибраһим</w:t>
        <w:br/>
        <w:t>Құсайын мырзадан бұрын дүние салды.</w:t>
        <w:br/>
        <w:t>Ибн Құсайын мырза және Мұхаммед Қасым мырза деген</w:t>
        <w:br/>
        <w:t>ұлдары болды. (193-194-195-196-беттер)</w:t>
        <w:br/>
        <w:t>(Бабыр Бабырнама кітабында Сұлтан Құсайынның он үш</w:t>
        <w:br/>
        <w:t>-ызынын әрқайсысын қайда, қайда ұзатқанын, қанша бала</w:t>
        <w:br/>
        <w:t>“ұ-алын, олардың не істегеніне дейін жеке-жеке тоқталған. Мен</w:t>
      </w:r>
    </w:p>
    <w:p>
      <w:r>
        <w:t>-.ның бәрін көшіруді міндет тұтпадым. С.М.)</w:t>
        <w:br/>
        <w:t>СҰЛТАН ҚҰСАЙЫН МЫРЗАНЫҢ</w:t>
        <w:br/>
        <w:t>ӘЙЕЛДЕРІ МЕН КӘНИЗАКТАРЫ</w:t>
        <w:br/>
        <w:t>«Оның бәйбішесі Бике Сұлтан бегім - ол шайпау, ұрысқақ</w:t>
        <w:br/>
        <w:t>әйел болатын. Мырза оның мінезіне шыдай алмай, ажырасып</w:t>
        <w:br/>
        <w:t>құтылды. Бұған дауа бар ма? Мырзаның ісі теріс еместі.</w:t>
        <w:br/>
        <w:t>Қырсык қатын ерін салып азапқа,</w:t>
        <w:br/>
        <w:t>Пәниде үйін айналдырар тозаққа.</w:t>
        <w:br/>
        <w:t>Жаратқан ием мұсылман баласына мұндай бақытсыздық</w:t>
        <w:br/>
        <w:t>бермесін. бетпақ, ұрысқақ, көк езу қатынды алла тағала жер</w:t>
        <w:br/>
        <w:t>бетінде қалдырмай ала берсін!</w:t>
        <w:br/>
        <w:t>Чули бике деген әйелі болды.</w:t>
        <w:br/>
        <w:t>Тағы бір әйелі - |Шаһр Бану бике. Сұлтан Құсайын мырза</w:t>
        <w:br/>
        <w:t>Чакмен ұрысында мырзаның барлық әйелдері зембілден түсіп,</w:t>
        <w:br/>
        <w:t>атқа мінгенде, ол зембілден түспегеніне тастап, оның сіңлісі</w:t>
        <w:br/>
        <w:t>Поянда Сұлтан бикеге үйленді.</w:t>
        <w:br/>
        <w:t>Тағы бір әйел - Хадиша бегім болатын. Сұлтан Құсайын сүйіп</w:t>
        <w:br/>
        <w:t>қосылды. Олтұтқындықтан ханымныңдәрежесіне көтеріліп, келе-</w:t>
        <w:br/>
        <w:t>келе қүдіретті билік жүргізуші болып алды. Мұхаммед Момын</w:t>
        <w:br/>
        <w:t>220</w:t>
        <w:br/>
        <w:t>Онын Хорасанды билеген кырық жылының ішінде бесін</w:t>
        <w:br/>
        <w:t>намазынан кейін шарап ішпеген күні жоқ. Ол батыл, ер жүрек</w:t>
        <w:br/>
        <w:t>адам болатын. Гемір бектін тұқымында Сұлтан Құсайын мырза</w:t>
        <w:br/>
        <w:t>сиякты қылыш шабатын қайратты адам болған емес. Өлең</w:t>
        <w:br/>
        <w:t>қиыстыратын қабілеті болатын-ды. Қуатты ел билеуші бола тұра.</w:t>
        <w:br/>
        <w:t>қошқар, қораз соғыстырып. кептер қуып, баланың қылығын</w:t>
        <w:br/>
        <w:t>істейтін. (190-|19|-беттер)</w:t>
        <w:br/>
        <w:t>ОНЫҢ СОҒЫСТАРЫ</w:t>
        <w:br/>
        <w:t>Шапқыншылық кезінде өзбектердің жасағын қырып жібергені</w:t>
        <w:br/>
        <w:t>бар. Бірде Сұлтан Әбу Санд мырза Мұхаммед Әли Бахши</w:t>
        <w:br/>
        <w:t>бастаған үш мың адамды Сұлтан Құсайын мырза алпыс жігітпен</w:t>
        <w:br/>
        <w:t>гай басып. быт-шытын шығарған. Бұл даңқын асырып. беделін</w:t>
        <w:br/>
        <w:t>арттырды.</w:t>
        <w:br/>
        <w:t>Тағы бірде Астрабад түбінде Сұлтан Махмұт мырзамен</w:t>
        <w:br/>
        <w:t>айқасып, жеңіп шықты. Сол Астрабад түбінде Саид ибн Құсайын</w:t>
        <w:br/>
        <w:t>Садлу Гүркменмен айқасып, оны да жеңді. Шіынаран түбінде</w:t>
        <w:br/>
        <w:t>Жәдігер Мұхаммед мырзамен айқасын, оны да жеңді. Жәдігер</w:t>
        <w:br/>
        <w:t>Мұхаммед мырзаны тұтқынға алды. Ол Хорасанды қолдан</w:t>
        <w:br/>
        <w:t>шығармай ұстап қалды.</w:t>
        <w:br/>
        <w:t>Чакман түбінде Сұлтан Махмұт мырзамен айқасып, жеңіп</w:t>
        <w:br/>
        <w:t>шықты. Бірде Әбу Бәкір мырза түркменнің тайпасымен бірігіп.</w:t>
        <w:br/>
        <w:t>Ұлықбек мырзаны күйретіп, Кабулды басып алды да, Хорасан</w:t>
        <w:br/>
        <w:t>аумағына ауды, сол кезде Сұлтан Құсайын мырза суыт жүріп</w:t>
        <w:br/>
        <w:t>келді де. оны тұтқынға алды. Өзінің ұлдарының бірі Бадиғ аз-</w:t>
        <w:br/>
        <w:t>Заманды күйретті; енді бірде өзінің ұлдары Әбу-л-Мұхсин мырза</w:t>
        <w:br/>
        <w:t>мен Қапақ мырзаны жеңді.</w:t>
      </w:r>
    </w:p>
    <w:p>
      <w:r>
        <w:t>Бірде ол әскерін Құндызға бастады, бірак оны қоршағанмен</w:t>
        <w:br/>
        <w:t>ала алмады. Хисарды қоршап, тағы да жеңіске жете алмады.</w:t>
        <w:br/>
        <w:t>Өзінің ұлы Бадиғ аз-Заман мырзамен соғысып, оны күйретті.</w:t>
        <w:br/>
        <w:t>(19|-192-беттер)</w:t>
        <w:br/>
        <w:t>(Сұлтан Құсайын мырза өзі тоғыз соғыста жеңіске жетсе,</w:t>
        <w:br/>
        <w:t>ұлдарымен екі айқаста жеңіске жеткен. Сонда бәре он бір айқаста</w:t>
        <w:br/>
        <w:t>жеңіске жеткен. Ал Сұлтан Құсайын екі рет жеңіліс тапқан. С.М.)</w:t>
        <w:br/>
        <w:t>Ирактан Қожа Абзалды әкеліп дуан жасады. Мен Кабулға</w:t>
        <w:br/>
        <w:t>келген кезімде Қожа Абзалды бектікке тағайындады. Дуанда</w:t>
        <w:br/>
        <w:t>өзінің мөрін басты.</w:t>
        <w:br/>
        <w:t>Қожа Ата деген болды. Дуан дәрежесінде болғанымен. бүкіл</w:t>
        <w:br/>
        <w:t>Хорасап аймағында Қожа Атамен ақылдаспай іс шешілмейтін.</w:t>
        <w:br/>
        <w:t>Бұл бір қайырымды, адал адам болатын. Сұлтан Құсайынның</w:t>
        <w:br/>
        <w:t>негізгі ақылшы. кеңесші уәзірлері осы адамдар-ды.</w:t>
        <w:br/>
        <w:t>Сұлтан Құсайын мырзаның заманы - бір ғажайып заман еді.</w:t>
        <w:br/>
        <w:t>Оның кезінде бүкіл Хорасан өңірінде, әсіресе Герат қаласында</w:t>
        <w:br/>
        <w:t>ғалымдар. теңдесі жоқ ақылды адамдар мол-ды.</w:t>
        <w:br/>
        <w:t>Осындай атақты адамдардың бірі-- Маулана Әбдірахман Жами.</w:t>
        <w:br/>
        <w:t>Сол кезде одан өткен білімпаз адам болған емес. Оның жыры</w:t>
        <w:br/>
        <w:t>жұртқа мәшһүр болды. ал Маулана Жамидын дарындылығын,</w:t>
        <w:br/>
        <w:t>даналығын сөзбен айтып жеткізу мүмкін емес-ті. Осы бір</w:t>
        <w:br/>
        <w:t>мандымсыз естелігімде оның есімін атап кеткенімді өзіме зор</w:t>
        <w:br/>
        <w:t>бақыт санаймын, деді Бабыр.</w:t>
        <w:br/>
        <w:t>Тағы бір уәзірі - шейх әл-ислам Сайф ад-дин Ахмет. Әулие</w:t>
        <w:br/>
        <w:t>тұқымының бірі Маулана Сағад ад-дин Тафтазанидың ұрпагы</w:t>
        <w:br/>
        <w:t>еді. Ұрпақтан-ұрпаққа жалғасып, мұраға айналып келе жатқан</w:t>
        <w:br/>
        <w:t>тіл байлығын, жыр байлығын және ғылымын жақсы білген адам.</w:t>
        <w:br/>
        <w:t>Жұрттың айтуынша, ол жетпіс жыл бойы жұма намазды кұр</w:t>
        <w:br/>
        <w:t>жіберген адам емес. Шаһ Смайыл Гератты басып алганда Сайф</w:t>
        <w:br/>
        <w:t>ад-дин Ахметке азап шектірді. оның үрім-бұтағынан бір де бір</w:t>
        <w:br/>
        <w:t>адам қалмады.</w:t>
        <w:br/>
        <w:t>Маулана Шейх Құсайын деген уәзірі де болды. Философия</w:t>
        <w:br/>
        <w:t>мен пайдалы ғылымды, ілімді жете игерген адам-ды. Оның бір</w:t>
        <w:br/>
        <w:t>ерекше қасиеті - мәнерлеп сөйлеп, аз сөзбен терең мағыналы,</w:t>
        <w:br/>
        <w:t>жүйелі ой білдіруінде еді.</w:t>
        <w:br/>
        <w:t>Молда Оспанның ұлы Модазада деген уәзір болды. Ұлықбек</w:t>
        <w:br/>
        <w:t>мырзаның кезінде, он төрт жасында ғылымнан дәріс берген.</w:t>
        <w:br/>
        <w:t>Заманында одан өткен оқымысты адам болмаған. Жұрттың</w:t>
        <w:br/>
        <w:t>айтуынша. мүжтахид санатына жеткен көрінеді. Ол: «Адам бір</w:t>
        <w:br/>
        <w:t>нәрсе естісе, оны қалай ұмытады» - дейді екен. Естігенін жадынан</w:t>
        <w:br/>
        <w:t>шығармайтын қабілетті адам болған.</w:t>
        <w:br/>
        <w:t>Мір-и Мұртаз деген уәзірі болды. Философия мен пайдалы</w:t>
        <w:br/>
        <w:t>ғылымдарды жақсы білген адам. Шахматқа құмарлығы соншалық.</w:t>
        <w:br/>
        <w:t>Һ2</w:t>
        <w:br/>
        <w:t>59</w:t>
        <w:br/>
        <w:t>ос</w:t>
        <w:br/>
        <w:t>Дәруіш Әли бек деғен де әкімі болды. Әлішер бектің бірге</w:t>
      </w:r>
    </w:p>
    <w:p>
      <w:r>
        <w:t>туған бауыры болатын. Біраз уақыт Балқыны билеп жақсы аты</w:t>
        <w:br/>
        <w:t>шықты. бірақ ақымақ, іске шорқақ, қабілетсіз адам-ды. Құндызға</w:t>
        <w:br/>
        <w:t>келгенімде, ол маған келіп жолықты, патша сарайының маңына</w:t>
        <w:br/>
        <w:t>жолатпайтын. бек деп айтуға тұрмайтын, қылжақбас, ақымақ адам</w:t>
        <w:br/>
        <w:t>екен. Әлішер бектің беделімен ғана осындай құрметке бөленіп</w:t>
        <w:br/>
        <w:t>жүрген адам болды.</w:t>
        <w:br/>
        <w:t>Моғол бек деген әкімі болды. Ол біраз уақыт Іератты биледі.</w:t>
        <w:br/>
        <w:t>Кейін оған Астрабад берілді. Астрабадтан Ирактағы Жақып бекке</w:t>
        <w:br/>
        <w:t>қашып кетті. Бұл қарапайым адам-ды, үнемі тобық ойнайтын.</w:t>
        <w:br/>
        <w:t>Тағы бір әкімі - Сейіт Бадр. Кереметтей күшті адам еді. бірақ</w:t>
        <w:br/>
        <w:t>онын жүрісі, қимылы өте әсем болатын. Гым сезімтал, тамаша</w:t>
        <w:br/>
        <w:t>биші еді. бір ғажап билейтін. Соны өзі ойлап тапқан-ау деймін.</w:t>
        <w:br/>
        <w:t>Мырза касынан екі елі ұзамайтын. бірге шарап ішіп, әңгіме-дүкен</w:t>
        <w:br/>
        <w:t>құрасатын. етене жақын сырласы болды.</w:t>
        <w:br/>
        <w:t>Есілім Барлас қарапайым, құсбегі адам-ды. Садақты отыз-</w:t>
        <w:br/>
        <w:t>қырық батнан күшпен тартатын. атқан жебесі тақтайды тесіп</w:t>
        <w:br/>
        <w:t>кететін. Жамбы атыста атпен шауыл бара жагып. садақ тартып</w:t>
        <w:br/>
        <w:t>нысанаға дәл тигізетін. Ол шеңберге бір немесе бір жарым кари</w:t>
        <w:br/>
        <w:t>жіп байлап, бір ұшын терекке байлап қойып, қатты айналдырып</w:t>
        <w:br/>
        <w:t>бұрайтын. Жіп шеңберді шыр айналдырып тұрған кезде ол</w:t>
        <w:br/>
        <w:t>садақты тартып үлгеріп, жебесін шеңберден өткізіп жіберетін.</w:t>
        <w:br/>
        <w:t>Тағы бір әкімі - Сұлтан Жұнаид Барлас. ол кейін Сұлтан Ахмет</w:t>
        <w:br/>
        <w:t>мырзаға кетіп қалып жарты патша болып отыр.</w:t>
        <w:br/>
        <w:t>Әбу Саид Дармиан деген болды.</w:t>
        <w:br/>
        <w:t>Енді бір әкімі - Бехдұд бек. Ол алғашында сақшы жасағында</w:t>
        <w:br/>
        <w:t>қызмет атқарды. Шапқыншылық кезінде мырзаға оның қызметі</w:t>
        <w:br/>
        <w:t>өтіп кетті де, танба мен шақаға мұның есімі басылды.</w:t>
        <w:br/>
        <w:t>Шейхим бек деген де болды. Ол өлеңді ерекше қиыстырып,</w:t>
        <w:br/>
        <w:t>ескі сөздерді. ескі ойларды қосып жазатын. Оның мына бір</w:t>
        <w:br/>
        <w:t>шумағына назар аударыңыз:</w:t>
        <w:br/>
        <w:t>Күрсінгенде, демім қозғап жұлдызды,</w:t>
        <w:br/>
        <w:t>Төккен жасым бір топан су жүргізді.</w:t>
        <w:br/>
        <w:t>Ол бірде бұл өлеңдерін Маулана Әбдірахман Жами отырған</w:t>
        <w:br/>
        <w:t>кезінде оқып жібереді. Сонда Маулана: «Мырза, мұныңыз қалай,</w:t>
        <w:br/>
        <w:t>234</w:t>
        <w:br/>
        <w:t>астыртын адам жөнелтіп, Жәдігер Мұхаммед мырзаны қапыда</w:t>
        <w:br/>
        <w:t>қолға түсірткен бегіміз осы.</w:t>
        <w:br/>
        <w:t>Сейіт Хасан Оғлақшы деген әкімі де болды. Самарқанды</w:t>
        <w:br/>
        <w:t>алғанымда Сейіт Хасан маған келді: өлеңді ара-тұра шығарғанмен,</w:t>
        <w:br/>
        <w:t>жақсы жазатын. Ол астрономияны, жұлдыз әлемін жіті білетін.</w:t>
        <w:br/>
        <w:t>онымен әңгіме-дүкен құрып араласу бір ғанибет еді. Ішіп алса,</w:t>
        <w:br/>
        <w:t>мінезі шатақ еді, ол Гиждуан түбінде қаза тапты.</w:t>
        <w:br/>
        <w:t>Тағы бір әкімі - Тәңірберді Сабаншы. Қарапайым, ер жүрек,</w:t>
        <w:br/>
        <w:t>қайратты, қылышкер бек болатын. Балқының қақпасында Хұсрау</w:t>
        <w:br/>
        <w:t>шаһтың атақты нөкері Назар Баһадұрды қылышпен шауып қолға</w:t>
        <w:br/>
        <w:t>түсірді.</w:t>
      </w:r>
    </w:p>
    <w:p>
      <w:r>
        <w:t>Мырзаның бұдан өзге де өздері келіп бас сауғалаған бірнеше</w:t>
        <w:br/>
        <w:t>түрікмен бектері бар-ды.</w:t>
        <w:br/>
        <w:t>Әли хан Баһадүр мен Асад бек Тахамтан бектер; бұл екеуі бірге</w:t>
        <w:br/>
        <w:t>туған бауырлар-ды.</w:t>
        <w:br/>
        <w:t>Ибраһим Шағатай деген әкімі де болды.</w:t>
        <w:br/>
        <w:t>Тағы бірі - Омар бек.</w:t>
        <w:br/>
        <w:t>Соңғы кезде ол Бадиғ аз-Заман мырзаның қасында болды. Бұл</w:t>
        <w:br/>
        <w:t>- ер жүрек. багыл, жайсаң жігіт-ті. Оның Әбу-л-Фати деген ұлы</w:t>
        <w:br/>
        <w:t>маған Ирактан келді. қазір ол менің қасымда. Өте нәзік. жұмсақ</w:t>
        <w:br/>
        <w:t>мінезді, босбелбеу адам. Әкеге тартпай туған ұл.</w:t>
        <w:br/>
        <w:t>Шаһ Смайыл. Хорасаннан мырзаға келіп қосылғандардың бірі.</w:t>
        <w:br/>
        <w:t>Әбді әл-Баки мырза. Ол Темір бектің жұрағаты, Миран шаһтың</w:t>
        <w:br/>
        <w:t>ұрпағы,</w:t>
        <w:br/>
        <w:t>Соңғы келген бектердің бірі - Мұрат бек Баяндүри.</w:t>
        <w:br/>
        <w:t>Мырзаның садырларының бірі - Мір Сар-и барахна. Өзін</w:t>
        <w:br/>
        <w:t>сейітпін деп атайтын көрінеді. Әңгімешіл., дарынды, шешен</w:t>
        <w:br/>
        <w:t>адам-ды. Хорасан ғалымдары мен ақындарының арасында оның</w:t>
        <w:br/>
        <w:t>ойына, сөзіне тоқталып, соны негізге алып жүгінетін. Ол «Әмір</w:t>
        <w:br/>
        <w:t>Хамза жайындағы хикая» сияқты ақылға қонбайтын. жалған,</w:t>
        <w:br/>
        <w:t>дүмбілез, ұзақ сонар әңііме жазамын деп өмірін жойды.</w:t>
        <w:br/>
        <w:t>Камал ад-дин Құсайын Газұргахи деген әкімі болды. Ол</w:t>
        <w:br/>
        <w:t>соны болмаса да сопымын деп жүрді. Осындай жалған сопылар</w:t>
        <w:br/>
        <w:t>Әлішер бектің төңірегіне топтасып, есінен талғанша зікір салып</w:t>
        <w:br/>
        <w:t>жүрді. Ол Сұлтан Құсайын мырзаға арнап «Ғашықтардың</w:t>
        <w:br/>
        <w:t>мәслихаты» деген бір шығарма жазып қалдырған. Оның өрескел</w:t>
        <w:br/>
        <w:t>бөсіп жазғаны соншалық. жұрт: «Дінсіз емес пс?» -деп оган</w:t>
        <w:br/>
        <w:t>236</w:t>
        <w:br/>
        <w:t>ол екі ойыншымен жолығып қалса. бірімен ойнап, екіншісін</w:t>
        <w:br/>
        <w:t>карыс аттатпай қасында ұстап отыратын.</w:t>
        <w:br/>
        <w:t>Тағы да Молда Масуд ІШируани жэне Ларлық Молда Әбді эл-</w:t>
        <w:br/>
        <w:t>Ғафур деген уәзірлері болды. Ол Маулана Әбдірахман Жамидің</w:t>
        <w:br/>
        <w:t>мүриді, әрі шәкірті еді. Маулана Жами Молда Әбді ол-Ғафур</w:t>
        <w:br/>
        <w:t>шығармаларының көпшілігін бірге оқитын. «Ағымға» түсініктеме</w:t>
        <w:br/>
        <w:t>жазған. Ол вте қарапайым, кішіпейіл адам. Мен Хорасанда</w:t>
        <w:br/>
        <w:t>болған кезімде Молда Әбді әл-Ғафур сыркат екен. Мен Маулана</w:t>
        <w:br/>
        <w:t>Жамидың бейітінің басына құран оқыдым да оған сәлем беруге</w:t>
        <w:br/>
        <w:t>бардым. Ол молда Жамидың медресесінде екен. Ол сол сыркаттан</w:t>
        <w:br/>
        <w:t>дүние салды.</w:t>
        <w:br/>
        <w:t>Молда Жамал ад-дин мұхаддис деген де болды. Хадис</w:t>
        <w:br/>
        <w:t>ғылымынан одан өткен білімпаз адам Хорасанда болған емес.</w:t>
        <w:br/>
        <w:t>Тағы бір уәзірі - Мір Атауллах Мешхеди. Парсы тілінде</w:t>
        <w:br/>
        <w:t>«Ұйқас жайында трактат» жазған. Бұл трактаттың кемшілігі</w:t>
        <w:br/>
        <w:t>сонда, автор мысалды өз өлеңдерінен келтіреді, оның үстіне әрбір</w:t>
        <w:br/>
        <w:t>өлеңіне түсінік беруді мақсат стеді. Мәселен, «Бұл пақырдың</w:t>
        <w:br/>
        <w:t>өлеңінде былай жазылған еді» деп келеді. Бұған келіспегендердің</w:t>
        <w:br/>
        <w:t>кейбіреулері оның ұйқас жайындағы трактатына тиянақты сын</w:t>
        <w:br/>
        <w:t>жазды. Мір Атауллах «Поэтикалық өнердің ғажайыптылығы»</w:t>
      </w:r>
    </w:p>
    <w:p>
      <w:r>
        <w:t>деген атпен поэтикалык бейнеге өзінің көзқарасын да жазып</w:t>
        <w:br/>
        <w:t>қалдырды. Өтс жақсы жазылған дүние.</w:t>
        <w:br/>
        <w:t>Қази Ықтияр деген де уәзір болды. Ол қазылық дәрежені</w:t>
        <w:br/>
        <w:t>байыпты атқарды. Парсы тілінде «Фикһ жайындағы толғауын»</w:t>
        <w:br/>
        <w:t>жазды, толғауы да. ойы да ұшқыр. Құран өлеңдеріндегі әр түрлі</w:t>
        <w:br/>
        <w:t>мағыналы сөздерді сілтеме үшін жинастырып отырған.</w:t>
        <w:br/>
        <w:t>Мен мырзамен Мұрғабта жолыққанымда, онымен бірге</w:t>
        <w:br/>
        <w:t>келген Қази Ыктияр. Мұхаммед Мір Жүсіптермен Де кездестік.</w:t>
        <w:br/>
        <w:t>«Бабуридың» жазылу мәнері жайында әңгіме етістік. Қази</w:t>
        <w:br/>
        <w:t>Ыктияр менен жекелеген әріптерді жазып беруімді өтінді, мен</w:t>
        <w:br/>
        <w:t>жазып бердім.</w:t>
        <w:br/>
        <w:t>Мір Мұхаммед Жүсіп деген де уәзір болды. Бұл эскери</w:t>
        <w:br/>
        <w:t>іспен, колбасшылықпен айналысқаны соншалық. онымен</w:t>
        <w:br/>
        <w:t>сұхбаттасқанда. одан өзге әпгімесі болмайтын-ды. Бірақ</w:t>
        <w:br/>
        <w:t>кұныққаны соншалық, үйден дс, дүнисден де, өмірден де безді.</w:t>
        <w:br/>
        <w:t>Жүрт оны шийт деп айтатып.</w:t>
        <w:br/>
        <w:t>Сұлтан Құсайын мырзаның көш бастары да. табынары да, пір</w:t>
        <w:br/>
        <w:t>239</w:t>
        <w:br/>
        <w:t>ҮНДІСТАН</w:t>
        <w:br/>
        <w:t>ТОҒЫЗ ЖҮЗ ОН ЕКІНИН ЖЫЛҒЫ ОҚИҒА</w:t>
        <w:br/>
        <w:t>Өзбектер Сан-и Шарыққа шабуыл жасапты. тонаушыларға</w:t>
        <w:br/>
        <w:t>қарсы Қасым бекті аттандырдық. Біздің жасақ олардың быт-</w:t>
        <w:br/>
        <w:t>&gt;шығын ішнығарып, күйрете жеңді. көп адамның басын кесіп алып</w:t>
        <w:br/>
        <w:t>келді. (216-бет)</w:t>
        <w:br/>
        <w:t>Түйсігі бар адам. намысы бар адам жұрт кұптайтын іс аткармай</w:t>
        <w:br/>
        <w:t>ма? «Артында жақсы сөз калдырған адамды екінші ғұмыр кешкен</w:t>
        <w:br/>
        <w:t>жандар» деп айғады екен данышпандар. (217-бет)</w:t>
        <w:br/>
        <w:t>Әбу-л-Мұхсин мырза жарты құрық жерден алдымнан шығып,</w:t>
        <w:br/>
        <w:t>карсы алды. Біз бір-бірімізге таянғанда екеуміз де аттан түсіп.</w:t>
        <w:br/>
        <w:t>жаяу келіп сәлемдестік те, қайта атка міндік. (218-бет)</w:t>
        <w:br/>
        <w:t>Бұрын біздің ата-бабаларымыз ІШыңғысханның кағидасын</w:t>
        <w:br/>
        <w:t>мұқият сақтайтын.</w:t>
        <w:br/>
        <w:t>Г.гер экең жамандыкпен ағын калдырса. сен оны жақсылықпен,</w:t>
        <w:br/>
        <w:t>қайырымды іспен жуып-шаюың керек.</w:t>
        <w:br/>
        <w:t>Бадиғ аз-Заман мырза маған бұрынғыдай құрмет көрсетпеді.</w:t>
        <w:br/>
        <w:t>«Мен жас болғанмен - баспын, жолым үлкен. әкемнің астанасы</w:t>
        <w:br/>
        <w:t>Самарқанда соғыста жеңіп шығып, екі рет таққа отырдым. Ата</w:t>
        <w:br/>
        <w:t>жауымызбен мен сияқты кім соғысып көрді? Маған қүрмет</w:t>
        <w:br/>
        <w:t>көрсетпеуі - дұрыс емес» - дедім. Бадиғ аз-Заман өзінің әбестік</w:t>
        <w:br/>
        <w:t>жасағанын мойындап, маған құрмет көрсетті. (219-бет)</w:t>
        <w:br/>
        <w:t>Шешектінің төңірегін тонап кетіпті деген хабар жетті. Мен</w:t>
        <w:br/>
        <w:t>бүліегі агқарайын деп едім. мырзалар намыс көріп, маған рұқсат</w:t>
        <w:br/>
        <w:t>бермеді. (220-бет)</w:t>
        <w:br/>
        <w:t>Бағ-и Пауда Әлішер бектің үйіне орналастырды. Гераттан</w:t>
        <w:br/>
        <w:t>кеткенше Әлішер бектің үйінде тұрдым.</w:t>
        <w:br/>
        <w:t>Мұзаффар мырза бізге (Әбу-л Қасым Бабыр) салдырған</w:t>
      </w:r>
    </w:p>
    <w:p>
      <w:r>
        <w:t>Тарабхана аталатын ғимаратты көрсетті, екі қабат әсем ғимарат.</w:t>
        <w:br/>
        <w:t>Бұл ғимаратты Бабыр мырза тұрғызғанмен, сурет Әбу Саид</w:t>
        <w:br/>
        <w:t>мырзаның бұйрығымен салдырылды; мұнда оның соғыстары мен</w:t>
        <w:br/>
        <w:t>айқастары бейнеленген. Осында Мұзаффар мырза мені өзінен</w:t>
        <w:br/>
        <w:t>жоғары отырғызды, қонақтар шарапты суша сімірді. Шарапқа</w:t>
        <w:br/>
        <w:t>қызып, мас болып запы болмағаннан соң ба, онша кет әрі емес</w:t>
        <w:br/>
        <w:t>едім, зауқым соқты да, бұл сеңге мен де қойып кеттім. ()221-бет</w:t>
        <w:br/>
        <w:t>244</w:t>
        <w:br/>
        <w:t>,итетек------таг.</w:t>
        <w:br/>
        <w:t>Мырза соның айтуымен өлтірілді. Сұлтан Құсайын мырзаның</w:t>
        <w:br/>
        <w:t>ұлдарының экесіне қарсы көтерілуі де осы әйелдің кесірінен еді.</w:t>
        <w:br/>
        <w:t>Ол өзін ақылды санайтын, бірақ барып тұрған ақылсыз, сөзі көп</w:t>
        <w:br/>
        <w:t>әйел болатын.</w:t>
        <w:br/>
        <w:t>Апақ бике деген әйелі құрсақ көтермеді. Мырзаның нақсүйері</w:t>
        <w:br/>
        <w:t>Бобо Ағача оның емшектес сіңлісі еді. Апақ бике. Бобо Ағачанын</w:t>
        <w:br/>
        <w:t>балаларын бауырына салып, өз баласындай өсірді. Мырза</w:t>
        <w:br/>
        <w:t>сырқатқа ұшыраған кезде, ол жақсы күтті; өзге әйелдерінің бірі</w:t>
        <w:br/>
        <w:t>Де олай қарай алмады. Мен Үндістанға барғанымда, Апақ бикс</w:t>
        <w:br/>
        <w:t>Гераттан сол жаққа келді, оған кошемет көрсетіп, күрметтеп</w:t>
        <w:br/>
        <w:t>қарсы алдым.</w:t>
        <w:br/>
        <w:t>Кәнизактардың бірі - Латиф Сұлтан Ағача - олан Әбу-л-</w:t>
        <w:br/>
        <w:t>Мұхсин мырза, Қапақ мырза туды.</w:t>
        <w:br/>
        <w:t>Енді бір әйелі Ағача бике құрсақ көтермеді.</w:t>
        <w:br/>
        <w:t>Мырзада жақсы да. жаман да көптеген канизак әйелдері болды.</w:t>
        <w:br/>
        <w:t>Исламның Герат сияқты қаласында патшалық құрған Сұлтан</w:t>
        <w:br/>
        <w:t>Құсайын мырза сияқты ұлы билеушінің он төрі баласының үшеуі</w:t>
        <w:br/>
        <w:t>ғана теріс жолға түспеді. Оның өзі де. ұлдары да. тіпті бүкіл қала</w:t>
        <w:br/>
        <w:t>тұрғындары зинақорлыққа бейім еді, мұның ақыры жақсылыққа</w:t>
        <w:br/>
        <w:t>соқтырмады, осындай үлкен шаңырақ айналасы жеті-сегіз жылда</w:t>
        <w:br/>
        <w:t>жылан жалағандай, тып-типыл болып, Мұхаммед Заман мырза</w:t>
        <w:br/>
        <w:t>ғана қалды да, қалғандарының аты өшті.» (196-197-беттгер)</w:t>
        <w:br/>
        <w:t>(Сұлтан Құсайын мырзаның көптеген кәнизак әйелдерін</w:t>
        <w:br/>
        <w:t>санамағанда некелі тоғыз әйелі болған. Соның ішінде Апақ бике</w:t>
        <w:br/>
        <w:t>өзі құрсақ көтермесе да басқа әйелден туған балаларды өзі туған</w:t>
        <w:br/>
        <w:t>баласындай қараған. Мырза сырқатқа ұшыраған кезде, ол жақсы</w:t>
        <w:br/>
        <w:t>күтіпті де, өзге әйелдерінің бірі де қарай алмаған. Сондықтан</w:t>
        <w:br/>
        <w:t>шығар Бабыр Апақ бикеге қошамет көрсетіп, құрметтеп қарсы</w:t>
        <w:br/>
        <w:t>алдым, дейді, С.М.)</w:t>
        <w:br/>
        <w:t>СҰЛТАН ҚҰСАЙЫН МЫРЗАНЫҢ ӘКІМДЕРІ</w:t>
        <w:br/>
        <w:t>Оның әкімдерінің бірі - Мұхаммед Бұрындық Барлас білгір,</w:t>
        <w:br/>
        <w:t>ұлы басшы болатын. Ол қыран құс салуға құмар-ды. Егер</w:t>
        <w:br/>
        <w:t>қырандарының бірі жоғалып, не өліп қалса. ұлдарын ауызға алып:</w:t>
        <w:br/>
        <w:t>231</w:t>
        <w:br/>
        <w:t>«Қыран жоғалғанша. қыршындардың неге желкесі үзілмейді» -</w:t>
        <w:br/>
        <w:t>деп қарғанатын.</w:t>
      </w:r>
    </w:p>
    <w:p>
      <w:r>
        <w:t>Мұзаффар Барлас деген болды. Мырзаға беделі артқаны</w:t>
        <w:br/>
        <w:t>соншалық. шапқыншылықта Сұлтан Құсайын мынадай шарт</w:t>
        <w:br/>
        <w:t>жасады: қандай аймақ жауланса да оның алтыдан терт бөлігі</w:t>
        <w:br/>
        <w:t>мырзаның, алтыдан екі бөлігі Мұзаффар Барластың үлесіне</w:t>
        <w:br/>
        <w:t>тиеді. Бұл таңғаларлық жағдай. Қарауындағы адамдарға патша</w:t>
        <w:br/>
        <w:t>меншігінен, патша үстемдігінен үлес беру бұрын-соңды болған</w:t>
        <w:br/>
        <w:t>емес. Бұл ақымақ адам (Мұзаффар Барлас) осындай кұрметке ие</w:t>
        <w:br/>
        <w:t>болып отырып, мырзаны менсінбеуге айналды. оның пікірімен</w:t>
        <w:br/>
        <w:t>санаспады. айтқанына құлақ аспады. Ақыры уланып өлтіріліпті.</w:t>
        <w:br/>
        <w:t>Әлішер бек Науай - Әлішер бек сабырлылығымен,</w:t>
        <w:br/>
        <w:t>ұстамдылығымен аты шыққан адам. Әлішер бек теңдесі жоқ</w:t>
        <w:br/>
        <w:t>дарынды адам еді. Ол түрік тілінде өлең жаза бастағаннан бері.</w:t>
        <w:br/>
        <w:t>еткім де соншалық жаксы, әрі көп өлең жазган емес.</w:t>
        <w:br/>
        <w:t>Әлішер бек сияқты ғылым мен өнер адамына қамқорлық</w:t>
        <w:br/>
        <w:t>жасай, жанашырлық сткен пенде бұрын-соңды болды ма.</w:t>
        <w:br/>
        <w:t>болмады ма, ол жағы белгісіз. Әлішер бек салғызғандай пайдалы</w:t>
        <w:br/>
        <w:t>коп ғимаратты салғызу ілуде біреудің ғана, болмаса ешкімнің де</w:t>
        <w:br/>
        <w:t>қолынан келмеген болар. Ол бұл жалған дүниеден ұлсыз. кызсыз.</w:t>
        <w:br/>
        <w:t>эйелсіз ғұмыр кешіп. бар тірлігін ілім, өнер жолына бағыштап</w:t>
        <w:br/>
        <w:t>өтті. Әуелі баста мөр сақтаушы болды, орта жасқа келгенде бек</w:t>
        <w:br/>
        <w:t>дәрежесін алып, біраз уақыт Астрабадты биледі, ал өмірінің</w:t>
        <w:br/>
        <w:t>ақырында әскери іспен айналысуды қойды. Ол мырзадан ештеме</w:t>
        <w:br/>
        <w:t>алған емес, керісінше жыл сайын оған мол акша жіберіп тұрды.</w:t>
        <w:br/>
        <w:t>Сұлтан Құсайын Астрабадтан жорықтан қайтқанда Әлішер</w:t>
        <w:br/>
        <w:t>бек оның алдынан шығып, қарсы алды. Мырзамен тізе бүгіп</w:t>
        <w:br/>
        <w:t>аманласқанмен кейін орнынан түра алмай қалды; оны орнынан</w:t>
        <w:br/>
        <w:t>көтеріп алып кетті. Дәрігерлер сырқатының сырын таба алмады.</w:t>
        <w:br/>
        <w:t>Келер күні таңертең аллага жанын тапсырды. Оның бір өлеңі осы</w:t>
        <w:br/>
        <w:t>жағдайға сай келеді:</w:t>
        <w:br/>
        <w:t>Өліп барам, нақақ жапқан жаладан,</w:t>
        <w:br/>
        <w:t>Арудай дүмше балгер қараған.</w:t>
        <w:br/>
        <w:t>Ахмет Габаққұл Барлас деген әкім болды. Бұрын ол ұзақ жыл</w:t>
        <w:br/>
        <w:t>Қандағарды биледі.</w:t>
        <w:br/>
        <w:t>21.</w:t>
        <w:br/>
        <w:t>Уәли бек те әкімнің бірі еді. Ол мырзаның ұлы бектерінің бірі</w:t>
        <w:br/>
        <w:t>саналатын. Көп ұзамай дүние салды.</w:t>
        <w:br/>
        <w:t>Хасан Шейх Темір деген әкімі болды. Бабыр мырза оған</w:t>
        <w:br/>
        <w:t>құрмет көрсетіп, бек дәрежесіне көтерді.</w:t>
        <w:br/>
        <w:t>Ноян бек те әкім еді. Сұлтан Құсайынның жиені еді. мырзаға</w:t>
        <w:br/>
        <w:t>да жағып, етене жақын адамындай, игі ниеттес болды. Ол</w:t>
        <w:br/>
        <w:t>қалжыңбас, шолжаң, маскүнем, думаншыл еді.</w:t>
        <w:br/>
        <w:t>Енді бір әкімі - Жаһангер Барлас. Адаммен тез тіл табысатын,</w:t>
        <w:br/>
        <w:t>жұмсақ мінезді, жайдары кісі болатын. Саятшылықтың жөн-</w:t>
        <w:br/>
        <w:t>жосығын жақсы білетін күсбегі еді. сондықтан бұл істі Сүлтан</w:t>
        <w:br/>
        <w:t>Құсайын мырза соған жүктеп қойған.</w:t>
        <w:br/>
        <w:t>Мырзаның Ахмет Әли Фариси Барлас деген әкімі болды. Ол</w:t>
        <w:br/>
        <w:t>ақын болмағанмен, дарынды, жырды терең түсінетін. тапқыр,</w:t>
        <w:br/>
        <w:t>шешен адам, әрі қарапайым жан-ды.</w:t>
      </w:r>
    </w:p>
    <w:p>
      <w:r>
        <w:t>Абдулхалык бек деген болды. Ол біраз уақыт Хорезмді биледі.</w:t>
        <w:br/>
        <w:t>Ибраһим Дұлдай деген болды. Ол әскери істі. мемлекеттік істі</w:t>
        <w:br/>
        <w:t>баскару жүйесін жаксы білді. кеменгерлік көрсетті.</w:t>
        <w:br/>
        <w:t>Зу-п-Нұн Арғын деген де болды. Батыл адам еді. Өзге</w:t>
        <w:br/>
        <w:t>ақсүйектермен бірге болып, сайыскерлік жасады. Оның</w:t>
        <w:br/>
        <w:t>батылдығында дау жоқ-ты, бірақ жын соққан сайтан адам болатын.</w:t>
        <w:br/>
        <w:t>Сұлтан Құсайын оған Ғұрни мен Нақдари аймағын берді. Ол</w:t>
        <w:br/>
        <w:t>жетпіс немесе сексен қолды жасағымен сол өнірді дүрілдетіп,</w:t>
        <w:br/>
        <w:t>хазарлықтар мен нақдарлыктардың талайының басын домалатты.</w:t>
        <w:br/>
        <w:t>Бұрын-соңды хазарлықтар мен нақдарлықтарды ешкім бұлай</w:t>
        <w:br/>
        <w:t>дүрілдетіп бағындырып көрмеген-ді. Оған Заминдауарды да</w:t>
        <w:br/>
        <w:t>берді. Сұлтан Құсайын мырза әкесін құрметтеп, Қандағардың</w:t>
        <w:br/>
        <w:t>билігін ұсынды. Содан болар әкелі-балалы екеуінің арасына от</w:t>
        <w:br/>
        <w:t>салып, бүлік шықты.</w:t>
        <w:br/>
        <w:t>Зу-н-Нұн Арғын ер жүрек адам болғанмен. ақымақ. есерсоқ</w:t>
        <w:br/>
        <w:t>еді; сондай ақымақ болмаса. алдауға түсіп, өзін-өзі масқара етер</w:t>
        <w:br/>
        <w:t>ме еді? Бұл сөздің мәнісі мынандай-ды: бірнеше шайқы мен молда</w:t>
        <w:br/>
        <w:t>келіп оған: «Бізге Құтбы тіл қатты. Сен «Алланың арыстаны»</w:t>
        <w:br/>
        <w:t>деген атақ алдың, енді өзбектерді тұтқындауың керек», - депті.</w:t>
        <w:br/>
        <w:t>Зу-н-Нұн бұл Қара Рабат түбінде жұз бе, жүз елу ме колмен</w:t>
        <w:br/>
        <w:t>Шайбани ханға қарсы шықты. Жер қайысқан қолмен келген</w:t>
        <w:br/>
        <w:t>Шайбани хан опың жасағын күйретін, Зу-н-Нұнды тұтқынға</w:t>
        <w:br/>
        <w:t>алып, өлтіріп жіберіпті».</w:t>
        <w:br/>
        <w:t>Һә</w:t>
        <w:br/>
        <w:t>5</w:t>
        <w:br/>
        <w:t>-</w:t>
        <w:br/>
        <w:t>тұтары да - Маулана Әбдірахман Жами елі. Оған қоса есімдері</w:t>
        <w:br/>
        <w:t>мырзаға етене жакын бектерінің ішінде аталып өткен Шейхим</w:t>
        <w:br/>
        <w:t>Сухейли мен Құсайын Әли Туфейли Жалайырлар болды.</w:t>
        <w:br/>
        <w:t>Асафи деген де болды. Оның өлеңдерінде махаббат пен жан</w:t>
        <w:br/>
        <w:t>рақағы сезілмегенмен. көркем де ойлы еді. Ол өзі де: «Мен</w:t>
        <w:br/>
        <w:t>ғазелдерімді жинауды мақсат еткен адам емеспін» - дейтін. Туысы</w:t>
        <w:br/>
        <w:t>ма кіші інісі ме онын ғазелдерін құрастырды. Мен Хорасанға</w:t>
        <w:br/>
        <w:t>барғанымда маған қызмет атқарды.</w:t>
        <w:br/>
        <w:t>Беннаи деген болды. Оның ғазелдерінде көркемдік те. шабыт</w:t>
        <w:br/>
        <w:t>та бар, ол диуанын да құрастырды, оның мәснауиі мұтакариб</w:t>
        <w:br/>
        <w:t>мөлшерінде жазылған. Музыкадан хабары болған. Гератқа</w:t>
        <w:br/>
        <w:t>келгенде Беннан өзінің сауыты мен нақыштарын орындағанда</w:t>
        <w:br/>
        <w:t>Әлішер бек қайран қалып, оны құптапты. Ол музыкадан жақсы</w:t>
        <w:br/>
        <w:t>дүниелер жазды.</w:t>
        <w:br/>
        <w:t>Әлішер бек ойы жүйрік, тапқыр адам-ды. көп нәрсе ойлап</w:t>
        <w:br/>
        <w:t>тапты. Өз ісіне жаңалық ашкан адамды «Әлішери» ғой деп айту</w:t>
        <w:br/>
        <w:t>мәтелге айналған.</w:t>
        <w:br/>
        <w:t>Сейфи Бұхари деген болды. Ол аздаған білімдар адам еді.</w:t>
        <w:br/>
        <w:t>Жұртқа оқыған кітаптарының тізімін көрсетіп, өзінің молда</w:t>
        <w:br/>
        <w:t>деген атына шек келтірмеді. Сейфи диуан құрастырған адам. Ол</w:t>
        <w:br/>
        <w:t>көптеген мақал-мәтел ойлап тапқан. Бірақ ұстап жазбаған. оған</w:t>
        <w:br/>
        <w:t>мына өлеңі дэлел бола алады:</w:t>
        <w:br/>
        <w:t>Пайғамбардың өсиеті болса егер Мәснауи.</w:t>
      </w:r>
    </w:p>
    <w:p>
      <w:r>
        <w:t>Ғазел құдай парызы деп білемін.</w:t>
        <w:br/>
        <w:t>Бес тармақ жыр безілдетіп тартса күй,</w:t>
        <w:br/>
        <w:t>Бір желпініп. рақаттанар жүрегің.</w:t>
        <w:br/>
        <w:t>Оның өлең құрастырудан парсы тілінде жазған еңбегі өте</w:t>
        <w:br/>
        <w:t>көп сөзді болғанмен. кейбір жағынан көп тілді. Көп сөзді емес</w:t>
        <w:br/>
        <w:t>дегеніміздің мәні - кажет емес сөздер ретсіз жазыла бермеген.</w:t>
        <w:br/>
        <w:t>Сейфидің бір кінәсі - шарап құмар да. ішіп алса өзін-өзі ұстай</w:t>
        <w:br/>
        <w:t>алмай төбелесіп кетеді.</w:t>
        <w:br/>
        <w:t>Мәснауи жазатын Абдолла деген болды. Ол Молда Жамидың</w:t>
        <w:br/>
        <w:t>қарындасынан туған жиені. (Низамидің) «Бестарауына» еліктеп</w:t>
        <w:br/>
        <w:t>мәснауи жазды. Өзінің «Жеті аруға» еліктеп жазған екі жолды</w:t>
        <w:br/>
        <w:t>(мәснауи) шығармасын «Жеті бәйіт» атады. «Ескендірнаманың»</w:t>
        <w:br/>
        <w:t>нышанымен «Темірнаманы» жазды. Оның мәснауиінің көркемдігі</w:t>
        <w:br/>
        <w:t>240</w:t>
        <w:br/>
        <w:t>Ахли деген де болды. Өлеңдері жаман емес, диуаны да бар.</w:t>
        <w:br/>
        <w:t>Сұлтан Құсайын мырзаның сарайында көркем жазатын</w:t>
        <w:br/>
        <w:t>хатшылар көп болғанмен. олардың табынатын адамы, әрі ұстазы</w:t>
        <w:br/>
        <w:t>Сұлтап Әли Мешхеди. Ол мырза мен Әлішер бек үшін көп</w:t>
        <w:br/>
        <w:t>көшіретін.</w:t>
        <w:br/>
        <w:t>Мырзанын сарайының ең атакты деген суретшілерінің бірі</w:t>
        <w:br/>
        <w:t>Бекзат. Ол өте сезімтал суретші, бірақ көселердің пішінін нашар</w:t>
        <w:br/>
        <w:t>бейнелейтін иектерін тым сүйірлеп жіберетін. Сакалды еркектің</w:t>
        <w:br/>
        <w:t>бейнесін өте жақсы келтіретін,</w:t>
        <w:br/>
        <w:t>Шаһ Мұзаффар деген болды. Ол суретті өте нәзік бейнелейтін.</w:t>
        <w:br/>
        <w:t>Ол шашты да айнытпай салатын. Шаһ Мұзаффар ұзақ жасамады.</w:t>
        <w:br/>
        <w:t>нағыз кемелденген шағында дүние салды.</w:t>
        <w:br/>
        <w:t>Құл Мұхаммед Үдеші деген болды. Ол ғижжаққа үш ішек</w:t>
        <w:br/>
        <w:t>жүргізіп жақсы ойнады. Музыканттар мен орындаушылардың</w:t>
        <w:br/>
        <w:t>ішінде одан жақсы әуенді көп жазған адам болған емес. Оның</w:t>
        <w:br/>
        <w:t>әусинси өзге музыкалық шығармалары көп болмады.</w:t>
        <w:br/>
        <w:t>|Шейх-и Найи деген болды. Ол да үде мен ғижжақта тәуір</w:t>
        <w:br/>
        <w:t>ойнады. Он екі-он үш жасынан бастап машыққан майталман</w:t>
        <w:br/>
        <w:t>музыкант болды. Оның бірді-екілі ғана нақышы бар.</w:t>
        <w:br/>
        <w:t>Шаһ Күли Гижжақи деген де болды. Аспаптарда ойнады. Әуелі</w:t>
        <w:br/>
        <w:t>көптеген нақыш, пешрап тағы баска да шығармалар жазды.</w:t>
        <w:br/>
        <w:t>Құсайын-и үдеші деген болды. Ол үдемен не қызық өнер</w:t>
        <w:br/>
        <w:t>көрсетті: үдеде бір ішек калдырып та ойнады. Оның бір кемшілігі</w:t>
        <w:br/>
        <w:t>- аспапта ойнаған кезде тым бәлсінетін еді. Бірде Шайбани хан</w:t>
        <w:br/>
        <w:t>оған аспапта ойна деп бұйырыпты. Құсайын-и үдеші қырсығып,</w:t>
        <w:br/>
        <w:t>пашар ойнаған көрінеді; Шайбани хан мұның бәрін сезіпті де.</w:t>
        <w:br/>
        <w:t>осы думан үстінде оны желкесінен түйгізіпті.</w:t>
        <w:br/>
        <w:t>Гұлам Шади да осындай музыка шығарушылардың бірі. Ол</w:t>
        <w:br/>
        <w:t>аспапта ойнаганымен, орындаушылар қатарында түрған жан</w:t>
        <w:br/>
        <w:t>емес. Оның жаксы сауыты, тамаша пақышы болған. Сол заманда</w:t>
        <w:br/>
        <w:t>осыншама нақыш пен сауыт құрастырған адам болған смес.</w:t>
        <w:br/>
        <w:t>Гағы да Мір Азу деген болды: аспапта ойнамайтын, бірақ</w:t>
      </w:r>
    </w:p>
    <w:p>
      <w:r>
        <w:t>шығарма жазушы еді. Ол көп жазбағанмен. оның жақсы дүниелері</w:t>
        <w:br/>
        <w:t>бар.</w:t>
        <w:br/>
        <w:t>Беннаи да шығарма жазды; оның жақсы сауыты да, нақышы</w:t>
        <w:br/>
        <w:t>бар.</w:t>
        <w:br/>
        <w:t>242</w:t>
        <w:br/>
        <w:t>Сол кездегі теңдесі жоқ дарынды адамдардың бірі Пехлеван</w:t>
        <w:br/>
        <w:t>Мұхаммед Бу Саид еді. Ол аса көрнекті күрескер, әрі ақын.</w:t>
        <w:br/>
        <w:t>әрі сауыт пен нақыш шығаратын өнерпаз болатын; қайраткер</w:t>
        <w:br/>
        <w:t>адамның өнерлі болуы сирек ұшырасатын жайт,</w:t>
        <w:br/>
        <w:t>Сұлтан Құсайын мырзаның сүйегін Гератқа алып келіп,</w:t>
        <w:br/>
        <w:t>патшаның сән-салтанаты, жерлеу ғұрыпымен медреседегі зиратқа</w:t>
        <w:br/>
        <w:t>қойды.</w:t>
        <w:br/>
        <w:t>Сұлтан Құсайын мырзаның жамбасы жерге тигеннен кейін</w:t>
        <w:br/>
        <w:t>Мұхаммед Бұрындық бек, Зу-н-Нұн бек тағы басқа бектер ек:</w:t>
        <w:br/>
        <w:t>падишаһпен бірге бас қосып ақылдасып, Бадиг аз-Заман мытза</w:t>
        <w:br/>
        <w:t>мен Мұзаффар Құсайын мырзаны бірдей Гераттың тағына</w:t>
        <w:br/>
        <w:t>отырғызды (бір таққа скі патша отырды).</w:t>
        <w:br/>
        <w:t>Бадиғ аз-Заман мырзаның сарайына Зу-и-Нұнбекбас уәзірлік--</w:t>
        <w:br/>
        <w:t>ие болды.</w:t>
        <w:br/>
        <w:t>Ал Мұзаффар Құсайын мырзаның сарайына Мұхаммед</w:t>
        <w:br/>
        <w:t>Бұрындық бек бас уәзірлікке ие болды.</w:t>
        <w:br/>
        <w:t>Бадиғг аз-Заман мырза жағынан - Шейх Әли Тоғай қала</w:t>
        <w:br/>
        <w:t>даруғасына тағайындалды.</w:t>
        <w:br/>
        <w:t>Ал Мұзаффар Құсайын мырза жағынан - Жүсіп Әли Көкелтас</w:t>
        <w:br/>
        <w:t>қала даруғасына тағайындалды.</w:t>
        <w:br/>
        <w:t>Қос адамның патшалық құрганын құлақ естіп, көз көрген емес-</w:t>
        <w:br/>
        <w:t>ті. «Екі қошқардың басы басы бір қазанға сыймайды» дегендей,</w:t>
        <w:br/>
        <w:t>«Гүлстанда» шейх Сағдидің айтқан мынадай сөзіне кереғар келді:</w:t>
        <w:br/>
        <w:t>Он дәруіш бір сырмаққа сыйғанда,</w:t>
        <w:br/>
        <w:t>Екі патша сыймайды бұл жаһанға.</w:t>
        <w:br/>
        <w:t>(206-207-208-209-210-211-212-213-214-беттер)</w:t>
        <w:br/>
        <w:t>(Сүлтан Құсайын мырзаның отыз тоғыз уәзірлері болған.</w:t>
        <w:br/>
        <w:t>Олардың көбісі ақын, жазушы, ғалым. суретші, әнші, биші,</w:t>
        <w:br/>
        <w:t>палуан сияқты өнерлі екеніне жеке-жеке тоқталып, суреттеп</w:t>
        <w:br/>
        <w:t>жазған Бабыр. С.М.)</w:t>
        <w:br/>
        <w:t>өлең оқып отырсыз ба, әлде жұртты үрейлендіргеніңіз бе?» - деді.</w:t>
        <w:br/>
        <w:t>Шейх Сухейли диуан құрастырған мәснауиі де бар.</w:t>
        <w:br/>
        <w:t>Мұхаммед Уәли бек деген әкімі болды. Ол жоғарыда әңгіме</w:t>
        <w:br/>
        <w:t>сткен Уәлибектіңұлы. Мырзаның ұлы бегі болды. Мұхаммед Уәли</w:t>
        <w:br/>
        <w:t>қонақжайлылығы, сый-құрметі дарқан еді, ол өзінің нөкерлерін</w:t>
        <w:br/>
        <w:t>құрметтеп, ауқатты ұстайтын, ал жарлы, кедей, бейшара адамға</w:t>
      </w:r>
    </w:p>
    <w:p>
      <w:r>
        <w:t>өз қолымен жақсылық жасайтын. Ол бейпіл ауыз. ұрысқақ адам-</w:t>
        <w:br/>
        <w:t>ды.</w:t>
        <w:br/>
        <w:t>Самарканды қаратқанымда Мұхаммел Әли бек менін касымда</w:t>
        <w:br/>
        <w:t>болды. Ол сал болып төсек тартып қалған екен, оның сөзінде де.</w:t>
        <w:br/>
        <w:t>өзінде де еш бәтуа болмады. Зор құрмет керсетуге тұрмайтын</w:t>
        <w:br/>
        <w:t>кісі, бірақ адал қызмет оны осындай жоғары дәрежеге жеткізді.</w:t>
        <w:br/>
        <w:t>Баба Әли кіші аға деген болды. О баста Әлішер бек оң көзімен</w:t>
        <w:br/>
        <w:t>қарап, бектік дәрежеге жеткізді. Қазір маган қызмет көрсетуші.</w:t>
        <w:br/>
        <w:t>етене жақын қызметшім Жүніс Әли осы Баба Әлидің ұлы болатын.</w:t>
        <w:br/>
        <w:t>Тағы бір әкім - Бадр ад-дин бек. Ол өте шапшаң, епті. өжет</w:t>
        <w:br/>
        <w:t>адам. жеті аттың үстінен секіріп өтетін. өнерлі болды деседі.</w:t>
        <w:br/>
        <w:t>Хасан Әли Жалайыр деген әкімі болды. Құсбегі болды. ол ақын</w:t>
        <w:br/>
        <w:t>еді. Қасиданы да жақсы ұйқастыратын. Самарқанды алғанымда</w:t>
        <w:br/>
        <w:t>маган қызмет етуге келді. Қасымда бес-алты жыл болды. Маған</w:t>
        <w:br/>
        <w:t>арнап жақсы бәйіт жазды. Ол - ұятсыз, ысырапшыл, пашша бала</w:t>
        <w:br/>
        <w:t>ұстайтын, нард пен тобық ойнайтын антұрған адам-ды.</w:t>
        <w:br/>
        <w:t>Тағы бір әкімі - Қожа Абдолла Марварид, алғашында</w:t>
        <w:br/>
        <w:t>садыр, кейін сенімді қызметкері, кейін бек дәрежесіне жетті.</w:t>
        <w:br/>
        <w:t>Адамгершілігі мол, өнерлі адам еді. Ол сияқты ҡанунды</w:t>
        <w:br/>
        <w:t>ешкім ойнай алмайтын, оның өнерлілігі соншалық. канунмен</w:t>
        <w:br/>
        <w:t>құйқылжыта ойнау - соның жаңалығы болатын. Баяни атты</w:t>
        <w:br/>
        <w:t>тахаллус есіммен өлеңді де эжептеуір жазғанмен, өзге өнермен</w:t>
        <w:br/>
        <w:t>салыстырғанда дәрежесі төмен-ді, бірақ жырды бағалай білетін.</w:t>
        <w:br/>
        <w:t>Қожа Абдолла - ұяттан безген, зинакор, бұзылған адам седі;</w:t>
        <w:br/>
        <w:t>соның салдарынан ауруға ұшырап, үстін жара қаптап. ақыры аяқ-</w:t>
        <w:br/>
        <w:t>қолынан айырылып. сал болып. корлық көріп, ғұмыр кешті дс.</w:t>
        <w:br/>
        <w:t>осы ауру оның түбіне жетіп, бұл дүниемен қоштасты.</w:t>
        <w:br/>
        <w:t>Мұхаммед Сейіт Орыс деген әкімі болды. Оның садағы</w:t>
        <w:br/>
        <w:t>талыс, жебесі алысқа ұшатын, қолы қайратты. атақты мерген-ді.</w:t>
        <w:br/>
        <w:t>Андхудты билеп тұрды.</w:t>
        <w:br/>
        <w:t>Тағы бір әкімі Мір Әли мирахұр. Сұлтан Құсайын мырзаға</w:t>
        <w:br/>
        <w:t>235</w:t>
        <w:br/>
        <w:t>даңқына сай болмаса да, ең белгілісі «Ләйлі мен Мәжнүн» жыры.</w:t>
        <w:br/>
        <w:t>Мір Құсайын Муаммаи деген де болды. Мір Құсайын сияқты</w:t>
        <w:br/>
        <w:t>ешкімде муамма жазған емес. Ол өте қарапайым, еш нәрсе кек</w:t>
        <w:br/>
        <w:t>тұтпайтын. жайдары адам-ды.</w:t>
        <w:br/>
        <w:t>Молда Мұхаммед Бадахши деген болды. Оның өлеңдері</w:t>
        <w:br/>
        <w:t>жоғарыда аталған ақындардың әлеңдеріндей емес. «Муамма</w:t>
        <w:br/>
        <w:t>жайындағы ойын» жазды; муаммасы да онша жақсы смес,</w:t>
        <w:br/>
        <w:t>жайдары, аңгімешіл адам болатын. Ол Самарқанда маған қызмет</w:t>
        <w:br/>
        <w:t>атқарды.</w:t>
        <w:br/>
        <w:t>Жүсіп Бади деген болды. Ол қасиданы жаман қиыстырмалы</w:t>
        <w:br/>
        <w:t>Ахи деген де болды. Ол ғазелді жақсы құрастыратын. б! -</w:t>
        <w:br/>
        <w:t>диуанның авторы.</w:t>
        <w:br/>
        <w:t>Мұхаммед Салық деген де болды. Ол ғазелді тартымды</w:t>
        <w:br/>
        <w:t>жазғанмен, онша ұйкаспайтын. Түрік тілінде жазған олеңлері</w:t>
      </w:r>
    </w:p>
    <w:p>
      <w:r>
        <w:t>бар. бір сыдырғы жаман емес. Кейін Шайбани ханға барғанда</w:t>
        <w:br/>
        <w:t>онын құрметіне «Таспиқк» (Жамидың поэмасы) өлшемімен</w:t>
        <w:br/>
        <w:t>мәснауи жазды. Бұл - жарамсыз, әлсіз мәснауи болатын. Оның</w:t>
        <w:br/>
        <w:t>тәуір шығармасының бірі мынадай:</w:t>
        <w:br/>
        <w:t>Таңбалдың отаны еді Ферғана,</w:t>
        <w:br/>
        <w:t>Болды енді жалқау жатар жер ғана.</w:t>
        <w:br/>
        <w:t>Әнліжан аймағы да «жалқаулардың ауылы» аталды. Мұхаммед</w:t>
        <w:br/>
        <w:t>Салық ашушаң. қатал, мейірімсіз жан болды.</w:t>
        <w:br/>
        <w:t>Шаһ Құсайын Ками деген де болды. Оның да өлеңі жаман</w:t>
        <w:br/>
        <w:t>емес-ті. Ғазел жазатын. құрастырған диуаны да бар-ау деймін.</w:t>
        <w:br/>
        <w:t>Хилали деген болды. Оның ғазелдері жатық, көркем. Оның</w:t>
        <w:br/>
        <w:t>диуаны да бар. ол Хафиф мөлшерімен «Шаһ пен Дәруіш» аталған</w:t>
        <w:br/>
        <w:t>мәснауи жазған. Кейбір өлеңдері жақсы болғанмен, мазмұны.</w:t>
        <w:br/>
        <w:t>арқауы шытырман да жансақ. Ақындар махаббат, ғашықтар</w:t>
        <w:br/>
        <w:t>жайында мәснауи жазғанда. сүйген еркектің артықшылығын,</w:t>
        <w:br/>
        <w:t>ғашық әйелдің қасиеттерін жырласа, Хилали дәруіштің</w:t>
        <w:br/>
        <w:t>сүйіспендігін. Шаһтың махаббатын жырлаған. Хилали өтс зерек</w:t>
        <w:br/>
        <w:t>сияқты: жұрт оның отыз-қырық мың өлеңінесіне сақтапты. Соның</w:t>
        <w:br/>
        <w:t>көпшілігін жатқа айтатын көрінеді дейді. Өлең қиыстырудан,</w:t>
        <w:br/>
        <w:t>ән ырғағы ғылымынан. төкпе өлең шығаруға жаттыққан</w:t>
        <w:br/>
        <w:t>дарындылығы бар адам-ды.</w:t>
        <w:br/>
        <w:t>241</w:t>
        <w:br/>
        <w:t>Әуелі Поянда Сұлтан бикемен иіліп сәлемдестім. Аппақ</w:t>
        <w:br/>
        <w:t>бикеге иілмей сәлемдестім; содан кейін Қадиша бикеге иіліп</w:t>
        <w:br/>
        <w:t>сәлемдестім. (221-бет)</w:t>
        <w:br/>
        <w:t>Мұзаффар мырза маған белге тағатын семсер. елтірі ішік</w:t>
        <w:br/>
        <w:t>сыйлап, боз ат мінгізді. (222-бет)</w:t>
        <w:br/>
        <w:t>Хафиз Қажы эн шырқады; Мір Жан энші де болды. бар</w:t>
        <w:br/>
        <w:t>даусымен шырқап айтты. Әншін! ешкім тоқтатқан жоқ. Жүсіпәлі</w:t>
        <w:br/>
        <w:t>Көкелтас билеп ала жөнелді. Ол бидің ырғағын жаксы түсінетін</w:t>
        <w:br/>
        <w:t>биші, (222-бет)</w:t>
        <w:br/>
        <w:t>Мұзаффар мырзаның қонаққа шақырғанын естіп. Бадиғ аз-</w:t>
        <w:br/>
        <w:t>Заман мырза Жаһанара бағына қонаққа шақырып меймандостыкта</w:t>
        <w:br/>
        <w:t>алдына жан салмайтын. Ол асыл тастармен әшекейленген қанжар</w:t>
        <w:br/>
        <w:t>сыйлап, үстіме шапан жауып. астыма асыл тұқымды ат мінгізді.</w:t>
        <w:br/>
        <w:t>(223-бет)</w:t>
        <w:br/>
        <w:t>Сейдім Әли текті. тәрбиелі, алі ержүрек. батыл адам-ды. Онын</w:t>
        <w:br/>
        <w:t>үйі қашанда қонақсыз болмайтын. Ол дарқан. білімпаз, парасатты.</w:t>
        <w:br/>
        <w:t>сөз тапкыр. биязы. адаммен тіл табуға теңдесі жок ділмар жан-</w:t>
        <w:br/>
        <w:t>ды, онымен әңгімелесу бір ғанибет-ті. Ол асқан сөзшең, әзілқой.</w:t>
        <w:br/>
        <w:t>көңілді, бірақ оның бір кемшілігі - зинақор, эйелжандылығы еді.</w:t>
        <w:br/>
        <w:t>Оның дінге сенімінде оң жолдан тайғандық байқалатын, ептеп екі</w:t>
        <w:br/>
        <w:t>жүзді адам болатын. (225-бет)</w:t>
        <w:br/>
        <w:t>(Сейдім Әлиді суреттегенде жаксы, жаман қасиеттерін жиырма</w:t>
        <w:br/>
        <w:t>үш түрге бөлеп қарап. баға берген Бабыр. Сұмдық сезімтал</w:t>
        <w:br/>
        <w:t>«Бабырнама». (225-бет) С.М.)</w:t>
        <w:br/>
        <w:t>Масума Сұлтан бике алғашқы жүздескеннен-ақ оның көңілі</w:t>
        <w:br/>
        <w:t>маған ауды. Өзара ақылдасып. жеңешем қызын менің соңымнан</w:t>
      </w:r>
    </w:p>
    <w:p>
      <w:r>
        <w:t>Кабулға алып келмек болып шешті. (224-бет)</w:t>
        <w:br/>
        <w:t>Ланғар-и Мір Гияс маңында Кабулға қарай тұсауымыз</w:t>
        <w:br/>
        <w:t>байланды. Қардың көп жауғаны соншалық қанша тырбанғанмен</w:t>
        <w:br/>
        <w:t>ілгері жылжымадық. Жетпіс-сексен мықты жігітке ізімізбен кейін</w:t>
        <w:br/>
        <w:t>қайтып. жазықты қыстап отырған хазарлардың ішінен жол білетін</w:t>
        <w:br/>
        <w:t>біреуді алып келуге бұйрық бердік. Үш-төрт күн орнымыздан</w:t>
        <w:br/>
        <w:t>тапжылмадық. Тұмысымнан мұндай қиындықты бұрын-соңды</w:t>
        <w:br/>
        <w:t>басымыздан өткерген емеспін. Бұл күндері мыңандай өлең</w:t>
        <w:br/>
        <w:t>қиыстырып едім:</w:t>
        <w:br/>
        <w:t>СҰЛТАН ҚҰСАЙЫН МЫРЗАНЫҢ ИЕЛІГІ</w:t>
        <w:br/>
        <w:t>Оның билігіндегі аймақ Хорасан болатын. Оның шығысында</w:t>
        <w:br/>
        <w:t>Балқы. Газни, Бестам, Дамған. ал терістігінде - Хорезм, түстігінде</w:t>
        <w:br/>
        <w:t>- Қандағар мен Систан жатты. Оның қолына Герат тигенде тобесі</w:t>
        <w:br/>
        <w:t>көкке екі елі жетпей, күндіз-түні той-думан, сауық-сайран құрып</w:t>
        <w:br/>
        <w:t>тамашалап жатты. Сұлтан Құсайын мырза қуатты мемлекет құрт.</w:t>
        <w:br/>
        <w:t>қолбасшылық жасаудың азабын тартпаған. (192-193-беттер) .</w:t>
        <w:br/>
        <w:t>СҰЛТАН ҚҰСАЙЫН МЫРЗАНЫҢ БАЛАЛАРЫ</w:t>
        <w:br/>
        <w:t>Оның он төрт ұлы, он үш қызы болды. Ұлының үлкені Бадиғ</w:t>
        <w:br/>
        <w:t>аз-Заман мырза; оның анасы мервтік Санжар мырзаның қызы еді.</w:t>
        <w:br/>
        <w:t>Енді бір ұлы Шаһ Гариб мырза бүкір еді. Кемтарлығына қарамай</w:t>
        <w:br/>
        <w:t>қабілетті, тілмар жан болатын. Ол өлеңді парсыша да, түрікше де</w:t>
        <w:br/>
        <w:t>жазатын. Онын бір жыры мынадай-ды:</w:t>
        <w:br/>
        <w:t>Перизатты бір көрдім де құладым.</w:t>
        <w:br/>
        <w:t>Аты-жөнін, білмей тіпті тұрағын.</w:t>
        <w:br/>
        <w:t>Тағы бір ұлы Мұзафар мырза, сүйікті ұлы болғанымен.</w:t>
        <w:br/>
        <w:t>қылығы, мінез-құлқы жағымсыз болатын. Өзгелерінен аргық</w:t>
        <w:br/>
        <w:t>санағандықтан, мырзаға ұлдары карсы көтерілді.</w:t>
        <w:br/>
        <w:t>Сұлтан Құсайынның Әбу-л-Мұхсин мырза және Қапақ мырза</w:t>
        <w:br/>
        <w:t>деген ұлдары болды.</w:t>
        <w:br/>
        <w:t>Келесі ұлы - Әбу Гұраб мырза: ол хабар-ошарсыз кетті, одан</w:t>
        <w:br/>
        <w:t>Сұхраб мырза деген бір ұл болды, ол менде қызмет аткарды, бір</w:t>
        <w:br/>
        <w:t>көзі соқыр еді. Ол бір антұрған адам-ды. Сырг пішіні қандай</w:t>
        <w:br/>
        <w:t>болса, іші де сондай болатын.</w:t>
        <w:br/>
        <w:t>Мұхаммед Мұхсин мырза деген ұлы болды. Батыл, әрі алып</w:t>
        <w:br/>
        <w:t>күштің иесі болды деп айтады. Ақындық қабілеті болған адам.</w:t>
        <w:br/>
        <w:t>оның бір өлеңі манадай:</w:t>
        <w:br/>
        <w:t>Қара тер бол, от жүрекпен табынып,</w:t>
        <w:br/>
        <w:t>Кімді қудың, шаңға осыншама малынып?</w:t>
        <w:br/>
        <w:t>Тағы Фаридун Құсайын мырза деген ұлы болды, Садақшы,</w:t>
        <w:br/>
        <w:t>2</w:t>
        <w:br/>
        <w:t>күдіктене қарады. Ол көптеген пайғамбарды өмірге жанастырып,</w:t>
        <w:br/>
        <w:t>ләззатты махаббатқа душар етіп, оның әркайсысына лайықты</w:t>
        <w:br/>
        <w:t>ғашықтық жыр ойлап тапқан. Мұның тағы бір тұрпайлылығы</w:t>
        <w:br/>
        <w:t>- алғы сөзінде осы шығарманы Сұлтан Құсайын мырзаның өзі</w:t>
        <w:br/>
        <w:t>жазды деп бөседі, ал кітаптың басында келтірілетін Камал ад-</w:t>
      </w:r>
    </w:p>
    <w:p>
      <w:r>
        <w:t>дин Құсайынның ғазелдерінде: «Кітап иесінін шығармасы» деп</w:t>
        <w:br/>
        <w:t>жазды. Камал ад-дин Құсайын осы ұшпу мадақтың салдарынан</w:t>
        <w:br/>
        <w:t>Зу-н-Нұн Арғын «Алланың арыстаны» деген лақап атқа ие болды.</w:t>
        <w:br/>
        <w:t>(198-199-200-201-202-203-204-205-206-беттер)</w:t>
        <w:br/>
        <w:t>(Бабыр Сұлтан Құсайын мырзаның отыз тоғыз әкімінін</w:t>
        <w:br/>
        <w:t>арқайсысына жеке-жеке тоқталып отырған. Сонда шыққан ата-</w:t>
        <w:br/>
        <w:t>тегін, олардың іс-әрекетін. мінез-құлқын, тіпті өміріндегі істеген</w:t>
        <w:br/>
        <w:t>жақсы-жаман қасиеттеріне қоса. олардың әрқайсысының акыры</w:t>
        <w:br/>
        <w:t>қандай болғанына дейін ой толғап жазған. Сұмдык керемет.</w:t>
        <w:br/>
        <w:t>тапқырлығын шешен тілмен жеткізген, С.М.)</w:t>
        <w:br/>
        <w:t>СҰЛТАН ҚҰСАЙЫН МЫРЗАНЫҢ УӘЗІРЛЕРІ</w:t>
        <w:br/>
        <w:t>Оның уәзірлерінің бірі Мажид ад-дин Мұхаммед еді. Сол</w:t>
        <w:br/>
        <w:t>кезде паруаншының міндетін атқарады да, оны Мирек деп атады.</w:t>
        <w:br/>
        <w:t>Мырзаға ақша қажет болғанда дуан қызметкерлерінен де талап</w:t>
        <w:br/>
        <w:t>еткен болар: «Көк тиын жоқ, оны тайу да мүмкін емес» деп жауап</w:t>
        <w:br/>
        <w:t>қайырды. Мажид ад-дин Мұхаммед те қасында тұрған. Ол күліп</w:t>
        <w:br/>
        <w:t>жібереді. Мырзаодан неге күлгенін сұрайды. «Егер мырза менімен</w:t>
        <w:br/>
        <w:t>цәтуаласып, қолымды қақпай билікті беріп, айтқан сөзімді екі</w:t>
        <w:br/>
        <w:t>етпей орындап отырса, онда аз уақыттың ішінде еліміз дәуірлеп,</w:t>
        <w:br/>
        <w:t>халық қарық болып, қазына аузы-мұрнынан асып, әскеріміз</w:t>
        <w:br/>
        <w:t>жер-көкке сыймай кетеді» - деді. Мырза Мажид ад-динмен шарт</w:t>
        <w:br/>
        <w:t>жасасып уәделесіп. бүкіл Хорасан аймағының билігін соның</w:t>
        <w:br/>
        <w:t>қолына ұстатты да, бар манызды істер соның билігіне көшті.</w:t>
        <w:br/>
        <w:t>Аз уақыттың ішінде әскер де разы болды. Бірақ Мажид ад-дин</w:t>
        <w:br/>
        <w:t>Әлішер бек бастаған бектер мен лауазымды адамдармси жауықты;</w:t>
        <w:br/>
        <w:t>оны бұлар ұнатпады. Олар соцына түсіп. қудалап, Мажид ад-дин</w:t>
        <w:br/>
        <w:t>Мұхаммедті колға түсіріп, мансабынан бас тартуға мәжбүр стті.</w:t>
        <w:br/>
        <w:t>Оның орнына - Низам әл-Мүлік дуан болды. Біраз уақыт</w:t>
        <w:br/>
        <w:t>өткеннен соң оны да қолға түсіріп, өлтіриі тастады.</w:t>
        <w:br/>
        <w:t>22!</w:t>
        <w:br/>
        <w:t>Мен көрмеген қаталдық, зорлық бар ма,</w:t>
        <w:br/>
        <w:t>Төзбеді бұл жүрек қай қорлыктарга. (225-226-беттер)</w:t>
        <w:br/>
        <w:t>«Хавалға жүріңіз» деп қанша шақырса да баспай койдым.</w:t>
        <w:br/>
        <w:t>&lt;Нөкерлерім кардың астында. боранның өтінде калғанда мен</w:t>
        <w:br/>
        <w:t>жылы үйге кіріп. қалай дәтім шыдайды. Жұрт тоңып, корлық. азап</w:t>
        <w:br/>
        <w:t>шеккенде, мен рақаттанып ұйықтамақпын ба?» - деп ойладым.</w:t>
        <w:br/>
        <w:t>Бұл ерліктен ауылы алыс жат қылық. жолдастыққа жатпайтын</w:t>
        <w:br/>
        <w:t>қылық. Мен де солармен бірге боламын, олар тарткан азапты бірге</w:t>
        <w:br/>
        <w:t>тартамын. «Көппен көрген ұлы той» деген парсының мәтелі бар</w:t>
        <w:br/>
        <w:t>емес пе? (227-бет)</w:t>
        <w:br/>
        <w:t>Қар мұншалық калың болмағанда. жылқы-түйелеріміз</w:t>
        <w:br/>
        <w:t>алғашқы күзде-ақ қалып кояр еді.</w:t>
        <w:br/>
        <w:t>Жақсы-жаман откен істің сабақ алсаң бәрінен,</w:t>
        <w:br/>
        <w:t>Түбі кайыр болар ақыр шипа алғандай дәріден.</w:t>
        <w:br/>
        <w:t>Бірнеше хазарлықтар бір төбеге шығып алып, сайысқа түскен</w:t>
        <w:br/>
        <w:t>жігіттердей топталып, садак тартып тұр.</w:t>
        <w:br/>
        <w:t>Көргенде қарсы алдыңнан жаудың легін.</w:t>
      </w:r>
    </w:p>
    <w:p>
      <w:r>
        <w:t>Қарады жүрексініп тартып демін.</w:t>
        <w:br/>
        <w:t>Атымды тебіндім де топты бастап.</w:t>
        <w:br/>
        <w:t>Айқайлап: «Артта бірің қалма!» - дедім.</w:t>
        <w:br/>
        <w:t>Соңынан қолды ертіп ақ ниетім,</w:t>
        <w:br/>
        <w:t>Қайтару қаймықтарып жаудың бетін.</w:t>
        <w:br/>
        <w:t>Жасақты бастау үшін алға кеттім,</w:t>
        <w:br/>
        <w:t>Түрі жоқ айқайымның естілетін...</w:t>
        <w:br/>
        <w:t>Жоқ еді үсте сауыт, атта жабу,</w:t>
        <w:br/>
        <w:t>Ойым тек оқ пен қалқан бабын табу.</w:t>
        <w:br/>
        <w:t>Токтасам соңымдағы ол да тоқтар,</w:t>
        <w:br/>
        <w:t>Болмастай менсіз әсте жауға шабу.</w:t>
        <w:br/>
        <w:t>Жүрмей ме нөкер деген корғап бегін.</w:t>
        <w:br/>
        <w:t>Жандарын сақтасын деп жалдап па едім?!</w:t>
        <w:br/>
        <w:t>Бек жүрсе нокер деген тұра ма екен,</w:t>
        <w:br/>
        <w:t>Бек шаршап, нөкер неге алмақ демін.</w:t>
        <w:br/>
        <w:t>Тік касық дайын асқа көрген жерден,</w:t>
        <w:br/>
        <w:t>Не пайда дәл осындай некерлерден?!</w:t>
        <w:br/>
        <w:t>Соны ойлап кұйындатып шаптым жауға.</w:t>
        <w:br/>
        <w:t>246</w:t>
        <w:br/>
        <w:t>Соңымнан қолды ертіп шықтым жауға,</w:t>
        <w:br/>
        <w:t>Алдымнан мені көріп ағылды ел.</w:t>
        <w:br/>
        <w:t>Болған соң басшы батыр қорықпауға.</w:t>
        <w:br/>
        <w:t>Жеткен соң тауға алдымен болдық үстем,</w:t>
        <w:br/>
        <w:t>Қарамай жау оғына үдей түскен.</w:t>
        <w:br/>
        <w:t>Қалың қол алға ұмтылды атты-жаяу,</w:t>
        <w:br/>
        <w:t>Жеңімпаз рухтанып жігер-күшпен.</w:t>
        <w:br/>
        <w:t>Жауларды біздің жақтың мысы басты,</w:t>
        <w:br/>
        <w:t>Қаруын тастап таудан тұра қашты.</w:t>
        <w:br/>
        <w:t>Таудан да, даладан да аңша қудық.</w:t>
        <w:br/>
        <w:t>Қайтадан қара-құрым хазаратты.</w:t>
        <w:br/>
        <w:t>Аяусыз кездескенін киікше атты,</w:t>
        <w:br/>
        <w:t>Мал. мүлік олжаға біз қалдық батып,</w:t>
        <w:br/>
        <w:t>Әкесін, баласын да тұтқындадық,</w:t>
        <w:br/>
        <w:t>Қақктык та жеңіс күйін дабылдатып.</w:t>
        <w:br/>
        <w:t>Хазарлардың малынан маған да қой бөліп алыңдар деп Жарақ</w:t>
        <w:br/>
        <w:t>Тағайға тансырдым. Бүлікшілердің он төрт-он бес басшысы қолға</w:t>
        <w:br/>
        <w:t>түсті.</w:t>
        <w:br/>
        <w:t>Халиф бағының орнында шағын бақ бар болатын: оны</w:t>
      </w:r>
    </w:p>
    <w:p>
      <w:r>
        <w:t>Ұлықбек мырза отырғызып, онда құдайға сиынатын орын</w:t>
        <w:br/>
        <w:t>жасапты. Ұлықбек мырза орнатқан Бак-и Бихишт бақшасы еді.</w:t>
        <w:br/>
        <w:t>(230-бет)</w:t>
        <w:br/>
        <w:t>Шаһ Смайыл Мерв түбінде "Шайбани ханды өлтіріп. мен</w:t>
        <w:br/>
        <w:t>Құндызға кеткенімде, Әндіжан аймағының бектері маған бет</w:t>
        <w:br/>
        <w:t>бұрған болатын. (233-бет)</w:t>
        <w:br/>
        <w:t>Үшпу сөзді шағым жасайын немесе қайырымдылығымды</w:t>
        <w:br/>
        <w:t>білдірейін деп мақтан үшін жазбадым; шындықты, болған оқиғаны</w:t>
        <w:br/>
        <w:t>ешбір қоспасыз, баз қалпында қағазға түсіріп отырмын. Естелікті</w:t>
        <w:br/>
        <w:t>жазудағы алға койған мақсатым - ақиқатты. қандай да болмасын</w:t>
        <w:br/>
        <w:t>істі сол қалпында баяндап жазу. Сондықтан тумаларымның.</w:t>
        <w:br/>
        <w:t>бауырларымның жақсы-жаман істерін, алыс-жақын адамдардың</w:t>
        <w:br/>
        <w:t>кемшілігін де. артықшылығын да бүкпесіз айтып отырмын.</w:t>
        <w:br/>
        <w:t>Жарандар. жамағаттар. меймандар кешірім етер деймін. (234-бет)</w:t>
        <w:br/>
        <w:t>Камалдан жан шығармай. (ханымның) бөлмесін тінтіп, жерге</w:t>
        <w:br/>
        <w:t>кіріп кетсе де Мұхаммед Құсайынды алып келіңдер. деп бұйрық</w:t>
        <w:br/>
        <w:t>берлім. Ханымның қоймасынан тауып алып. арқаға жеткізді.</w:t>
        <w:br/>
        <w:t>247</w:t>
        <w:br/>
        <w:t>тартпай сілтей бердім. Менің де бір әуен шығарғым келді. (289-</w:t>
        <w:br/>
        <w:t>бет)</w:t>
        <w:br/>
        <w:t>Жаңбыр токтаусыз құйды. Мен бір дұғаны білуші едім. соны</w:t>
        <w:br/>
        <w:t>Молда Әли жанға айттым. Әли жан дұғаны төрт жапырақ қағазға</w:t>
        <w:br/>
        <w:t>жазды да үйдің төрт бұрышына іліп койды; сол мезет жаңбыр</w:t>
        <w:br/>
        <w:t>басылып, күн ашыла бастады. (290-бет)</w:t>
        <w:br/>
        <w:t>ТОҒЫЗ ЖҮЗ ОТЫЗ ЕКІНШІ ЖЫЛҒЫ ОҚИҒА</w:t>
        <w:br/>
        <w:t>Тоғыз жүз отыз екінші жылы, сапар айының бірі күні, жұмада</w:t>
        <w:br/>
        <w:t>күн Ақбозат жүлдыз шоғының тұсына барғанда мен Үндістанға</w:t>
        <w:br/>
        <w:t>жорыққа аттандым. (291-бет)</w:t>
        <w:br/>
        <w:t>Бұрын ойыма не келсе. соны өлеңге айналдырып. жақсы-</w:t>
        <w:br/>
        <w:t>жаманына қарамай. талгамай бәрін кағазға түсіре беруші едім.</w:t>
        <w:br/>
        <w:t>кейде әзіл өлеңдер шығаратын әдетім болушы еді. «Мұбайынды»</w:t>
        <w:br/>
        <w:t>жазғанымда менің басыма мынадай ой келді де, жаралы жүрегім</w:t>
        <w:br/>
        <w:t>аһ ұрды:</w:t>
        <w:br/>
        <w:t>Аянышты, тілде сонша игіліктер тұрғанда,</w:t>
        <w:br/>
        <w:t>Ойды кұрбан етесіңдер бос сөзге.</w:t>
        <w:br/>
        <w:t>Өкінішті, қасиетті сезім барда жүректе,</w:t>
        <w:br/>
        <w:t>Дөрекі елес шалынары қос көзге.</w:t>
        <w:br/>
        <w:t>Сол бір кезден бастап әзіл-оснақ, күлдіргі жыр жазбаймын деп</w:t>
        <w:br/>
        <w:t>ант еттім.</w:t>
        <w:br/>
        <w:t>«Серттен тайған адам өзіне қастық жасайды. Алла тағалаға</w:t>
        <w:br/>
        <w:t>берген сертінен қайтпаған адамға оның рақымы түседі».</w:t>
        <w:br/>
        <w:t>Қайтсем екен. япырай. бұл тілімді,</w:t>
        <w:br/>
        <w:t>Піл үшін төс нысанаға ілінді.</w:t>
      </w:r>
    </w:p>
    <w:p>
      <w:r>
        <w:t>Айтамын дәп әзіл-қалжың, өтірік,</w:t>
        <w:br/>
        <w:t>Басым канша пәлелерге ұрынды.</w:t>
        <w:br/>
        <w:t>Бұл күнәға егер күйгің келмесе,</w:t>
        <w:br/>
        <w:t>Бұл алаңнан ат басып тарт ендеше.</w:t>
        <w:br/>
        <w:t>О, әміршім. өзіңді-өзің қорладың,</w:t>
        <w:br/>
        <w:t>Пайда келмес, бұдан зиян келмесе.</w:t>
        <w:br/>
        <w:t>Мен жаратқан иеме қайта жалбарынып, пендеңнің күнәсін</w:t>
        <w:br/>
        <w:t>260</w:t>
        <w:br/>
        <w:t>Шайбани хап Мұзаффар мырзаның Ханзада ханым деген</w:t>
        <w:br/>
        <w:t>әйеліне талақ мерзімін күтпей-ақ үйленіп алды. Гераттың атақты</w:t>
        <w:br/>
        <w:t>дарынды ғұламалары Қази Ықтияр мен Мұхаммед Мір Жүсіпке</w:t>
        <w:br/>
        <w:t>құран үйреті; Сұлтан Әли-Мешхеди мен суретші Бехзаттың</w:t>
        <w:br/>
        <w:t>жазғандары мен салған суреттерін түзетті. (240-бет)</w:t>
        <w:br/>
        <w:t>Хан Хабиба Сұлтан бикені жеңге деп атаушы едім, сол</w:t>
        <w:br/>
        <w:t>жеңешем Гераттағы уәдесін орындап, маған Масума Сұлтан атты</w:t>
        <w:br/>
        <w:t>қызын алып келді. (241-бет)</w:t>
        <w:br/>
        <w:t>Қандағар тауының етегіне мен мұнда тас ғимарат салдырдым.</w:t>
        <w:br/>
        <w:t>(242-бет)</w:t>
        <w:br/>
        <w:t>Әскерім бұрын-соңды сшқашан да дәл осындай тәртіпке</w:t>
        <w:br/>
        <w:t>келтірілген емес. Онбасы, жүзбасы тағайындадым. (243-бет)</w:t>
        <w:br/>
        <w:t>Алла тағала жар болып (біздің) шағын жасақ (Шаһ бек пен</w:t>
        <w:br/>
        <w:t>Мүкім) үлкен жасақты тізе бүктірді. (245-бет)</w:t>
        <w:br/>
        <w:t>Қасым бекке Қалатты мал-жанымен сыйладым. Қарабағада</w:t>
        <w:br/>
        <w:t>төрт-бес күн болып ақша бөлістік. Шақаны санау мүмкін емес</w:t>
        <w:br/>
        <w:t>еді. сондықтан таразымен өлшедік. Кабулға мол олжамен, ұлы</w:t>
        <w:br/>
        <w:t>жеңіспен, даңқпен оралдық. Күмісті қапқа, қоржынға салып алды.</w:t>
        <w:br/>
        <w:t>Хорасаннан Сұлтан Ахмет мырзаның қызы Масума Сұлтан</w:t>
        <w:br/>
        <w:t>бикені шақыртып алдым да неке қидырдым. (247-бет)</w:t>
        <w:br/>
        <w:t>Қала! пен Гарнұқ аймағын Әбдіразақ мырзаға тарту еттім.</w:t>
        <w:br/>
        <w:t>Менің Кабулдан Үндістанға аттанарымды естіп, ұрлыққа жақын</w:t>
        <w:br/>
        <w:t>ауғандықтар Жағдалық асуынан өтетін жолды кес-кестеп</w:t>
        <w:br/>
        <w:t>бөгемек болды. Бірнеше ауғандықты ұстап алып келді. Өзгелерді</w:t>
        <w:br/>
        <w:t>үйрейлендіру мақсатымен бұлардың кейбірін қазыққа отырғызып</w:t>
        <w:br/>
        <w:t>жазаладық. (248-бест)</w:t>
        <w:br/>
        <w:t>Кабулға Бад-и Пич арқылы қайтып оралдық. Бад-и Пичтың</w:t>
        <w:br/>
        <w:t>тұсына осы жерден өткеніміздің тарихын жартасқа кашап жазуды</w:t>
        <w:br/>
        <w:t>бұйырдым.</w:t>
        <w:br/>
        <w:t>Насыр мырзаға Ғазниды сыйладым; Әбдіразақ мырза</w:t>
        <w:br/>
        <w:t>Пингнахар тұманын, Мандрауар. Дара-и Нұра Құмар мен</w:t>
        <w:br/>
        <w:t>Нұрғалды алды.</w:t>
        <w:br/>
        <w:t>Осы уақытқа дейін Темір бектің үрім-бұтағы патшалық билікте</w:t>
        <w:br/>
        <w:t>болсам да «мырза» деп атады. Енді мені «падишаһ» деп атаңдар</w:t>
        <w:br/>
        <w:t>деп бұйырдым. Осы жылдың аяғында (913-1507-1508 жыл) зу-</w:t>
      </w:r>
    </w:p>
    <w:p>
      <w:r>
        <w:t>л-када айының төрті күні, сейсенбінің кешінде күн Балықшы</w:t>
        <w:br/>
        <w:t>250</w:t>
        <w:br/>
        <w:t>алдыма ер тұрманымен ат тартып, маған қызмет атқаруға ниет</w:t>
        <w:br/>
        <w:t>білдірді. (259-260-беттер)</w:t>
        <w:br/>
        <w:t>Жанжуха тайпасынан Сангар хан келіп. ат мінгізіп. маған</w:t>
        <w:br/>
        <w:t>қызмет етуге ниет білдірді. (261-бет)</w:t>
        <w:br/>
        <w:t>Белужар келіп сыйлыққа жүйрік торы ат тарту етіп. маған</w:t>
        <w:br/>
        <w:t>қызмет ететінін білдірді. (262-бет)</w:t>
        <w:br/>
        <w:t>Үндінің билігін қолына алған Сұлтан Ибраһимге сәлемдеме</w:t>
        <w:br/>
        <w:t>ретінде сұнкар ұсынып. жазған хатты ұстатып. ауызша сәлемімізді</w:t>
        <w:br/>
        <w:t>жолдап. Молда Мүршидті жібердім. Біздің елшіміз жауап ала</w:t>
        <w:br/>
        <w:t>алмай Кабулға қайтып оралды.</w:t>
        <w:br/>
        <w:t>Үндістанның тұрғындары. әсіресе ауғандар ақыл-ойы мешсу,</w:t>
        <w:br/>
        <w:t>байсалды, байыпты. пікір айта алмайтын жүрт.</w:t>
        <w:br/>
        <w:t>Ұлы Хиндал дүниеге келіпті. (263-бет)</w:t>
        <w:br/>
        <w:t>Маджун жедік. Раби айының тоғызы күні. сенбіде токты шок</w:t>
        <w:br/>
        <w:t>жұлдызынан өтті. Сол күні бесін намаздан кейін қайыққа мініп.</w:t>
        <w:br/>
        <w:t>арақ іштік. (265-бет)</w:t>
        <w:br/>
        <w:t>Қалдақахарға келіп аялдадық. Қалдақахардың жауы, ауғаннын</w:t>
        <w:br/>
        <w:t>Жанжуха тайпасының адамдары. мұндағы нағыз антұрған адам</w:t>
        <w:br/>
        <w:t>Хати Қаққар деді. Ол - жол торып, жұртты тонап. берекені</w:t>
        <w:br/>
        <w:t>кетіреді. Ол бұрын Татарды өлтіріп, оның иелігі Пархаланы</w:t>
        <w:br/>
        <w:t>басып алып, сонда жатқан еді. Пархала қамалдың сыртында Хати</w:t>
        <w:br/>
        <w:t>сауыт киіп, сайман асынып. отыз-қырык атты әскерімен, көптеген</w:t>
        <w:br/>
        <w:t>жаяу әскерімен біздін алдыңғы шепті ығыстыра бастады.</w:t>
        <w:br/>
        <w:t>Дұст бек айқаста көзге түсті де. оған сыйлык тағайындалды.</w:t>
        <w:br/>
        <w:t>Татарды басып алған кезде Хати маған Парбат деген туысын</w:t>
        <w:br/>
        <w:t>жіберіп, ерттеулі ат. басқа да сыйлық тарту еткен-ді.</w:t>
        <w:br/>
        <w:t>Баба Дұст пен Халахил бастаған бірқатар нөкерлері</w:t>
        <w:br/>
        <w:t>Құмайынның иелігіне берілген. (266-267-беттер)</w:t>
        <w:br/>
        <w:t>Санғар Құрлық өзімен бірге отыз-қырық атақты</w:t>
        <w:br/>
        <w:t>қарлұқтықтарды ерте келіп. маған жабулы ат тартып. қызмет</w:t>
        <w:br/>
        <w:t>атқарғысы келетінін білдірді. Осы қастағы түйе бес жүз жетпіс</w:t>
        <w:br/>
        <w:t>болып шықты. Хатидың Парбат есімді туысканы тағы да оралды.</w:t>
        <w:br/>
        <w:t>Ол Хатидан сыйға жабулы ат әкелді. Ніл-Абтың тұрғындары да</w:t>
        <w:br/>
        <w:t>жабулы ат сыйлап, маған бағынатынын білдірді. Бағынышты</w:t>
        <w:br/>
        <w:t>адам болып басын исе, оған бағынышты адам деп қарау керек, ал</w:t>
        <w:br/>
        <w:t>егер басын имейтіп болса, онда:</w:t>
        <w:br/>
        <w:t>1!</w:t>
        <w:br/>
        <w:t>Онымен орнымнан тұрын сәлемдестім, істі насырға шантырмай</w:t>
        <w:br/>
        <w:t>сыпайылық жасап, бұрынғыдай ілтииат көрсеттім. Мұхаммед</w:t>
        <w:br/>
        <w:t>Құсайын мырза опасыздық, сорақы іс жасап, сойканды бүлік</w:t>
        <w:br/>
        <w:t>шығармақ болды. Әттең, мұны жексұрындық қылығы үшін</w:t>
        <w:br/>
        <w:t>сазайын тарттырып, қыл шылбырмен бұғау салып, өкіртіп</w:t>
      </w:r>
    </w:p>
    <w:p>
      <w:r>
        <w:t>кг.кішеп тастаса сауап болар еді. Бірақ қол жіпсіз байланды.</w:t>
        <w:br/>
        <w:t>масымен қарға тамырлы жекжаттығымыз бар-ды. Менің туған</w:t>
        <w:br/>
        <w:t>нағашы апам Хұб Нигар ханым мырзаның күйеуі еді. Одан ұл-қыз</w:t>
        <w:br/>
        <w:t>көріп отырған-ды; олар бөлелерім емес пе? Жазадан құтқарып.</w:t>
        <w:br/>
        <w:t>Хорасанға аттануға рұксат бердім. Мені Шайбани ханға жамандап.</w:t>
        <w:br/>
        <w:t>арызданыпты. Біраз уақыт өткеннен кейін |Шайбани хан өлтіріп.</w:t>
        <w:br/>
        <w:t>сазайын тарттырды.</w:t>
        <w:br/>
        <w:t>Тапсыра сал тағдырға, кім төндірсе қара түн.</w:t>
        <w:br/>
        <w:t>Тағдыр сенің итаршың ғой, сен үшін кек алатын. (224-бет)</w:t>
        <w:br/>
        <w:t>Шіаштепе даласы мен Гүл-и Бақраның беткейі өте көркем.</w:t>
        <w:br/>
        <w:t>ғажайып сұлу көрініске малынып тұрады. Мұнда неше түрлі</w:t>
        <w:br/>
        <w:t>қызғалдақты ссептеткенімде отыз төрт болып шықты.</w:t>
        <w:br/>
        <w:t>Жасыл желек гүлдермен Кабул бейіш көктемде,</w:t>
        <w:br/>
        <w:t>Даласына карашы, әне, одан сұлу өткен бе?</w:t>
        <w:br/>
        <w:t>Осы серуенде жүргенімде, мынадай өлеңмен басталатын</w:t>
        <w:br/>
        <w:t>ғазелді аяқтадым:</w:t>
        <w:br/>
        <w:t>Жүрегім де гүл секілді қызыл-жасыл оранған,</w:t>
        <w:br/>
        <w:t>Жомарт көктем мын раушан төсегенде бөктерге. (235-бет)</w:t>
        <w:br/>
        <w:t>ТОҒЫЗ ЖҮЗОН ҮШІНШІ ЖЫЛҒЫ ОҚИҒА</w:t>
        <w:br/>
        <w:t>Гилжиниді бағындыруға жасақты өзім басқардым. Гилжинилер</w:t>
        <w:br/>
        <w:t>мекендейтін Қожа Смайыл қыратынан жазыққа шыққанымызда.</w:t>
        <w:br/>
        <w:t>лап қойған бес-алты мың адамды тоқтату оңайға соқпайды,</w:t>
        <w:br/>
        <w:t>эреп тоқтағтырдым. Бір шери жақындағанымызда, қара құрым</w:t>
        <w:br/>
        <w:t>ауғандықтардың тобына лап қойдық. Осы шапқыпшылықта қойды</w:t>
        <w:br/>
        <w:t>мол түсірдік, мұндай коп қой түсіп көрген емес. Ауғандықтардың</w:t>
        <w:br/>
        <w:t>жасағы жан-жақтан тиісе бастады. Кейбір бектер бүтіндей</w:t>
        <w:br/>
        <w:t>жасақты жойып жіберді. Насыр мырза карсы аттанып, ол да</w:t>
        <w:br/>
        <w:t>248</w:t>
        <w:br/>
        <w:t>жауды түгелдей қырып тастады; қырылған ауғандықтардың бас</w:t>
        <w:br/>
        <w:t>сүйегінен мұнара тұрғыздық. Қолға түскен малдың бестен бірін</w:t>
        <w:br/>
        <w:t>менің канжығама байлауды бұйырдым. Қасым бек тағы біраз</w:t>
        <w:br/>
        <w:t>адамдардың ерен еңбегін ескеріп, олардан үлес алмадық. Сол</w:t>
        <w:br/>
        <w:t>бестен бір үлес он алты мың (қой) болып. сексен мынның бестен</w:t>
        <w:br/>
        <w:t>бірі.</w:t>
        <w:br/>
        <w:t>Қаттауаз жазығында аң ауладық, сансыз құлан мен киік</w:t>
        <w:br/>
        <w:t>қоршауға алынды. Көптеген киік пен құланды жусатып салдық.</w:t>
        <w:br/>
        <w:t>Бір құланды қуыл жақындап қалғанымда садақ тарттым. іле-шала</w:t>
        <w:br/>
        <w:t>тағы тарттым, екі оқ та дарығанмен құлан жығылмады, бірақ</w:t>
        <w:br/>
        <w:t>жүрісі бұрынғыдан баяулады. Атты тебініп құланға жанап келдім</w:t>
        <w:br/>
        <w:t>Де құлақ шекеден пергенімде кеңірдегі қақ бөлініп түсті. Құлан</w:t>
        <w:br/>
        <w:t>секіріп омақаса құлағанда артқы тұяғы үзеңгімді іліп алып кесте</w:t>
        <w:br/>
        <w:t>жаздады. Менің семсерім жақсы шабатын еді. Құлан ғажайып</w:t>
        <w:br/>
        <w:t>семіз скен. Қазысы бес еліден сәл-ақ кем скен. Сол күні тағы бір</w:t>
        <w:br/>
        <w:t>құлап аттым. (236-237-беттер)</w:t>
        <w:br/>
        <w:t>Зу-н-Нұн Арғын батыл, бірақ менмен, сараң. топас, есерсоқ.</w:t>
        <w:br/>
        <w:t>ақымақ адам болатын. Бадиғ аз-Заман мен оның кіші інісі</w:t>
        <w:br/>
        <w:t>екеуі Гератты билен тұрғанда Зу-н-Нұн Арғын Бадиғ аз-Заман</w:t>
        <w:br/>
        <w:t>мырзаның қол астында толық билікті бек еді. Мансапқұмарлық.</w:t>
      </w:r>
    </w:p>
    <w:p>
      <w:r>
        <w:t>іштарлық салдарынан ол Мұхаммед Бұрындықтың Гератта</w:t>
        <w:br/>
        <w:t>тұруына келіспеді де өзі қалды, бірақ онда да әдептілік сақтамады.</w:t>
        <w:br/>
        <w:t>Оның дүниеқоңыз, алаяқ, жылпостардың жарамсақ мақтау</w:t>
        <w:br/>
        <w:t>сөзіне еріп, өмір бақи ұмытылмастай масқараға ұшырауының өзі</w:t>
        <w:br/>
        <w:t>- ақымақтығының айғағы емес пе?</w:t>
        <w:br/>
        <w:t>Бұл істің мәнісі мынандай: Зу-н-Нүн Арғынның Гераттағы</w:t>
        <w:br/>
        <w:t>ықпалды, белді шағында оған бірнеше шейх пен молда келіп:</w:t>
        <w:br/>
        <w:t>«Бізге құтпа аян беріп, ол сені «Алланың арыстаны», өзбекті</w:t>
        <w:br/>
        <w:t>жеңетін сол болады деп айтты» - депті. Зу-н-Нүн Арғын бұл</w:t>
        <w:br/>
        <w:t>сөзге нанып, мойнына ақ орамал салып, алла тағалаға сиынып,</w:t>
        <w:br/>
        <w:t>құлшылық етіпті. Арамзалардың сөзіне ерген Зу-н-Нұн Арғын</w:t>
        <w:br/>
        <w:t>жүз-жүз елу әскерімен Қара Рабатта қырық-елу мың өзбекке</w:t>
        <w:br/>
        <w:t>қарсы тұрды. Зу-и-Нұнның адамдарын габанда тұтқынға алады</w:t>
        <w:br/>
        <w:t>да, Зу-н-Нұнды өлтіріп, басын шауып тастайды. (238-239-беттер)</w:t>
        <w:br/>
        <w:t>Шайбани хан Гераттағы ең алгашқы тұрнайы ісі: арамзалық</w:t>
        <w:br/>
        <w:t>пиғылмен, өш алмақ кара ниетпен Хадиша бикені зинақорлықпен</w:t>
        <w:br/>
        <w:t>бұзылған Шаһ Мансұр Бахшиға зорлатқызып, қорлатты. (240-бет)</w:t>
        <w:br/>
        <w:t>249</w:t>
        <w:br/>
        <w:t>кешір деп жанымды мазалаған ойдан безін. тыныштык гілеп.</w:t>
        <w:br/>
        <w:t>қаламымды сындырдым. (293-бет)</w:t>
        <w:br/>
        <w:t>Бикрамға жақын жердегі шағын орманға мүйізтұмсық кірі</w:t>
        <w:br/>
        <w:t>кетті. Пілді алып келіп оған қарсы жүргізді. бірақ мүйізтұмсы!</w:t>
        <w:br/>
        <w:t>оған қарсы баспады, басқа жаққа қарай қашты.</w:t>
        <w:br/>
        <w:t>Кешкісін катты ауырып, қызуым көтерілді. Гұмаудын арты</w:t>
        <w:br/>
        <w:t>жәтелге айналып, қан түкірдім, аллаға шүкір, екі-үш күннен кейін</w:t>
        <w:br/>
        <w:t>бетім бері қарады. (294-бет)</w:t>
        <w:br/>
        <w:t>Үндістанда жаттар мен ғуджарлықтар малға қырғидай тиіп,</w:t>
        <w:br/>
        <w:t>өгіз, қодастарды айдап кетуге таудан қаптап келіпті. Бұл оңбаған</w:t>
        <w:br/>
        <w:t>жүгенсіздер жұрғты зар илетіп. неше түрлі жауыздық жасады.</w:t>
        <w:br/>
        <w:t>Олар кенеттен атой салып. аш-жалаңаш, тақыр кедейлерді бас</w:t>
        <w:br/>
        <w:t>салып тонап алды. Бұзақыларға тыйым салдырып, екі-үшеуін</w:t>
        <w:br/>
        <w:t>шапқылап тастауға бұйрық бердім. (296-бет)</w:t>
        <w:br/>
        <w:t>Алам хан барар жер. басар тауы болмай мысы құрып, маған</w:t>
        <w:br/>
        <w:t>келіп, қызмет аткаруга мойын ұсынды. Алам хан әскері отыз-</w:t>
        <w:br/>
        <w:t>қырық мың еді, қауіл төндірс алмады. (298-бет)</w:t>
        <w:br/>
        <w:t>Дилавар хан келіп менің карауымда кызмет етуге қалды. Даулат</w:t>
        <w:br/>
        <w:t>Хан, Әли хан. Смайыл хан тағы басқа да атақты аугандықтардың</w:t>
        <w:br/>
        <w:t>қол-аяғы кісенделді. (301-бет)</w:t>
        <w:br/>
        <w:t>Банур мен Санурдың Үндістандағы суы мол дария. Аңғардың</w:t>
        <w:br/>
        <w:t>жылға ағып жатқан жеріне үлкен жеміс бағын орнатыңдар деп</w:t>
        <w:br/>
        <w:t>бұйрық бердім. (303-бет)</w:t>
        <w:br/>
        <w:t>Құмайын мырза Хамит ханға қарсы аттанды. Ол алға жүз-жүз</w:t>
        <w:br/>
        <w:t>елу мықты жігіт жөнелтті. Жүз-екі жүздей адамды аттан түсіріп</w:t>
        <w:br/>
        <w:t>алды. Жартысының басын кесіп, қалғандарын Құмайынның</w:t>
        <w:br/>
        <w:t>алдына алып келді.</w:t>
        <w:br/>
        <w:t>Құмайын жүзге тарта тұтқынды сегіз пілімен маған тарту</w:t>
        <w:br/>
        <w:t>етіп. құрмет көрсетті. Мен сол сәтте Құмайынға иығымдағы</w:t>
        <w:br/>
        <w:t>шекпенімді шешіп, өзімнің мініс атымның бірін тарту еттім. әрі</w:t>
      </w:r>
    </w:p>
    <w:p>
      <w:r>
        <w:t>тәуелді аймақтарды Құмайынға сыйладық. (304-бет)</w:t>
        <w:br/>
        <w:t>Сұлтан Ибраһим Дәуіт хан мен Хатым ханды бес-алты мың</w:t>
        <w:br/>
        <w:t>адамымен Миан-Ду-Аб жаққа жәнелтіпті. Бұл жасаққа қарсы</w:t>
        <w:br/>
        <w:t>Шын Темір Сұлтан мен Әділ Сұлтанның жасағын, сол қанаттың</w:t>
        <w:br/>
        <w:t>барлық жауынгерлерін - Сұлтан Жұнантты. Шаһ Мір Құсайын</w:t>
        <w:br/>
        <w:t>мен Құтлық Қадамды. орта топтан - Жүніс Әли, Абдолла, Ахмади</w:t>
        <w:br/>
        <w:t>мен Қитта бекті жөнелітім. Біздің адамдар жақындай бергенде</w:t>
        <w:br/>
        <w:t>261</w:t>
        <w:br/>
        <w:t>көрген кезде, оның алдына калахараны апарып қояды. Жабайы</w:t>
        <w:br/>
        <w:t>бұғы төбелескіш келеді. Бұғылар соқтығысып жүргенде жабайы</w:t>
        <w:br/>
        <w:t>бұғының мүйізі тұзаққа оралып, үйретілген бұғы жібермей ұстап</w:t>
        <w:br/>
        <w:t>қалады.</w:t>
        <w:br/>
        <w:t>Үндістан тауларының баурайында арқар тоқтысынан кішілеу</w:t>
        <w:br/>
        <w:t>бұғылар да өседі.</w:t>
        <w:br/>
        <w:t>Гини деген өгіз де өседі. Бұл - біздің құнан қойларымыздың</w:t>
        <w:br/>
        <w:t>үлкендігіндей ғана өгіз. Еті өте дәмді, әрі жұмсақ.</w:t>
        <w:br/>
        <w:t>Маймыл да өседі; оны үндістандықтар бандар деп атайды.</w:t>
        <w:br/>
        <w:t>Маймылдың түрлері көп. Оның бір түрін сығандар биге үйретіп</w:t>
        <w:br/>
        <w:t>жүреді.</w:t>
        <w:br/>
        <w:t>Бұлғыннан сәл кішілеу нул деген жыртқыш бар. Ағашқа</w:t>
        <w:br/>
        <w:t>өрмелеп күн көреді. Мұны мушхурма деп атайды. Жұрт мұны</w:t>
        <w:br/>
        <w:t>адамға бақыт әкеледі екен деседі.</w:t>
        <w:br/>
        <w:t>Тышканның галакри деп аталатын түрі де өседі. Ол үнемі</w:t>
        <w:br/>
        <w:t>ағаш діңімен жоғары-төмен зыр қағып, керемет көз ілеспес</w:t>
        <w:br/>
        <w:t>жылдамдықпен жорғалайды. (318-319-320-беттер)</w:t>
        <w:br/>
        <w:t>Міне, Үндістанда ғана мекендейтін жануарлардың он екі түрі</w:t>
        <w:br/>
        <w:t>бар. Осы хайуанаттардың соншалық ерекшеліктерін сипаттап,</w:t>
        <w:br/>
        <w:t>әрқайсысына жеке-жеке токталған. Енді бұған дейінгі (Үндістанға</w:t>
        <w:br/>
        <w:t>дейінгі) ептеп айтар болсақ мыналар: бұғы-марал, қоян, ақбөкен,</w:t>
        <w:br/>
        <w:t>ұшатын түлкі, киік. құлан, жолбарыс, нан жылан, мүйізтұмсық.</w:t>
        <w:br/>
        <w:t>піл. қодас, қабан шошқа, қыр түлкісі, маймыл, тауас маймыл,</w:t>
        <w:br/>
        <w:t>нилгау, қысқа аяқты бұғы, арқар-құлжа. енеке өгіз, жұпар</w:t>
        <w:br/>
        <w:t>тышқан, «Арыстан мен мүйізтұмсық көрдім деді (мен көргемін</w:t>
        <w:br/>
        <w:t>жоқ), жабайы енеке, сиырды қармадық. гариал көрініп қалды.</w:t>
        <w:br/>
        <w:t>Сонда бұған дейінгі хайуанаттары 26 түрі. Бәрі 12426-38 түрін</w:t>
        <w:br/>
        <w:t>сөз еткен. (20-беттен-218-бет) С.М.</w:t>
        <w:br/>
        <w:t>ҚҰСТАР:</w:t>
        <w:br/>
        <w:t>Тауыс өседі: әсем. бояулы. сұлу құс. Кейбір тауыстың кұйрығы</w:t>
        <w:br/>
        <w:t>бір саржын, қысқа құйрығы да бар. тауыстың қанаты қызыл</w:t>
        <w:br/>
        <w:t>болады.</w:t>
        <w:br/>
        <w:t>Тауыс Бажаурда. Савада өседі; бір-екі реттен артык ұша</w:t>
        <w:br/>
        <w:t>алмайды; таулы аймақта, тоғайда өседі. Бір ғажайып жағдай;</w:t>
        <w:br/>
        <w:t>205</w:t>
        <w:br/>
        <w:t>тұрғызындар деп бұйрық бердім. Құсайын (Хасанмен) бірге</w:t>
      </w:r>
    </w:p>
    <w:p>
      <w:r>
        <w:t>болған бектер қатарыма келіп қосылды. Мен оларға зіл тастап:</w:t>
        <w:br/>
        <w:t>«Сондай азаматты бірнеше жау ауғандықтарға талатып қойы!</w:t>
        <w:br/>
        <w:t>дәттерің қалай шыдады?» - деп қатулана тіл қаттым. - Сендердін</w:t>
        <w:br/>
        <w:t>құрметті атақтарыңды. жерлеріңді, иеліктеріңді тартып олып,</w:t>
        <w:br/>
        <w:t>сақалдарыңды күзеп, масқаралап, өзіміздің қаланың көшелерімен</w:t>
        <w:br/>
        <w:t>алып жүру керек, жұрт көрсін! Сондай азаматты тапа-тал</w:t>
        <w:br/>
        <w:t>түсте жауға беріп, қол көтермей, тектен-текке мелшиіп қарап</w:t>
        <w:br/>
        <w:t>тұратындардың жазасы солай болу керек!»</w:t>
        <w:br/>
        <w:t>Бесі күні, сейсенбіде Дәруіш Мұхаммед Фазли мен Хұсраудың</w:t>
        <w:br/>
        <w:t>нөкерлерін шақырып, Құсайынның (Хасан) қолға қалай түсіп</w:t>
        <w:br/>
        <w:t>қалуының себебін сұрап, тергеу жүргіздім; содан кейін біз</w:t>
        <w:br/>
        <w:t>Дәруіш Мұхаммед пен Хұсрауды дәрежесі мен шенінен айырдық.</w:t>
        <w:br/>
        <w:t>Баба Күш моғолдың иығына шапан жаптым.Се-Яранға жақын</w:t>
        <w:br/>
        <w:t>жерден жуандығы жеңді білектей. ұзындығы бір саржын нән</w:t>
        <w:br/>
        <w:t>жылан өлтірдік. Ішінен одан жіңішкерек жылан шықты; әлгінде</w:t>
        <w:br/>
        <w:t>ғана жүтқан болу керек, денесі дін аман екен. Жінішке жылан</w:t>
        <w:br/>
        <w:t>жуан жыланнан аздап қысқа көрінеді. Жіңішке жыланның ішінен</w:t>
        <w:br/>
        <w:t>үлкен тышқан шықты. Ол да аман екен: денесінің бір жері де</w:t>
        <w:br/>
        <w:t>бүлінбеген. (277-278-беттер)</w:t>
        <w:br/>
        <w:t>(Сонда: үлкен тышқанды жіңішке жылан жұтқан. Жіңішке</w:t>
        <w:br/>
        <w:t>жыланды үлкен жылан жұтқан. Үлкен жыланды адамдар өлтірді.</w:t>
        <w:br/>
        <w:t>Демек: «Жамандық қылсаң - бәле құт.</w:t>
        <w:br/>
        <w:t>Бәріне де зауал бар» - деген Рашид-әд-дин сөзінің дәл келгенін.</w:t>
        <w:br/>
        <w:t>сезімді адамдар ойында жүрсін деп Бабыр да тегін жазбаған</w:t>
        <w:br/>
        <w:t>сияқты.</w:t>
        <w:br/>
        <w:t>Енді сөздің иіні келіп түрғанда басымнан өткен мына оқиғаны</w:t>
        <w:br/>
        <w:t>да айта кетейін. С.М.)</w:t>
        <w:br/>
        <w:t>жжж</w:t>
        <w:br/>
        <w:t>(«Жем жеп тұрған құла атымды інім Әбдіманап кездейсоқ</w:t>
        <w:br/>
        <w:t>мініп, құры беталды шапқылап. екі аяғына жем түсіріп тобанаяқ</w:t>
        <w:br/>
        <w:t>қылды. Соның «аяғының жемін су сорып шығарсын» деген</w:t>
        <w:br/>
        <w:t>өймен «Көлқұдык» көлінің шетіне тізеге жетер-жетпес суға арба</w:t>
        <w:br/>
        <w:t>апарып, соған шөп салып, құла атты байлап қойдым. Сол кәлге</w:t>
        <w:br/>
        <w:t>жақын бұйратта Кенжебек деген қоғамның аға шопаны отар</w:t>
        <w:br/>
        <w:t>қойды бағып тұрып, көлдегі арбаға байлаулы тұрған атқа көзі</w:t>
        <w:br/>
        <w:t>1:</w:t>
        <w:br/>
        <w:t>аталады. Басынан құйрығының ұшына дейін бес-алты түске</w:t>
        <w:br/>
        <w:t>боялған. Лучаның еті адал, өте дәмді.</w:t>
        <w:br/>
        <w:t>Мұнда турачи деген де құс бар. Денесі құрдың үлкендігіндей:</w:t>
        <w:br/>
        <w:t>оның қоразының жотасының түсі қырғауылдың мекиенінің</w:t>
        <w:br/>
        <w:t>жотасының түсіндей, төсі, бауыры - қара, ақ қанатты. оның скі</w:t>
        <w:br/>
        <w:t>көзінің қиығында қызыл жолақ бар. Үні жақсы; «шир дарам у</w:t>
        <w:br/>
        <w:t>шакарак» деп айғайлайтын сияқты.</w:t>
        <w:br/>
        <w:t>Осы құстардың канджал атты түрі де бар. Онын үлкендігі</w:t>
        <w:br/>
        <w:t>турачи сиякты, дауысы қатқыл шығады. Қоразы мен мекиенінін</w:t>
        <w:br/>
        <w:t>бояуының онша айырмашылығы жоқ.</w:t>
        <w:br/>
        <w:t>Үндістанда тағы бір құс - пулпайкар; үлкендігі тау құрындай.</w:t>
        <w:br/>
        <w:t>дене бітімі үй тауығы сияқты. Тамағының төменгі жағы төсіне</w:t>
      </w:r>
    </w:p>
    <w:p>
      <w:r>
        <w:t>дейін ашық қызыл түсті.</w:t>
        <w:br/>
        <w:t>Жабайы тауық та өседі. Жабайы тауык қырғауыл сияқты</w:t>
        <w:br/>
        <w:t>ұшады; бұл тауық үй тауығы сиякты әр түсті болмайды.</w:t>
        <w:br/>
        <w:t>Құстың тағы бірі -чилси. Тұрқы пулпайнар сиякты. Чилси</w:t>
        <w:br/>
        <w:t>Бажаурдың тауларында өседі.</w:t>
        <w:br/>
        <w:t>Шам деген құсының үлкендігі үй тауыгындай; ерекше</w:t>
        <w:br/>
        <w:t>бояулылары ұшырасады.</w:t>
        <w:br/>
        <w:t>Үндістан бөденесі де бар. Бөденені таза Үндістанға тән құс</w:t>
        <w:br/>
        <w:t>деп айтуға болмас. Бөдененің тек осында ғана өсетін төрт пе. бес</w:t>
        <w:br/>
        <w:t>пе түрі бар.</w:t>
        <w:br/>
        <w:t>Оның бір түрі біздің жерге ұшып келетіндері. Бұл ен үлкені.</w:t>
        <w:br/>
        <w:t>Бөдененің басқа да кішілеу түрі бар. Оның қанаты мен құйрығы</w:t>
        <w:br/>
        <w:t>қызғылттау, шіл сияқты тобымен ұшып жүреді.</w:t>
        <w:br/>
        <w:t>Бөдененің тағы бір түрі бар; олар ұсақ карчиден сәл ғана</w:t>
        <w:br/>
        <w:t>үлкен. Кабулда мұны курату деп атайды.</w:t>
        <w:br/>
        <w:t>Тағы бір құс- харчал. Үлкендігі дуадақ сиякты. Харчалдың еті</w:t>
        <w:br/>
        <w:t>тәтті. Құстың кейбірінің сан еті, кейбірінің төс еті тәтті болады.</w:t>
        <w:br/>
        <w:t>ал харчалдың еті түгелдей тәтті.</w:t>
        <w:br/>
        <w:t>Чарз деген құс бар. Ол безгелдектен сәл кіші. Чарздың сті</w:t>
        <w:br/>
        <w:t>дәмді, дуадаққа ұқсас.</w:t>
        <w:br/>
        <w:t>Үндістанның қаратөс құсы біздің кқаратөстен түрінің қара</w:t>
        <w:br/>
        <w:t>жолағы аздау, дауысы жінішкелеу. Мұнда суда. құрғақта. өзен</w:t>
        <w:br/>
        <w:t>жағасында мекендейтін басқа құстар жеткілікті.</w:t>
        <w:br/>
        <w:t>Тағы құстың бірі - динг, Бұл үлкен де ірі құс, оның әрбір</w:t>
        <w:br/>
        <w:t>қанаты бір сажын. Басында, аяғында жүн өспейді. Тамағында</w:t>
        <w:br/>
        <w:t>2607</w:t>
        <w:br/>
        <w:t>алты мың кәпірі бар Мидини Раодан Чандириді тартып алдым.</w:t>
        <w:br/>
        <w:t>(205-306-307-308-309-310-311-312-313-314-беттер)</w:t>
        <w:br/>
        <w:t>ҮНДІСТАНДА ҒАНА МЕКЕНДЕЙТІН ЖАНУАРЛАР</w:t>
        <w:br/>
        <w:t>“Жабайы жануардың бірі - піл. Олар пілді хати деп атайды.</w:t>
        <w:br/>
        <w:t>Қарра мен Маникпурда піл аулайтын отыз-қырық жер бар. Піл</w:t>
        <w:br/>
        <w:t>ге ірі. түйсікті жануар, не айтсаң да түсіне қояды, не бұйырсаң</w:t>
        <w:br/>
        <w:t>да соны істейді. Үндістанның тұрғындарының тіршілігінде</w:t>
        <w:br/>
        <w:t>пілдің үлкен маңызы бар: ауыр жүкті көтеріп, ағысы қатты екі</w:t>
        <w:br/>
        <w:t>жалпақ өзендерден жеп-жеңіл өте шығады; төрт жүз-бес жүз</w:t>
        <w:br/>
        <w:t>адам көтеретін зеңбірек қондырғысын үш-төрт піл жеңіл сүйреп</w:t>
        <w:br/>
        <w:t>кете береді.</w:t>
        <w:br/>
        <w:t>Мүйізтұмсықдеген болады. Бұлдаіріжануар. Мүйізтұмсықтың</w:t>
        <w:br/>
        <w:t>мұрнында бір ғана мүйізі бар. Піл сияқты көндіс, жуас емес, шақар.</w:t>
        <w:br/>
        <w:t>Паршауардың, Хашт-Нагардың маңындағы орманда мүйізтұмсық</w:t>
        <w:br/>
        <w:t>аз емес. Жорық жасағанда мүйізтұмсықтарды Паршауар мен</w:t>
        <w:br/>
        <w:t>Хашт-нағардың тоғайынан соғып алдық. Оны аулағанда адам да,</w:t>
        <w:br/>
        <w:t>ат та көп жарақаттанады.</w:t>
        <w:br/>
        <w:t>Тағы бір жануары - жабайы енеке (буйвол); ол біздің енекеден</w:t>
      </w:r>
    </w:p>
    <w:p>
      <w:r>
        <w:t>әлдеқайда үлкен, мүйізі артқа қарай алшиып жатпайды. Өте</w:t>
        <w:br/>
        <w:t>қауіпті, қаскүнем жануар.</w:t>
        <w:br/>
        <w:t>Үндістанда нилгау да мекендейді. Тұрқы жылқыдай</w:t>
        <w:br/>
        <w:t>болғанымен, денесі аздап жіңішкелеу. Еркегі көк түсті, кішірек</w:t>
        <w:br/>
        <w:t>мүйізді болады. Оның бір көрінісі қодасқа ұксайды, тұяғы өгіздің</w:t>
        <w:br/>
        <w:t>г,лгындай ашалы. Ұрғашысының түсі - бұғы-маралдың түсіндей.</w:t>
        <w:br/>
        <w:t>Тағы бір хайуанаты - тобанаяқ. Оның тұрқы киіктей; алдыңғы</w:t>
        <w:br/>
        <w:t>алғы да, артқы аяғы да бәкене, сондықтан табанаяқ аталады.</w:t>
        <w:br/>
        <w:t>Мүйізі- бұғының мүйізіндей салалы, бірак тұқыл. Мүйізін жылда</w:t>
        <w:br/>
        <w:t>тастайды. Жүгіре алмайды, сондықтан тоғайдан шықпайды.</w:t>
        <w:br/>
        <w:t>Қарақұйрықтыц текесіне ұқсайтын киіктің бір түрі бар.</w:t>
        <w:br/>
        <w:t>Жотасы қара жолақ, бауыры ақ. Үндістандықтар оны калахара</w:t>
        <w:br/>
        <w:t>атайды. Ұрғашысы ақ болады.</w:t>
        <w:br/>
        <w:t>Калахараның жәрдемімен бұғы ұстайды. Қалахарапың</w:t>
        <w:br/>
        <w:t>мүйізіне дөңгелек тұзақ Іліп, алысқа кетіп қалмас үшін аяғына</w:t>
        <w:br/>
        <w:t>жіліншігімен бірдей үлкен тас байлайды. Жабайы бұғыны</w:t>
        <w:br/>
        <w:t>264</w:t>
        <w:br/>
        <w:t>едім: Таңбалмен бетпе-бет келіп қалдым да. онын дулығасына</w:t>
        <w:br/>
        <w:t>садақ тарттым, келесі жебе калканын тесіп, сауытының топсасына</w:t>
        <w:br/>
        <w:t>қадалды. Оның жейесі менің жамбасымды тесіп өтті. Іаңбал</w:t>
        <w:br/>
        <w:t>басымнан соқты. Бір ғажап жағдай. менің шошақ дулығамнын</w:t>
        <w:br/>
        <w:t>астына киіз керілген-ді, соның бір жібі де үзілмепті, бірақ</w:t>
        <w:br/>
        <w:t>басымды тіліп, қатты жарақаттанты. Жәрдем берер жан болмады,</w:t>
        <w:br/>
        <w:t>қасымда қарайтын адам қалмады. Аттың басын кейін тартудан</w:t>
        <w:br/>
        <w:t>өзге амал жоқ еді. Дүст бек менің саңымда сәл кейін келе жатты.</w:t>
        <w:br/>
        <w:t>Таңбал оған кылыш жұмсады. Ахсикентте Дүст бек Бақи Қызбен</w:t>
        <w:br/>
        <w:t>айқасты; оны Қыз деп атағанмен батыл адам болатын, қылышты</w:t>
        <w:br/>
        <w:t>мықты сілтейтін, қарулы еді. Гашкентте Ахмет Қасымды қоршап</w:t>
        <w:br/>
        <w:t>алды, сонда Дұст бек жауға тиісіп. калаға енді. сол қоршау кезінде</w:t>
        <w:br/>
        <w:t>ол үлкен ерлік танытты. Сонда Дұст бек хандар мен сұлтандарды</w:t>
        <w:br/>
        <w:t>киратып, Гашкенттен аман-есен шыққан. (271-бет)</w:t>
        <w:br/>
        <w:t>(Бабыр Дұст бектің каза болғанына катты қайғырып жоқтап,</w:t>
        <w:br/>
        <w:t>өткен ерлігін жазғанын мен де түгелге жуық көшіріп жаздым.</w:t>
        <w:br/>
        <w:t>С.М.)</w:t>
        <w:br/>
        <w:t>Он жетісінде. жексенбі күні көп уақыт зынданда жатқан</w:t>
        <w:br/>
        <w:t>қайырымсыз Баба Шейх босатылды. Оның қылмысын кешіріп,</w:t>
        <w:br/>
        <w:t>қол-аяғын босатып, киім сыйладым.</w:t>
        <w:br/>
        <w:t>Жиырма үшінде, сенбі күні дөңгелек суфаның айналасына</w:t>
        <w:br/>
        <w:t>шынар мен талдың шыбықтарын алма-кезек отырғыздық. (272-</w:t>
        <w:br/>
        <w:t>бет)</w:t>
        <w:br/>
        <w:t>Хастан Қожа Мұхаммед Әли келді. Ол сыйлыққа ерттеулі</w:t>
        <w:br/>
        <w:t>ат. кедейлерге ақша алып келді. Жұлдызшы Мұхаммед Шәріп.</w:t>
        <w:br/>
        <w:t>Хастың мырзалары да келіпті: олар маған қызмет етуге тілек</w:t>
        <w:br/>
        <w:t>білдірді. (273-бет)</w:t>
        <w:br/>
        <w:t>Жиырма үшінші күні. дүйсенбіде Савададан ІПаһ Мансүр</w:t>
        <w:br/>
        <w:t>Жүсіпзай және жүсіпзай тайпасынан алты-жеті атақты адамдары</w:t>
        <w:br/>
        <w:t>келіп, маған қызмет етпек тілегін білдірді. ІНаһ Мансүр бастаған</w:t>
        <w:br/>
        <w:t>жүсіпзайлық атақты ауғандарды күрметтеп. шапан жаптым. (273-</w:t>
        <w:br/>
        <w:t>бет)</w:t>
      </w:r>
    </w:p>
    <w:p>
      <w:r>
        <w:t>«Шарап татпай сау отырғанымда достарымның менің көзімше</w:t>
        <w:br/>
        <w:t>шарап ішіп, мас болғанын көрген емеспін, сондықтан менін</w:t>
        <w:br/>
        <w:t>қасыма келіп ішіндер: мас адаммен адам қалай тіл табатынын</w:t>
        <w:br/>
        <w:t>көрейін», - дедім. Осы той мәжілісте рубаят шығарып, жұртқа</w:t>
        <w:br/>
        <w:t>арнадым:</w:t>
        <w:br/>
        <w:t>2</w:t>
        <w:br/>
        <w:t>тауыс өскен тоғайда қорқау қасқыр көп кездеседі. Үндістандықтар</w:t>
        <w:br/>
        <w:t>тауысты мор деп атайды. Имам Әбу Ханифтың ілімінде бұл адал</w:t>
        <w:br/>
        <w:t>құс.</w:t>
        <w:br/>
        <w:t>Тоты да өседі. Тоты әр түрлі болады, енді бірі кішілеу. оны да</w:t>
        <w:br/>
        <w:t>сөйлеуге үйретеді. Бажаурда, Савада тоты бес-алты мың болып</w:t>
        <w:br/>
        <w:t>топ-тобымен ұшады.</w:t>
        <w:br/>
        <w:t>Тағы бірін Кашмир тотысы деп атайды; ашық қызыл. басы</w:t>
        <w:br/>
        <w:t>ақшыл көк. олар сөйлей алмайды.</w:t>
        <w:br/>
        <w:t>Тағы бір түрі - ол орман тотысы сияқты құрттай. тұмсығы қара.</w:t>
        <w:br/>
        <w:t>қанатының үсті қызыл, үйреткенді ғана қағып алып қайталайды.</w:t>
        <w:br/>
        <w:t>Өз бетінше ойлап бірдеме айта алмайды.</w:t>
        <w:br/>
        <w:t>Әбу-л Қасым Жалайыр бір ғажайып эңгіме айтты: осындай бір</w:t>
        <w:br/>
        <w:t>тотының торының беті жабылып калыпты, сонда тоты: «Бетімді</w:t>
        <w:br/>
        <w:t>ашын қой, тұншығып барамын» депті.</w:t>
        <w:br/>
        <w:t>Тағы бірде адамдар осындай сөзшең тотыны алып бара жатып.</w:t>
        <w:br/>
        <w:t>тынығып отырыпты; қасынан адамдар өтіп бара жатыпты. сонда</w:t>
        <w:br/>
        <w:t>тоты: «Адамдар кетіп барады. сіз жүрмейсіз бе?» депті. Өтірік</w:t>
        <w:br/>
        <w:t>болса обалы айтқан адамға болсын. Өз құлағынмен естімейінше</w:t>
        <w:br/>
        <w:t>бұған сенгім келмейді.</w:t>
        <w:br/>
        <w:t>Онда тотының тағы бір тұқымы бар: түрі тым сымбатты. Мен</w:t>
        <w:br/>
        <w:t>оның түсі есімде қалмағандықтан егжей-тегжейлі сипаттап айта</w:t>
        <w:br/>
        <w:t>алмаймын. Бұл қызыл тоты өте сұлу. сәйлей алады. Оның бір</w:t>
        <w:br/>
        <w:t>кемшілігі -- даусы барылдақ, құлаққа жағымсыз.</w:t>
        <w:br/>
        <w:t>Үндістанда шарақ та өседі. Ламғанатта көп. |Шарақтың да әр</w:t>
        <w:br/>
        <w:t>түрі болады. Осы түрінің басы қара. канаты ала. Шараққа сөз</w:t>
        <w:br/>
        <w:t>үйретіп. сөйлетуге болады.</w:t>
        <w:br/>
        <w:t>Тағы бір гүрі пипдавалиаталады. Бұлар кара. бір түсті. тұмсығы</w:t>
        <w:br/>
        <w:t>мен аяғы сары. құлағында екі жапырақ сары тері жалбырап өсіп</w:t>
        <w:br/>
        <w:t>тұрады. Ниндавали анық, әрі таза сөйлей алады.</w:t>
        <w:br/>
        <w:t>Шарақтың тағы бір түрі кездеседі; бұл әлгінде айтқан шарақтан</w:t>
        <w:br/>
        <w:t>ұсақтау. Көзінің айналасында қызыл шеңбері бар. Құстың бұл</w:t>
        <w:br/>
        <w:t>түрі сөйлей білмейді; бұл уин-шарақ аталады.</w:t>
        <w:br/>
        <w:t>Шарақтың ақ төс, ала бас, жотасы кара жолақ бір түрін</w:t>
        <w:br/>
        <w:t>кездестірдім. Бұрын-соңды мұндай құс кездестірген емеспін.</w:t>
        <w:br/>
        <w:t>Шарақтың бұл тұқымы сөз қайырып айта алмайтын сияқты.</w:t>
        <w:br/>
        <w:t>Үндістанда луча деген құс бар. Бұл құс бу-каламун деп</w:t>
        <w:br/>
        <w:t>266</w:t>
      </w:r>
    </w:p>
    <w:p>
      <w:r>
        <w:t>Кім де болса, бас имесе қуып жет,</w:t>
        <w:br/>
        <w:t>Ұрып-соғын, тонасаң да көнгіш ет.</w:t>
        <w:br/>
        <w:t>Әли Женг-Женіке өзімнің иығымнан шешіп, қайырма қара</w:t>
        <w:br/>
        <w:t>барқыт жағалы шапанымды жаптым да қолына ту ұстаттым.</w:t>
        <w:br/>
        <w:t>Хатидың гуысқанын босатып, Хатиға семсер сыйлап, бір киер</w:t>
        <w:br/>
        <w:t>киім-кешек, қайырымдылық хатымды қоса жібердім.</w:t>
        <w:br/>
        <w:t>Ақырған жолбарыс көрінді; дауысын естігенде жылқы үркіп,</w:t>
        <w:br/>
        <w:t>адамға бас бермей ала қашып шұңқырға, орға құлап жатты.</w:t>
        <w:br/>
        <w:t>Жолбарыс болса жөнімен тоғайға еніп кетті. Бір өгізді тоғайға</w:t>
        <w:br/>
        <w:t>байлап қойындар деп бұйырдық. оны қызылға тартып, атып</w:t>
        <w:br/>
        <w:t>алу еді. Жолбарыс аңырап тағы да шықты, жан-жақтан атқылай</w:t>
        <w:br/>
        <w:t>бастадық; мен де садақ тарттым. Жаяу әскер Халви жолбарысқа</w:t>
        <w:br/>
        <w:t>найза сұқты; жолбарыс оның ұшын шайнап тастады. Қатты</w:t>
        <w:br/>
        <w:t>жараланған, жарақаттанған жолбарыс бауырлап тоғайға енді</w:t>
        <w:br/>
        <w:t>де, жатып қалды. Баба Жасауыл қылышын жалаңдатып. оған</w:t>
        <w:br/>
        <w:t>жақындай түсті. Жолбарыс секіргенде Баба Жасауыл семсерді</w:t>
        <w:br/>
        <w:t>басына сермеді, одан кейін Әли Систани тірсегінен ұрды.</w:t>
        <w:br/>
        <w:t>Сонымен жолбарыс өзенге қойып кетті, сол жерде оны өлтірді.</w:t>
        <w:br/>
        <w:t>Оны судан алып шыққанда терісін сыдырыңдар деп бұйырдым.</w:t>
        <w:br/>
        <w:t>Сол күні қырғиымды жоғалтып алдым. Ол тырнаны. құтанды</w:t>
        <w:br/>
        <w:t>жұлындай түсіруші еді. (268-269-беттер)</w:t>
        <w:br/>
        <w:t>Әли-Масджидтен Мағрұф деген бізге сыйлыққа он қой, екі</w:t>
        <w:br/>
        <w:t>дағар күріш, үлкен сегіз кесек ірімшік алып келді. Куратуда</w:t>
        <w:br/>
        <w:t>отырғызылған бақты көруге шыққанда Шаһ бек Каханды басы!</w:t>
        <w:br/>
        <w:t>алып, кейін оралғанын хабарлады. Ақсүйектер келіп тағзым етті.</w:t>
        <w:br/>
        <w:t>Шаһ Қүсайынға иығымдағы шапанымды шешіп бердім. (270-бет)</w:t>
        <w:br/>
        <w:t>Дұст бек аллаға жанын аманат етті де, бұл дүниемен</w:t>
        <w:br/>
        <w:t>қоштасты. Сүйегін зембілге салып, Ғазниге жепкіздік те Сұлтан</w:t>
        <w:br/>
        <w:t>ғимаратының қақпасының алдына жерледік, Бек болғанға дейін</w:t>
        <w:br/>
        <w:t>нәкерлікте жүріп, бірнеше рет кереметтей істер атқарды. Әндіжан</w:t>
        <w:br/>
        <w:t>жанында тұрғанымызда Заурақ рабатыңда Сұлтан Ахмет Гаңбал</w:t>
        <w:br/>
        <w:t>шабуыл жасады; менің қасымда он-он бес адам бар-ды; сонымен</w:t>
        <w:br/>
        <w:t>ілгері ұмтылдым да Гаңбалдың алдыңғы шебін бұзып, оның</w:t>
        <w:br/>
        <w:t>жасағының ортасына жеттім; ол арада қасында жүздей жауынгері</w:t>
        <w:br/>
        <w:t>бар Таңбал тұр екен. Осы кезде менін қасымда небәрі үш-ақ</w:t>
        <w:br/>
        <w:t>адам қалды; сол үштің бірі - Дұст Насыр, екіншісі - Мырза Күли</w:t>
        <w:br/>
        <w:t>Көкелтас, үшіншісі - Каримдад болатын. Мен сауыт киіп алған</w:t>
        <w:br/>
        <w:t>284</w:t>
        <w:br/>
        <w:t>шоқ жұлдызында тұрғанда Кабул арқасында Құмайын дүниеге</w:t>
        <w:br/>
        <w:t>келді. Жыршы Маулана Саид тарихтың бетін ашып. оған Сұлтан</w:t>
        <w:br/>
        <w:t>«Құмайын хан» деген есім тапты. Азан шакырып. «Құмайын»</w:t>
        <w:br/>
        <w:t>деп атадық. (250-бет)</w:t>
        <w:br/>
        <w:t>(Бабырдың тұңғышы Құмайын дүниеге келді. С.М.)</w:t>
        <w:br/>
        <w:t>ТОҒЫЗ ЖҮЗ ОН ТӨРТІНШІ ЖЫЛҒЫ ОҚИҒА</w:t>
        <w:br/>
        <w:t>Мұқыр маңында Мехменд ауғандарының жасағын күйреттім.</w:t>
        <w:br/>
        <w:t>Күшбек, Факир. Әли Каримдад және Баба Чухра қашып кетпекші</w:t>
        <w:br/>
        <w:t>екен. солардың соңына адам салдым. Ұстап алып келді. Жұрт</w:t>
        <w:br/>
        <w:t>көзінше базарда жазалансын деп жарлық бердім. Базардың</w:t>
        <w:br/>
        <w:t>қақпасына алып келіп, мойындарына қыл арқаннан тұзақ</w:t>
        <w:br/>
        <w:t>тастағанда, Қасым бек күнәсін кешуді өтініпті. Бектің сөзін</w:t>
        <w:br/>
        <w:t>жықпас үшін екеуін де өлімнен кұтқарып, түрмеге жапқыздым.</w:t>
      </w:r>
    </w:p>
    <w:p>
      <w:r>
        <w:t>(250-251-беттер)</w:t>
        <w:br/>
        <w:t>ТОҒЫЗ ЖҮЗ ЖИЫРМА БЕСІНШІ ЖЫЛҒЫ ОҚИҒА</w:t>
        <w:br/>
        <w:t>Мұхаррам айының бірінші күні, дүйсенбіде Шамдауал</w:t>
        <w:br/>
        <w:t>ойпатының төменгі жағында жер катты сілкінді. Жұлдыз</w:t>
        <w:br/>
        <w:t>уақытымен жарты сағатка созылды. (251-бет)</w:t>
        <w:br/>
        <w:t>Қаланы қырғынға ұшыратпай ұрыссыз өткізсін деп, ауғанның</w:t>
        <w:br/>
        <w:t>Ділазақ тайпасының құрметті адамының бірін Бажурға жібердім.</w:t>
        <w:br/>
        <w:t>Ол ақымақтар айтканға көнбей. жосықсыз жауап жолдапты.</w:t>
        <w:br/>
        <w:t>Мұхаррамның төрті күні. бейсенбіде жауынгерлеріме қару-</w:t>
        <w:br/>
        <w:t>жарақтарыңды асынып, аттаныңдар деп бұйрық бердім. Бажур</w:t>
        <w:br/>
        <w:t>қамалынан жүз елу шақты жаяу әскер шығып, садақ тартты.</w:t>
        <w:br/>
        <w:t>Бектер ілгері жылжып. олармен алысты. Молда Түрік Әли мен</w:t>
        <w:br/>
        <w:t>Тәңірберді жаумен бетпе-бет айқасып. дұшпандардың басын</w:t>
        <w:br/>
        <w:t>кесіп, қосқа алып келді. Екеуіне де сыйлық тартуға уәде бердім.</w:t>
        <w:br/>
        <w:t>Жаратқан иемнің жазуымен екі-үш сағат ішінде осындай</w:t>
        <w:br/>
        <w:t>берік қамалды басып алдық. Жігіттерім асқан ерлік. табандылық.</w:t>
        <w:br/>
        <w:t>төзімділік көрсетіп. батырларға лайықты іс аткарды. Бажур</w:t>
        <w:br/>
        <w:t>тұрғындары біздің ғана жауымыз емес, бүкіл мұсылман</w:t>
        <w:br/>
        <w:t>251</w:t>
        <w:br/>
        <w:t>бірсыпыра іш киім сыйлап. оны өзінің иелігіне жібердім.</w:t>
        <w:br/>
        <w:t>(280-281-беттер)</w:t>
        <w:br/>
        <w:t>Лангар хан маған ат мінгізіп, бір кесек маджун сыйлап, қызме?</w:t>
        <w:br/>
        <w:t>еткісі келетінін білдірді. (282-бет)</w:t>
        <w:br/>
        <w:t>Сынған саусағым қалам ұстатпай жазудан қалып едім, он төлі!</w:t>
        <w:br/>
        <w:t>күні. жексенбіде. ептеп жазғансыдым.</w:t>
        <w:br/>
        <w:t>Ауғанның Визир тайпасы сыйлыққа үш жүз қой алып келді.</w:t>
        <w:br/>
        <w:t>Гада-и Бахджат үлкен әбестік жасады. Ол мас болып, мен!“</w:t>
        <w:br/>
        <w:t>жанымдағы жастыққа сүйенді. Гада-и Тағай оны жиыннан</w:t>
        <w:br/>
        <w:t>шығарды.</w:t>
        <w:br/>
        <w:t>Ауғанның Хирилчи және Самму-Хаил тайпасының кәсемі</w:t>
        <w:br/>
        <w:t>келді. Дилазақтардың көсемінің күнәсін кешіруді өтінді. Біз</w:t>
        <w:br/>
        <w:t>кешірім жасап. тұтқындарын босаттық. Олардап алынатын</w:t>
        <w:br/>
        <w:t>салықты төрт мың қойға шағып, бұл ақсүйектерге шалан жаптық.</w:t>
        <w:br/>
        <w:t>(284-бет)</w:t>
        <w:br/>
        <w:t>Бейсенбі күні Жақия Нохани бастаған Үндістан көпестеріне</w:t>
        <w:br/>
        <w:t>шапан жаптым. оларға қайтуға рұқсат бердім. (285-бет)</w:t>
        <w:br/>
        <w:t>Тұрды бектің таршылық көріп жүргенінен хабардар едім.</w:t>
        <w:br/>
        <w:t>Үйден қалтама бір мың шахрухи сала шыққанмын. аны ұстаттым.</w:t>
        <w:br/>
        <w:t>(286-бст)</w:t>
        <w:br/>
        <w:t>Мұхаммед Әли Хайдар рикабдар ақ сұңқар ұстап, маған тарту</w:t>
        <w:br/>
        <w:t>етті. (287-бет)</w:t>
        <w:br/>
        <w:t>Сейсенбіде Бихрадан Санғар хан келіп. құрмет көрсетіп тағзым</w:t>
        <w:br/>
        <w:t>етті. (288-бет)</w:t>
        <w:br/>
        <w:t>Жиырма үшінде, жұма күні Әлішер бектің төрт диуанынан</w:t>
        <w:br/>
        <w:t>өлеңдер мен ғазелдерді буын өлшемімен бөлуді аяқтадым. (288-</w:t>
        <w:br/>
        <w:t>бет)</w:t>
      </w:r>
    </w:p>
    <w:p>
      <w:r>
        <w:t>ТОҒЫЗ ЖҮЗ ЖИЫРМА АЛТЫНШЫ</w:t>
        <w:br/>
        <w:t>ЖЫЛҒЫ ОҚИҒА</w:t>
        <w:br/>
        <w:t>Дұр-Намадағы үлкен адам Хакдад маған жеміс бағын сыйлады.</w:t>
        <w:br/>
        <w:t>(288-бет)</w:t>
        <w:br/>
        <w:t>Қырық жастан кейін шарапты аузыма алмаймын деп ойлап</w:t>
        <w:br/>
        <w:t>жүргенмін, оған жылға толмайтын уақыт қалды, ішімдіктен бас</w:t>
        <w:br/>
        <w:t>2.</w:t>
        <w:br/>
        <w:t>Адамдардың өтінішін қабыл алып Мәлік Дад Қаранилқа</w:t>
        <w:br/>
        <w:t>(аалай қаснүнемдік жасаса да) кешірім жасалды да. оның</w:t>
        <w:br/>
        <w:t>дүниесінен шашау шығарылмайтын болды. Ибраһимпің анасы</w:t>
        <w:br/>
        <w:t>қызметшілерімен Аградан аластатылып, өзен бойынан бір құрық</w:t>
        <w:br/>
        <w:t>төменірек мекен-жай берілді.</w:t>
        <w:br/>
        <w:t>Үндістанды басып алуға бар жігеріммен кірістім деп, жеті-</w:t>
        <w:br/>
        <w:t>сегіз жылдың ішінде олай қарай бес рет шабуыл жасадым.</w:t>
        <w:br/>
        <w:t>Бесінші рет жаратқан ием жар болып, қайырымдылығы түсіп.</w:t>
        <w:br/>
        <w:t>Сұлтан Ибраһим сияқты жауымды әлсіретіп, тізесін бүктірлім ле</w:t>
        <w:br/>
        <w:t>Үндістан енді біздің билігімізге көшті.</w:t>
        <w:br/>
        <w:t>Қасиетті пайғамбарымыздың заманынан бері Үндістан</w:t>
        <w:br/>
        <w:t>аймағына біздің жағымыздан үш патша билік жүргізіп. патшалық</w:t>
        <w:br/>
        <w:t>құрды.</w:t>
        <w:br/>
        <w:t>Біріншісі-- Сұлтан Махмұт Ғази; оның үрім-бұтағы Үндістанда</w:t>
        <w:br/>
        <w:t>ұзақ жылдар отырды.</w:t>
        <w:br/>
        <w:t>Екіншісі - Сұлтан Шихаб ад-дин Гури; оның өзі. құлдары.</w:t>
        <w:br/>
        <w:t>сыбайластары бұл елде көл жыл билік жүргізді.</w:t>
        <w:br/>
        <w:t>Үшінші патша - мен: менің жағдайым ол патшалардан бөлек.</w:t>
        <w:br/>
        <w:t>Үндістан бір патшаның билігінде емес-ті.</w:t>
        <w:br/>
        <w:t>Бірінші билеушісі - Бхирадан Дихлиге билік жүргізген</w:t>
        <w:br/>
        <w:t>аугандықтар. Жұннұр ауғандықтарға дейін Сұлтан Құсайын</w:t>
        <w:br/>
        <w:t>Шарқиға қараған.</w:t>
        <w:br/>
        <w:t>Екінші билеушісі - гуджераттық Сұлтан Мұзаффар.</w:t>
        <w:br/>
        <w:t>Үшінші билеушісі - Декандағы Бахманидтер.</w:t>
        <w:br/>
        <w:t>Төртінші билеушісі - Сұлтан Махмұт.</w:t>
        <w:br/>
        <w:t>Бесінші билеушісі - Бенгалдағы Нұсрат шаһ.</w:t>
        <w:br/>
        <w:t>Ұлан-байтақ жерді иеленіп, үлан-ғайыр әскер ұстаған</w:t>
        <w:br/>
        <w:t>ұлы да белді мұсылман патшалар жоғарыда айтылған бесеуі.</w:t>
        <w:br/>
        <w:t>Бұдан өткендері болған емес. Әскерінің санына. иелігінің</w:t>
        <w:br/>
        <w:t>көлеміне қарағанда кәпірлердің ішіндегі ең қуаттысы раджа</w:t>
        <w:br/>
        <w:t>Билжапгара мен жуырда ерлігімен. семсерінің қуатымен</w:t>
        <w:br/>
        <w:t>данқы шыққан Рана Санка. Бұл елге бағынышты Рантанбур.</w:t>
        <w:br/>
        <w:t>Сарангпур. Бхилсан және Чандири аймағын басып алды. Тоғыз</w:t>
        <w:br/>
        <w:t>жүз отыз төртінші жылы. жаратқан иемнің колдауымен Рана</w:t>
        <w:br/>
        <w:t>Сапканың белді де қуатты адамының бірі, қол астында бес-</w:t>
        <w:br/>
        <w:t>263</w:t>
      </w:r>
    </w:p>
    <w:p>
      <w:r>
        <w:t>зәрелері ұшып үдере қашты. Біздің адамдар оларды Ибраһим</w:t>
        <w:br/>
        <w:t>қосына дейн аттан аударып тастап отырды. Дәуіт ханның ағасы</w:t>
        <w:br/>
        <w:t>оның жасақтарының бірінің әскер басшысы Хатым ханды. оған</w:t>
        <w:br/>
        <w:t>һо жетпіс-сексен тұтқын мен алты-жеті піл алып оралды. Жауға</w:t>
        <w:br/>
        <w:t>52 көрсету үшін тұтқындардың көпшілігі өлтірілді.</w:t>
        <w:br/>
        <w:t>Алланың жазуына кім ара тұра алады. Екі-үш айдың жүзі болды.</w:t>
        <w:br/>
        <w:t>жат елдің топырағын басып жүрміз. Біз олардын тілін түсінбейміз,</w:t>
        <w:br/>
        <w:t>алар біздің тілді түсінбейді.</w:t>
        <w:br/>
        <w:t>Мұнда да әскер дүрліккен, онда да әскер дүрліккен.</w:t>
        <w:br/>
        <w:t>Бір жағын билеп қорқыныш, скінші жағы гүл күткен.</w:t>
        <w:br/>
        <w:t>Жаудың әскері бір лак екен; Сұлтан Ибраһим мен оның</w:t>
        <w:br/>
        <w:t>әкімдерінін мыңға тарта пілі бар көрінеді; әкеден, бабадан қалған</w:t>
        <w:br/>
        <w:t>қазына сылдырлаған алтын-күміс, теңге күйінде сонын қолында</w:t>
        <w:br/>
        <w:t>көрінеді. Сұлтан Ибраһим өзінің жауынгерлерін қанағаттандыра</w:t>
        <w:br/>
        <w:t>алмады, қазынасын ортайтқысы келмеді. Ол табиғатында сараң,</w:t>
        <w:br/>
        <w:t>есіл-дерті акшаны басып жинау болса қайдан тиын шығара қойсын?</w:t>
        <w:br/>
        <w:t>Сұлтан Ибраһим тәжірибесіз, босбелбеу жас жігіт болатын.</w:t>
        <w:br/>
        <w:t>Ралжабтың сегізінде, жұма күні сырық бойы көтерілгенде де</w:t>
        <w:br/>
        <w:t>ұрысқа атой салынып, ұран шақырылып жатты. Сол айқас түске</w:t>
        <w:br/>
        <w:t>дейін толастамады. Жаратқан ием осыншама қиын істі жеңілдетті.</w:t>
        <w:br/>
        <w:t>Осыншама көл-көсір әскерді ол түске дейін жайпап тастады.</w:t>
        <w:br/>
        <w:t>Ибраһимнің айналасында бір жерде ғана бес-алты мың адам</w:t>
        <w:br/>
        <w:t>өлтірілді, баска жердегі кұрбандықтар шамамен он бес-ол алты</w:t>
        <w:br/>
        <w:t>мыңның айналасында болды. Біз Ағраға келгенімізде Үндінің</w:t>
        <w:br/>
        <w:t>жұртының айтуынша, сол айқаста қырық-елу мың адам қаза тапты.</w:t>
        <w:br/>
        <w:t>Жауынгерлер әмірлер мен ұландардан түскен аттарды, табынымен</w:t>
        <w:br/>
        <w:t>пілдерді айдап келіп сыйға тартты.</w:t>
        <w:br/>
        <w:t>Ибраһим қашып, кетті деп оның соңынан ерекше жасақтан</w:t>
        <w:br/>
        <w:t>Қасымтай мырза. Баба Чухра мен Бучи бастаған бірнеше</w:t>
        <w:br/>
        <w:t>жауынгерлерді жөнелтіп, суыт жүріп Аграга барып, Ибраһимді</w:t>
        <w:br/>
        <w:t>ұстап алуға тырысыңдар деп жарлық бердік.</w:t>
        <w:br/>
        <w:t>Таһир Тибри көптеген мәйіттің ішінен Сұлтан Ибраһимнің</w:t>
        <w:br/>
        <w:t>сүйегін тауып, басын алып келгенде бесін намаз кезі еді. Сол</w:t>
        <w:br/>
        <w:t>күні Аграға тартып, қаланы, оның байлығын басып қалыңдар,</w:t>
        <w:br/>
        <w:t>Дихли қамалын басып. қаланы да. қазынаны да қолға түсіру ісі</w:t>
        <w:br/>
        <w:t>тапсырылды.</w:t>
        <w:br/>
        <w:t>262</w:t>
        <w:br/>
        <w:t>атаулының жауы еді. Сондықтан бұлардың еркектерін жұрттың</w:t>
        <w:br/>
        <w:t>тепкісіне салып, ал әйелдері мен балаларын тұтқынға алдық.</w:t>
        <w:br/>
        <w:t>Шамамен жұрттың теклісіне үш мыңлай адам түсті.</w:t>
        <w:br/>
        <w:t>Бажур сұлтанның үйіне келіп орналастым. Бажур аймағын</w:t>
        <w:br/>
        <w:t>Қожа-и Қаланғасыйға тарттық Қожа-и Қаланныңөтініші бойынша</w:t>
        <w:br/>
        <w:t>тірі қалған тұтқын еркектердің барінің күнәсін кешіріп, бала-</w:t>
        <w:br/>
        <w:t>шағасына оралуға рұқсат еттік. қолға түскен кейбір сұлтандар мен</w:t>
        <w:br/>
        <w:t>жансыздар өлім жазасына тартылды. Бажур ойпатынан бірнешс</w:t>
        <w:br/>
        <w:t>құрық төмен адам басынан мұнара тұрғыздық.</w:t>
      </w:r>
    </w:p>
    <w:p>
      <w:r>
        <w:t>Әр сөзі антқа барабар,</w:t>
        <w:br/>
        <w:t>Тілекке тілек қосылған.</w:t>
        <w:br/>
        <w:t>Тағдырға кандай шара бар.</w:t>
        <w:br/>
        <w:t>Пйырған тату досынан. (251-252-253-254-беттер)</w:t>
        <w:br/>
        <w:t>Мен бір камалиді үшке бөлдім де. бір бөлігін өзім жедім. қатты</w:t>
        <w:br/>
        <w:t>мас қылды. бектер жиналған мәжіліске келе алмай қалдым.</w:t>
        <w:br/>
        <w:t>Құмайыннан кейін туған бірнеше ұлдарым болды. бірак бәрі</w:t>
        <w:br/>
        <w:t>дүние салды. Ол кезде Хиндал дүниеге келген жоқ-ты.</w:t>
        <w:br/>
        <w:t>Мәлік шаһ Мансұр мырзага қызыңды маған атастыр дегенмін.</w:t>
        <w:br/>
        <w:t>Оның кіші бауыры Тауыс хан Жүсіпзай ағасының қызын ұзатып</w:t>
        <w:br/>
        <w:t>алып келді. (255-256-беттер)</w:t>
        <w:br/>
        <w:t>Лангар ханды Жанжуханың билеушісі Мәлік Хасты алып</w:t>
        <w:br/>
        <w:t>келуге жібердік. Оған жай-жапсарды түсіндіріп. біздің кешірім</w:t>
        <w:br/>
        <w:t>жасайтынымызды. қайырымдылық көрсететінімізді айтып.</w:t>
        <w:br/>
        <w:t>оны алып келді. Мәлік Хаст маған ерттеулі ат сыйлап, қызмет</w:t>
        <w:br/>
        <w:t>атқаратынын білдірді. Сол кезде ол жиырма екі-жиырма үш</w:t>
        <w:br/>
        <w:t>шамасында еді. Жанжуханың қоралы қойы. табынды малы</w:t>
        <w:br/>
        <w:t>жайылып жатты.</w:t>
        <w:br/>
        <w:t>Үндістанды жаулап алу жатсам-тұрсам ойымнан кетпейтін.</w:t>
        <w:br/>
        <w:t>Жанжуханың аймағын бейбітшілік жолмен иеленгендіктен «Бұл</w:t>
        <w:br/>
        <w:t>өңірдегі халықтың отарлы малына ешкімнің суық қол жасауына,</w:t>
        <w:br/>
        <w:t>тіпті бұлардың сабақты жібін алуға, ала жібін аттауга ешкімнің</w:t>
        <w:br/>
        <w:t>құқығы жок» деген жарлык бердім.</w:t>
        <w:br/>
        <w:t>Қалда-Қахар жазира жер болғандықтан мұнда бак орнатып.</w:t>
        <w:br/>
        <w:t>оны Бағ-и Сафа атадым.</w:t>
        <w:br/>
        <w:t>ӘЛлли ханның нөкерлері - Див Ханду. Сиктаның ұлы. Даулат</w:t>
        <w:br/>
        <w:t>ханның ұлы Жүсіпзай Бхираның атақты адамдарымен келіп.</w:t>
        <w:br/>
        <w:t>252</w:t>
        <w:br/>
        <w:t>түседі. Көлдіп ішіндегі ат бірдемені артқы аяғымен теуіп. алдына</w:t>
        <w:br/>
        <w:t>келсе тарпып, кашпаққа жұлқынса. басы байлаулы тұрса да</w:t>
        <w:br/>
        <w:t>оқыс қимылын көреді. Дүрбісін салып қайта караса, көл ішінде</w:t>
        <w:br/>
        <w:t>атка бірдеме шабуылдап жүрген сияқты сезіледі. Астындағы</w:t>
        <w:br/>
        <w:t>атына қамшы басып, шауып отырып келсе, жуандығы баланың</w:t>
        <w:br/>
        <w:t>білегіндей, ұзындығы бір жарым метрдей жылан атты шағып.</w:t>
        <w:br/>
        <w:t>канын сормакқа ұмтылып жүр екен. Тіпті тізеден келетін суды</w:t>
        <w:br/>
        <w:t>Кенжебек атымен шалпылдатып барса да қашпак түгіл жылан</w:t>
        <w:br/>
        <w:t>көзінше агка ұмтылуда. Адамнан жылан сескенсе судың тереңіне</w:t>
        <w:br/>
        <w:t>сүңгіп. не балдырға бұғынбақ түгіл көпе-көрнеу атқа змиян</w:t>
        <w:br/>
        <w:t>неме шабуылдауда. Кенжебек қолындағы құрықты қамшысымен</w:t>
        <w:br/>
        <w:t>жыланды дәл ұрып өлтіріп. сыртқа шығарып каннен қаперсіз</w:t>
        <w:br/>
        <w:t>үйде отырған маған келіп хабарлады. Көл мен үйдін арасы бір</w:t>
        <w:br/>
        <w:t>шақырымға жетер-жетпес болатын. Барып қара шұбар жыланды</w:t>
        <w:br/>
        <w:t>көріп. үрейлене таңғалдым. Бұл эмиян жыланға көл ішіндегі</w:t>
        <w:br/>
        <w:t>балық, күрбака, ондатр сиякты су жәндіктері аз келіп, байлаулы</w:t>
        <w:br/>
        <w:t>атқа шабуылдауы сұмдық жауыздық, зиянкештігі ғой. «Әр нәрсеге</w:t>
        <w:br/>
        <w:t>бір зауал деп оны өлім күтіп тұр ғой.» С.М.)</w:t>
        <w:br/>
        <w:t>Парван өзеніне осы жергілікті халықтың тәсілі бойынша</w:t>
      </w:r>
    </w:p>
    <w:p>
      <w:r>
        <w:t>балықты шөп дәрі тастап, көп балық ауладым. (279-бет)</w:t>
        <w:br/>
        <w:t>Бұрын да суға балықты есеңгіртегін улы шәп тастап, біраз</w:t>
        <w:br/>
        <w:t>ұстадық. (278-бет)</w:t>
        <w:br/>
        <w:t>Мір Шаһ бек бізді қонақ жасады. (279-бет)</w:t>
        <w:br/>
        <w:t>Дәруіш Мұхаммед Сарбанға иығымнан сыпырып киімімді</w:t>
        <w:br/>
        <w:t>беріп, астына ерттеулі ат мінгіздім, ол маған нөкерімдей иіліп</w:t>
        <w:br/>
        <w:t>тағзым етті.</w:t>
        <w:br/>
        <w:t>Гөрт-бес айдан бері шашымды алдырмадым. Жұма, жетісі</w:t>
        <w:br/>
        <w:t>күні. сейсенбіде шашымды қырдырдым.</w:t>
        <w:br/>
        <w:t>Мір-н Хурд Хиндалдың тәрбиешісі тағзым етті; ол маған</w:t>
        <w:br/>
        <w:t>мың шахрух сыйлады. Басқыншы өзбектер пайда болыпты.</w:t>
        <w:br/>
        <w:t>Тулақ оларға қарсы шығып, талқанданты. Бір өзбекті тірідей. ал</w:t>
        <w:br/>
        <w:t>екіншісінің басын алып келіпті.</w:t>
        <w:br/>
        <w:t>Қасым бек ерттеулі ағ тартты. Халиф та ерттеулі ат мінгізді.</w:t>
        <w:br/>
        <w:t>Бабалжан Ахтачы жорыққа мінер атымды дұрыс баптамапты.</w:t>
        <w:br/>
        <w:t>Қатты ашуланып. оны шапалақпен тартамын деп сұқ саусағымды</w:t>
        <w:br/>
        <w:t>сындырып алдым. Күш бекке өзім тоқыған тақиямды кигізіп,</w:t>
        <w:br/>
        <w:t>258</w:t>
        <w:br/>
        <w:t>Достар той-думан құрды гүл-гүл жайнап,</w:t>
        <w:br/>
        <w:t>Болды оған бізге қиын бара қоймақ.</w:t>
        <w:br/>
        <w:t>Мың шүкір түбі қайыр болғанына,</w:t>
        <w:br/>
        <w:t>Тандырған сс-ақылдан бұл жынойнақ.</w:t>
        <w:br/>
        <w:t>Тамашаға қатысқан жұрт мас болып тарқасты. Сырқат кезімде</w:t>
        <w:br/>
        <w:t>мені зембілге салып көтеріп жүрді. (274-бет)</w:t>
        <w:br/>
        <w:t>Әбу Мүсілім Көкелтас Шаһ Шуджа Арғыннан елші болып</w:t>
        <w:br/>
        <w:t>келді; сыйлыққа арғымақ тартты. (275-бет)</w:t>
        <w:br/>
        <w:t>Жүсіп Әли Рикабдар тоспаны жүз рет айналып малтыды; оған</w:t>
        <w:br/>
        <w:t>басынан аяғына дейін бір киер киім, ерттеулі ат. ақша тарту еттік.</w:t>
        <w:br/>
        <w:t>(275-бет)</w:t>
        <w:br/>
        <w:t>Тақта отырғанымда Дәруіш Мұхаммед барлық әдет-ғұрып</w:t>
        <w:br/>
        <w:t>салт бойынша еніп, Мырза ханның сыйлығын тартты. Самарқанға</w:t>
        <w:br/>
        <w:t>мынадай өлең жаздым:</w:t>
        <w:br/>
        <w:t>О. самал жел. жетсен егер кипаристің бағына,</w:t>
        <w:br/>
        <w:t>Жалғыздықтан жапа шеккен жеткіз жүрек дерегін.</w:t>
        <w:br/>
        <w:t>Аямады оя, еске алмады Бабыр жайлы тағы да,</w:t>
        <w:br/>
        <w:t>Тәңір түбі тас жүрегін жібітер деп сенемін.</w:t>
        <w:br/>
        <w:t>Шаһ Мазид Көкелтас Мұхаммед Заман мырзадан келді; ол</w:t>
        <w:br/>
        <w:t>кедейлерге бағалы сыйлық алып келіпті, маған қызмет етуге тілек</w:t>
        <w:br/>
        <w:t>білдірді. Шаһ бектің елшісі Әбу Мүсілім Көкелтасқа құрметтеп</w:t>
        <w:br/>
        <w:t>киім кигізіп, сыйлық беріп жөнелттім.</w:t>
      </w:r>
    </w:p>
    <w:p>
      <w:r>
        <w:t>Гардиздың шекарасында тұратын Әбдірахман руының</w:t>
        <w:br/>
        <w:t>ауғандықтары сый-құрметті білмейтін. қыңыр. қарым-қатынасқа</w:t>
        <w:br/>
        <w:t>жоқ халық болады. (276-бет)</w:t>
        <w:br/>
        <w:t>Құсайын Хасан атымен шапкан күйде ауғандықтардың ішіне</w:t>
        <w:br/>
        <w:t>қойып кетіп, қылышын сермей бастады. Жау атын атып түсірді</w:t>
        <w:br/>
        <w:t>де, Құсайын Хасанның әзі жерде жатты. Ол тұрам дегенше</w:t>
        <w:br/>
        <w:t>семсермен басынан соғып, сұлатып тастады, шиібәріше жабылып,</w:t>
        <w:br/>
        <w:t>семсермен. пышақпен тілгіледі. Өзбектер Құсайын Хасанға</w:t>
        <w:br/>
        <w:t>жәрдем бермей қарап тұрды. Мұны ести сала Әбу-л-Хасан</w:t>
        <w:br/>
        <w:t>Күрші жане Момын Атқа бастаған серіктерім мен жігіттерге</w:t>
        <w:br/>
        <w:t>шабындар деп бұйрық беріп. өзім де солай тарттым. Әбу-л-Хасан</w:t>
        <w:br/>
        <w:t>мен Пайанда Мұхаммед Қапланның ерлігі бұрын да белгілі</w:t>
        <w:br/>
        <w:t>болғанмен бұл жорықта ерекше көзге түсті. Қырық-елу ауғандық</w:t>
        <w:br/>
        <w:t>түгелдей қырылды. атылды, шабылды. Олардың басынан мұнара</w:t>
        <w:br/>
        <w:t>256</w:t>
        <w:br/>
        <w:t>иттің халы нашарлай бастады, іші кеуіп кеткендей болды. Оған</w:t>
        <w:br/>
        <w:t>қаншама тас лактырса да, орнынан қозғаса да тұрмай қойды.</w:t>
        <w:br/>
        <w:t>Түске дейін осылай сұлық жатты да. содан кейін орнынан</w:t>
        <w:br/>
        <w:t>гөтеріліп жүріп кетті, өлмеді.</w:t>
        <w:br/>
        <w:t>Бақауылдардың біразы осы тағамнан дәм татты; ертеңмен олар</w:t>
        <w:br/>
        <w:t>дә қагты құсты. біреуінің жағдайы тіпті нашар болды; ақыры бәрі</w:t>
        <w:br/>
        <w:t>Де аман қалды.</w:t>
        <w:br/>
        <w:t>Тосын келген анаттан,</w:t>
        <w:br/>
        <w:t>Аман қалды пенделер.</w:t>
        <w:br/>
        <w:t>Жаратқан ием маған өмірімді қайта тарту етті; мен о дүниеден</w:t>
        <w:br/>
        <w:t>қайта оралғандай. анадан қайта туғандай сезіндім. Мен сырқат</w:t>
        <w:br/>
        <w:t>едім, кайта бас көтердім. айықтым; алланың атымен ант етейін.</w:t>
        <w:br/>
        <w:t>өмірдің парқын енді ұқтым.</w:t>
        <w:br/>
        <w:t>Сұлтан Мұхаммед Бахшиге аспазды ұстаңдар деп бұйрық</w:t>
        <w:br/>
        <w:t>бердім; жанын қысқаннан кейін жоғарыда айтқанның бәрін</w:t>
        <w:br/>
        <w:t>қайталады.</w:t>
        <w:br/>
        <w:t>Дүйсенбі мәжілісіне барлық ақсүйектер. атакты адамдар.</w:t>
        <w:br/>
        <w:t>әмірлер. уәзірлердің бірі қалдырылмай түгелдей шақырылды.</w:t>
        <w:br/>
        <w:t>Әлгі екі еркек Те. екі әйел де келтіріліп, тергелді. Олар қалай</w:t>
        <w:br/>
        <w:t>болғанын түгін қалдырмай айтып шықты.</w:t>
        <w:br/>
        <w:t>Чашингирді шапқылап, турап тастауға, аспаздың тірідей</w:t>
        <w:br/>
        <w:t>терісін сылуға, ал әйелдердің біреуін пілге таптатуға, екіншісін</w:t>
        <w:br/>
        <w:t>мылтықпен атуға, ал үшіншісін қамауға бұйрық бердім. Ол да</w:t>
        <w:br/>
        <w:t>жазасын тартады, сыбағасын алады.</w:t>
        <w:br/>
        <w:t>“Генбіде бір тостаған сүт іштім, дүйсенбіде де сұт іштім, таспа</w:t>
        <w:br/>
        <w:t>кепіреш езіп ұрттадым. Қатты әлсіредім.</w:t>
        <w:br/>
        <w:t>Сапар айының бірі күні, сәрсенбіде үңгірден алынған, күйген</w:t>
        <w:br/>
        <w:t>етке ұқсаған бір затты пайдаландым. Жаратқан ием жар болып,</w:t>
        <w:br/>
        <w:t>қазір сырқаттан құлан-таза айықтым. Осы уақытқа дейін өмірдің</w:t>
        <w:br/>
        <w:t>қымбаттылығына мән бермеппін.</w:t>
        <w:br/>
        <w:t>«Ажалдың көрген қарасып,</w:t>
      </w:r>
    </w:p>
    <w:p>
      <w:r>
        <w:t>Біледі өмір бағасын»</w:t>
        <w:br/>
        <w:t>деген өлең жолдары бар смес пе.</w:t>
        <w:br/>
        <w:t>Осы алапат жағдай ссіме түскенде жанымды коярға жер габа</w:t>
        <w:br/>
        <w:t>алмай. қатты абыржимын. Жаратқан иемнің қайырымы түсіп,</w:t>
        <w:br/>
        <w:t>280</w:t>
        <w:br/>
        <w:t>Үндістан - жагғымсыздау жер. Халқы сымбатсыз. (ый-</w:t>
        <w:br/>
        <w:t>құрмет, қарым-қатынас жасаудан хабарсыз. Асқан дарынды 1</w:t>
        <w:br/>
        <w:t>зеректілік, әдептілік, дарқандылық жоқ. Олардың кәсібінде,</w:t>
        <w:br/>
        <w:t>ісінде тәртіп те, жоспар да жоқ. Өлшем жіп, бұрыштама деген</w:t>
        <w:br/>
        <w:t>оларға белгісіз затгар. Үндістанда жақсы су да. жақсы ет те,</w:t>
        <w:br/>
        <w:t>жүзім де, қауын да. жемістің жақсы түрлері де, мұз да. салқын су</w:t>
        <w:br/>
        <w:t>да, базарында жақсы дәмді тағам да, жақсы нан да жоқ. Монша</w:t>
        <w:br/>
        <w:t>мен медресе де, шырақ та, шырағдан да жоқ.</w:t>
        <w:br/>
        <w:t>Тұрған үйлерінің ауасы тар, сән-салтанат, жарасымдылық деген</w:t>
        <w:br/>
        <w:t>атымен жоқ. Олардың шаруалары. қара халқы лангут аталатын</w:t>
        <w:br/>
        <w:t>шүберекпен кіндіктен төменгі екі қарыстай жерін жауып, анадан</w:t>
        <w:br/>
        <w:t>туғандай тыр жалаңаш жүреді. (335-бет)</w:t>
        <w:br/>
        <w:t>ҮНДІСТАННЫҢ АРТЫҚШЫЛЫҒЫ</w:t>
        <w:br/>
        <w:t>Бұл-ұлан-байтақөлке,онда алтын да. күміс ге мол. Жаңбырдан</w:t>
        <w:br/>
        <w:t>кейін ауа шайдайашылып,ғажайып құбылысқаенеді. Бұдан артык.</w:t>
        <w:br/>
        <w:t>бұдан гажайып жұпар болуы мүмкін емес. Мұның бір кемшілігі</w:t>
        <w:br/>
        <w:t>ауа өте дымқыл. Жаңбырлы кезде садақты тартуға болмайды</w:t>
        <w:br/>
        <w:t>бүлініп қалады. Садақ, қалқан, кітап, киім-кешек. мата демей</w:t>
        <w:br/>
        <w:t>дымқылдықтан бәрі бүлінеді. Құрылыс Та ұзаққа шыдамайды</w:t>
        <w:br/>
        <w:t>Үндістанның тағы бір артықшылыгы, онда жұмысшы қолы</w:t>
        <w:br/>
        <w:t>мен ұсақ қол өнершілеріне сан жетпейді. Қандай істі, қандай</w:t>
        <w:br/>
        <w:t>жұмысты болмасын ата кәсібін жалғастырып келе жатқан адамдар</w:t>
        <w:br/>
        <w:t>атқарады. Молда Шараф ад-дин «Зафарнамасында», Темір бек тас</w:t>
        <w:br/>
        <w:t>мешіт салдырғанда, бұл құрылыста күн сайын Әзірбайжаннан,</w:t>
        <w:br/>
        <w:t>Фарсыдан. Үндістаннан тағы басқа мемлекеттерден келген екі</w:t>
        <w:br/>
        <w:t>жүз тас қашаушы істеді деп аузынан суы қүрып сипаттайды.</w:t>
        <w:br/>
        <w:t>Ал менің Аградағы құрылыстарымда бір Аграның өзінен ғана</w:t>
        <w:br/>
        <w:t>күн сайын алты жүз-сегіз жүз тас қашаушы жұмыс атқарды;</w:t>
        <w:br/>
        <w:t>Атрадағы. Сикридегі. Биандағы, Дулпурдағы, |І валиардагы және</w:t>
        <w:br/>
        <w:t>Куилдегі құрылыстарымда күн сайын бір мың төрг жүз тоқсан</w:t>
        <w:br/>
        <w:t>бір тас қалаушы жұмыс істеді.</w:t>
        <w:br/>
        <w:t>Өзім аңғарған, анықтаған, байқаған деректеріме байланысты</w:t>
        <w:br/>
        <w:t>Үндістан аймағының тұрғындары мен жерінің ерекшелігі, сапасы</w:t>
        <w:br/>
        <w:t>жайында өз қал-қадарымша жаздым. Бұдан былай да жазуга</w:t>
        <w:br/>
        <w:t>21</w:t>
        <w:br/>
        <w:t>ішкі жапырағы жұмсақ, әрі ақ. Ішкі жапырақтың арасында гүлдің</w:t>
        <w:br/>
        <w:t>кіндігі сияқты зат бар, содан жұпар Иіс шығып тұрады. Жаңа ғана</w:t>
        <w:br/>
        <w:t>жерден кылтиып шыққан, әлі дің пайда болмаған өсімдік балғын</w:t>
        <w:br/>
        <w:t>қамыс шыбығына ұқсас келеді. Оның жапырағы жатыңқы.</w:t>
        <w:br/>
        <w:t>тікенекті, діңі сымбатты емес, тамыры көрініп жатады.</w:t>
        <w:br/>
        <w:t>Тағы бір гүлі - жасмин; ак гүл, бұл чамбали деп Те аталады.</w:t>
        <w:br/>
        <w:t>Бұл жасминнің біздің жасминнен айырмашылығы үлкен әрі иісі</w:t>
      </w:r>
    </w:p>
    <w:p>
      <w:r>
        <w:t>күштірек. (332-333-беттер)</w:t>
        <w:br/>
        <w:t>Аридің қасындағы су астында өсетін бауды қарап жүргенімде</w:t>
        <w:br/>
        <w:t>Шейх Гуран маған жана гүл шашқан су астының өсімдігін</w:t>
        <w:br/>
        <w:t>көрсетті. Бұл ұрық фисташқа ұқсайды, гүлі тамаша. осы гүлді</w:t>
        <w:br/>
        <w:t>үнділер «Кавал кикри» деп атайды. ал ұрығы - «дуда» делінеді.</w:t>
        <w:br/>
        <w:t>(420-421-беттер)</w:t>
        <w:br/>
        <w:t>Шаштепе даласы мен Гүл-и Бакраның беткейі өте көркем,</w:t>
        <w:br/>
        <w:t>ғажайып. сұлу көрініске малынып тұрады. Мұнда неше түрін</w:t>
        <w:br/>
        <w:t>қызғалдақты есептеткенімде отыз төрт болып шықты.</w:t>
        <w:br/>
        <w:t>Жасыл желек гүлдермен Кабул бейіш кектемде,</w:t>
        <w:br/>
        <w:t>Даласына қарашы. әне. одан сұлу өткен бе?</w:t>
        <w:br/>
        <w:t>Осы серуенде жүргенімде мынадай өлеңмен басталатын</w:t>
        <w:br/>
        <w:t>газелді аяқтадым:</w:t>
        <w:br/>
        <w:t>Жүрегім де гүл секілді қызыл-жасыл оранған,</w:t>
        <w:br/>
        <w:t>Жомарт көктем мың раушан төсегенде бөктерге. (235-бет)</w:t>
        <w:br/>
        <w:t>Дашт-и Шейх жеріне көктемде. тары қаулап шыққанда бұл</w:t>
        <w:br/>
        <w:t>жер гүлденіп кегеді. Қызғалдақты санатқанымда оның отыз екі-</w:t>
        <w:br/>
        <w:t>отыз үш түрі бар болып шықты. (161-бет. Кабул жері)</w:t>
        <w:br/>
        <w:t>Раушан Иісті қызғалдақ, жүз жапырақты қызғалдақ, қызыл</w:t>
        <w:br/>
        <w:t>канир. раушан гүл, роза, итмұрын гүл отырғыздық, шегір гүл,</w:t>
        <w:br/>
        <w:t>қызғалдақ, раушан - тоғыз гүл (9).</w:t>
        <w:br/>
        <w:t>Сонда барлығы 6--34::33:%9-82 гүлді зерттеп, сипаттап жазған.</w:t>
        <w:br/>
        <w:t>(20-318-бетке дейін) Бізде жылдың төрт мезгілі болса. Үндістанда</w:t>
        <w:br/>
        <w:t>үш мезгіл. Онда төрт ай - жаз, төрт ай - жаңбыр, төрт ай -қыс.</w:t>
        <w:br/>
        <w:t>(333-бет) С.М.</w:t>
        <w:br/>
        <w:t>(Тәулік, сағат, минут, жарык күннің, түннің, салмақ өлшеміне,</w:t>
        <w:br/>
        <w:t>ауа райына, мезгілге, демек бәрінің ерекшеліктеріне толық</w:t>
        <w:br/>
        <w:t>Бабырнамада тоқталып өткен. С.М.)</w:t>
        <w:br/>
        <w:t>Бір тәулікте көзді екі жүз он алты мың рет ашып-жұмамыз.</w:t>
        <w:br/>
        <w:t>(934-бет)</w:t>
        <w:br/>
        <w:t>276</w:t>
        <w:br/>
        <w:t>тоспа жасап едік. үлкен кол пайда болды. бірак Качхандағы</w:t>
        <w:br/>
        <w:t>көлден кінн. (382-бет)</w:t>
        <w:br/>
        <w:t>(Бабыр сұмдық іскер, түйенің қомы. аттың жалынла жүріп-</w:t>
        <w:br/>
        <w:t>ақ арпалысып алған жерін суландырып, көгалдандырып жүреді.</w:t>
        <w:br/>
        <w:t>С.М.)</w:t>
        <w:br/>
        <w:t>Мен Араиш хан мен Шейх Гуранды Мидини Раоға жіберіп,</w:t>
        <w:br/>
        <w:t>достық лебіз жеткіздім. Ол менен гері күшіне сенлі ме. әйтеуір</w:t>
        <w:br/>
        <w:t>келісімге келмеді. Чандири қамалын шабуылмен алмақ болып,</w:t>
        <w:br/>
        <w:t>сол айдың алтысы күні. сейсебіде таңертең жорыққа аттандым.</w:t>
        <w:br/>
        <w:t>Жұмада айының бірінші жартысында сегізі күні. сәрсенбіде</w:t>
        <w:br/>
        <w:t>орта қолдың сол қанаты, оң канаты. сол сияқты арнаулы жасак</w:t>
        <w:br/>
        <w:t>әз орындарына тұруға бұйрық алды. Шабуыл барлык жағынан</w:t>
        <w:br/>
        <w:t>жасалды. Біздің кыран жігіттер қарақұрым болып жоғары камалға</w:t>
      </w:r>
    </w:p>
    <w:p>
      <w:r>
        <w:t>көтерілді. Мәжусилер жалаңаштанып, қайта оралды да. коян-</w:t>
        <w:br/>
        <w:t>қолтық алысып, біздің адамдарды қуып. қамалдың дуалынан</w:t>
        <w:br/>
        <w:t>лақтырды; бірнеше адамды шапқылап тастады. Олардың қорған</w:t>
        <w:br/>
        <w:t>дуалынан тез кетіп калған себебі жұрттың айтуынша: «қамалды</w:t>
        <w:br/>
        <w:t>бәрібір ұстап тұра алмаймыз» деп эйелдерін, сұлу қыздарын</w:t>
        <w:br/>
        <w:t>өлтіріп. өздерінің басын өлімге тігіп, шешініп тастап соғысқа</w:t>
        <w:br/>
        <w:t>күрескен көрінеді. Екі жүз немесе үш жүз жау Милини Раоның</w:t>
        <w:br/>
        <w:t>сарайына еніп, көпшілігі бірін-бірі өлтірді. Біреуі қылышты</w:t>
        <w:br/>
        <w:t>көтеріп. өлімге ұмсынғандары кезекпен келіп, қыл мойнын</w:t>
        <w:br/>
        <w:t>тосады. Осындай сұмдықпен жаудың біразы тозаққа аттанды.</w:t>
        <w:br/>
        <w:t>Чандиридің терістік-батыс жағындағы жотаға жаудың басынан</w:t>
        <w:br/>
        <w:t>мұнара тұрғыздық:</w:t>
        <w:br/>
        <w:t>Чандирилер көп уақыт</w:t>
        <w:br/>
        <w:t>Болды соғыс мекені.</w:t>
        <w:br/>
        <w:t>Мен олардың қарғанын басып алдым соғыспен.</w:t>
        <w:br/>
        <w:t>Басқыншысы чандирдің деген сөзге қалдым мен.</w:t>
        <w:br/>
        <w:t>Чандирви - жер жаннаты; айнала сарқыраган бұлақ.</w:t>
        <w:br/>
        <w:t>Чандиридың қарапайым адамының да, атақты адамының да</w:t>
        <w:br/>
        <w:t>үйлері тастан қаланған. Ауқатты адамдардың үйі өте сәнді. тасты</w:t>
        <w:br/>
        <w:t>қашап жасаған. Жай адамдардың үйі де тастан жасалганмен</w:t>
        <w:br/>
        <w:t>- жонылмаған. қашалмаған. Үй шатыры қыштың орнына тас</w:t>
        <w:br/>
        <w:t>қакшаларымен жабылған. (383-384-385-беттер)</w:t>
        <w:br/>
        <w:t>286</w:t>
        <w:br/>
        <w:t>Үндістанның құсынын бірі - ірі жарқанат, мұны чамгадар</w:t>
        <w:br/>
        <w:t>атайды. Үлкендігі үкідей, басы күшіктің басына ұқсас. агашқа</w:t>
        <w:br/>
        <w:t>қонақтағанда, түн баласы басын төмен қаратып, бұтаққа</w:t>
        <w:br/>
        <w:t>жармасып, салбырап тұрады.</w:t>
        <w:br/>
        <w:t>Үндістанның сауысқаны деген бар, сол жерліктер мата деп</w:t>
        <w:br/>
        <w:t>атайды. Біздің сауысқаннан аздап кішілеу. Біздін сауысқан кара</w:t>
        <w:br/>
        <w:t>ала, ал мата - сарғыш қара.</w:t>
        <w:br/>
        <w:t>Үндістанда қаратамак шымшыктын үлкендігіндей бір құс</w:t>
        <w:br/>
        <w:t>кездеседі; түсі өте эсем. канаты сәл-пәл қаралау.</w:t>
        <w:br/>
        <w:t>Тағы бір құс - карча, қарлығашҡа ұқсас. бірақ одан әлдекайда</w:t>
        <w:br/>
        <w:t>үлкендеу, түсі менсіз кара.</w:t>
        <w:br/>
        <w:t>Үлкендігі қарғадай куил деген құс бар. бірак қарғаға қарағанда</w:t>
        <w:br/>
        <w:t>жіптіктей. Тамаша сайрайды. Үндістанның бұлбұлы аталады.</w:t>
        <w:br/>
        <w:t>Үндістан тұрғындары мұны бұлбұл сиякты ардақтайды.</w:t>
        <w:br/>
        <w:t>Тоқылдақ тәріздес те құс бар; бұл ағашка жабысып тұрады.</w:t>
        <w:br/>
        <w:t>Ұлкендігі тоқылдақ сияқты, түсі тоты тәрізді. (320-325-беттер)</w:t>
        <w:br/>
        <w:t>Үндістанға ғана мекендейтін қырық терт (44) құстардың</w:t>
        <w:br/>
        <w:t>арқайсысының ерекшеліктеріп білімдарлықпен зейінді кадағалап,</w:t>
        <w:br/>
        <w:t>сипаттап жазган. Енді бұған дейінгі сстеліктегі құстардың да</w:t>
        <w:br/>
        <w:t>ойымда қалғанын ептегі көрсетейін. Қырғауыл, үйрек, тырна.</w:t>
        <w:br/>
        <w:t>көкқұтан, аққұтан, бірказан. (көкқұтанның қанатынап сұлтандар</w:t>
        <w:br/>
        <w:t>бас киім тіктіреді) жабайы қаздар он мың немесе жиырма мың</w:t>
        <w:br/>
        <w:t>шығар кездескені сәулеке. сарғалдақ қолға түсті, бүркіт киік</w:t>
        <w:br/>
        <w:t>алды, динг құс, баркара құс. қырғауылға қаршыға салдық, шарек</w:t>
        <w:br/>
        <w:t>мен қысқартып он төрт (14) түрін ғана алыппын. Бабырдың</w:t>
      </w:r>
    </w:p>
    <w:p>
      <w:r>
        <w:t>бұған дейін сөз еткен кқустары өте көп еді. Сонда бәрі 44 14-</w:t>
        <w:br/>
        <w:t>елу сегіз (58) кұсты өте зеректілікпен жекс-жеке сипаттап жазған</w:t>
        <w:br/>
        <w:t>(20-318-бет). Құсты қалай аулайтынын. неше түрлі әдістерін</w:t>
        <w:br/>
        <w:t>де «Бабырнаманың» (165-|69-беттерінде) беттерінде талық</w:t>
        <w:br/>
        <w:t>айтылган. С.М.</w:t>
        <w:br/>
        <w:t>СУ ЖАНУАРЛАРЫ:</w:t>
        <w:br/>
        <w:t>Су арыстаны: ол бөгетті суды мекендейді, кесірткеге ұксас.</w:t>
        <w:br/>
        <w:t>Жұрттың айтуынша. адамға. тіпті енексге де шабуыл жасайтын</w:t>
        <w:br/>
        <w:t>көрінеді.</w:t>
        <w:br/>
        <w:t>Тағы бір жануары: синсар. дене бітіміне қарағанда кесіртке</w:t>
        <w:br/>
        <w:t>209</w:t>
        <w:br/>
        <w:t>онша биік емес, ағаш деп айтуға да болмайды. Жапырақтын</w:t>
        <w:br/>
        <w:t>ортасында жүрекше талшық тұрады. киланың түйіні осы</w:t>
        <w:br/>
        <w:t>талшыққа шығады. Осы үлкен түйін қойдың жүрегіндей болады.</w:t>
        <w:br/>
        <w:t>Екі қасиеті бар: біріншіден, қабығы тез аршылады. екіншіден.</w:t>
        <w:br/>
        <w:t>сүйегі. тарамысы жоқ. Өте татті. Жасыл жапырақты. ұнамды</w:t>
        <w:br/>
        <w:t>гүсті. көркем өсімдік.</w:t>
        <w:br/>
        <w:t>Тағы бір ағашы - амли; үндінің құрмасы да осылай аталады.</w:t>
        <w:br/>
        <w:t>Бұл өте көркем, көлеңкелі саялы ағаш, өте биік, мәуелеп өседі.</w:t>
        <w:br/>
        <w:t>Жабайы түрі болмайды.</w:t>
        <w:br/>
        <w:t>Тағы бір ағашы - махува, немесе гулчихан деп те аталады.</w:t>
        <w:br/>
        <w:t>Ағашы да зәулім. Үндістанның үйлерінің көпшілігі осы ағаштан</w:t>
        <w:br/>
        <w:t>салынған. Гүлінен арақ шығады. Гүлін жүзім сияқты кептіріп</w:t>
        <w:br/>
        <w:t>жейді, содан арақ та жасайды. Дәмі жағымсыз. кепкен кезде жеуге</w:t>
        <w:br/>
        <w:t>болмайды.</w:t>
        <w:br/>
        <w:t>Махуваның жабайы түрі де бар; жемісі дәмсіз. Сүйегі үлкендеу,</w:t>
        <w:br/>
        <w:t>қабығы жұқа, сүйегінің ішіндегі дәнінен май қайнатады.</w:t>
        <w:br/>
        <w:t>Енді бір ағашы кирни аталады. Бұл биік те ағаш емее, аласа</w:t>
        <w:br/>
        <w:t>да емес, жүзімге ұксас. Жегеннен кейін ауызда қышқылтым дәмі</w:t>
        <w:br/>
        <w:t>қалады. Жеуге жарамды, сүйегінің сыртындағы қабығы жұмсақ.</w:t>
        <w:br/>
        <w:t>Тағы бір ағаштың атауы - жаман. Оның жапырағы талдың</w:t>
        <w:br/>
        <w:t>жапырағына ұқсас. Сымбатты өсімдік, жемісі қара жүзім тәрізді,</w:t>
        <w:br/>
        <w:t>дәмі тым қышқылтым, онша жақсы смес.</w:t>
        <w:br/>
        <w:t>Қамрақ деген де ағаш бар: жемісі бес қырлы. үлкендігі кара</w:t>
        <w:br/>
        <w:t>өріктей. ұзындығы төрт елідей. Піскен жемісі сары, сүйегі жоқ.</w:t>
        <w:br/>
        <w:t>Піспеген кезде өте қышқыл, піскен кезде қышқылтым тәтті</w:t>
        <w:br/>
        <w:t>болады. Дәмі жаман емес, жеуге болатын жеміс.</w:t>
        <w:br/>
        <w:t>Кадхил жемісі бар. Бұл ұсқынсыз. дәмсіз жеміс. Сырт көрінісі</w:t>
        <w:br/>
        <w:t>қойдың қатпаршақ карны тәріздес. Дәмі жүрек айнытатын</w:t>
        <w:br/>
        <w:t>жылымшы, дәнінің ішінде жаңғақ сияқты бірдеме бар: құрма</w:t>
        <w:br/>
        <w:t>тектес, сүйектін сыртында құрма сияқты жұмсақ ет бар. жеуге</w:t>
        <w:br/>
        <w:t>жарамды.</w:t>
        <w:br/>
        <w:t>Тағы бір жеміс - бадхал; үлкендігі алмадай, иісі хош, шикі</w:t>
        <w:br/>
        <w:t>күйінде өте қышкыл, дәмсіз жеміс, піскен кезінде жаман емес.</w:t>
        <w:br/>
        <w:t>жұмсақ. саусакпен боліп жей беруге болады, дәмі қатты,</w:t>
        <w:br/>
        <w:t>қышқылтым, сдәуір дәмді.</w:t>
        <w:br/>
        <w:t>Бир деген жеміс те өседі. Бұл парсыша канар аталады. Бірнеше</w:t>
      </w:r>
    </w:p>
    <w:p>
      <w:r>
        <w:t>түрі бар. Бір гүрі алшадан сәл үлкендеу.</w:t>
        <w:br/>
        <w:t>271</w:t>
        <w:br/>
        <w:t>ТОҒЫЗ ЖҮЗ ОТЫЗ БЕСІНШІ ЖЫЛҒЫ ОҚИҒА</w:t>
        <w:br/>
        <w:t>Дұлпұрдың батыс жағында қызыл тасты үйінді кездесті. Үйінді</w:t>
        <w:br/>
        <w:t>үй жасайтындай терең болмады, тас қашаушылар жартастың</w:t>
        <w:br/>
        <w:t>бетін тегістеп, ішін қашап сегіз бұрышты хауыз жасады. Терістік</w:t>
        <w:br/>
        <w:t>жағында нг ғажайып ағаштар жайқалын тұр, арасынан құдық</w:t>
        <w:br/>
        <w:t>қаздырдым. Осы құдықтан шыққан су томенгі тастан қашалған</w:t>
        <w:br/>
        <w:t>хауызға құйылды. Хауыздың терістік-шығыс жағына бөген</w:t>
        <w:br/>
        <w:t>жасап, үстіне үй тұрғызды. Бөгеннің жоғарғы жағынан жанбыр</w:t>
        <w:br/>
        <w:t>суы жиналып, көл пайда болды. Шығыс жағында бақ бар-ды.</w:t>
        <w:br/>
        <w:t>кесек тастан софы сияқты тас орнаттык. ал батыс жиегінен мешіт</w:t>
        <w:br/>
        <w:t>жасауға бұйрық бердім. (389-590-беттер)</w:t>
        <w:br/>
        <w:t>Үлкен күмбездің астында шағын құжыра бар, оған жарық</w:t>
        <w:br/>
        <w:t>түспейді. Рахимдад Бикрамаджит сарайына орналасқанда үлкен</w:t>
        <w:br/>
        <w:t>күмбезге шағын сәкі орнаттырыпты. Бикрамаджит сарайынан</w:t>
        <w:br/>
        <w:t>әкесінің сарайына баратын жер асты жол жасалыпты. Ол</w:t>
        <w:br/>
        <w:t>сыртынан да. Ішінен де сезілмейді. Бұл бір тамаша жасалган</w:t>
        <w:br/>
        <w:t>өткел жол. (391-бет)</w:t>
        <w:br/>
        <w:t>Үлкен қорған мен құдық қабырғасының арасындағы кақпа</w:t>
        <w:br/>
        <w:t>тасына Сұлтан Шамси ад-дин Илтұтмиштің есімі қашалып</w:t>
        <w:br/>
        <w:t>жазылған. Жасалған мерзім - алты жүз отызыншы жыл.</w:t>
        <w:br/>
        <w:t>Ұрваның үш жағын тау қымтап жатыр. Түстік жағында үлкен</w:t>
        <w:br/>
        <w:t>пұт бар. Оның ұзындығы шамамен жиырма кари, бұл пұтты</w:t>
        <w:br/>
        <w:t>ұяттан безгендер тыр жалаңаш бейнелепті. Мен сол пұттардың</w:t>
        <w:br/>
        <w:t>көзін құртыңдар деп бұйрық бердім.</w:t>
        <w:br/>
        <w:t>Сол айдың он төрті күні, сенсенбіде Рана Санқаның</w:t>
        <w:br/>
        <w:t>шешесі Падмаватимен Рантанбүр қамалында тұратын екінші</w:t>
        <w:br/>
        <w:t>ұлы Бикрамаджиттен елші келді. Бикрамаджиттіңн атақты</w:t>
        <w:br/>
        <w:t>аламдарының бірі үндістандық Асұқ есімді адамнан да елші келіп,</w:t>
        <w:br/>
        <w:t>маған қызмет ететінін білдірді. Асүк тіршілігі үшін кірісі жетпіс</w:t>
        <w:br/>
        <w:t>дактық иелік беруді өтініпті. Оның өтінішін орындап, қалаулы</w:t>
        <w:br/>
        <w:t>иелігін береміз деп. адамдарын қайтардық. Кейін жолығысатын</w:t>
        <w:br/>
        <w:t>болып келістік, бірақ олар кешігіп келді.</w:t>
        <w:br/>
        <w:t>Санка Сұлтан Махмұдты күйрете жеңгенде ол кәпірлерге</w:t>
        <w:br/>
        <w:t>тұтқын болыпты. сонда алтынмен көмкерілген алкасы мен</w:t>
        <w:br/>
        <w:t>белдігін алып. өзін босатып жіберіпті. Осы алқа мен белдік</w:t>
        <w:br/>
        <w:t>Бикрамаджитте болу керек. Енді маған келген адамдар арқылы</w:t>
        <w:br/>
        <w:t>287</w:t>
        <w:br/>
        <w:t>салбыраған дорбасы бар, жотасы қара. төсі - ақ. Бір жылы оны</w:t>
        <w:br/>
        <w:t>ұстап алып маған сыйға тартқан. Ол қолға үйреніп кетті; егер</w:t>
        <w:br/>
        <w:t>еі лақтырсаң тұмсығымен қағып алады. Ол бірде бес бұдырлы</w:t>
        <w:br/>
        <w:t>таганы жұтып қойды, енді бірде қанатымен. жүнімен бүтіндей</w:t>
        <w:br/>
        <w:t>тауықты да қылғытып тастады.</w:t>
        <w:br/>
        <w:t>Осындай құстың бірі - сарас. Мұны тивагурна деп атайды. Бұл</w:t>
        <w:br/>
        <w:t>құс дингтен аздап кіші, мойны ұзын, басы - қызғылт. Сарасты</w:t>
        <w:br/>
        <w:t>аулада ұстайды, колға тез үйренеді.</w:t>
      </w:r>
    </w:p>
    <w:p>
      <w:r>
        <w:t>Манақ деген тағы бір құс бар, бойы сарастың бойындай.</w:t>
        <w:br/>
        <w:t>бірақ жіңішке. Манақ құтаннан элдеқайда үлкен. бірақ оған</w:t>
        <w:br/>
        <w:t>ұқсас, қара, басы ақшыл көк, мойны ақ. қанаты шолақ. Қанат</w:t>
        <w:br/>
        <w:t>қауырсындарының түбі. ұшы ақ. ортасы қара.</w:t>
        <w:br/>
        <w:t>Үндістанда қу құтан да өседі. Ақ мойнақ, өзге денесі түгелдей</w:t>
        <w:br/>
        <w:t>меңсіз кара. Мұны йакранг деп атайды.</w:t>
        <w:br/>
        <w:t>Осы сияқты тағы бір құтан бар, оның тұмсығы кара. салмағы</w:t>
        <w:br/>
        <w:t>әлдеқайда жеңіл.</w:t>
        <w:br/>
        <w:t>Көкқұтан мен бірқазанға ұқсайтын тағы бір құс бар. Оның</w:t>
        <w:br/>
        <w:t>тұмсығы көкқұланға қарағанда үлкен, әрі ұзын, денесі бірказаннан</w:t>
        <w:br/>
        <w:t>кіші.</w:t>
        <w:br/>
        <w:t>Тағы бір құсы - үлкен бұзақ. Үлкендігі лашындай. қанатының</w:t>
        <w:br/>
        <w:t>үсті ак. даусы зор.</w:t>
        <w:br/>
        <w:t>Тағы бір құсы - ақ бұзақ, қара басты, қара тұмсықты. Ол біздің</w:t>
        <w:br/>
        <w:t>өлкеге ұшып келетін бұзақтан элдеқайда ірі. бірақ Үндістан</w:t>
        <w:br/>
        <w:t>бұзағынан кіші.</w:t>
        <w:br/>
        <w:t>Газ-пай аталатын үйрек бар. Қарапайым үйректен үлкен,</w:t>
        <w:br/>
        <w:t>мекиені де, қоразы да бір түстес. Оның еті тәтті.</w:t>
        <w:br/>
        <w:t>Шаһмург аталатын тағы бір үйрек бар; қаздан аздап кіші.</w:t>
        <w:br/>
        <w:t>Тұмсығында жалбыршақ оскен. төсі ақ. жотасы - қара жолақ, еті</w:t>
        <w:br/>
        <w:t>дәмді.</w:t>
        <w:br/>
        <w:t>Онда зумалж деген де құс бар: үлкендігі бүркіттей, түсі- қара.</w:t>
        <w:br/>
        <w:t>Мұнда лашын да өседі; оның жотасы, құйрығы қызыл.</w:t>
        <w:br/>
        <w:t>Шұбар торғай да бар; біздің шұбар торғайдан кіші де жұқалтан.</w:t>
        <w:br/>
        <w:t>Оның мойнында аздаған ақ жүні бар.</w:t>
        <w:br/>
        <w:t>Қарға мен сауысқан тәрізді бір құс ұшырасады. Оны орман</w:t>
        <w:br/>
        <w:t>құсы атайды. Басы, төсі- ақ, канаты мен құйрығы - қызғылт, көзі</w:t>
        <w:br/>
        <w:t>ашық қызыл. Нашар ұшатын болғандықтан тогайдан шықпайды,</w:t>
        <w:br/>
        <w:t>мұны сондықтан «орман құсы» атайды.</w:t>
        <w:br/>
        <w:t>26%</w:t>
        <w:br/>
        <w:t>болады скен. мұндағы ағаштың көпшілігі ақ болып шықты. (377-</w:t>
        <w:br/>
        <w:t>бет)</w:t>
        <w:br/>
        <w:t>Қызыл беде, анар. өрік, анар-данақалан, алма, тұт, қара әғаг!.</w:t>
        <w:br/>
        <w:t>жүзім, айва, шабдал. қара өрік, бадам. жаңғақ, шие ағаш. апельсин,</w:t>
        <w:br/>
        <w:t>алмауық, найшаһар. ламғаннан. қант қылшасы. қант қамысы.</w:t>
        <w:br/>
        <w:t>шынар. емен, арған ағаштар әседі, үйеңкі шыбық, сұбхани, ябрух</w:t>
        <w:br/>
        <w:t>ас-санам, юоты, мықыр-қияқ шәбі. қияр. кориандр. қарағай.</w:t>
        <w:br/>
        <w:t>зәулім шынар, аруан, мерена. бетеге, пини, зәйтүн. сағыз қарағай.</w:t>
        <w:br/>
        <w:t>бадам ағаш, кирканд, сүмбіл өсімдік. үйеңкі. анбу, жаман деген</w:t>
        <w:br/>
        <w:t>не ғажап ағаштар жайқалып тұр. Тыңда (қара ағаштың бір түрі)</w:t>
        <w:br/>
        <w:t>- сонда бұл қырық бес (45) түріне жеке-жеке тоқталып, зерттеп</w:t>
        <w:br/>
        <w:t>жазған. (20-318-бетке дейін). Сонда бәрі өсімдіктің 27-45-82</w:t>
        <w:br/>
        <w:t>түрін зерттеп жазған.</w:t>
        <w:br/>
        <w:t>Кітапта атыаталған өсімдік пен ағаштардың көп түрі жазылған.</w:t>
        <w:br/>
        <w:t>Мен есімде қалғанын ғана тізіп жаздым. Мысалы. Ферғана</w:t>
      </w:r>
    </w:p>
    <w:p>
      <w:r>
        <w:t>тауларында тобылғы өсетінін. оның бес (5) түрлі қасиетін жазған.</w:t>
        <w:br/>
        <w:t>Менің жазбамда мұндай қалып қойған неше түрлі деректің көп</w:t>
        <w:br/>
        <w:t>екенін ескерттім.</w:t>
        <w:br/>
        <w:t>Үндістанда тамаша гүлдер әседі:</w:t>
        <w:br/>
        <w:t>Жасун: мұны гархал (қарқал) деп те атайды. Жасун шөп емес,</w:t>
        <w:br/>
        <w:t>оның сабағы ұзын. Жасун бүр ашқанда, оның қауашағының</w:t>
        <w:br/>
        <w:t>ортасынан жіңішке сабақ сияқты, ұзындығы саусақтай талшық</w:t>
        <w:br/>
        <w:t>шығады: содан жасунның жапырақтары бүршік атады. Бірбүршік</w:t>
        <w:br/>
        <w:t>екі гүл ашады. Топталып өсіп тұрғанда жасунның иісі де. түрі де</w:t>
        <w:br/>
        <w:t>әсем көрінеді, бірақ ұзаққа шыдамайды. бір күнде солып қалады.</w:t>
        <w:br/>
        <w:t>Төрт айлық жаңбыр кезінде көп рет гүл шашады. сонда ерекше</w:t>
        <w:br/>
        <w:t>көркем көрінеді. Жасун жыл бойына ең ұзақ гүлдейтін гүл. бірақ</w:t>
        <w:br/>
        <w:t>осыншама көп гүлдегенмен иісі болмайды.</w:t>
        <w:br/>
        <w:t>Тағы бір гүлі - канир. Канир ақ та, қызыл да болады.</w:t>
        <w:br/>
        <w:t>Шабдал гүлі сияқты пішінінен бес жапырақ өнеді. Қызыл канир</w:t>
        <w:br/>
        <w:t>шабдалдың гүліне ұқсастау. Канирдің гүлі бір жерден он төрт</w:t>
        <w:br/>
        <w:t>немесе он бес бүршік атады. Алыстан қарағанда үлкен шоқ гүл</w:t>
        <w:br/>
        <w:t>сияқты. Қызыл канирлің иісі әжептеуір, бұл бір жағымды гүл.</w:t>
        <w:br/>
        <w:t>Жауынды күндерде көп гүл шашады, әрі әсем. оны жылдың әр</w:t>
        <w:br/>
        <w:t>мезгілінде ұшырастыруға болады.</w:t>
        <w:br/>
        <w:t>Үндістанда киюра да гүлдейді. Иісі өте жағымды. Оның гүлінің</w:t>
        <w:br/>
        <w:t>ұзындығы бір жарым, екі қарыстай, жапырағы ұзын. тікенекті.</w:t>
        <w:br/>
        <w:t>2.</w:t>
        <w:br/>
        <w:t>Шаһ Хасан қарта құмар болатын. Ол маған қарта жіберсін деп</w:t>
        <w:br/>
        <w:t>сәлем айтыпты, тілегін орындадым. (379-бет)</w:t>
        <w:br/>
        <w:t>(Бабыр патша болса да кішіпейіл, адамгершілігі мол сұмдық</w:t>
        <w:br/>
        <w:t>сезімді, парасатты, ақылды адам. С.М.)</w:t>
        <w:br/>
        <w:t>ТОҒЫЗ ЖҮЗ ОТЫЗ ТӨРТІНШІ ЖЫЛҒЫ ОҚИҒА</w:t>
        <w:br/>
        <w:t>Мұхаррам айының алғашқы күнінде. сенбіде Куилге келіп</w:t>
        <w:br/>
        <w:t>тоқтадым. Жүсіп пен Дәруіш Әли Құмайынмен бірге Самбалда</w:t>
        <w:br/>
        <w:t>қалған. Өзеннен өтісімен олар Құтб Сирвани тағы да бірнеше</w:t>
        <w:br/>
        <w:t>раджалармен айқасып, оларды кирата жеңіп. бірнеше бас пен бір</w:t>
        <w:br/>
        <w:t>піл жіберіпті.</w:t>
        <w:br/>
        <w:t>Мұхаррамның он алтысы күні селкілдеп безгек ұстады. Аяқ-</w:t>
        <w:br/>
        <w:t>қолымды дірілдетіп. жан терімді шыгарып, жанымды қоярға</w:t>
        <w:br/>
        <w:t>жер таппадым. Осылай безгек жиырма бес-жиырма алты күндей</w:t>
        <w:br/>
        <w:t>ұстады. Бұл күндері ұйқым қашып, шөлім қанбай, ернім кеберси</w:t>
        <w:br/>
        <w:t>берді. Қу сүйек болып, терім сүйекке жабысып қалғандай жүдедім.</w:t>
        <w:br/>
        <w:t>Сырқат күндері торт рубаи жаздым, соның бірі мынадай-ды:</w:t>
        <w:br/>
        <w:t>Күндіз күйіп, дене ыстығым арғады.</w:t>
        <w:br/>
        <w:t>Түнде көзден ұйқым алыс қашады.</w:t>
        <w:br/>
        <w:t>Азап, төзім бойда аңдыса қалады,</w:t>
        <w:br/>
        <w:t>Төзім бітіп, азап асып барады.</w:t>
        <w:br/>
        <w:t>Көлдің ортасына орнат деген сегіз қырлы суфа дайын болыпты.</w:t>
        <w:br/>
        <w:t>(380-381-беттер)</w:t>
      </w:r>
    </w:p>
    <w:p>
      <w:r>
        <w:t>Екінші рабидын сегізі күні, сәрсенбіде Қалпыдан бір құрық</w:t>
        <w:br/>
        <w:t>жерге тоқтадық. Осы қоста Сұлтан Халил сұлтанның ұлы, Сұлтан</w:t>
        <w:br/>
        <w:t>Саид ханның туған бауыры Баба сұлтан келіп. маған қызмет</w:t>
        <w:br/>
        <w:t>атқаруға тілек білдірді.</w:t>
        <w:br/>
        <w:t>Он тоғызы күні, жексенбіде Шын Темір сұлтанды алты мың</w:t>
        <w:br/>
        <w:t>ба, жеті мың ба адамды басқартып. алдымыздағы Чандири тауына</w:t>
        <w:br/>
        <w:t>жөнелттік.</w:t>
        <w:br/>
        <w:t>Жиырма төрті күні, жұмада Качуаға жақын келіп тоқтадық.</w:t>
        <w:br/>
        <w:t>Качуаның адамдарының бетін өзімізге қаратып, бұл жерді Бадыр</w:t>
        <w:br/>
        <w:t>ад-диннің ұлына бердім.</w:t>
        <w:br/>
        <w:t>Качуа жайлы жер; айналасы жоталы қырат. Қыраттын сайына</w:t>
        <w:br/>
        <w:t>21:</w:t>
        <w:br/>
        <w:t>Апсльсинге ұқсайтын тағы бір жеміс - цитрон. Мұны баланг</w:t>
        <w:br/>
        <w:t>деп атайды, өйткені цитронның қабығынан қайнатылған баланга</w:t>
        <w:br/>
        <w:t>мұраппасы деп агалады. Үндістанда цитронды бажаури деп</w:t>
        <w:br/>
        <w:t>атайды.</w:t>
        <w:br/>
        <w:t>Цитронның екі түрі бар. Оның бірінің тәттілігі соншалық.</w:t>
        <w:br/>
        <w:t>жүрек айнытады. дәмді емес. әрі тамакка пайдалануға жарамсыз;</w:t>
        <w:br/>
        <w:t>қабығы мұраппа қайнатуға жарауы мүмкін. Ламғанат питрондары</w:t>
        <w:br/>
        <w:t>дәл осындай асқа тәбетіңді келтірмей. жүрек айнытатындай тәтті.</w:t>
        <w:br/>
        <w:t>Бажаур питрондары Мен Үндістан цитрондары</w:t>
        <w:br/>
        <w:t>кошқллтымдығы жағымды одан жасаған сусын да дәмді.</w:t>
        <w:br/>
        <w:t>7“ пендігі хұсрауи қауынындай. Ағашы - нағыз діңді ағаш емес</w:t>
        <w:br/>
        <w:t>зәкене, бұтақталып өседі. апельсиннің ағашына қарағанда</w:t>
        <w:br/>
        <w:t>жапырағы Ірілеу.</w:t>
        <w:br/>
        <w:t>Апельсинге ұқсайтын тағы бір жеміс ағашы - сангтара.</w:t>
        <w:br/>
        <w:t>Түсі мен пішіні апельсип сияқты. Көлемі апельсиннен кішілеу.</w:t>
        <w:br/>
        <w:t>Ағашы биік, өріктің ағашына жетегабыл, жемісі - қышқылтым,</w:t>
        <w:br/>
        <w:t>шырыны тәтті, дәмі жақсы. Лимон сияқты асқазанды ширатады.</w:t>
        <w:br/>
        <w:t>Апельсинге ұқсас тағы бір жеміс - үлкен лимон. Мұны галгал-</w:t>
        <w:br/>
        <w:t>диму атайды. Пішіні қаздың жұмыртқасына ұқсас, бірақ екі ұшы</w:t>
        <w:br/>
        <w:t>да сүйір. Өте шырынды жеміс.</w:t>
        <w:br/>
        <w:t>Жанбири де апельсинге ұксайды; тұрпаты апельсин тәрізді.</w:t>
        <w:br/>
        <w:t>аумайды. түрі сарғыш, ашық сары емес. Иісі апельсиннің иісінс</w:t>
        <w:br/>
        <w:t>ұқсайды, дәмі де жағымды қышқылтым.</w:t>
        <w:br/>
        <w:t>Апельсинге сандафал да ұқсас. Тұрпаты алмұрт тәрізді. Тәтті.</w:t>
        <w:br/>
        <w:t>бірак жүрек айнытарлық емес.</w:t>
        <w:br/>
        <w:t>Апельсинге ұқсас тағы бір жеміс - амридфал:</w:t>
        <w:br/>
        <w:t>Апельсинге карна да ұқсас. Карнаның тұрқы галгалдай, ол да</w:t>
        <w:br/>
        <w:t>қышқыл.</w:t>
        <w:br/>
        <w:t>Апельсинге ұқсас тағы бір жеміс - амалбид: Үндістанда үш</w:t>
        <w:br/>
        <w:t>жіл тұрғанымда, көзіме енді ғана түсіп отыр. Егер амалбидкс ине</w:t>
        <w:br/>
        <w:t>с.ғып қойсаң еріп кетеді деседі; бұл қышқылға байланысты ма.</w:t>
        <w:br/>
        <w:t>садс басқа да қасиеті бар ма екен? (226-332-беттерге дейін) 37</w:t>
        <w:br/>
        <w:t>гүріп жазған.</w:t>
      </w:r>
    </w:p>
    <w:p>
      <w:r>
        <w:t>ДПұлпур мен Баридын арасынан тропикте өсетін қара ағаш</w:t>
        <w:br/>
        <w:t>кордік; бұл ағаштың жемісін танду деп атайды. Мұның ақ түрі де</w:t>
        <w:br/>
        <w:t>274</w:t>
        <w:br/>
        <w:t>Тағы бірі - құсайын жүзімі тәрізді. Бұл жеміс көбінесе өте</w:t>
        <w:br/>
        <w:t>дәмді болмайды, бірақ Бандирде де көрген биріміз өте тәтті</w:t>
        <w:br/>
        <w:t>болып шықты. Жауынды айда жапырақ шашып. жасыл желекке</w:t>
        <w:br/>
        <w:t>айналады.</w:t>
        <w:br/>
        <w:t>Тағы бір жемісі - карунда. Ағашы күмбезденіп өседі. Дәмі</w:t>
        <w:br/>
        <w:t>мирминджаннан тәтті, одан шырынды емес.</w:t>
        <w:br/>
        <w:t>Паниала деген жеміс те бар; жемісі алшадан үлкен, піспеген</w:t>
        <w:br/>
        <w:t>қызыл алмаға ұқсайды. Дәмі қышқыл, жеуге сүйкімді, анар</w:t>
        <w:br/>
        <w:t>ағашынан биік, жапырағы бадамның жапырағына ұқсас.</w:t>
        <w:br/>
        <w:t>Гулар деген ағаш өседі. Жемісі діңінде өседі. інжірге ұқсас,</w:t>
        <w:br/>
        <w:t>жемісі ауызға алғысыз дәмсіз.</w:t>
        <w:br/>
        <w:t>Тағы бір жеміс ағашы - амла. Бес қырлы, мақта гүл шоғына</w:t>
        <w:br/>
        <w:t>ұқсайды. Ауыз қуыратын, дәмсіз жеміс; кайнатса жаман емес</w:t>
        <w:br/>
        <w:t>керінеді, өте пайдалы. Өте сымбатты. жапырағы тым ұсақ.</w:t>
        <w:br/>
        <w:t>Тағы бір ағаш - чирунджи. Дәні жаман емес, үлкендігі</w:t>
        <w:br/>
        <w:t>жаңғақ пен бадам дәнінің орта мөлшеріндей. Оны әр түрлі тағам</w:t>
        <w:br/>
        <w:t>қатарында немесе тәтті пісіргенде қосады.</w:t>
        <w:br/>
        <w:t>Құрма да өседі. Бұтағы Төбесінде ғана. бір жерде өседі;</w:t>
        <w:br/>
        <w:t>жапырақтары, бұтағы түбіне дейін екі жағын бірдей жабады: діңі</w:t>
        <w:br/>
        <w:t>түзі емес, түсі де сұрықсыз. Жемісі жүзім сияқты шоғырланып</w:t>
        <w:br/>
        <w:t>шығады.</w:t>
        <w:br/>
        <w:t>Құрма ағашы өсімдіктердің ішінде екі жағдайда жануарларға</w:t>
        <w:br/>
        <w:t>ұқсас деседі. Біріншіден, егер жануардың басын шауып тастаса.</w:t>
        <w:br/>
        <w:t>оның өмірі сонымен үзіледі, егер құрманың ұшын шауып тастаса</w:t>
        <w:br/>
        <w:t>ол да курап қалады екен. Екіншіден. жануардың еркегінсіз</w:t>
        <w:br/>
        <w:t>ұрпактанбайтыны сияқты. құрма ағашын да егер оның қасына</w:t>
        <w:br/>
        <w:t>аталық жынысты құрма ағашының шыбығын қоса екпесе жақсы</w:t>
        <w:br/>
        <w:t>жеміс бермейтін көрінеді.</w:t>
        <w:br/>
        <w:t>Құрма ағашының уызы бар. Шыбығы мен жапырағы бүршік</w:t>
        <w:br/>
        <w:t>ататын жерден шығатын кәдімгі қатырма уыз сияқты ақ зат.</w:t>
        <w:br/>
        <w:t>тамаша зат. Осы уыз пайда болатын жерді тіліп кояды да. құрма</w:t>
        <w:br/>
        <w:t>пальмасының жапырағын сұйық зат етіп жапсырады. Жапырақ</w:t>
        <w:br/>
        <w:t>құмыраның аузына тосылады, құмыра ағашқа байланады. Егер</w:t>
        <w:br/>
        <w:t>бұл затты бірден ішсеңіз тәттілеу, егер үш-төрт күннен кейін</w:t>
        <w:br/>
        <w:t>ішсеңіз, ептеп масайтады деп айтады. Бариды аралап жүргенімде</w:t>
        <w:br/>
        <w:t>Чамбал өзенінің жағасындағы қыстаққа бардым. Жол бойындағы</w:t>
        <w:br/>
        <w:t>жазықтан осындай құрма ағашының уызын алып жаткан</w:t>
        <w:br/>
        <w:t>272</w:t>
        <w:br/>
        <w:t>адамдарды кездестірдім. Сол уыздан біраз іштім, бірак мас</w:t>
        <w:br/>
        <w:t>болғаным жоқ; бәлкім аздап қызу үшін өте көп ішу керек шығар.</w:t>
        <w:br/>
        <w:t>Наргил деген бар. Жемісі - үнді жаңғағы, бұдан қара қасық</w:t>
        <w:br/>
        <w:t>жасайды, үлкен жаңғақтан гиджак тостағаны жасалады. Теңіз</w:t>
      </w:r>
    </w:p>
    <w:p>
      <w:r>
        <w:t>құралдары, қайық құралдары. саймандары осы наргилдың</w:t>
        <w:br/>
        <w:t>қабығынан жасалады; қайықтың саңлаулары да осындай</w:t>
        <w:br/>
        <w:t>жіптермен көмкеріледі. Наргилдың қабығын алса. жаңғақтың бір</w:t>
        <w:br/>
        <w:t>шетінен үш бұрыш тәрізді үш ойық көрінеді. Екеуі қатқыл да. бірі</w:t>
        <w:br/>
        <w:t>жұмсақ; оны сәл-пәл басып тесуге болады. Дән пайда болғанға</w:t>
        <w:br/>
        <w:t>дейін жаңғақтың ішінде шырын толы болады; сол ойықты тесіп</w:t>
        <w:br/>
        <w:t>шырынын ішеді. Оның дәмі жаман емес. Құрма уызына су қосып!</w:t>
        <w:br/>
        <w:t>қойғандай,</w:t>
        <w:br/>
        <w:t>Тағы бір ағаш тар аталады. Бұтағы да ағаш басында өседі.</w:t>
        <w:br/>
        <w:t>Құрманың ағашы сияқты тарға да құмыра байлап, шырынын</w:t>
        <w:br/>
        <w:t>ағызып алады да ішеді. Бұл құрма ағашының шырынына</w:t>
        <w:br/>
        <w:t>қарағанда катты мас етеді дейді. Тардың түбінен басына қарай</w:t>
        <w:br/>
        <w:t>жапырақ шықпайды; ағаш діңінің басында бір жерден отыз-қырық</w:t>
        <w:br/>
        <w:t>жапырақ бірден шығады; бұл жапырақтардың ұзындығы бір</w:t>
        <w:br/>
        <w:t>кариге жуық: үндістандықтар хатты көбінесе осы жапырақтарға</w:t>
        <w:br/>
        <w:t>жазады. Тұрғындары құлағына өткізетін сырға болмағанда тар</w:t>
        <w:br/>
        <w:t>жапырағын қыстырып қоятын болған. Құлаққа тағатын мұндай</w:t>
        <w:br/>
        <w:t>жапырақтар әдейі жасалып, базарда сатылады. Тардың діңі</w:t>
        <w:br/>
        <w:t>сымбатты, құрма ағаштың діңінен түзу.</w:t>
        <w:br/>
        <w:t>Үндістанда апельсин және оған ұксас жемістер көп. Апельсин</w:t>
        <w:br/>
        <w:t>мол, әрі өте дәмді. Ламғанаттың апельсині кішкентай, әрі кіндікті.</w:t>
        <w:br/>
        <w:t>бұл сүйкімді әрі тәтті шырынды жеміс.</w:t>
        <w:br/>
        <w:t>Астрабад апельсині: мұның қабығы қалың, шырыны аз</w:t>
        <w:br/>
        <w:t>болғандықтан бұзылмайды.</w:t>
        <w:br/>
        <w:t>Бажаурапельсинініңүлкендігіайвадай.Оныңшырыны мол,өзге</w:t>
        <w:br/>
        <w:t>апельсинге қарағанда мықтырақ. Қожа-и Қаланның: «Бажауырда</w:t>
        <w:br/>
        <w:t>бір апельсин ағашының жемісін жинап, санаганымызда жеті мың</w:t>
        <w:br/>
        <w:t>тал болды» дегені бар еді.</w:t>
        <w:br/>
        <w:t>Наранд (апельсин) сөзі әманда араб сөзі сияқты естілуші еді.</w:t>
        <w:br/>
        <w:t>Наранджды - наранг деп атайды.</w:t>
        <w:br/>
        <w:t>Осы тәріздес тағы бір жеміс - лимон. Бұл Үндістанда өте көп.</w:t>
        <w:br/>
        <w:t>Оның үлкендігі тауық жұмыртқасындай. Егер уланып қалған адам</w:t>
        <w:br/>
        <w:t>лимонның тамырын қайнатып ішсе. уытын қайтаратын көрінеді.</w:t>
        <w:br/>
        <w:t>2/3</w:t>
        <w:br/>
        <w:t>Шайқас күні балыққа болды азық аққан қан,</w:t>
        <w:br/>
        <w:t>Айға жетті аспанға көтеріліп ұшқан шаң.</w:t>
        <w:br/>
        <w:t>Кең далада үріккен аң тұяғының дүбірі,</w:t>
        <w:br/>
        <w:t>Алты кабаг болса да жер, сегіз қабат болды аспан.</w:t>
        <w:br/>
        <w:t>Намаздыгер арасында айқас шегіне жетті, аспанда алаулап ту</w:t>
        <w:br/>
        <w:t>желбіреді.</w:t>
        <w:br/>
        <w:t>Өлді барлық үнділік кемсітуден қорлаудан.</w:t>
        <w:br/>
        <w:t>Тастан атқан қарудан болғаны үшін пілді адам.</w:t>
        <w:br/>
        <w:t>Көптігінен өліктің жазық жерге тау тұрды.</w:t>
        <w:br/>
        <w:t>Ондай өлік таулардан өзен болып ақты қан.</w:t>
      </w:r>
    </w:p>
    <w:p>
      <w:r>
        <w:t>Қашты тау мен далаға қорқып тірі қалғандар,</w:t>
        <w:br/>
        <w:t>Әскерлерден қаптаған. қардай жауған оқтардан.</w:t>
        <w:br/>
        <w:t>Тоғыз жұз отыз үшінші жылы екінші жұмада айының жиырма</w:t>
        <w:br/>
        <w:t>бесінші күні жазылды. (372-373-беттер)</w:t>
        <w:br/>
        <w:t>(«Бабыр «Бабырнамада» ұрысқа қалай дайындық жасағанын</w:t>
        <w:br/>
        <w:t>Райа Санка жасақтарымен қарама-қарсы айқастың барысы</w:t>
        <w:br/>
        <w:t>туралы кітаптың 306-бетінен бастап 380-беттеріне дейін толық</w:t>
        <w:br/>
        <w:t>әрі нанымды баяндап жазған. Мен әрбір жерінен теріп жазып</w:t>
        <w:br/>
        <w:t>отырмын.</w:t>
        <w:br/>
        <w:t>Сұмдық күшті кауіпті жауы Рана Санканың жүз мыңға жуық</w:t>
        <w:br/>
        <w:t>әскері болса да. Бабыр ержүрек қолбасшылық қабілетінің</w:t>
        <w:br/>
        <w:t>арқасында оларды тізе бүктірген. С.М.)</w:t>
        <w:br/>
        <w:t>Жуса аралығындағы бұлақтың басы кокмайса шалғын; бұл</w:t>
        <w:br/>
        <w:t>жер маған өте ұнады. Бұлақ көзіне сегіз қырлы қашалған тас</w:t>
        <w:br/>
        <w:t>қалауға бұйрық бердім. «Тарды бек мақтаған патша бұлағы деп</w:t>
        <w:br/>
        <w:t>деп атайық» дегеніне жұрт ду күлді. (377-бет)</w:t>
        <w:br/>
        <w:t>Қазынаны үлестіріп үлгердім, бірақ жер мен аймақты бөлуге</w:t>
        <w:br/>
        <w:t>жау бөгет жасады. Кәпірлермен соғыс аяқталған соң жерді де,</w:t>
        <w:br/>
        <w:t>аймақты да бөлісуді бастадық.</w:t>
        <w:br/>
        <w:t>Құмайын (баласы ) Дихлиге келіп біраз қазына қоймасын</w:t>
        <w:br/>
        <w:t>ашып, заңсыз билік жүргізіпті деген хабар келіп жетті.</w:t>
        <w:br/>
        <w:t>Құмайыннан мұны сішкашан күткен емес едім. Жаныма қатты</w:t>
        <w:br/>
        <w:t>батты. Құмайынга қатуланып хат жолдадым. (378-бел)</w:t>
        <w:br/>
        <w:t>(Бабыр өзініңде, баласыныңда, әке-шеше, бауыр, туыстарының</w:t>
        <w:br/>
        <w:t>да кемістігін, заңсыздығын бүгусіз толық ашық жазып отырады.</w:t>
        <w:br/>
        <w:t>см2</w:t>
        <w:br/>
        <w:t>284</w:t>
        <w:br/>
        <w:t>бетіміз қайтпайды деп бәріміз де алла тағалаға құран ұстап ант</w:t>
        <w:br/>
        <w:t>берейік».</w:t>
        <w:br/>
        <w:t>Бек те. нөкер де үлкен-кіші демей бәрі де құран ұстап алла</w:t>
        <w:br/>
        <w:t>тағалаға жалбарынып ант берді. (361-362-363-беттер)</w:t>
        <w:br/>
        <w:t>Рана Санка - он тәуелсіз әкім оған бас иіп. қүлдық сетіп.</w:t>
        <w:br/>
        <w:t>төңірегіне шілдің тобындай үйіріліп. гүжілдеп жатты. Он топ</w:t>
        <w:br/>
        <w:t>«қаралы» ту көтеріп: «Жанға - жан, малға - мал» деп жар салды.</w:t>
        <w:br/>
        <w:t>Олардың сонынан ергендер де. саптағы жауынгерлер де мол,</w:t>
        <w:br/>
        <w:t>иеліктері де аумақты еді. Олардың қолын айтар болсақ:</w:t>
        <w:br/>
        <w:t>Саллах ад-диннін отыз (30) мың атты әскері, Равал Удай Синг</w:t>
        <w:br/>
        <w:t>Багаридың он екі мың (12) атты әскері, Хасан хан Меуатидің он</w:t>
        <w:br/>
        <w:t>екі (12) мың атты әскері бар. Бармал Идри - төрт (4) мың әскері.</w:t>
        <w:br/>
        <w:t>Нарихат Хара - жеті (7) мың, Сир Синғ Део төрт (4) мың әскері.</w:t>
        <w:br/>
        <w:t>Сұлтан Сикандардын ұлы Махмұд хан он (10) мың атты әскері.</w:t>
        <w:br/>
        <w:t>Қауіпсіз һәм жазира жазық жерден қуылған бұл адамдардың саны</w:t>
        <w:br/>
        <w:t>Үндістанда аймақтары мен иеліктеріндегі әдетке сайғанда, екі</w:t>
        <w:br/>
        <w:t>(2) лак және бір (1) мың еді.</w:t>
        <w:br/>
        <w:t>Жараткан исм қолдап оларды қарғыс атты. алланың қары тиді.</w:t>
        <w:br/>
        <w:t>Тоғыз жұзотызүшінші жылы жұмада айыныңекінші жартысында.</w:t>
        <w:br/>
        <w:t>он үшінші күні, сенбіде жаратқан иемнің бұйрығымен исламның</w:t>
      </w:r>
    </w:p>
    <w:p>
      <w:r>
        <w:t>жеңімпаз әскері Биана аймағына қарайтын Канва кешенінің</w:t>
        <w:br/>
        <w:t>маңына келіп шаңырағын көтерді. Жаудан екі құрық жердегі тау</w:t>
        <w:br/>
        <w:t>етегіне орналасты. (366-367-беттер)</w:t>
        <w:br/>
        <w:t>(Әскердің алдыңғы сапында тұратын атқыштар мен</w:t>
        <w:br/>
        <w:t>зеңбіректерді қорғау үшін Рұм әскерінің әдісімен, арбаны біріне</w:t>
        <w:br/>
        <w:t>бірін байлап, бір қатарға тіздік. (368-бет) (Оң канат, орта қанат.</w:t>
        <w:br/>
        <w:t>сол қанат әскерлері белгіленіпті. С.М.)</w:t>
        <w:br/>
        <w:t>Жасағымен қасқайып ұрысқа кіріскен Ұста Әли Құли</w:t>
        <w:br/>
        <w:t>біздің дәуірімізде сирек ұшырасатын ерлік көрсетіп, әйдік</w:t>
        <w:br/>
        <w:t>тастарды зеңбіректен атқылап жатты. Оның ерлік Ісін немен</w:t>
        <w:br/>
        <w:t>салыстырарсың? Безбенмен салмақтайтын қорғасын емес. шойын</w:t>
        <w:br/>
        <w:t>да емес. Егер оның істеген қарекетін таразының бір басына</w:t>
        <w:br/>
        <w:t>қойсаң, оның екінші басына салмак тартар кандай күш бар! (371-</w:t>
        <w:br/>
        <w:t>бет)</w:t>
        <w:br/>
        <w:t>Апырмай, ақырзаман деген осы емес Пе деп аңырап қаласың.</w:t>
        <w:br/>
        <w:t>Кімнің жеңіп, кімнің жеңіліп жатканы белгісіз. азан-қазан дүние:</w:t>
        <w:br/>
        <w:t>283</w:t>
        <w:br/>
        <w:t>Бұл өмірде күнәға ұзақ батсан егер қаншалық,</w:t>
        <w:br/>
        <w:t>Тиған істен лаззат алдым дей бер онда соншалық.</w:t>
        <w:br/>
        <w:t>Өз ойыңа келгеніңді орындасаң жан қанша,</w:t>
        <w:br/>
        <w:t>Зая стесің өміріңді сау-тамтығы қалғанша.</w:t>
        <w:br/>
        <w:t>Кірсен егер киелі зор соғысқа сен құлшына,</w:t>
        <w:br/>
        <w:t>Ажал қабақ түйеді ылғи түсірмек боп уысына.</w:t>
        <w:br/>
        <w:t>Өлімді кім көп ойласа, сен көңілге түйіп қой,</w:t>
        <w:br/>
        <w:t>Сол тек тиым салынған көп істерден тез тартар бой.</w:t>
        <w:br/>
        <w:t>Өткен іске өкінбе деген. шарапты татпауға серт еттім. (359-</w:t>
        <w:br/>
        <w:t>бет)</w:t>
        <w:br/>
        <w:t>Қысқасы мен: «О, жаратқан ием, біз басымызды қорлаппсыз.</w:t>
        <w:br/>
        <w:t>Мен алланың адал жолын аттап, жат іске жадыланыппын!» деп</w:t>
        <w:br/>
        <w:t>құдайға құлшылық етіп. шарапты аузыма алмауға ант еттім.</w:t>
        <w:br/>
        <w:t>Алтын-күміс құмыралар мен тостағандарды аластады; бұл</w:t>
        <w:br/>
        <w:t>ыдыстарды алапестің ерні тиген ыдыс құсатып быт-шытын</w:t>
        <w:br/>
        <w:t>шығарып сындырды; алланың қалауымен оның сынықтарын</w:t>
        <w:br/>
        <w:t>кембағал, мүсәпірлерге үлестірді. (36 1-бет)</w:t>
        <w:br/>
        <w:t>Біз барлық жерде де мұсылмандардан ақы алындасын деп</w:t>
        <w:br/>
        <w:t>бұйырғанбыз. бұрын өткен әкімдер ақы алған көрінеді. Тиым</w:t>
        <w:br/>
        <w:t>салып. қалаларда, қыстақтарда. жолда. өткелде, бөгеттерде салық</w:t>
        <w:br/>
        <w:t>алынбасын деп бұйрық берілді.</w:t>
        <w:br/>
        <w:t>Жарлық ұлы мәртебелі ағзамның бұйырығымен жазылды.</w:t>
        <w:br/>
        <w:t>Бірінші жұмаданың жиырма төргі күні. тоғыз жүз отыз үшінші</w:t>
        <w:br/>
        <w:t>жылы жазылды. Бар бектерім мен жігіттеріме былай дедім:</w:t>
        <w:br/>
        <w:t>Ерте. кеш Пе кім келсе бұл пәниге,</w:t>
      </w:r>
    </w:p>
    <w:p>
      <w:r>
        <w:t>Түбі жоққа айналады, әрине.</w:t>
        <w:br/>
        <w:t>Тэңір ғана мәңгі жасар. ажалсыз,</w:t>
        <w:br/>
        <w:t>Кім келсе де бәрібір бұл пәниге,</w:t>
        <w:br/>
        <w:t>Өлім суын жұтар түбі, әрине.</w:t>
        <w:br/>
        <w:t>Бұл дүниеге кім келсе де аз күн өмір сүруге,</w:t>
        <w:br/>
        <w:t>Ақыр түбі тиіс болар жер астына кіруге.</w:t>
        <w:br/>
        <w:t>Игі даңқпен өлсем жақсы егерде,</w:t>
        <w:br/>
        <w:t>Тәнім өлер. даңқым жасар ел-елде.</w:t>
        <w:br/>
        <w:t>Жаратқан ием бізді осындай бақытқа кенелтіп, қуанышқа</w:t>
        <w:br/>
        <w:t>бөледі. Кеудеден шыбын жаның шығып кеткенге дейін жаудан</w:t>
        <w:br/>
        <w:t>--</w:t>
        <w:br/>
        <w:t>тұрарлық қасиеттері көзіме түссе. оны әңгімелеп беремін; егер</w:t>
        <w:br/>
        <w:t>естіген-білгендерім іске тұрарлықтай нәрсе болса - көзіммен</w:t>
        <w:br/>
        <w:t>көруге тырысамын. (336-337-беттер)</w:t>
        <w:br/>
        <w:t>Қай жерге тұрақтасак та. су доңғалағын құрғызып. су</w:t>
        <w:br/>
        <w:t>шығарып, тақталы бақ отырғызуға бел байладым. (345-бет)</w:t>
        <w:br/>
        <w:t>Су қоймасын, су тоспасын жасап. бақ отырғыздық та.</w:t>
        <w:br/>
        <w:t>атын бөлме, монша салғыздық. Сонымен сұрықсыз, көріксіз</w:t>
        <w:br/>
        <w:t>Үлдістанда тамаша тақталанған бақша пайда болды. Оның әр</w:t>
        <w:br/>
        <w:t>пұшпағы көгалдандырылып, көздің жауын алатын роза мен</w:t>
        <w:br/>
        <w:t>итмұрын отырғызылды.</w:t>
        <w:br/>
        <w:t>Халифа, Шейх Зайн, Жүніс Әли - өзеннің жағасынан орын</w:t>
        <w:br/>
        <w:t>тигсінің бәрі тамаша бақша отырғызып, су коймасын салдырды.</w:t>
        <w:br/>
        <w:t>(246-бет)</w:t>
        <w:br/>
        <w:t>ТОҒЫЗ ЖҮЗ ОТЫЗ ҮШІНШІ ЖЫЛҒЫ ОҚИҒА</w:t>
        <w:br/>
        <w:t>Низам хан басқа істер амал таппай. қамалды біздің адамдарға</w:t>
        <w:br/>
        <w:t>тапсырып, маған қызмет атқаруға құлшылық етті.</w:t>
        <w:br/>
        <w:t>Гвалиардағы Татар хан Саранг ханиден әлденеше рет елші</w:t>
        <w:br/>
        <w:t>келіп, менің қоластыма қарайтынын, ниеттес екенін білдірді.</w:t>
        <w:br/>
        <w:t>(350-бет)</w:t>
        <w:br/>
        <w:t>Мұхаммед Зайтун да қорғанудың амалын таба алмай Дұлпұрды</w:t>
        <w:br/>
        <w:t>өткізіп, маған қызмет атқаруға келді. Хамид хан Саранг хани</w:t>
        <w:br/>
        <w:t>ауғанның Пани тайпасынан үш-төрт мың адам жинап лаң салып,</w:t>
        <w:br/>
        <w:t>бүлік шығарды. Шын Темір сұлтанның адамдарына Ахмади</w:t>
        <w:br/>
        <w:t>паруанашы. Әбу-л-Фатха Түрікмен, Мәлік-Дада Қарарани мен</w:t>
        <w:br/>
        <w:t>Мұлжахид хан Мултани бастаған жасақты қосып, ауғандардын</w:t>
        <w:br/>
        <w:t>бүлігін басуға жөнелттім. Олар күл-талқан етіп. көпшілігін</w:t>
        <w:br/>
        <w:t>жойып, маған біразының басын жіберді. (351-бет)</w:t>
        <w:br/>
        <w:t>Раби айының алтысы күні - жұмада ғажайып оқиға болды.</w:t>
        <w:br/>
        <w:t>Ешбір коспасыз, қысқартусыз соны ұсынайын. Ол мынау.</w:t>
        <w:br/>
        <w:t>«Тоғыз жүз отыз үшінші жылы бірінші раби айының алтысы</w:t>
      </w:r>
    </w:p>
    <w:p>
      <w:r>
        <w:t>күні жұмада ғажайып бір окиға болды. Оның жағдайы мынадай:</w:t>
        <w:br/>
        <w:t>Ибраһимнің сормаңдай анасы мені үнділіктің қолынан дәм</w:t>
        <w:br/>
        <w:t>татты деп естіпті. Әңгіме былай болған-ды. Үнділердің тағамын</w:t>
        <w:br/>
        <w:t>татып көрмегендіктен, осыдан үш-төрт ай бұрын Ибраһимнің</w:t>
        <w:br/>
        <w:t>аспаздарын ертіп келіңдер дегенмін. Елу-алпыс аспаздың</w:t>
        <w:br/>
        <w:t>278</w:t>
        <w:br/>
        <w:t>өмірімді қайта тарту етті. Оған деген ризашылығымды қандай</w:t>
        <w:br/>
        <w:t>тілмен жеткізсем екен?</w:t>
        <w:br/>
        <w:t>Ойымда кірбің қалмас үшін болған оқиғаның бәрін толық</w:t>
        <w:br/>
        <w:t>жазып, қағазға түсірдім. Бұл тілмен айтып жеткізгісіз жағдай,</w:t>
        <w:br/>
        <w:t>бірак жараткан иемнің қайырымдылығының аркасында жарық</w:t>
        <w:br/>
        <w:t>дүниені қайта көрдім. Бәрі де жақсылықпен тынды. Сіздер</w:t>
        <w:br/>
        <w:t>абыржымасын, алаңдамасын деп осы хатты бірінші раби айынын</w:t>
        <w:br/>
        <w:t>жиырмасы күні, сәрсенбіде Шарбақта жаздым.</w:t>
        <w:br/>
        <w:t>Ажалдан күдай сақтап жаным қалған соң. әлі де болса көрер</w:t>
        <w:br/>
        <w:t>жарық күнім барекен деп, хатты Кабулға жөнелттім. Өлімге жанын</w:t>
        <w:br/>
        <w:t>қиып, осыншама зұлымдыққа дәті шыдаған бейшара кемпірдің</w:t>
        <w:br/>
        <w:t>дүнис-мүлкін, құл мен күңдерін тартып алып, Әбдірахым</w:t>
        <w:br/>
        <w:t>шығауылға көзден таса қылмай күзеттір деп Жүнісәлі мен Қожағи</w:t>
        <w:br/>
        <w:t>Асадқа бұйырдым. Бұрын кемпірдің немересі, Ибраһимнің ұлына</w:t>
        <w:br/>
        <w:t>күтуші қойып, құрметтеп, жағдайына қарап. ақсүйектің тұқымын</w:t>
        <w:br/>
        <w:t>жасытпай, асылдың тұқымындай. қүдайдың көзі түскен атанып</w:t>
        <w:br/>
        <w:t>тұқымы ғой деп ілтифат, ишарат көрсететінбіз. Бұл ошақтың</w:t>
        <w:br/>
        <w:t>адамдары жаныма катер тигізгеннен кейін «Қасқырдың күшігін</w:t>
        <w:br/>
        <w:t>асырасаң да қасқыр болады» дегендей Ибраһимнің бөлтірігін</w:t>
        <w:br/>
        <w:t>қасымнан аулақтатып, рабидің жиырма тоғызында, бейсенбі</w:t>
        <w:br/>
        <w:t>күні Қамыраннан жолаушылап келген Молда Сарсанға қосып</w:t>
        <w:br/>
        <w:t>Қамыранға жөнелттім. (352-353-354-беттер)</w:t>
        <w:br/>
        <w:t>Хасан ханның ұлы Нахир ханға құрмет көрсетіп. нығына</w:t>
        <w:br/>
        <w:t>шапан жауып, оны сый-сыяпатпен әкесіне жөнелттік. Ұлының</w:t>
        <w:br/>
        <w:t>босатылғанын естісімен кәрі сайтан баласының келуін күтпей-ақ</w:t>
        <w:br/>
        <w:t>Алуардан шығып, Рана Санкаға барып қосылды. Хасан ханның</w:t>
        <w:br/>
        <w:t>ұлын босатып жібергенімізде опық жеп қалдық. Адам бәрін</w:t>
        <w:br/>
        <w:t>болжай білсе данышпан болып кетпей ме. құдайдың жазуы солай</w:t>
        <w:br/>
        <w:t>болар. (355-бет)</w:t>
        <w:br/>
        <w:t>Өзіммен өзім сырласып, жанымды жегідей жеп жүрген дерттен</w:t>
        <w:br/>
        <w:t>құтылу жолын тағы да ойластырдым. Артық ас - мәкүрік екенін</w:t>
        <w:br/>
        <w:t>біле тұра. қалайша нәпсімді тия алмаймын деп жабірлендім.</w:t>
        <w:br/>
        <w:t>Сонда былай деп үн қаттым:</w:t>
        <w:br/>
        <w:t>О, жаным, неге күнә алдында дәрменсізбін дейсің сен?</w:t>
        <w:br/>
        <w:t>Тиылу да, байқап кара. гәттіліктен емес кем.</w:t>
        <w:br/>
        <w:t>тәрізді. Сипсар Үндістанның барлық суларында тіршілік етеді,</w:t>
        <w:br/>
        <w:t>Маған сипсардың бірін ұстап алып келгені бар. Оның ұзындығы</w:t>
        <w:br/>
        <w:t>төрт-бес кари екен. жуандығы қойдай. бірақ оның бұдан да ірісі</w:t>
        <w:br/>
        <w:t>ұшырасады. Сипсар өзеннің жағасына шығып жатады.</w:t>
        <w:br/>
        <w:t>Тағы бір жануары - су шошқасы. Бұл да бүкіл Үндістан</w:t>
        <w:br/>
        <w:t>суын мекендейді. Суда ойнағанда мес сияқты. ешқашан судан</w:t>
        <w:br/>
        <w:t>шықпайды.</w:t>
      </w:r>
    </w:p>
    <w:p>
      <w:r>
        <w:t>Тағы бір су жануары - гариал. Ірі жануар. Гариал адамға</w:t>
        <w:br/>
        <w:t>шабуыл жасайды; біз Сару өзенінде болғанымызда ол бірер күнді</w:t>
        <w:br/>
        <w:t>ұстап қалды. Газипур мен Банарас аралығында гариал үш-төрт</w:t>
        <w:br/>
        <w:t>адамды қостан алып кетті. Мен гариалды алыстан көзім шалғаны</w:t>
        <w:br/>
        <w:t>бар. бірақ айқын көрінбеді.</w:t>
        <w:br/>
        <w:t>Су жыртқышының бірі - қаққа балығы. Оны ұстаған кезде</w:t>
        <w:br/>
        <w:t>дыбыс шығарады, бәлкім. мұны сондықтан да қаққа деп атайтын</w:t>
        <w:br/>
        <w:t>шығар.</w:t>
        <w:br/>
        <w:t>Үндістан балықтарының еті тәтті. иісі жоқ, сүйексіз. Бұл бір</w:t>
        <w:br/>
        <w:t>ғажайып епті балық. Бірде өзеннің екі жағынан да тор тастадық.</w:t>
        <w:br/>
        <w:t>Тор су бетінен бір кариден астам шығып тұрады, соған қарамастан</w:t>
        <w:br/>
        <w:t>тордан бір карилен астам секірді.</w:t>
        <w:br/>
        <w:t>Кейбір өзендерінде ұсақ балықтар да өседі. Осы балықтар</w:t>
        <w:br/>
        <w:t>қатқыл дауысты. шуды естіп қалса, онда судан бір кари. немесе</w:t>
        <w:br/>
        <w:t>бір жарым кари секіреді. (325-326-беттер)</w:t>
        <w:br/>
        <w:t>Балықты қалай аулап алатын неше түрліздістерін «Бабырнама»</w:t>
        <w:br/>
        <w:t>кітаптың 108-беттен 169-бетке дейін жазылған.Су жануарларының</w:t>
        <w:br/>
        <w:t>7 түрінің ерекшеліктерін сөз еткен. С.М.</w:t>
        <w:br/>
        <w:t>ҮНДІСТАН ӨСІМДІКТЕРІ:</w:t>
        <w:br/>
        <w:t>Өсімдіктердің бірі - амби. Осы өсімдікті «нагзак» атап кеткен.</w:t>
        <w:br/>
        <w:t>Қожа Хұсрау былай дейді: Нағзак - көркі болған біздің бақтың,</w:t>
        <w:br/>
        <w:t>Таңғажайып жемісі Үндістанның.</w:t>
        <w:br/>
        <w:t>Пісуін жеткізбей үзіп алады. жерде жатып піседі. Шикі амбидің</w:t>
        <w:br/>
        <w:t>қайнатқан шырыны өте дәмді. Ағашы тым зәулім. Бұл жемісті екі</w:t>
        <w:br/>
        <w:t>тәсілмен жейді: мыжып, қысып, қабығын алып шырынын ағызып</w:t>
        <w:br/>
        <w:t>ішеді немесе қабығын аршып жейді.</w:t>
        <w:br/>
        <w:t>Тағы бір жемісі - кила, арабтар оны мауз деп атайды. Ағашы</w:t>
        <w:br/>
        <w:t>270</w:t>
        <w:br/>
        <w:t>төртеуін алып қалдым. Осыны естіп ол әйел Атавадағы Ахм..</w:t>
        <w:br/>
        <w:t>чашнигирға адам жіберілгі. Үндістан тұрғындары бақсутаы</w:t>
        <w:br/>
        <w:t>чашнигир деп атайды. Ол бір күң әйелдің қолына бір толастола</w:t>
        <w:br/>
        <w:t>бұрын ескерткендей екі мысқалдан сәл-пәл артықтау -у салыпган</w:t>
        <w:br/>
        <w:t>төрі бүктелген қағаз ұсынып. мұны Ахмет чашнигирге тайыс</w:t>
        <w:br/>
        <w:t>ет депті. Ахмет әлігі қағазды біздің асханада қызмет атқаратын</w:t>
        <w:br/>
        <w:t>үнділік аспаздың біріне береді де. егер осы уды мен ішетін</w:t>
        <w:br/>
        <w:t>тағамның біріне салып жіберсе, оған төрт парғана пұл төлеймін</w:t>
        <w:br/>
        <w:t>деп уәделеседі. Сол, Ахмет чашнигирге у беріп жіберген</w:t>
        <w:br/>
        <w:t>күң оған уды табыс етті ме, жоқ па деп тексеру мақсатымен</w:t>
        <w:br/>
        <w:t>Ибраһимнің анасы тағы бір тұтқын әйелді жұмсайды. Құдай</w:t>
        <w:br/>
        <w:t>оңдағанда сол Ахмет уды қазанға салмай, табаққа салады. Оның</w:t>
        <w:br/>
        <w:t>қазанға тастамаған себебі, мен бақауылдарды үнділіктерден абай</w:t>
        <w:br/>
        <w:t>болыңдар деп сақтандырғанмын, сондықтан олар қазанда пісіп</w:t>
        <w:br/>
        <w:t>жатқан тамақтың дәмін татып байқайтын.</w:t>
        <w:br/>
        <w:t>Маған табаққа тамақ салганда бакауылдар әлде-бір жаққа</w:t>
        <w:br/>
        <w:t>алаңдап көз жазып қалыпты; аспаздар фарфор ыдысқа жұқа гурап</w:t>
        <w:br/>
        <w:t>нан салып, соның бетіне қағаздағы удың жартысын сеуішпті. Удың</w:t>
        <w:br/>
        <w:t>бетіне майға қуырылған ет қойыпты. Егер аспаз уды етке сеуіп</w:t>
        <w:br/>
        <w:t>қазанға салғанда, онда жағдай мүшкіл болар еді; ол сасып қалып</w:t>
        <w:br/>
        <w:t>удың жартысынан астамын ошаққа тастап жіберіпті.</w:t>
      </w:r>
    </w:p>
    <w:p>
      <w:r>
        <w:t>Жұма күні кешқұрым, шам намаздан кейін тамак келтірді.</w:t>
        <w:br/>
        <w:t>Мен қоянның қуырылған етін сүйсініп көбірек жедім. қуырылған</w:t>
        <w:br/>
        <w:t>сәбізді де молырақ септім: уланған үнді тағамының бетінен</w:t>
        <w:br/>
        <w:t>бірнеше кесегін ғана алып жедім. Қуырылған еттен де жедім.</w:t>
        <w:br/>
        <w:t>бірақ бөтен дәмді ссзбедім. Содан кейін сиырдың пісірілген</w:t>
        <w:br/>
        <w:t>етінен бірер жапырақ аузыма салып едім, жүрегім айнып,</w:t>
        <w:br/>
        <w:t>лоқсыдым. Мұның алдында сүр ет жегенімде де дәмі нашар</w:t>
        <w:br/>
        <w:t>болған-ды, содан шығар деп ойладым. Тағы да жүрегім айныды:</w:t>
        <w:br/>
        <w:t>дастарқан басында отырғанымда осылайша екі-үш рет айныды.</w:t>
        <w:br/>
        <w:t>құсып жібере сақтадым. Ақыры жағдайым болмай бара жатқан</w:t>
        <w:br/>
        <w:t>соң орнымнан тұрдым. Қалажайға жеткенімше тағы да құсып</w:t>
        <w:br/>
        <w:t>жібере жаздадым. ол жерде қатты лоқсыдым.</w:t>
        <w:br/>
        <w:t>Бұрын ешқашанда тамақтан кейін, әуелі мас болғанда да,</w:t>
        <w:br/>
        <w:t>жүрегім айныған адам емеспін. Ойыма сәл күдік ұялады. Мен</w:t>
        <w:br/>
        <w:t>аспазды ұстауға, тамақтың қалдығын итке жегізіп көруге бұйрық</w:t>
        <w:br/>
        <w:t>бердім. Келесі күні гаңертең, түнгі күзет алмасудың алдында</w:t>
        <w:br/>
        <w:t>27</w:t>
        <w:br/>
        <w:t>деген ой сап ете қалды. Осындай нистпен рамаль өлшемімен үш</w:t>
        <w:br/>
        <w:t>бұнақты өлең қиыстыруға кірістім. Маулан Әбдірахым Жәмидің</w:t>
        <w:br/>
        <w:t>«Таспихы» асы өлшеммен жазылған-ды. Осы кеште екі шумақты</w:t>
        <w:br/>
        <w:t>он үш өлең жазып тастадым. Күн сайын құрып кеткенде екі</w:t>
        <w:br/>
        <w:t>шумақты он өлең жазуға серттенңдім.</w:t>
        <w:br/>
        <w:t>Бірінші рабидің сегізі күні, сенбіде «Ата-ананың сәлемін»</w:t>
        <w:br/>
        <w:t>өлеңмен жазып шықтым, тіпті елу екі шумақ өлең жазып тастаған</w:t>
        <w:br/>
        <w:t>да күндерім болды.</w:t>
        <w:br/>
        <w:t>Бек Кина Құмайынның үйіндегі келін ұл тапты деп сүйінші</w:t>
        <w:br/>
        <w:t>сұрады. Ұлдың атын Әл-Аман қойыпты. Шейх Әбу-л Валжид</w:t>
        <w:br/>
        <w:t>оның туған күнін тарих беттерімен салыстырып: «Шаһ-и</w:t>
        <w:br/>
        <w:t>саадатманд» деп атады. (396-397-беттер)</w:t>
        <w:br/>
        <w:t>(Бабыр өмір бойы өзіне мақсат, серт қайып, сана сезімін</w:t>
        <w:br/>
        <w:t>ақылын жетілдіріп отырады. «Өлең жазуға серттендім» деуі д-</w:t>
        <w:br/>
        <w:t>соның көрінісі. С.М.)</w:t>
        <w:br/>
        <w:t>Құмайын мен Камранға хат жазып, Биан шейхты ізіне</w:t>
        <w:br/>
        <w:t>қайырдық. Он төрті күні. жұмада хат та жазылды.</w:t>
        <w:br/>
        <w:t>Аллаға алғыс айтам саған ұл берген!</w:t>
        <w:br/>
        <w:t>Маған сүйікті немере беріп үлгерген.</w:t>
        <w:br/>
        <w:t>(Хатта көп айта келе былай дейді. С.М.)</w:t>
        <w:br/>
        <w:t>«Камранмен тату бол, ұлы адамдар шыдамды, кенбіс болады.</w:t>
        <w:br/>
        <w:t>Ол сенің туган бауырың. инабатты һәм қайырымды азамат, алыс-</w:t>
        <w:br/>
        <w:t>жақынның жөнін білетін иманжүзді жан.</w:t>
        <w:br/>
        <w:t>Жазуыңды қиналса да оқып шығуға болады. Кейбір сөздердің</w:t>
        <w:br/>
        <w:t>анық жазылмауына байланысты мағанасы түсініксіз. Ұлым,</w:t>
        <w:br/>
        <w:t>әріптің әсемдігінде емес, анықтығына қараған жөн. У ішсең де</w:t>
        <w:br/>
        <w:t>- руыңмен дегендей, солармен бірге бол. Бауырың мен бектерді</w:t>
        <w:br/>
        <w:t>өзіңе күніне екі мезгіл шақырып әңгімелес. Қолдан келіп тұрған</w:t>
        <w:br/>
        <w:t>істен айырылмау керек: ынжықтық, селқостық патша тұқымына</w:t>
        <w:br/>
        <w:t>жат қылық!</w:t>
        <w:br/>
        <w:t>(Низамидің өлеңі)</w:t>
      </w:r>
    </w:p>
    <w:p>
      <w:r>
        <w:t>Әлем жаулау жайбасардың қолы емес,</w:t>
        <w:br/>
        <w:t>Кім тездетсе сол жеңетін зор егес.</w:t>
        <w:br/>
        <w:t>Тағы ескертеміз, су мойны жақын қолайлы жайылымдар мен</w:t>
        <w:br/>
        <w:t>шұрайлы жерді көпшіліктің назарынан тыс бұрын жеке шаруа</w:t>
        <w:br/>
        <w:t>қожалықтарына астыртын беріп қойған болатын. Осы жерлер</w:t>
        <w:br/>
        <w:t>кері қайтарылып, көпшілік тұрғындардың төрелігімен шешсе</w:t>
        <w:br/>
        <w:t>екен дейміз.</w:t>
        <w:br/>
        <w:t>Хатқа 88 отбасы өкілдерінің қолы қойылған.</w:t>
        <w:br/>
        <w:t>Мойынқұм ауылының тұрғындары.</w:t>
        <w:br/>
        <w:t>Жамбыл облысы,</w:t>
        <w:br/>
        <w:t>Шу ауданы,</w:t>
        <w:br/>
        <w:t>«Мойынқұм» агродірлестігі.</w:t>
        <w:br/>
        <w:t>Жиенбет ауылы</w:t>
        <w:br/>
        <w:t>«Халық кеңесі» газеті, 20.05.1994 жыл.</w:t>
        <w:br/>
        <w:t>МЕНІҢ ДЕ ЕҢБЕГІМ СІҢГЕН ЕДІ</w:t>
        <w:br/>
        <w:t>Біз, Мәдімәровтар әулеті. ұзақ жылдардан бері Шу</w:t>
        <w:br/>
        <w:t>ауданындағы «Коммунизм» совхозына қарасты Көлқұдық деп</w:t>
        <w:br/>
        <w:t>аталатын малшылар штабында тұрып, осында еңбек етіп келеміз.</w:t>
        <w:br/>
        <w:t>Атап айтқанда, мен. осы әулеттің отағасы Мәдімәров Сауытбек.</w:t>
        <w:br/>
        <w:t>1964 жылдан 1977 жылға дейін сатушы, одан 1984 жылға дейін</w:t>
        <w:br/>
        <w:t>орманшы, содан кейін екі жыл радист және 1986 жылдан күні</w:t>
        <w:br/>
        <w:t>бүгінге дейін қызыл отау меңгерушісі болыл жұмыс істеп келемін.</w:t>
        <w:br/>
        <w:t>Жолдасым Зәбира Мәдімәрова - осында кітапханашы.</w:t>
        <w:br/>
        <w:t>Біздің сегіз баламыздың алтауы осы штабта дүниеге келді.</w:t>
        <w:br/>
        <w:t>Яғни, олардың кіндік кескен жері - осы Көлқұдық штабы.</w:t>
        <w:br/>
        <w:t>Балаларымыздың үлкені келінім екеуі «Коммунизм» совхозынан</w:t>
        <w:br/>
        <w:t>жалға 50 гектар жайылымдық жер және мемлекеттік банкіден</w:t>
        <w:br/>
        <w:t>несиеге 35 мың сом ақша алып, оған мал сатып алып. бағын</w:t>
        <w:br/>
        <w:t>күтуде. Олардың үш баласы бар.</w:t>
        <w:br/>
        <w:t>Колқұдықтағы штабтың үйлерін жеке меншікке сататын</w:t>
        <w:br/>
        <w:t>болышпы деген хабарды естісімен. күректей 27 жыл тұрып келе</w:t>
        <w:br/>
        <w:t>жатқан үйді өзімізге жеке меншікке сатып алайық деп. халық</w:t>
        <w:br/>
        <w:t>депутаттары Шу аудандық Кеңесі атқару комитетінің төрағасы</w:t>
        <w:br/>
        <w:t>А.М.Конрад нен аудандық агроөнеркәсіп кешені бірлестігінің</w:t>
        <w:br/>
        <w:t>300</w:t>
        <w:br/>
        <w:t>Бикрамаджит сол алтын алқа мен белдіктің жайын білдіріп,</w:t>
        <w:br/>
        <w:t>Рантанбұрды Бианға айырбастауды өтініпті. Оны жылы жауып</w:t>
        <w:br/>
        <w:t>қойып, Ранганбұрды Шамсабадқа айырбастауға уәде еттік.</w:t>
        <w:br/>
        <w:t>Қонақтарға қонағасы беріп. иықтарына шапан жауып, сый-</w:t>
        <w:br/>
        <w:t>сияпат көрсетіп. Бианға он күннен қалмай келуге сөз байласып,</w:t>
        <w:br/>
        <w:t>аттандырдық. (392-393-беттер)</w:t>
        <w:br/>
        <w:t>(Бабырға жүз мыңдай әскерімен қарсы тұрған сұмдық тағы</w:t>
        <w:br/>
        <w:t>атақты адамдары өз еркімен қызмет көрсетуге бағынышты болды.</w:t>
      </w:r>
    </w:p>
    <w:p>
      <w:r>
        <w:t>Демек Бабыр тегін адам емес. өте күрделі тұлға. С.М.)</w:t>
        <w:br/>
        <w:t>Он тоғызы күні, жексенбіде таң қылая аттандық. Кавари</w:t>
        <w:br/>
        <w:t>өзенінен өтіп, сәскеде сәл демалып, бой сергітіп, түскі намазда</w:t>
        <w:br/>
        <w:t>қайта аттанып, кіші бесінде өзеннен (Чамбал) өтіп намаздігер</w:t>
        <w:br/>
        <w:t>мен намазшам аралығында Дұлпұр қамалына жеттік. Абу-л-</w:t>
        <w:br/>
        <w:t>Фатх жасаған моншаны шырағдан ұстап аралап шықтық та, ол</w:t>
        <w:br/>
        <w:t>жерден де аттандық. Бөген жиегіндегі жаңа баққа келіп, қос тігіп</w:t>
        <w:br/>
        <w:t>жайғастық. (594-бет)</w:t>
        <w:br/>
        <w:t>Сикриде жасалған баққа жеттік те жайғастық. Бақтағы дуал</w:t>
        <w:br/>
        <w:t>да, құдық та менің ойымдағыдай жасалмады, сол жұмысты</w:t>
        <w:br/>
        <w:t>басқарғандарға қатты ренжіп жазаладым.</w:t>
        <w:br/>
        <w:t>Салардың 3 күні, сенбіде әпкелерім - Гауһар Шад биксм.</w:t>
        <w:br/>
        <w:t>Бажи: ал-Жамал бикем мен Ақ бикем, қарындастарым - Сұлтан</w:t>
        <w:br/>
        <w:t>Масуд мырзаның қызы Ханзада бикем. жеңгем Сұлтан Бақыт</w:t>
        <w:br/>
        <w:t>бегім, немере қызы Зейнеп Сұлтан бикені ертіп Тұтадан өтіп,</w:t>
        <w:br/>
        <w:t>өзен жағасына келіп жайғасыпты. Оларға сәлемдесіп қайттым.</w:t>
        <w:br/>
        <w:t>Құдайдың қолдауымен Үндістанның жұрты Шіығыстағы,</w:t>
        <w:br/>
        <w:t>Батыстағы жауларынан, дінсіздерден жүрегі жай тапғы. (395-бет)</w:t>
        <w:br/>
        <w:t>(Бабыр әрбір істелген нәрсенің барысының сапалы-сапасызын</w:t>
        <w:br/>
        <w:t>қадағалап отырса, үлкен-кішіге деген ізеттілігін сақтап, адамдық</w:t>
        <w:br/>
        <w:t>тұрғыда қарайды. С.М.)</w:t>
        <w:br/>
        <w:t>Желаяқтар Қүмайын Ядгар !агар Тағайдың қызынан ұл</w:t>
        <w:br/>
        <w:t>көргенін. Камран Сұлтан Әли қызына үйленгенін хабарлады</w:t>
        <w:br/>
        <w:t>(балалары).</w:t>
        <w:br/>
        <w:t>Жиырма үші күні, жұмада ыстығым қатты көтеріліп, мешіттегі</w:t>
        <w:br/>
        <w:t>жұма намазына әрең шыдадым. Бесін намазында абайлап</w:t>
        <w:br/>
        <w:t>кітапханаға бас сұқтым.</w:t>
        <w:br/>
        <w:t>Сапар айының жиырма жетісі күні, сенсенбіде қадірменді</w:t>
        <w:br/>
        <w:t>Қожа Ұбайдолланың «Ата-ана сәлемін» өлеңге айналдырсам</w:t>
        <w:br/>
        <w:t>288</w:t>
        <w:br/>
        <w:t>ТУҒАН ЖЕРДІҢ ТҮЛЕГІ</w:t>
        <w:br/>
        <w:t>НЕМЕСЕ</w:t>
        <w:br/>
        <w:t>БІЗ ӘДІЛХАНДЫ БІЛЕМІЗ БЕ</w:t>
        <w:br/>
        <w:t>Жаужүрек Әділхан Жексенбайұлы 1954 жылы ауданымыздың</w:t>
        <w:br/>
        <w:t>Жиенбет ауылында дүниеге келген. Жоғары білімді, Алматы</w:t>
        <w:br/>
        <w:t>халык шаруашылығы институтын бітірген.</w:t>
        <w:br/>
        <w:t>Қазірге кезде ол кәсіпкер-меценат, «Тиграхауд» фирмасының</w:t>
        <w:br/>
        <w:t>біле даректоры. Оның басқаруымен және жергілікті халықтың</w:t>
        <w:br/>
        <w:t>: меушілігімен Қазақстан Республикасының түкпір-түкпірінде,</w:t>
        <w:br/>
        <w:t>-2 Президенті НІ.Назарбаевтын үндеуіне сәйкес және республика</w:t>
        <w:br/>
        <w:t>ат спорты федерациясының төрагасы Назарбаев Қайрат</w:t>
        <w:br/>
        <w:t>ан!балдыұлының ұйымдастыруымен бірнеше тарихи мәні бар</w:t>
        <w:br/>
        <w:t>оатыр бабаларымызға жэне басқа да ұлы тұлғаларға күмбез.</w:t>
        <w:br/>
        <w:t>мазар, кесене. зиратхана, мешіт салынды.</w:t>
        <w:br/>
        <w:t>Атап айтқанда, Көкшетау өңірінде шапырашты Қарасай мен</w:t>
        <w:br/>
        <w:t>арғын Ағынтай батырлардың кесенесі тұрғызылды. Астана</w:t>
        <w:br/>
        <w:t>қаласының маңында жоңғар шапқыншылығы кезінде елін жаудан</w:t>
        <w:br/>
        <w:t>қорғап, өзінің ерсі ерлігімен көзге түскен қаракерей Қабанбай</w:t>
      </w:r>
    </w:p>
    <w:p>
      <w:r>
        <w:t>батырдың мемориал-кесенесі бой көтерді. Ал Жетісудің атақты</w:t>
        <w:br/>
        <w:t>ақыны Сүйінбайдың мазары өзінің архитектуралық шешімін</w:t>
        <w:br/>
        <w:t>тапкан сәулет өңірінің озық үлгілерінің бірі болып табылып, оған</w:t>
        <w:br/>
        <w:t>бұрынғы одак көлеміндегі «Гран-при» жүлдесі берілді. Сәулетші</w:t>
        <w:br/>
        <w:t>С.Ағытайға «Құрмет» ордені тапсырылды.</w:t>
        <w:br/>
        <w:t>Осындай жасампаздық жұмыстар Ә.Жаужүректін туған жері</w:t>
        <w:br/>
        <w:t>Шу өнірінде де атқарылды. Онда «Жиенбет Жексенбай мешіті»,</w:t>
        <w:br/>
        <w:t>Мойынқұм ауылындағы кезінде, яғни, ХІХ ғасырдың аяғында</w:t>
        <w:br/>
        <w:t>«Аша» елінің болысы болған Тілеуғабыл Берікұлы салдырған, ал</w:t>
        <w:br/>
        <w:t>кейін уақыттың сүргісімен тозып кеткен мешіттің орнына белгі</w:t>
        <w:br/>
        <w:t>ретінде зиратхана бой көтерді. Сонымен қатар Жиенбет ауылында</w:t>
        <w:br/>
        <w:t>1931-33 нәубет жылдарынын, 1937-38 жылдардағы саяси қуғын-</w:t>
        <w:br/>
        <w:t>сүргіннің және екінін дүниежүзілік соғыстың құрбандарына</w:t>
        <w:br/>
        <w:t>арналып, қызыл гранитке есімдері жазылған мемориалдық</w:t>
        <w:br/>
        <w:t>құлпытас орнатылды. Сол ауылдағы Бақтыбай атындағы спорт</w:t>
        <w:br/>
        <w:t>кешені салынып, жабылып қалған мектеп қайта ашылып, (қазіргі</w:t>
        <w:br/>
        <w:t>кезде |! жылдық) балалардың оқуына жағдай жасалынып,</w:t>
        <w:br/>
        <w:t>294</w:t>
        <w:br/>
        <w:t>(Түп) Нөсерлі жаңбыр құйып, апай-топайымыз шыкты.</w:t>
        <w:br/>
        <w:t>артынан дауылдың қатты соққаны соншалык. шатырдың</w:t>
        <w:br/>
        <w:t>көпшілігін ұшырды. Мен өз шатырымда жазып отырғанмын:</w:t>
        <w:br/>
        <w:t>кағаз, дәптерімді жинап үлгермедім, шатыр да. бағана да басыма</w:t>
        <w:br/>
        <w:t>құлады. Шатырдың туырлығы ұшын кетті, әйтеуір кұдай сактап</w:t>
        <w:br/>
        <w:t>аман қалдым. Қағаз, дәптерлеріме су тиіп. әрең-перең шағын</w:t>
        <w:br/>
        <w:t>қызы! кілемге оран орындыққа койдым да. үстіне кілем жауып</w:t>
        <w:br/>
        <w:t>2...</w:t>
        <w:br/>
        <w:t>“аруфаның ұлы Шаһ Мұхаммедке иығымнан киімімді шешіп</w:t>
        <w:br/>
        <w:t>1/1 астына асыл тұқымды ат мінгізіп, шығарып салдым. (428-</w:t>
        <w:br/>
        <w:t>2.</w:t>
        <w:br/>
        <w:t>(Бабыр естелікті коспасыз, бүгусіз жорык үстінде жазғаны</w:t>
        <w:br/>
        <w:t>сезіліп түр. Өйткені қай жылы. қай айы екенімен қоса бір күнде</w:t>
        <w:br/>
        <w:t>солған оқиға барысын сол уақытта дал көрсетіп жазған. Бұлай</w:t>
        <w:br/>
        <w:t>жазу күнделік жазғандардың қолынан келмейді. Мысалы. мен</w:t>
        <w:br/>
        <w:t>де басынан күнделік жазғанда сол күнді ғана айтып өтем. Бабыр</w:t>
        <w:br/>
        <w:t>болса бір күннін өзін жексенбіде, тан қылая, сәскеде. түскінамазда.</w:t>
        <w:br/>
        <w:t>кіші бесінде, намаздыгер мен намазшам аралығында, шырағдан</w:t>
        <w:br/>
        <w:t>ұстап аралап шықтық (түн) деп бір күнді, тоғыз мезгіл болған</w:t>
        <w:br/>
        <w:t>окиғаны бөліп-бөліп, арасып ашып жазып көрсеткен. Бұған қоса</w:t>
        <w:br/>
        <w:t>Бабыр кең пейіл екені сол үстіндегі киімі мен астындағы атын</w:t>
        <w:br/>
        <w:t>баскаға сыйлап берс салады. С.М.)</w:t>
        <w:br/>
        <w:t>Сару өзенінен өтіп жатқанда маған оралып сәлем бере келген</w:t>
        <w:br/>
        <w:t>Маруф Фармулидың ұлы Мұсаға Амрахтағы кірісі отыз лактық</w:t>
        <w:br/>
        <w:t>иелікті тарту сттім. ШШапанымды иығына жауып, ерттеулі ат</w:t>
        <w:br/>
        <w:t>мінгізіп Амрахқа жөнелтті. (431-бет)</w:t>
        <w:br/>
        <w:t>Хашт-Бихишт бағына біраз түп жүзім шыбығын отырғызған</w:t>
        <w:br/>
        <w:t>едім. Бұл жеміс беріпті. Үндістанда осындай қауын мен жүзімнің</w:t>
        <w:br/>
        <w:t>шыққанына қуанышым қойныма сыймады.</w:t>
        <w:br/>
        <w:t>Эу-л-када айының бірінші күні, бейсенбіде. Үлкен диуанда</w:t>
        <w:br/>
        <w:t>мәжіліс құрып отырғанымызда маған Құмайын мен Махимнан</w:t>
        <w:br/>
        <w:t>сыйлық алып келді.</w:t>
        <w:br/>
        <w:t>Кабулдан келген адамдардан біраз әңгімеге қанықтық.</w:t>
        <w:br/>
        <w:t>Аламның өсек-аяны дертке шалдықтырады. Шейх Шариф</w:t>
      </w:r>
    </w:p>
    <w:p>
      <w:r>
        <w:t>Қарабағи Әбді эл-Әзиздің (Мирахұрдың) сөзіне сенді ме, біздің</w:t>
        <w:br/>
        <w:t>жасамаған ісімізді жасады деп, тым қағал. қылышынан кан</w:t>
        <w:br/>
        <w:t>тамған. өзінше бұрын-соңды болмаған жаңа тәртіп орнатты</w:t>
        <w:br/>
        <w:t>227</w:t>
        <w:br/>
        <w:t>деп ат құйрығын кесісер араздығын айтып хат жазыпты; оның</w:t>
        <w:br/>
        <w:t>соңына лахор имамдарына зорлап қол қойдырыпты; бұл хаттың</w:t>
        <w:br/>
        <w:t>көшірмесін қалаларға тараттырыпты.</w:t>
        <w:br/>
        <w:t>Әбді эл-Әзиз бірнеше бұйрықты теріс ұғып, жөнсіз қылықтарға</w:t>
        <w:br/>
        <w:t>бой ұрып, қисынсыз. жалған ғайбат сөз айтыпты.</w:t>
        <w:br/>
        <w:t>Соған байланысты он бірі күні. жексебіде Қамбар Әли</w:t>
        <w:br/>
        <w:t>Арғынның қолына бұйрықты ұстатып. Шейх Шарифты,</w:t>
        <w:br/>
        <w:t>лахордың имамдарын, олардың қолшоқпарларын жане Әбді әл-</w:t>
        <w:br/>
        <w:t>Әзизді тұтқындап, сарайға алып келіңдер деп жөнелттім.</w:t>
        <w:br/>
        <w:t>Он бесі күні, бейсенбіде Пехлеван Садық пен Аудтың түйе</w:t>
        <w:br/>
        <w:t>палуаны күресті. Садық коп жұлқысып әрең жықты.</w:t>
        <w:br/>
        <w:t>Он тоғызы күні қызылбастардың елинсі Мұрат Күрішіге</w:t>
        <w:br/>
        <w:t>қымбат тастармен эшекейленген белбау, қанжар сыйлап. иығына,</w:t>
        <w:br/>
        <w:t>жолына лайықты шапан жауып, қалтасына екі лак теңге салып</w:t>
        <w:br/>
        <w:t>аттандырдым.</w:t>
        <w:br/>
        <w:t>Сол айдың жетісі күні Хинд бекке иығымдағы шапанымды</w:t>
        <w:br/>
        <w:t>жаптым. Белдігіне асыл тастармен әшекейленген семсер бердім.</w:t>
        <w:br/>
        <w:t>астына асыл тұқымды ат мінгіздім. Түркмендердің арасында</w:t>
        <w:br/>
        <w:t>Жағатай аталған Хасан Әлидің нығына шапан жауып, беліне асыл</w:t>
        <w:br/>
        <w:t>тастармен әшекейленген белдік байладым, кірісі жеті лактық</w:t>
        <w:br/>
        <w:t>иелік бөлім бердім... (432-433-беттер) Қорыта айтқанда, өзініц</w:t>
        <w:br/>
        <w:t>ата қоныс жерінен қуылған Бабыр басы ауған жаққа, көз көрмес.</w:t>
        <w:br/>
        <w:t>құлақ естімес жерге кеткен жон болар деген ойға келеді. Сонда</w:t>
        <w:br/>
        <w:t>екі жүзден астам, үш жүзге жетеғабыл нөкерлерімен жорықты</w:t>
        <w:br/>
        <w:t>бастайды. Әуелі Кабулды ауғандықтарды түгел тізе бүктіріп, олан</w:t>
        <w:br/>
        <w:t>соң Үндістанда ұлы могол мемлекетін құруы сұмдық қолбасшы.</w:t>
        <w:br/>
        <w:t>қайраткер патша болғаны өте күрделі тегін адам емес екенін</w:t>
        <w:br/>
        <w:t>көрсетеді. “Бабырнаманы” оқығандағы әсерім. Осыны жазуға</w:t>
        <w:br/>
        <w:t>мені қызықтырды оқырманман қауымым. Жетінші мәрте 28-01-</w:t>
        <w:br/>
        <w:t>2009 жылдан бастан оқып та әрі көшіріп те өз ойларымды жазып</w:t>
        <w:br/>
        <w:t>та, 06.07.2009 жылы сағат 13.00-те зерттеу шығармама нүкте</w:t>
        <w:br/>
        <w:t>қойдым.</w:t>
        <w:br/>
        <w:t>29)</w:t>
        <w:br/>
        <w:t>Келімсекке жем болып жүре береміз бе осылай?</w:t>
        <w:br/>
        <w:t>Бір күні біз де ану шақырып,</w:t>
        <w:br/>
        <w:t>айбалтаға ұмтылсақ не болады?</w:t>
        <w:br/>
        <w:t>Біздің ауданда кай жерде орамға келетін түсімді жұмыс немесс</w:t>
        <w:br/>
        <w:t>қоғам мен ел үстінен пайда түсіретін орын бар болса сол жерге</w:t>
        <w:br/>
        <w:t>кавказдықтар жұмысқа орналасып алған. Ал біз гүн ұйқымызды</w:t>
        <w:br/>
        <w:t>тарт бөліп, көз ілмей жүрген малшы қауым көпе-көрнеу маңдай</w:t>
        <w:br/>
        <w:t>гермен жинақтаған ғабан ақымызды соларға жегізіп, эрдайым жем</w:t>
        <w:br/>
        <w:t>болып жүрміз. Біздің өңірде мал бағып, адал еңбек етіп жүрген</w:t>
        <w:br/>
        <w:t>әр-бір келімсектерді көрмейсіз. Бірі койма меңгерушісі болса,</w:t>
        <w:br/>
        <w:t>екшинсі сатушы немесе басқа да өзінің бас пайдасына лайықты</w:t>
      </w:r>
    </w:p>
    <w:p>
      <w:r>
        <w:t>эуұмыстарды істейді.</w:t>
        <w:br/>
        <w:t>(Оопдайлардың қарапайым сңдск адамдарының қалтасын қағып</w:t>
        <w:br/>
        <w:t>кі 1 қоймай, моральдық жағынан жан жүрегімізге дак түсіріп</w:t>
        <w:br/>
        <w:t>жүргендеріне қалай шыдарсың.</w:t>
        <w:br/>
        <w:t>Осыдан біраз бүрын казақтарды әбден басынған «Дружба»</w:t>
        <w:br/>
        <w:t>совхозының Қорағаты селолық Кеңесі атқару комитетінің</w:t>
        <w:br/>
        <w:t>торағасы Гусейн Асланов деген осы совхоздың Қорағаты</w:t>
        <w:br/>
        <w:t>бөлімшесінде тұратын қазақтарға бірден онға дейін ірі қараны</w:t>
        <w:br/>
        <w:t>өздерінің жекешесінентысқары қаттау кітапшасына жазып қойған.</w:t>
        <w:br/>
        <w:t>Аслановтың бұлай етуінің себебі, артық малдың шығынын ауыл</w:t>
        <w:br/>
        <w:t>адамдарының қалтасын қағып бір алса, аудандык мемлекеттік</w:t>
        <w:br/>
        <w:t>кауіпсіздендіру мекемесінен тағы алады.</w:t>
        <w:br/>
        <w:t>Сөйтіп, артық жазылған малды түзетпекке барган Алтынбек</w:t>
        <w:br/>
        <w:t>Өзенбаев, Қалан Септеміров, Маркаш Иманбековтерге ашу</w:t>
        <w:br/>
        <w:t>шақырып |.Асланов өз айтқанынан танбай, көнбеген. Содан</w:t>
        <w:br/>
        <w:t>соң бұл әрекетіңді түземесең, жоғарыға айтамыз десе, «қайда</w:t>
        <w:br/>
        <w:t>барсаңдар онда барыңдар, казақ менің қалтамда» деп өз кінәсін</w:t>
        <w:br/>
        <w:t>мойындаудың орнына күллі қазақ халқының намысына тиетін сөз</w:t>
        <w:br/>
        <w:t>айтқан. Осы сөзіне олар акты жасап, үш адам қол қойып, халық</w:t>
        <w:br/>
        <w:t>депутаттары ІПу аудандық Кеңесінің төрағасы А.Кәрентаевқа</w:t>
        <w:br/>
        <w:t>арызданған болатын, Гексергенде ауылшаруашылық кітапшасына</w:t>
        <w:br/>
        <w:t>жазылған басы артық мал дәлелденді. Ал, «қазақ менің калтамда»</w:t>
        <w:br/>
        <w:t>деген сөзге жазылған актының бір көшірмесі сарапшыға берілді.</w:t>
        <w:br/>
        <w:t>Міне. содан бері талай уақыт өтті, Г.Аслановты адам да, құдай</w:t>
        <w:br/>
        <w:t>да алар емес. Жұмысында ештеңе болмағандай шапқылап жүр.</w:t>
        <w:br/>
        <w:t>296</w:t>
        <w:br/>
        <w:t>(|. Жерді халыққа бөліп беру жұмысына ауыл басшыларын.</w:t>
        <w:br/>
        <w:t>ұжымдық шаруа қожалықтарының төрағаларын қатыстырып</w:t>
        <w:br/>
        <w:t>қоймай, бұл мәселеге байланысты облыс, аудан, ауыл ақсақалдары</w:t>
        <w:br/>
        <w:t>тарапынан әділ сарапшы тобы құрылып, солардың төрелігіне</w:t>
        <w:br/>
        <w:t>жүгінсе дейміз.</w:t>
        <w:br/>
        <w:t>2. Жайылымдык жерді қожалықтың жерінен бөле карап.</w:t>
        <w:br/>
        <w:t>пайдалану ерекшелігіне ман берілуі қажет.</w:t>
        <w:br/>
        <w:t>а) еркін тоған арқылы суарылатын қанша жер бар?</w:t>
        <w:br/>
        <w:t>б) мотор немесе электр қуатын пайдалана отырып суаратын</w:t>
        <w:br/>
        <w:t>жер қанша?</w:t>
        <w:br/>
        <w:t>3. Еркін тоған арқылы шығынсыз суарылатын жер осы</w:t>
        <w:br/>
        <w:t>шаруашылықтыңотбасынатеңбөлінуі керек. Егеротбасыларының</w:t>
        <w:br/>
        <w:t>барлығына толық жетпейтіндей болса, бір-скі мүшесіне беріп,</w:t>
        <w:br/>
        <w:t>қалғанына мотор арқылы суарылатын жерден берілуі тиіс.</w:t>
        <w:br/>
        <w:t>Жердіп әділ бөлінуі үшін жеребе тасталып, сарапшы топтын</w:t>
        <w:br/>
        <w:t>қатаң қадағалауы арқылы жүзеге асатын болсын.</w:t>
        <w:br/>
        <w:t>4. «Мойынқұм» агробірлестігі бұрын төрт бөлімшеден</w:t>
        <w:br/>
        <w:t>құралған. Әрқайсысының өздеріне тән жерлері мен тұрғындары</w:t>
        <w:br/>
        <w:t>бар. Жерді сол бұрынғы мекен-жайына қарай бөлсе.</w:t>
        <w:br/>
        <w:t>5. Жералған отбасы бөлімше-бөлімше болып бірігіп, келешекте</w:t>
        <w:br/>
        <w:t>астық. кызылша тағы баска да дақылдар өсіру үшін өз ішінен іске</w:t>
        <w:br/>
        <w:t>басшы сайлап алуға мүмкіндік жасасын.</w:t>
        <w:br/>
        <w:t>6. Әр ұжымдық шаруа қожалықтары төрағаларының жерді</w:t>
      </w:r>
    </w:p>
    <w:p>
      <w:r>
        <w:t>бөлу жөніндегі тізімі жарамсыз деп табылсын. Бүл талабымызды</w:t>
        <w:br/>
        <w:t>ескермей, жерді бөлулеріне жол берілмесін.</w:t>
        <w:br/>
        <w:t>7. «Нұр» ұжымдық шаруа қожалығының төрағасы Тілеу</w:t>
        <w:br/>
        <w:t>Бекқұлов ата-бабаларымыздың бейітін бұзып, ол араға</w:t>
        <w:br/>
        <w:t>бақша салған болатын. Мұны ауыл басшыларына хабарлап,</w:t>
        <w:br/>
        <w:t>шағымданғанымызда ондағылар Беккүлов «Бір мал сойып күдайы</w:t>
        <w:br/>
        <w:t>бер» - депті. Сөйтіп, имансызға колданган шараның сықпыты осы</w:t>
        <w:br/>
        <w:t>болды. Ата-бабамыздың сүйегін трактормен таптатып. акымын</w:t>
        <w:br/>
        <w:t>суға толтырған Бекқұловтың мұндай жүгенсіз әрекеті үшін</w:t>
        <w:br/>
        <w:t>жауапқа тартылуы тиіс.</w:t>
        <w:br/>
        <w:t>Сонымен бірге оның 83 тонна 250 кило құмшекер алып, оның</w:t>
        <w:br/>
        <w:t>30 тоннасын халыққа беріп, қалған 50 тоннаға жуығын жасырып</w:t>
        <w:br/>
        <w:t>койғаны белгілі болып отыр. Оған тез арада шара қолдануды</w:t>
        <w:br/>
        <w:t>өтінсміз.</w:t>
        <w:br/>
        <w:t>299</w:t>
        <w:br/>
        <w:t>Осыган қарағанда «бүткіл қазақ оның қалтасына сыйып кеткен</w:t>
        <w:br/>
        <w:t>бс» деп те қиналасың.</w:t>
        <w:br/>
        <w:t>Қазір еліміз нарықтық экономиканың ең қиын кезеңдерін</w:t>
        <w:br/>
        <w:t>бастан өткеріп отырғанда сонау Кавказ аймағында тұратын</w:t>
        <w:br/>
        <w:t>ежелден ынтымағы бір, тату-тәтті өмір сүріп келген бірқатар</w:t>
        <w:br/>
        <w:t>ұлттардың ендігі жерде қандай күйге түскенінен күнде радио мен</w:t>
        <w:br/>
        <w:t>теледидардан естіп те, көріп те жатырмыз. Рас, біздің көп ұлтты</w:t>
        <w:br/>
        <w:t>республикамызда әзірге ондай шыргалаң болған емес. Алдағы</w:t>
        <w:br/>
        <w:t>уақытта да болмаса екен деген гілектеміз. Ал, көп ұлтты еліміздің</w:t>
        <w:br/>
        <w:t>ынтымағын сақтауға ұйытқы болатын ауылымыздың төрағасы</w:t>
        <w:br/>
        <w:t>Гусейн Аслановтың мұндай әрекетін қалай деп түсінеміз.</w:t>
        <w:br/>
        <w:t>Ынтымақты сақтайтын солар емес пе? Әйтпесе оны жұмысынан</w:t>
        <w:br/>
        <w:t>босатып, сөзі үшін заң алдында жауап беруге тиісті емес пс? Кеше</w:t>
        <w:br/>
        <w:t>ғана жер аударылып келіп, төрімізден орын алып, ақ нанымызды</w:t>
        <w:br/>
        <w:t>жеп, суымызды ішіп отырып, «қазақ менің қалтамда» дегені несі?</w:t>
        <w:br/>
        <w:t>Тағы бір мысал, аудан орталығындағы Повотроицк</w:t>
        <w:br/>
        <w:t>жұмысшылар кооперациясының бастығы Мирага Әлиев -</w:t>
        <w:br/>
        <w:t>әзірбайжан. Оның төңірегіне жиналған сауда қызметкерлерінің</w:t>
        <w:br/>
        <w:t>басым көпшілігі кавказдықтар.</w:t>
        <w:br/>
        <w:t>199| жылғы || қарашада күндіз сағат 10-да осы жұмысшылар</w:t>
        <w:br/>
        <w:t>кооперациясына қарасты делдалдық дүкенде халық кезекке тұрып,</w:t>
        <w:br/>
        <w:t>арақ алып жатыр екен. Мен дс кезекке түрып, арак алмақшы</w:t>
        <w:br/>
        <w:t>болдым. Арақтың бағасы күйіп тұр. Оның үстіне бос бөтелке</w:t>
        <w:br/>
        <w:t>өткіз, әйтпесе 50 тиын ұстап каламын деп, әлгі сатушы зірк-зірк</w:t>
        <w:br/>
        <w:t>етеді. Жалғыз бұл смес. кавказдықтар ұстап тұрған дүкендердің</w:t>
        <w:br/>
        <w:t>қайсысына барсаңыз да азық-түлік заттарынын немесе өнеркәсіп</w:t>
        <w:br/>
        <w:t>тауарларының нақтылы бағасын ашып айтпай, бірнеше кымбат</w:t>
        <w:br/>
        <w:t>бағамен сатады. «Алсаң ал, алмасаң жүйкені жұкартпай тайып</w:t>
        <w:br/>
        <w:t>тұр» - дейді. Бұл туралы М.Әлиевке қаншама шағымдар айтылса</w:t>
        <w:br/>
        <w:t>да ешбір құлақ асар емес. Өз сатушыларын қызғыштай қорғап,</w:t>
        <w:br/>
        <w:t>олардың теріс әрекетіне мән бермейді.</w:t>
        <w:br/>
        <w:t>Мұндай мысалдар айта берсек, толып жатыр. Оны тексеру</w:t>
        <w:br/>
        <w:t>кезінде кез келген тұрғындарымыз жыр ғып айтып бере алады.</w:t>
        <w:br/>
        <w:t>Құрметті редакция! Сіздерден әділдік күтіп, әдейі жазып</w:t>
        <w:br/>
        <w:t>отырмыз. Бәрінен де қашанғы кавказдықтардың «қалтасында»</w:t>
        <w:br/>
        <w:t>жүре бермекпіз. Қазақ халқы меймандос, момын. Осының кім</w:t>
        <w:br/>
        <w:t>көрінген пайдаланып, біз жем болып барамыз.</w:t>
      </w:r>
    </w:p>
    <w:p>
      <w:r>
        <w:t>«Халық кеңесі» газеті. 13 ақпан 1992 жыл.</w:t>
        <w:br/>
        <w:t>297</w:t>
        <w:br/>
        <w:t>төрағасы Б.Жақыпбаев жолдастарға осы үйді маған сату жөнінде</w:t>
        <w:br/>
        <w:t>өтіниі-арыз жаздым.</w:t>
        <w:br/>
        <w:t>Әкелі-балалы екі әулеттің екі бөлмелі бір үйде қысылып,</w:t>
        <w:br/>
        <w:t>қымтырылып тұрып жатқанымызды, реті келсе. яғни бізге сата</w:t>
        <w:br/>
        <w:t>қалса. түгелдей жөндеуден өткізіп, екі үйлік стіп алатынымызды</w:t>
        <w:br/>
        <w:t>айтып жаздым. Алайда. қаншалықты әуре-сарсаңға түсіп.</w:t>
        <w:br/>
        <w:t>талай уақытымды кетіріп өтінгеніме қарамастан, өтінішіме бұл</w:t>
        <w:br/>
        <w:t>жолдастар құлақ аспады. Ерегіскендей. бүл үйді штабта бұрын</w:t>
        <w:br/>
        <w:t>тұрмаған, ешқашан да мұнда енбек етпеген адамдарға сатпақ</w:t>
        <w:br/>
        <w:t>көрінеді. Сонда мұның қандай құпиясы барына түсінбедім.</w:t>
        <w:br/>
        <w:t>Құм өңіріндегі малшы қауым орталығына айналған</w:t>
        <w:br/>
        <w:t>Көлқұдык штабының өміріне көп жанашыр болғанымды аудан</w:t>
        <w:br/>
        <w:t>жұртшылығы біледі. Соның біреуін ғана еске сала кетейін. 1987</w:t>
        <w:br/>
        <w:t>жылы «Коммунизм» совхозы Абай атындағы совхоздар осы</w:t>
        <w:br/>
        <w:t>Көлқұдықтағы өздеріне карасты үйлерін бұзып, малшы кауымға</w:t>
        <w:br/>
        <w:t>қызмет көрсетіп отырған дүкен. рапия. клубты, дәрігерлік қызмет</w:t>
        <w:br/>
        <w:t>көрсететін орынды жауып, ағаш сияқты құрылыс материалдарын</w:t>
        <w:br/>
        <w:t>алмақшы болған еді. Абай атындағы совхоздың моторы тұрган</w:t>
        <w:br/>
        <w:t>үйді. штабтың қоршауын бұза бастаған соң, «Социалистік</w:t>
        <w:br/>
        <w:t>Қазақстанға» дереу хат жазып. көмек сұрадым. Редакцияға мың</w:t>
        <w:br/>
        <w:t>да бір рахмет, газеттің араласуымен малшы қауымға қызмет</w:t>
        <w:br/>
        <w:t>етіп отырған штабтың өмірі сакталып қалды. («Социалистік</w:t>
        <w:br/>
        <w:t>Қазақстан», акпан 1988 жыл). Егер штабүйлеріешкімге сатылмаса,</w:t>
        <w:br/>
        <w:t>бүған өкпем жоқ. Ал жеке адамдарға сатылатын болса. оны алуға</w:t>
        <w:br/>
        <w:t>менің де құқым бар-ау, оған еңбегім сіңген еді-ау деп ойлаймын.</w:t>
        <w:br/>
        <w:t>«Егемен Қазақстан» газеті,</w:t>
        <w:br/>
        <w:t>28 қыркүйек 1991 жыл.</w:t>
        <w:br/>
        <w:t>ЕСКЕРТКІШ ОРНАТСА...</w:t>
        <w:br/>
        <w:t>Ұлы Отан соғысында Отан үшін қаза тапқан жерлес</w:t>
        <w:br/>
        <w:t>жауынгерлерді әрдайым еске сақтау мақсатында көптеген</w:t>
        <w:br/>
        <w:t>шаруашылықтар орталығынан айбынды ескерткіштердің бой</w:t>
        <w:br/>
        <w:t>көтергені белгілі. Мұндай ескерткіштерді Абай атындағы.</w:t>
        <w:br/>
        <w:t>«Коммунизм» совхоздарыпан да көріп жүрміз. Оған сол ауылдан</w:t>
        <w:br/>
        <w:t>301</w:t>
        <w:br/>
        <w:t>қосымша мектеп үйі, дәрігерлік пункт және кітапхана үй!</w:t>
        <w:br/>
        <w:t>салынып, пайдалануға берілді. Бұл күндері бұлардың барлығы</w:t>
        <w:br/>
        <w:t>жұмыс істеп, жергілікті тұрғындарға қызмет етуде. Сол үші:</w:t>
        <w:br/>
        <w:t>халық өз ризашылығын білдіреді.</w:t>
        <w:br/>
        <w:t>Сондай-ақ Жиенбет ауылының шығыс жағындағы «Қойшы</w:t>
        <w:br/>
        <w:t>баба» қорымының басына қорған тұрғызылып, құлпытас</w:t>
        <w:br/>
        <w:t>қойылған-ды. ІПу өңірінде батырлар көптеп шыққан. Солардың</w:t>
        <w:br/>
        <w:t>арасынан Қоқан хандығының езгісіне қарсы 1858 жылғы</w:t>
        <w:br/>
        <w:t>шаруалар көтерілісіне белсене қатысқандардың бірі Амангелді</w:t>
        <w:br/>
        <w:t>Серікбайұлы мен Қойшыүлы Жаужүрек батырлар. Олардың ла</w:t>
        <w:br/>
        <w:t>басына әдемі күмбездер тұрғызылған.</w:t>
      </w:r>
    </w:p>
    <w:p>
      <w:r>
        <w:t>Осындай игі істермен қатар Ә.Жаужүрек атақты тарихшы-</w:t>
        <w:br/>
        <w:t>ғалым. қайраткер Мұхаммед Хайдар Дулатидің Үндістандағы</w:t>
        <w:br/>
        <w:t>Кашмир өңіріндегі зиратына арнайы барған Қазақстан</w:t>
        <w:br/>
        <w:t>делегациясына демеушілік жасап. өзі де бірге барып. ғалымның</w:t>
        <w:br/>
        <w:t>зиратына туган жердің топырағын жеткізіп, ондағы бейіт</w:t>
        <w:br/>
        <w:t>топырағы Тараздағы Х.Дулати ескерткішіне экеліп салынды.</w:t>
        <w:br/>
        <w:t>Ташкент қаласындағы Шымыр баба кесенесінің құрылысына да</w:t>
        <w:br/>
        <w:t>белсене атсалысты. ол қала көркіне айналды.</w:t>
        <w:br/>
        <w:t>Ә.Жаужүрек басқаратын «Тиграхаудә» фирмасы тарапынан</w:t>
        <w:br/>
        <w:t>өнер қайраткерлеріне, дарында жас ғалымдарға. әдебиетшілер ме!</w:t>
        <w:br/>
        <w:t>тарихшыларға әрдайым демеушілік жасалынып. көмек беріліп</w:t>
        <w:br/>
        <w:t>келеді. Қазіргі кезде «Тиғрахауд» фирмасын Алматы қаласындағы</w:t>
        <w:br/>
        <w:t>жылдан-жылға экономикасы көтеріліп, жоғары жетістіктерге</w:t>
        <w:br/>
        <w:t>жетіп келе жатқан бірден-бір сауда саласындағы фирма деуге</w:t>
        <w:br/>
        <w:t>болады. Осының барлығын Ә.Жаужүректің білімділігі мен</w:t>
        <w:br/>
        <w:t>іскерлігінің жарқын көрінісі деп білеміз. Ол туралы Жамбыл</w:t>
        <w:br/>
        <w:t>облысы энциклопедиясының 267-бетінде жақсы мағлүматтар</w:t>
        <w:br/>
        <w:t>берілген. Бұган Ә.Жаужүрек лайықты және тұрарлық азамат, оған</w:t>
        <w:br/>
        <w:t>атқарған қызметтері дәлел.</w:t>
        <w:br/>
        <w:t>Туған жеріміздің түлегі Әділхан Жексенбайұлының атагы</w:t>
        <w:br/>
        <w:t>алысқа тарап. абыройы асқақтап жатқандығын жерлестері</w:t>
        <w:br/>
        <w:t>жақынырақ біле берсін деген ниетпен қолымызға қалам алдық.</w:t>
        <w:br/>
        <w:t>Атын атап. мақтана алатын айтулы азаматтың ізгілікті істері</w:t>
        <w:br/>
        <w:t>біздер үшін, шулықтар үшін үлкен қуаныш емес пе?!</w:t>
        <w:br/>
        <w:t>493</w:t>
        <w:br/>
        <w:t>майданға аттанып, кайта қатпаған ерлердің есімдері жазылып,</w:t>
        <w:br/>
        <w:t>олардың кейінгі ұрпақтарға белгілі болуына толық негіз бар.</w:t>
        <w:br/>
        <w:t>Міне, мұндай ескерткішті біздің «Дружба» совхозының</w:t>
        <w:br/>
        <w:t>орталығынан тұрғызуға да болмас па еді. Өйткені бұл</w:t>
        <w:br/>
        <w:t>шаруашылықтан кезінде жүз шақты жауынгер ел үшін қасық қаны</w:t>
        <w:br/>
        <w:t>қалғанша айқасып, құрбан болған. Соларды мәңгі есте сақтау</w:t>
        <w:br/>
        <w:t>үшін шаруашылық басшылары майданда қаза тапқандардың</w:t>
        <w:br/>
        <w:t>даңқына сәулетті ескерткіш орнатуды ұйымдастырса екен дейміз.</w:t>
        <w:br/>
        <w:t>«Шу өңірі», 13 июнь, 1978 жыл.</w:t>
        <w:br/>
        <w:t>ӘКЕМЕ</w:t>
        <w:br/>
        <w:t>О, әке. мақтан етем есіміңді.</w:t>
        <w:br/>
        <w:t>Ғұмырдан тілеп өткен өсімімді.</w:t>
        <w:br/>
        <w:t>Ержетіп немерең мен шөберелер.</w:t>
        <w:br/>
        <w:t>Құрметпен қызықтайды мүсініңді.</w:t>
        <w:br/>
        <w:t>Жан әке, жүрегімнің төріндесің.</w:t>
        <w:br/>
        <w:t>Жұлдыз бон аспанымнан көрінгейсің.</w:t>
        <w:br/>
        <w:t>Артады сағынышым саған деген,</w:t>
        <w:br/>
        <w:t>Болса да көзден таса. көңілдесін.</w:t>
        <w:br/>
        <w:t>Алыстап кеткенің рас тұлғаланып,</w:t>
        <w:br/>
        <w:t>Қонғандай көз жетпейтін шыңға барып.</w:t>
        <w:br/>
        <w:t>Ойланып мүсініңе қарай берем,</w:t>
        <w:br/>
        <w:t>Жан едің парасат пен жырға лайык.</w:t>
        <w:br/>
        <w:t>«Шу өңірі» газеті,</w:t>
        <w:br/>
        <w:t>9 маусым 1990 жыл.</w:t>
        <w:br/>
        <w:t>АЙТАР ӨКПЕМІЗ БАР</w:t>
      </w:r>
    </w:p>
    <w:p>
      <w:r>
        <w:t>Біз «Бесқатын» штабында тұрамыз. Бұл жердің айналасы</w:t>
        <w:br/>
        <w:t>ашык, мал бағуға қалайлы. құмды өңір. Жасыратыны жоқ, совхоз</w:t>
        <w:br/>
        <w:t>орталығында тұратын бірлі-жарым ағайын-туыстар бірен-саран</w:t>
        <w:br/>
        <w:t>малдарын қолда бағуға қиынсынып, бізге әкеліп тастайды.</w:t>
        <w:br/>
        <w:t>Оның ішінде сауын сиырлар бар болған соң бұзауға емізіп карап</w:t>
        <w:br/>
        <w:t>отыруға болмайды. Менің өз басым алты-жеті сиыр сауамын.</w:t>
        <w:br/>
        <w:t>4%</w:t>
        <w:br/>
        <w:t>(Бабыр патша болса да сұмдық қарапайым. ойшыл адам.</w:t>
        <w:br/>
        <w:t>Алды-артын, келешегін керемет ойлайды. Сәл нәрсе мен майда-</w:t>
        <w:br/>
        <w:t>шүйденіңөзін қалт жібермейді. Гуған жерін. елін ойлап, қауынның</w:t>
        <w:br/>
        <w:t>өзіне көзіне жас алуы не деген сезімталдығы десеші. «Өзі болған</w:t>
        <w:br/>
        <w:t>қыз төркінін танымайды» деп елі-жұрты, туған жері тұрмақ өзінің</w:t>
        <w:br/>
        <w:t>әке-шешесіне қарамай кететін қарапайым адамдардан гөрі зиялы</w:t>
        <w:br/>
        <w:t>қауымда көп кездесетіні бізде жасырын емес. С.М.)</w:t>
        <w:br/>
        <w:t>Төрті күні, жексенбіде Дирапүрде шашымды қырғыздым.</w:t>
        <w:br/>
        <w:t>Адампұрға тоқтап Садық пен Құлалды күрестірдік. Садық</w:t>
        <w:br/>
        <w:t>жақсы күресті. Садыққа он мың теңге сыйлап, астына ат мінгізіп</w:t>
        <w:br/>
        <w:t>жейдесін алмастырып, иығына түймелі шекпен жаптым. Кұлаз</w:t>
        <w:br/>
        <w:t>жығылып қалса да сағы сынбасын деп оның да жейдесін</w:t>
        <w:br/>
        <w:t>ауыстырып, үш мың теңге сыйладым. (412-бет)</w:t>
        <w:br/>
        <w:t>(Бабыр патшаның адамдығы зор - жығылғанға да бәйгі берге!.</w:t>
        <w:br/>
        <w:t>С.М.)</w:t>
        <w:br/>
        <w:t>Кожа Жақияның немересі Қожа-и Калан жазып жүрген</w:t>
        <w:br/>
        <w:t>естелігімді сұрапты. Мен естеліктің көшірмесін Шихрақ бектен</w:t>
        <w:br/>
        <w:t>жіберттім. (413-бет)</w:t>
        <w:br/>
        <w:t>(Бабыр не деғен ұқыпты адам, күнде аласапыран арпалыс,</w:t>
        <w:br/>
        <w:t>шайқас, ұрыс арасында естелік жазып жүрген. С.М.)</w:t>
        <w:br/>
        <w:t>Аттың үш мың бір жүз қадамы адамныц қырық алты мың</w:t>
        <w:br/>
        <w:t>адымына, яғни он бір жарым құрыққа тең екен. (421-бет)</w:t>
        <w:br/>
        <w:t>Кұндих атты кешенге тоқтадық. Осы қоныста отырғанымда</w:t>
        <w:br/>
        <w:t>(Шаһ Мұхаммед) маған келіп сәлем беріп, құрмет көрсетіп,</w:t>
        <w:br/>
        <w:t>қызмет ететінін білдірді.</w:t>
        <w:br/>
        <w:t>Дариа ханның немересі Жалал хан қасындағы бірнеше сыйлы</w:t>
        <w:br/>
        <w:t>әмірлерімен сәлем бере келіп. Яхья Нұхани да маған қызмет</w:t>
        <w:br/>
        <w:t>атқаруға келіпті.</w:t>
        <w:br/>
        <w:t>Жұмада Исмаил Жилуани,. Әділ хан Нұхани, Әулие хан</w:t>
        <w:br/>
        <w:t>Ишраки. тағы да бес-алты әмір маған қызмет ететінін білдірді.</w:t>
        <w:br/>
        <w:t>Сол күні Исан Темір сұлтанға. Гұхта Бұға сұлтанға белдікке</w:t>
        <w:br/>
        <w:t>қыстыратын қылыш, қынды қанжар. сауыт. бағалы киім беріп,</w:t>
        <w:br/>
        <w:t>асыл тұқымды ат мінгіздім. (4206-427-беттер)</w:t>
        <w:br/>
        <w:t>(Бабырға өздері келіп қызмет ететінін білдіріп жатқан хан.</w:t>
        <w:br/>
        <w:t>сұлтан. бек, атақты адамдар Бабырнамада көп, өте жиі кездесуі,</w:t>
        <w:br/>
        <w:t>Бабырдың сұмдық керемет басқыншысы бар екенімен қоса тегін</w:t>
        <w:br/>
        <w:t>адам емес екенін сездіреді. С.М.)</w:t>
        <w:br/>
        <w:t>291</w:t>
      </w:r>
    </w:p>
    <w:p>
      <w:r>
        <w:t>айтатын. Бұдан біраз жыл бұрын Қосымбай қариядан Сүйімбектің</w:t>
        <w:br/>
        <w:t>қалай келгенін естіп. жазып едім. Базарда құтқарғанын да сол</w:t>
        <w:br/>
        <w:t>кісіден естігенмін. Жақында осы мақаланы жазар алдында тағы</w:t>
        <w:br/>
        <w:t>да елден сұрастырдым. Қасыма Бекназаров Күзербай, тағы</w:t>
        <w:br/>
        <w:t>да Асқар деген жігітті ертіп. Сүйімбек туралы Әбділда деген</w:t>
        <w:br/>
        <w:t>қариядан сұрадық. Сонда ол кісі газетке жарияланған жайды</w:t>
        <w:br/>
        <w:t>толық айтты. Сүйімбектің халык соты, болыстың хатшысы</w:t>
        <w:br/>
        <w:t>болғанын. Нұрмамбетке өкпелі екенін, ол қайтыс болғанда өлігіне</w:t>
        <w:br/>
        <w:t>бармағанына дейін көзбен көргенін. естігендерін бізге баяндап</w:t>
        <w:br/>
        <w:t>берген болатын. Сәмбеттің де карияларынан сұрадым. Мәжібидің</w:t>
        <w:br/>
        <w:t>баласы да Сүйімбек туралы көп дәлел келтірді. Әбділдә тағы да</w:t>
        <w:br/>
        <w:t>Сүйімбектің атымен аталатын жердің бар екенін де айтып еді.</w:t>
        <w:br/>
        <w:t>Қорыта айтканда. ел аузынан жиған дүниенің артық-кемі</w:t>
        <w:br/>
        <w:t>бар болатынын мойындаймын. Бірақ мақала мақсаты - бабалар</w:t>
        <w:br/>
        <w:t>мейірімін көрсету. Сүйімбек атайдың халық қамқоршысы</w:t>
        <w:br/>
        <w:t>болғанын айту сді. Егер мақала жазу барысында бастапқы ойдан</w:t>
        <w:br/>
        <w:t>ауытқыған болсам. дерек жинауда ағаттықтар орын алып. біреуді</w:t>
        <w:br/>
        <w:t>намысын қозғасам, ол үшін қашанда кешірім сұрауға әзірмін.</w:t>
        <w:br/>
        <w:t>Редакциядан: газетте жарияланған мақала авторларының</w:t>
        <w:br/>
        <w:t>пікірлері редакцияның көзқарасын білдірмейді. Сондықтан да біз</w:t>
        <w:br/>
        <w:t>баспасөздегі сөз бостандығын сақтай отырып, С.Мәдімәровтың</w:t>
        <w:br/>
        <w:t>мақаласын, әрі «Ақсақалдар айтып еді» деген түсініктемесін</w:t>
        <w:br/>
        <w:t>және оған қарсы дау, дәлел, дәйек айтылған О.Ақботаевтың</w:t>
        <w:br/>
        <w:t>мақалаларын (өз стильдерін сақтай отырып) толық жарияладық.</w:t>
        <w:br/>
        <w:t>Алдағы уақытта бұл мәселеге байланысты газет бетінде айтыс,</w:t>
        <w:br/>
        <w:t>пікір таласты тоқтататынымызды хабарлаймыз.</w:t>
        <w:br/>
        <w:t>«Шу өңірі», 15 желтоқсан 1995 жыл.</w:t>
        <w:br/>
        <w:t>КОСТОЧКА УРЮКА</w:t>
        <w:br/>
        <w:t>На пути к жетысуской долине Балуан Шолак с группой видных</w:t>
        <w:br/>
        <w:t>людей остановился в одном из аулов. Отдохнув несколько дней,</w:t>
        <w:br/>
        <w:t>он огправил человека в аул Сарытокым к купцу Кали из рода</w:t>
        <w:br/>
        <w:t>сарыуйсин. Этот человек должен был сообшить о предстояшем</w:t>
        <w:br/>
        <w:t>1!</w:t>
        <w:br/>
        <w:t>Күттірсе Де неке қию дос табу,</w:t>
        <w:br/>
        <w:t>Күттірмейді мемлекет басқару.</w:t>
        <w:br/>
        <w:t>ГҮцым) Хаттарыңда жалғыздықты көп айтасың. Мемлекет</w:t>
        <w:br/>
        <w:t>билеушісі үшін жалғыздық Деген санада болмаса керек. Бұл</w:t>
        <w:br/>
        <w:t>қхайында мынадай қағида бар емес пе:</w:t>
        <w:br/>
        <w:t>Тағдырға көн көпшілікпен бір болсаң.</w:t>
        <w:br/>
        <w:t>Дербес болсан өз бетінше өмір сүр.</w:t>
        <w:br/>
        <w:t>Патшалықтай берік бұғау жоқ қорған.</w:t>
        <w:br/>
        <w:t>Бірақ патша дара бола алмайды ол.</w:t>
        <w:br/>
        <w:t>Менін айтуым бойынша маған хат жазған екенсің. бірақ менің</w:t>
        <w:br/>
        <w:t>жазғанымды байыптап, ыждағаттап оқымағаның сөз саптауыннан</w:t>
        <w:br/>
        <w:t>байқалады». (398-399-400-беттер)</w:t>
        <w:br/>
        <w:t>(Бабыр өте терең ақылды адам. Екі баласына ақыл айтып.</w:t>
      </w:r>
    </w:p>
    <w:p>
      <w:r>
        <w:t>санасына жеткізе күрделі жазған хатын мен тым өте қысқарта</w:t>
        <w:br/>
        <w:t>көшірдім. С.М.)</w:t>
        <w:br/>
        <w:t>Менімен Әндіжаннан еріп келіп үйсіз, күйсіз, жерсіз қаңғып</w:t>
        <w:br/>
        <w:t>жүргендерге, сондай-ақ Сұха мен Хұшиярға да түймелі шекпен.</w:t>
        <w:br/>
        <w:t>шұға шапан. алтын. күміс, кездеме тарту еттім. Құрбан мен</w:t>
        <w:br/>
        <w:t>Шейхтың нөкерлеріне, Кахмердтің тұрғындарына да сый-сияпат</w:t>
        <w:br/>
        <w:t>жасалды, (403-бет.)</w:t>
        <w:br/>
        <w:t>(Бабыр патшаның адамгершілігі зор. С.М.)</w:t>
        <w:br/>
        <w:t>Сейсенбі күні Дұлпұрға жол тарттым. Мұндағы мақсатым -</w:t>
        <w:br/>
        <w:t>хауыз жасап, қүдық қазыңдар деген бұйрығымның орындалуын</w:t>
        <w:br/>
        <w:t>ікиспу сл.</w:t>
        <w:br/>
        <w:t>Он бірі күні, бейсенбіде тас қүдық. тастан қашалған тас науа.</w:t>
        <w:br/>
        <w:t>142 бағана. тас арық лайын болды. (404-бет)</w:t>
        <w:br/>
        <w:t>(Бабыр не деген сезімді адам. жүрген жерінің бәрінің келешегін</w:t>
        <w:br/>
        <w:t>ойлап. құдық, науа. бағана, хауыз. арық жасатып отыруы келешегінің</w:t>
        <w:br/>
        <w:t>даңқты болуы да содан шыгар. С.М.)</w:t>
        <w:br/>
        <w:t>Жуықта маған елден қауын алып келді. Оны кесіп жегенімде</w:t>
        <w:br/>
        <w:t>көңілім босап, көзіме жас алдым; елге деген сағыныштан шығар.</w:t>
        <w:br/>
        <w:t>дәм дегеннің құдіреттілігі осындай болады екен.</w:t>
        <w:br/>
        <w:t>Қарындасымды, әйелдерімді Үндістанға шақыртып, Кабулдың</w:t>
        <w:br/>
        <w:t>барлық аймағы мен кешендерін патшаның иелігі деп жарияладым.</w:t>
        <w:br/>
        <w:t>Осы жағдайды Құмайын мен Камранға жазған хатта да ыждағагтап</w:t>
        <w:br/>
        <w:t>айттым. (409-бет)</w:t>
        <w:br/>
        <w:t>290</w:t>
        <w:br/>
        <w:t>дариерлер бала ішіндегі ірінді алып, операцияны сэтті жасауға</w:t>
        <w:br/>
        <w:t>көп күш жұмсады.</w:t>
        <w:br/>
        <w:t>Қазір баланың беті бері карады. Күннен-күнге жағдайы түзеліп</w:t>
        <w:br/>
        <w:t>келеді. Сондыктан да кысыл-таян кезеңде тиісті көмек көрсеткен</w:t>
        <w:br/>
        <w:t>дәртерлер Ь Тасболатов пен 3.И.Крючкоға өз семьямызлың</w:t>
        <w:br/>
        <w:t>атынан алғыс айтамын.</w:t>
        <w:br/>
        <w:t>«Шу өңірі», 11 ноябрь 1928 жыл.</w:t>
        <w:br/>
        <w:t>ТРАКТОРШЫ ТЕҢЛІК</w:t>
        <w:br/>
        <w:t>Ол осы ауылда туып-өсті. Сондықтан ауыл өмірі оған етене</w:t>
        <w:br/>
        <w:t>таныс. ерекше ыстык. Туған жерге деген шуақты махаббат пен</w:t>
        <w:br/>
        <w:t>ондағы енбек адамдарына деген сүйіспеншілік осындағы орта</w:t>
        <w:br/>
        <w:t>мектепті бізірген соң да Теңлікті құшағынан шығара алған</w:t>
        <w:br/>
        <w:t>жоқ. Ол ауылда қалып, еңбек етуге бекінді. «Селода тұрасың</w:t>
        <w:br/>
        <w:t>ба. техника Тілін біл» деген партия шақыруы оған о бастан-</w:t>
        <w:br/>
        <w:t>ак ой салатын. Жас қыз Ленин совхозындағы механизаторлар</w:t>
        <w:br/>
        <w:t>даярлайтын училишеге түсіп, оны өткен жылы ойдағыдай бітіріп</w:t>
        <w:br/>
        <w:t>шығысымен, өзінің туған ауылы «Дружба» совхозына жолдама</w:t>
        <w:br/>
        <w:t>алды. Оған ауыл басшылары алғашқы күннен-ақ Т-16 тракторын</w:t>
        <w:br/>
        <w:t>сеніп тапсырды.</w:t>
        <w:br/>
        <w:t>Ол қант қызылшасын күтіп-баптау жұмыстарына қатысты. Жас</w:t>
        <w:br/>
        <w:t>механизатор өз зәжірибесінің аздығына қарамастан жүктелген</w:t>
        <w:br/>
        <w:t>жұмыстарды тиянақты атқарып, көзге түсті.</w:t>
      </w:r>
    </w:p>
    <w:p>
      <w:r>
        <w:t>Қазір тракторшы еңлік шаруашылық жұмыстарындағы</w:t>
        <w:br/>
        <w:t>кейбір ақаулы техникаға дәнекерлеуші аппаратын дер кезінде</w:t>
        <w:br/>
        <w:t>жеткізіп, жұмыстың тоқтаусыз жүруіне қолғабыс тигізуде. Біз</w:t>
        <w:br/>
        <w:t>осынау аз уақыт ішінде трактор рулін ұршықтай иірген өршіл қыз</w:t>
        <w:br/>
        <w:t>Тениік Бабалиеваның кайсар қимылына, табандылығына шын</w:t>
        <w:br/>
        <w:t>риза болдық. Арман жолы сені алысқа жетелесін, Теңлік!</w:t>
        <w:br/>
        <w:t>«Шу өңірі», 8 март 1985 жыл.</w:t>
        <w:br/>
        <w:t>АҚСАҚАЛДАР АЙТЫП ЕДІ...</w:t>
        <w:br/>
        <w:t>Сүйімбек туралы біздің Жиенбет ауылының қариялары көп</w:t>
        <w:br/>
        <w:t>304</w:t>
        <w:br/>
        <w:t>визите к нему Балуан Шолака и его друзей. Купеци Балуан Шолак</w:t>
        <w:br/>
        <w:t>лично не знакомы. Наслышавшись друг о друге. они очень хотели</w:t>
        <w:br/>
        <w:t>встретиться.</w:t>
        <w:br/>
        <w:t>Известитый всем гостеприимством купец Кали очень</w:t>
        <w:br/>
        <w:t>обрадовался этой новсти. Он далеко не сильный борец, как</w:t>
        <w:br/>
        <w:t>Балуан Шолак, но слыл в округе уважаемым человеком. И у него</w:t>
        <w:br/>
        <w:t>достаточно силы для того. чтобы остановить водяную мельницув</w:t>
        <w:br/>
        <w:t>своем дворе. Схватив за уши строптивого коня. мог усмирить его.</w:t>
        <w:br/>
        <w:t>Купец Кали - высокий и крепкий человек. Так как он очень богат,</w:t>
        <w:br/>
        <w:t>борьбой никогда серьезно не занимался. На аульных праздниках</w:t>
        <w:br/>
        <w:t>народ буквально насильно вынуждал его принять участие в</w:t>
        <w:br/>
        <w:t>“остязаниях. Купец Кали никогда чрезмерно не хвастался своей</w:t>
        <w:br/>
        <w:t>&lt;..10й. Как бы там ни было, он выходил победителем в борьбе.</w:t>
        <w:br/>
        <w:t>Слава Балуан |Шолака разбудила в нем желание помериться с ним</w:t>
        <w:br/>
        <w:t>силами. И вот давняя мечта Кали должна была сбыться.</w:t>
        <w:br/>
        <w:t>Услышав радостную весть, купец Кали начал заниматься</w:t>
        <w:br/>
        <w:t>приготовлениями к встрече столь долғгожданных гостей. Он</w:t>
        <w:br/>
        <w:t>старался показать все свое богатство, силу, достаток в доме.</w:t>
        <w:br/>
        <w:t>Встретив гостей с распростертыми обьятиями. остался очень</w:t>
        <w:br/>
        <w:t>доволен собой. Ведь Балуан Шолак показался ему шупленьким</w:t>
        <w:br/>
        <w:t>ребенком. Кали был намного выше еғо.</w:t>
        <w:br/>
        <w:t>В доме Кали накрыли богатый стол со всевозможными яствами.</w:t>
        <w:br/>
        <w:t>Уставшие с дороги гости утолили жажду холодным кумысом.</w:t>
        <w:br/>
        <w:t>Затем их угостили чаем. Стол был полон разных фруктон и ягод.</w:t>
        <w:br/>
        <w:t>Но больше всего гостям понравился сладкий и сочный урюк.</w:t>
        <w:br/>
        <w:t>Они сли его с таким удовольствисм, что перед каждым гостем</w:t>
        <w:br/>
        <w:t>собралась пелая горка косточек. А Балуан Шолак собирал в пиалу</w:t>
        <w:br/>
        <w:t>их зернышки, разбивая косточки пальцами. Собравшиеся соседи,</w:t>
        <w:br/>
        <w:t>да и сам купец Кали с удивлением разглядывали Балуан Полака,</w:t>
        <w:br/>
        <w:t>внимательно следили за каждым словом и движением. Наполнив</w:t>
        <w:br/>
        <w:t>пиалу зернами, он раздал их всем собравшимся, и как ни в чем не</w:t>
        <w:br/>
        <w:t>бывало, продолжил свой рассказ.</w:t>
        <w:br/>
        <w:t>Через некогорое время Кали решив тоже удивить гостей,</w:t>
        <w:br/>
        <w:t>-ІІряіав под столом горсть косточек, нопытался их разбить. Как</w:t>
        <w:br/>
        <w:t>он ни старался. у него ничего не вышло. От этих усилий Кали</w:t>
        <w:br/>
        <w:t>выглядел напряженно и чувствовал себя неловко. Уставший. он</w:t>
        <w:br/>
        <w:t>папрочь отказался от мысли побороться с Балуаном ШІолаком.</w:t>
        <w:br/>
        <w:t>Ему стало очень стыдно.</w:t>
        <w:br/>
        <w:t>306</w:t>
      </w:r>
    </w:p>
    <w:p>
      <w:r>
        <w:t>ЖЕКЕШЕЛЕНДІРУ ӘДІЛ ЖҮРМЕЙ ЖАТЫР</w:t>
        <w:br/>
        <w:t>Біздін «Мойынқұм» ағробірлестігінің 28 ұжымдық шаруа</w:t>
        <w:br/>
        <w:t>қожалығына бөлінгелі бері үшінші жыл. Әйтсе де сол кезден бері</w:t>
        <w:br/>
        <w:t>шаруашылықтың жұмысы бетімен кетті деуге болады. Бұрынғы</w:t>
        <w:br/>
        <w:t>аурухана, клуб үйлері қазір бұзылып жатыр. Ауыл мектебі өткен</w:t>
        <w:br/>
        <w:t>жылдың аяғынан бастап сәуір айына дейін жабылып, оқушылар</w:t>
        <w:br/>
        <w:t>оқыған жоқ. Тұрғындар арасында алаяқ - қулар, жемқорлар</w:t>
        <w:br/>
        <w:t>көбейіп барады, қарапайым отбасылардың күнкәрісі барған сайын</w:t>
        <w:br/>
        <w:t>қиындай түсуде. Енді кемшіліктерді тізе берсек таусылмайды.</w:t>
        <w:br/>
        <w:t>Сол үшін тек кана жер жөніндегі бір-ақ мәселеге тоқтала кетейік,</w:t>
        <w:br/>
        <w:t>Бұл күллі ауыл тұрғындарының тілегі.</w:t>
        <w:br/>
        <w:t>Жерді жекешелендіріп алған 28 ұжымдық шаруа қожалықтары</w:t>
        <w:br/>
        <w:t>төрагаларының арасында бір жаман әдет барған сайын құлашын</w:t>
        <w:br/>
        <w:t>кең жайып барады. Олардың эрқайсысы қожалықтагы бөтен</w:t>
        <w:br/>
        <w:t>деген адамдарды жұмыстан шығарып, ағайын-туыстарын.</w:t>
        <w:br/>
        <w:t>жекжаттарын немесе уақытша жұмыс істейтіндерді ішке алып,</w:t>
        <w:br/>
        <w:t>бұларға да жер бөліп бергенсіп, кейін өздері соған тиесілі жерді</w:t>
        <w:br/>
        <w:t>иеленіп қалуды көздеп отыр.</w:t>
        <w:br/>
        <w:t>Шаруа қожалықтарының төрағалары биыл да жақындарына</w:t>
        <w:br/>
        <w:t>су мойнына жақын құнарлы деген жер учаскелерін бөліп, қанша</w:t>
        <w:br/>
        <w:t>гектардан бөлінгені жөнінде тізім жасап қойды. Ашы да болса</w:t>
        <w:br/>
        <w:t>ашығын айтсақ, шаруа қожалықтарының тізіміне енгендердің</w:t>
        <w:br/>
        <w:t>көпшілігі жаңадан. сырттан келгендер. өз пайдасын ойлағандар.</w:t>
        <w:br/>
        <w:t>Ал бұған керісінше. осы шаруашылықтың іргесін қаласқан</w:t>
        <w:br/>
        <w:t>зейнеткерлер мен қарапайым отбасылары, байырғы тұрғындар</w:t>
        <w:br/>
        <w:t>элгіндей қолайлы да шұрайлы жерлер тізіміне ілінбей қалды.</w:t>
        <w:br/>
        <w:t>Енді олар су мойнынан қашық жерлерді иеленіп, оған су шығару</w:t>
        <w:br/>
        <w:t>үшін мотор іздеп, су жүйелерін тарту сияқты үлкен машақатты</w:t>
        <w:br/>
        <w:t>көргелі отыр. Қазір жанар-жағар майдың да тапшы екені белгілі,</w:t>
        <w:br/>
        <w:t>табылғанның өзінде қымбат бағаға сатып алуға олардың жағдайы</w:t>
        <w:br/>
        <w:t>көтере ме?</w:t>
        <w:br/>
        <w:t>Осылардың барлығын ескеріп, жерді дұрыс бөлісу жағын</w:t>
        <w:br/>
        <w:t>жақын арада шешпесе ауыл тұрғындары арасында жанжал туып</w:t>
        <w:br/>
        <w:t>кету қаупі бар. Осыған орай мына төмендегідей тілектерімізді</w:t>
        <w:br/>
        <w:t>ұсынамыз:</w:t>
        <w:br/>
        <w:t>298</w:t>
        <w:br/>
        <w:t>Переночевав одну ночь. на следуюший день Балуан Шолак</w:t>
        <w:br/>
        <w:t>удивил жителей аула. выполняя всевозможные трюки на лошади.</w:t>
        <w:br/>
        <w:t>Но никто из жителей не решился побороться с таким силачом.</w:t>
        <w:br/>
        <w:t>Даже мечтавший об этом Кали промолчал, так как чувствовал</w:t>
        <w:br/>
        <w:t>неуверенность.</w:t>
        <w:br/>
        <w:t>«В этих краях нет силача, равного Балуан Шолаку. Поелинка</w:t>
        <w:br/>
        <w:t>не будет», - говорили люди.</w:t>
        <w:br/>
        <w:t>- Тогда я вырву это толстое дерево с корнем, - сказал Балуан</w:t>
        <w:br/>
        <w:t>Шолак, обхватив его руками.</w:t>
        <w:br/>
        <w:t>- Ой. Баке. это единственное дерево, которое придаст вид и</w:t>
        <w:br/>
        <w:t>тень нашему двору. Пожалуйста. не трогайте его. - невольно</w:t>
        <w:br/>
        <w:t>взмолилсея Кали. Восторженные жители аула один за олним</w:t>
        <w:br/>
        <w:t>приглашали Балуан Шолака и его друзей к себе в гости.</w:t>
      </w:r>
    </w:p>
    <w:p>
      <w:r>
        <w:t>«Шуская долина», 12 августа 2004 года.</w:t>
        <w:br/>
        <w:t>ХАТ ЖАРИЯЛАНБАСА ДА...</w:t>
        <w:br/>
        <w:t>С.Мәдімәровтың редакцияға жазған хатында Жамбыл</w:t>
        <w:br/>
        <w:t>облысының Мойынқұм мал жайылымындағы орталықтың тозып</w:t>
        <w:br/>
        <w:t>кеткендігі айтылған еді. Дабылды тексеру қорытындысы туралы</w:t>
        <w:br/>
        <w:t>Ну аудандық партия комитеті былай деп хабарлады:</w:t>
        <w:br/>
        <w:t>- Тексеру барысында мұндай кемшіліктердің орын алғандығы</w:t>
        <w:br/>
        <w:t>рас болып шықты. Жайылым орталығы саяси-тәрбие жұмысының</w:t>
        <w:br/>
        <w:t>да орталығы болуға тиіс екендігін мойындаймыз. Алайда.</w:t>
        <w:br/>
        <w:t>соңғы кездері жайылым орталығы бір шаруашылықтан екінші</w:t>
        <w:br/>
        <w:t>шаруашылықтың қарауына көшіп. назардан тыс қалған. Қазір бүл</w:t>
        <w:br/>
        <w:t>жер «Коммунизм» совхозына қарайды. Шаруашылық директоры</w:t>
        <w:br/>
        <w:t>У.Халықов дабылды тексеруге катысты. Сейтіп, осы шаруашылық</w:t>
        <w:br/>
        <w:t>жайылым орталығындағы үйлерді күрделі жөндеуден өткізуді</w:t>
        <w:br/>
        <w:t>бірден қолға алды. Үйлердің айналасындағы қоршаулар қалпына</w:t>
        <w:br/>
        <w:t>келтірілді. Қазір мұнда қызыл отау, медициналық пункт, кітапхана,</w:t>
        <w:br/>
        <w:t>радиостанция, сауда орындары жұмыс істейді. Дабылдың авторы</w:t>
        <w:br/>
        <w:t>С.Мәдімаров қызыл отауды басқарады.</w:t>
        <w:br/>
        <w:t>«Социалистік Қазақстан», 9 февраль 1988 жыл.</w:t>
        <w:br/>
        <w:t>Басқа тұрғындар да солай. Біз өзімізден артылатын сүтті бір</w:t>
        <w:br/>
        <w:t>мезгіл совхозға өткіземіз. Маселен, біздің семья 1982 жылы 10</w:t>
        <w:br/>
        <w:t>центнер, 1984 жылы - 38 центнер. ал биыл - 43 центнер сүт</w:t>
        <w:br/>
        <w:t>өткізді.</w:t>
        <w:br/>
        <w:t>Бірак біздің «Коммунизм» совхозы басшыларына айтар өкпеміз</w:t>
        <w:br/>
        <w:t>де жақ емес. Осы жылдың 8 авгусінде Бақтыбек деген жігіт</w:t>
        <w:br/>
        <w:t>(фамилиясын білмеймін) 39-78 ДЖО номерлі автомашинамен</w:t>
        <w:br/>
        <w:t>сүтімізді алып кетті. Бірақ сол күнгі сүт өткізілмепті. Сүт</w:t>
        <w:br/>
        <w:t>машинадан өткізіліп, майын айырып алғаннан кейін білдік.</w:t>
        <w:br/>
        <w:t>Мен бұл жерде Бактыбекті кінәлап отырғаным жоқ. Оның бар</w:t>
        <w:br/>
        <w:t>кінәсі совхоз басшыларының тапсырысын орындаймын деп</w:t>
        <w:br/>
        <w:t>ары-бері босқа шапқылағаны ғана. Бұған дәл осы совхоздың сүт</w:t>
        <w:br/>
        <w:t>тапсырушысы кінәлі. Ол бізден артылған сүтті рәсуә болғанша,</w:t>
        <w:br/>
        <w:t>халық кажетіне жарасын деген ниетімізге дұрыс қарамады</w:t>
        <w:br/>
        <w:t>деп білеміз. Совхоз басшылары өткен келеңсіз жағдайдан</w:t>
        <w:br/>
        <w:t>дұрыс қорытынды шығарып, алдағы уақытта біздің сүтімізге</w:t>
        <w:br/>
        <w:t>жуапкершілікпен қараса екен деген ойдамыз.</w:t>
        <w:br/>
        <w:t>Екіншіден, айтарымыз жаз айының ортасы ауғаннан бастап</w:t>
        <w:br/>
        <w:t>жердің құнарлығы қашады. Сондықтан бұзауларымызды</w:t>
        <w:br/>
        <w:t>жемшөппен қамтамасыз етіп тұрса...</w:t>
        <w:br/>
        <w:t>«Бесқатын» штабы тұрғындарының атынан.</w:t>
        <w:br/>
        <w:t>ДӘРІГЕРЛЕРГЕ ДӘН РИЗАМЫЗ</w:t>
        <w:br/>
        <w:t>Менің |16 жасар ұлым Мейрамбек август айында Қосқұдық</w:t>
        <w:br/>
        <w:t>механикаландырылған орман шаруашылығына қарасты Қорағаты</w:t>
        <w:br/>
        <w:t>учаскесіндегі көшеттер дайындайтын арында жұмыс істеп жүріп,</w:t>
        <w:br/>
        <w:t>екі күн бойы өзінің іші бүріп ауырғандығын біздерге сездірмеген.</w:t>
        <w:br/>
        <w:t>Бірақ бұл ауруы бірінші ноябрь күні қайта қайталанып. дереу</w:t>
        <w:br/>
        <w:t>«Дружба» совхозындағы учаскелік ауруханаға жеткіздік.</w:t>
        <w:br/>
        <w:t>Ондағылар «соқырішек» деп тауып, дереу аудандык ауруханаға</w:t>
        <w:br/>
        <w:t>жөнелтті.</w:t>
        <w:br/>
        <w:t>Аудандық ауруханада хиругтар Б.ТГасболатов пен З.И.Крючко</w:t>
        <w:br/>
        <w:t>баланы тексере келіп. операция жасауға Шешім қабылдады.</w:t>
      </w:r>
    </w:p>
    <w:p>
      <w:r>
        <w:t>Бұл өтс қнын жағдайда болды. Өйткені баламыз авгусг айында</w:t>
        <w:br/>
        <w:t>ауырғанда соқыр ішегі жарылып кеткен екен. Мұны білген</w:t>
        <w:br/>
        <w:t>303</w:t>
        <w:br/>
        <w:t>алысқа апармай-ак бірден бастасақ. ен әуелі өз жерлесіміз - шулық</w:t>
        <w:br/>
        <w:t>Сауытбек Мәдімәров көзге ыстық көрінеді. Көзге ыстық болғаны</w:t>
        <w:br/>
        <w:t>жақсы-ау. көнілге ыстық болғаны дұрыс қой. Енді сөзді Шу</w:t>
        <w:br/>
        <w:t>өніріне танылып келе жатқан. жырларының өзіңдік қолтаңбасы</w:t>
        <w:br/>
        <w:t>айқын көріне бастаған Сауытбектің өзіне берейік:</w:t>
        <w:br/>
        <w:t>Тыңдағанға арнаған.</w:t>
        <w:br/>
        <w:t>Жырым мынау.</w:t>
        <w:br/>
        <w:t>Армандарым биікке,</w:t>
        <w:br/>
        <w:t>Шығып құлау.</w:t>
        <w:br/>
        <w:t>Асығармын уақыт</w:t>
        <w:br/>
        <w:t>Жетелесе.</w:t>
        <w:br/>
        <w:t>Арман-аққу бақытым</w:t>
        <w:br/>
        <w:t>Күтіп тұр-ау. - деп жырлайды Сауытбек жинаққа енген</w:t>
        <w:br/>
        <w:t>өлеңдерінің бірінде. Бұл бүгінгі асқақ үнді жыр даусы. Бақытты</w:t>
        <w:br/>
        <w:t>дәуірдің қуаныш Пен қызыққа толы ақ адал көңілдің еркін</w:t>
        <w:br/>
        <w:t>шарықтауы, бүкпесі жоқ шындығы. Ап осы жырда көзге бірден</w:t>
        <w:br/>
        <w:t>түсіп. көңілге қона қалатын жаңалығы бар ма? Әрине бар. Өлең</w:t>
        <w:br/>
        <w:t>негізінен сезімге құрылған. Сондай-ақ «Арман аққу бақытым</w:t>
        <w:br/>
        <w:t>күтіп тұр-ау» деп айтуы бұрын көзге көп шалына бермеген, тіпті</w:t>
        <w:br/>
        <w:t>айтылып та жүрмеген еркін теңеу.</w:t>
        <w:br/>
        <w:t>Міне. Сауытбек Мәдімәров жыр бесігінде осылай тербеліп,</w:t>
        <w:br/>
        <w:t>жыр әлемінің есігін дауыстай қағады. Бұлқынған жүрек дүрсілі,</w:t>
        <w:br/>
        <w:t>аққу арман, беймаза көңіл тыншуды білмейді, қайта құлашын</w:t>
        <w:br/>
        <w:t>кең жазып, ұшуға қомданып тұрған бала қырандай Сауытбек</w:t>
        <w:br/>
        <w:t>жырлары да жанарын алысқа қадайды. Қарайды да өз болмысына</w:t>
        <w:br/>
        <w:t>сенеді.</w:t>
        <w:br/>
        <w:t>«Жыр-бесік» өмір өзі тудырған жыр қазанында қайнаған ар</w:t>
        <w:br/>
        <w:t>жүректің өз сыры мен бояуы. Онда ділмарлық жоқ, шындық</w:t>
        <w:br/>
        <w:t>көп. Кеудеде бұлқынған арман күшінің сапар алдындағы</w:t>
        <w:br/>
        <w:t>сәйгүліктердей еріксіз тыпыршуы. Ақ бұлақтың алқынған</w:t>
        <w:br/>
        <w:t>бастауының алғашқы арыны.</w:t>
        <w:br/>
        <w:t>Міне. «Жыр-бесік» жайлы да. оның авторларының бірі -</w:t>
        <w:br/>
        <w:t>Сауытбек Мәдімәров жайлы да осы ұғымды айтар едік. Өйткені</w:t>
        <w:br/>
        <w:t>бұл ойымыз бірін-бірі мақұлдап. бірін-бірі сендіріп тұр.</w:t>
        <w:br/>
        <w:t>Б.Әлікүлов.</w:t>
        <w:br/>
        <w:t>«Шу өңірі», 5 шоль 1984 жыл.</w:t>
        <w:br/>
        <w:t>314</w:t>
        <w:br/>
        <w:t>косылған жерлестеріміз Сауытбек Мәдімәровқа еске ала жүрер</w:t>
        <w:br/>
        <w:t>ескертпелерімізді де айта кеткен жөн сияқты.</w:t>
      </w:r>
    </w:p>
    <w:p>
      <w:r>
        <w:t>Жоғарыда ақынның нақтылығын құптай тұра, оның сол</w:t>
        <w:br/>
        <w:t>нақтылық жортуылында жүріп, оны қоршаған сұлу суретті</w:t>
        <w:br/>
        <w:t>аңғармай қалады. Сауытбек жырларының қоректік нәрі тәп-тәуір</w:t>
        <w:br/>
        <w:t>де, тәттілік дәмі сезілмейді, жүректі шымыр еткізетін ойнақы</w:t>
        <w:br/>
        <w:t>сөздер, оқыс иірімдер ұшыраса бермейді. Акын жырларының</w:t>
        <w:br/>
        <w:t>архитектуралық бітіміне, сыртқы сұлулығына сырт көзбен зер</w:t>
        <w:br/>
        <w:t>сала бермейді. Оның бір-бірімен қабыспай жатқан тіркестерден.</w:t>
        <w:br/>
        <w:t>жүдеу ұйқастардан, екі ұшты ой қайшылықтарынан аңғарасыз.</w:t>
        <w:br/>
        <w:t>Ақын жерлесіміз Сауытбек Мәдімаровқа алдағы уақытта</w:t>
        <w:br/>
        <w:t>оқушыларын «бэрекелді-ай» дегендей жаңа жырлармен, жаңа</w:t>
        <w:br/>
        <w:t>жинақтармен қуанта бер деген тілек білдіреміз.</w:t>
        <w:br/>
        <w:t>Ж.Сәтібеков.</w:t>
        <w:br/>
        <w:t>«Еңбек туы», 15 декабрь 1983 жыл.</w:t>
        <w:br/>
        <w:t>ЖЫР БЕСІКТЕ ТЕРБЕЛІН...</w:t>
        <w:br/>
        <w:t>Республикалық жастардың «Жалын» атты көркем әдебиет</w:t>
        <w:br/>
        <w:t>баспасы жұмыс істей бастаған он шақты жыл көлемінде төл</w:t>
        <w:br/>
        <w:t>әдебиетімізде жастар дауысын көбірек естуге мүмкіндік алды.</w:t>
        <w:br/>
        <w:t>Әр жылдары жеке жинақтар беріп, дауыстары мен үндері</w:t>
        <w:br/>
        <w:t>даралана естіле бастаған жас ақын-жазушыларымыздың өзін</w:t>
        <w:br/>
        <w:t>былай қойғанда, коллективтік жинақтарға топтамалары енген</w:t>
        <w:br/>
        <w:t>әдебиетіміздің балауса буын өкілдерінің өзі де көп-ақ. Олардың</w:t>
        <w:br/>
        <w:t>қайсыбірінің өлең-жырлары, әңгімелері темірқанаттанып. алысқа</w:t>
        <w:br/>
        <w:t>самғап ұшуға даярлық танытса, енді кейбіреулері аңқылдақ</w:t>
        <w:br/>
        <w:t>ақ көңілмен. бүкпесіз шыншылдығымен, сыршылдығымен</w:t>
        <w:br/>
        <w:t>ақтарыла түседі. Сонау «Жырға сапар», «Жас керуен», «Көктем</w:t>
        <w:br/>
        <w:t>тынысы», «Балауса» жинақтарынан кейінгі тілімізге тиек етер</w:t>
        <w:br/>
        <w:t>жас ақындар жинағын «Жыр-бесік» деп атапты. Кітаптың аты</w:t>
        <w:br/>
        <w:t>да тауып қойылған. Сәтті қойылган. Жинақты парақтап ашып</w:t>
        <w:br/>
        <w:t>оқи отырып, бүгінгі поэзиямызға аса талгампаздықпен қарайтын</w:t>
        <w:br/>
        <w:t>жас эдебиетшілеріміздің терең біліміне, олардың өмірге деген</w:t>
        <w:br/>
        <w:t>көзқарастарының өзгешелігіне еріксіз сүйсінесіз. Сөз түйінін</w:t>
        <w:br/>
        <w:t>111</w:t>
        <w:br/>
        <w:t>бір желпініп қалған еді. Одан кейін көп кешікпей осы баспадан</w:t>
        <w:br/>
        <w:t>оның «Көлқұдык» деген прозалық дүниесі жарық көрді. Тағы да</w:t>
        <w:br/>
        <w:t>қызығып оқи бастады. Кітап екі бөлімнен тұрады. Бірінші бөлімге</w:t>
        <w:br/>
        <w:t>оның әр кездері жазған әңгіме, хиқаяттары топтастырылыпгы.</w:t>
        <w:br/>
        <w:t>Осыған дейін «Жыр-бесік», «Аша елі» тәрізді жарық көрге!</w:t>
        <w:br/>
        <w:t>кітаптардың әсері болса керек, жинақ жеңіл, әрі қызғылықп-</w:t>
        <w:br/>
        <w:t>оқылады. «Көлқұдық» - аталған жинақтағы көлемді шығарм</w:t>
        <w:br/>
        <w:t>Автор мұнда күні кешегі алыс ауылда болған оқиғаны сөзк 5!</w:t>
        <w:br/>
        <w:t>Ауыл адамдарының тыныс-тіршілігі, олардың жанбағыс жайітер:</w:t>
        <w:br/>
        <w:t>сөз болады. Қай бетті оқып қарасаңыз да қазақи ауыл, оны жасап</w:t>
        <w:br/>
        <w:t>жатқан қарапайым ауыл азаматтары алдыңнан шығады.</w:t>
        <w:br/>
        <w:t>Жазушының тағы бір сүйсінерлік жері, ол нені жазса да</w:t>
        <w:br/>
        <w:t>зертгеп, түбегейлі тексеріп барып, өз ойын қағаз бетіне түсіреді.</w:t>
        <w:br/>
        <w:t>Шындыққа көзі жетіп, оны шығармашылықпен игергенде барып,</w:t>
        <w:br/>
        <w:t>қолына қалам алады. Сондықтан болар, Сауытбек Мәдімәрұлы</w:t>
        <w:br/>
        <w:t>шығармалырының өн бойынан пәлендей асығыс, шикі жазылған</w:t>
        <w:br/>
        <w:t>сөйлем, сөз тіркестері көзге түспейді. Мұны ізденістің.</w:t>
        <w:br/>
        <w:t>тіпті талғампаздықтың жемісі деп білгеніміз жөн. Мәселен.</w:t>
        <w:br/>
        <w:t>шығармадағы «Аша елі» деп аталатын тарихи әрі танымдық</w:t>
        <w:br/>
        <w:t>дүниені алып қарайықшы. Көлемі шағын, ықшам дүние. Солай</w:t>
        <w:br/>
        <w:t>бола тұрса да көтерген жүгі баршылық. Бір елдің арғы-бергі</w:t>
      </w:r>
    </w:p>
    <w:p>
      <w:r>
        <w:t>тарихын, кешегісі мен бүгінін аркау етеді. Ата-баба шежіресіне</w:t>
        <w:br/>
        <w:t>талдау жасайды. Қаламгер осы шығармасын жазбас бұрын мол</w:t>
        <w:br/>
        <w:t>дайындық жасаған. Ел аралап, соны деректер жинаган. Керек</w:t>
        <w:br/>
        <w:t>болса көне архив материалдарын ақтарған. Осының өзі автордың</w:t>
        <w:br/>
        <w:t>өз ісіне деген жауапкершілігін танытса керек.</w:t>
        <w:br/>
        <w:t>Жазушы өз заманының жаршысы, үні және дауысы. Сол</w:t>
        <w:br/>
        <w:t>секілді Сәкең де өзі өмір сүрген орта шындығын, замана көрінісін</w:t>
        <w:br/>
        <w:t>өз шығармаларына өзек етеді. Бәлкім. ол кезінде «Шу өңірі» мен</w:t>
        <w:br/>
        <w:t>«Егемен Қазақстан» газетінің штаттан тыс тілшісі болуының әсері</w:t>
        <w:br/>
        <w:t>болар. кешегі Кеңес дәуірінің шындығын өңін бұзбай, табиги,</w:t>
        <w:br/>
        <w:t>таза кейпінде бейнелейді. Қоспасыз. боямасыз гірлік нақыштарын</w:t>
        <w:br/>
        <w:t>көз алдыңа елестетеді. Бұған оның «Екі ағым ағысы», «Менің</w:t>
        <w:br/>
        <w:t>кейбір ой-толғаныстарым» т.б. шығармалары дәлел бола алады.</w:t>
        <w:br/>
        <w:t>Кітаптың соңында бір шоғыр мақалалар орналасқан. Заман.</w:t>
        <w:br/>
        <w:t>уақыт, қоғам көрінісін бейнелейтін бұл мақалалар сериясы бірін-</w:t>
        <w:br/>
        <w:t>бірі толықтырып, каламгер ойын қордаландыра түседі. Қорыта</w:t>
        <w:br/>
        <w:t>ЖЫРҒА ҚОСЫП ТУҒАНЖЕРІН...</w:t>
        <w:br/>
        <w:t>Шаңырақ котерген күннен бастап республикалық «Жалын»</w:t>
        <w:br/>
        <w:t>баспасы көптеген игі істерді жүзеге асырып келелі. Солардың</w:t>
        <w:br/>
        <w:t>бірі - үстіміздегі жылы «Жыр-бесік» деген атпен шығарғап</w:t>
        <w:br/>
        <w:t>республикамыздың түрлі аймағында тұратын он бес автордып</w:t>
        <w:br/>
        <w:t>өлеңдерінінің топтамасы. Авторлардың дені селолық жерлерле</w:t>
        <w:br/>
        <w:t>тұрағын баспасоз қызметкерлері. басқа да түрлі мамандықты 1</w:t>
        <w:br/>
        <w:t>иелері. Сонысына қарамастан олардың қай-қайсысы да өне,</w:t>
        <w:br/>
        <w:t>жолында «бойын түзеп», жұртшылық назарына іліне бастағы:</w:t>
        <w:br/>
        <w:t>авторлар. Қай-кайсысының да жырынан жылылық, н2%1</w:t>
        <w:br/>
        <w:t>сыр еседі. Жамбылдықтар үшін қуаныштысы - кітаптын бел</w:t>
        <w:br/>
        <w:t>ортасынан жерлесіміз - ІШу ауданында тұратын орманшы</w:t>
        <w:br/>
        <w:t>Сауытбек Мәдімәровтың бір топ өлеңдері орын алган.</w:t>
        <w:br/>
        <w:t>Кітаптың тұла бойына зер салып. Сауытбек есімі көзге</w:t>
        <w:br/>
        <w:t>шалынғанда кәдімгі бәйге жолы, оған дайындаған жүйріктер</w:t>
        <w:br/>
        <w:t>елестеп кетті. Өз жүйрігінің тағдырын ойлап намыс тұтанып.</w:t>
        <w:br/>
        <w:t>тағат таппайтын күй пайда болды. Жеке жинақтай емес, топтама</w:t>
        <w:br/>
        <w:t>жинақты парақтағанда осындай жайға тап болады екенсіз.</w:t>
        <w:br/>
        <w:t>Жоғарыда айтқандай, қай-қайсысы да дербес кітап ұсынуға</w:t>
        <w:br/>
        <w:t>баяғыда жарап қалған ақындар мына жинаққа жазғандарының</w:t>
        <w:br/>
        <w:t>қаймағын, сүбелісін ұсынатыны заңды ғой. Сондықтан да</w:t>
        <w:br/>
        <w:t>кітаптың бас жағындағы авторлардың бірінен-бірі оза шауып</w:t>
        <w:br/>
        <w:t>жатқан жырларын оқыған сәтте Сауытбектің өлеңдеріне жетуге</w:t>
        <w:br/>
        <w:t>асыққандай көңіл күйде болдық та. оның «Туған жер» деп</w:t>
        <w:br/>
        <w:t>аталатын алғашқы өлеңін оқи бастағанда көңіл орнына түскендей</w:t>
        <w:br/>
        <w:t>жайға көштік.</w:t>
        <w:br/>
        <w:t>Ең әуелі сүйіндіретін бір жайт - Сауытбек Мәдімаровтың өз</w:t>
        <w:br/>
        <w:t>кәсібін жанындай жақсы көретіндігі. оның өзіне тан сырлары</w:t>
        <w:br/>
        <w:t>мен қасиетін жырларына шебер арнау ете білетіндігі. Орманды</w:t>
        <w:br/>
        <w:t>жырламаған ақындар кемде-кем шығар. Бірақ Сауытбекте</w:t>
        <w:br/>
        <w:t>табиғаттың солбірсұлу да аяулы перзенті басқаша, маман түйістік-</w:t>
        <w:br/>
        <w:t>түсінігімен бейнеленеді. Ақын оны «Сырласайық». «Орманшы</w:t>
        <w:br/>
        <w:t>ойы» дегенөлеңдерінде аңғартқан. Сауытбекке тән тағы бір қасиет</w:t>
        <w:br/>
        <w:t>жалаң сурет. шалағай ләззатқа бой алдырмайды. Айтар ойын</w:t>
        <w:br/>
        <w:t>нақты түйіндей біледі. Гоптамаға енген аз ғана өлеңдерінен туған</w:t>
        <w:br/>
        <w:t>жерге деген ыстық махаббат сезімдері түрлі түспен. әр қырынап</w:t>
        <w:br/>
        <w:t>2П</w:t>
      </w:r>
    </w:p>
    <w:p>
      <w:r>
        <w:t>ысқылап шыға келу артықтау болар. бірак әр хикаясы мен әр</w:t>
        <w:br/>
        <w:t>әңгімесінің дәні де, дәмі де. өзінің шама-шарқына лайықты еті</w:t>
        <w:br/>
        <w:t>де. сүйегі де бар, оқыған адамның кай-қайсысына да салмақты ой</w:t>
        <w:br/>
        <w:t>салатын жұп-жұмыр дүниелер. «Аша елі», «Күміс той» повестері</w:t>
        <w:br/>
        <w:t>кешегі-бүгінгі өмірдің көңілге қонымды көріністері, кезінде</w:t>
        <w:br/>
        <w:t>ШІу бойы елінің әмірінде өзінше із қалдырган оқиғалары. Бұл</w:t>
        <w:br/>
        <w:t>шығармаларды бағалау барысында біз өз пікірлерімізді ешкімнің</w:t>
        <w:br/>
        <w:t>алдына жөнсіз көлденең тартып, тықпалаудан аулақпыз. Осы</w:t>
        <w:br/>
        <w:t>жерде қазақ атамыздан калған «жүйрікте де жүйрік бар, әліне</w:t>
        <w:br/>
        <w:t>карай шабады» деген сөздің көкейде отырғандығын айта кеткенді</w:t>
        <w:br/>
        <w:t>орынды санаймыз.</w:t>
        <w:br/>
        <w:t>«Аша елі» повесінің оқиғалары пен кейіпкерлерінің басынан</w:t>
        <w:br/>
        <w:t>кешкен халдері олардың бүгінгі Шу бойын мекендеп отырған</w:t>
        <w:br/>
        <w:t>ұрпақтары үшін үлкен олжа. кейде мақтанышты шырайда.</w:t>
        <w:br/>
        <w:t>кейде көңіл кобалжыған райда айта жүретін әңгімелер-ау деп Те</w:t>
        <w:br/>
        <w:t>ойлаймыз. Автор бұл шығарманы жазу барысында ұзак уақыт</w:t>
        <w:br/>
        <w:t>ізденіп, көп еңбек сіңірген. Солай терлеп-тепішіген сәттерін</w:t>
        <w:br/>
        <w:t>ретін тауып өзі де баян ете кетеді. Ал, «Күміс тойдың» желісі</w:t>
        <w:br/>
        <w:t>қаламгердің өз өмірі мен өз отбасының хикаяларынан алынып</w:t>
        <w:br/>
        <w:t>жазылған деген тұжырымға сай келгенімен мұндай оқиғалар мен</w:t>
        <w:br/>
        <w:t>мұндай көңілдісергітіп, адамды ризалыққабастайтын құбылыстар</w:t>
        <w:br/>
        <w:t>көптеген шаныракта кездесіп жатады десек, мұнымыз еш асырып</w:t>
        <w:br/>
        <w:t>айтқандық болмас деп санаймыз.</w:t>
        <w:br/>
        <w:t>Енді Сауытбектің аңгімелеріне келсек. бәрі де қысқа</w:t>
        <w:br/>
        <w:t>қайырымнан тұратын. өмірде күнделікті кездесіп жататын</w:t>
        <w:br/>
        <w:t>иірімдерден өрілген дүниелер. Біздің аңғарып. шамалауымызша</w:t>
        <w:br/>
        <w:t>қаламгер көбіне өзі көріп, куәсі болған жайларды әңгімесіне өзек.</w:t>
        <w:br/>
        <w:t>арқау етіпалу арқылы тіршіліктің көңілге қонымсызтүйткілдеріне</w:t>
        <w:br/>
        <w:t>не ризалыкпен қарайды. көпшілікті содан жирендіреді. Осы</w:t>
        <w:br/>
        <w:t>қисындардан алып қарағанда. «Эпсат қарақшы», «Ағайын</w:t>
        <w:br/>
        <w:t>арасы», «Аманат», «Қақпашының ақыры», «Жығылғанға</w:t>
        <w:br/>
        <w:t>жұдырык», «Ұрыға жол көп деген...». «Соғымбасы» аталатын</w:t>
        <w:br/>
        <w:t>әңгімелері сюжеттері жағынан да. сөз етіп отырған тақырыбы.</w:t>
        <w:br/>
        <w:t>салмағы жагынан да орайы келген өмірдің өз өрнектері. Оқып</w:t>
        <w:br/>
        <w:t>отырған сәттеріңізде еріксіз ынтықтырып, авторға «бәрекелді»</w:t>
        <w:br/>
        <w:t>айтқызатын сезімдерге бөлеп отырады Бұл әнгімелердің қай-</w:t>
        <w:br/>
        <w:t>қайсысы да қарапайым ауыл адамдарына үлкен сабақ. кім-кімді</w:t>
        <w:br/>
        <w:t>119</w:t>
        <w:br/>
        <w:t>жұмсап, аяғы сиырқұймышақтанып кетіп жатыр. Ал. осыдан</w:t>
        <w:br/>
        <w:t>кейін жоқ демей көр. Ештемесі жоқ болса, несін бар дейсіп. Түк</w:t>
        <w:br/>
        <w:t>жоқ. Ең бастысы тәртіп жоқ, ұят жоқ.</w:t>
        <w:br/>
        <w:t>Осының бәрін қан жылап, зар илеп жазып отырмыз.</w:t>
        <w:br/>
        <w:t>Заң газеті, 7946 (117) 28 қазан 1098 усы!</w:t>
        <w:br/>
        <w:t>ТҰРҒЫЛЫҚТЫ ХАЛЫҚ ТҰРАЛАЙ БЕРЕ Һ-</w:t>
        <w:br/>
        <w:t>Мен. 1964 жылдан күні бүгінге дейін, дәлірек ай! 2!</w:t>
        <w:br/>
        <w:t>жыл бойы штабта тұрын. малшы қауым арасында с 10&lt;</w:t>
        <w:br/>
        <w:t>келемін. Сегіз баламның алтауы осы штабта дүнисіе ке.</w:t>
        <w:br/>
        <w:t>Облыс бойынша қызыл отаулар байқауында 1987 жылы б.</w:t>
        <w:br/>
        <w:t>1989 жылы үшінші орындарға ие болдым. Құмды әңірдегі !</w:t>
        <w:br/>
        <w:t>қауым орталығына арналған «Көлқұдық» штабының өкіріп.</w:t>
      </w:r>
    </w:p>
    <w:p>
      <w:r>
        <w:t>жанашыр болғанымды аудан жұртшылығы біледі.</w:t>
        <w:br/>
        <w:t>Өзім «Социалистік Қазақстан» және «Шу өңірі» газеттеріні,</w:t>
        <w:br/>
        <w:t>штаттан гыс тілшісі болып. малшы қауымның жанашыры грі</w:t>
        <w:br/>
        <w:t>қамқары ретінде рсспубликаға белгілі болғанымды мақтаныш</w:t>
        <w:br/>
        <w:t>тұтамын. Соның бірін мысалға келтіре кетейін.</w:t>
        <w:br/>
        <w:t>1987 жылы бұрынғы «Коммунизм» кеңшары - қазір Төле</w:t>
        <w:br/>
        <w:t>би атындағы кооперативі мен Абай атындағы кеңшар осы</w:t>
        <w:br/>
        <w:t>«Көлқұдықтағы» өздеріне қарасты үйлерді бұзып, малшы</w:t>
        <w:br/>
        <w:t>қауымға қызмет көрсетіп отырған дүкен, рация, клуб. дәрігерлік</w:t>
        <w:br/>
        <w:t>пункт, мектепті. мейманхананы жауып, олардың ағаш құрылыс</w:t>
        <w:br/>
        <w:t>материалдарын алмакшы болған еді.</w:t>
        <w:br/>
        <w:t>Абай атындағы кеңшардың моторы тұрған үйді, штабтың</w:t>
        <w:br/>
        <w:t>қоршауын бұза бастаған соң бұрынғы республикалық</w:t>
        <w:br/>
        <w:t>«Социалистік Қазақстан» газетіне дереу хат жазып, көмек</w:t>
        <w:br/>
        <w:t>сұрадым. Редакцияға бізден мың да бір рахмет, тек қана газеттің</w:t>
        <w:br/>
        <w:t>тікелей араласуымен ғана малшы қауымға қызмет етіп отырған</w:t>
        <w:br/>
        <w:t>штаб сақталып қалды.</w:t>
        <w:br/>
        <w:t>Ал осы «Көлқұдықтың» қазіргі жағдайына келетін болсақ.</w:t>
        <w:br/>
        <w:t>елімізде жекешелендіру науқанының жаппай жүргізілуіне</w:t>
        <w:br/>
        <w:t>байланысты осындағы азын-аулак үйлер мұнда ешқашан</w:t>
        <w:br/>
        <w:t>тұрмаған. қызмет істемеген адамдарға сатылып кетті.</w:t>
        <w:br/>
        <w:t>309</w:t>
        <w:br/>
        <w:t>газеттеріне штаттан тыс тілші болып, сондай келеңсіздіктерді</w:t>
        <w:br/>
        <w:t>аянбай сынап. мақала-очерктер жазуы - шындық деп шарқұрған,</w:t>
        <w:br/>
        <w:t>5.1 колда аянбай күрескен жазушының шарболаттай берік</w:t>
        <w:br/>
        <w:t>1011 тык позициясын, туған халкы үшін күйіп-піскен перзенттік</w:t>
        <w:br/>
        <w:t>ап- зын көрсетеді. Жазушының бұл ҡырын оның өткір де</w:t>
        <w:br/>
        <w:t>ғ, қаламынан шыққан «Екі ағым арысы», «Менің кейбір</w:t>
        <w:br/>
        <w:t>! талғаныстарым» атты өмірден алынған деректерге құрылған</w:t>
        <w:br/>
        <w:t>сорияты мақалаларын бас шайқап оқып, көз жеткіземіз. Оқып</w:t>
        <w:br/>
        <w:t>болын ауыр күрсініп, бей-жай қала алмаймыз. Жазушының от</w:t>
        <w:br/>
        <w:t>пен суға тайсалмай түскен қайсарлығына. қайрат-жігеріне таң</w:t>
        <w:br/>
        <w:t>қаламыз.</w:t>
        <w:br/>
        <w:t>Иә. жазушынын өз болмыс-бітімін, мінез-касиеттерін.</w:t>
        <w:br/>
        <w:t>адамдық, азаматтық тұрғыдағы касиеттерін өзінен асырып.</w:t>
        <w:br/>
        <w:t>ешкім ағнып бере алмайды. Оны біз жазушының өз мені мен ішкі</w:t>
        <w:br/>
        <w:t>гәуелсіз даусына кұрылған «Өмірдегі диалог» атты шығармасы</w:t>
        <w:br/>
        <w:t>арқылы жете түсініп, түйсінеміз.</w:t>
        <w:br/>
        <w:t>Кеңес Оразбекұлы.</w:t>
        <w:br/>
        <w:t>АУЫЛ ӘУЕНДЕРІ</w:t>
        <w:br/>
        <w:t>Халқымызда «Алуан-алуан жүйрік бар. әліне қарай шабады»</w:t>
        <w:br/>
        <w:t>деген қанатты қағида бар. Сол секілді кім болмасын өз мүмкіндігін</w:t>
        <w:br/>
        <w:t>гайдалана отырып, колда барын елге ұсынады. Алма біткеннің</w:t>
        <w:br/>
        <w:t>“ірі апорт болуы шарт смес. Жоғарыда айтқанымыздай әркім өз</w:t>
        <w:br/>
        <w:t>талант табиғатының гана есігін ашады.</w:t>
        <w:br/>
        <w:t>Сондай өз қолындағы бар асылын, жүрегінің жылуы мен</w:t>
        <w:br/>
        <w:t>шығармашылык жемісін көпшілікке ұсынған жандардың бірі</w:t>
        <w:br/>
        <w:t>қаламгер Сауытбек Мәдімәрұлы. Сәкеңнің жазғандарын оки</w:t>
      </w:r>
    </w:p>
    <w:p>
      <w:r>
        <w:t>отырын, ең алғаш көкейге түйгеніміз мынау: өлең немесе қандай</w:t>
        <w:br/>
        <w:t>да бір көркем шығарма жазу үшін міндетті түрде ақын болып</w:t>
        <w:br/>
        <w:t>туу. яки жазғыштық мектептен өтіп, шығарма жазу шарт емес</w:t>
        <w:br/>
        <w:t>екен. Басқа кәсіптің дәнін теріп жеп жүріп-ақ сәті түссе, кестелі</w:t>
        <w:br/>
        <w:t>өлең. көркем дүние жаза беруге болатын тәрізді. Өткен жылы</w:t>
        <w:br/>
        <w:t>«Раритет» баспасынан Сәкеңнін «Түсімдегі жолбарыс» атты</w:t>
        <w:br/>
        <w:t>поэзиялық шығармасы жарық көрді. Кітапты оқыған дүйім жұрт</w:t>
        <w:br/>
        <w:t>324</w:t>
        <w:br/>
        <w:t>толғаныстар мен ойлар неге келеді дейсіз ғой? Онда орынды да</w:t>
        <w:br/>
        <w:t>қисынды себеп бар. Сонау Мойынқұм атты мол өлкенің қалың</w:t>
        <w:br/>
        <w:t>ортасындағы Көлқүдық деген жерде ұзақ жылдан бері тіршіліктің</w:t>
        <w:br/>
        <w:t>қамымен мойынына алған міндеттің қисынына қарай үш-төрт</w:t>
        <w:br/>
        <w:t>үйдің санатында оңаша отырған азаматтың бойына дарыған сөз</w:t>
        <w:br/>
        <w:t>өнері қанша елемегенімен қоймай-қоймай жүріп мына жарық</w:t>
        <w:br/>
        <w:t>дүниеге шыгып. ақыры осынша қызыға да. құмарта оқитын</w:t>
        <w:br/>
        <w:t>дүниелерге айналған екен.</w:t>
        <w:br/>
        <w:t>Мен осы бір азаматтың хабарын алғаш естіп, жазған бірлі-</w:t>
        <w:br/>
        <w:t>жарым өлеңдері мен әңгімелерін оқыған кезде кәдімгідей</w:t>
        <w:br/>
        <w:t>тамсанып, таң-тамаша қалғаным бар-ды. Әйткені. біріншіден,</w:t>
        <w:br/>
        <w:t>оның сондай өнері бола тұрып саяқ жүргені болса, екіншіден,</w:t>
        <w:br/>
        <w:t>білімі кезіндегі жетіжылдық көлемімен шектелгеніне қарамастан</w:t>
        <w:br/>
        <w:t>сөздері жүйе-жүйесімен шығып, жанға жағып бара жатты. Сонан</w:t>
        <w:br/>
        <w:t>кейін оның мына отырған қонысы Көлқұдық та көңілге ыстық.</w:t>
        <w:br/>
        <w:t>көздің алдына балалық шақтың бір шырын сәттерін сағындыра</w:t>
        <w:br/>
        <w:t>елестетіп тұрып алатын мекен еді.</w:t>
        <w:br/>
        <w:t>Сонау елуінші жылдардың бас кезінде әкейдің малшылық</w:t>
        <w:br/>
        <w:t>кәсібіне қарай жылқылы ауыл бір жаз осында отырып, мектептің</w:t>
        <w:br/>
        <w:t>жазғы каникулында жүрген мен «осы Көлқұдықта үйлер салынып,</w:t>
        <w:br/>
        <w:t>малшылардың штабы шаңырақ көтерсді екен» деген әңгімеге</w:t>
        <w:br/>
        <w:t>қарай совхоздың сол замандағы кесімді бағасымен мың қаралы</w:t>
        <w:br/>
        <w:t>кірпіш құйып бергенім бар-ды. Кезінде экей оның пұлын алды</w:t>
        <w:br/>
        <w:t>ма, алмады ма, одан хабарым жоқ. Кейін университеттің студенті</w:t>
        <w:br/>
        <w:t>болып жүргенде Қөлқұдыққа бір жол түсіп. жәпірейген бір</w:t>
        <w:br/>
        <w:t>үйдің қалқайып тұрғанын көріп, «мынау кезінде қызыл құмның</w:t>
        <w:br/>
        <w:t>ішінде, шыжыған күнге күйіп жүріп, менің құйған кірпіштерім-</w:t>
        <w:br/>
        <w:t>ау» деп іштей масайрағаным бар еді. Шынында кейін бұл жерде</w:t>
        <w:br/>
        <w:t>малшылардың штабы салынып, кәдімгідей шатырлы-шатырлы</w:t>
        <w:br/>
        <w:t>бес-алты үй бой көтерген-ді. Сондай Көлқұдықтан мынандай</w:t>
        <w:br/>
        <w:t>бойына сөз өнері дарыған азамат шығып тұрса оған неге</w:t>
        <w:br/>
        <w:t>сүйсінбеске, құтты қадам айтып, неге сүйеп- демеп жібермеске?!</w:t>
        <w:br/>
        <w:t>Дүниедегі омырау мен тізеге салған. жөнсіз билікке көнбейтін</w:t>
        <w:br/>
        <w:t>бір нәрсе - ол сөз өнері. Ол- ақылы мен парасаты жеткен адамның</w:t>
        <w:br/>
        <w:t>ғана еншісі. Осындай әшпес әліптей ақиқатты басшылыққа ала</w:t>
        <w:br/>
        <w:t>отырып, Сауытбектің мына шығармаларына ой жүгіртіп көрсек</w:t>
        <w:br/>
        <w:t>бірден «ай далада кездескен ат басындай алтын» деп, алақанды</w:t>
        <w:br/>
        <w:t>318</w:t>
        <w:br/>
        <w:t>«АША ЕЛІНІҢ» АЙШЫҚТАРЫ</w:t>
        <w:br/>
        <w:t>Әдетте жазушы қауым тырнақалды дүниесін жас кезінде</w:t>
        <w:br/>
        <w:t>жазатындықтан онда негізінен сол жастық шақтың қызықтары,</w:t>
        <w:br/>
        <w:t>махаббат, сүйіспеншілік сынды мәселелер көтеріліп жалады. Ал,</w:t>
      </w:r>
    </w:p>
    <w:p>
      <w:r>
        <w:t>шулық қаламгер Сауытбек Мадімәровты жасының жер ортасына</w:t>
        <w:br/>
        <w:t>келіп, өмірден көрген, түйгені мол болғандықтан да болар</w:t>
        <w:br/>
        <w:t>Алматының «Мерей» шағын отбасылық кәсіпорнынан жарық</w:t>
        <w:br/>
        <w:t>көрген тырнақалды дүниесі - «Аша елі» атты повестер мен</w:t>
        <w:br/>
        <w:t>әңгімелер жинағында туған жер тағдыры. өмір белестері сынды</w:t>
        <w:br/>
        <w:t>іргелі такырыптарды көтеруге тырысыпты. Ондағы қым-қуыт</w:t>
        <w:br/>
        <w:t>окиғалар, адамгершілік пен аярлықтың. азаматтық пен егдіктің</w:t>
        <w:br/>
        <w:t>күресі автордың дүниетанымы, ой-пікірі. көзқарасы арқылы</w:t>
        <w:br/>
        <w:t>өріліп жатады. Сауытбектің кейіпкерлері ауыл адамдары. Қай</w:t>
        <w:br/>
        <w:t>шығармасын алсаң да қым-қуыт тірліктің қарапайым да етене</w:t>
        <w:br/>
        <w:t>таныс ауыл адамдарын көресің.</w:t>
        <w:br/>
        <w:t>Бұрынырақта Аша елі аталып келген қазіргі Шу өңірі</w:t>
        <w:br/>
        <w:t>адамдарының тұрмыс-тіршілігін патшаның орталау саналатын</w:t>
        <w:br/>
        <w:t>белең ала бастаған ХІХ ғасырдың екініші жартысындағы тарихи</w:t>
        <w:br/>
        <w:t>оқиғалармен астастыра отырып суреттейтін «Аша елі» повесінде</w:t>
        <w:br/>
        <w:t>автор патшалық жаңа әкімшілік территориялық жүйесінің қазақ</w:t>
        <w:br/>
        <w:t>даласындағы қалыптасыпқалғантірлікке қандайзобалаңакелгенін</w:t>
        <w:br/>
        <w:t>баяндайды. Автордың пювесі жазу барысында көп ізденгені,</w:t>
        <w:br/>
        <w:t>сол кезеңге байланысты деректерді мол жинауға тырысқаны</w:t>
        <w:br/>
        <w:t>байқалады. Мұның бәрі түпкі есепте шығарманың құндылығын</w:t>
        <w:br/>
        <w:t>көтеріп, өзіндік реңк беріп ғұр. Болыстыққа талас баяндалатын,</w:t>
        <w:br/>
        <w:t>Секер батырдың інісі Бүйенбайдың баласы Әбиірмен айтысатын</w:t>
        <w:br/>
        <w:t>тұстар осындай жүк көтеріп тұрған дүниелер.</w:t>
        <w:br/>
        <w:t>Тағы бір айта кететін жәйт - Сауытбектің шығармаларындағы</w:t>
        <w:br/>
        <w:t>кейіпкерлерді ақ, қара деп бөлу, яғни тек кана ұнамды немесе тек</w:t>
        <w:br/>
        <w:t>қана ұнамсыз етіп корсетуге ұмтылу жоқ. Оның «ұнамды» деген</w:t>
        <w:br/>
        <w:t>кейіпкері Секер батырдың өзінің әттеген-ай дегізетін тұстары</w:t>
        <w:br/>
        <w:t>болса, «ұнамсыз» Тілеуғабыл болыс, Досқожа билердің өзінің</w:t>
        <w:br/>
        <w:t>«бәрекелді» дегізерліктей игі қылықтары бой көрсетіп калады.</w:t>
        <w:br/>
        <w:t>Автор осысымен де көп нәрсені ұтып тұр.</w:t>
        <w:br/>
        <w:t>Сауытбектің келесі повесі - «Күміс той» - бір отбасының</w:t>
        <w:br/>
        <w:t>қуанышын арқау еткенімен, сол арқылы ата-ана мен бала</w:t>
        <w:br/>
        <w:t>315</w:t>
        <w:br/>
        <w:t>Оған мысал ретінде, осында ешқашан тұрмаған, қызмет</w:t>
        <w:br/>
        <w:t>істемеген Күзенбаева деген әйелге аурухананы (бүгінде бұзып</w:t>
        <w:br/>
        <w:t>алды), ал Ә.Жидебаевка мейманхана және тағы басқаларына</w:t>
        <w:br/>
        <w:t>штаб үйлерін сатты.</w:t>
        <w:br/>
        <w:t>Менің қиналатыным, мұндағы мемлекеттік меншік балып</w:t>
        <w:br/>
        <w:t>келген тұргын үйлер мен мәдени ошақтардың осында тұратын,</w:t>
        <w:br/>
        <w:t>қызмет етіп, мемлекетке аз да болса еңбек сіңірген тұрғылықты</w:t>
        <w:br/>
        <w:t>адамдарға емес, сырттан келгендерге сатылуы. Мемлекет</w:t>
        <w:br/>
        <w:t>қаржысын күтпестен, бұл қызыл отауды ар жылы өзіміз қолдан</w:t>
        <w:br/>
        <w:t>келгенше жөндеуден өткізіп келдік.</w:t>
        <w:br/>
        <w:t>Мемлекет мүлкін жекешелендіру науқаны басталысымен,</w:t>
        <w:br/>
        <w:t>аудандык мәдениетбөлімініңмеңгерушісі Е.Айтқожаев маған жеке</w:t>
        <w:br/>
        <w:t>меншікке сатнак ниетпен көпжылдық сіңірген еңбегімді жоғары</w:t>
        <w:br/>
        <w:t>бағалай келе, ІНу ауданы әкімінің орынбасары А.Самзаевка, Төле</w:t>
        <w:br/>
        <w:t>би кооперативінің бұрынғы бастығы Б.Жақыпбаевқа катынас</w:t>
        <w:br/>
        <w:t>қағаз жазды.</w:t>
        <w:br/>
        <w:t>Бұған А.Самзаев жолдас штабта тұрмаған әрі мұнда қызмет</w:t>
        <w:br/>
        <w:t>істемегендерге мектеп, аурухана. мейманхана. тағы басқа үйлер</w:t>
        <w:br/>
        <w:t>сатылғанын біле тұрып маған қызыл отау үйін кейінірек сатуға</w:t>
        <w:br/>
        <w:t>уәде қылған болатын. Себебі, қызыл отау үйі әлі де жұмыс істеп</w:t>
      </w:r>
    </w:p>
    <w:p>
      <w:r>
        <w:t>тұрған еді.</w:t>
        <w:br/>
        <w:t>Сонымен 1995 жылы мен және менің жолдасым жұмыстан</w:t>
        <w:br/>
        <w:t>қыстартылдық. Уәде бойынша маған кызыл отау үйі сатылсын</w:t>
        <w:br/>
        <w:t>деп А.Самзаев Төле би атындағы кооперативінің казіргі бастығы</w:t>
        <w:br/>
        <w:t>Ж.Асылбековке хат жазды. Бірак Ж.Асылбеков маған қызыл отау</w:t>
        <w:br/>
        <w:t>үйін сатпай отыр. Сылтауы - менің қызметім аудандық мәдениет</w:t>
        <w:br/>
        <w:t>бөліміне қарасты болғаны үшін. Дәлірекайтқанда, бұл штабүйлері</w:t>
        <w:br/>
        <w:t>бұрын ауданға қарасты болатын. Менің дабылымнан кейін штаб</w:t>
        <w:br/>
        <w:t>үйлері Голе би шаруашылығына толык қарады. Қазіргі уақытта</w:t>
        <w:br/>
        <w:t>мен жұмыссыз отырмын, сегіз баланың әкесімін. Демалысқа</w:t>
        <w:br/>
        <w:t>шығуға 6-7 жыл уақыт бар. Сол үшін өзім бір жағында отырған</w:t>
        <w:br/>
        <w:t>қызыл отау үйіне дүкен ашсам деймін. Дүкен ашуға куәлік те</w:t>
        <w:br/>
        <w:t>алған болағынмын. Ұзақ жылғы сінірген еңбегіме орай. кызыл</w:t>
        <w:br/>
        <w:t>отау үйінің маған сатылуына жоғарыда отырған азаматтар қарсы</w:t>
        <w:br/>
        <w:t>болмаса екен...</w:t>
        <w:br/>
        <w:t>310</w:t>
        <w:br/>
        <w:t>де «апыр-ай». ә дегізіп, бас шайқатарында дау жоқ. Әр әңгімені</w:t>
        <w:br/>
        <w:t>мұнан әрі мүшелеп талдай бермей. өздерінше ой түюді қалың</w:t>
        <w:br/>
        <w:t>көпшіліктің өз еншісіне қалдырамыз.</w:t>
        <w:br/>
        <w:t>Жасы жасамыс болып қалғанымен халық арасына сөз өнерімен</w:t>
        <w:br/>
        <w:t>енді-енді шығып отырған азаматтың есінде болсын, келешекте</w:t>
        <w:br/>
        <w:t>көңіл бөлсін деген ниетпен кейбір пікірлерді де айта кетуді</w:t>
        <w:br/>
        <w:t>орынды санаймыз. Ол жоғарыда айтқанымыздай, әңгімелеріне</w:t>
        <w:br/>
        <w:t>көп жағдайда өмірден өзі керген оқиғаларды арқау етуге ұмтылу</w:t>
        <w:br/>
        <w:t>барысында куз болған нәрселерін елеп-екшемей сол күйінде</w:t>
        <w:br/>
        <w:t>жаза салуға бейім тұратындай, тіпті кейде адамдардың аттарын</w:t>
        <w:br/>
        <w:t>да өзгертпей кете беретіндей. Мұндай тәсіл әңгімені тым</w:t>
        <w:br/>
        <w:t>қарабайырландырып, әдеби әдептен алшақтатып та жібереді.</w:t>
        <w:br/>
        <w:t>Кез-келген оқиға мен көріністі ақыл-ой таразысынан өткізіп,</w:t>
        <w:br/>
        <w:t>жал-құйрығын күзеп, сақал-мұртын басып, типтік жағдайға</w:t>
        <w:br/>
        <w:t>қарай ыңғайлау дұрыс болмақ. Екеуара әңгімелердің желісіне</w:t>
        <w:br/>
        <w:t>қарағанда Сауытбектің енді шындап жазуға кіріскен ыңғайы бар.</w:t>
        <w:br/>
        <w:t>Олай болса, мына айтылған пікірге ден қойғаны мақұл.</w:t>
        <w:br/>
        <w:t>Қолдарыңызда тұрған бұл дүние автордың жеке өзінің атынан</w:t>
        <w:br/>
        <w:t>шығып отырған алғашқы жинағы. алғашқы кітабы. Аталарымыз</w:t>
        <w:br/>
        <w:t>«жақсы сөз - жарым ырыс» деген ғой. Осы ойды басшылыққа</w:t>
        <w:br/>
        <w:t>ала отырып, Сауытбекке жылы лебіз білдіріп, қиын да қасиетті</w:t>
        <w:br/>
        <w:t>өнерде жолының бола беруіне тілек қосып, жасы кіші болса-дағы</w:t>
        <w:br/>
        <w:t>атына қолтығынан көтере демеп мінгізіп отырмыз. Болашағынан</w:t>
        <w:br/>
        <w:t>үлкен үміт күгеміз, жақсы-жақсы шығармалар күтеміз.</w:t>
        <w:br/>
        <w:t>Әбіқұл Ибрагимов.</w:t>
        <w:br/>
        <w:t>ШЫНДЫҚ ІЗДЕП ШАРҚҰРҒАН</w:t>
        <w:br/>
        <w:t>Сауытбек Мәдімәрұлының осы үстіміздегі жылы баспадан</w:t>
        <w:br/>
        <w:t>шығып, өмірге келген «Түсімдегі жолбарыс» атты поэзиялық</w:t>
        <w:br/>
        <w:t>кітабының сарапшысы болып едім. Өмірден көрген-түйгені мол,</w:t>
        <w:br/>
        <w:t>жетпіс жылға жуық ғұмырын ауылда, ел арасында өткізіп, ғұмыр</w:t>
        <w:br/>
        <w:t>сүріп келе жатқан бұл кісінің айтар шындығы, артына қалдырар</w:t>
        <w:br/>
        <w:t>рухани мұрасы да көп болып шықты.</w:t>
        <w:br/>
        <w:t>320</w:t>
      </w:r>
    </w:p>
    <w:p>
      <w:r>
        <w:t>Қарапайым өмірдің құбылыстары мен көріністері адамға ар</w:t>
        <w:br/>
        <w:t>кез қызық. әр кез ыстық. Сонау телегей теңіз Мойынқұмның</w:t>
        <w:br/>
        <w:t>кақ ортасында қызыл отау шырағын жағып, өзінің азаматтық</w:t>
        <w:br/>
        <w:t>болмысы мен жүрегінің қалауына қарай халқының кәдесіне</w:t>
        <w:br/>
        <w:t>жарап, қызмет етіп келе жатқан Сауытбек Мәдімәрұлының бүл</w:t>
        <w:br/>
        <w:t>тұнғыш жинағына кешегі-бүгінгі ауыл өмірі жайлы жазылған</w:t>
        <w:br/>
        <w:t>қатығы дәмді, тұзы татымды, өзінше үлкенді-кішілі дүниелері</w:t>
        <w:br/>
        <w:t>тоқайласқан.</w:t>
        <w:br/>
        <w:t>Сауытбектің осы жинаққа енген әңгімелерінің көпшілігі біздің</w:t>
        <w:br/>
        <w:t>«Пу өнірі» газетінде жарияланып. тұсауын кесіп, творчестволық</w:t>
        <w:br/>
        <w:t>жолға салған да редакциямыз болатын. Біз жерлесімізді жаңа</w:t>
        <w:br/>
        <w:t>жетістігімен құттықтай отырып. одан алдағы уакытта да жақсы</w:t>
        <w:br/>
        <w:t>шығармалар күтеміз.</w:t>
        <w:br/>
        <w:t>«Ші өңірі», 9 қыркүйек 1994 жыл.</w:t>
        <w:br/>
        <w:t>ӨМІРДЕН ОЙЫП АЛҒАН ӨРНЕКТЕР</w:t>
        <w:br/>
        <w:t>Адам бойына табиғат әміріне қарай дарығап өнердің, оның</w:t>
        <w:br/>
        <w:t>ішінде сөз өнерінің жөні де, құдыреті де бөлек. Ол тұла бойды</w:t>
        <w:br/>
        <w:t>тоқсан тарау толғаныс пен тебіреніске бөлеп, сананы сан саққа</w:t>
        <w:br/>
        <w:t>жүгіртеді. Өмірдегі жақсылык пен жамандық, қуаныш пен қайғы</w:t>
        <w:br/>
        <w:t>сияқты және басқа да құбылыстар осы күдірет аркылы талқыға</w:t>
        <w:br/>
        <w:t>түсіп, өзінің лайықты бағасын алып жатады. Бұрынғы-соңғы</w:t>
        <w:br/>
        <w:t>заманалар данышпандары мен олардың даналықтары бүгінгі</w:t>
        <w:br/>
        <w:t>ұрпаққа сол сөз арқылы жетсе, келешекке де сол арқылы сапар</w:t>
        <w:br/>
        <w:t>шегіп жатады. Дегенмен сөздің де сөзі бар. Ол өзінің құдіретті де</w:t>
        <w:br/>
        <w:t>киелі касиетіне қарай көрінгеннің шылауына орала кететін жілігі</w:t>
        <w:br/>
        <w:t>татымайтын. қаны сорғалаған қызыл асықтай болмыс емес. Соны</w:t>
        <w:br/>
        <w:t>атам-заманда-ақ ұққан ата-бабаларымыздан «дуалы ауыз» деген</w:t>
        <w:br/>
        <w:t>тұжырымның қалуы да тегін болмаса керек. Иә. адамнын бойына</w:t>
        <w:br/>
        <w:t>кажетті ғаламат қасиеттер меи кұбылыстардың бәрі осы төркінді</w:t>
        <w:br/>
        <w:t>сөзде жатыр.</w:t>
        <w:br/>
        <w:t>Сауытбек Мәдімәрұлының мына кітабына еніп отырған өзінің</w:t>
        <w:br/>
        <w:t>ірілі-ұсақты шыгармаларын сан кайтара оқып, сарапқа салу</w:t>
        <w:br/>
        <w:t>барысында көңілге осындай-осындай өзекті ойлар келген. Ондай</w:t>
        <w:br/>
        <w:t>317</w:t>
        <w:br/>
        <w:t>арасындағы сыйластық, сүйіспеншілік. арамдықтың жолының</w:t>
        <w:br/>
        <w:t>қысқалығы, адалдықтың эрдайым асқақтығы сынды өмірдің</w:t>
        <w:br/>
        <w:t>терен қатпарларын көтереді. Негізгі окиға желісінің бас кейіпкері</w:t>
        <w:br/>
        <w:t>Артықбектің өз өмір жолы туралы естеліктерімен қоса өріліп</w:t>
        <w:br/>
        <w:t>отыруы да повесті жандандырып, оқырман жүрегіне жақындата</w:t>
        <w:br/>
        <w:t>түседі.</w:t>
        <w:br/>
        <w:t>Ал. кітапта қысқа қайырымнан тұратын әңгімелер шоғырына</w:t>
        <w:br/>
        <w:t>келетін болсақ. олардың бәрі де қым-қуыт ауыл өмірінен ойып</w:t>
        <w:br/>
        <w:t>алыңған. әркайсысының көтерер өзіндік жүгі бар дүниелер.</w:t>
        <w:br/>
        <w:t>«Әпсат қарақшы». «Аманат», «Қақкпаншының ақыры», «Қасқыр</w:t>
        <w:br/>
        <w:t>да қас қылмайды жолдасына» әңгімелері оқырманды біртіндеп</w:t>
        <w:br/>
        <w:t>ауылға жетелері, жүректерде жылы Із қалдырары даусыз.</w:t>
        <w:br/>
        <w:t>Әрине. кітапқа енген шығармалардың «әттеген-ай» дегізетін</w:t>
        <w:br/>
        <w:t>тұстары да жоқ емес. «Аша елі» повесінде мол тарихи деректерді</w:t>
        <w:br/>
        <w:t>жүйелеп, жұмырлау жетпей жатыр. Кейтұстарда автор жазушылық</w:t>
        <w:br/>
        <w:t>сүрлеудеп ауытқып. журналистік баяндауға ұрынған. Дегенмен</w:t>
        <w:br/>
        <w:t>мұндай жекелеген жайлар тырнақалды дүниенің құнын түсіре</w:t>
      </w:r>
    </w:p>
    <w:p>
      <w:r>
        <w:t>алмақ емсе. Біз мұны автор алдағы уақытта ескерер деген оймен</w:t>
        <w:br/>
        <w:t>ғана айтып отырмыз. Кітапқа жазған алғысәзді белгілі жазушы</w:t>
        <w:br/>
        <w:t>Әбіқұл Ибрагимов «Қолдарыңызда отырған бұл дүние автордың</w:t>
        <w:br/>
        <w:t>жеке өзінің атынан шығып отырған алғашқы жинақ кітабы.</w:t>
        <w:br/>
        <w:t>Аталарымыз «Жақсы сөз - жарым ырыс» деген ғой. Сауытбекке</w:t>
        <w:br/>
        <w:t>жылы лебіз білдіріп... болашағынан үлкен үміт күтеміз, жақсы-</w:t>
        <w:br/>
        <w:t>жақсы шығармалар күтеміз» ден түйіндеген екен. Жазушының</w:t>
        <w:br/>
        <w:t>ізгі тілегіне біз де косыламыз.</w:t>
        <w:br/>
        <w:t>Қ.Барлыбан.</w:t>
        <w:br/>
        <w:t>«Ақ жол», 25 ақпан 1995 жыл.</w:t>
        <w:br/>
        <w:t>ЖЕРЛЕСІМІЗДІҢ ТҰҢҒЫШ ЖИНАҒЫ</w:t>
        <w:br/>
        <w:t>САУЫТБЕК МӘДІМАРҰЛЫ АША ЕЛІ</w:t>
        <w:br/>
        <w:t>Жуырда жерлесіміз Сауытбек Мәдімәровтың «Аша елі» атгы</w:t>
        <w:br/>
        <w:t>тұңғыш повестер мен әңгімелер жинағы жарық көрді. 9 баспа</w:t>
        <w:br/>
        <w:t>табақтан тұратын бұл жинақты Халықтар достығы орденді</w:t>
        <w:br/>
        <w:t>«Қазақстан» баспасы мен «Мерей» шағын отбасылық кәсіпорны</w:t>
        <w:br/>
        <w:t>басып шыгарған.</w:t>
        <w:br/>
        <w:t>316</w:t>
        <w:br/>
        <w:t>ҰЯТТАН БАСҚАНЫҢ БӘРІ БАР</w:t>
        <w:br/>
        <w:t>Тыңдай отырсақ, оқып отырсак, жок деп аузын ку шөппен</w:t>
        <w:br/>
        <w:t>сүртіп, жылап отырған жұрт аз емес екен. Жоқтан басқаны</w:t>
        <w:br/>
        <w:t>ағғпайды. Анау жок дейді, мынау жоқ дейді. Әйтеуір бәрі курап</w:t>
        <w:br/>
        <w:t>отырады, Солардан біз де артық емеспіз. Жамбыл облысы, ІПу</w:t>
        <w:br/>
        <w:t>ауданына қарасты Төле би ауылы бір кездері іргелі шаруашылықты</w:t>
        <w:br/>
        <w:t>ел еді. Кейін жекешелендіру басталып, әркім қолы жеткенін</w:t>
        <w:br/>
        <w:t>тартқылап, шаруашылығымыздың ту талапайын шығарды. Бұл</w:t>
        <w:br/>
        <w:t>бүкіл ел басына түскен зобалан болса да. біздін ғана басымызға</w:t>
        <w:br/>
        <w:t>келген топалаң болса да оңай емес. Оңай емес дейтінім, біздің</w:t>
        <w:br/>
        <w:t>ауылдың басшылары үшін заң жоқ, тәртіп жоқ. Кейде ауданда</w:t>
        <w:br/>
        <w:t>заңдылыкты жүзеге асыратын прокурор мен полицияның өзі де</w:t>
        <w:br/>
        <w:t>жоқ па деп қаламыз. Тіпті, жұмысқа басшылық жасап, тәртіп</w:t>
        <w:br/>
        <w:t>орнататын әкімдердің де бар-жоғына күмәндіміз.</w:t>
        <w:br/>
        <w:t>Олай деуге дәлел жетеді. Жетпейтін бір-ақ нәрсе бар. Ол- ұят.</w:t>
        <w:br/>
        <w:t>І-Гер. бір жерде ұят сатылады десе, біз соны алдымен барып сатып</w:t>
        <w:br/>
        <w:t>алар едік. Әттең. сол ұяттың ауылы алыстап кетгі ме дейміз?</w:t>
        <w:br/>
        <w:t>Ұяттың тапшылығы мен жоқтығы емес пе, мыңғырған малдан,</w:t>
        <w:br/>
        <w:t>көптеген куатты техникадан, қамба толы астықтан, мая-мая жем-</w:t>
        <w:br/>
        <w:t>шөптен аз күнде айырылып, қараң калып отырмыз. Қараң қалған</w:t>
        <w:br/>
        <w:t>емей немене, 1997 жылы талапайдан калған |1600 қой, 6084</w:t>
        <w:br/>
        <w:t>козы, 216 жылқы, 25 түйеміз бар болатын. Мұның өзі де сонау</w:t>
        <w:br/>
        <w:t>мыңғырған малдың жұрнағы еді. Оны да көп көрдік пе, бір жыл</w:t>
        <w:br/>
        <w:t>өткеннен кейін бастык ауысып, жаңа келген басшымызға бар-</w:t>
        <w:br/>
        <w:t>жоғы 80 саулық, 7 ат өткіздік. Қалғаны жоқ. Ит алды ма, бөрі</w:t>
        <w:br/>
        <w:t>алды ма белгісіз, 830 тонна бидай, 257 тонна арпа болған. Қазір</w:t>
        <w:br/>
        <w:t>қамбамыз тып-типыл. Техника мен салынған құрылыс ауылға</w:t>
        <w:br/>
        <w:t>еңбегі сіңгендерге емес, қолдары жеткеннің меншігіне айналып</w:t>
        <w:br/>
        <w:t>кетті.</w:t>
        <w:br/>
        <w:t>Орнына қоятын шығар деп ауданға жаздық. Тексеру келеді</w:t>
        <w:br/>
        <w:t>дегенде қуансақ, бастығымыз Жазылбаевтың туған құдасы келіп</w:t>
        <w:br/>
        <w:t>«тексеріпті». Ол сол үшін біздің шаруашылықтан 73 мың теңге</w:t>
        <w:br/>
        <w:t>алды. Онысы аздай, «Жигули» автомашинасының қорабын 32</w:t>
        <w:br/>
        <w:t>мың теңгеге және алды. Содан сон облысқа жаздық. Облыс</w:t>
      </w:r>
    </w:p>
    <w:p>
      <w:r>
        <w:t>арызымызды ауданға жіберді. Аудан басшылары прокурорға,</w:t>
        <w:br/>
        <w:t>прокурор полицияға, ол тексерушіге, тексеруші бақылаушыға</w:t>
        <w:br/>
        <w:t>308</w:t>
        <w:br/>
        <w:t>шының қай шығармасын оқып байқасаңыз да, шындық</w:t>
        <w:br/>
        <w:t>өміздің үстінен түсесіз, қайнаған елдің ортасында жүргендей</w:t>
        <w:br/>
        <w:t>әсерге бөленесіз. Әңгімелердің бірде-бір эпизоды ойдан</w:t>
        <w:br/>
        <w:t>құрастырылмаған, боямасыз өмір. болған оқиға. хикаялардың</w:t>
        <w:br/>
        <w:t>негізінде көркем тілмен өрнектеліп берілген. Жазушы қалың</w:t>
        <w:br/>
        <w:t>елдің арасында жүріп, ауылдастарының ұтымылмастай</w:t>
        <w:br/>
        <w:t>бейне-арекеттерін, мінез-қасиеттерін. ауылдың қарапайым да</w:t>
        <w:br/>
        <w:t>қарабайыр тұрмысын дәлдікпен бере білген. Осы тұрғыдан</w:t>
        <w:br/>
        <w:t>келгенде, кез келген қаламгерге мұндай бақыт бұйыра бермейді.</w:t>
        <w:br/>
        <w:t>Сауытбек ағаның әдеби көркемділікті бере білудегі ұтқан жері</w:t>
        <w:br/>
        <w:t>де осы шынайылығында. Жазушының «Көлқұдық» повесі мен</w:t>
        <w:br/>
        <w:t>«Шарбаққа ілінген ақша», «Әпсет «қарақшы», «Екі шелек су»,</w:t>
        <w:br/>
        <w:t>«Ақ түйме сыры», «Есеп алғанда», «Өзі келген келіншек», «Үш</w:t>
        <w:br/>
        <w:t>махаббат». «Мереке күнгі той» әңгімелерінде ауыл адамдарының</w:t>
        <w:br/>
        <w:t>психологиялық Мінез-қасисттерін жан-жақты ашып көрсетіп,</w:t>
        <w:br/>
        <w:t>ұмытылмастай әсерге бөлейді.</w:t>
        <w:br/>
        <w:t>Ал, «Айдаһар», «Ұра бердім, ұра бердім», «Қасқыр да қас</w:t>
        <w:br/>
        <w:t>қылмайды жолдасына», «Қоянжүрек» әңгімелерінде жазушы</w:t>
        <w:br/>
        <w:t>жан-жануарлар мен андардың ақылға бергісіз түйсіктері мен</w:t>
        <w:br/>
        <w:t>с шылардың хикаялары терең білгірлікпен жазылған.</w:t>
        <w:br/>
        <w:t>зушы шығармалары арқылы қазақ тілінің сөз байлығын,</w:t>
        <w:br/>
        <w:t>алтарыс-қатпарлы нәзік иірімдерін, ауыл қазағына тән қолданыс</w:t>
        <w:br/>
        <w:t>ерекшеліктерін жете меңгергенін аңғартады. Ел арасында гана</w:t>
        <w:br/>
        <w:t>айтылатын айшықты сөз тіркестері мен бұрын қағаз бетіне</w:t>
        <w:br/>
        <w:t>түспеген мақал-мателдерді шығармаларында иінін тауып, кеңінен</w:t>
        <w:br/>
        <w:t>қолданады екен. Мәселен.</w:t>
        <w:br/>
        <w:t>«Жақсылық көрген жеріңе еңбекте де, жет, жамандық көрген</w:t>
        <w:br/>
        <w:t>жеріннен еңбекте де, кет», «Өзім бәрін істеймін, пендем бір-</w:t>
        <w:br/>
        <w:t>бірінен көріп тұрады», «Лебіз кірсе бар, шықса жоқ», «Бауыр</w:t>
        <w:br/>
        <w:t>жақын бәрінен бір туған соң, о да қашық болады ұл туған соң»,</w:t>
        <w:br/>
        <w:t>«Жаз - жарлыныкі, қыс -әлдінікі», «Ашаршылықты көп көрген</w:t>
        <w:br/>
        <w:t>өзі тоймай «мә» демсс», «Түнде коп жортқап құйрығынан</w:t>
        <w:br/>
        <w:t>айырылады», «Ұл тумақ та, кыз тумақ та көңілден», «Шеңгел</w:t>
        <w:br/>
        <w:t>қорғалаған торгайдың да жаны қалады», «Лақтырған кесек көптің</w:t>
        <w:br/>
        <w:t>ішінде бір сарлыға тиеді», «Ұры ұрлығын жасырын жасайды,</w:t>
        <w:br/>
        <w:t>онда да ел біледі», «Қар жауды, із басты», «Әпшу» дегенде,</w:t>
        <w:br/>
        <w:t>қамшы басқандай сеп атқа», «Құдай салды. мен көндім, ақшұнақ</w:t>
        <w:br/>
        <w:t>222</w:t>
        <w:br/>
        <w:t>сәулеленеді. Содан да болар, оның жырларынан Жетісу алқасы</w:t>
        <w:br/>
        <w:t>болған Шу өңірінің, Мойынқұм бұйраттарының суреттерін айна-</w:t>
        <w:br/>
        <w:t>қатесіз танығандай болады оқушы. «Өзіне жыр арнағанды кім</w:t>
        <w:br/>
        <w:t>жек көрсін. оны тілсіз табиғат та теріс көрмейтін шығар. Жыршы</w:t>
        <w:br/>
        <w:t>құсы болған дала, орман-тоғай жыршы ұлының болғанын да</w:t>
        <w:br/>
        <w:t>тілейтін шығар. Сол ұлы атағын жырға қосқан сайын тауы мен</w:t>
        <w:br/>
        <w:t>орманы теңселіп, даласы аунап түсіп жататын болар» деген ойға</w:t>
        <w:br/>
        <w:t>қаласың.</w:t>
        <w:br/>
        <w:t>Қызығың мол, толып жатыр тамаша.</w:t>
      </w:r>
    </w:p>
    <w:p>
      <w:r>
        <w:t>Байлық көрем жан-жағыма қарасам.</w:t>
        <w:br/>
        <w:t>Әнге қосып, мақтан етем өзіңді,</w:t>
        <w:br/>
        <w:t>Сен арқылы биіктермен таласам. -</w:t>
        <w:br/>
        <w:t>Деген шумақтың соңғы жолында көңілмен үңіле қараған</w:t>
        <w:br/>
        <w:t>оқушыға терең бір сыр аңғарылғандай. Ақын бұл жерде бірімен-</w:t>
        <w:br/>
        <w:t>бірі таласа көкке мойын созған орман ағаштарымен тілдесіп тұр,</w:t>
        <w:br/>
        <w:t>биіктеуді солардан үйренгенін айтып тұр.</w:t>
        <w:br/>
        <w:t>Ал. орманшым. сол орманның мауесін,</w:t>
        <w:br/>
        <w:t>Мейіріммен, мейіріммен суарған, - деген жолдарда тағы да</w:t>
        <w:br/>
        <w:t>астарлы ой бар. «Мейіріммен, жақсы көрумен орманды қалай</w:t>
        <w:br/>
        <w:t>суармақ?» деуі мүмкін оқушы. Бірақ зер сала қараған адам</w:t>
        <w:br/>
        <w:t>«орманды аялайық, орманды табиғаттың аяулы перзенті ретінде</w:t>
        <w:br/>
        <w:t>қорғай білейік» деген ойды оп-оңай түсіне қояды. Біз астың сызған</w:t>
        <w:br/>
        <w:t>«мәуесін» деген сөзге де «орманда мәуе бола ма. ол бақ емес қой»</w:t>
        <w:br/>
        <w:t>деп дау айтушылар шығуы мүмкін. Әуелі біз де сондай ойда едік.</w:t>
        <w:br/>
        <w:t>Алайда, ақын орманда мәуе болмайтынын күнде көріп жүрген</w:t>
        <w:br/>
        <w:t>ақын, «мәуе» деп орманнан өзі ғана байқайтын сұлулық пен</w:t>
        <w:br/>
        <w:t>қызықты айтып тұр екен. Сол бір «мауе» деген сөзді тырнақшаға</w:t>
        <w:br/>
        <w:t>алып қойған болса, ақынның айтпағы айшықтала түспек екен.</w:t>
        <w:br/>
        <w:t>«Өткен күнім түссе егер есіме,</w:t>
        <w:br/>
        <w:t>Бұйратынды тау екен деп қаламын». - дейді ақын Мойынқұм</w:t>
        <w:br/>
        <w:t>жайындағы өлеңінде. Бұл да шындық. Тауды көрмеген сәби</w:t>
        <w:br/>
        <w:t>көңілге жатаған жоталар, болымсыз белестер аскар тау болып</w:t>
        <w:br/>
        <w:t>көрінеді ғой. Бұл сырткы сурет, ал екі жолдың ішкі мазмұны адам</w:t>
        <w:br/>
        <w:t>болмысының өсуін көрсетеді, ойдың, түсінік-түйсіктің ірілену</w:t>
        <w:br/>
        <w:t>барысын аңдатады.</w:t>
        <w:br/>
        <w:t>Осындай сүйсіндірер жәйттерге қоса жыр бәйгесіне</w:t>
        <w:br/>
        <w:t>312</w:t>
        <w:br/>
        <w:t>келгенде оқырманына енді ғана тиген «Көлқұдық» жинағы өз үні.</w:t>
        <w:br/>
        <w:t>байыпты айтар сыры бар, көтерген такырыбын көркемдік тұрғыға</w:t>
        <w:br/>
        <w:t>жеткізе білген шынайы да шымыр шығарма.</w:t>
        <w:br/>
        <w:t>Дәнеш АХМЕТҰЛЫ.</w:t>
        <w:br/>
        <w:t>жазушы.</w:t>
        <w:br/>
        <w:t>«Кітап жаршысы» газеті, Мб, маусым 2009ж.</w:t>
        <w:br/>
        <w:t>АУЫЛ СУРЕТТЕРІ</w:t>
        <w:br/>
        <w:t>«Дүниедегі омырау мен тізеге салған, жәнсіз билікке көнбейтін</w:t>
        <w:br/>
        <w:t>бір нәрсе ол сөз өнері. Ол- ақылы мен парасаты жеткен адамның</w:t>
        <w:br/>
        <w:t>ғана енінісі. Осындай өшпес әліптей ақиқатты басшылықка ала</w:t>
        <w:br/>
        <w:t>атырып, Сауытбектің мына шығармаларына ой жүгіртіп көрсек</w:t>
        <w:br/>
        <w:t>“рден «ай далада кездескен ат басындай алтын» деп, алаканды</w:t>
        <w:br/>
        <w:t>ысқылап шыға келу артықтау болар. бірак әр хикаясы мен әр</w:t>
        <w:br/>
        <w:t>аңгімесінің дәні де, дәмі де, өзінің шама-шарқына лайықты еті</w:t>
        <w:br/>
        <w:t>де, сүйегі де бар, оқыған адамның қай-қайсысына да салмақты</w:t>
        <w:br/>
        <w:t>салатын жұп-жұмыр дүниелер». Белгілі каламгер Әбікұл</w:t>
        <w:br/>
        <w:t>Ибрагимов шулық Сауытбек Мәдімәрұлының жақында жарық</w:t>
        <w:br/>
        <w:t>корген «Аша елі» атты кітабына алғысөзінде осылай деген екен.</w:t>
      </w:r>
    </w:p>
    <w:p>
      <w:r>
        <w:t>Кітапқа енген хикая. әңгімелерді. ой-толғамдарды окып</w:t>
        <w:br/>
        <w:t>шыққанда бұған өзіміз де көз жеткіздік. Өмірін ауылда өткізсе</w:t>
        <w:br/>
        <w:t>де өндіре жазып келе жатқан Сауытбек Мәдімәрұлы бұған</w:t>
        <w:br/>
        <w:t>дейін жарық көрген «Жыр-бесік» («Жалын», 1983), «Түсімдегі</w:t>
        <w:br/>
        <w:t>жолбарыс» («Раритет». 2008), «Көлқұдық» («Раритет». 2009)</w:t>
        <w:br/>
        <w:t>кітаптарының қатарында сонау 1994 жылы «Аша елі» атты</w:t>
        <w:br/>
        <w:t>дүниесін лс шығарған болатын. Бұл жолы қаламгер биыл</w:t>
        <w:br/>
        <w:t>атап өтілгелі отырған ІПу ауданының 80 жылдығы мен ІШу</w:t>
        <w:br/>
        <w:t>бойында іргесі қаланған Қазак хандығының 555 жылдығына</w:t>
        <w:br/>
        <w:t>орай сол енбекті тың деректермен толықтыра отырып, қайта</w:t>
        <w:br/>
        <w:t>жазып шығыпты. Хикаятта патша заманында Шу мен Қорағаты</w:t>
        <w:br/>
        <w:t>өзендерінің косылар тұсын мекен еткен Аша елінің тағдыры</w:t>
        <w:br/>
        <w:t>шынайы бейнеленген.</w:t>
        <w:br/>
        <w:t>Жипақтағы қысқа қайырым әңгімелер мен ой-толғамдар</w:t>
        <w:br/>
        <w:t>26</w:t>
        <w:br/>
        <w:t>5</w:t>
        <w:br/>
        <w:t>шал, бері жат», «Бала - әкеге күмән. шешеге аян». «Жетімдікті</w:t>
        <w:br/>
        <w:t>көп көрген үш шақырмай «а» демес» және тағы басқа да</w:t>
        <w:br/>
        <w:t>құнарлы, шұрайлы, ел арасында ғана айтылатын сөз тіркестерін</w:t>
        <w:br/>
        <w:t>жазушының шығармаларынан молынан кездестіруге болады.</w:t>
        <w:br/>
        <w:t>Сондай ерекшелігінен, көпті көрген сұңғылалығынан болар. сөз</w:t>
        <w:br/>
        <w:t>тіркестері мен қанатты ойларды өз жанынан жиі тудырып айта</w:t>
        <w:br/>
        <w:t>біледі. Жазушының бұл қырын кітаптың екінші бөліміндегі</w:t>
        <w:br/>
        <w:t>«Күнделіктен» оқып, өмірде пайдалануңа мүмкіншілік бар.</w:t>
        <w:br/>
        <w:t>Жазушының ойға алған шығармасын терең Зерттеп, зерделеп</w:t>
        <w:br/>
        <w:t>барып қолға алатын ерекшелігі деоның шығармашылық биіктері с</w:t>
        <w:br/>
        <w:t>жетуіне септігін тигізсе керек. Мәселен, соның бір дәлелі, «Ліш-</w:t>
        <w:br/>
        <w:t>елі» тарихи повесін жазарда жазушы ел-жұртты көп аралайды.</w:t>
        <w:br/>
        <w:t>шаң басқан архивтерді ақтарады. ойы сұңғыла. шежірег:</w:t>
        <w:br/>
        <w:t>қариялармен, көрген-түйгені көп адамдармен әңгімелесіп,</w:t>
        <w:br/>
        <w:t>бірнеше жылдай жазатын тақырыбына байланысты мәлімет,</w:t>
        <w:br/>
        <w:t>деректер жинаумен болады. Ол мәлімет-деректерді де сол</w:t>
        <w:br/>
        <w:t>күйінде пайдалана салмай, сұрыптап, салыстырып-салғастырып.</w:t>
        <w:br/>
        <w:t>өз ой елегінен талғампаздықпен өткізіп, шикі тұстарын пісіріп</w:t>
        <w:br/>
        <w:t>Дегендей, өте мұқияттылықпен реттеп, жиған деректерінің</w:t>
        <w:br/>
        <w:t>шындық, ақиқатына көз жеткізгенде ғана, оларды көркемден</w:t>
        <w:br/>
        <w:t>қағазға түсіреді. Оны біз кітаптың екінші бөліміндегі «Аша елі»</w:t>
        <w:br/>
        <w:t>повесінің жазылу жайынан, «Аша елі» повесіне кейін кіргізген</w:t>
        <w:br/>
        <w:t>оқиғалар мен айтыстар жайынан» деген зерттеу-эсселерін оқып</w:t>
        <w:br/>
        <w:t>барып көз жеткіздік.</w:t>
        <w:br/>
        <w:t>Жазушыны өзі өмір сүріп жүрген ортасы, ел-жұрттың бүгінгі</w:t>
        <w:br/>
        <w:t>тұрмыс-тіршілігі, халық шаруашылығы мен қоғамдағы өзгерістер,</w:t>
        <w:br/>
        <w:t>кешегі нарық заманының қиындықтары мен келеңсіз көріністері</w:t>
        <w:br/>
        <w:t>де бей-жай қалдырмайды. Социалистік жүйенің құлап. жана</w:t>
        <w:br/>
        <w:t>капиталистік қоғамның қалыптасу кезіндегі, яғни, қаламгердің</w:t>
        <w:br/>
        <w:t>әз тілімен айтқанда, «екі ағым арасындағы» қиын да аласапыран</w:t>
        <w:br/>
        <w:t>кезендерді, бұрынғы кемеліне келген шаруашылықтардың</w:t>
        <w:br/>
        <w:t>ойсырай күйреуі мен ауылдағы ел-жұртқа тигізген орасан</w:t>
        <w:br/>
        <w:t>зардаптары, өз жеке басын. қарақан басының пайдасын гана</w:t>
        <w:br/>
        <w:t>күйттеген әкімдер мен әкімқаралардың халық шаруашылығына</w:t>
        <w:br/>
        <w:t>тигізген зиянкестіктерін дәлел, деректер келтіре отырып,</w:t>
        <w:br/>
        <w:t>шығарма. мақалаларында аямай сынайды. Сол кездері аудандық</w:t>
        <w:br/>
        <w:t>«Шу өңірі» газеті мен республикалық «Егемен Қазақстан»</w:t>
        <w:br/>
        <w:t>12.</w:t>
      </w:r>
    </w:p>
    <w:p>
      <w:r>
        <w:t>Түкке тұрғысыз мәңгілікке бөтенмін.</w:t>
        <w:br/>
        <w:t>Мына жалғаннан да бір күні өтермін.</w:t>
        <w:br/>
        <w:t>Соған дейін тыным таппай жүргенім,</w:t>
        <w:br/>
        <w:t>Ізсіз қалмаса екен ертеңім. - деп, жүрегі кеудесіне сыймай шыр-</w:t>
        <w:br/>
        <w:t>пыры шығып, бар ғұмырын сол шындықты іздеуге арнап келе</w:t>
        <w:br/>
        <w:t>жатқан ақынның кітапқа енген шығармаларынан да өмірден ойып</w:t>
        <w:br/>
        <w:t>алған кесек-кесек шындықтарды тапқандай болдық. Сауытбек</w:t>
        <w:br/>
        <w:t>ағаның қай жыр-өлеңіне көз жүгіртсеңізде, өзі туып, біте қайнасып!</w:t>
        <w:br/>
        <w:t>келе жатқан ауыл өмірі, оның өткені мен бүгіні, қарапайым да</w:t>
        <w:br/>
        <w:t>ақ жүрек адамдары, олардың өмір тіршілігі. іс-әрекеттері өмірде</w:t>
        <w:br/>
        <w:t>қандай болса, сол күйінде жыр шумақтарына арқау болған. Және</w:t>
        <w:br/>
        <w:t>бір ерекшелігі, Сауытбек ағаның үш жүзалпыс беттік бұл кітадынг</w:t>
        <w:br/>
        <w:t>ғұмыр бойы жазған дүниелері. жиып-терген байлығы шып-</w:t>
        <w:br/>
        <w:t>шырғасын шығармай ұқыптылықпен топтастырылыпты. Сол</w:t>
        <w:br/>
        <w:t>себептен де, кітап мазмұнына көз жүгіртсек. «Бұрын жазылған</w:t>
        <w:br/>
        <w:t>өлеңдер», «Сықақ беттері», «Поэмалар», «Кейінгі жазылған</w:t>
        <w:br/>
        <w:t>өлеңдер топтамасы», «Күнделіктен» деген тараулардың бекер</w:t>
        <w:br/>
        <w:t>берілмегенін байқаймыз. Сауытбек ағаның бұл кітабы өз алдына</w:t>
        <w:br/>
        <w:t>талдап,саралауды, кітаптың кіріспесіндеөзі айтқандай, таразылап,</w:t>
        <w:br/>
        <w:t>салмақтауды қажет етеді. Ал біздің бұл жолғы тоқталайын</w:t>
        <w:br/>
        <w:t>дегеніміз, Сауытбек ағаның жазушылық қыры. «Көлқұдық»</w:t>
        <w:br/>
        <w:t>атты прозалық шығармасы жайынан сөз етпекпіз. Жазушы бұл</w:t>
        <w:br/>
        <w:t>шығармасын «Жыр-бесік» топтама жинағы («Жалын», 1983).</w:t>
        <w:br/>
        <w:t>«Аша елі» («Мерей», 1994), «Түсімдегі жолбарыс» («Раритет»,</w:t>
        <w:br/>
        <w:t>2008) кітаптарын дүниеге экеліп, жазу-сызу өнеріне бір кісідей</w:t>
        <w:br/>
        <w:t>төселіп, іс-тәжірибе жинақтағаннан кейін қолға алған. Сондықтан</w:t>
        <w:br/>
        <w:t>да кітапқа енген повесть, әңгімелерінің тілі жатық. көркемдік</w:t>
        <w:br/>
        <w:t>деңгейі жоғарылай түскенін байқаймыз.</w:t>
        <w:br/>
        <w:t>Кітапекі бөлімнен түрады. Бірінші бөліміне «Көлқұдық» повесі</w:t>
        <w:br/>
        <w:t>мен әңгімелері топтастырылса, екінші бөлімінде жазушының ой-</w:t>
        <w:br/>
        <w:t>толғамдары мен мақалалары. деректі зерттеулері мен күнделіктері</w:t>
        <w:br/>
        <w:t>жинақталған.</w:t>
        <w:br/>
        <w:t>Бүгінгі ақиқатты жеткізуге жетсе өрем.</w:t>
        <w:br/>
        <w:t>Сол үшін де</w:t>
        <w:br/>
        <w:t>Жасырмай айтып келем, жазып келем.</w:t>
        <w:br/>
        <w:t>Ей, болашақ, сенші маған,</w:t>
        <w:br/>
        <w:t>Жазылған ақиқаттар шындық кілең. - деп, өзі айтқандай.</w:t>
        <w:br/>
        <w:t>22.</w:t>
        <w:br/>
        <w:t>бір деммен оқылады. Өмірін ауылдың қайнаған ортасында</w:t>
        <w:br/>
        <w:t>өзкізіл келе жатқан С.Мәдімәрұлының қаламынан шыққан</w:t>
        <w:br/>
        <w:t>әңгімелердің қай-қайсысын да ауылдың әдемі бір суреті рстінде</w:t>
        <w:br/>
        <w:t>қабылдауға болатындай. Өмірден ойып алынған. сөзбен салынған</w:t>
        <w:br/>
        <w:t>ол суреттердің астарында үлкен ой, тәлім-тәрбие жатыр.</w:t>
        <w:br/>
        <w:t>Шығармаларының басым көпшілігінде адамзат тарихында соны</w:t>
        <w:br/>
        <w:t>із қалдырған ойшылдардың даналық сөздерінэлиграф ретіні-</w:t>
        <w:br/>
        <w:t>алып. Құранның аяттарымен түйіндеп озыруы да мазм 011</w:t>
      </w:r>
    </w:p>
    <w:p>
      <w:r>
        <w:t>байытып, айтар ойын айшықтай түскен.</w:t>
        <w:br/>
        <w:t>«Ақ жол»-ақпарапт.</w:t>
        <w:br/>
        <w:t>Жолбарысты Сауытбек</w:t>
        <w:br/>
        <w:t>Жақында Шу ауданы Жиенбет ауылының тұрғыны Мәдімәрұлы</w:t>
        <w:br/>
        <w:t>Сауытбек ақсақалмен кездесудің сәті түсті. Қаршадайынан кым-</w:t>
        <w:br/>
        <w:t>қуыт өмірдің кермек дәмін татып өскен қарияның басынан өткен</w:t>
        <w:br/>
        <w:t>сырлы оқиғалар мені қатты қызықтырды. Ол кісінің аузынан</w:t>
        <w:br/>
        <w:t>естігендерімді айна-қатесіз оқырмандардың назарына ұсынуды</w:t>
        <w:br/>
        <w:t>жөн көрдім.</w:t>
        <w:br/>
        <w:t>БАЛАЛЫҚ ШАҚПЕН ЕРТЕ ҚОШТАСТЫМ</w:t>
        <w:br/>
        <w:t>1930 жылдардың ашаршылығында халық то3-то3 болып,</w:t>
        <w:br/>
        <w:t>шыбын жандарын аман алып қалу үшін беті ауған жаққа жөнкіле</w:t>
        <w:br/>
        <w:t>бастаған кез. ПІу ауданы Сталин колхозының басшылығы қоғам</w:t>
        <w:br/>
        <w:t>малын сақтап қалу мақсатымен үйді-үйге 2-3 ұсақ малды таратып</w:t>
        <w:br/>
        <w:t>береді. Ашыққан жұрт әлгі малды сатып немесе ас-ауқат етіп</w:t>
        <w:br/>
        <w:t>қояды. Әкем Мәдімар болса, колхоз малын жске тұяқтарымен</w:t>
        <w:br/>
        <w:t>бірге көздің карашығындай бағып. бірер жылда бірнеше жүзге</w:t>
        <w:br/>
        <w:t>жеткізеді. Еңбекқорлығымен қоса, жетім-жесірге. жоқ-жітімге.</w:t>
        <w:br/>
        <w:t>көп балалы үйлерге қол ұшын беріп. жомарттығымен де ел аузына</w:t>
        <w:br/>
        <w:t>ілінеді.</w:t>
        <w:br/>
        <w:t>Мен ата-анамның сағынып көрген алғашқы перзенті екенмін.</w:t>
        <w:br/>
        <w:t>Жарық дүниеге келерден бір жыл бұрын «Ұл туасың, ұлыңның</w:t>
        <w:br/>
        <w:t>атын Сауыгбек қой» деп. анама ақсақалды қария аян беріпті.</w:t>
        <w:br/>
        <w:t>2;</w:t>
        <w:br/>
        <w:t>жжж</w:t>
        <w:br/>
        <w:t>Издан Іунгушалиева. о которой мы вели рассказ. сейчас одна</w:t>
        <w:br/>
        <w:t>из уважасмых людей, проживаюших в совхозе «Дружба».</w:t>
        <w:br/>
        <w:t>Пенсионерка, мать четырех детей. Старшие сыновья Сауытбек</w:t>
        <w:br/>
        <w:t>и Абдиманат работают влесном хозяйстве, дочери Зоя и Сауыткуль</w:t>
        <w:br/>
        <w:t>учительствуют. Каждый имеет свою семью, а Издан алай в эт</w:t>
        <w:br/>
        <w:t>ДНИ НЯНЧИТ СВОИХ ВНУКОВ.</w:t>
        <w:br/>
        <w:t>У ШОКАЛАКОВ,</w:t>
        <w:br/>
        <w:t>«Шіу өңірі»- «Шуская долина», Х980, 12 шоля 19802.</w:t>
        <w:br/>
        <w:t>Іздән Ғұңғышәлисева</w:t>
        <w:br/>
        <w:t>Үстіміздегі жылғы ақпан айының |1|-де 78 жасқа толған</w:t>
        <w:br/>
        <w:t>шағында ауыр науқастан еңбек ардагері. зейнеткер Іздән</w:t>
        <w:br/>
        <w:t>Тұңғышәлиева қайтыс болды.</w:t>
        <w:br/>
        <w:t>Іздән Ғұңгышәлиеваның өмірі мен еңбек жолы «Дружба»</w:t>
        <w:br/>
        <w:t>совхозының тарихымен тығыз байланысты. Ол алғашқы</w:t>
        <w:br/>
        <w:t>серіктіктің негізін қалағандардың бірі. 1929 жылы серіктік</w:t>
        <w:br/>
        <w:t>құрған кезде Шу өзені бойынан қазіргі «Дружба» совхозының</w:t>
        <w:br/>
        <w:t>орнын таңдаған Іздән Тұңғышәлиева болатын. Ол алғашында</w:t>
        <w:br/>
        <w:t>Сталин атындағы, кейіннен Мойынқұм серіктігі деп аталды. Киіз</w:t>
      </w:r>
    </w:p>
    <w:p>
      <w:r>
        <w:t>үйлерден тұрғындар барақтар соғып, соған қоныс аударды.</w:t>
        <w:br/>
        <w:t>Алғашқы құрылыстардың ішінен ең бірінші салынғаны мектеп</w:t>
        <w:br/>
        <w:t>үйі болса (қазіргі аурухана үйі), соның кірлішін құйыл. іргесін</w:t>
        <w:br/>
        <w:t>көтеруге Іздән Тұңғышәлиева да белсене атсалысқан. Серіктік</w:t>
        <w:br/>
        <w:t>алғашқы жылы мақта өсіруді қолға алғанда Іздән комсомол</w:t>
        <w:br/>
        <w:t>қатарына өтіп, мақта өсіруші жастар звеносын басқарды.</w:t>
        <w:br/>
        <w:t>Іздән Тұңғышәлиева кейіннен малға шығын, ері Мәдімәрман</w:t>
        <w:br/>
        <w:t>бірге ұзақ жылдар осы салада жемісті еңбек етіп, «Дружба»</w:t>
        <w:br/>
        <w:t>совхозының даулетін арттыруға айтарлықтай үлес қосты.</w:t>
        <w:br/>
        <w:t>Біз шаруашылығымыздың негізін қалаушы. еңбек ардагерінің</w:t>
        <w:br/>
        <w:t>жарқын бейнесін есімізде ұзақ сақтайтын боламыз.</w:t>
        <w:br/>
        <w:t>«Дружба» совхозының коллективі.</w:t>
        <w:br/>
        <w:t>«Шу өңірі», Л818, 15 ақпан 1992 жыл.</w:t>
        <w:br/>
        <w:t>..)</w:t>
        <w:br/>
        <w:t>Т</w:t>
        <w:br/>
        <w:t>5-1</w:t>
        <w:br/>
        <w:t>ӨТКЕН КҮННЕН БІР ҰШҚЫН</w:t>
        <w:br/>
        <w:t>(Болған әңгіме)</w:t>
        <w:br/>
        <w:t>«Өткен күннен алыс жоқ,</w:t>
        <w:br/>
        <w:t>Келер күннен жақын жоқ».</w:t>
        <w:br/>
        <w:t>Қазақ мақалы.</w:t>
        <w:br/>
        <w:t>Мені 1958 жылы колхоз жолдамасымен Жамбыл қаласындағы</w:t>
        <w:br/>
        <w:t>ауыл шаруашылық мектебінің кой шаруашылығы бригадирлігіне</w:t>
        <w:br/>
        <w:t>окуға жіберді. Менен бір ай кейін ауылдан осы окуға Селубай</w:t>
        <w:br/>
        <w:t>да келді. Ол ұзын балдаққа сүйеніп, аяғын сылт басып жүретін.</w:t>
        <w:br/>
        <w:t>Келесі жылдың көктемінде осы оқуда оқитын студенттерді</w:t>
        <w:br/>
        <w:t>Сарысу ауданындағы Байқадам совхозына кой төлдету науқанына</w:t>
        <w:br/>
        <w:t>байланысты практикаға жіберді. Масатбаев деген жетекші</w:t>
        <w:br/>
        <w:t>мұғалімім:</w:t>
        <w:br/>
        <w:t>- Мына Сауытбекті дұрыс аға шопаныңызға апарыңыз, - деп</w:t>
        <w:br/>
        <w:t>мені қой фермасы жетекшісіне табыстады. Сөйтіп ол әрбір</w:t>
        <w:br/>
        <w:t>студентті әр отарға қалдыра жүріп. мені Жолдыбай деген аға</w:t>
        <w:br/>
        <w:t>шонанға жеткізді. - Мен Сауытбекпен бірге боламын. - деп</w:t>
        <w:br/>
        <w:t>аяғының ақсақ екенін тілге тиек еткен Селубай да менімен қалды.</w:t>
        <w:br/>
        <w:t>Жолдыбай 10-сыныпты алтын медалмен бітіріп, Ташкент</w:t>
        <w:br/>
        <w:t>саласындағы өзі таңдаған бір жоғарғы оқуға түсіпті. Әкесі</w:t>
        <w:br/>
        <w:t>11 бырайдың екі әйелі бар скен. «Күндестің күліне дейін күндес»</w:t>
        <w:br/>
        <w:t>демекші бәйбішеге Ташкентте оқып жүрген баласы Жолдыбайды</w:t>
        <w:br/>
        <w:t>«Мені өзің баққын»- деп оқудан шығартып алыпты. Ал тоқалы</w:t>
        <w:br/>
        <w:t>Қадиша бала көтермеген айел екен. Біз барған кезде Жолдыбай аға</w:t>
        <w:br/>
        <w:t>шопан да, әкесі І1бырай комекші шопан екен. Мен Қадишаның</w:t>
        <w:br/>
        <w:t>үйінде, ал Селубай бәйбішенің үйінде жүрді. Науқанның қауырт</w:t>
        <w:br/>
        <w:t>кезі қой күндіз-түні төлдеуде. Мүгедектігіне қоса тәсейілі</w:t>
        <w:br/>
        <w:t>шамалы Селубай қаннен қаперсіз сәскеге дейін ұйықтайды.</w:t>
        <w:br/>
        <w:t>Гүнде төлдеген қойды күзету деген атымен жоқ. Ыбырай ата оны</w:t>
        <w:br/>
        <w:t>«Ұйқыбек» атап, «мынада бес қап ұйқы бер» - дейді. Әрине, оны</w:t>
        <w:br/>
        <w:t>тыңдап жатқан Селубай жоқ. Ал Жолдыбай оған ренжімек түгіл</w:t>
        <w:br/>
        <w:t>бір ауыз да артык сөз айтпайды. Тамаша, кең пейіл, кешірімді</w:t>
        <w:br/>
        <w:t>жігіт, Тағы бір таңқалғаным: түнде отар қой түгел өріп кетсе</w:t>
        <w:br/>
        <w:t>Ыбырай ата бурыл атқа мініп алып, тізгінін бос, еркіне жіберсе</w:t>
        <w:br/>
        <w:t>болды. өрген қойды аттың өзі табады екен. «Малда ақыл бар да</w:t>
      </w:r>
    </w:p>
    <w:p>
      <w:r>
        <w:t>344</w:t>
        <w:br/>
        <w:t>жетпіс жылды кейінге тастап, қалаға серуендеуге келуі дегендерін</w:t>
        <w:br/>
        <w:t>жөн болар.</w:t>
        <w:br/>
        <w:t>Қарт сөзіне келіспеуге болмастай еді. Әуел баста бұл тосын</w:t>
        <w:br/>
        <w:t>байқауды сырттай «жәрмеңке болар» деп қалған қалалықтар</w:t>
        <w:br/>
        <w:t>өнер бәсекесі екенін кейін ұққан. Тәп-тәуір шаруа тындырып</w:t>
        <w:br/>
        <w:t>отырған мәдениет мекемесінің мұнысы алдын-ала жұртшылыққа</w:t>
        <w:br/>
        <w:t>дұрыстап хабарлай алмаған енжар тірлігіне де талай жұрт «әттен-</w:t>
        <w:br/>
        <w:t>ай» десіп, сан соғып жүргенін көрдік.</w:t>
        <w:br/>
        <w:t>Байқау аяқталып келе жатты. Комиссия мүшелері оны</w:t>
        <w:br/>
        <w:t>тамашалауға келген көпшілік пікірімен де ссептескен болса керек.</w:t>
        <w:br/>
        <w:t>байқаудың бәсін белгілеген сәтте бұл айқын анғарылды. Кешегі</w:t>
        <w:br/>
        <w:t>атқарып келген жұмысы, бүгінгі көпшілік назарына ұсынып</w:t>
        <w:br/>
        <w:t>отырған әужайы ескеріліп. байқаудың бірінші жүлдесі Шу</w:t>
        <w:br/>
        <w:t>ауданы мен Жамбыл ауданына, екінші байге Луговой ауданына.</w:t>
        <w:br/>
        <w:t>үшінші орын Мерке ауданына берілді. Өнердің кай саласында</w:t>
        <w:br/>
        <w:t>да соңғы жылдары жолы болмай жүрген Красногор мен Қордай</w:t>
        <w:br/>
        <w:t>аудандарының бұл өнер бәсекесіне келуге де дәті шыдамаған</w:t>
        <w:br/>
        <w:t>болса керек. Бір кезде Аңырақай жайлауынан атағы аспандап</w:t>
        <w:br/>
        <w:t>шыққан қызыл отаудың зымзия көзден ғайып болғанына көпшілік</w:t>
        <w:br/>
        <w:t>таңырқасып тарасты.</w:t>
        <w:br/>
        <w:t>Әйтсе де, бұл байқаудың қызыл отау жұмысына тиесілі</w:t>
        <w:br/>
        <w:t>сыбағасын беріп. тұңғыш өткізіліп отырған байқаудың маңызы</w:t>
        <w:br/>
        <w:t>зор болғанына шек келтіре алмаспыз. Өйткені. қызыл отау</w:t>
        <w:br/>
        <w:t>меңгерушілерінің қызметі қай кезде де елеусіз қалып жүргеніне</w:t>
        <w:br/>
        <w:t>қарамастан қиын да абыройлы қызмет екені белгілі. Орасан зор</w:t>
        <w:br/>
        <w:t>қадір-құрметке бөленіп отырған малшы еңбегін ауызға алғанда</w:t>
        <w:br/>
        <w:t>олардың бел ортасында тағдырын тең бөлісіп жүрген қызыл</w:t>
        <w:br/>
        <w:t>отау меңгерушілерінің үлесін ұмытуға болмайды. Сондықтан да</w:t>
        <w:br/>
        <w:t>біз бұл байқауды игі қадам - тұсау кесер дей отырып. Сауытбек</w:t>
        <w:br/>
        <w:t>Мәдімәров, Гүлнар Шақшамбаева, Ғани Мұхаметкерімов. Асан</w:t>
        <w:br/>
        <w:t>Сүлейменқұловтарды марапаттай отырыП, бұл саланың барша</w:t>
        <w:br/>
        <w:t>қайраткерлеріне табысты жол тілейміз. Алыстағы малшылар</w:t>
        <w:br/>
        <w:t>қауымы арасында олар атқарар шаруа ұлан-асыр, қайта қүру</w:t>
        <w:br/>
        <w:t>қарлығаштарын малшы ауылдарының шаңырағына ұялататын да</w:t>
        <w:br/>
        <w:t>солар болмақ. .</w:t>
        <w:br/>
        <w:t>Ж.ӘЙТЕКОВ.</w:t>
        <w:br/>
        <w:t>Еңбек туы, М? 193, 7 октябрь 1987 жыл.</w:t>
        <w:br/>
        <w:t>Л.И.БРЕЖНЕВ.</w:t>
        <w:br/>
        <w:t>В прежние времена мы кочевали в песках Мойынкума. Каждый</w:t>
        <w:br/>
        <w:t>был занят своим хозяйством и думал только о благополучин</w:t>
        <w:br/>
        <w:t>своего очага. Когда весть о свершении Октябрьской революции</w:t>
        <w:br/>
        <w:t>дошла до наших краев. весть о том, что теперь придет свобода.</w:t>
        <w:br/>
        <w:t>будет равноправие. темный народ всколыхнулся. Олни, такие, как</w:t>
        <w:br/>
        <w:t>мы - обрадовались. Другим же - баям-богачам - новое было не</w:t>
        <w:br/>
        <w:t>по душе.</w:t>
        <w:br/>
        <w:t>Я тогда была молодой. Но я хорошо понимала. что баи.</w:t>
        <w:br/>
        <w:t>которые чувствовали, что пришел конеп их власти, старались</w:t>
      </w:r>
    </w:p>
    <w:p>
      <w:r>
        <w:t>каждую хорошуюз весть исковеркать. отравить сознание бедияков.</w:t>
        <w:br/>
        <w:t>Когда установилась Советская власть. наша семья считалась</w:t>
        <w:br/>
        <w:t>середняцкой. Проживали за счет неболышоға своего хозяйства.</w:t>
        <w:br/>
        <w:t>Однажды до нас дошла весть. что все кочуюшие в песках аулы</w:t>
        <w:br/>
        <w:t>переходят на оседлый образ жизни и организуют артели. В 1929</w:t>
        <w:br/>
        <w:t>году была организована артель и у нас. Вначале она называлась</w:t>
        <w:br/>
        <w:t>им.Сталина, затем - Мойынкум, теперь - это совхоз «Дружба». В</w:t>
        <w:br/>
        <w:t>те дни велась борьба и за землю, где должны были осесть члены</w:t>
        <w:br/>
        <w:t>артели. Предетавнтели района приезжали ежедневпо и проводили</w:t>
        <w:br/>
        <w:t>собрания. Некоторые предлагали места, где жили раньше их отцы</w:t>
        <w:br/>
        <w:t>и деды.</w:t>
        <w:br/>
        <w:t>Вот на одном тақом собраний я попросила разрешения</w:t>
        <w:br/>
        <w:t>выступйить.</w:t>
        <w:br/>
        <w:t>- Говорите, товариш Издан Гунгышалиева, - ответили мне.</w:t>
        <w:br/>
        <w:t>- Если послушаетесь меня. то побережһьс реки Чу самое</w:t>
        <w:br/>
        <w:t>хорошее для нас пристаниіце, давайте осядем здесь, - и указала</w:t>
        <w:br/>
        <w:t>на месторасположение нынешнего сонхоза «Дружба».</w:t>
        <w:br/>
        <w:t>По сидевшим мужчинам не понравилось мое выступіснис.</w:t>
        <w:br/>
        <w:t>Со всех сторон послышались реплики: «Что, нам теперь женпцин</w:t>
        <w:br/>
        <w:t>слушать?» Меня поддержал только один человек - Оразалы</w:t>
        <w:br/>
        <w:t>Жанталиев. «Вы не разделяйте на женіцин и мужчин. Сейчас все</w:t>
        <w:br/>
        <w:t>имеют равныс права», - сказал один из представителей. - Мы</w:t>
        <w:br/>
        <w:t>считаем нравильным предложение Издан Гунгышалневой, к тому</w:t>
        <w:br/>
        <w:t>же ес поддерживаст Оразалы Жанталиев». На этом собранин</w:t>
        <w:br/>
        <w:t>было решено организовать эдесь поселок.</w:t>
        <w:br/>
        <w:t>Первым председателем артсли был избран Тайбиса Укесв,</w:t>
        <w:br/>
        <w:t>1</w:t>
        <w:br/>
        <w:t>шаңырақтың бас иелері. Сауытбек болса осы шаруашылық</w:t>
        <w:br/>
        <w:t>малшысы болып еңбек жолын бастады. Ұзақ жылдар орманшы</w:t>
        <w:br/>
        <w:t>болып, халық байлығын қорғау мен сақтауға үлес қосты. Қазір -</w:t>
        <w:br/>
        <w:t>байланысшы. Жұбайы Зэбира да байланысшы. Олардың өсірген</w:t>
        <w:br/>
        <w:t>балалары да шетінен өнегелі ұландар. Үлкен ұлдары Мейрамбек</w:t>
        <w:br/>
        <w:t>Совет Армиясы қатарында өзінің азаматтық борышын өтеп келіп.</w:t>
        <w:br/>
        <w:t>қазір Ырғайты совхоз-техникумының соңғы курсында оқиды.</w:t>
        <w:br/>
        <w:t>Галя мен Назарбек Алматы политехникалық институтында. ал</w:t>
        <w:br/>
        <w:t>Әлия болса осы совхоздағы Ұлы Жеңістің 30 жылдығы атындағы</w:t>
        <w:br/>
        <w:t>мектелгің оқу озаты. Ең кенжелері Әсия І класқа барып жүр. Міне,</w:t>
        <w:br/>
        <w:t>осынау бақыт қүшқан әз балаларына Іздән әжей шүкіршілік етеді.</w:t>
        <w:br/>
        <w:t>Бұл күнгі шаңырақ шаттығы түннің бір уағына дейін созылды.</w:t>
        <w:br/>
        <w:t>Көпшілік той иелеріне зор бакытты ұзақ ғұмыр тілеп тарасты.</w:t>
        <w:br/>
        <w:t>Міне. бұл советтік өмір салтының жақсы көріністерінің бірі емес</w:t>
        <w:br/>
        <w:t>пе?</w:t>
        <w:br/>
        <w:t>Б.Әліқұлдв.</w:t>
        <w:br/>
        <w:t>«Шу өңірі», 08.03.1985 жыл.</w:t>
        <w:br/>
        <w:t>ЕРЕКІШНЕ КӨЗГЕ ТҮСТІ</w:t>
        <w:br/>
        <w:t>Соңғы жылдары ауданымыздың елді мекенінде клуб жұмысы</w:t>
        <w:br/>
        <w:t>да жақсара түсті. Сөйтіп көпшілікке қызмет көрсетуде біраз</w:t>
        <w:br/>
        <w:t>тәжірибе жинақталды. Клуб еңбекшілерге идеялық-саяси, еңбек</w:t>
        <w:br/>
        <w:t>және эстетикалық тәрбие беруге күш салуда.</w:t>
      </w:r>
    </w:p>
    <w:p>
      <w:r>
        <w:t>Жуырла Ұлы Октябрьдің 70 жылдық торқалы тойы қарсаңында</w:t>
        <w:br/>
        <w:t>халық творчествосының Бүкілодақтық |1 фестивалына орай</w:t>
        <w:br/>
        <w:t>Жамбыл каласында қызыл отау жұмыстарыныңоблыстықбайқауы</w:t>
        <w:br/>
        <w:t>еткізілді. Бұған біздің ауданнан Мойынқұм қызыл отауы қатысты.</w:t>
        <w:br/>
        <w:t>Бұл қызыл отау «Коммунизм» және Абай атындағы совхоздардың</w:t>
        <w:br/>
        <w:t>малшыларына мәдени қызмет көрсетеді. Байқауда ауданның үгіт</w:t>
        <w:br/>
        <w:t>бригадасының концерті беріліп. «Мойынқұм» қызыл отауының</w:t>
        <w:br/>
        <w:t>меңгерушісі Сауытбек Мәдімәров пен кітапхана меңгеруінісі</w:t>
        <w:br/>
        <w:t>Зәбира Мәдімарованың жұмыстары көрсетілді. Мереке</w:t>
        <w:br/>
        <w:t>қарсаңындағы облыстық байқауда эр ауданнан келген қызыл отау</w:t>
        <w:br/>
        <w:t>қызметкерлерінің арасында клуб меңгерушісі С.Мәдімәровтың</w:t>
        <w:br/>
        <w:t>жұмысы айрықша аталып, бірінші орынды неленді. Мұнда жарыс</w:t>
        <w:br/>
        <w:t>жағымда отыр. Оянып кеттім. Енді бірде, түсімде бір топ адам</w:t>
        <w:br/>
        <w:t>біздің үйіс келіп, есіктің алдында шуылдасып тұр. «Мына</w:t>
        <w:br/>
        <w:t>Сауытбектің жолбарысын қарашы, көптен бері осының үйінде</w:t>
        <w:br/>
        <w:t>жүр. Әні-міне» - деп бір-біріне көрсетеді. Шынында да, жолбарыс</w:t>
        <w:br/>
        <w:t>үйіміздің оң босағасынан ін қазып алып жатыр екен.</w:t>
        <w:br/>
        <w:t>Бұл түске де сінқандай мән берген жоқпын. Гіптен үрейленуді</w:t>
        <w:br/>
        <w:t>қойып, жолбарысқа бойым үйреніп те кетті. Күнде ішетінім -</w:t>
        <w:br/>
        <w:t>ішімдік, ойнайтыным - кингі, преферанс. Ал жолбарыс түсімнен</w:t>
        <w:br/>
        <w:t>шықпайтын болды. 1904 жылдың қыркүйегінде Галя деген</w:t>
        <w:br/>
        <w:t>қызымыз өмірге келді. Осындай жақсылықтарға қарамастан</w:t>
        <w:br/>
        <w:t>арақтың арқасында даңқ-құмарлыққа, көрсекызарлыққа</w:t>
        <w:br/>
        <w:t>салындым. 1966-1970 жылдар аралыгында Зәбираға</w:t>
        <w:br/>
        <w:t>көрсетпегенім жоқ. «жынды суға» тоя мас болған соң. еш кінәсіз</w:t>
        <w:br/>
        <w:t>келіншегіме зиісетінмін. Бір үйдің жұмысы екеумізге ортак болса</w:t>
        <w:br/>
        <w:t>да. жас сәбилі Зәбира су әкеледі, отын жарады. сиыр сауады.</w:t>
        <w:br/>
        <w:t>дүкенді ашып сауда жасайды, келімді-кетімді меймандар соның</w:t>
        <w:br/>
        <w:t>мойнында. Ұсақ-түйек тіршілігі қаншама десеңізші. Жан-жарыма</w:t>
        <w:br/>
        <w:t>қол ұшын бермей арақ ішіп, карта ойнап, қала берді. қыдыруым,</w:t>
        <w:br/>
        <w:t>оны жәбірлеуім нағыз надандық. нақұрыстық екенін кеш ұқтым.</w:t>
        <w:br/>
        <w:t>Кейінгі уақыттарда түсіме жиілеп енетін жолбарысты үйден қуып</w:t>
        <w:br/>
        <w:t>шылармақшы боламын, бірақ ол маған айбат етіп гәрімде жатып</w:t>
        <w:br/>
        <w:t>алады.</w:t>
        <w:br/>
        <w:t>СҮЛЕЙМЕН НАҒАШЫМ ТУРА ЖОЛҒА БАҒЫТТАДЫ</w:t>
        <w:br/>
        <w:t>Анамның ағасы Сүлеймен жылына бірер мәрте қонақ болып,</w:t>
        <w:br/>
        <w:t>5-0 күн жатып, аунап-қунап кететін. Кейінгі келгенінде үйреншікті</w:t>
        <w:br/>
        <w:t>түсім ғағы да қайталанды. Ертеңіне түстерім туралы нағашыма</w:t>
        <w:br/>
        <w:t>бастан-аяқ айтын бердім. Ол кісі біраз ойланып отырып, маған</w:t>
        <w:br/>
        <w:t>ренжін:</w:t>
        <w:br/>
        <w:t>- Сауыгдек, жолбарыс - өте киелі аң. Көрінген адамның түсіне</w:t>
        <w:br/>
        <w:t>кіре бермейді. Бұл жолбарыс -- саған қонған бақ. Бақ деген- сенің</w:t>
        <w:br/>
        <w:t>өмір сүрген әділетті дәуірің. Біз құсап аласапыранда туылмай,</w:t>
        <w:br/>
        <w:t>мынадай заманда өмірге келген сендерде арман жоқ. Қонған</w:t>
        <w:br/>
        <w:t>бақты бағаламай ішкенің арақ, ойнағаның кара, қалай болса солай</w:t>
        <w:br/>
        <w:t>жүресін. Забираға да тыныштық бермейсің. Келіннен айналайын,</w:t>
        <w:br/>
        <w:t>35)</w:t>
        <w:br/>
        <w:t>ШАҢЫРАҚ ШАТТЫҒЫ</w:t>
        <w:br/>
        <w:t>Бұл күнде «Дружба» совхозындағы байланыс бөлімшесінің</w:t>
      </w:r>
    </w:p>
    <w:p>
      <w:r>
        <w:t>меткері, жергілікті ақын Сауытбек Мәдімәровтың үйіне</w:t>
        <w:br/>
        <w:t>жолдас жоралары. ағайын-туыстары ағылып келіп жатты.</w:t>
        <w:br/>
        <w:t>&lt; ауытдек пен оның жұбайы Зәбира осы ауылда туып-өсті.</w:t>
        <w:br/>
        <w:t>кәзтепте бірге оқыды. Міне, олардың шаңырақ көтеріп, семья</w:t>
        <w:br/>
        <w:t>созын отасқанына да ширек ғасыр өтіпті.</w:t>
        <w:br/>
        <w:t>Бүгінгі той да осы шаңырақтың қуанышты күнінің куәсі</w:t>
        <w:br/>
        <w:t>Солатын. Күміс той салтанагын селолық Советі атқару комитетінің</w:t>
        <w:br/>
        <w:t>секрегары Шәкен Тұрмағанбетов ашып, той иелеріне селолық</w:t>
        <w:br/>
        <w:t>Советі атқару комитетінің атынан құттықтау хат тапсырды. Хатта</w:t>
        <w:br/>
        <w:t>оларға арналған жылы сөздер айтылған екен.</w:t>
        <w:br/>
        <w:t>«Қүрметті Сауытбек пен Зәбира! Сіздерді бірге отау тігіп,</w:t>
        <w:br/>
        <w:t>шаңырақ көтерулерініздің ширек ғасырлық қуанышты күнімен</w:t>
        <w:br/>
        <w:t>шын жүректен құттықтаймыз. Сіздердің өмір жолдарыңыз -</w:t>
        <w:br/>
        <w:t>советтік өмір салтынын сыйластықты, бақытты семьялардың</w:t>
        <w:br/>
        <w:t>жарқын үлгісі. Сіздер еңбек майданында да басқаларға өнеге</w:t>
        <w:br/>
        <w:t>көрсетіп, өз ауылдарыңыздын гүлденіп өсіп-өнуіне елеулі үлес</w:t>
        <w:br/>
        <w:t>костыңыздар», - деп той иелеріне бақыт, зор денсаулық тілеген.</w:t>
        <w:br/>
        <w:t>Құттыктау хат сөздерін тойға келушілер де кол шапалақтап қарсы</w:t>
        <w:br/>
        <w:t>алды.</w:t>
        <w:br/>
        <w:t>Көңілді музыка менэсемәнауыласпанында қалықтай көтерілді.</w:t>
        <w:br/>
        <w:t>Күміс той иелерімен бірге осы совхоздың байырғы шофері -</w:t>
        <w:br/>
        <w:t>к. йеу жолдас Алтынбек Өзденбаев пен кыз жолдасы болған онын</w:t>
        <w:br/>
        <w:t>іг. байы, озат кызылшашы Жаңыл жұбайлар столынан орын алды.</w:t>
        <w:br/>
        <w:t>5 аттанаг үстіне той иелеріне өздерінің еңбектес ауылдастары</w:t>
        <w:br/>
        <w:t>Оригадир Аманбек ІПуақов, шаруашылықтың маңдай алды</w:t>
        <w:br/>
        <w:t>қызылшашыларының бірі Серіккүл Бекқұлова, еңбек ардагері</w:t>
        <w:br/>
        <w:t>стаз Күзербай Бекниязовтар өздерінің жүрек жарды ақ тілектерін</w:t>
        <w:br/>
        <w:t>арнады. Міне, осыдан кейін-ак әуезді әсем ән мен күмбірлеген</w:t>
        <w:br/>
        <w:t>күміс күйдің тиегі ағытылып берді. Күміс той иелерінің балалары</w:t>
        <w:br/>
        <w:t>хорға қосылып, бірнеше әндерді нақышына келтіре орындап</w:t>
        <w:br/>
        <w:t>бергенде. отырған жүрт жас бүлдіршіндерге риза болысты.</w:t>
        <w:br/>
        <w:t>Сауытбек ағай мен Зәбира жеңгейдің семья болып отасқан</w:t>
        <w:br/>
        <w:t>осынау жиырма бес жылдық өмірі қуаныш пен шаттыққа толы.</w:t>
        <w:br/>
        <w:t>Ол екеуі бүлдіршіндей 4 ұл, 4 қыз тәрбиелеп отырған үлкен</w:t>
        <w:br/>
        <w:t>238</w:t>
        <w:br/>
        <w:t>ол осы босағаны аттағалы жаман болған жоқ. - деп ұрса жөнелді.</w:t>
        <w:br/>
        <w:t>Және де мынадай ғажайып түсті кез-келген адамға айта бермеуімді</w:t>
        <w:br/>
        <w:t>қатаң ескертті. Нағашымның дәлме-дәл жоруы әрі жаныма</w:t>
        <w:br/>
        <w:t>батыра айтқаны едәуір ой сала бастады. Дей тұрғанмен, арақпен</w:t>
        <w:br/>
        <w:t>біржола коштаса қоймаганмын. Бір күні көрші малшының үйінде</w:t>
        <w:br/>
        <w:t>гаң атқанша «жынды суды» ұрттаймын деп. әжептеуір масайдым.</w:t>
        <w:br/>
        <w:t>Бір құрдасыммен сөз жарыстырып. даусым катты-қатты шығып</w:t>
        <w:br/>
        <w:t>кетсе керек.</w:t>
        <w:br/>
        <w:t>- Әй, Сауытбек, саған не болды? - деген Әбілда ақсақалға тілім</w:t>
        <w:br/>
        <w:t>тиін кетіпті. Ертеңіне оразамды ашпастан қонакта бірге болған</w:t>
        <w:br/>
        <w:t>Ошан қарияның үйне барып:</w:t>
        <w:br/>
        <w:t>- Арақты қоға ант берейін, сіз маған бата беріңіз, - дедім.</w:t>
        <w:br/>
        <w:t>- Екеуміз құдай қосқан көршіміз. Саған ішімдік жақпайды.</w:t>
        <w:br/>
        <w:t>мүлдем қой деп талай айтқан жоқпын ба? Әлі де болса кеш</w:t>
        <w:br/>
        <w:t>емес.ішімдікті таста. Сен арақты коямын деп ант бердеме. Онсыз</w:t>
        <w:br/>
        <w:t>да мен саған бата бермеймін. Арақты ант беріп қойып, бата алмай-</w:t>
      </w:r>
    </w:p>
    <w:p>
      <w:r>
        <w:t>ақ қой. Бұл екеуі де келіншегіңе жайсыз, - деді Ошан ақсақал.</w:t>
        <w:br/>
        <w:t>- Онда ішімдікті антсыз біржолата қойдым. - дедім. Сол күні</w:t>
        <w:br/>
        <w:t>өрісте қой жайып жүрген Әбілда кариядан аттан түсіп, қолымды</w:t>
        <w:br/>
        <w:t>қусырып, кешірім сұрадым. Бұл 1970 жылдың қаңтар айы</w:t>
        <w:br/>
        <w:t>болатын.</w:t>
        <w:br/>
        <w:t>Арақты қойған күннен бастап, отбасыма қыдыр дарып, береке</w:t>
        <w:br/>
        <w:t>ұялады. Аяулы жарыммен жаратқанның сыйлаған сегіз ұл-</w:t>
        <w:br/>
        <w:t>қызымызды ойдағыдай тәрбиелеп. білім алуына жағдай жасадық.</w:t>
        <w:br/>
        <w:t>Жеткілікті білім алмасам да шығармашылық шабытым оянып,</w:t>
        <w:br/>
        <w:t>|19823 жылы «Жалын» баспасынан «Жыр бесік». 1994 жылы</w:t>
        <w:br/>
        <w:t>«Мерей» баспасынан «Аша елі», 2008 жылы ақпанда «Раритет»</w:t>
        <w:br/>
        <w:t>баспасынан «Түсімдегі жолбарыс» деген кітаптарымды жарыққа</w:t>
        <w:br/>
        <w:t>шығардым.</w:t>
        <w:br/>
        <w:t>Жолбарыс саңғы кездері түсімде сирек керінеді. Тек қысылып</w:t>
        <w:br/>
        <w:t>қиналғанымда ғана енеді. Кейде ойланамын, осы жолбарыс</w:t>
        <w:br/>
        <w:t>болып, мені теріс әрекеттерден арылтқан әкем - Мәдімар емес</w:t>
        <w:br/>
        <w:t>нен екен деп...</w:t>
        <w:br/>
        <w:t>Мәкеп УАҚТЕГІ.</w:t>
        <w:br/>
        <w:t>Жамбыл облысы, Шіг ауданы.</w:t>
        <w:br/>
        <w:t>Төле би ауылы.</w:t>
        <w:br/>
        <w:t>«Жас Ялаш», Х9 34. 29 сәуір 2008ж.</w:t>
        <w:br/>
        <w:t>331</w:t>
        <w:br/>
        <w:t>Сөйтіп, әкемнің елу бір. анамның жиырма жеті жасында өмірге</w:t>
        <w:br/>
        <w:t>келіппін. Бұл 1940 жылдың | қазаны екен.</w:t>
        <w:br/>
        <w:t>Ата-анамның көптен сарғая күткен тұңғыш перзенті</w:t>
        <w:br/>
        <w:t>болғандықтан ба, тым ерке болып өстім. Оқта-текте колхоз</w:t>
        <w:br/>
        <w:t>ы рталығына барғанда бакуатты отбасының баласы дей ме немесе</w:t>
        <w:br/>
        <w:t>әкем қадірлі болғандықтан ба, әйтеуір басқармадан бастап,</w:t>
        <w:br/>
        <w:t>қарапайым кісілер мен бала-шағаға дейін айтқанымды істеп,</w:t>
        <w:br/>
        <w:t>еркелететін көрінеді, Соған бола әкеме «колхозға көшейікші» деп</w:t>
        <w:br/>
        <w:t>қиғылық салады екенмін.</w:t>
        <w:br/>
        <w:t>Бірақ. балдай тәтті балалық дәуренім ұзаққа бармады. Бес</w:t>
        <w:br/>
        <w:t>жастан алтыға шыққанымда, 1945 жылдың жазында Бала Жайсан</w:t>
        <w:br/>
        <w:t>жайлауында ертелеп қой бағып кеткен әкемнің кешкісін отары</w:t>
        <w:br/>
        <w:t>шұбырып қайтты. Өзі жоқ. Қос қолымен бетін аяусыз тырнап,</w:t>
        <w:br/>
        <w:t>қызыл-дала етіп жыртқан анам атты адамға жеткізбестен безіп,</w:t>
        <w:br/>
        <w:t>жан-жарын іздеп кетті. Көрші-қолаң да атқа қонды... Әкемнің</w:t>
        <w:br/>
        <w:t>майітін жеткізді.</w:t>
        <w:br/>
        <w:t>Әкемді жерлеген соң, санак жүргізгенде мал кем шыққан.</w:t>
        <w:br/>
        <w:t>Балалықты қайтесің, әкемнің қазасынан соң мен ауылға көшетін</w:t>
        <w:br/>
        <w:t>болдық деп қуаныппын. Есейген шақта сол айтқандарым есіме</w:t>
        <w:br/>
        <w:t>түссе, өлердей ұяламын.</w:t>
        <w:br/>
        <w:t>Осы қайғылы оқиға мені балалық бал дәуренмен ергерек</w:t>
        <w:br/>
        <w:t>қоштастырды.</w:t>
        <w:br/>
        <w:t>Әкемнің адал еңбегі, мандай терімен жиған жүздеген ұсақ</w:t>
        <w:br/>
        <w:t>малдары мен ірі каралары артында қалған бала-шағасына</w:t>
        <w:br/>
        <w:t>бұйырмай Үмбетқұл деген ферма бастығының жемсауында кетті.</w:t>
        <w:br/>
        <w:t>Мейманасы асып-тасып, жарылардай ісінген Үмбеткүлдың</w:t>
      </w:r>
    </w:p>
    <w:p>
      <w:r>
        <w:t>янатты істері біздей жетім-жесірлерге ғана смес, дүйім ауылдас</w:t>
        <w:br/>
        <w:t>ағайындардың қабырғасына аяздай батты. Өйткені маскүнем</w:t>
        <w:br/>
        <w:t>ферма бастығының талан-таражға салған бірнеше жүздеген</w:t>
        <w:br/>
        <w:t>малын қарапайым көпшілік ағайынгершілікпен жабылып төлеп</w:t>
        <w:br/>
        <w:t>отырған еді. Мұнымен қоймай, көзіне шөп біткен Үмбетқұл жесір</w:t>
        <w:br/>
        <w:t>келіншектерге де күн көрсетпей ойына келгенін істейтін.</w:t>
        <w:br/>
        <w:t>Көптің наласы жіберсін бе, өмірінің соңында ол жалғыз калып,</w:t>
        <w:br/>
        <w:t>қайыршылықта күй кешіп, ит өліммен бақилыққа аттанды...</w:t>
        <w:br/>
        <w:t>Жастайымнан өмірдің ашы кермек дәмін тата өскендіктен</w:t>
        <w:br/>
        <w:t>жарытып білім ала алмадым. Тиіп-қашып жүріп жеті сыныпты</w:t>
        <w:br/>
        <w:t>әупірімдеп бітірдім. Есесіне, еңбекке ерте араластым.</w:t>
        <w:br/>
        <w:t>328</w:t>
        <w:br/>
        <w:t>- Рұксат, сөйлеңіз Іздән Тұңғышәлиева жолдас, - деді.</w:t>
        <w:br/>
        <w:t>- Егер менің тілімді алсаңыздар Пу өзені біз үшін құт-береке,</w:t>
        <w:br/>
        <w:t>басқа жерді қойып, осы араға қоныстанайық, - деп казіргі</w:t>
        <w:br/>
        <w:t>«Дружба» совхозының орнын көрсеттім. Бірақ менің бұл сөзіме</w:t>
        <w:br/>
        <w:t>отырған еркектер қарсы шығып, өктем дауыс білдірді. Онын</w:t>
        <w:br/>
        <w:t>ішінде Д. деген жігіт: «Әйел тыныш отырмай ма» - деп зекіді.</w:t>
        <w:br/>
        <w:t>Менің бұл ұсынысыма тек қана бір адам - Оразалы Жанталпев</w:t>
        <w:br/>
        <w:t>деген кісі қосылды. Өкілдердің біреуі тұрып: «Сіздер еркек. әйел</w:t>
        <w:br/>
        <w:t>деп бөлмеңіздер. екеуінін правосы тең, - деді. - Сол үшін Іздән</w:t>
        <w:br/>
        <w:t>Тұңғышәлиеваның ұсынысы орынды және Оразалы Жанталиев</w:t>
        <w:br/>
        <w:t>те қосылып отыр», - деп осы жерге қоныстануға қаулы алды.</w:t>
        <w:br/>
        <w:t>Серіктік құрылғаннан кейін оның бірінші бастығы болып</w:t>
        <w:br/>
        <w:t>Т.Қайбиса Үкеев. ауылдық Советтің председателі болып Малай</w:t>
        <w:br/>
        <w:t>Баймырзаев тағайындалды. Алғаш киіз үйлер тігіп отырсақ.</w:t>
        <w:br/>
        <w:t>кейіннен барактар соғып, соған коныс аудардық.</w:t>
        <w:br/>
        <w:t>Ең бірінші қолға алганымыз мектеп үйі болды. Ол қазір</w:t>
        <w:br/>
        <w:t>совхоздың орталық ауруханасына айналып отыр. Осы мектептің</w:t>
        <w:br/>
        <w:t>кірпішін бірінші болып Септемір Есснов екеуміз қолдасып</w:t>
        <w:br/>
        <w:t>құйдық. Кейіннен біраз адамдар көмекке келіп, құрылыс қарқын</w:t>
        <w:br/>
        <w:t>алды. Медет Сапақов, Рақыш Омаров сияқты адамдармен</w:t>
        <w:br/>
        <w:t>мектептің іргесін қалағанда кірпіш әперіп тұрсақ. ағайынды</w:t>
        <w:br/>
        <w:t>Балықбек пен Шәдібек Айтбсковтер қабырғасын көтерді.</w:t>
        <w:br/>
        <w:t>Серіктік алғашқы жылы азын-аулақ мақта өсірумен</w:t>
        <w:br/>
        <w:t>айналысты. Мен комсомолға өтіп. мақта өсірушілер звеносын</w:t>
        <w:br/>
        <w:t>басқардым. Звено мүшелері бар күшін сала еңбектеніп, сол</w:t>
        <w:br/>
        <w:t>жылы мақтадан айтарлықтай өнім жинадык. Бірақ серіктіктің</w:t>
        <w:br/>
        <w:t>болашағына сенбеген кейбір адамдар одан бөлініп шығып, 1931</w:t>
        <w:br/>
        <w:t>жылы қайта тарап кетті. Сөйтіп серіктікте Исағұл Бекназаров,</w:t>
        <w:br/>
        <w:t>Оразалы Жанталиев, Ұзақбай Беріков. Иманалы |Шуақов,</w:t>
        <w:br/>
        <w:t>Сейткерей Кәндеков. Бұхарбай Кенбаев және менің ерім Мәдімәр</w:t>
        <w:br/>
        <w:t>Түңғышәлиев сияқты жеті-ақ семья қалдық. Осы аз ғана үй өзінін</w:t>
        <w:br/>
        <w:t>қоғамға деген тырнақ алды үлесін қосып жатты.</w:t>
        <w:br/>
        <w:t>1933 жылдан бастап ауыл аймақ қайтадан жиыла бастады.</w:t>
        <w:br/>
        <w:t>Серіктікте 300 бас кой, 17 бас жылқы. 10 түйе болды. Оларды</w:t>
        <w:br/>
        <w:t>Шәкір Есқожаев, Есеналы Ахметалиев, Сейсенқұл Әбдірдев</w:t>
        <w:br/>
        <w:t>бағып-күтті. Сондай-ақ мақта айдауды тағы да қолға алып. әр</w:t>
        <w:br/>
        <w:t>семьяға бірігіп үй соқтық. Қазір қарай отырсам, осының өзі</w:t>
        <w:br/>
        <w:t>333</w:t>
      </w:r>
    </w:p>
    <w:p>
      <w:r>
        <w:t>БАҚ-ДӘУЛЕТТІ КӨТЕРЕ АЛМАДЫМ</w:t>
        <w:br/>
        <w:t>1959 жылы желтоқсанында көршілес Мойынқұм ауданы Бірлік</w:t>
        <w:br/>
        <w:t>ауылының біртуар сыйлы азаматы болған Нарынбек Шоңбаев</w:t>
        <w:br/>
        <w:t>деген кісінің Зәбира атты қызымен көңіліміз жарасып. шаңырақ</w:t>
        <w:br/>
        <w:t>көтердік.</w:t>
        <w:br/>
        <w:t>Көп кешікпей Жамбыл қаласындағы кооператив училишесін</w:t>
        <w:br/>
        <w:t>тамамдадым. Аудан орталыгы Новотроицк (казіргі Гөле би</w:t>
        <w:br/>
        <w:t>ауылы) селосындағы шағын дүкенді қабылдадым. 1962 жылдын</w:t>
        <w:br/>
        <w:t>2 қарашасында Мейрамбек деген ұлымыз дүниеге келді. Ұзамай</w:t>
        <w:br/>
        <w:t>«Коммунизм» совхозындағы азык-түлік дүкенін қабылдап алдық.</w:t>
        <w:br/>
        <w:t>Бұл ретте Жаратқан иеміз жарастырған Зәбираның көмегі көп</w:t>
        <w:br/>
        <w:t>болды. Өз ісіне тиянақты, берік. мінезі өте тік. өткір. Бетің</w:t>
        <w:br/>
        <w:t>бар. жүзің бар демейді, кімге болса ақикатын алдына жайып</w:t>
        <w:br/>
        <w:t>салып отырады. Керісінше, менің мінезім жеңілтек. ұшып-</w:t>
        <w:br/>
        <w:t>қонып жүретінмін. «Семіздікті тек кой ғана көтереді» деген рас</w:t>
        <w:br/>
        <w:t>екен. Тұрмысымыз түзелінкіреп, киіміміз бүтінделіп. ашқұрсақ</w:t>
        <w:br/>
        <w:t>қарнымыз тойыңқыраған соң қызығушылықпен ішімдікке</w:t>
        <w:br/>
        <w:t>әуестене бастадым. Онымен қоймай, сол кезеңнің «модасына»</w:t>
        <w:br/>
        <w:t>айналған карта ойыны - преферанс пен кингіге құмарта ден</w:t>
        <w:br/>
        <w:t>қойдым.</w:t>
        <w:br/>
        <w:t>Бар жұмысты Зәбираға артып қойып, күніне сртеңнен кешке</w:t>
        <w:br/>
        <w:t>дейін 3-4 шишаны босату үйреншікті әдетке айналғанын несіне</w:t>
        <w:br/>
        <w:t>жасырайын.</w:t>
        <w:br/>
        <w:t>Күнде кешке қарай қызара бөртіп, масайып келіп төсекке</w:t>
        <w:br/>
        <w:t>құлаймын...</w:t>
        <w:br/>
        <w:t>ЖОЛБАРЫСТЫҢ АЙБАТЫ</w:t>
        <w:br/>
        <w:t>1963 жылдың жазы болатын. Ес-түсімді шала-шарпылау</w:t>
        <w:br/>
        <w:t>білетінмін. Гау қопарғандай демалып, ұйқылы-ояу жатсам. үлкен</w:t>
        <w:br/>
        <w:t>бір жолбарыс бас салатындай. ІНошып оянып. сірінке жағып,</w:t>
        <w:br/>
        <w:t>үйдің іші-сыртын, қуыс-қуысты түгел тінттім. Жаңа ғана көрінген</w:t>
        <w:br/>
        <w:t>жолбарыс еш жерде жоқ. Өзім үрейленіп, қорқып кеттім. Түсім</w:t>
        <w:br/>
        <w:t>дейін десем, тура өңімдегідей.</w:t>
        <w:br/>
        <w:t>Жарты айдай уақыт өтпестен тағы да дәл сол жолбарыс бас</w:t>
        <w:br/>
        <w:t>229</w:t>
        <w:br/>
        <w:t>аңімші. Өзі әдебиетке жақын болған соң оның қызметінің едәуір</w:t>
        <w:br/>
        <w:t>бәші де малшылар, эсіресе, жас малшылар арасында сол</w:t>
        <w:br/>
        <w:t>Әдебиеті насихагтауға арналады. Сауытбек қабырға газеттерін,</w:t>
        <w:br/>
        <w:t>сып шқақ беттерін шығарғанда да оған кажетті материалдарды</w:t>
        <w:br/>
        <w:t>әжеден кол жайып сұрап жатпайды. Өзі қызмет ететін бірнеше</w:t>
        <w:br/>
        <w:t>шалхашылық малшылары - ауыл ақынының шын мәніндегі</w:t>
        <w:br/>
        <w:t>іикеріері.</w:t>
        <w:br/>
        <w:t>2:1 күні сәскеде көтеріле бастаған сәт. Ертеңгіліктің</w:t>
      </w:r>
    </w:p>
    <w:p>
      <w:r>
        <w:t>мамчырлшан майда самалы еседі. Әлгінде ғана байқаудың</w:t>
        <w:br/>
        <w:t>ышғанағты ашылу сәті өткен. Байқауда баяндау артық. шын</w:t>
        <w:br/>
        <w:t>бінде байқау керек. Жиналғандар бір үйлен екінші үйге асыға</w:t>
        <w:br/>
        <w:t>өніп, отау сәніне анталай карайды. Әсіресе. өз алдына бөлек</w:t>
        <w:br/>
        <w:t>әшгіме етуіс тұрарлық Жамбыл ауданынан экелінген ақ жамылғы</w:t>
        <w:br/>
        <w:t>жабылған үйдің әбзелдеріне көз сүрінгендей. Бұл қызыл отау үйі</w:t>
        <w:br/>
        <w:t>смес даласәні киіз үй кереметін қалалықтарға көрсету ниетімен</w:t>
        <w:br/>
        <w:t>келтірі нен үй. Ол жайында сөз басқа деуіміз де сондыктан.</w:t>
        <w:br/>
        <w:t>Бүгін әр аудан кызыл отауларына салтанат көрсетіп. оларды ән-</w:t>
        <w:br/>
        <w:t>күймен кқошаметтей келген сияқты. Атақты «Мерке әуендерінің».</w:t>
        <w:br/>
        <w:t>«Аса сазының», «ІШу еркесінің», «Сұлутөрдін» өнерпаз жастары</w:t>
        <w:br/>
        <w:t>байқау алаңының әр тұсынан оттай басылады. Өз отауларын</w:t>
        <w:br/>
        <w:t>комиссия сарабынан өткізе сала өнерге: энге-күйге басып жаткан</w:t>
        <w:br/>
        <w:t>дасолар. Меркеліктер мен жамбылдықтардынүні ерекше естіледі,</w:t>
        <w:br/>
        <w:t>Бұған дауысты өсіріп естіртетін аппаратуларын ала келмеген Шу</w:t>
        <w:br/>
        <w:t>аудандық мәдениет бөлімінің меңгерушісі Байжігіт Жетібаев</w:t>
        <w:br/>
        <w:t>кызарактаи-ақ түр. Далада аққу үнін еске салғандай Күлімхан</w:t>
        <w:br/>
        <w:t>Оңтасваның дауысы мына дабырлы ортада әлгі аппаратурасыз</w:t>
        <w:br/>
        <w:t>г әшшілік көңілінен шыға алмай түр. Оның есесіне аланнын бір</w:t>
        <w:br/>
        <w:t>ішетінен меркеліктер, екінші жағынан жамбылдықтар жер әлемді</w:t>
        <w:br/>
        <w:t>жанғырықтыра асқақ әнге, күмбір күйге басады.</w:t>
        <w:br/>
        <w:t>різ, даланың думанын еңселі үйлер бауырына баскан сияқты.</w:t>
        <w:br/>
        <w:t>Пүл біздіп ойымыз еді.</w:t>
        <w:br/>
        <w:t>- Қателесесіндер, жігіттер, - деп бұл ойымызға бір қара кісі</w:t>
        <w:br/>
        <w:t>карсылық білдірді. Қасиетті даланы тым тарылта бермеңдер.</w:t>
        <w:br/>
        <w:t>Гиселі үйлер түгілі осы қаланың өзі, тіпті анау асқар тауыңнын</w:t>
        <w:br/>
        <w:t>өзі даланың шюкімдей гана төсінде тұрған жоқ Па? Онан гөрі</w:t>
        <w:br/>
        <w:t>бүгіші салтанагны дала елшісінің қалаға келіп жүздесуі деп</w:t>
        <w:br/>
        <w:t>бағалағандарын жон болар, далада бұдан өскен өңір перзентінің</w:t>
        <w:br/>
        <w:t>342</w:t>
        <w:br/>
        <w:t>ес жоқ» деген ғой. Ал бурыл атта. керісінше, ақыл да, ес те бар</w:t>
        <w:br/>
        <w:t>сияқты.</w:t>
        <w:br/>
        <w:t>Ақ меринас койға қарағанда қаракөл қой тез өргіш, жүрдек</w:t>
        <w:br/>
        <w:t>келетін көрінеді. Мен ірі сакпанды атка мініп ұзатып жаямын</w:t>
        <w:br/>
        <w:t>да, ал Селубай болса жаңа туған жас төлдерді ауыл жанына жаяу</w:t>
        <w:br/>
        <w:t>жаяды. Бір күні Селубайды аяп кеттім де, әрең көндіріп, өзім</w:t>
        <w:br/>
        <w:t>мініп жүрген атымды ойлау жерге тұрғызып қойып, оны әрең</w:t>
        <w:br/>
        <w:t>дегенде көтере ерге отырғыздым-ау. Ол менен екі жас үлкен болса</w:t>
        <w:br/>
        <w:t>да сол жолы ақыры атқа мінгізіп үйреттім. Сөйтіп ол атпен, мен</w:t>
        <w:br/>
        <w:t>сақпанды жаяу бағатын болдым. Бір күні таң азанда:</w:t>
        <w:br/>
        <w:t>- Ойбай. құдай сақтай гөр! Соғыс болып жатыр, - дейді. Ананы</w:t>
        <w:br/>
        <w:t>да, мынаны да әкетіпті майданға, деп кісі аттарын шұбата жөнелді</w:t>
        <w:br/>
        <w:t>Ыбырай ата. Мен бұл кезде түнімен төлдеген қайды күзетіп</w:t>
        <w:br/>
        <w:t>шыгын, таңға жуық қана ұйқыға бас қойғамын. Сол кісінің</w:t>
        <w:br/>
        <w:t>даусынан оянып кеттім. Ауылдағы ел-жұрт суық хабардан кейін</w:t>
        <w:br/>
        <w:t>мең-зең күй кешті. Сол сәтте:</w:t>
        <w:br/>
        <w:t>- Мұның бәрі Жамбылдың ісі. Әйтпесе бұрын қазақтан</w:t>
        <w:br/>
        <w:t>соғысқа адам алмайтын. Қазақ атқа мініп алып соғысқанға мықты</w:t>
        <w:br/>
        <w:t>деп Сталинге айтып, қазақ халқынан да соғысқа адам алдырған</w:t>
        <w:br/>
        <w:t>Жамбылдың кесірі деп, бәйбіше де қайдағы өтірікті айтып, ренжіп</w:t>
        <w:br/>
        <w:t>жүрді. Мұның шын-өтірігіне көзім жетпей. аң-таңмын. Мұның</w:t>
      </w:r>
    </w:p>
    <w:p>
      <w:r>
        <w:t>анық-қанығын 3-4 күннен кейін естідік. Әскери жаттығулар</w:t>
        <w:br/>
        <w:t>болған екен. Мұны түсінбеген карт кісілер соғыс басталған екен</w:t>
        <w:br/>
        <w:t>деп жүріпті. Тағы бір күні біздің совхозға басқа жақтан төрт</w:t>
        <w:br/>
        <w:t>отар ак қой айдап әкепті. Ой. сұмдық-ай, ак қойды шошқамен</w:t>
        <w:br/>
        <w:t>шағылыстырыпты. содан туған қой сияқты. Өйткені туп-тура</w:t>
        <w:br/>
        <w:t>шошқа құсап төмен қарап. басын жерден бір де көтермейді. Әуелі</w:t>
        <w:br/>
        <w:t>күн ыстықта жаймақ түгіл айдасаң да жүрмейді екен. Еті арам,</w:t>
        <w:br/>
        <w:t>оны жеуге болмайды деп соқты Ыбырай ата.</w:t>
        <w:br/>
        <w:t>- Ата, өйтіп айтпаңыз! Біздің Шу өңіріндегі қойдың бәрі</w:t>
        <w:br/>
        <w:t>осындай меринос ак қой. Оныц жүні жібектей әрі салмақты,</w:t>
        <w:br/>
        <w:t>ешбір будандастырылмаған, таза қойдың өзі. Еті арам емес</w:t>
        <w:br/>
        <w:t>дегенімде Ыбырай ата менің мына сөзіме аң-таң болып, екі</w:t>
        <w:br/>
        <w:t>ойлы сезінді. Осылай сақпанда тың нәрсенің тосын пікірін</w:t>
        <w:br/>
        <w:t>ести жүріп, қой төлдету науқаны да аяқталды. Селубай Шу</w:t>
        <w:br/>
        <w:t>ауданындағы үйіне кетті де, мен кой кырқатын орынға бардым.</w:t>
        <w:br/>
        <w:t>Әрбір отарға сақпаншы болып тарап кеткен студенттердің бәрінің</w:t>
        <w:br/>
        <w:t>басы қосылып, қой қырқып жаттық. Біраз күн өткен соң өңкей</w:t>
        <w:br/>
        <w:t>қырықтықшылар далада тұрсақ, түйеге мінген бір әйел келіп:</w:t>
        <w:br/>
        <w:t>345</w:t>
        <w:br/>
        <w:t>председагелем аульного Совета Малай Баймырзаев. Первое время</w:t>
        <w:br/>
        <w:t>жили в юртах, затем построили бараки.</w:t>
        <w:br/>
        <w:t>Строить мы начали со школы. Теперь здание Это отведено</w:t>
        <w:br/>
        <w:t>нод участковую больнину совхоза. Первый кирпич мы отливали</w:t>
        <w:br/>
        <w:t>вместе с Септемиром Есеновым. Потом пришли еше несколько</w:t>
        <w:br/>
        <w:t>человек и работа закипела. Медет Сапахов. Рақыш Омаров</w:t>
        <w:br/>
        <w:t>подавали кирпич, братья Балыкбек и Шадибек Айтбековы</w:t>
        <w:br/>
        <w:t>поднимали стены.</w:t>
        <w:br/>
        <w:t>В первые годы члены артели занимались вырашиванием</w:t>
        <w:br/>
        <w:t>хлопка. Я вступила в комсомол и возглавила звено хлопкоробов.</w:t>
        <w:br/>
        <w:t>Члены звена. приложив все свои силы. В тот год получили</w:t>
        <w:br/>
        <w:t>хороший урожай хлопка. Но некоторые члены артели, не веря</w:t>
        <w:br/>
        <w:t>в се будушее, отделились и в 193! году в ней осталось только</w:t>
        <w:br/>
        <w:t>семь семей Исагула Бекназарова, Оразалы Жанталиева. Узакбая</w:t>
        <w:br/>
        <w:t>Берикова, Иманалы |Шуакова, Сейткерея Кандекова. Бухарбая</w:t>
        <w:br/>
        <w:t>Кенбаева и наша - Мадимара Тунгышалиева. Вот эти несколько</w:t>
        <w:br/>
        <w:t>семей и продолжили путь в новую жизнь.</w:t>
        <w:br/>
        <w:t>В1933 году снова начали вступать новые семьи. К тому</w:t>
        <w:br/>
        <w:t>времени уже насчитывалось 300 овец, |7 лошадей, 10 верблюдов.</w:t>
        <w:br/>
        <w:t>За ними всли уход, пасли Шакир Ескожаев, Есенали Ахметалиев,</w:t>
        <w:br/>
        <w:t>Сейсенкул Абдираев. Вновь мы занялись вырашиванием хлопка,</w:t>
        <w:br/>
        <w:t>сообша строили для каждой семьи дом. Вспоминая те далекие</w:t>
        <w:br/>
        <w:t>годы, я радуюсь, что вносила своим трудом достойный вклад в</w:t>
        <w:br/>
        <w:t>создание основы нашего совхоза.</w:t>
        <w:br/>
        <w:t>Теперь, когда прошло столько лет с того далекого времени,</w:t>
        <w:br/>
        <w:t>трудно рассказать, насколько вырос наш совхоз. В соответствии</w:t>
        <w:br/>
        <w:t>с названием хозяйства здесь проживает около 700 семей разных</w:t>
        <w:br/>
        <w:t>национальностей. Имеется детский сад на 125 мест, средияя</w:t>
        <w:br/>
        <w:t>школа имени 30-летия Победы и восьмилетняя школа. библиотека</w:t>
        <w:br/>
        <w:t>на 20 тысяч книг, большая больница, баня на 34 места. три клуба</w:t>
        <w:br/>
        <w:t>и другие очаги культуры. Будут построены школа на 1200 мест.</w:t>
        <w:br/>
        <w:t>новый клуб, баня. Намного шагнули вперед и в увеличении</w:t>
        <w:br/>
        <w:t>поголовья скота, улучшении земледелия. Только одна ценная</w:t>
        <w:br/>
        <w:t>техническая культура - сахарная свекла в хозяйстве занимает</w:t>
        <w:br/>
        <w:t>плошадь в 1230 гектаров. Ежегодно богатые урожай собирает</w:t>
      </w:r>
    </w:p>
    <w:p>
      <w:r>
        <w:t>хозяйство и с хлебных полей и кукурузных илантаций.</w:t>
        <w:br/>
        <w:t>330</w:t>
        <w:br/>
        <w:t>- Мұнда Сауытбек бар ма? - деп дауыстады гүйе үстінен,</w:t>
        <w:br/>
        <w:t>Сәйтсем сақпаншы болғандағы мен үйінде жүрген тоқал Қадиша</w:t>
        <w:br/>
        <w:t>апай екен. Оны танып, жүгіріп барғаным сол еді, ол да түйесін</w:t>
        <w:br/>
        <w:t>шөгеріп жерге түсіп келіп, менің бетімнен сүйіп амандасты.</w:t>
        <w:br/>
        <w:t>- Гуган баламдай болып кеттің де, саған бауыр басып қалыппын,</w:t>
        <w:br/>
        <w:t>қарағым. Алыста тұрсам да сені сағынып бір көріп қалайын деп</w:t>
        <w:br/>
        <w:t>келдім. Аман-есенсің бе, мына көпшілік ішінде жағдайың қалай?</w:t>
        <w:br/>
        <w:t>- деп бәрін сұрап жатыр. Түйенің беліндегі қызыл қоржынды</w:t>
        <w:br/>
        <w:t>алып келіп, аузын ашып, пісірген ет, Қүрт-май, ірімшік тағы</w:t>
        <w:br/>
        <w:t>басқаларын берді. Мені қоршап асы сөзін есгіп. бергенін көріп</w:t>
        <w:br/>
        <w:t>тұрған қырықтықшылар апайға да. маған да таңғалып риза</w:t>
        <w:br/>
        <w:t>болысты. Менің шын атым Сауытбек болса да үйінде жүргенде</w:t>
        <w:br/>
        <w:t>Сауытбай деп атайтын. Мұныңыз калай дегенде «бектен» гөрі</w:t>
        <w:br/>
        <w:t>«бай» деген дұрыс, өмірде «бай» боласың деп Сауытбай атап</w:t>
        <w:br/>
        <w:t>кеткен болатын Қадиша апай.</w:t>
        <w:br/>
        <w:t>«Құрмет қүрметті адамға жарасады» деген ғой бұрынғы</w:t>
        <w:br/>
        <w:t>данышпандар. Мен сол бір кезде қайбір құрметті едім. Сарыауыз,</w:t>
        <w:br/>
        <w:t>ұйдан ен; ді ғана ұшатын балапандай. өмір жолымды да әлі</w:t>
        <w:br/>
        <w:t>бағдарламаған кезім. Осы сыйдың бәрі екі айдай бірге тұрғанда</w:t>
        <w:br/>
        <w:t>Қадиша апайдың айтқанына тік тұрып, көңілінен шыққаным</w:t>
        <w:br/>
        <w:t>шығар. Әйтпесе мұндай жұмысты жетімдіктің кесірінен</w:t>
        <w:br/>
        <w:t>жасымнан-ақ өз ауылымда да істеп жүрмін. Сонда айдаладағы</w:t>
        <w:br/>
        <w:t>Қадиша апай түгіл өзімнің туған анам Іздән мені іздеп. жұмыс</w:t>
        <w:br/>
        <w:t>істеп жаткан орныма келген емес.</w:t>
        <w:br/>
        <w:t>Осы қырқын басында қырыққан қойдың жүндерін қабылдай</w:t>
        <w:br/>
        <w:t>жатқан Шоқан деген жас жігітке:</w:t>
        <w:br/>
        <w:t>- Үйің осы арага жақын ғой. Мына Сауытбайды анда-санда</w:t>
        <w:br/>
        <w:t>үйіне ертіп барып, ауқаттандырып, түнетіп жүргін. Бұл жерде</w:t>
        <w:br/>
        <w:t>көпшілік ішінде қайбір жағдайы болып жүр дейсің. Әке-шешеңе</w:t>
        <w:br/>
        <w:t>менен сәлем айтқын, деп мені Шоқанға табыстап. ауылына</w:t>
        <w:br/>
        <w:t>қоштаса-қоштаса қайтып кетті Қадиша апай. Шіркін, жақсы.</w:t>
        <w:br/>
        <w:t>мейірімді адамнын жөні бөлек қой. айдаладағы бөтен елдегі ботен</w:t>
        <w:br/>
        <w:t>апайдың мейірім-шапағатын қалай ұмытарсың. «Таза жүрекпен</w:t>
        <w:br/>
        <w:t>істеген әрбір жақсы ісіңнің қайырымы, сый-құрметі болады»</w:t>
        <w:br/>
        <w:t>депті хадисте Бұхари, Муслим, Тирмизи. Сондай-ак мен де</w:t>
        <w:br/>
        <w:t>Қадиша апайдың туған баласындай болғанымның жемісі шыгар</w:t>
        <w:br/>
        <w:t>деп ойлап, мен де апаймен қоштаса-қоштаса рахметімді айта-</w:t>
        <w:br/>
        <w:t>айта қалдым. Жолдыбай мен Шоқан екеуі қагар. әлі үйленбеген</w:t>
        <w:br/>
        <w:t>346</w:t>
        <w:br/>
        <w:t>тамаша аға шопан екенін бұрыннан білетінбіз. Өзі Ұлы Отан</w:t>
        <w:br/>
        <w:t>согысында атты әскер жағында болғанын әңгімелеп айтып дерген.</w:t>
        <w:br/>
        <w:t>Мына ат үстінде өнер көрсетуі де соның жемісі болса керек.</w:t>
        <w:br/>
        <w:t>Енді қой қырқу науқаны аяқталған соң барлық студенттер кері</w:t>
        <w:br/>
        <w:t>қайттық. Жолдағы Галас ауданынынң орталығы Ақкөл ауылынан</w:t>
        <w:br/>
        <w:t>да жолаушылар біз мінген көлікке мінді. Сонда артқы орындықта</w:t>
        <w:br/>
        <w:t>отырған егделеу екі жігіт:</w:t>
      </w:r>
    </w:p>
    <w:p>
      <w:r>
        <w:t>-Ошақтыны ошақтан тауып алыпты, - деп бір-бірімен</w:t>
        <w:br/>
        <w:t>қалжыңдасып отырды. Осы қалжың ұзын сөзге ұласып, қыза-</w:t>
        <w:br/>
        <w:t>қыза сөзден сөз таластырып, аяғында екеуі төбелесті. Автобус</w:t>
        <w:br/>
        <w:t>жолда тоқтап. әлгі екеуді жолаушылар ажыратып, көлік қайта</w:t>
        <w:br/>
        <w:t>жүріп. Жамбыл қаласына ығырымыз шығып, әрең дегенде ыжық-</w:t>
        <w:br/>
        <w:t>қыжыкпен жеттік.</w:t>
        <w:br/>
        <w:t>Осы бір өткен күннен бір ұшқын елес ойымда мәңгі қалып</w:t>
        <w:br/>
        <w:t>қойды.</w:t>
        <w:br/>
        <w:t>жжж</w:t>
        <w:br/>
        <w:t>Кейін мен мұнда Жолдыбайды облыстық газеттен оқып</w:t>
        <w:br/>
        <w:t>жүрдім. Аудан бойынша көрнекті, алдыңғы қатарлы аға шопан</w:t>
        <w:br/>
        <w:t>екен. Бажам Базилов Шабан Сарысу ауданының екінші хатшысы</w:t>
        <w:br/>
        <w:t>болып қызмет істегенде Зәбира екеуміз екі рет бардық. Сонда мен</w:t>
        <w:br/>
        <w:t>Шабаннан Жолдыбайды сұрадым. Ептеп біледі екен. Сонда мен</w:t>
        <w:br/>
        <w:t>Жолдыбайды іздеп барып, сәлем беруіме уақытым болмағанына</w:t>
        <w:br/>
        <w:t>өкіндім. «Бір күндік жолдасқа қырық күндік сэлем» деген ғой</w:t>
        <w:br/>
        <w:t>атам қазақ. Ал мен болсам бір күн емес, екі ай үйінде жүрдім,</w:t>
        <w:br/>
        <w:t>дәм-тұзын таттым. Қадиша апайдың «Сауытбек демей Сауылбай</w:t>
        <w:br/>
        <w:t>деймін, өміріңде бай боласың» дегенін 5! жылдан кейін қазір</w:t>
        <w:br/>
        <w:t>ойласам, мына өтпелі кезеңнің қиын сәт кедергісінен сүрінбей</w:t>
        <w:br/>
        <w:t>өттім. Осының өзі байлық емсс пе? 19 жастағы маған: «Сені</w:t>
        <w:br/>
        <w:t>Сауытбай деп атаймын. Өміріңде бай боласың». - деп болашақ</w:t>
        <w:br/>
        <w:t>өміріме кесікті болжам жасаған сөзді Қадиша апайдың аузына</w:t>
        <w:br/>
        <w:t>Алла салды ма екен деген ой туады бүгін. Шіркін, сездірмей әте</w:t>
        <w:br/>
        <w:t>шығатын қайран керемет уақыт-ай десеші, қадіріңді кім білген,</w:t>
        <w:br/>
        <w:t>«жақсылыққа - жақсылық» дегенді ұмыттырып кетеді екенсің-</w:t>
        <w:br/>
        <w:t>ау. Енді лаж жоқ, мына; «Сабыр ет, расында Алла жақсылық</w:t>
        <w:br/>
        <w:t>істеушілердің еңбегін жаймайды» (11-с 115-А) деген аятты осы</w:t>
        <w:br/>
        <w:t>деректі әңгімедегі аты аталғандарға тілегеннен басқа қайырым</w:t>
        <w:br/>
        <w:t>жасай алмадым, оқырман қауым.</w:t>
        <w:br/>
        <w:t>348</w:t>
        <w:br/>
        <w:t>өмірдің бір елесі сияқты. Дегенмен сол бір қиын-қыстау жылдары</w:t>
        <w:br/>
        <w:t>совхоздың негізін қалауға өзімнің лайықты үлесімді қосқаныма</w:t>
        <w:br/>
        <w:t>қуаныштымын.</w:t>
        <w:br/>
        <w:t>Қазір арада соншама жыл өткенде совхоздың көркейіп,</w:t>
        <w:br/>
        <w:t>көріктене түскенін айтып жеткізу қиын. Шаруашылықтың атына</w:t>
        <w:br/>
        <w:t>сай мұнда көп ұлтты 700-ге жуық семья тұрады. 125 орынды</w:t>
        <w:br/>
        <w:t>балалар бакшасы, Жеңістің 30 жылдығы атындағы орта мектеп</w:t>
        <w:br/>
        <w:t>пен сегізжылдық мектептер, 20 мыңнан астам кітап қоры бар бір</w:t>
        <w:br/>
        <w:t>кітапхана, еңселі аурухана. 34 орындық монша, үш клуб және</w:t>
        <w:br/>
        <w:t>басқа да мәдени орындар бар. Алдағы уақытта 1200 балалық</w:t>
        <w:br/>
        <w:t>мектеп үйі. жаңа клуб. монша салынбақшы. Мал саны мен егін</w:t>
        <w:br/>
        <w:t>шаруашылығы жөнінендеалға едәуір қарыштағанымызды мақтан</w:t>
        <w:br/>
        <w:t>етуге болады. Шаруашылығымызда тек қана бағалы шикізат -</w:t>
        <w:br/>
        <w:t>қант қызылшасының өзі 1230 гектарға жетіп отыр. Астықтан да,</w:t>
        <w:br/>
        <w:t>жүгеріден де жыл сайын мол өнім алып келеді.</w:t>
        <w:br/>
        <w:t>жжж</w:t>
        <w:br/>
        <w:t>Біз жоғарыда өткендегі өмірдің бір елесін әңгіме еткен ескі көз,</w:t>
        <w:br/>
        <w:t>ауылдың қүрметті қарияларының бірі Іздән Тұңғышәлиева қазір</w:t>
        <w:br/>
        <w:t>осы «Дружба» совхозында тұрады. Пенсионер. төрт баланың</w:t>
        <w:br/>
        <w:t>анасы. Үлкені Сауытбек пен одан кейінгі ұлдары Әбдіманап</w:t>
        <w:br/>
        <w:t>Қосқұдық механикаландырылған орман шаруашылығында еңбек</w:t>
        <w:br/>
        <w:t>етсе. Зоя мен Сауыткүлі ұстаздық етуде. Бәрің де үйлі-жайлы</w:t>
      </w:r>
    </w:p>
    <w:p>
      <w:r>
        <w:t>болып, Іздән кария бұл күндері немерелерін тәрбиелеуде.</w:t>
        <w:br/>
        <w:t>У. ШОҚАЛАҚӨВ.</w:t>
        <w:br/>
        <w:t>60 славных лет</w:t>
        <w:br/>
        <w:t>ГИГАНТСКИ ВЫРОСЛО ХОЗЯЙСТВО</w:t>
        <w:br/>
        <w:t>Говоря о болыших делах нашеғо народа, нельзя не сказать</w:t>
        <w:br/>
        <w:t>о том, қакую роль в них играет советская женшина. Ее</w:t>
        <w:br/>
        <w:t>самоотверженности и таланту во многам обязана наша Родина</w:t>
        <w:br/>
        <w:t>своими достижениями и победами.. Партия считает своим</w:t>
        <w:br/>
        <w:t>долгом проявлять постоянную заботу о женіңине, об улучшении</w:t>
        <w:br/>
        <w:t>се положения как участницы трудового процесса, матери и</w:t>
        <w:br/>
        <w:t>воспитательницы детей и хозяйки дома.</w:t>
        <w:br/>
        <w:t>224</w:t>
        <w:br/>
        <w:t>бойдақ. Менен 2-3 жастай-ақ үлкендігі болса да үлкен саналы</w:t>
        <w:br/>
        <w:t>адамдар катарындағы іс тындырып жүрген жігіттер.</w:t>
        <w:br/>
        <w:t>Ал Шоқанның әкесі Смайыл ел-жұртына сұмдық беделді</w:t>
        <w:br/>
        <w:t>кісі екенін Ыбырай туысқанының үйіне 2-3 рет келіп түстеніп</w:t>
        <w:br/>
        <w:t>кеткенінен білемін. Сонда қолдарына су құйып, қызмет істеп,</w:t>
        <w:br/>
        <w:t>рахметін алғанмын. «Әркімнің істегендеріне карай дәрежесі бар»</w:t>
        <w:br/>
        <w:t>(6-с.132-А.) деген ғой мына аятта. Қызметі «дайындаушы» ғана</w:t>
        <w:br/>
        <w:t>болса да Смайыл қарадай жүріп ауылына, ауданына дәрежелі</w:t>
        <w:br/>
        <w:t>екенін талай адамдардан естігенмін. Бірде бәйбішеге:</w:t>
        <w:br/>
        <w:t>- Жақсы оқыған саналы балаңды жогарғы оқудан бекер</w:t>
        <w:br/>
        <w:t>шығарып алдың. - деп Смайыл шешесін сөккенде. лаж жоқ, «ат</w:t>
        <w:br/>
        <w:t>айналып қазығын табады» деп осы кісілердің жагдайы үшін</w:t>
        <w:br/>
        <w:t>окудан бас тарттым, деді Жолдыбай.</w:t>
        <w:br/>
        <w:t>Смайыл келбетті, өткір тілді сөзшең кісі. Баласы Шоқанды қой</w:t>
        <w:br/>
        <w:t>төлдету кезінде жаңа туған қозының жарамды қаракөл елтірісін</w:t>
        <w:br/>
        <w:t>есепке алып, соның аяқасты болмауына бақылаушы ретінен танып</w:t>
        <w:br/>
        <w:t>білетінмін. Осы қой қырқынында менің Өкімет деген досым бар.</w:t>
        <w:br/>
        <w:t>Ол Жуалы ауданындагы «күли» елінен. Өкімет Мәраймов та.</w:t>
        <w:br/>
        <w:t>мен Сауытбек Мәдімәровпын. Екеуміздің аты-жөніміз де, бой-</w:t>
        <w:br/>
        <w:t>басымыз да, мінез-құлқымыз да ұксастығына қоса егіз қозыдай</w:t>
        <w:br/>
        <w:t>болып бір жүрсек, құшақтасып бір жатамыз.</w:t>
        <w:br/>
        <w:t>Міне. сол Өкімет екеуміз Шоқанның үйіне жаңбыр жауғанда.</w:t>
        <w:br/>
        <w:t>қырқынға отар кой келмей калғанда, осындайда қырқын жұмысы</w:t>
        <w:br/>
        <w:t>тоқтап, қолым босағанда барып ауқаттанып, қонып жүрдік.</w:t>
        <w:br/>
        <w:t>Сонда төсек орнымыз бен шабадан мен ортақ киімімізді осы үйге</w:t>
        <w:br/>
        <w:t>біржолата қойдық. Бізді өзінің баласындай жылы қарсы алып</w:t>
        <w:br/>
        <w:t>тұрды Смайыл. Сонда танымайтын бізді бөтенсімей, бөтен кісілер,</w:t>
        <w:br/>
        <w:t>демек Жолдыбай, Қадиша, Смайыл. Шоқан тағы басқаларының</w:t>
        <w:br/>
        <w:t>адамгершілігін қалай жеткізуге болады? Бұл дегенің адамдық</w:t>
        <w:br/>
        <w:t>қасиеттің ең шыны емес пе? «Сабыр етіп ізгі іс істегенде, міне.</w:t>
        <w:br/>
        <w:t>солар үшін жарылқау және зор сауап бар» (11-с.!І-А) деген</w:t>
        <w:br/>
        <w:t>аятты соларға тілеймін. 1-Мамыр мерекесінде бір аға шолап ат</w:t>
        <w:br/>
        <w:t>үстіне түрегеп тұрып шауып, елге өнер көрсетті. Бұл кісінің де</w:t>
        <w:br/>
        <w:t>отар қойын қырыққан болатынбыз. Сонда қойды жөндеп қырқа</w:t>
        <w:br/>
        <w:t>алмай жатқан шалағай студентке:</w:t>
        <w:br/>
        <w:t>- Әй, сен әшейін-ақ жігіт екенсің. Мен сендей күнімде алдыма</w:t>
        <w:br/>
        <w:t>қап байлай салатынмын, дайын тұрайын деп қырықтықшы</w:t>
        <w:br/>
        <w:t>жігіттерді күлдірген. Қалжыңбас, әзілқой, қу тілді, ашык-жарқын</w:t>
        <w:br/>
        <w:t>347</w:t>
      </w:r>
    </w:p>
    <w:p>
      <w:r>
        <w:t>ауырына да, суығына да шыдап. аман-саулықпен өсіріендеріңізге</w:t>
        <w:br/>
        <w:t>мың да бір рахмет. Бұл дегеніңіз біле білген адамға бір кішкентай</w:t>
        <w:br/>
        <w:t>мемлекетті аяғынан тік тұрғызып, күтіп бағумен тең.</w:t>
        <w:br/>
        <w:t>Өйткені тарихқа үңілсек, ата-бабаларымыз өмір бойы қазақтың</w:t>
        <w:br/>
        <w:t>жерін сақтап қалу үшін және осы кең байтақ даласы мен тауларын,</w:t>
        <w:br/>
        <w:t>орманы мен суларын жанындай қорғап, өздерінің артында қалған</w:t>
        <w:br/>
        <w:t>ұрпақтарына атадан балаға мұра ретінде қалдыру үшін күні-түні</w:t>
        <w:br/>
        <w:t>ұйқысыз дұшпандармен шайқасып, қажырлы да қаһарлы күшпен</w:t>
        <w:br/>
        <w:t>алғыр ой-айласының арқасында қорғап қалғаны бізге белгілі.</w:t>
        <w:br/>
        <w:t>Бүгінгі таңда осы батыр да, данышпан бабаларымыз армандап,</w:t>
        <w:br/>
        <w:t>жете алмай кеткен қуанышы біздің ұрпақтың бағына біткен</w:t>
        <w:br/>
        <w:t>байрағы - ол бүгінгі егемен Қазақ елі. Қазақстан мемлекетіне</w:t>
        <w:br/>
        <w:t>айналып, әлемдегі елдердің қатарына қосылдық. оларға біздің</w:t>
        <w:br/>
        <w:t>Туымызбен. Әнұранымызбен элемге паш сеткіздік. Қазақ ел!</w:t>
        <w:br/>
        <w:t>әлемнің ең дамыған мықты мемлекетіне айналуына өздеріңіз</w:t>
        <w:br/>
        <w:t>өсірген балаларыңыз әртүрлі салада қызмет атқарып, шамалары</w:t>
        <w:br/>
        <w:t>жеткенше еңбек етіп келеді. Барыс жылы балаларыцыз бұдал да</w:t>
        <w:br/>
        <w:t>биік жетістікке жетіп, сол қуанышты сіздермен бірге тойлайық.</w:t>
        <w:br/>
        <w:t>Адам шыретіп жерге түскенде алланың әмірімен маңдайға жазу</w:t>
        <w:br/>
        <w:t>жазылады дейді. Несібесі шашылады, пәниден бақиға өткенше</w:t>
        <w:br/>
        <w:t>сол несібеңді теріп жейсің деп шариғаттан уағыз айтады. Бірақ</w:t>
        <w:br/>
        <w:t>оның не жазылғанын ешкім оқып бермейді. Дегенмен де сіздердің</w:t>
        <w:br/>
        <w:t>маңдайларыңызға берекелі қарапайым өмір және жақсылық пен</w:t>
        <w:br/>
        <w:t>қуаныш көл жазылғанына біз сенеміз.</w:t>
        <w:br/>
        <w:t>Ізгі ниетпен құрметтеген ұлыңыз Назарбек Сауытбекұлы</w:t>
        <w:br/>
        <w:t>келініңіз Қібала Дәулетқызы</w:t>
        <w:br/>
        <w:t>ҚАЛАҒА АУЫЛ ҚОНДЫ ДАЛАДАН КЕП...</w:t>
        <w:br/>
        <w:t>Шу ауданындағы Мойынқұм қызыл отауының меңгерушісі</w:t>
        <w:br/>
        <w:t>Сауытбек Мәдімәровтың жұмыс тәсілі мүлде болек. Байқауға</w:t>
        <w:br/>
        <w:t>келген көп үйлердің ішінде Сауытбек үйіне «ат басын бұрушылар»</w:t>
        <w:br/>
        <w:t>да ерекше көп болды. Сауытбектің өзі ақын, республикалық</w:t>
        <w:br/>
        <w:t>баспадан шыққан жыр жинағында көптеген өлеңдері жарияланған.</w:t>
        <w:br/>
        <w:t>Қазір жеке жинақ, әңгімелер кітабын, тарихи повесть әзірлеген</w:t>
        <w:br/>
        <w:t>Даңқты 60 жыл</w:t>
        <w:br/>
        <w:t>ҮЛЕС ҚОСҚАНЫМА ҚУАНЫШТЫМЫН</w:t>
        <w:br/>
        <w:t>Халқымыздың келеді істері туралы айтканда. совет әйелдерінің</w:t>
        <w:br/>
        <w:t>осы істерде кандай роль атқаратынын айтпасқа болмайды. Біздің</w:t>
        <w:br/>
        <w:t>Отанымыз өзінің жепістіктері мен женістері үшін әйелдердің</w:t>
        <w:br/>
        <w:t>жанқиярлығы мен талантына көп карыздар. Партия әйелге, оның</w:t>
        <w:br/>
        <w:t>енбек процесіне қатысушы, ана және бала тәрбиешісі, үй иесі</w:t>
        <w:br/>
        <w:t>ретіндегі жағдайын жақсартуға ұдайы қамқорлық жасауды Өзінің</w:t>
        <w:br/>
        <w:t>парызы деп санайды.</w:t>
        <w:br/>
        <w:t>Л.И.БРЕЖНЕВ.</w:t>
        <w:br/>
        <w:t>Біз бұрын Мойынкұм құмында көшіп-қонып жүрген ел едік.</w:t>
        <w:br/>
        <w:t>Әркім өзінің күйкі тіршілігімен айналысып. от басы, ошақ</w:t>
        <w:br/>
        <w:t>қасының амандығын ойлайтын. Октябрь революциясының лебі</w:t>
      </w:r>
    </w:p>
    <w:p>
      <w:r>
        <w:t>бізге де жетіп. тұңғыш рет бостандық. теңдік орнайды екен деген</w:t>
        <w:br/>
        <w:t>хабарды естігенімізде қараңғы ел дүрлігіп, біріміз қуансақ. енді</w:t>
        <w:br/>
        <w:t>біреулерге, яғни бай-болыстарға ол жайсыз тиді.</w:t>
        <w:br/>
        <w:t>Мен ол кезде жаспын. Дегенмен іргесі шайқалатынын сезген</w:t>
        <w:br/>
        <w:t>бай-болыстар жарқ етіп жақсылық хабар естілсе болғаны,</w:t>
        <w:br/>
        <w:t>оны теріс ұғымға балап, кедей-жалшының сана-сезімін улауға</w:t>
        <w:br/>
        <w:t>қаншалықты әрекеттенгенін мен жақсы білемін.</w:t>
        <w:br/>
        <w:t>Совет өкіметі орнан, елді қаттағанда біздің үйді орташа дег</w:t>
        <w:br/>
        <w:t>есептеді. Себебі бай-болыс болып малай салмадық. кедей боп</w:t>
        <w:br/>
        <w:t>біреуге жалданғанымыз жоқ. Өзіміздің азын-аулақ шаруалармен</w:t>
        <w:br/>
        <w:t>жансақтайтынбыз.</w:t>
        <w:br/>
        <w:t>Күндердің бірінде құмдағы көшіп-қонып жүрген ауылдың</w:t>
        <w:br/>
        <w:t>бәрі серіктік еліп, отырықшылык өмірге көшеді екен деген хабар</w:t>
        <w:br/>
        <w:t>да келіп жетті. 1929 жылы көп семья бас қосып, серіктестік</w:t>
        <w:br/>
        <w:t>қүрылды. Алғаш ол Сталин артелі, кейіннен Мойынқұм деп</w:t>
        <w:br/>
        <w:t>аталса. қазір «Дружба» совхозы болып отыр. Ол кезде серіктікке</w:t>
        <w:br/>
        <w:t>қоныстанатын жер үшін елдер ары-бері тартысып, алауыз болды.</w:t>
        <w:br/>
        <w:t>Ауданнан өкілдер күнде келіп, жиналыс ашатын. Біреулер 15</w:t>
        <w:br/>
        <w:t>гектарға, Құйғанга, тағы сол сияқты қолайсыз жерлерді айтып,</w:t>
        <w:br/>
        <w:t>өздерінің ата қонысына бұрғысы келді.</w:t>
        <w:br/>
        <w:t>Осындай бір жиналыста маған сөйлеуге рұқсат беріңіз деп</w:t>
        <w:br/>
        <w:t>өкілдерден сұрандым.</w:t>
        <w:br/>
        <w:t>12</w:t>
        <w:br/>
        <w:t>МАЗМҰНЫ</w:t>
        <w:br/>
        <w:t>-........ 1</w:t>
        <w:br/>
        <w:t>І бөлім</w:t>
        <w:br/>
        <w:t>тм... 6</w:t>
        <w:br/>
        <w:t>П бөлім</w:t>
        <w:br/>
        <w:t>нн. 1.</w:t>
        <w:br/>
        <w:t>ПІ бөлім</w:t>
        <w:br/>
        <w:t>ны, 85</w:t>
        <w:br/>
        <w:t>ІУ бөлім</w:t>
        <w:br/>
        <w:t>Толғаныс өмірімнен</w:t>
        <w:br/>
        <w:t>Бабырнаманы оқығанда алған әсерім</w:t>
        <w:br/>
        <w:t>Ферғана 2;</w:t>
        <w:br/>
        <w:t>Туған жердің түлегі немесе біз Әділханды білеміз бе?...... 299</w:t>
      </w:r>
    </w:p>
    <w:p>
      <w:r>
        <w:t>Балалық шақпен ерте коштастым..............4424.млм2ə. 1.</w:t>
        <w:br/>
        <w:t>Сауытбек Мәдімәрұлы</w:t>
        <w:br/>
        <w:t>Менің қарапайым өмірім</w:t>
        <w:br/>
        <w:t>Кітап "ҮШ ҚИЯН баспасының компьюгер</w:t>
        <w:br/>
        <w:t>орталығында беттелді</w:t>
        <w:br/>
        <w:t>Редакторы Жолдас САРМАНОВ</w:t>
        <w:br/>
        <w:t>Тех. редакторы Құралай РЫСҚАЛИЕВА</w:t>
        <w:br/>
        <w:t>-----------------------------------------------------------.-.-.-.--ЗЗ ЗЫ</w:t>
        <w:br/>
        <w:t>Басуға 28.04.2011 қол койылды. Пішімі 60х84 НЫ Қаріп түрі</w:t>
        <w:br/>
        <w:t>“Таймс қаз”. Көлемі 22,0 баспа табақ.</w:t>
        <w:br/>
        <w:t>Таралымы 300 дана. Тапсырыс Ке 09</w:t>
        <w:br/>
        <w:t>Алматы қаласы, Жангелдин көшесі 31</w:t>
        <w:br/>
        <w:t>“Үш Қиян” баспасының баспаханасында басылды. Тел: 393-29-38</w:t>
        <w:br/>
        <w:t>Балаларыма хат!</w:t>
        <w:br/>
        <w:t>«Мен ойлай аламын, олай болса өмір сүремін», Ойлай білу-тірлік ке</w:t>
        <w:br/>
        <w:t>пілі» Рене Декарт, («Мен де осы ойдамын. С.Л4)).</w:t>
        <w:br/>
        <w:t>іжж</w:t>
        <w:br/>
        <w:t>«Өмірге алғаш жасаған қадамың-өлімге алғаш жасаған қадамың»</w:t>
        <w:br/>
        <w:t>Нбн Сайна.</w:t>
        <w:br/>
        <w:t>жжя</w:t>
        <w:br/>
        <w:t>«Біз өзіміз иесі болмаған нәрсені қалай өзімдікі дей аламыз? Осы</w:t>
        <w:br/>
        <w:t>философияны ұққан жан өз тәнін де өзімдікі дей алмас. Ендеше.</w:t>
        <w:br/>
        <w:t>бізге біреу бергенді. яғни қарызды күндердін күнінде қайтару керек</w:t>
        <w:br/>
        <w:t>болады» Хазрет Инаятхан.</w:t>
        <w:br/>
        <w:t>жжөж</w:t>
        <w:br/>
        <w:t>«Мұсылман адам өмір туралы ойлаған сайын онын жүрегі</w:t>
        <w:br/>
        <w:t>тынышталады. Жүрегі тынышталған ондай аламды мына дүниенің</w:t>
        <w:br/>
        <w:t>жылтырауықтары қызықтырмайды» Осман Нури Топаш.</w:t>
        <w:br/>
        <w:t>жж»</w:t>
        <w:br/>
        <w:t>«Ізгі Адам ажалдан қорықпайды. Ажалдан надандар мен бұзықтар</w:t>
        <w:br/>
        <w:t>ғана қорқады» Әбу Насыр әл-Фараби.</w:t>
        <w:br/>
        <w:t>жж</w:t>
        <w:br/>
        <w:t>Міне: «Өлімді білмеген өмірді сүрмегенмен бірдей екені, осындай</w:t>
        <w:br/>
        <w:t>жоғарғы айтылган ойлардай мені де о-бастан ойландырып 1976</w:t>
        <w:br/>
        <w:t>жылы. демек осыдан 37 жыл бұрын қанша жыл өмір сүретінімді</w:t>
        <w:br/>
        <w:t>ептеп жазып қойған жайым бар. Мұнымды Алла асылыққа жазбай</w:t>
        <w:br/>
        <w:t>кешірсін, әмин. Осы 37 жыл бұрын қанша жыл өмір сүретінімді жазып</w:t>
        <w:br/>
        <w:t>қойғаннан кейін де беймезгіл маған ажал келе жаздағанын «ІГәтті өткен</w:t>
        <w:br/>
        <w:t>жазымдар»-(27.03.2004 ж.) деп жазғанмын. («Аша елі» кітап 295-бет</w:t>
        <w:br/>
        <w:t>Рарнтет -2010 ж.).</w:t>
        <w:br/>
        <w:t>Сонда бұрынғы бура қуын мен бұқа сүзгенді (І-том кітаптағы)</w:t>
        <w:br/>
        <w:t>айтпағанда кейінгі «Сәтті өткен жазымдағы» жеті рет беймезгіл ажал</w:t>
        <w:br/>
        <w:t>маған келе жаздағанның көбісі. мен қанша жыл өмір сүретінімді жазып</w:t>
        <w:br/>
        <w:t>қойғаннан кейінгі төтенше болған жазымдар болатын. Бұл өмірімде</w:t>
        <w:br/>
        <w:t>болған кездейсок жазымдардың ең ірілері ғана!</w:t>
        <w:br/>
        <w:t>Ал бар өмірімде айтылмай қаншасы қалды десеңізші жетімдіктің</w:t>
        <w:br/>
        <w:t>кесірінен.</w:t>
      </w:r>
    </w:p>
    <w:p>
      <w:r>
        <w:t>Енді мезгілінен келген ажалға шара жоқ қой. Соны тағдырыма</w:t>
        <w:br/>
        <w:t>тілеймін. : 2</w:t>
        <w:br/>
        <w:t>Өмірімді осы төтенше ажалдардан сақтаған: әуелі Алла, екінші</w:t>
        <w:br/>
        <w:t>менің жебеуші періштем. үшінші өмір бойы мені қорғап жүрген</w:t>
        <w:br/>
        <w:t>«Жолбарысым мен ауада қалықтап жүрген» түстерім екенін іштей</w:t>
        <w:br/>
        <w:t>сеземін. Бұл да құдыреттің сиы шығар, әмин.</w:t>
        <w:br/>
        <w:t>Енді маған өлім қай жылы келетінін балаларыма айтпай-ақ кояйын.</w:t>
        <w:br/>
        <w:t>349</w:t>
        <w:br/>
        <w:t>Онда да мені сол ажал жазасына кесетін күдікті жылым жақындаған</w:t>
        <w:br/>
        <w:t>сайын әрі 75 жылдығыма орай. тек қана шығармашылығым жайлы</w:t>
        <w:br/>
        <w:t>ауызша айтылғаннан жазылған ұмытылмайтын болған соң қасымда</w:t>
        <w:br/>
        <w:t>жүрсе де балаларыма ақ сөйлеп хат жазып жарыққа шығарып қоюға</w:t>
        <w:br/>
        <w:t>мәжбүрмін. Осы өлім сыйлайтын қауіпті жылдан да арырақ өмір сүруді</w:t>
        <w:br/>
        <w:t>Алладан тілек тілеп келемін. Бір-ақ, оған «Жазмыштан озмыш жоқ»</w:t>
        <w:br/>
        <w:t>дегенге тағы тәуелдімін. Оның үстіне мен өзі рухани бай, жан көзім.</w:t>
        <w:br/>
        <w:t>түйсігім. білімім, болмысым ашылмаған жан екенімді мойындаймын.</w:t>
        <w:br/>
        <w:t>Онда да болса құдіреттің сыйы шығар ептеп шығармашылықпен</w:t>
        <w:br/>
        <w:t>айналысып жүргенім балаларым өздеріне белгілі. Сол үшін мына</w:t>
        <w:br/>
        <w:t>төмендегіні өздеріңе ескертемін.</w:t>
        <w:br/>
        <w:t>жжж</w:t>
        <w:br/>
        <w:t>1. 1983 жылы «Жалын» баспасы менің де өлеңдерімді «Жырбесік»</w:t>
        <w:br/>
        <w:t>атты топтама жинаққа кіргізіп маған да қаламақы төледі.</w:t>
        <w:br/>
        <w:t>2. «Аша елі» ағты кітап (Мерей. 1994 ж.) өзімнің каражатыммен</w:t>
        <w:br/>
        <w:t>жарық көрді.</w:t>
        <w:br/>
        <w:t>3. «Түсімдегі жолбарыс» атты кітап (Раритет. 2008 ж.)</w:t>
        <w:br/>
        <w:t>4. «Көлқұдық» атты кітап (Раритет. 2009 ж.)</w:t>
        <w:br/>
        <w:t>5. «Болашаққа хат» атты кітап (Алматы. 2010 ж)</w:t>
        <w:br/>
        <w:t>Осы үш кітапта Галя мен Мұратбектің қаражатымен жарық керді.</w:t>
        <w:br/>
        <w:t>Бұған Ниязбек 200 000. Айда 10 000 мыңнан теңге қосқаны бар.</w:t>
        <w:br/>
        <w:t>6. «Аша елі» атты қайта жазылған кітап жарық (Раритет. 2010 ж.)</w:t>
        <w:br/>
        <w:t>көруіне Швейцариядан Мұратбек қаражат жіберуіне Галя қарсы болып</w:t>
        <w:br/>
        <w:t>оның Тек қана өзінің жеке қаражатымен жарық көрді. Галяның пейілі</w:t>
        <w:br/>
        <w:t>өте кең ғой, мың да бір рахмет!</w:t>
        <w:br/>
        <w:t>7.1 том (Менің қарапайым өмірім) атты кітап («Үш қиян») жарық</w:t>
        <w:br/>
        <w:t>көруде. Осы жарық көрген шығармалар мен тағы жарық көретін баспаға</w:t>
        <w:br/>
        <w:t>дайындап қойған кітаптарды машинкаға бастырып. компьютерге түсіріп,</w:t>
        <w:br/>
        <w:t>кассетаға көшіріп, оның көркемдігін редакторға қарату қаражатын тек</w:t>
        <w:br/>
        <w:t>өзім көтердім. Бұған да қомақты қаражат керек екені белгілі жайт.</w:t>
        <w:br/>
        <w:t>8. «Бұрын осы кітаптар әуелі әрқайсысы 100 данамен жарық көрсін.</w:t>
        <w:br/>
        <w:t>Тек өз адамдарымызға таратылсын. Кейін көп данамен шығартып.</w:t>
        <w:br/>
        <w:t>кітапханалар мен оқырман қауымға таратамыз.-деген болатын Галя мен</w:t>
        <w:br/>
        <w:t>Мұратбек. Міне, осыншама кітаптарым жарық көрсе де оқырман мен</w:t>
        <w:br/>
        <w:t>кітапханаларға таратылып. сыншыларға сыналмаған соң мен белгісіз</w:t>
        <w:br/>
        <w:t>автормын. Сол үшін жоғары ескертпені ойларыңа сала отырып. демек</w:t>
        <w:br/>
        <w:t>аз ғана өмірім қалған соң 5-6 том кітаптың эрқайсысын 1000 данамен</w:t>
        <w:br/>
        <w:t>баспадан шығарып көзімнің тірісінде кітапханалар мен оқырман</w:t>
        <w:br/>
        <w:t>қауымға таратып сыншыларға сынатсам деген ойым бар. Сол үшін</w:t>
        <w:br/>
        <w:t>Галя, Назарбек-Ұлбала, Әлия-Мәрлен, Ниязбек-Айгүл. Дания-Талғат.</w:t>
        <w:br/>
        <w:t>Мұратбек-Әлия, Әсия-Серік, Айда-Қуаныш бәрің кітаптың жарық</w:t>
      </w:r>
    </w:p>
    <w:p>
      <w:r>
        <w:t>көруіне демеушілік көрсетулерінді сұранамын. Бұл тек менің өмірімнің</w:t>
        <w:br/>
        <w:t>350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
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ФАРИЗА ОҢҒАРСЫНОВА</w:t>
        <w:br/>
        <w:t>Он томдық</w:t>
        <w:br/>
        <w:t>-- шығармалар жинағы -ш-</w:t>
        <w:br/>
        <w:t>Олеңдер, дастандар 15</w:t>
        <w:br/>
        <w:t>ҚЫРДАҒЫ ҚЫС</w:t>
        <w:br/>
        <w:t>Түнімен долы дауыл құрыстаған</w:t>
        <w:br/>
        <w:t>секілді арыстандай жыны ұстаған.</w:t>
        <w:br/>
        <w:t>Жамылып ақ көрпесін енді ғана</w:t>
        <w:br/>
        <w:t>маужырап байтақ дала тыныстаған.</w:t>
        <w:br/>
        <w:t>Қалыпты қарауылда жыңғыл, құрақ,</w:t>
        <w:br/>
        <w:t>іліп ап ақ мамықтан бір-бір тұмақ.</w:t>
        <w:br/>
        <w:t>Мәз болып жас баладай, айналаға</w:t>
        <w:br/>
        <w:t>қарайды әр бұтадан күн жылтырап.</w:t>
        <w:br/>
        <w:t>1956</w:t>
        <w:br/>
        <w:t>Өлеңдер, дастандар</w:t>
        <w:br/>
        <w:t>13</w:t>
        <w:br/>
        <w:t>ҚЫЗ СЫРЫ</w:t>
        <w:br/>
        <w:t>Жігіттердің жүрегін</w:t>
        <w:br/>
        <w:t>ұрлай бергім келмейді.</w:t>
        <w:br/>
        <w:t>Сүйдім деген тілегін</w:t>
        <w:br/>
        <w:t>тыңдай бергім келмейді.</w:t>
        <w:br/>
        <w:t>Кез келгенін ғашық қып,</w:t>
        <w:br/>
        <w:t>әлек еткім келмейді.</w:t>
        <w:br/>
        <w:t>Аз күндік жай машық қып</w:t>
        <w:br/>
        <w:t>және де өткім келмейді.</w:t>
        <w:br/>
        <w:t>Алғашқы арман-тілекті</w:t>
        <w:br/>
        <w:t>шетке ысырғым келмейді.</w:t>
        <w:br/>
        <w:t>Бірді сүйген жүректі</w:t>
        <w:br/>
        <w:t>көпке ұсынғым келмейді.</w:t>
        <w:br/>
        <w:t>ғ)</w:t>
        <w:br/>
        <w:t>1959</w:t>
        <w:br/>
        <w:t>84408.192-/</w:t>
      </w:r>
    </w:p>
    <w:p>
      <w:r>
        <w:t>ББК 84 Каз 7-5</w:t>
        <w:br/>
        <w:t>О-61</w:t>
        <w:br/>
        <w:t>Оңғарсынова Ф.</w:t>
        <w:br/>
        <w:t>О-61 Он томдық шығармалар жинағы. - Астана, 2004.</w:t>
        <w:br/>
        <w:t>ТІ1. Өлеңдер; дастандар. - 324 бет.</w:t>
        <w:br/>
        <w:t>18В/Ч 9965-27-127-5</w:t>
        <w:br/>
        <w:t>Қазақтың көрнекті ақыны, мемлекеттік сыйлықтың лау-</w:t>
        <w:br/>
        <w:t>реаты, халық жазушысы Фариза Оңғарсынованың он том-</w:t>
        <w:br/>
        <w:t>дық шығармалар жинағының бірінші кітабын оқырманға ұсы-</w:t>
        <w:br/>
        <w:t>нып отырмыз.</w:t>
        <w:br/>
        <w:t>ББК 84 Каз 7-5</w:t>
        <w:br/>
        <w:t>4702250202.</w:t>
        <w:br/>
        <w:t>00(05) - 04</w:t>
        <w:br/>
        <w:t>ІЗВМ 9965-27-127-5 - ТІ. Ө Оңғарсынова Ф., 2004</w:t>
        <w:br/>
        <w:t>18ВМ 9965-27-126-7</w:t>
        <w:br/>
        <w:t>ғдғарсынова</w:t>
        <w:br/>
        <w:t>Өлеңдер, дастандар</w:t>
        <w:br/>
        <w:t>17</w:t>
        <w:br/>
        <w:t>2-39</w:t>
        <w:br/>
        <w:t>ҰСТАЗ</w:t>
        <w:br/>
        <w:t>Заводта болсаң, күнбе-күн</w:t>
        <w:br/>
        <w:t>көрінер еді табысың.</w:t>
        <w:br/>
        <w:t>Дәрігер болсан, түрлі емің -</w:t>
        <w:br/>
        <w:t>сырқаулы жанның бағы шын.</w:t>
        <w:br/>
        <w:t>Ал сенің еңбек жемісің</w:t>
        <w:br/>
        <w:t>өзгеше тіпті басқадан:</w:t>
        <w:br/>
        <w:t>ол - өзін арнап ел үшін</w:t>
        <w:br/>
        <w:t>осынау жүрген жақсы адам.</w:t>
        <w:br/>
        <w:t>Жақсы адам - елдің тірегі,</w:t>
        <w:br/>
        <w:t>байлығы туған халықтың,</w:t>
        <w:br/>
        <w:t>шапағын шашар үнемі</w:t>
        <w:br/>
        <w:t>көгінде тұрған жарық күн.</w:t>
        <w:br/>
        <w:t>Сан жастың қамын шертесің,</w:t>
        <w:br/>
        <w:t>тағдырын ойлап толғанып.</w:t>
        <w:br/>
        <w:t>Әр үйдің бір-бір еркесін</w:t>
        <w:br/>
        <w:t>үйреттің өзің қолға алып.</w:t>
        <w:br/>
        <w:t>Ұстазсыз жанда сөнбек күн,</w:t>
        <w:br/>
        <w:t>шәкіртсіз өмір - сусыз жер.</w:t>
        <w:br/>
        <w:t>Көрінбес ғажап еңбектің</w:t>
        <w:br/>
        <w:t>бейнетін кешіп жүрсіздер.</w:t>
      </w:r>
    </w:p>
    <w:p>
      <w:r>
        <w:t>Жүректе тұрар жалқы үнің,</w:t>
        <w:br/>
        <w:t>жанымнан жалын жігер күт.</w:t>
        <w:br/>
        <w:t>Ұстазым, сенің әр күнің,</w:t>
        <w:br/>
        <w:t>әр сәтің тұрған бір ерлік!</w:t>
        <w:br/>
        <w:t>1957</w:t>
        <w:br/>
        <w:t>Фариза Оңғарсынова</w:t>
        <w:br/>
        <w:t>АҚЫН</w:t>
        <w:br/>
        <w:t>Ақынның нәзік жүрегі</w:t>
        <w:br/>
        <w:t>самалдан тоңар гүл еді.</w:t>
        <w:br/>
        <w:t>Халқының махаббатымен</w:t>
        <w:br/>
        <w:t>ақсұңқар құстай түледі,</w:t>
        <w:br/>
        <w:t>ел ғана - тұғыр, тірегі.</w:t>
        <w:br/>
        <w:t>Әділет үшің жан салып,</w:t>
        <w:br/>
        <w:t>алдында тұрсын қанша алып -</w:t>
        <w:br/>
        <w:t>шындыққа жетпей тынбайды,</w:t>
        <w:br/>
        <w:t>қияметтерге қарсы ағып,</w:t>
        <w:br/>
        <w:t>баурайды сонда бал шабыт.</w:t>
        <w:br/>
        <w:t>Сұлулық пенен пәктіктен</w:t>
        <w:br/>
        <w:t>рақат күткен, бақ күткен,</w:t>
        <w:br/>
        <w:t>шығып кеткенше ақтық дем,</w:t>
        <w:br/>
        <w:t>арпалысып өтер қасқайыт</w:t>
        <w:br/>
        <w:t>күңкілмен, бұқпа сақтықпен.</w:t>
        <w:br/>
        <w:t>Аялап туған ел, жерін,</w:t>
        <w:br/>
        <w:t>өнерін, тілін, ерлерін</w:t>
        <w:br/>
        <w:t>қастерлер елдің туындай.</w:t>
        <w:br/>
        <w:t>Аяла халқым, суынбай</w:t>
        <w:br/>
        <w:t>Бұқардың мұрагерлерін!</w:t>
        <w:br/>
        <w:t>1961</w:t>
        <w:br/>
        <w:t>А</w:t>
        <w:br/>
        <w:t>ФАРИЗА ОҢҒАРСЫНОВА</w:t>
        <w:br/>
        <w:t>Өлендеф, дастанда)</w:t>
        <w:br/>
        <w:t>І</w:t>
        <w:br/>
        <w:t>том</w:t>
        <w:br/>
        <w:t>Астана - 2004</w:t>
        <w:br/>
        <w:t>Өлеңдер, дастандар 19</w:t>
        <w:br/>
        <w:t>НАРЫН</w:t>
        <w:br/>
        <w:t>Атырау - ақжарқын ел, жыршы далам,</w:t>
        <w:br/>
        <w:t>ән мен күй көкірегінде тыншымаған.</w:t>
        <w:br/>
        <w:t>Бабамның тері тамған топырағыңнан</w:t>
        <w:br/>
        <w:t>әрқашан жас жаныма сусын алам.</w:t>
      </w:r>
    </w:p>
    <w:p>
      <w:r>
        <w:t>Ұйытқан әуенімен қырдағы аңды</w:t>
        <w:br/>
        <w:t>күй сазын анам алғаш тыңдаған-ды.</w:t>
        <w:br/>
        <w:t>Ардагер Махамбеттей ақын ұлың</w:t>
        <w:br/>
        <w:t>шөлдеген құмдарыңды жырға малды.</w:t>
        <w:br/>
        <w:t>Талай жан сенде азаттық аңсап өтті,</w:t>
        <w:br/>
        <w:t>Исатай бостандық деп жар сап әтті.</w:t>
        <w:br/>
        <w:t>Қолға алып бұлбұл көмей домбырасын,</w:t>
        <w:br/>
        <w:t>Дина қыз тамсандырды барша көпті.</w:t>
        <w:br/>
        <w:t>Қасиетті тазалық бар құмдарыңда,</w:t>
        <w:br/>
        <w:t>ез болу күнә сенде туған ұлға.</w:t>
        <w:br/>
        <w:t>Менің де көкірегіме тыншу бермей,</w:t>
        <w:br/>
        <w:t>жүрегім оранғандай бір жалынға.</w:t>
        <w:br/>
        <w:t>Тарихта өмір зырлап, жылдар өтер,</w:t>
        <w:br/>
        <w:t>орнында өзен ағар, жылға кетер...</w:t>
        <w:br/>
        <w:t>Киелі топырағыңнан нәр сіңірген</w:t>
        <w:br/>
        <w:t>ұл-қызың сені, Нарын, жырлап өтер!</w:t>
        <w:br/>
        <w:t>1958</w:t>
        <w:br/>
        <w:t>жы</w:t>
        <w:br/>
        <w:t>18</w:t>
        <w:br/>
        <w:t>Фариза Оңғарсынова</w:t>
        <w:br/>
        <w:t>ҰНАТЫП ЕМ...</w:t>
        <w:br/>
        <w:t>Жасымнан ұнатып ем бір жігітті,</w:t>
        <w:br/>
        <w:t>сүюдің қиындығын кім біліпті.</w:t>
        <w:br/>
        <w:t>Көз қырын тастамай ол өте берді,</w:t>
        <w:br/>
        <w:t>жүрекке арқалатып нұрлы үмітті.</w:t>
        <w:br/>
        <w:t>Әдейі оны күнде жанап өтем,</w:t>
        <w:br/>
        <w:t>ойпыр-ай, ғашық болған жаман екен,</w:t>
        <w:br/>
        <w:t>көңілдің жайлауында сайран салып,</w:t>
        <w:br/>
        <w:t>жаныңды талай күйге салады екен.</w:t>
        <w:br/>
        <w:t>Сол жігіт білсең атын Өлең деген,</w:t>
        <w:br/>
        <w:t>жымияр: “Саған оңай көнем бе мен!” -</w:t>
        <w:br/>
        <w:t>Ерте-кеш болса да бір естір ме екем</w:t>
        <w:br/>
        <w:t>бір сөзін “Сені жақсы көрем!” деген...</w:t>
        <w:br/>
        <w:t>1957</w:t>
        <w:br/>
        <w:t>42)</w:t>
        <w:br/>
        <w:t>222р,</w:t>
        <w:br/>
        <w:t>2524</w:t>
        <w:br/>
        <w:t>47»</w:t>
        <w:br/>
        <w:t>қ</w:t>
        <w:br/>
        <w:t>З</w:t>
      </w:r>
    </w:p>
    <w:p>
      <w:r>
        <w:t>9;</w:t>
        <w:br/>
        <w:t>Әбділда ТӘЖІБАЕВ</w:t>
        <w:br/>
        <w:t>ОЙ МЕН СЕЗІМ НАҚЫШТАРЫ</w:t>
        <w:br/>
        <w:t>Өлең жазғанның бәрі ақын емес екені қашаннан Мәлім.</w:t>
        <w:br/>
        <w:t>Өлеңші мен ақын қатар тірлік құрып, бірге жер басып жүргенде</w:t>
        <w:br/>
        <w:t>ғана біріне-бірі ұқсайды. Екеуі бірдей өлең жазған соң бір одаққа</w:t>
        <w:br/>
        <w:t>мүше, бір литфондының наны мен майын да тең жеулері</w:t>
        <w:br/>
        <w:t>(өлеңшінің артығырақ жеуі де) мүмкін. Бірақ, бұл “теңестік” -</w:t>
        <w:br/>
        <w:t>уақытша нәрсе. Кейін өлеңші ұмытқа айналады да, болашақпен</w:t>
        <w:br/>
        <w:t>беттесу және тілдесу үшін омірде ақын қалады. Өйткені ақын</w:t>
        <w:br/>
        <w:t>әлеуметтік өмірдегі, көрнекті тұлға. Ол қауымға жаңа пікірлер</w:t>
        <w:br/>
        <w:t>естіртіп, ойлы сөздер айтқан адам, ол өзі өскен ортаға қуаныш-</w:t>
        <w:br/>
        <w:t>шаттық әкелген, қайғының қандай түріне жылап, қандай түріне</w:t>
        <w:br/>
        <w:t>қарсы шабуды үйреткен үстаз. Ол омірді ұғындырған, оны сүюлі</w:t>
        <w:br/>
        <w:t>үйреткен, жалған сойлемеген, қара басының қамын арттыру үшін</w:t>
        <w:br/>
        <w:t>ешкімге жалпақтамаған, оңай ұйқас, жеңіл ырғақтар қумаған</w:t>
        <w:br/>
        <w:t>жан. Менің Фариза өлеңдерінен бірінші алған әсерім өлеңшімен</w:t>
        <w:br/>
        <w:t>емес, ақынмен кездестім. Кездестім де шексіз қуандым. Тұлға</w:t>
        <w:br/>
        <w:t>болып туған ақын барлық жазғандарында да түрлі қырларымен</w:t>
        <w:br/>
        <w:t>өзін көрсетіп отыруы хақ. Әйтсе де бірегей бір жырмен өзін хал-</w:t>
        <w:br/>
        <w:t>қына, замандастарына ұсынуы: “Бұл менмін, менің болмысым</w:t>
        <w:br/>
        <w:t>осы, ұстаған бағдарым мынау” - деп мәлімдеуі керек қой (әри-</w:t>
        <w:br/>
        <w:t>не, өзіне өзі сенсе). Сонда бізге, оқушы қауымға, ақынның қоз-</w:t>
        <w:br/>
        <w:t>ғалыс-қимылын бағу, оның ишараттарына дейін жедел аңғару</w:t>
        <w:br/>
        <w:t>жеңілдей бермек. Фаризада мұндай мәлімдеме бар.</w:t>
        <w:br/>
        <w:t>Мен</w:t>
        <w:br/>
        <w:t>революцияны жасамадым,</w:t>
        <w:br/>
        <w:t>мезгіл деген межеден аса алар кім?</w:t>
        <w:br/>
        <w:t>Бірақ, бірақ жасқанып, жалтақтамай,</w:t>
        <w:br/>
        <w:t>болашақтардың есігін аша аламын.</w:t>
        <w:br/>
        <w:t>Соғысты да көргем жоқ, өкінбедім,</w:t>
        <w:br/>
        <w:t>(мүмкін онда мен жайлы оқыр да едің...)</w:t>
        <w:br/>
        <w:t>Бірақ сол бір жылдардың жарақаты</w:t>
        <w:br/>
        <w:t>көкірегімді сыздатып отыр менің.</w:t>
        <w:br/>
        <w:t>Мен жез едім,</w:t>
        <w:br/>
        <w:t>өмір өзі шыңдады алмас қылып,</w:t>
        <w:br/>
        <w:t>14</w:t>
        <w:br/>
        <w:t>Фариза Оңғарсынова</w:t>
        <w:br/>
        <w:t>САНДУҒАПІ</w:t>
        <w:br/>
        <w:t>Кеудеме сандуғаш құс түнеді ме-</w:t>
        <w:br/>
        <w:t>шақырды мені</w:t>
        <w:br/>
        <w:t>мәңгі Күн еліне.</w:t>
        <w:br/>
        <w:t>Әуені тыншытпайды, әлде әнші құс</w:t>
        <w:br/>
        <w:t>ұясын салды ма скен жүрегіме?..</w:t>
        <w:br/>
        <w:t>Бар досым былай қалып, бар құрдасым,</w:t>
        <w:br/>
        <w:t>сол әуен болып алды жан</w:t>
      </w:r>
    </w:p>
    <w:p>
      <w:r>
        <w:t>мұңдасым.</w:t>
        <w:br/>
        <w:t>Өңімде, түсімде де көкірегімнен</w:t>
        <w:br/>
        <w:t>қанатын қағатындай талдырмаш үн.</w:t>
        <w:br/>
        <w:t>Самға енді жүректерге, сандуғашым,</w:t>
        <w:br/>
        <w:t>тебіренсін балғын әнге бар жылдасым.</w:t>
        <w:br/>
        <w:t>Бақыттан баз кештірген балаң үнім</w:t>
        <w:br/>
        <w:t>тербетсін Отанымның тау, жылғасын!..</w:t>
        <w:br/>
        <w:t>1960</w:t>
        <w:br/>
        <w:t>8 Фариза Оңғарсынова</w:t>
        <w:br/>
        <w:t>Кейде адамды сүю мен оған ғашықтық асқақтай түсе отырып,</w:t>
        <w:br/>
        <w:t>дерексіздікке де ауысып кетеді ғой. Осындай күйге ұшырамайын-</w:t>
        <w:br/>
        <w:t>шы деген Фариза өз жүрегі жаратқан геройға реальдық әрекет,</w:t>
        <w:br/>
        <w:t>сезімдер береді: оған кәдімгі өзімізге мәлім атмосфера жасайды.</w:t>
        <w:br/>
        <w:t>“Көгалды алаң. Сүт сәуле қырды басқан. Біз отырмыз жа-</w:t>
        <w:br/>
        <w:t>нардан арман ұшып” деп басталатын өленде бәрі бар: қуаныш-</w:t>
        <w:br/>
        <w:t>ты екі жастың көздерінен перде сыпырылып, көңілдеріндегі тұман</w:t>
        <w:br/>
        <w:t>әбден серпілгендей, олар бақытты. Сондықтан олар бұрын елен-</w:t>
        <w:br/>
        <w:t>бей жүрген аспанға, жұлдыздарға қарап таңданысады. Осындай</w:t>
        <w:br/>
        <w:t>кең, тамаша түннің шындығын айқындай түсіп, біздің</w:t>
        <w:br/>
        <w:t>түйсігімізбен әбден жарастыру үшін ақын өмірге лайық бояуды</w:t>
        <w:br/>
        <w:t>қалындата береді. Қасыңдағы досынан батылдық көруді аңсаға-</w:t>
        <w:br/>
        <w:t>нын да жасырмайды. “Кеткім келген кісідей асыққанмен,</w:t>
        <w:br/>
        <w:t>жібермей қалса дедім”. “Әйелдің монологында”:</w:t>
        <w:br/>
        <w:t>Жанарымды толтырдың жылылыққа,</w:t>
        <w:br/>
        <w:t>жан жылуын балар ем ұлылыққа, -</w:t>
        <w:br/>
        <w:t>деген егіз жол бар. Демек, еркек Пен әйелдің өзара сезінісулері</w:t>
        <w:br/>
        <w:t>де ақын үшін ұлылық. Олар неғұрлым жақын болған сайын,</w:t>
        <w:br/>
        <w:t>соғұрлым адам ойы мен сезімінің асыл қасиеттері толыға түседі.</w:t>
        <w:br/>
        <w:t>Сондықтан болар деймін, маған:</w:t>
        <w:br/>
        <w:t>Сонда мен жайсаң көлдің жағасымын,</w:t>
        <w:br/>
        <w:t>өзіңдік сонда менің бар асылым, -</w:t>
        <w:br/>
        <w:t>Деген жолдар да қатты үнады. Мен бүкіл әлемдегі ұлы құбылы-</w:t>
        <w:br/>
        <w:t>стардың келісім тапқандарын көргендей сезіндім.</w:t>
        <w:br/>
        <w:t>Мен Фаризаның махаббат жырларынан бәрімізге ұқсамай-</w:t>
        <w:br/>
        <w:t>тын өзісшелік көремін. Бүл - қайсымызды болса да ойландыра-</w:t>
        <w:br/>
        <w:t>тын өзгешелік. Адамның шартты Түрдегі ережелерге, канонда-</w:t>
        <w:br/>
        <w:t>рға, ескірген әдет, дәстүрлерге түтқын болып қалмай босануын,</w:t>
        <w:br/>
        <w:t>оз сезімін ұрламай, жасырмай, бүкпей сойлеуін қазақ поэзия-</w:t>
        <w:br/>
        <w:t>сында батып жырлаған осы Фариза.</w:t>
        <w:br/>
        <w:t>Ақынның лирикалық геройы адамға тән айқын, күшті</w:t>
        <w:br/>
        <w:t>сезімдерін адам сөзімен адамға жарастық дәрежеде айтуға міндетті.</w:t>
        <w:br/>
        <w:t>Жалған сөйлесе, ол поэзия емес.</w:t>
        <w:br/>
        <w:t>Жастық шақтағы алам басынан отетін күйлерде шек бар ма?</w:t>
        <w:br/>
        <w:t>Санага сүйенген сабыр-үстамдылықты біз егде тартқан соң та-</w:t>
        <w:br/>
        <w:t>бамыз. Кілең ұстамдымыз. Әр күннің, әр түннің сағатын үнем-</w:t>
        <w:br/>
        <w:t>деп жұмсап, өлшеп пайдаланамыз. Сондықтан біздің (егделердің)</w:t>
        <w:br/>
        <w:t>сезімдеріміз де тежеулі, шідерлеулі. Сондықтан кенеттен килігер</w:t>
        <w:br/>
        <w:t>оқиғаларымыз бола бермейді. Кенеттен бұрқырап, быт-шыт жа-</w:t>
        <w:br/>
        <w:t>рыла, шашылып-тегіліп жатпайтынымыз да сол үшін. Ал жас-</w:t>
      </w:r>
    </w:p>
    <w:p>
      <w:r>
        <w:t>тық шақта ше? Солай ма едік? Қайнаған қан, жолбарысша</w:t>
        <w:br/>
        <w:t>жұлқынған жүрек, темірдей дене жасқа дамыл берген бе! Әрбір</w:t>
        <w:br/>
        <w:t>минут сайын жаңалықтар іздеген, жақсы үміт, жарық арманда-</w:t>
        <w:br/>
        <w:t>рға талпынған жастық “сабыр”, “саябыр” деген сөздерге түсінген</w:t>
        <w:br/>
        <w:t>6 Фариза Оңғарсынова</w:t>
        <w:br/>
        <w:t>отыра алмаймын қаперсіз малдас құрып,</w:t>
        <w:br/>
        <w:t>мен осынау беймаза планетада</w:t>
        <w:br/>
        <w:t>һеволюцияны келемін жалғастырып.</w:t>
        <w:br/>
        <w:t>Соңғы скі жол:</w:t>
        <w:br/>
        <w:t>Мен өзімнің мазасыз жастығымды</w:t>
        <w:br/>
        <w:t>ұрпақтарға мүра қып қалдырамын.</w:t>
        <w:br/>
        <w:t>Мінеки, ақын “Менінің” ойындағы биік арман қуған куат-</w:t>
        <w:br/>
        <w:t>тылық. Осыны оқығанда мен кәдімгідей масаттанып, мақтанғ-</w:t>
        <w:br/>
        <w:t>ым келді. Бұл ақын поэзиясының даңғыл жолы, идеясының айқ-</w:t>
        <w:br/>
        <w:t>ын сипаты екен деп білдім.</w:t>
        <w:br/>
        <w:t>Озінің ақындық декларациясын мәлімдеген талай үлгілі ақын-</w:t>
        <w:br/>
        <w:t>дарды білсміз. Ойы жоғары, дауысы зор ақындар мұндай сөздерін</w:t>
        <w:br/>
        <w:t>мақтан үшін емес, оз заманы, оз замандастарының алдыңда анты</w:t>
        <w:br/>
        <w:t>сияқты айтқан. Мына Фариза өлеңінде де сондай дауыс бар.</w:t>
        <w:br/>
        <w:t>Фариза бір кітабында: “Лирикалық кейіпкерлерім - әйелдер,</w:t>
        <w:br/>
        <w:t>олардың тағдыры, жан-дүниесі, күлкісі мен көз жасы - өлеңдерімнің</w:t>
        <w:br/>
        <w:t>арқауы” депті. Осы рас, Фаризаның өзгешелігі де осында. Бірақ,</w:t>
        <w:br/>
        <w:t>соған карап ақын жырының негізгі тақырыбы адам, адамға деген</w:t>
        <w:br/>
        <w:t>үлкен махаббат екенің кішірейтіп, тарылтып алмауымыз керек.</w:t>
        <w:br/>
        <w:t>Адамды сүю керек, адамның сұлулығын жырлау керек деген</w:t>
        <w:br/>
        <w:t>олеңдер Фяаризада да аз емес. Ол адам туралы патетикалық куат-</w:t>
        <w:br/>
        <w:t>ты сөздерді өте күшті, жалынды жазады. Ақынның ең тамашасы -</w:t>
        <w:br/>
        <w:t>адам сұлулығын қалауынша айта білетін суретшілдігінде:</w:t>
        <w:br/>
        <w:t>Қос жанарда тұрады арай кілкіп,</w:t>
        <w:br/>
        <w:t>қадалмайды, жалт етіп қарайды үркіп.</w:t>
        <w:br/>
        <w:t>Сұқтанады сап көздер сұлулыққа,</w:t>
        <w:br/>
        <w:t>талықсиды қағылмай талай кірпік...</w:t>
        <w:br/>
        <w:t>тағы бір шумағын келтірейін:</w:t>
        <w:br/>
        <w:t>Жұмыр кеуде жарасып иықпен тік,</w:t>
        <w:br/>
        <w:t>тұр талдырмаш денесін биіктетіп,</w:t>
        <w:br/>
        <w:t>жалғыз жатыр жотада кара бұрым</w:t>
        <w:br/>
        <w:t>нәзік белге кей-кейде тиіп кетіп.</w:t>
        <w:br/>
        <w:t>Қандай әсем мүсін! Мүсін өнерінсіз ұлттық көркем өнер</w:t>
        <w:br/>
        <w:t>жетістім, толдым дей алмайды. Поэзиядағы табиғат көріктерін</w:t>
        <w:br/>
        <w:t>жеткізстін сөз бояуы сияқты поэзияда мәрмар, граниттермен</w:t>
        <w:br/>
        <w:t>жарыса алатын сөз керек. Фариза жасаған мүсінде бояу арқылы</w:t>
        <w:br/>
        <w:t>жететін қасисттер де бар. Қос жанары қандай нұрлы, әлі көздерін</w:t>
        <w:br/>
        <w:t>жалтылдатуы жетпей жатқан, оқтаулы қаруын жұмсай бере ал-</w:t>
        <w:br/>
        <w:t>майтын нәустек, сәби жан ғой бұл тұрған! Әйтпесе жүртты өзі</w:t>
        <w:br/>
        <w:t>қалтыратудың орнына, өзгелерге үркіп қарар ма еді?! Екінші</w:t>
        <w:br/>
        <w:t>шумақта біз ғажайып сұлу жанды нәзік қимыл үстінде көреміз.</w:t>
        <w:br/>
        <w:t>Ақынның қырағы көзі талдырмаш денені биіктетіп тұрған</w:t>
        <w:br/>
        <w:t>келісімдерді де дәл аңғарған.</w:t>
        <w:br/>
        <w:t>Тағы да қайталаймын: адамның бойынан сұлулық таппай</w:t>
      </w:r>
    </w:p>
    <w:p>
      <w:r>
        <w:t>тұрып, оның ойынан сұлулық табу қиын. Сондықтан шығар,</w:t>
        <w:br/>
        <w:t>Фариза “адам атты күдірстті күшке” үнемі бас иіп отырады. Ол</w:t>
        <w:br/>
        <w:t>Өлеңдер, дастандар 9</w:t>
        <w:br/>
        <w:t>бе? Олардың бір күні біздің жылымызға татымай ма (бастан өтке-</w:t>
        <w:br/>
        <w:t>рер оқиға жағынан айтамын)?</w:t>
        <w:br/>
        <w:t>Біз жердің қай күні сілкініп, жанар таулардың қай күні жа-</w:t>
        <w:br/>
        <w:t>рыларын, айналасын алай-түлейге түсірерін білеміз бе? Жастық</w:t>
        <w:br/>
        <w:t>та солай ғой. Жастық өмір - романтика ғана смес, оның өз</w:t>
        <w:br/>
        <w:t>реализмі де жетіп артылады. Осы реализмге үңілсек талай шат-</w:t>
        <w:br/>
        <w:t>тыққа, талай қайғыға кенеттен кездесе береміз. )</w:t>
        <w:br/>
        <w:t>Сенің от құшағыңда</w:t>
        <w:br/>
        <w:t>дуниені үмытып талықсыдым.</w:t>
        <w:br/>
        <w:t>Жүрегімді өртеді жан ыстығын... тағы-тағылар.</w:t>
        <w:br/>
        <w:t>Арманын тапқан жанның қуанышында, ләззатында шек жоқ.</w:t>
        <w:br/>
        <w:t>Ол күннің шықпауын, таңның атпауын, құшағының жазылмау-</w:t>
        <w:br/>
        <w:t>ын тТілейтіндей. Ол мәңгі жасайтын ләззат дүниесінің аясында...</w:t>
        <w:br/>
        <w:t>Біз қуанышымызды сезіп үлгерген жоқпыз. Ақын енді:</w:t>
        <w:br/>
        <w:t>Бірақ өзің айныдың,</w:t>
        <w:br/>
        <w:t>ұмыттың да жастықтың жұмақ күнін,</w:t>
        <w:br/>
        <w:t>сен мысқылдан, мен болсам жылап түрдым.</w:t>
        <w:br/>
        <w:t>Өмір деген бұрқанған дарияға</w:t>
        <w:br/>
        <w:t>бұрымымнан үстан ап лақтырдың.</w:t>
        <w:br/>
        <w:t>Сонда ғана есейіп, бұл жалғанда</w:t>
        <w:br/>
        <w:t>бәпі алдамшы екенін бір-ақ білдім, - дейді.</w:t>
        <w:br/>
        <w:t>Ашынған, асылынан айрылған күйікті қыз монологын: “Мен</w:t>
        <w:br/>
        <w:t>күнәкар емеспін ар алдында, құдайың да кешеді тап мұнымды”</w:t>
        <w:br/>
        <w:t>деп аяқтайды. Шап-шағын олеңде адам аузынан шыгатын</w:t>
        <w:br/>
        <w:t>лептердің бәрі де бар. Шалымандық үшін шаншыған жүректің</w:t>
        <w:br/>
        <w:t>жан дауысы жуып-шайып кеткендей.</w:t>
        <w:br/>
        <w:t>Бұл не - драма ма? - Иә, драма!</w:t>
        <w:br/>
        <w:t>Бұл не - трагедия ма? -- Но, трагедия!</w:t>
        <w:br/>
        <w:t>Біз бұрын мұндай қыздар жайын қалың романдардан оқитын-</w:t>
        <w:br/>
        <w:t>быз, театр сахналарынан көретінбіз. Сонда кілең көзіміз құрға-</w:t>
        <w:br/>
        <w:t>майтын. Ал бүгін қыздың өзі жырлап отыр. Бұл - әйелдер өмірінде</w:t>
        <w:br/>
        <w:t>үнемі кездесетін, оқушылардың үнемі күрсінетін оқиғалардың</w:t>
        <w:br/>
        <w:t>бірі. Бұл монологтағы қыз бәрін өзі сөйлеп тұр. Бұл қыз бұл</w:t>
        <w:br/>
        <w:t>сөздерін қандай қауымның талқысына болса да салуға, қандай</w:t>
        <w:br/>
        <w:t>билердің алдында болса да сөйлеп кстуге, пәктігін қалай жоғал-</w:t>
        <w:br/>
        <w:t>тқанын, не үшін жоғалтқанын дәлелдеп, ақталып шығуға әзір.</w:t>
        <w:br/>
        <w:t>Сондықтан ол оқушылардан да қымсынбай, ағынан жарылған.</w:t>
        <w:br/>
        <w:t>Әңгіме тек мүндай жырды кімнің, қалай қабылдауында. Қыз</w:t>
        <w:br/>
        <w:t>сырын ата-ана болып тыңдасақ, көкірегіміз қарс айрылып</w:t>
        <w:br/>
        <w:t>күрсінеміз. Өйткені, баламызды бақытсыздыққа ұшыратып алғ-</w:t>
        <w:br/>
        <w:t>анымызға өкінеміз. Жастың мұндай күйіне оның адал құрбы-</w:t>
        <w:br/>
        <w:t>құрдастары мен жан достары да өксиді. Ал, тоғышар болып оты-</w:t>
        <w:br/>
        <w:t>рып оқысақ ше? Онда әңгіме басқаша. Тогышардың оз филосо-</w:t>
        <w:br/>
        <w:t>фиясы бар: “қойды құдай қасапқа арнап, қызды еркекке арнап</w:t>
      </w:r>
    </w:p>
    <w:p>
      <w:r>
        <w:t>жаратқан. Апанда жатқан бөріге қозы неге барады? Жапанда</w:t>
        <w:br/>
        <w:t>2 Фариза Оңғарсынова</w:t>
        <w:br/>
        <w:t>“Бұла көңіл”, “бұлыңғыр мұң”, “бал сезім”, “сүт сәуле” сияқ-</w:t>
        <w:br/>
        <w:t>ты сөздерді біз бұрын көп қолданбағанбыз.</w:t>
        <w:br/>
        <w:t>“Теңіз-көңіл қалайша толқымасын...”,</w:t>
        <w:br/>
        <w:t>“Мені еш нәрсе өмірде таң қылмайды...”</w:t>
        <w:br/>
        <w:t>“Көңілім құздан құлап жүрмін ессіз...”</w:t>
        <w:br/>
        <w:t>“Майса дала арылады гүлді өңінен...”</w:t>
        <w:br/>
        <w:t>“Ашу, ыза кеудемде қамалған үн...”</w:t>
        <w:br/>
        <w:t>“Жанымдағы жалаңаш жара табын</w:t>
        <w:br/>
        <w:t>“Екеумізді бір арман матастырын.." -</w:t>
        <w:br/>
        <w:t>деген сияқты жеке жолдар; әйтпесе: “Мен сені жүретінмін мақ-</w:t>
        <w:br/>
        <w:t>тан көріп, Қызғыш боп, өсек айтқан жаттан қорып...”; “Ақ түтек</w:t>
        <w:br/>
        <w:t>ойлардың ақпаны сақ-сақ күледі, жалғыздығынан жынданып</w:t>
        <w:br/>
        <w:t>кеткен жесірдей...” “мен қашанғы ішімнен шыңғырамын, қашан-</w:t>
        <w:br/>
        <w:t>қашан басылар бұл құмарым...”; “Сезім өлген. Жүрем тек күр</w:t>
        <w:br/>
        <w:t>сүлдерім, жүрегімді, миымды таң асырып...” дегендей егіз жол-</w:t>
        <w:br/>
        <w:t>дар, әйтпесе:</w:t>
        <w:br/>
        <w:t>Қашанғы енді мен сені ұмытпаймын,</w:t>
        <w:br/>
        <w:t>қашанғы іште жатады ұлып қайғым.</w:t>
        <w:br/>
        <w:t>қашан, қашан үшады сағым болып,</w:t>
        <w:br/>
        <w:t>жүрегімде ілінген құлыптай мұң... --</w:t>
        <w:br/>
        <w:t>деп келетін төрт жолдар поэзиямыздгғы мол байлықтың Фариза</w:t>
        <w:br/>
        <w:t>әкелген бір саласы емес пе?</w:t>
        <w:br/>
        <w:t>Фаризада ұйқастың неше алуан күрделі түрлері бар. Дыбыс</w:t>
        <w:br/>
        <w:t>сұлулықтары, олардың келісті үйлесім табулары өлең әуенділігін</w:t>
        <w:br/>
        <w:t>бір түрлі күмбірлетіп жібереді. Оқушысын әнге, күйге бастайды.</w:t>
        <w:br/>
        <w:t>Ал кейде жоғарыда айтылғандай ақынның шеберлігі арқылы осы</w:t>
        <w:br/>
        <w:t>әуенді дыбыстар өзгеше қиюласып өлеңнің өзін прозаша оқуға</w:t>
        <w:br/>
        <w:t>тартады. Сонда біз әуенді сезім мен салмақты ойлардың бірлесіп</w:t>
        <w:br/>
        <w:t>Фариза поэзиясына күрделілік беріп тұрғанын аңғарамыз.</w:t>
        <w:br/>
        <w:t>Мен Фариза өлеңдерін түгел оқып шыққаннан кейін оны</w:t>
        <w:br/>
        <w:t>өзіме бір түрлі жақын сезіндім. Жас ақын менің әдемілеп айта-</w:t>
        <w:br/>
        <w:t>мын деп жүріп айта алмағанымды оп-оңай жазғандай көрінді.</w:t>
        <w:br/>
        <w:t>Ақындар бірін-бірі осылай толықтырып, көркейтіп отырмаса,</w:t>
        <w:br/>
        <w:t>поэзия қалай ілгері баспақшы!</w:t>
        <w:br/>
        <w:t>Менің бір әдетім (мүмкін, нашар әдет шығар) көңіліме қонғ-</w:t>
        <w:br/>
        <w:t>ан, сезімімді жылытқан өлеңдерді оқығанда, мақтау сөздерімді те-</w:t>
        <w:br/>
        <w:t>жей алмай, оқып отырған нәрселерімнің кемшіліктерін айтуға уақыт</w:t>
        <w:br/>
        <w:t>таплай қаламын. Байқаймын, бұл жолы да сойткен сияқтымын...</w:t>
        <w:br/>
        <w:t>Мен Фариза ақынның болашақ жырларын да үлкен</w:t>
        <w:br/>
        <w:t>үміттермен күтемін.</w:t>
        <w:br/>
        <w:t>Фариза өзі біліп түскен, қалап алған ауыр жолда, өмірлік ұзақ</w:t>
        <w:br/>
        <w:t>жолда сенімді екенін барлық еңбегінде көрсетіп келеді. Фариза -</w:t>
        <w:br/>
        <w:t>поэзиясының тақырыптары, іші мен тысын тұтас ойлай алатын ақын.</w:t>
        <w:br/>
        <w:t>1978</w:t>
        <w:br/>
        <w:t>Өлеңдер, дастандар 7</w:t>
      </w:r>
    </w:p>
    <w:p>
      <w:r>
        <w:t>күдіретті адам қолымен жасалған қалалардан, қайта жаңғырған</w:t>
        <w:br/>
        <w:t>далалардан, аспанды, мұхитты билеушілерден көреді:</w:t>
        <w:br/>
        <w:t>Қанатты найза корабльдерге</w:t>
        <w:br/>
        <w:t>қызыға қарап қалам меп,</w:t>
        <w:br/>
        <w:t>аспан болмағаныма мұңданып, ж</w:t>
        <w:br/>
        <w:t>дейді ақын. Осы арада біз адамның аспан болмағанына мұңаюы</w:t>
        <w:br/>
        <w:t>арқылы оның аспан болғанын көргендей әсерленеміз. Бүгінгі</w:t>
        <w:br/>
        <w:t>талантты интеллектінің айырмашылығының өзі осында болу</w:t>
        <w:br/>
        <w:t>керек. Әбден жетіккен құбылыстардың барлық ғаламатын та-</w:t>
        <w:br/>
        <w:t>ныған, шексіз биіктік пен тереңдіктерге сай сезім байлығын та-</w:t>
        <w:br/>
        <w:t>пқан адамда тоят жоқ қой. Ол барлық әлемдік гармонияға қызы-</w:t>
        <w:br/>
        <w:t>ғады, ол барлык кеңістік пен жарықтарға гашық. Ол барлық</w:t>
        <w:br/>
        <w:t>құдіретті, көрікті жандарға ғашық. Сондықтан ондай жандар-</w:t>
        <w:br/>
        <w:t>дың қуаныштары да, қайғысы да өзгешерек, дәлірек айтқанда,</w:t>
        <w:br/>
        <w:t>көлемдірек, тереңірек болуға мүмкін.</w:t>
        <w:br/>
        <w:t>Сен маған бақыттасың, қайғыдасың,</w:t>
        <w:br/>
        <w:t>өмірсің, таусылмайтын бай мұрасың.</w:t>
        <w:br/>
        <w:t>Өлермін сол сезіммен мағап десе,</w:t>
        <w:br/>
        <w:t>аспаннан қара жерге ай құласын,</w:t>
        <w:br/>
        <w:t>әйтеуір анық менің айнымасым.</w:t>
        <w:br/>
        <w:t>Неге бұлай дейді ақын? Осы өлеңнің соңғы екі жолын</w:t>
        <w:br/>
        <w:t>оқиықшы:</w:t>
        <w:br/>
        <w:t>Ыірзамын тағдырыма сен арқылы</w:t>
        <w:br/>
        <w:t>махаббат деген күшті сезіндірген.</w:t>
        <w:br/>
        <w:t>Мен Фариза жазған ғашықтық жырларға оның барлық жаны-</w:t>
        <w:br/>
        <w:t>мен ынтығып, барлық ынтасымен құлай, құмарлана айтқан лири-</w:t>
        <w:br/>
        <w:t>каларына осы тұрғыдан қараймын. Алғашқы рет махаббат күшін</w:t>
        <w:br/>
        <w:t>сезіндірген адамға осылай табынбаса, біз ақынды танымас сдік, оған</w:t>
        <w:br/>
        <w:t>сенбес те едік. Ақынға бұл жерде аспан қандай шексіз болса, ғашық-</w:t>
        <w:br/>
        <w:t>тық күдіретті сезіндірген адам да сондай шексіз. Екеуі де поэзия</w:t>
        <w:br/>
        <w:t>тәңірімен тең. Екеуі де поэзияның арман дүниесі, шектелмейтін,</w:t>
        <w:br/>
        <w:t>шегерілмейтін арман. Осындай армандарды аңсаған ақындыққа</w:t>
        <w:br/>
        <w:t>біздер махаббат көзімен қарай білуіміз керек. Егіліп-төгіліп айтқан</w:t>
        <w:br/>
        <w:t>ыстық құмарлықтардан сң алдымен ақынның қуатын, ағынан</w:t>
        <w:br/>
        <w:t>жарылар сыршылдығы меп шыншылдығын көруіміз керек.</w:t>
        <w:br/>
        <w:t>Дара күндерімнің,</w:t>
        <w:br/>
        <w:t>нала түндерімнің,</w:t>
        <w:br/>
        <w:t>серігі болғаның үшін,</w:t>
        <w:br/>
        <w:t>сенімі болғаның үшін,</w:t>
        <w:br/>
        <w:t>мен сені аялаймын.</w:t>
        <w:br/>
        <w:t>Фаризаның барлық махаббат жырлары осы адамға арналған.</w:t>
        <w:br/>
        <w:t>Бұл - ардақтылық, қымбаттылық жағынан ақ сүтін берген, ақ</w:t>
        <w:br/>
        <w:t>бесігін тербеткен қасиетті анамен қатар тұра алатын Алам. Бүл</w:t>
        <w:br/>
        <w:t>адам үшін сүйініп жырлауға да, күйініп жырлауға да болады. Мен</w:t>
        <w:br/>
        <w:t>өз басым соның бәріне сенемін.</w:t>
        <w:br/>
        <w:t>Өлеңдер, дастандар Пп</w:t>
      </w:r>
    </w:p>
    <w:p>
      <w:r>
        <w:t>нымды оқырман өз ойымен толықтырсын дедім. Күзді көңілсіздікке</w:t>
        <w:br/>
        <w:t>балау-бұлтты жылату, ағаш жапырақтарын жүтату бізге қашаннан</w:t>
        <w:br/>
        <w:t>белгілі. Кейде күз арқылы көңілдегі кірбіңді күйлер де қоса шертіліп</w:t>
        <w:br/>
        <w:t>отырады. Ал мынау өлеңде өзгешелік - әсемдік бар сияқты. Таби-</w:t>
        <w:br/>
        <w:t>ғат - Фариза үшін күнәсіз сәбилік шақ. Ақ қайындар жапырағын</w:t>
        <w:br/>
        <w:t>байқаусызда шашып алған соң жылап түр. Бозан лала өкпелеген</w:t>
        <w:br/>
        <w:t>баладай томсыраяды. Маған терезелерді қағып ысқырып жүрген жел</w:t>
        <w:br/>
        <w:t>дс доп қуып жүрген балалармен бірге ойнап жүрген секілді.</w:t>
        <w:br/>
        <w:t>Мезгілге сай жаратылыс дүниелерін жандандыру, олардың</w:t>
        <w:br/>
        <w:t>адам мінезі мен қылықтарына ұқсаған түрі, сиқы, қимылдары</w:t>
        <w:br/>
        <w:t>арқылы болмысты барлық келісімдерімен бейнелеу ақынның</w:t>
        <w:br/>
        <w:t>күшін, тапқырлығын танытады.</w:t>
        <w:br/>
        <w:t>Біз осы ұнатқан, мақтаған нәрселеріміздің, әсіресе, Поэзия-</w:t>
        <w:br/>
        <w:t>дағы суретшілдік онердін қызықтығын айтқанда ақыпның тіл</w:t>
        <w:br/>
        <w:t>шеберлігіне үңілмей өте алмаймыз. Ал тіл шеберлігі дегеніміз</w:t>
        <w:br/>
        <w:t>алдымен сөз байлығына, сол бай сөздерді үстарта білуге байланы-</w:t>
        <w:br/>
        <w:t>сты. Сөзің жетпей, сөздерге жан бітіріп қозғау жасарлық күліретіц</w:t>
        <w:br/>
        <w:t>жетпей жатқанда өлеңнен көріктілік іздеу - қиын нәрсе. Онда</w:t>
        <w:br/>
        <w:t>өзіңе тән жаңа жүйе табу, өлеңге жаңа әуен, интонация беретін</w:t>
        <w:br/>
        <w:t>жаңғырған ұйқас-ырғақтар, тың теңеулер әкелу тіпті мүмкін емес.</w:t>
        <w:br/>
        <w:t>Фариза сөз қалаудағы халық поэзиясындағы әсемдіктерді,</w:t>
        <w:br/>
        <w:t>ұтымдылықтарды меңгерген. Ол сөзлердің бойындағы қызу, куат-</w:t>
        <w:br/>
        <w:t>күштерге қозғау салғыш, жан бергіш, сөздердің озара қиюласу-</w:t>
        <w:br/>
        <w:t>лары, өзара шарпысуы арқылы жаңа сурет, жаңа әуен туғыза-</w:t>
        <w:br/>
        <w:t>тындығын көрсетті. Ол тілге жетік болғандықтан жырдың ырға-</w:t>
        <w:br/>
        <w:t>ғын күшейткіш, ұйқасын тыңайтқыш жаңа сөздерді көп тапқан</w:t>
        <w:br/>
        <w:t>және оларды барынша шебер қолданған. Ол эпостағы, әсіресе,</w:t>
        <w:br/>
        <w:t>Махамбет сияқты ақындардың толғауларындағы екпін, энергия-</w:t>
        <w:br/>
        <w:t>ларды есінен шығармайды. Сөйте тұра ол үйреншікті ырғақта-</w:t>
        <w:br/>
        <w:t>рға түсіп кетпеу үшін ағыл-тегіл ала жөнелгелі тұрған ырғақтар-</w:t>
        <w:br/>
        <w:t>ды әдейі қара сөздік интонацияға араластырып, асау екпінділерді</w:t>
        <w:br/>
        <w:t>шідерлегендей шенеп ұстайды. Оқушысын өлеңіне тереңірек</w:t>
        <w:br/>
        <w:t>қарауға, қабат-қабат болып жатқан мағыналарды іздеуге, образ,</w:t>
        <w:br/>
        <w:t>теңеу күрделіліктерін танытуға жетелейді.</w:t>
        <w:br/>
        <w:t>Нәзік гүлдер жаутаңдап, дірілімен</w:t>
        <w:br/>
        <w:t>ғашықтың сезіміндей.</w:t>
        <w:br/>
        <w:t>Адамдардың думанды дүбірінен</w:t>
        <w:br/>
        <w:t>дала жатыр көзі ілінбей.</w:t>
        <w:br/>
        <w:t>Тағы да қызық салыстыруларға кенеліп отырмыз. Нәзік</w:t>
        <w:br/>
        <w:t>гүлдер мен кең дала адам бейнесіне көшкенін қызықтаймыз. Біз</w:t>
        <w:br/>
        <w:t>осыны дәстүрлі жаңғыртудан туған жаңашылдық, ақынның</w:t>
        <w:br/>
        <w:t>өзіндік өзгешелігі, өзіндік сипаты дейміз.</w:t>
        <w:br/>
        <w:t>Ақын жырларында сөз қары молдығын дәлелдейтін мысал-</w:t>
        <w:br/>
        <w:t>дар толып жатыр. Ондағы бояулар байлығы да маған қатты үнай-</w:t>
        <w:br/>
        <w:t>ды. Аппақ сәулелер, сағым үміттер, қап-қара тереңлер, көкпең-</w:t>
        <w:br/>
        <w:t>бек-көк биіктер ақынның кең әлемін, ішкі дүниесін де көрсетеді.</w:t>
        <w:br/>
        <w:t>10 Фариза Оңғарсынова</w:t>
        <w:br/>
        <w:t>жортқан бөріге қозы неге барады? Жапанда жортқан жігітке қыз-</w:t>
        <w:br/>
        <w:t>дың өзі неге соғады. Бас жарылса, борік ішінде, қол сынса, жең</w:t>
        <w:br/>
        <w:t>ішінде. Татымайтын, бір жылаған соң ұмыт боп кететін нәрсе-</w:t>
        <w:br/>
        <w:t>ден қандай трагедия шықпақ?! Мұндай қыздың әдет пен дағды-</w:t>
        <w:br/>
        <w:t>дан үшқары әңгімесін тыңдаудың, әйтпесе оқудың өзі ұят”. То-</w:t>
        <w:br/>
        <w:t>ғышарлар философиясын осылай тыңдай берсек, біз махаббат,</w:t>
      </w:r>
    </w:p>
    <w:p>
      <w:r>
        <w:t>гуманизм дегендерге кайта соқпастай алыстаймыз. Поэзия оята-</w:t>
        <w:br/>
        <w:t>тын сезімдерден жүрдай тазарамыз.</w:t>
        <w:br/>
        <w:t>Мен өзімше махаббаттағы сезім шынайылығы мен адалдығы</w:t>
        <w:br/>
        <w:t>жетіспей тұрып суретші болу мүмкін смес леп білемін. Жанның</w:t>
        <w:br/>
        <w:t>сан алуан толқындары мен ағымдарын аңғара алмаушыға бояу,</w:t>
        <w:br/>
        <w:t>дыбыстардың да алуан қүбылыстары мен ағымларын аңғару қиын.</w:t>
        <w:br/>
        <w:t>Махаббатқа және махаббаттан туатын сезімдерге жетік еместер</w:t>
        <w:br/>
        <w:t>сол сезімдер туралы ақын боп терең жырлай алмайлы, прозашы</w:t>
        <w:br/>
        <w:t>болып терең көрсете алмайды.</w:t>
        <w:br/>
        <w:t>Поэзияда кейде Ләйлі, кейде Мәжнүн болу бізді қатты қызықты-</w:t>
        <w:br/>
        <w:t>рады және қуантады ғой, неге олай? Ойткені, біз аламдардың бүтіндігі</w:t>
        <w:br/>
        <w:t>мен ірілігін, биіктеті жарық мұраттарға құлаш сермегендерін, амал-</w:t>
        <w:br/>
        <w:t>айласыз, ссеп-қисапсыз, адал омір сүрушілерді кореміз.</w:t>
        <w:br/>
        <w:t>“Барыңды түгел бер, барымды түгел ал. Алаңсыз сүй мені,</w:t>
        <w:br/>
        <w:t>алаңсыз сүйдір өзіңді” деген сезімдер қашан да қымбат болған.</w:t>
        <w:br/>
        <w:t>Бүгін де қымбат. Мүндай кесек сезімдерсіз махаббат пафосы ту-</w:t>
        <w:br/>
        <w:t>майды, махаббат іріленбейді, ұсақтан кетеді. Осы қасиеттер біздің</w:t>
        <w:br/>
        <w:t>Фариза лирикасынан түгел табылады.</w:t>
        <w:br/>
        <w:t>Бүкіл әлемдік қүбылыстардың бәрін сезінетін, бәрін де</w:t>
        <w:br/>
        <w:t>сездіре алатын ақын өзін барлық жаратылыстың сырласындай</w:t>
        <w:br/>
        <w:t>ұғынады. Әйтпесе махаббат лирикасында да бізді ол қызықтыра</w:t>
        <w:br/>
        <w:t>алмас еді, -- дедік қой. Сол ойымызды растайық. Фаризаның күзге</w:t>
        <w:br/>
        <w:t>арналған өлеңін оқиық:</w:t>
        <w:br/>
        <w:t>Ерке өзендер жатпайды тасып ағып,</w:t>
        <w:br/>
        <w:t>таулар да түр жамылып басына бүлт.</w:t>
        <w:br/>
        <w:t>Ақ қайыңдар жылайды, жапырағын</w:t>
        <w:br/>
        <w:t>байқаусыз шашып алып.</w:t>
        <w:br/>
        <w:t>Жас төгеді аспан да ашынғаннан,</w:t>
        <w:br/>
        <w:t>жасыл көркін жаздағы жасырған маң.</w:t>
        <w:br/>
        <w:t>Бозаң дала жатады томсырайып</w:t>
        <w:br/>
        <w:t>баладай ашуланған.</w:t>
        <w:br/>
        <w:t>Бау-бақшаны тұратын жеміс тұнып</w:t>
        <w:br/>
        <w:t>жинап қойды адамдар келістіріп.</w:t>
        <w:br/>
        <w:t>Тарсылдатып үйлердің терезесін</w:t>
        <w:br/>
        <w:t>жүреді жел ысқырып.</w:t>
        <w:br/>
        <w:t>Көк аспан да жойыпты от тынысын,</w:t>
        <w:br/>
        <w:t>қоңыр бұлттар жөңкиді соқтығысып.</w:t>
        <w:br/>
        <w:t>Балалар жүр кірбіңсіз көңілменен</w:t>
        <w:br/>
        <w:t>шапқылап, доп қуысып.</w:t>
        <w:br/>
        <w:t>Мен бүл өлеңді тұтас келтіргенде менің айтып жеткізе алмаға-</w:t>
        <w:br/>
        <w:t>Өлеңдер, дастандар 23</w:t>
        <w:br/>
        <w:t>Кеудеңде мені тербеттің,</w:t>
        <w:br/>
        <w:t>жас шыбық енді көктеді.</w:t>
        <w:br/>
        <w:t>Мінеки мен де ер жеттім,</w:t>
        <w:br/>
        <w:t>еңбегің бекер кетпеді.</w:t>
        <w:br/>
        <w:t>Өмірде мынау ең жақын,</w:t>
        <w:br/>
        <w:t>аяулым сенсің, анашым!</w:t>
        <w:br/>
        <w:t>Болмаса мейлі зор даңқың,</w:t>
        <w:br/>
        <w:t>мен үшін бірақ данасың.</w:t>
        <w:br/>
        <w:t>Мейірім төккен нұр жүзің</w:t>
      </w:r>
    </w:p>
    <w:p>
      <w:r>
        <w:t>тұрғандай сезем жанымда.</w:t>
        <w:br/>
        <w:t>“Адал бол, - деуші ең, - жұлдызым”,</w:t>
        <w:br/>
        <w:t>сақталды сөзің жадымда.</w:t>
        <w:br/>
        <w:t>“Игі еңбек түбі осы-ау” дер</w:t>
        <w:br/>
        <w:t>көргендер жеміс ағашын.</w:t>
        <w:br/>
        <w:t>Қартаймай, мәңгі жасай бер</w:t>
        <w:br/>
        <w:t>мәңгілік Күндей, анашым!</w:t>
        <w:br/>
        <w:t>1957</w:t>
        <w:br/>
        <w:t>8)</w:t>
        <w:br/>
        <w:t>Фариза Оңғарсынова</w:t>
        <w:br/>
        <w:t>жжж</w:t>
        <w:br/>
        <w:t>Қай жерде отырса да қарлығашың,</w:t>
        <w:br/>
        <w:t>сен оның жүрегінде, жанындасың.</w:t>
        <w:br/>
        <w:t>Сәбидей сенің әппақ көңіліңе</w:t>
        <w:br/>
        <w:t>күдіктің күңгірт бұлты шалынбасын.</w:t>
        <w:br/>
        <w:t>Қай жерде отырса да қарлығашың,</w:t>
        <w:br/>
        <w:t>ұқ, жаным, оның жатқа табынбасынң.</w:t>
        <w:br/>
        <w:t>Біл, жаным, оның албырт жүрегінің</w:t>
        <w:br/>
        <w:t>жалынып, өзгелерге жағынбасын...</w:t>
        <w:br/>
        <w:t>Өмірде, қарап тұрсам, бағың да сын,</w:t>
        <w:br/>
        <w:t>тек жаның жалынынан арылмасын!</w:t>
        <w:br/>
        <w:t>Көзіңнен ой оқыған сонау күні</w:t>
        <w:br/>
        <w:t>арнаған өзін саған қарлығашың.</w:t>
        <w:br/>
        <w:t>1959</w:t>
        <w:br/>
        <w:t>е)</w:t>
        <w:br/>
        <w:t>28</w:t>
        <w:br/>
        <w:t>Фариза Оңғарсынова</w:t>
        <w:br/>
        <w:t>ДИАЛОГ</w:t>
        <w:br/>
        <w:t>- Сенсіз қалай күнелтем -</w:t>
        <w:br/>
        <w:t>үйленейік, жүр, еркем!</w:t>
        <w:br/>
        <w:t>- Мен сүймесем, не етеміз?</w:t>
        <w:br/>
        <w:t>- Әлі-ақ сүйіп кетеміз,</w:t>
        <w:br/>
        <w:t>үйренісіп күні ертең.</w:t>
        <w:br/>
        <w:t>Сүймей, күймей, зар қылмай,</w:t>
        <w:br/>
        <w:t>өмір құру - бір қайғы:</w:t>
        <w:br/>
        <w:t>сыйласудан</w:t>
        <w:br/>
        <w:t>тағдырдай</w:t>
        <w:br/>
        <w:t>шын махаббат тумайды.</w:t>
        <w:br/>
        <w:t>5)</w:t>
      </w:r>
    </w:p>
    <w:p>
      <w:r>
        <w:t>1962</w:t>
        <w:br/>
        <w:t>Өлеңдер, дастандар 27</w:t>
        <w:br/>
        <w:t>Басымды айналдырды-ау мүң аптабы,</w:t>
        <w:br/>
        <w:t>еніп ем тәтті қиял құшағына.</w:t>
        <w:br/>
        <w:t>Жаныма жақындамай жырақтады</w:t>
        <w:br/>
        <w:t>арманым ақ сағымға ұсады да.</w:t>
        <w:br/>
        <w:t>Жан, жүрек, ой, қиялым сендік еді,</w:t>
        <w:br/>
        <w:t>зулайтын саған қарай үміт-кемем.</w:t>
        <w:br/>
        <w:t>Өн бойым хатыңа да елжіреді,</w:t>
        <w:br/>
        <w:t>сенуші ем, болмайтын-ды күдік деген.</w:t>
        <w:br/>
        <w:t>Көңілімнің арман туы</w:t>
        <w:br/>
        <w:t>самалменен</w:t>
        <w:br/>
        <w:t>қиын-ау қайта тағы желбірері...</w:t>
        <w:br/>
        <w:t>Мөп-мөлдір сезімдерім саған деген</w:t>
        <w:br/>
        <w:t>есейтіп жібергендей енді мені.</w:t>
        <w:br/>
        <w:t>1958</w:t>
        <w:br/>
        <w:t>52)</w:t>
        <w:br/>
        <w:t>Фариза Оңғарсынова</w:t>
        <w:br/>
        <w:t>жжж</w:t>
        <w:br/>
        <w:t>Тебіреніп жүрегіңнен жыр арнадың,</w:t>
        <w:br/>
        <w:t>көп мезгіл жылылығын ұға алмадым.</w:t>
        <w:br/>
        <w:t>Мен саған үміт артар сөз бермедім,</w:t>
        <w:br/>
        <w:t>сонда да ынтық болдың, өзгермедің.</w:t>
        <w:br/>
        <w:t>Мен болып жүректегі жыр, арманың,</w:t>
        <w:br/>
        <w:t>бейнемді көңіліңнен шығармадың.</w:t>
        <w:br/>
        <w:t>Жанымның өзге болды ұнатқаны,</w:t>
        <w:br/>
        <w:t>өмірлік жүрегімде ол тұрақтады.</w:t>
        <w:br/>
        <w:t>Көз тартар болмаса да ол дана жігіт,</w:t>
        <w:br/>
        <w:t>сол ғана бақытым деп жанады үміт.</w:t>
        <w:br/>
        <w:t>Сан қилы тағдыр жолын сезбеген ем:</w:t>
        <w:br/>
        <w:t>мен жүрмін ой-қиялым өзгеменен.</w:t>
        <w:br/>
        <w:t>Сен жүрсің ынтық болып күлкіме бір,</w:t>
        <w:br/>
        <w:t>не деген ғажап еді шіркін өмір!..</w:t>
        <w:br/>
        <w:t>т</w:t>
        <w:br/>
        <w:t>1959</w:t>
      </w:r>
    </w:p>
    <w:p>
      <w:r>
        <w:t>38</w:t>
        <w:br/>
        <w:t>Фариза Оңғарсынова</w:t>
        <w:br/>
        <w:t>жжж</w:t>
        <w:br/>
        <w:t>Лүпілдей соқты жас жүрек,</w:t>
        <w:br/>
        <w:t>еркелеп назбен қарадым.</w:t>
        <w:br/>
        <w:t>“Поезда-ақ хатты жазшы?!” - деп,</w:t>
        <w:br/>
        <w:t>елжірей қалды жанарың.</w:t>
        <w:br/>
        <w:t>Сезімтал жүрек, жас жаным -</w:t>
        <w:br/>
        <w:t>бәрі де сен деп талпынды.</w:t>
        <w:br/>
        <w:t>Білдірер аяқ басқаның</w:t>
        <w:br/>
        <w:t>абыржып тұрған қалпыңды.</w:t>
        <w:br/>
        <w:t>Сөз таппай, үнсіз тұрмын кеп,</w:t>
        <w:br/>
        <w:t>теңіздей жүрек толқыды.</w:t>
        <w:br/>
        <w:t>Ышқынды гудок жүр-жүрлеп,</w:t>
        <w:br/>
        <w:t>мұңая қарап ол тұрды.</w:t>
        <w:br/>
        <w:t>Сөйткенше қолдар бұлғанды,</w:t>
        <w:br/>
        <w:t>мөлдіреп көздер соңғы рет.</w:t>
        <w:br/>
        <w:t>Айтылмай талай сыр қалды,</w:t>
        <w:br/>
        <w:t>қимастық сезім толды кеп...</w:t>
        <w:br/>
        <w:t>АС</w:t>
        <w:br/>
        <w:t>1959</w:t>
        <w:br/>
        <w:t>Фариза Оңғарсынова</w:t>
        <w:br/>
        <w:t>САҒЫНДЫМ</w:t>
        <w:br/>
        <w:t>Жырымды алғаш тыңдаған</w:t>
        <w:br/>
        <w:t>ауылымды сағындым.</w:t>
        <w:br/>
        <w:t>Қош айтып қол бұлғаған</w:t>
        <w:br/>
        <w:t>бауырымды сағындым.</w:t>
        <w:br/>
        <w:t>Ақша бұлты жарасқан</w:t>
        <w:br/>
        <w:t>аспаныңды сағындым.</w:t>
        <w:br/>
        <w:t>Қуыршақ ойнап таласқан</w:t>
        <w:br/>
        <w:t>достарымды сағындым.</w:t>
        <w:br/>
        <w:t>Еркелеткен жасымнан</w:t>
        <w:br/>
        <w:t>ағаларды сағындым.</w:t>
        <w:br/>
        <w:t>Мейірім төккен асыл жан -</w:t>
        <w:br/>
        <w:t>жан анамды сағындым.</w:t>
        <w:br/>
        <w:t>Таң нұрымен даланың</w:t>
        <w:br/>
        <w:t>жайнағанын сағындым.</w:t>
        <w:br/>
        <w:t>Әнші құстар таң әнін</w:t>
        <w:br/>
        <w:t>сайрағанын сағындым.</w:t>
        <w:br/>
        <w:t>Жазғы кеште тербеткен</w:t>
        <w:br/>
        <w:t>самалыңды сағындым.</w:t>
        <w:br/>
        <w:t>Кеше ғана сенде өткен</w:t>
        <w:br/>
        <w:t>бала күнді сағындым.</w:t>
      </w:r>
    </w:p>
    <w:p>
      <w:r>
        <w:t>А</w:t>
        <w:br/>
        <w:t>1956</w:t>
        <w:br/>
        <w:t>Ақынның анасы Халима Бекейқызы</w:t>
        <w:br/>
        <w:t>(1900-1976)</w:t>
        <w:br/>
        <w:t>Өлеңдер, дастандар 21</w:t>
        <w:br/>
        <w:t>жжж</w:t>
        <w:br/>
        <w:t>Туғандай дүниенің нұр шақтары,</w:t>
        <w:br/>
        <w:t>ән кетті Атыраудан шырқап тағы!</w:t>
        <w:br/>
        <w:t>Күмбірлі күй төгеді, жыр төгеді</w:t>
        <w:br/>
        <w:t>Исатай - Махамбеттің ұрпақтары!</w:t>
        <w:br/>
        <w:t>Атырау кен байлықтың кіндігі еді,</w:t>
        <w:br/>
        <w:t>қалайша сайрамасын жыр-жүрегі!</w:t>
        <w:br/>
        <w:t>Жайықтың аққуындай мың бұралған</w:t>
        <w:br/>
        <w:t>Дина мен Қыз Жібектің сіңілері.</w:t>
        <w:br/>
        <w:t>Алтын Күн бақыт шашып туғанда алдан,</w:t>
        <w:br/>
        <w:t>еңбекпен, ерліктермен шыңдалды арман.</w:t>
        <w:br/>
        <w:t>Ақ тілеу замандасым, сәлем сізге</w:t>
        <w:br/>
        <w:t>Атырау, Жайықтағы туғандардан!</w:t>
        <w:br/>
        <w:t>Атырау, Ақжайықтың өнерлі елі,</w:t>
        <w:br/>
        <w:t>күй төгіп, ән шырқайды өрендері,</w:t>
        <w:br/>
        <w:t>Балықты, мұнайлы елде, шұрайлы елде</w:t>
        <w:br/>
        <w:t>өнермен үласады Ер еңбегі!</w:t>
        <w:br/>
        <w:t>Дүниеден ел көшеді қалмаса әні,</w:t>
        <w:br/>
        <w:t>өнерсіз адам жанын шаң басады.</w:t>
        <w:br/>
        <w:t>Халқымның ән мұрасы, күй мүрасы</w:t>
        <w:br/>
        <w:t>осылай ұрпақтарға жалғасады!</w:t>
        <w:br/>
        <w:t>1968</w:t>
        <w:br/>
        <w:t>т</w:t>
        <w:br/>
        <w:t>Өлеңдер, дастандар 33</w:t>
        <w:br/>
        <w:t>3-39</w:t>
        <w:br/>
        <w:t>жжж</w:t>
        <w:br/>
        <w:t>Қадалып, іштей тамсана,</w:t>
        <w:br/>
        <w:t>қайтесіз мені ұялтып.</w:t>
        <w:br/>
        <w:t>Өртенсеңіз де қаншама,</w:t>
        <w:br/>
        <w:t>мен үшін қүрмет - сый артық.</w:t>
        <w:br/>
        <w:t>Бетке алып өзен жағасын,</w:t>
      </w:r>
    </w:p>
    <w:p>
      <w:r>
        <w:t>сырлассам, рас, сізбенен,</w:t>
        <w:br/>
        <w:t>жүрек те табар жарасым,</w:t>
        <w:br/>
        <w:t>бағым ба ең әлде іздеген?!</w:t>
        <w:br/>
        <w:t>Қадірлі туыс бол маған,</w:t>
        <w:br/>
        <w:t>таппайын сізге баға да.</w:t>
        <w:br/>
        <w:t>Жүректе мәңгі орнаған</w:t>
        <w:br/>
        <w:t>бір тентек інің бар, аға!</w:t>
        <w:br/>
        <w:t>1960</w:t>
        <w:br/>
        <w:t>---...-..-----.</w:t>
        <w:br/>
        <w:t>ҚАЗАҚСТАН РЕСПУБЛИКАСЫНЫҢ /!</w:t>
        <w:br/>
        <w:t>ҰЛТТЫҚ АКАДЕМИЯЛЫҚ, КІТАПХАНАСЫ )</w:t>
        <w:br/>
        <w:t>т--------.----.е.</w:t>
        <w:br/>
        <w:t>т</w:t>
        <w:br/>
        <w:t>Өлеңдер, дастандар</w:t>
        <w:br/>
        <w:t>29</w:t>
        <w:br/>
        <w:t>КЕЙБІР ЖЕҢГЕЙЛЕР</w:t>
        <w:br/>
        <w:t>Өз сүйгенін әркім қымбат санайды,</w:t>
        <w:br/>
        <w:t>кей жеңгейлер “меңгеріп” ап ағайды,</w:t>
        <w:br/>
        <w:t>“Жалғыз соның бабын тапсам жарар”, - деп</w:t>
        <w:br/>
        <w:t>өзгелерге тайтұң-тайтұң қарайды.</w:t>
        <w:br/>
        <w:t>Отырған соң ағай үлкен орында</w:t>
        <w:br/>
        <w:t>жел үргендей көңілі өсер оның да.</w:t>
        <w:br/>
        <w:t>“Үй жұмысы - міндеті, - дер, - кемпірдің”,</w:t>
        <w:br/>
        <w:t>қайтер еді ертең сол қарт жоғында?</w:t>
        <w:br/>
        <w:t>Оған - барқыт, шыт тиіпті әжейге,</w:t>
        <w:br/>
        <w:t>жолдасының анасы оған өгей ме...</w:t>
        <w:br/>
        <w:t>Қарт киініп шалқып жүрсе, өзгелер:</w:t>
        <w:br/>
        <w:t>“Келіні бір тәуір жан-ау”, -демей ме?!</w:t>
        <w:br/>
        <w:t>ее)</w:t>
        <w:br/>
        <w:t>1956</w:t>
        <w:br/>
        <w:t>34</w:t>
        <w:br/>
        <w:t>Фариза Оңғарсынова</w:t>
        <w:br/>
        <w:t>ҚОШТАСАРДА</w:t>
        <w:br/>
        <w:t>Қоштасу кезі келгенде</w:t>
        <w:br/>
        <w:t>жаутандап маған қарадың.</w:t>
        <w:br/>
        <w:t>“Жүрмейсің бірге сен неге?”</w:t>
      </w:r>
    </w:p>
    <w:p>
      <w:r>
        <w:t>Дегендей болды жанарың.</w:t>
        <w:br/>
        <w:t>Елжіреп тұрды жас жүрек,</w:t>
        <w:br/>
        <w:t>жеңе алмай күшін сезімнің.</w:t>
        <w:br/>
        <w:t>Кеудеме жалын түсті кеп</w:t>
        <w:br/>
        <w:t>жаныңдай ыстық өзіңнің.</w:t>
        <w:br/>
        <w:t>Перронға шықтың, қарадың,</w:t>
        <w:br/>
        <w:t>тұрсың ба мені қия алмай?</w:t>
        <w:br/>
        <w:t>Сыр ашпай қалай қаламын,</w:t>
        <w:br/>
        <w:t>“сәулешім” дер ме ем ұялмай?!</w:t>
        <w:br/>
        <w:t>Айта алмай қалдым. Жалынға</w:t>
        <w:br/>
        <w:t>өртеніп кеудем тұрды-ау бір...</w:t>
        <w:br/>
        <w:t>Қалды да қойды жанымда</w:t>
        <w:br/>
        <w:t>жауғалы тұрған бір жаңбыр.</w:t>
        <w:br/>
        <w:t>жы</w:t>
        <w:br/>
        <w:t>1959</w:t>
        <w:br/>
        <w:t>20</w:t>
        <w:br/>
        <w:t>Фариза Оңғарсынова</w:t>
        <w:br/>
        <w:t>АҒАЛАР</w:t>
        <w:br/>
        <w:t>Ағалар асқар тауым ғой</w:t>
        <w:br/>
        <w:t>асқақтап тұрған көк тіреп,</w:t>
        <w:br/>
        <w:t>Жабықтырғанда дауылды ой,</w:t>
        <w:br/>
        <w:t>маңдайымнан менің өпті кеп.</w:t>
        <w:br/>
        <w:t>Ағалар барда демеген -</w:t>
        <w:br/>
        <w:t>бәрінен биік шоқтығым,</w:t>
        <w:br/>
        <w:t>еркелеп өстім неге мен,</w:t>
        <w:br/>
        <w:t>әкенің сезбей жоқтығын?</w:t>
        <w:br/>
        <w:t>Жолаушы кетсе, тұнжырап,</w:t>
        <w:br/>
        <w:t>апамнан сүрай беріппін,</w:t>
        <w:br/>
        <w:t>алдынан шықтым құлдырап,</w:t>
        <w:br/>
        <w:t>лағындай боп еліктің.</w:t>
        <w:br/>
        <w:t>Білінбей жоқтық, кем-кетік,</w:t>
        <w:br/>
        <w:t>елдей ем өзім рулы.</w:t>
        <w:br/>
        <w:t>“Беремін,- дейтін,- жеңге етіп</w:t>
        <w:br/>
        <w:t>саған ұнчған сұлуды”.</w:t>
        <w:br/>
        <w:t>Өтіпті зулап жылдарым,</w:t>
        <w:br/>
        <w:t>кетіпті тулап күндерім,</w:t>
        <w:br/>
        <w:t>сусын ғып әлі жүр жаным</w:t>
        <w:br/>
        <w:t>мейірімнің сонау күн демін.</w:t>
        <w:br/>
        <w:t>Бар екен Жерде тамыздар,</w:t>
        <w:br/>
        <w:t>қабақтар шашқан қар-ызғар,</w:t>
        <w:br/>
        <w:t>өтелмей жүрген парыздар,</w:t>
        <w:br/>
        <w:t>берілмей жүрген қарыздар.</w:t>
      </w:r>
    </w:p>
    <w:p>
      <w:r>
        <w:t>Тосар да қайғы кемірген,</w:t>
        <w:br/>
        <w:t>солқылдар нәзік денем де,</w:t>
        <w:br/>
        <w:t>ұмтылам бірақ сеніммен</w:t>
        <w:br/>
        <w:t>ағалар барда мен өрге.</w:t>
        <w:br/>
        <w:t>Ағалар барда нұры айбын,</w:t>
        <w:br/>
        <w:t>шыдаймын құздай сындарға,</w:t>
        <w:br/>
        <w:t>Сынбаймын, өзім Күн, Аймын,</w:t>
        <w:br/>
        <w:t>аспаным болып шығанда -</w:t>
        <w:br/>
        <w:t>ағаларым аман тұрғанда!</w:t>
        <w:br/>
        <w:t>1958</w:t>
        <w:br/>
        <w:t>36</w:t>
        <w:br/>
        <w:t>Фариза Оңғарсынова</w:t>
        <w:br/>
        <w:t>ПОЕЗДА</w:t>
        <w:br/>
        <w:t>Зулайды поезд ырғалып,</w:t>
        <w:br/>
        <w:t>қараймын кербез далаға.</w:t>
        <w:br/>
        <w:t>Көтеріп көкке шыңдарын,</w:t>
        <w:br/>
        <w:t>көрінді таулар ақ ала.</w:t>
        <w:br/>
        <w:t>Мынау бір жасыл даланың</w:t>
        <w:br/>
        <w:t>естуші ем атын бұрын жай.</w:t>
        <w:br/>
        <w:t>Көрінді, міне, Аралым -</w:t>
        <w:br/>
        <w:t>ақынның мөлдір жырындай.</w:t>
        <w:br/>
        <w:t>Көрдім де сүлу Сыр маңын,</w:t>
        <w:br/>
        <w:t>селт етіп бір сәт тыңдадым:</w:t>
        <w:br/>
        <w:t>Әбділда ағам жырларын -</w:t>
        <w:br/>
        <w:t>күбірлеп жатыр сырлы ағын.</w:t>
        <w:br/>
        <w:t>Зулайды поезд белеспен,</w:t>
        <w:br/>
        <w:t>етегін таудың бөктерлеп.</w:t>
        <w:br/>
        <w:t>Жұпардай майда желі ескен,</w:t>
        <w:br/>
        <w:t>жотасы жасыл -- көкпеңбек.</w:t>
        <w:br/>
        <w:t>Дүние жаңа, жер жаңа</w:t>
        <w:br/>
        <w:t>қартаймас мәңгі ұямдай.</w:t>
        <w:br/>
        <w:t>Созылып жатыр кең дала</w:t>
        <w:br/>
        <w:t>жеткізбей жүрген қиялдай...</w:t>
        <w:br/>
        <w:t>А</w:t>
        <w:br/>
        <w:t>1957</w:t>
        <w:br/>
        <w:t>40</w:t>
        <w:br/>
        <w:t>Фариза Оңғарсынова</w:t>
        <w:br/>
        <w:t>ТАБЫЛМАЙ БІР КЕРІМ ЖІГІТ</w:t>
        <w:br/>
        <w:t>“Сізге ғана құштармын”, - деп,</w:t>
        <w:br/>
        <w:t>көп жігіттер ғашық болды.</w:t>
        <w:br/>
        <w:t>Бір “керімін” ұстармын деп,</w:t>
      </w:r>
    </w:p>
    <w:p>
      <w:r>
        <w:t>қыз көңілі тасып толды.</w:t>
        <w:br/>
        <w:t>Біреуінің бойы қысқа,</w:t>
        <w:br/>
        <w:t>біреуінің мұрны жаман,</w:t>
        <w:br/>
        <w:t>біреуі өте алып ұшпа,</w:t>
        <w:br/>
        <w:t>біреуі тым тұнжыраған.</w:t>
        <w:br/>
        <w:t>Сұрыптады, іріктеді,</w:t>
        <w:br/>
        <w:t>жұмысы да тексерілді.</w:t>
        <w:br/>
        <w:t>“Маған тең жоқ жігіт”, - деді,</w:t>
        <w:br/>
        <w:t>таба алмады еш “керімді”.</w:t>
        <w:br/>
        <w:t>Орны бар жас, кәрінің де,</w:t>
        <w:br/>
        <w:t>сүйе білсе, теңін біліп.</w:t>
        <w:br/>
        <w:t>Сол ару жүр әлі күнге”</w:t>
        <w:br/>
        <w:t>табылмай бір “керім” жігіт.</w:t>
        <w:br/>
        <w:t>т</w:t>
        <w:br/>
        <w:t>1957</w:t>
        <w:br/>
        <w:t>Өлеңдер, дастандар 31</w:t>
        <w:br/>
        <w:t>бейуақыт сөнді албырт жүрек пен</w:t>
        <w:br/>
        <w:t>алаулап тұрған от арман.</w:t>
        <w:br/>
        <w:t>Әкенің жүзін көңілге түймей,</w:t>
        <w:br/>
        <w:t>бесікте ғана қалыппыз,</w:t>
        <w:br/>
        <w:t>жаутаңдап ұзақ есікке қарап</w:t>
        <w:br/>
        <w:t>өткен күндерге қанықпыз.</w:t>
        <w:br/>
        <w:t>Жұмыстан апам келетін дәйім</w:t>
        <w:br/>
        <w:t>жанарына нүр тұндырып,</w:t>
        <w:br/>
        <w:t>сәби жаныма дақ салмау үшін</w:t>
        <w:br/>
        <w:t>әдейі екен-ау бүл қылық.</w:t>
        <w:br/>
        <w:t>“Жеңіспен папаң оралар ертең”,-</w:t>
        <w:br/>
        <w:t>дейтін ол бізді қуантып,</w:t>
        <w:br/>
        <w:t>үміссіз,үнсіз жүруден, достар,</w:t>
        <w:br/>
        <w:t>күту дегенің мың артық.</w:t>
        <w:br/>
        <w:t>Жеттік-ау бір күн жеңіске біз де,</w:t>
        <w:br/>
        <w:t>тойлады бүкіл халқымыз,</w:t>
        <w:br/>
        <w:t>жеңістің күйі -- ерліктің күйі</w:t>
        <w:br/>
        <w:t>даланы кернеп шалқыды.</w:t>
        <w:br/>
        <w:t>Алаулап тулар, алқызыл тулар,</w:t>
        <w:br/>
        <w:t>жарқылдап жеңіс жұлдызы,</w:t>
        <w:br/>
        <w:t>жан әкем бірақ оралмай кетті,</w:t>
        <w:br/>
        <w:t>көре алмай кетті ұл-қызын.</w:t>
        <w:br/>
        <w:t>Біз жүрміз бүгін шым-шытыр жолын</w:t>
        <w:br/>
        <w:t>қуалап үлкен өмірдің,</w:t>
        <w:br/>
        <w:t>аялы сол бір алақанды аңсап,</w:t>
        <w:br/>
        <w:t>солады кейде көңіл-гүл.</w:t>
        <w:br/>
        <w:t>Аландардағы алаулы туды</w:t>
        <w:br/>
        <w:t>көрген сәттерде тоқталам:</w:t>
        <w:br/>
        <w:t>әкемнің, сірә, мен үшін төккен</w:t>
        <w:br/>
        <w:t>қаны емес пе екен деп қалам.</w:t>
      </w:r>
    </w:p>
    <w:p>
      <w:r>
        <w:t>1957</w:t>
        <w:br/>
        <w:t>т</w:t>
        <w:br/>
        <w:t>Өлеңдер, дастандар 35</w:t>
        <w:br/>
        <w:t>ТЕҢІЗБЕН КЕЗДЕСУ</w:t>
        <w:br/>
        <w:t>Кеудеңмен көтерсең де нелер жүкті,</w:t>
        <w:br/>
        <w:t>қыңбайсың, паш етесің тек ерлікті.</w:t>
        <w:br/>
        <w:t>Мен де бір тылсымдарға бет алып ем -</w:t>
        <w:br/>
        <w:t>бер маған өзіңе тән тереңдікті!</w:t>
        <w:br/>
        <w:t>Теңізде сынға түсу - бұл бір үміт!</w:t>
        <w:br/>
        <w:t>Сұлу қыз кеме үстінде, құрбы жігіт.</w:t>
        <w:br/>
        <w:t>Шетінен батыр мінез, толқын қылық -</w:t>
        <w:br/>
        <w:t>оларға теңіз жатыр құлдық ұрып!</w:t>
        <w:br/>
        <w:t>Кемелер тізілгенде, жарасып ән,</w:t>
        <w:br/>
        <w:t>дәм таттық балығынан - бал асынан.</w:t>
        <w:br/>
        <w:t>Түнгі оттар жылтылдайды, тұрғандай бір</w:t>
        <w:br/>
        <w:t>қала өсіп толқындардың арасынан.</w:t>
        <w:br/>
        <w:t>Жүрсем де ойша талай қамалды алып,</w:t>
        <w:br/>
        <w:t>сендегі күшті көріп, қалам налып.</w:t>
        <w:br/>
        <w:t>Балапан бойымдағы қайсарлықты</w:t>
        <w:br/>
        <w:t>алмасам болмайды екен саған жанып!</w:t>
        <w:br/>
        <w:t>1960</w:t>
        <w:br/>
        <w:t>жə</w:t>
        <w:br/>
        <w:t>Әлеңдер, дастандар 39</w:t>
        <w:br/>
        <w:t>жжж</w:t>
        <w:br/>
        <w:t>Бір сезім жанарында елжіреген</w:t>
        <w:br/>
        <w:t>жанымды түңғыш рет дір еткізді.</w:t>
        <w:br/>
        <w:t>Басармын сол дірілді енді немен -</w:t>
        <w:br/>
        <w:t>бір арман кернегендей жүректі ізгі.</w:t>
        <w:br/>
        <w:t>Жаныма жақын тартып барады үнің,</w:t>
        <w:br/>
        <w:t>сені айтып сыбырлайды терек, емен.</w:t>
        <w:br/>
        <w:t>Еркелеп асыр салған балалығым</w:t>
        <w:br/>
        <w:t>алыстап бара жатыр неге менен?</w:t>
        <w:br/>
        <w:t>Ұйқымды шайдай ашып ұзақ түнде,</w:t>
        <w:br/>
        <w:t>елесің көлбеңдейді неге сенің?</w:t>
        <w:br/>
        <w:t>Ойыма сөздеріңді жүз ап күнге,</w:t>
        <w:br/>
        <w:t>күбірлеп қиялыммен кеңесемін.</w:t>
        <w:br/>
        <w:t>Сыланам. Жиіледі шашты да өру.</w:t>
        <w:br/>
        <w:t>Жанымды жайлап алдың, санамды ұрлап.</w:t>
        <w:br/>
        <w:t>Қайғы ма, қуаныш па жақсы көру</w:t>
        <w:br/>
        <w:t>баласын бөтен үйдің?</w:t>
        <w:br/>
        <w:t>Маған жүмбақ.</w:t>
      </w:r>
    </w:p>
    <w:p>
      <w:r>
        <w:t>1958</w:t>
        <w:br/>
        <w:t>т</w:t>
        <w:br/>
        <w:t>Өлеңдер, дастандар</w:t>
        <w:br/>
        <w:t>жжж</w:t>
        <w:br/>
        <w:t>Сыбырлай сүйіп самал жел,</w:t>
        <w:br/>
        <w:t>толқытты жанды несіне?</w:t>
        <w:br/>
        <w:t>Жұпарын шашып көгал бел</w:t>
        <w:br/>
        <w:t>шақырды кімді төсіне?</w:t>
        <w:br/>
        <w:t>Өзенге әсем өң беріп,</w:t>
        <w:br/>
        <w:t>жас қайың жайнап өсуде.</w:t>
        <w:br/>
        <w:t>Жағада қайық тербеліп,</w:t>
        <w:br/>
        <w:t>күтеді кімді есуге?</w:t>
        <w:br/>
        <w:t>Мүлгиді неге жас тал да,</w:t>
        <w:br/>
        <w:t>күткендей ынтық сырларды?</w:t>
        <w:br/>
        <w:t>Алтын ай қалқып аспанда,</w:t>
        <w:br/>
        <w:t>айналам неге нұрланды?</w:t>
        <w:br/>
        <w:t>Құшағын кімге тұр ашып,</w:t>
        <w:br/>
        <w:t>айлы түн мұнша сағынып?</w:t>
        <w:br/>
        <w:t>Самалға жас қыз сыр ашып,</w:t>
        <w:br/>
        <w:t>аңсады кімді жабығып?</w:t>
        <w:br/>
        <w:t>Арманға толы жас жаны</w:t>
        <w:br/>
        <w:t>тіледі кімді елжіреп?</w:t>
        <w:br/>
        <w:t>Ұқпайды неге басқаны</w:t>
        <w:br/>
        <w:t>өзімшіл асау өр жүрек?!</w:t>
        <w:br/>
        <w:t>т</w:t>
        <w:br/>
        <w:t>27</w:t>
        <w:br/>
        <w:t>1980</w:t>
        <w:br/>
        <w:t>Фариза Оңғарсынова</w:t>
        <w:br/>
        <w:t>ӘКЕ ТУРАЛЫ ОЙ</w:t>
        <w:br/>
        <w:t>1</w:t>
        <w:br/>
        <w:t>Бесікте жаттым уілдеп, сол бір</w:t>
        <w:br/>
        <w:t>сұрапыл соғыс күндерде,</w:t>
        <w:br/>
        <w:t>қан кешіп біздің әкелер сонау</w:t>
        <w:br/>
        <w:t>батыста жырақ жүргенде.</w:t>
        <w:br/>
        <w:t>“Жан папа” деген бір ауыз сөзді айта алмай</w:t>
        <w:br/>
        <w:t>қалғандар көп қой, бір мен бе?..</w:t>
        <w:br/>
        <w:t>Жиырмада, қыздар, жайқалған гүлдей</w:t>
        <w:br/>
        <w:t>көз тартып бейне жанасың,</w:t>
      </w:r>
    </w:p>
    <w:p>
      <w:r>
        <w:t>сол жиырма жаста құшақтап мені</w:t>
        <w:br/>
        <w:t>қалыпты жалғыз анашым.</w:t>
        <w:br/>
        <w:t>Тұңғышым деген мына мен шіркін</w:t>
        <w:br/>
        <w:t>кенжесі де боп қалыппын,</w:t>
        <w:br/>
        <w:t>жаза алмай жүрек жарасын.</w:t>
        <w:br/>
        <w:t>Үмітпен әр кез алданушы едім</w:t>
        <w:br/>
        <w:t>Келер деп менің папам да</w:t>
        <w:br/>
        <w:t>(балалық жүрек сезбеді оның</w:t>
        <w:br/>
        <w:t>кеткенін мәңгі сапарға).</w:t>
        <w:br/>
        <w:t>Өсірді мені сол ана гүлдей мәпелеп,</w:t>
        <w:br/>
        <w:t>ержеттім, тұрдым қатарда.</w:t>
        <w:br/>
        <w:t>Бақытты балғын сәбилер бүгін</w:t>
        <w:br/>
        <w:t>жетелеп жүрсе әкесін,</w:t>
        <w:br/>
        <w:t>қызыға қарап, күрсіне қарап,</w:t>
        <w:br/>
        <w:t>жанынан үнсіз өтесің.</w:t>
        <w:br/>
        <w:t>Еркелік көрмей, мейірім нұрын</w:t>
        <w:br/>
        <w:t>аңсаған көңіл мың толқып,</w:t>
        <w:br/>
        <w:t>елжіреп кетеді екенсің...</w:t>
        <w:br/>
        <w:t>2</w:t>
        <w:br/>
        <w:t>Оралмай кетті әкелер біздің</w:t>
        <w:br/>
        <w:t>сонау бір ұзақ сапардан,</w:t>
        <w:br/>
        <w:t>Фариза Оңғарсынова</w:t>
        <w:br/>
        <w:t>ЖАҚСЫ ӨЛЕҢ</w:t>
        <w:br/>
        <w:t>Көңілім өлең сиқырын жүр аңғармай:</w:t>
        <w:br/>
        <w:t>өмір кешіп, қалғандай шырақ жанбай</w:t>
        <w:br/>
        <w:t>отырамын жабырқап, жүдеп көңіл,</w:t>
        <w:br/>
        <w:t>мүң, ыза, наз жиналып жүрекке кіл.</w:t>
        <w:br/>
        <w:t>Сонда жақсы жыр оқып нұры армандай,</w:t>
        <w:br/>
        <w:t>жадыраймын, жанымда мұнар қалмай,</w:t>
        <w:br/>
        <w:t>сол өлеңді дәл өзім шығарғандай.</w:t>
        <w:br/>
        <w:t>Қылаң берер емес-ау алдымда әлі</w:t>
        <w:br/>
        <w:t>Махамбеттің, Абайдың шалғындары...</w:t>
        <w:br/>
        <w:t>Сыр бермейді сырлы өлең, жүдесем де</w:t>
        <w:br/>
        <w:t>көңілім - дауыл, күшім аз күресерге.</w:t>
        <w:br/>
        <w:t>Ұқтырмасын сиқырын бал құндағы -</w:t>
        <w:br/>
        <w:t>тек жасағай жақсы өлең - жанның нәрі!</w:t>
        <w:br/>
        <w:t>8)</w:t>
        <w:br/>
        <w:t>1960</w:t>
        <w:br/>
        <w:t>Өлеңдер, дастандар</w:t>
        <w:br/>
        <w:t>41</w:t>
      </w:r>
    </w:p>
    <w:p>
      <w:r>
        <w:t>БАЛЫҚШЫ ҚЫЗДЫҢ ӘНІ</w:t>
        <w:br/>
        <w:t>Асыр сап өстім ерке көк теңізде,</w:t>
        <w:br/>
        <w:t>Жап-жас қыз - балықшы! - деп, сөкпеңіз де!</w:t>
        <w:br/>
        <w:t>Алыссақ асау толқын құшяғында,</w:t>
        <w:br/>
        <w:t>ерігіп жүргеміз жоқ текке біз де.</w:t>
        <w:br/>
        <w:t>Долы жел гулесе оттай лапыл қағып,</w:t>
        <w:br/>
        <w:t>бұлқынар асау толқын қатуланып.</w:t>
        <w:br/>
        <w:t>Бәрі де елең емес балықшыға,</w:t>
        <w:br/>
        <w:t>өйткені ол сескенбейтін батыр халық.</w:t>
        <w:br/>
        <w:t>Өйткені толқында өстім жас шағымнан,</w:t>
        <w:br/>
        <w:t>өзімді сезіп сонда асқақ ұлан.</w:t>
        <w:br/>
        <w:t>Өйткені перзентімін табиғаттың,</w:t>
        <w:br/>
        <w:t>жан сырын көк теңіздің жастан ұғам.</w:t>
        <w:br/>
        <w:t>Тотықса ақша бетім - шыныққаным,</w:t>
        <w:br/>
        <w:t>жігітім, шошып қалма, сынып сағың.</w:t>
        <w:br/>
        <w:t>Немене көмірдей деп, қабақ түйме,</w:t>
        <w:br/>
        <w:t>жас жаным - нәзік, ерке қылықтарым.</w:t>
        <w:br/>
        <w:t>Сырына асау теңіз болсаң құмар,</w:t>
        <w:br/>
        <w:t>біз кеттік, қалып қойма, барсаң, жүр, ал!</w:t>
        <w:br/>
        <w:t>Каспийдің, кеш өкінбе, әлі талай</w:t>
        <w:br/>
        <w:t>қызы да, балығы да тамсандырар!</w:t>
        <w:br/>
        <w:t>т</w:t>
        <w:br/>
        <w:t>1958</w:t>
        <w:br/>
        <w:t>24</w:t>
        <w:br/>
        <w:t>Фариза Оңғарсынова</w:t>
        <w:br/>
        <w:t>АҚЖАЙЫҚ</w:t>
        <w:br/>
        <w:t>Қыстағы байсалдылық былай қалып,</w:t>
        <w:br/>
        <w:t>Жайықтың суы жатыр ылайланып.</w:t>
        <w:br/>
        <w:t>Бұлқынған сағынышпен жүректердей,</w:t>
        <w:br/>
        <w:t>соғады жарға толқын шыр айналып.</w:t>
        <w:br/>
        <w:t>Толқынын Ақжайықтың тамашалап,</w:t>
        <w:br/>
        <w:t>қиялдар жетелейді қарасам-ақ.</w:t>
        <w:br/>
        <w:t>Кейде үнсіз, кейде долы - ерке мінез,</w:t>
        <w:br/>
        <w:t>өзіңе осы кейпің жарасады-ақ!</w:t>
        <w:br/>
        <w:t>Жайығым - ата қоныс, игі мекен,</w:t>
        <w:br/>
        <w:t>ақ бурыл толқындарың жүйрік скен.</w:t>
        <w:br/>
        <w:t>Құшасың құмарлана жағалауды,</w:t>
        <w:br/>
        <w:t>өзіңді о да бір кез сүйді ме екен...</w:t>
        <w:br/>
        <w:t>Кей сәтте байсалдысың, ақылдысың,</w:t>
        <w:br/>
        <w:t>кей сәтте сескендірер батыл күшің.</w:t>
        <w:br/>
        <w:t>Қаншама ұмтылсаң да кең далаға,</w:t>
      </w:r>
    </w:p>
    <w:p>
      <w:r>
        <w:t>аса алмай жаға-жардан жатырмысың?!</w:t>
        <w:br/>
        <w:t>т</w:t>
        <w:br/>
        <w:t>1957</w:t>
        <w:br/>
        <w:t>Өлеңдер, дастандар 43</w:t>
        <w:br/>
        <w:t>КӨЗ АЛМАЙ НЕГЕ ҚАРАЙСЫҢ</w:t>
        <w:br/>
        <w:t>Көрмеген бұрын кісің бе ем,</w:t>
        <w:br/>
        <w:t>қадалды неге жанарың?</w:t>
        <w:br/>
        <w:t>Көп жанның мынау ішінен</w:t>
        <w:br/>
        <w:t>көз алмай неге қарадың?!</w:t>
        <w:br/>
        <w:t>Бөтен сөз ешбір айтпайсың,</w:t>
        <w:br/>
        <w:t>кездесе қалсақ оңаша.</w:t>
        <w:br/>
        <w:t>Ойланасың да, таппайсың</w:t>
        <w:br/>
        <w:t>жасқанған бейне балаша.</w:t>
        <w:br/>
        <w:t>Елеусіз ғана сөз айтсам,</w:t>
        <w:br/>
        <w:t>құп алып, үнсіз қостайсың.</w:t>
        <w:br/>
        <w:t>Қуанасың ғой бір қайтсам,</w:t>
        <w:br/>
        <w:t>көрмеген көптен достай шын.</w:t>
        <w:br/>
        <w:t>Қалдалса сенің жанарың,</w:t>
        <w:br/>
        <w:t>лүпілдел жүрек... Солай шын...</w:t>
        <w:br/>
        <w:t>Айтсаңшы, дал боп барамын,</w:t>
        <w:br/>
        <w:t>көз алмай неге қарайсың?!</w:t>
        <w:br/>
        <w:t>1957</w:t>
        <w:br/>
        <w:t>т</w:t>
        <w:br/>
        <w:t>46</w:t>
        <w:br/>
        <w:t>Фариза Оңғарсынова</w:t>
        <w:br/>
        <w:t>жжж</w:t>
        <w:br/>
        <w:t>Бойынды жастай түзедің -</w:t>
        <w:br/>
        <w:t>қылықты, сәнді қыз едің,</w:t>
        <w:br/>
        <w:t>жаныңа, сұлу көркіңе</w:t>
        <w:br/>
        <w:t>ұмтылып өткен жүз ерін.</w:t>
        <w:br/>
        <w:t>Арманың шығып алдыңнан,</w:t>
        <w:br/>
        <w:t>жарасымдарың таң қылған.</w:t>
        <w:br/>
        <w:t>Ал бүгін алқам-салқамсың,</w:t>
        <w:br/>
        <w:t>шыққандай батпақ-балдырдан.</w:t>
        <w:br/>
        <w:t>Бітті ме мәні өмірдің?</w:t>
        <w:br/>
        <w:t>Күйбеңге неге көмілдің?</w:t>
        <w:br/>
        <w:t>Нәзіктік пенен сұлулық-</w:t>
        <w:br/>
        <w:t>әйелдің мәні, сырымды ұқ,</w:t>
      </w:r>
    </w:p>
    <w:p>
      <w:r>
        <w:t>жоймасын нұрын көңіл-Күн!</w:t>
        <w:br/>
        <w:t>ғ)</w:t>
        <w:br/>
        <w:t>1959</w:t>
        <w:br/>
        <w:t>44</w:t>
        <w:br/>
        <w:t>Фариза Оңғарсынова</w:t>
        <w:br/>
        <w:t>ЖАЗ</w:t>
        <w:br/>
        <w:t>Таң бұзып тынышымды жіберді деп,</w:t>
        <w:br/>
        <w:t>жазғы түн кетерінде түнерді кеп.</w:t>
        <w:br/>
        <w:t>Жер-ару серпігенде түн көрпесін,</w:t>
        <w:br/>
        <w:t>маужырап қарап тұрды Күн елжіреп.</w:t>
        <w:br/>
        <w:t>Гүл бөлеп хош иіске атырабын,</w:t>
        <w:br/>
        <w:t>ағаштар жайып салды жапырағын.</w:t>
        <w:br/>
        <w:t>Самал жел сыбырласа, сыр ұрласа, -</w:t>
        <w:br/>
        <w:t>өзенде мың бұралып жатыр ағын.</w:t>
        <w:br/>
        <w:t>Төсінен терсек тағы қызғалдақты,</w:t>
        <w:br/>
        <w:t>басында заңғар таудың ызғар қапты.</w:t>
        <w:br/>
        <w:t>Шыдамай жаздың жастық жалынына,</w:t>
        <w:br/>
        <w:t>ойнақтап ерке бұлақ құздан да ақты.</w:t>
        <w:br/>
        <w:t>Сұлулар суға барған сайға бұғып,</w:t>
        <w:br/>
        <w:t>қарайды көлдің бетін айна қылып.</w:t>
        <w:br/>
        <w:t>Шіркін, жаз, жомартсың-ау базарлыққа</w:t>
        <w:br/>
        <w:t>бересің жан біткенге жайдарылық!</w:t>
        <w:br/>
        <w:t>1958</w:t>
        <w:br/>
        <w:t>т</w:t>
        <w:br/>
        <w:t>Өлеңдер, дастандар 45</w:t>
        <w:br/>
        <w:t>Біреулер масаттанып табысына,</w:t>
        <w:br/>
        <w:t>жүгірер бас пайдаға жан ұшыра.</w:t>
        <w:br/>
        <w:t>Ыіреулер билік тисе маңғазданып,</w:t>
        <w:br/>
        <w:t>ұмытар қайда екенін абзал халық.</w:t>
        <w:br/>
        <w:t>Даңқ куған біреулер жүр сабылумен,</w:t>
        <w:br/>
        <w:t>біреу жүр кей бастыққа жағынумен.</w:t>
        <w:br/>
        <w:t>Біреудің арманы, айтар саған мұңы-</w:t>
        <w:br/>
        <w:t>үй-іші, мал басының амандығы.</w:t>
        <w:br/>
        <w:t>Біреу жүр сұлу жарды аңсап анық,</w:t>
        <w:br/>
        <w:t>таңданып түрса екен деп барша халық.</w:t>
        <w:br/>
        <w:t>Тамақ тоқ, күйбең жүмыс тосып алда,</w:t>
        <w:br/>
        <w:t>біреулер дән риза осыған да...</w:t>
        <w:br/>
        <w:t>Алмен ше?</w:t>
        <w:br/>
        <w:t>Ұққандықтан соның бәрін,</w:t>
        <w:br/>
        <w:t>отырам оттай жанып-сөніп, жаным.</w:t>
        <w:br/>
        <w:t>1957</w:t>
      </w:r>
    </w:p>
    <w:p>
      <w:r>
        <w:t>т</w:t>
        <w:br/>
        <w:t>48</w:t>
        <w:br/>
        <w:t>Фариза Оңғарсынова</w:t>
        <w:br/>
        <w:t>Жақсы адамды қадірлеуге</w:t>
        <w:br/>
        <w:t>көңіл жетпей, ой жетпей,</w:t>
        <w:br/>
        <w:t>итереміз жанын жеуге,</w:t>
        <w:br/>
        <w:t>толқын жеген көйлектей.</w:t>
        <w:br/>
        <w:t>Қара жерге сыя алмастан,</w:t>
        <w:br/>
        <w:t>бітіспейміз қан қылмай.</w:t>
        <w:br/>
        <w:t>Өлтіріп ап, ұялмастан</w:t>
        <w:br/>
        <w:t>жас төгеміз жаңбырдай.</w:t>
        <w:br/>
        <w:t>Тіріде сап сан бүлікті,</w:t>
        <w:br/>
        <w:t>өлгеннен соң жақтаған.</w:t>
        <w:br/>
        <w:t>Ал осы бір заңдылықты</w:t>
        <w:br/>
        <w:t>құртар заңың жоқ па, Адам?</w:t>
        <w:br/>
        <w:t>ве)</w:t>
        <w:br/>
        <w:t>1960</w:t>
        <w:br/>
        <w:t>Өлеңдер, дастандар</w:t>
        <w:br/>
        <w:t>жжж</w:t>
        <w:br/>
        <w:t>Баланың еркелігін</w:t>
        <w:br/>
        <w:t>шытынап, көтермейміз.</w:t>
        <w:br/>
        <w:t>“Үш жаста-ақ ел сенімін</w:t>
        <w:br/>
        <w:t>ақтаса екен дейміз.</w:t>
        <w:br/>
        <w:t>Ойлаймыз: жүгірмесе,</w:t>
        <w:br/>
        <w:t>сұрақтар бермесе көп,</w:t>
        <w:br/>
        <w:t>көр-жерге үңілмесе,</w:t>
        <w:br/>
        <w:t>жаныма келмесе деп.</w:t>
        <w:br/>
        <w:t>Жүр дейміз арыстан боп</w:t>
        <w:br/>
        <w:t>қарғитын қара құздан.</w:t>
        <w:br/>
        <w:t>Өзіміз данышпан боп</w:t>
        <w:br/>
        <w:t>туғандай анамыздан.</w:t>
        <w:br/>
        <w:t>е)</w:t>
        <w:br/>
        <w:t>1960</w:t>
        <w:br/>
        <w:t>52</w:t>
        <w:br/>
        <w:t>Фариза Оңғарсынова</w:t>
      </w:r>
    </w:p>
    <w:p>
      <w:r>
        <w:t>“Ғашық жайлы мұңды өлең</w:t>
        <w:br/>
        <w:t>жазба!” - дейсің. Ақылың.</w:t>
        <w:br/>
        <w:t>Тұра қалып тілдер ем -</w:t>
        <w:br/>
        <w:t>ұғар емес батырым.</w:t>
        <w:br/>
        <w:t>Сүю -- сезім улары,</w:t>
        <w:br/>
        <w:t>татпақ түгіл - қайғысын,</w:t>
        <w:br/>
        <w:t>ғашық болып туғалы</w:t>
        <w:br/>
        <w:t>көрмепсің-ау, байғұсым!</w:t>
        <w:br/>
        <w:t>Кетісудің кілті -- егес,</w:t>
        <w:br/>
        <w:t>қозғамайық ол жайлы.</w:t>
        <w:br/>
        <w:t>Махаббатың -- күлкі емес,</w:t>
        <w:br/>
        <w:t>мұңсыз сүю болмайды!</w:t>
        <w:br/>
        <w:t>1960</w:t>
        <w:br/>
        <w:t>8)</w:t>
        <w:br/>
        <w:t>50</w:t>
        <w:br/>
        <w:t>Фариза Оңғарсынова</w:t>
        <w:br/>
        <w:t>жжж</w:t>
        <w:br/>
        <w:t>Ажарлы біреу көрсең, “ғашықпын” деп</w:t>
        <w:br/>
        <w:t>соны бір қаратуға асықтың кеп.</w:t>
        <w:br/>
        <w:t>Сеніммен ол жүрегін ұсынғанда,</w:t>
        <w:br/>
        <w:t>таптадың, жан жігерін жасыттың бек.</w:t>
        <w:br/>
        <w:t>Көрінген жүгірумен қарасынға</w:t>
        <w:br/>
        <w:t>махаббат бал шырынын табасың ба!?</w:t>
        <w:br/>
        <w:t>Кез келген көріктіге ұсынам деп,</w:t>
        <w:br/>
        <w:t>жүрексіз өзің бір күн қаласың бөа!..</w:t>
        <w:br/>
        <w:t>1958</w:t>
        <w:br/>
        <w:t>5)</w:t>
        <w:br/>
        <w:t>Өлеңдер, дастандар 55</w:t>
        <w:br/>
        <w:t>“Төәгіп-төгіп жазбай ма ақын деген!</w:t>
        <w:br/>
        <w:t>Терлеп-тепшіп қиналса, пақыр дер ем!” ---</w:t>
        <w:br/>
        <w:t>Қызарандап осылай, қылғынғаны,</w:t>
        <w:br/>
        <w:t>кіріп-шықпай миына жырдың мәні.</w:t>
        <w:br/>
        <w:t>Майлы ас сіңген таңдайға татыр ма өлең-</w:t>
        <w:br/>
        <w:t>қайтсем ойын оятам, ақыл берем?</w:t>
        <w:br/>
        <w:t>Тұрдым сонда шап етіп теріс келмей,</w:t>
        <w:br/>
        <w:t>халық өспес ойсыздан келісті елдей -</w:t>
        <w:br/>
        <w:t>қурар сусыз ағаштай жеміс бермей.</w:t>
        <w:br/>
        <w:t>Құрбандықсыз келмейтін жеңістердей,</w:t>
        <w:br/>
        <w:t>жазылса жыр ақынның қаныменен,</w:t>
        <w:br/>
        <w:t>ескерткіштей сол ғана нағыз өлең!</w:t>
        <w:br/>
        <w:t>1960</w:t>
        <w:br/>
        <w:t>ғ)</w:t>
      </w:r>
    </w:p>
    <w:p>
      <w:r>
        <w:t>Өлеңдер, дастандар</w:t>
        <w:br/>
        <w:t>Қараңыздар ізетпен қыз бала деп,</w:t>
        <w:br/>
        <w:t>бұлданбаймын мен бірақ сыздана кеп.</w:t>
        <w:br/>
        <w:t>Азаматсып топтарда билік құрып,</w:t>
        <w:br/>
        <w:t>сыйлағанға масайрап бұзбан әдеп.</w:t>
        <w:br/>
        <w:t>Бұйығылау шығармын бәлкім де мен,</w:t>
        <w:br/>
        <w:t>пікірлер де құр болмас “салқын” деген.</w:t>
        <w:br/>
        <w:t>Біреулерге /дәл солай/ жұмбақтаумын,</w:t>
        <w:br/>
        <w:t>жайдарлық күтсе де әркім менен.</w:t>
        <w:br/>
        <w:t>Тілемеймін өмірден жеке несіп,</w:t>
        <w:br/>
        <w:t>/мықтылармен күнелтпен жетелесіп/.</w:t>
        <w:br/>
        <w:t>Жолы қысқа, қыз бала десеңіздер,</w:t>
        <w:br/>
        <w:t>кішірмеймін, мен қайта кетем өсіп.</w:t>
        <w:br/>
        <w:t>Етсем жырды киініп-ішінерім,</w:t>
        <w:br/>
        <w:t>кешірмесін осыным үшін елім.</w:t>
        <w:br/>
        <w:t>Асқақ-асқақ жыр күтіп жүрсе менен -</w:t>
        <w:br/>
        <w:t>сыйлағаны осы деп түсінемін.</w:t>
        <w:br/>
        <w:t>т</w:t>
        <w:br/>
        <w:t>1958</w:t>
        <w:br/>
        <w:t>Өлеңдер, дастандар 59</w:t>
        <w:br/>
        <w:t>ТУҒАН ЖЕР</w:t>
        <w:br/>
        <w:t>Сағындым туған жердің көгал белін,</w:t>
        <w:br/>
        <w:t>желпіген беттен сүйіп самал желін.</w:t>
        <w:br/>
        <w:t>Асқар тау, шалқар көлің болмаса да,</w:t>
        <w:br/>
        <w:t>көрікті-ақ көрінесің маған керім.</w:t>
        <w:br/>
        <w:t>Елестер көз алдымда құм Нарын да,</w:t>
        <w:br/>
        <w:t>асыр сап ойнаушы едім құмдарыңда.</w:t>
        <w:br/>
        <w:t>Тап салған жас қияқтай туды өзіңде</w:t>
        <w:br/>
        <w:t>жұпыны менің тұңғыш жырларым да.</w:t>
        <w:br/>
        <w:t>Жағалау бұлдырайтын сағым ойнап,</w:t>
        <w:br/>
        <w:t>Каспийім толқын атса балық ойнап,</w:t>
        <w:br/>
        <w:t>қармақ сап шабағыңа, ауық-ауық</w:t>
        <w:br/>
        <w:t>суына шомылушы ем салып ойнақ.</w:t>
        <w:br/>
        <w:t>Соңымда қалыпты ғой сол бір күнім,</w:t>
        <w:br/>
        <w:t>алыстан сағыныштың өрдім гүлін.</w:t>
        <w:br/>
        <w:t>Жүректе қимасымдай сақтап келем</w:t>
        <w:br/>
        <w:t>сол шақтың пәктігі мен мөлдірлігін.</w:t>
        <w:br/>
        <w:t>19%</w:t>
        <w:br/>
        <w:t>т</w:t>
      </w:r>
    </w:p>
    <w:p>
      <w:r>
        <w:t>58</w:t>
        <w:br/>
        <w:t>Фариза Оңғарсынова</w:t>
        <w:br/>
        <w:t>жжж</w:t>
        <w:br/>
        <w:t>Болдың ба, достым, теңізде,</w:t>
        <w:br/>
        <w:t>көрдің бе таудай толқынын?</w:t>
        <w:br/>
        <w:t>Долы желменен егіз бе,</w:t>
        <w:br/>
        <w:t>алмайды неге ол тыным?</w:t>
        <w:br/>
        <w:t>Оң желді бағып ертеңгі,</w:t>
        <w:br/>
        <w:t>міндің бе қайық - “таксиге”?</w:t>
        <w:br/>
        <w:t>Көтеріп аппақ желкенді,</w:t>
        <w:br/>
        <w:t>салдың ба сайран Каспийде?</w:t>
        <w:br/>
        <w:t>Жедің бе балдай балығын,</w:t>
        <w:br/>
        <w:t>іштің бе шайын шөліркеп?</w:t>
        <w:br/>
        <w:t>Көрдің бе қортпа - алыбын,</w:t>
        <w:br/>
        <w:t>толқындай ерке о да үркек.</w:t>
        <w:br/>
        <w:t>Алысқан асау желменен</w:t>
        <w:br/>
        <w:t>жандарды көріп кіл мұнда:</w:t>
        <w:br/>
        <w:t>осы-ау деп өңшең ер деген,</w:t>
        <w:br/>
        <w:t>бас иіп сонда тұрдың ба!?7</w:t>
        <w:br/>
        <w:t>т</w:t>
        <w:br/>
        <w:t>1961</w:t>
        <w:br/>
        <w:t>Өлеңдер, дастандар</w:t>
        <w:br/>
        <w:t>49</w:t>
        <w:br/>
        <w:t>Дей алмаймын “жиынның жұлдызымын”,</w:t>
        <w:br/>
        <w:t>қуып жүрген бір жанмын жыр қызығын.</w:t>
        <w:br/>
        <w:t>Сезім нәзік, ой жүйрік, кейде кекшіл,</w:t>
        <w:br/>
        <w:t>кейде жарқын қазақтың бір қызымын.</w:t>
        <w:br/>
        <w:t>Сырт адамға сыр бермес жұмбақтаумын,</w:t>
        <w:br/>
        <w:t>достарыма аяулы қырмызымын.</w:t>
        <w:br/>
        <w:t>Бозбаланы көргеннен ғашық қылған,</w:t>
        <w:br/>
        <w:t>естісем деп лебізін асықтырған,</w:t>
        <w:br/>
        <w:t>мақтана алман, менде ол қылық та жоқ,</w:t>
        <w:br/>
        <w:t>бұған бірақ қымсынып, жасып тұрман.</w:t>
        <w:br/>
        <w:t>Жігіттерге өзім де қызықпаймын</w:t>
        <w:br/>
        <w:t>көре сала құшағын ашып тұрған.</w:t>
        <w:br/>
        <w:t>Жетелейді жанымды арман-ағын,</w:t>
        <w:br/>
        <w:t>жолдастарды мақсатпен таңдамадым.</w:t>
        <w:br/>
        <w:t>Бүгін-жақын, ертең жат адамдардың</w:t>
        <w:br/>
        <w:t>мінезіне, мәніне таң қаламын.</w:t>
        <w:br/>
        <w:t>Онсыз да өмір құбылғыш,</w:t>
        <w:br/>
        <w:t>сезім де оңса,</w:t>
        <w:br/>
        <w:t>онда сенің адамдық бар ма мәнің?!</w:t>
      </w:r>
    </w:p>
    <w:p>
      <w:r>
        <w:t>АС</w:t>
        <w:br/>
        <w:t>1957</w:t>
        <w:br/>
        <w:t>Өлеңдер, дастандар 47</w:t>
        <w:br/>
        <w:t>Тағы да көктем келді,</w:t>
        <w:br/>
        <w:t>бал сезімдерге, сал сезімдерге ұран сап,</w:t>
        <w:br/>
        <w:t>өткінші ғұмырдай қылықтары мол бүлаң шақ!</w:t>
        <w:br/>
        <w:t>Көн көңілдер де теңіз боп көлкіп кетіпті-ау</w:t>
        <w:br/>
        <w:t>ару қыз аңсап, жыр аңсап!</w:t>
        <w:br/>
        <w:t>Бүнедеген қүдірет!</w:t>
        <w:br/>
        <w:t>Дүниенің бәрін құштарлық қаптап кеткен бе,</w:t>
        <w:br/>
        <w:t>адамның бәрі мас болып жүр ғой от-демге!</w:t>
        <w:br/>
        <w:t>Байырғы күңгірт күндер де қайтып келместей...</w:t>
        <w:br/>
        <w:t>Жабырқап жүрген жоқ пенде.</w:t>
        <w:br/>
        <w:t>Ұмытып жатыр жұмыр жер</w:t>
        <w:br/>
        <w:t>өктем мезгілдің қалдырған қаза-қайғысын.</w:t>
        <w:br/>
        <w:t>Жастық жүр жайнап екпіні-дауыл, Ай мүсін.</w:t>
        <w:br/>
        <w:t>Тіледім: мұндай сәттерде зұлым ойынан</w:t>
        <w:br/>
        <w:t>қатыгездер де айнысын!</w:t>
        <w:br/>
        <w:t>Қыз-көктем келіп</w:t>
        <w:br/>
        <w:t>қызғалдақ қадап жүр белде,</w:t>
        <w:br/>
        <w:t>дүние түгел ұқсасын дей ме гүлдерге.</w:t>
        <w:br/>
        <w:t>Табиғат жанды сергітіп алады екен-ау</w:t>
        <w:br/>
        <w:t>тірліктен қажып қалжырап жүрген күндерде.</w:t>
        <w:br/>
        <w:t>1970</w:t>
        <w:br/>
        <w:t>т</w:t>
        <w:br/>
        <w:t>Өлеңдер, дастандар 61</w:t>
        <w:br/>
        <w:t>ТЕҢІЗДЕ</w:t>
        <w:br/>
        <w:t>Шағала шулап төсінде,</w:t>
        <w:br/>
        <w:t>ойнайды көктің жасылы.</w:t>
        <w:br/>
        <w:t>Қосылды долы осы үнге</w:t>
        <w:br/>
        <w:t>тулаған теңіз тасыры.</w:t>
        <w:br/>
        <w:t>Ашулы толқын үстінде</w:t>
        <w:br/>
        <w:t>алысты қайық желменен.</w:t>
        <w:br/>
        <w:t>Балықшы, дүлей күш кімде -</w:t>
        <w:br/>
        <w:t>ойланып тұрар жер ме кең?!</w:t>
        <w:br/>
        <w:t>.-Ілезде тынып айнала,</w:t>
        <w:br/>
        <w:t>сылқылдай күлді көк теңіз.</w:t>
        <w:br/>
        <w:t>Балықшы жігіт жай ғана</w:t>
        <w:br/>
        <w:t>күледі: “Қорқып кетпеңіз,</w:t>
      </w:r>
    </w:p>
    <w:p>
      <w:r>
        <w:t>көңілінде жоқ үлкен кек,</w:t>
        <w:br/>
        <w:t>шыңдайды жастың жігерін,</w:t>
        <w:br/>
        <w:t>сынайын дейді бұл тентек</w:t>
        <w:br/>
        <w:t>ақынның нәзік жүрегін...”</w:t>
        <w:br/>
        <w:t>Балықшы шықса ертемен,</w:t>
        <w:br/>
        <w:t>айдыннан асқақ күй ұғып,</w:t>
        <w:br/>
        <w:t>осынау теңіз тентегің</w:t>
        <w:br/>
        <w:t>жатады сонда бұйығып!..</w:t>
        <w:br/>
        <w:t>1962</w:t>
        <w:br/>
        <w:t>т</w:t>
        <w:br/>
        <w:t>Өлеңдер, дастандар</w:t>
        <w:br/>
        <w:t>63</w:t>
        <w:br/>
        <w:t>ДАЛА ТҮНІ</w:t>
        <w:br/>
        <w:t>Жүрдім жалғыз көктеменің</w:t>
        <w:br/>
        <w:t>жанға жайлы түнінде.</w:t>
        <w:br/>
        <w:t>Салқын самал, өбкен едің</w:t>
        <w:br/>
        <w:t>мені, дала гүлің де.</w:t>
        <w:br/>
        <w:t>Сол бір гүлдер құлпырды да,</w:t>
        <w:br/>
        <w:t>самал, оны тербеттің.</w:t>
        <w:br/>
        <w:t>Жүрегіме жыр тұнды да,</w:t>
        <w:br/>
        <w:t>гүлді аралап мен кеттім.</w:t>
        <w:br/>
        <w:t>Дала түні тамаша ғой:</w:t>
        <w:br/>
        <w:t>гүл бағындай бар маңың.</w:t>
        <w:br/>
        <w:t>Қиял өрлеп, таласады ой,</w:t>
        <w:br/>
        <w:t>елестейді арманың.</w:t>
        <w:br/>
        <w:t>Қиялыма күбірледім,</w:t>
        <w:br/>
        <w:t>гүл шоқтарын жинадым.</w:t>
        <w:br/>
        <w:t>Жүректегі жырым менің -</w:t>
        <w:br/>
        <w:t>дала, саған сыйларым.</w:t>
        <w:br/>
        <w:t>т</w:t>
        <w:br/>
        <w:t>1959</w:t>
        <w:br/>
        <w:t>60</w:t>
        <w:br/>
        <w:t>Фариза Оңғарсынова</w:t>
        <w:br/>
        <w:t>ДАУЫЛПАЗ</w:t>
        <w:br/>
        <w:t>Әбу Сәрсенбаевқа</w:t>
        <w:br/>
        <w:t>Асқақ бір куәсіндай ақыл-ардың,</w:t>
        <w:br/>
        <w:t>аңсаған көріп тұрмыз ақын алдын.</w:t>
        <w:br/>
        <w:t>Алпыстың асқар белі қажытпапты</w:t>
        <w:br/>
        <w:t>ақнық дауылпазын Атыраудың.</w:t>
      </w:r>
    </w:p>
    <w:p>
      <w:r>
        <w:t>Тілдескен ақша бүлтпен аспандағы,</w:t>
        <w:br/>
        <w:t>теңіздің өр толқыны - жастанғаны.</w:t>
        <w:br/>
        <w:t>Тәйірі-ай, алыптарға алпыс деген -</w:t>
        <w:br/>
        <w:t>өмірдің кішкене бір баспалдағы!</w:t>
        <w:br/>
        <w:t>Тұрса да тосып өмір жүз арнасын,</w:t>
        <w:br/>
        <w:t>тосқауыл бола алған ба қыранға шын!</w:t>
        <w:br/>
        <w:t>Мен сізді көрген сайын елестетем</w:t>
        <w:br/>
        <w:t>көз жетпес Алатауымның құзар басын!</w:t>
        <w:br/>
        <w:t>Сонда мен алауымын екіндінің,</w:t>
        <w:br/>
        <w:t>ешқашан шалмайтындай бетімді мүң.</w:t>
        <w:br/>
        <w:t>Сонда мен мынау құйттай бойымменен</w:t>
        <w:br/>
        <w:t>аспанды тіреп тұрған секілдімін.</w:t>
        <w:br/>
        <w:t>Ақтарып асқақ жырды сүйікті елге,</w:t>
        <w:br/>
        <w:t>талғампаз көкіректерді ұйыт, тербе!</w:t>
        <w:br/>
        <w:t>Мен, сірә, шықпасам да, шыққандаймын</w:t>
        <w:br/>
        <w:t>сіз тұрған сонау заңғар биіктерге!</w:t>
        <w:br/>
        <w:t>т</w:t>
        <w:br/>
        <w:t>1965</w:t>
        <w:br/>
        <w:t>64</w:t>
        <w:br/>
        <w:t>Фариза Оңғарсынова</w:t>
        <w:br/>
        <w:t>Әуелден өлең-жырға құштар жаным,</w:t>
        <w:br/>
        <w:t>демеймін жетіп міне, ұшталғаным.</w:t>
        <w:br/>
        <w:t>“Талантты талмай ұшыр, тұншықтырма”,-</w:t>
        <w:br/>
        <w:t>Деуші еді менің абзал ұстаздарым.</w:t>
        <w:br/>
        <w:t>Шымырлап тына қалған көл бетіндей,</w:t>
        <w:br/>
        <w:t>тұрады жүйрік көңіл тербетілмей.</w:t>
        <w:br/>
        <w:t>Ол кейде молліреген ашық аспан,</w:t>
        <w:br/>
        <w:t>бұлт басып түнжырайды кейде түндей.</w:t>
        <w:br/>
        <w:t>Бей уақыт толқытады жыр нөсері,</w:t>
        <w:br/>
        <w:t>күбірлеп кіммен көңілім тілдеседі?</w:t>
        <w:br/>
        <w:t>Сол шақта ұмытқандай дүниені,</w:t>
        <w:br/>
        <w:t>шаршауды, жалығуды білмес еді.</w:t>
        <w:br/>
        <w:t>Толқындай мені үйіріп арнасына,</w:t>
        <w:br/>
        <w:t>бір дауыл тартатындай алға асыға.</w:t>
        <w:br/>
        <w:t>Бұл не күш - әлде сонау бабалардың</w:t>
        <w:br/>
        <w:t>үзілген арманының жалғасы ма?!</w:t>
        <w:br/>
        <w:t>т</w:t>
        <w:br/>
        <w:t>1960</w:t>
        <w:br/>
        <w:t>54</w:t>
      </w:r>
    </w:p>
    <w:p>
      <w:r>
        <w:t>Фариза Оңғарсынова</w:t>
        <w:br/>
        <w:t>ОН ЖЕТІНІҢ ӘНІ</w:t>
        <w:br/>
        <w:t>Аспан нұрдай ашық екен,</w:t>
        <w:br/>
        <w:t>неткен ғажап, шіркін, бүгін!</w:t>
        <w:br/>
        <w:t>Естігенше асық екен</w:t>
        <w:br/>
        <w:t>менің мәлдір күлкімді кім?!</w:t>
        <w:br/>
        <w:t>Жас көңілдер сыр ашсын деп,</w:t>
        <w:br/>
        <w:t>жас армандар ұлассын деп,</w:t>
        <w:br/>
        <w:t>ашып тастап түр ғой, міне,</w:t>
        <w:br/>
        <w:t>сұлу көктем түн түндігін!</w:t>
        <w:br/>
        <w:t>Айналамда зыр жүгірген</w:t>
        <w:br/>
        <w:t>бозбалалар - бір жарасым.</w:t>
        <w:br/>
        <w:t>Бірақ мені бір-біріңнен</w:t>
        <w:br/>
        <w:t>іштей бекер қызғанасың!</w:t>
        <w:br/>
        <w:t>Қаққанменен жан есігін,</w:t>
        <w:br/>
        <w:t>әрқайсысың - жеке елсіндер,</w:t>
        <w:br/>
        <w:t>еркесіне әжесінің бәрің ғашық екенсіңдер!</w:t>
        <w:br/>
        <w:t>Болса да алда сынар күнім,</w:t>
        <w:br/>
        <w:t>қызық маған орталарың,</w:t>
        <w:br/>
        <w:t>(көтермеңдер бұған мұрын -- сендерсіз де жол</w:t>
        <w:br/>
        <w:t>табамын!)</w:t>
        <w:br/>
        <w:t>Бірақ, бірақ кейде мен де</w:t>
        <w:br/>
        <w:t>білгім келіп толғанамын:</w:t>
        <w:br/>
        <w:t>қайсыңыздың мен детенде</w:t>
        <w:br/>
        <w:t>көп тартады оң қабағың...</w:t>
        <w:br/>
        <w:t>Шеттеріңнен жақұт ұлсың</w:t>
        <w:br/>
        <w:t>иектен бір қыл қақпаған.</w:t>
        <w:br/>
        <w:t>Бірақ қайсың бақытымсың -</w:t>
        <w:br/>
        <w:t>бүл әзірге жүмбақ маған...</w:t>
        <w:br/>
        <w:t>Сөзбен сынап-мінеп ілдім,</w:t>
        <w:br/>
        <w:t>бірақ... қайсың бақытым деп,</w:t>
        <w:br/>
        <w:t>дүрсілінен жүрегімнің оңашада тыңдап қалам...</w:t>
        <w:br/>
        <w:t>Ой, қайсыңа сырды ақтарам?!</w:t>
        <w:br/>
        <w:t>1958</w:t>
        <w:br/>
        <w:t>62</w:t>
        <w:br/>
        <w:t>Фариза Оңғарсынова</w:t>
        <w:br/>
        <w:t>АНА ДАУЫСЫ</w:t>
        <w:br/>
        <w:t>Мен Анамын</w:t>
        <w:br/>
        <w:t>гүл еккен қара жерге.</w:t>
        <w:br/>
        <w:t>Сол гүлдермен құлпырған дала, бел де.</w:t>
        <w:br/>
        <w:t>Гүлдерімді солдырма,</w:t>
        <w:br/>
        <w:t>О, адамдар,</w:t>
        <w:br/>
        <w:t>бақытымды бейуақыт ала көрме!</w:t>
        <w:br/>
        <w:t>Ала көрме,</w:t>
        <w:br/>
        <w:t>енбесін деп тілесең ақ сүт берген</w:t>
        <w:br/>
        <w:t>көкірегімен мезгілсіз ана көрге.</w:t>
        <w:br/>
        <w:t>Мынау аспан, көк аспан, шуақты аспан,</w:t>
        <w:br/>
        <w:t>ақ бас таулар сыңғырлап бұлақ қашқан</w:t>
      </w:r>
    </w:p>
    <w:p>
      <w:r>
        <w:t>ай нұрымен, күміс күн сәулесімен</w:t>
        <w:br/>
        <w:t>тұрсын мәңгі ананың сезіміндей,</w:t>
        <w:br/>
        <w:t>тереңдігін жүретін озі білмей.</w:t>
        <w:br/>
        <w:t>Адам, саған аналық жүрек берсін</w:t>
        <w:br/>
        <w:t>аялайтын сәбиін көзі ілінбей.</w:t>
        <w:br/>
        <w:t>Сабыр берсін</w:t>
        <w:br/>
        <w:t>бәрін де кешірем деп</w:t>
        <w:br/>
        <w:t>ұлын күткен Ананның төзіміндей.</w:t>
        <w:br/>
        <w:t>Тыныштық жоқ мынау жер, аспан, әлем,</w:t>
        <w:br/>
        <w:t>қайғы жұтып жылайды тастағы емен.</w:t>
        <w:br/>
        <w:t>Сен болмасаң, ей, адам, жақсылықты,</w:t>
        <w:br/>
        <w:t>жауыздықты күтемін басқа неден?</w:t>
        <w:br/>
        <w:t>Жоқ, жоқ, адам!</w:t>
        <w:br/>
        <w:t>ұлысың сен Ананың,</w:t>
        <w:br/>
        <w:t>ақ сүтімсіз қара жер жастанар ең!</w:t>
        <w:br/>
        <w:t>Мен сондықтан асқақпын,</w:t>
        <w:br/>
        <w:t>болмаса олай,</w:t>
        <w:br/>
        <w:t>мына өмірден өзім де</w:t>
        <w:br/>
        <w:t>жасқанар ем.</w:t>
        <w:br/>
        <w:t>1963</w:t>
        <w:br/>
        <w:t>68</w:t>
        <w:br/>
        <w:t>Фариза Оңғарсынова</w:t>
        <w:br/>
        <w:t>ҚАЗАҚТЫҢ ДӘСТҮРЛЕРІ</w:t>
        <w:br/>
        <w:t>Қазақтың әдеті көп дәстүрі мен,</w:t>
        <w:br/>
        <w:t>мен-дағы оның бәрін жақсы білем.</w:t>
        <w:br/>
        <w:t>Ата-ана қартайғанда бел бүгіліп,</w:t>
        <w:br/>
        <w:t>қүрметтеп сыйлайды оны ел жүгініп.</w:t>
        <w:br/>
        <w:t>Тәтті дәм, асыл деген киімдері -</w:t>
        <w:br/>
        <w:t>қарттікі әр қазақтың үйіндегі.</w:t>
        <w:br/>
        <w:t>Ерте-кеш қонақ келсін шақырусыз,</w:t>
        <w:br/>
        <w:t>жатырқап сұрамаймыз: “Заты кімсіз?”</w:t>
        <w:br/>
        <w:t>Тік тұрып жасымыз да, кәріміз де,</w:t>
        <w:br/>
        <w:t>тосамыз үйдегі бар дәмімізді.</w:t>
        <w:br/>
        <w:t>Қыз өсіп, сүйсе жасты қиядағы,</w:t>
        <w:br/>
        <w:t>үйге ертіп әкелуге ұялады.</w:t>
        <w:br/>
        <w:t>Бір ғажап - ұл-қыз біздің елде керім</w:t>
        <w:br/>
        <w:t>қадірлеп құрметтейді жеңгелерін.</w:t>
        <w:br/>
        <w:t>Жас келін үй билемес тізгінді алып,</w:t>
        <w:br/>
        <w:t>ал сосын тым бауырмал біздің халық.</w:t>
      </w:r>
    </w:p>
    <w:p>
      <w:r>
        <w:t>Қазақтың жас-кәрісі өле-өлгенше</w:t>
        <w:br/>
        <w:t>самарқау тұра алмайды өнер десе.</w:t>
        <w:br/>
        <w:t>Білмесең, таны,</w:t>
        <w:br/>
        <w:t>достым, жақын барып,</w:t>
        <w:br/>
        <w:t>шетінен қазақ деген ақын халық.</w:t>
        <w:br/>
        <w:t>Даламыз жазық болса қанша біздің,</w:t>
        <w:br/>
        <w:t>сондай кең пейіліміз де баршамыздың.</w:t>
        <w:br/>
        <w:t>Өлеңдер, дастандар</w:t>
        <w:br/>
        <w:t>5-1139</w:t>
        <w:br/>
        <w:t>ЖАСТЫҚ ПЕН БАЛАЛЫҚ</w:t>
        <w:br/>
        <w:t>Жастық:</w:t>
        <w:br/>
        <w:t>Қасіреттермен қол жеткен</w:t>
        <w:br/>
        <w:t>салтанаттарда</w:t>
        <w:br/>
        <w:t>даңқын еліңнің өрлеткен</w:t>
        <w:br/>
        <w:t>шартараптарға</w:t>
        <w:br/>
        <w:t>мақтаныштарды мақта сен,</w:t>
        <w:br/>
        <w:t>тайсалма, жаным,</w:t>
        <w:br/>
        <w:t>жалға сен солай шақта әсем</w:t>
        <w:br/>
        <w:t>қайсарлар әнін!</w:t>
        <w:br/>
        <w:t>Айбындылардан ал үлгі -</w:t>
        <w:br/>
        <w:t>тынбасын жырлар,</w:t>
        <w:br/>
        <w:t>тыңдасын әлем әніңді,</w:t>
        <w:br/>
        <w:t>тындасын жылдар!</w:t>
        <w:br/>
        <w:t>Балалық:</w:t>
        <w:br/>
        <w:t>Қызыл туларға қараймын</w:t>
        <w:br/>
        <w:t>алаулап тұрған шыңдарда.</w:t>
        <w:br/>
        <w:t>Алдымда өмір - ақ айдың</w:t>
        <w:br/>
        <w:t>мені де салар сындарға.</w:t>
        <w:br/>
        <w:t>Інісі болдым жасымнан</w:t>
        <w:br/>
        <w:t>комсомол аға қыранның.</w:t>
        <w:br/>
        <w:t>Ерлікпен даңқын асырған</w:t>
        <w:br/>
        <w:t>коммунистерге ұланмын!</w:t>
        <w:br/>
        <w:t>Сүйсінер маған жүрт әлі,</w:t>
        <w:br/>
        <w:t>арманым - асқақ шың-асқар.</w:t>
        <w:br/>
        <w:t>Мен үшін өнер шырқауы -</w:t>
        <w:br/>
        <w:t>Ақансерілер мен Күләштар.</w:t>
        <w:br/>
        <w:t>Аялап, күтіп мені елім,</w:t>
        <w:br/>
        <w:t>сәулесін шашты нұр таңдар.</w:t>
        <w:br/>
        <w:t>Мен үшін ерлік дегенің -</w:t>
        <w:br/>
        <w:t>Қобыландылар мен Сүлтандар!</w:t>
        <w:br/>
        <w:t>"Жаныма содан от алдым,</w:t>
        <w:br/>
        <w:t>ерлікке баулыр далам кең!</w:t>
        <w:br/>
        <w:t>Батырлар өскен Отанның</w:t>
        <w:br/>
        <w:t>Болатбегі боп қалам мен!</w:t>
      </w:r>
    </w:p>
    <w:p>
      <w:r>
        <w:t>1964</w:t>
        <w:br/>
        <w:t>66</w:t>
        <w:br/>
        <w:t>Фариза Оңғарсынова</w:t>
        <w:br/>
        <w:t>ЖАСАМПАЗ ШАҚ</w:t>
        <w:br/>
        <w:t>"Жасампаз шақ, жастық шақ!</w:t>
        <w:br/>
        <w:t>Дүниенің бәрі мөп-мөлдір арманға тұнып,</w:t>
        <w:br/>
        <w:t>көгілдір қиял,</w:t>
        <w:br/>
        <w:t>тәтті оймен таңдарды атырып,</w:t>
        <w:br/>
        <w:t>алапат асау өмірге жасқаншақтамай</w:t>
        <w:br/>
        <w:t>қарайтын өктем от тұяқ тарланда тұрып.</w:t>
        <w:br/>
        <w:t>Көкірегі толы әсем ән,</w:t>
        <w:br/>
        <w:t>көрініп өмір айнымай мүлде көктемнен,</w:t>
        <w:br/>
        <w:t>гүл теріп қайтар достармен</w:t>
        <w:br/>
        <w:t>күнде бөктерден.</w:t>
        <w:br/>
        <w:t>Жаңылыс басқан сәттерің жүрегіңді өртеп,</w:t>
        <w:br/>
        <w:t>дөңбекшуменен көз ілмей түндер өткерген.</w:t>
        <w:br/>
        <w:t>Мазасыз көңіл,</w:t>
        <w:br/>
        <w:t>жас дәурен,</w:t>
        <w:br/>
        <w:t>жетелеп аппақ армандар жаһан жақтарға,</w:t>
        <w:br/>
        <w:t>жасайсың қолдан өмірді қатал қапталда.</w:t>
        <w:br/>
        <w:t>Бүріскен кәрі дүниені</w:t>
        <w:br/>
        <w:t>жаныңның алау</w:t>
        <w:br/>
        <w:t>отымен жылытып жүресің қаһарлы ақпанда.</w:t>
        <w:br/>
        <w:t>Жалынды жастық алауым!</w:t>
        <w:br/>
        <w:t>Ерліктер деген өзіңнен басталған анық,</w:t>
        <w:br/>
        <w:t>алдыңда сенің бас иген асқарлар алып.</w:t>
        <w:br/>
        <w:t>Қайсар даланың ұрпағы қанатын қаққан,</w:t>
        <w:br/>
        <w:t>революция жалыны шашқанда жарық!</w:t>
        <w:br/>
        <w:t>Зымырап жылдар зулайды:</w:t>
        <w:br/>
        <w:t>тіршілік заңы жүйіткуден қалғымас мүлде,</w:t>
        <w:br/>
        <w:t>беттессең, өмір ұқсамайды қарлығаш, гүлге...</w:t>
        <w:br/>
        <w:t>Бәрібір сенің өр тұлғаң сан жүректерде</w:t>
        <w:br/>
        <w:t>лапылдап жанып тұрады мәңгі жас түрде!</w:t>
        <w:br/>
        <w:t>1964</w:t>
        <w:br/>
        <w:t>ғы Ез</w:t>
      </w:r>
    </w:p>
    <w:p>
      <w:r>
        <w:t>ж</w:t>
        <w:br/>
        <w:t>”</w:t>
        <w:br/>
        <w:t>т</w:t>
        <w:br/>
        <w:t>ӨЛІ” 481</w:t>
        <w:br/>
        <w:t>42.</w:t>
        <w:br/>
        <w:t>2</w:t>
        <w:br/>
        <w:t>Ақынның әкесі Оңғарсын Иманғалиев</w:t>
        <w:br/>
        <w:t>(1895-1940)</w:t>
        <w:br/>
        <w:t>Өлеңдер, дастандар</w:t>
        <w:br/>
        <w:t>ДӘРМЕНСІЗДІҢ ОЙЫ</w:t>
        <w:br/>
        <w:t>Бақыттыларға қараймын</w:t>
        <w:br/>
        <w:t>қызыға тұрып, мұңданып:</w:t>
        <w:br/>
        <w:t>оларға нұрлы арай күн,</w:t>
        <w:br/>
        <w:t>оларға түн де тым жарық.</w:t>
        <w:br/>
        <w:t>Күлкі мен шаттық көңілде,</w:t>
        <w:br/>
        <w:t>қайғы да тайыз өткелдей.</w:t>
        <w:br/>
        <w:t>Қаңтардай ызғар өмір де</w:t>
        <w:br/>
        <w:t>оларға бейне көктемдей.</w:t>
        <w:br/>
        <w:t>Тайызда жүрсең - аңғардым -</w:t>
        <w:br/>
        <w:t>өмір сүру де қолайлы.</w:t>
        <w:br/>
        <w:t>Жылауы шапшаң жандардың</w:t>
        <w:br/>
        <w:t>жұбануы да оңай-ды.</w:t>
        <w:br/>
        <w:t>Тамағы тоқтық, бүтіндік,</w:t>
        <w:br/>
        <w:t>көлеңке түспей жанарға.</w:t>
        <w:br/>
        <w:t>Бақытты жандар, шүкірлік,</w:t>
        <w:br/>
        <w:t>жетеді менің даламда.</w:t>
        <w:br/>
        <w:t>Есейіп ерте білдік пе</w:t>
        <w:br/>
        <w:t>өмірдің дәмін татып біз:</w:t>
        <w:br/>
        <w:t>ежелден мынау тірлікте</w:t>
        <w:br/>
        <w:t>сезімтал жандар бақытсыз.</w:t>
        <w:br/>
        <w:t>т</w:t>
        <w:br/>
        <w:t>67</w:t>
        <w:br/>
        <w:t>1963</w:t>
        <w:br/>
        <w:t>70</w:t>
        <w:br/>
        <w:t>Фариза Оңғарсынова</w:t>
        <w:br/>
        <w:t>Жанымда жүрші</w:t>
        <w:br/>
        <w:t>аласармайтын армандай асқар тауым боп,</w:t>
        <w:br/>
        <w:t>шілдедегі әппақ жауын боп.</w:t>
      </w:r>
    </w:p>
    <w:p>
      <w:r>
        <w:t>Сенімен жүрсем -</w:t>
        <w:br/>
        <w:t>мынау жалғанда мен көтермейтін ауыр жоқ,</w:t>
        <w:br/>
        <w:t>бет қаратпайтын дауыл жоқ.</w:t>
        <w:br/>
        <w:t>Сенсіз күндерім;</w:t>
        <w:br/>
        <w:t>бұлыңғыр күнгі көңілсіз күңгірт екінді.</w:t>
        <w:br/>
        <w:t>Сезбей-ақ күннің шуақ сәулесін, жұпар самалды не түнгі,</w:t>
        <w:br/>
        <w:t>әмір кешетін сонда да мәз боп өкінбей</w:t>
        <w:br/>
        <w:t>ойсыз байғұстар секілді...</w:t>
        <w:br/>
        <w:t>Жанымда жүрші</w:t>
        <w:br/>
        <w:t>көңілімнің арай рауандап атқан таңы боп,</w:t>
        <w:br/>
        <w:t>кіршік шалмаған менің әжемнің ары боп.</w:t>
        <w:br/>
        <w:t>Күйдіре түссін өзімшіл мына жүректі</w:t>
        <w:br/>
        <w:t>сендегі сөнбес жалын от.</w:t>
        <w:br/>
        <w:t>Әйтеуір осы тірлік дегеннің мен үшін</w:t>
        <w:br/>
        <w:t>өзіңсіз ешбір мәні жоқ.</w:t>
        <w:br/>
        <w:t>1968</w:t>
        <w:br/>
        <w:t>т</w:t>
        <w:br/>
        <w:t>Өлеңдер, дастандар</w:t>
        <w:br/>
        <w:t>ТІ</w:t>
        <w:br/>
        <w:t>Бақыты өмірде артық</w:t>
        <w:br/>
        <w:t>жан жоқтай басқа менен.</w:t>
        <w:br/>
        <w:t>Әнші құс, неге ертемен</w:t>
        <w:br/>
        <w:t>сайрадың бүгін сен де?</w:t>
        <w:br/>
        <w:t>Жарысып жел-еркемен,</w:t>
        <w:br/>
        <w:t>сайлармен жүгірсем бе!</w:t>
        <w:br/>
        <w:t>Шырқап сен шалғайда әнді</w:t>
        <w:br/>
        <w:t>кең дала - қыр бағында,</w:t>
        <w:br/>
        <w:t>бақытың болғай мәңгі</w:t>
        <w:br/>
        <w:t>деп әлде тұрғаның ба?</w:t>
        <w:br/>
        <w:t>Осылай мың күн өтсін,</w:t>
        <w:br/>
        <w:t>сайрай түс бақта дәйім.</w:t>
        <w:br/>
        <w:t>Кішкентай бір тілекшім</w:t>
        <w:br/>
        <w:t>бар деп мен мақтанайын.</w:t>
        <w:br/>
        <w:t>Сәуірдің таңына ұқсап</w:t>
        <w:br/>
        <w:t>күлімдеп тұршы, жаным!</w:t>
        <w:br/>
        <w:t>Жүрегім алып үшад,</w:t>
        <w:br/>
        <w:t>мен неге тыншымадым?!</w:t>
        <w:br/>
        <w:t>ЖІГІТ ӘНІ</w:t>
        <w:br/>
        <w:t>Атсын, сәулем, таңдар күліп,</w:t>
      </w:r>
    </w:p>
    <w:p>
      <w:r>
        <w:t>санаспайық уақытпенен.</w:t>
        <w:br/>
        <w:t>Осы емес пе арманды үміт,</w:t>
        <w:br/>
        <w:t>осы емес пе бақыт деген?!</w:t>
        <w:br/>
        <w:t>Куә болсын аспан, дала -</w:t>
        <w:br/>
        <w:t>бақыт құшқан таңым бүгін.</w:t>
        <w:br/>
        <w:t>Жабықпа сен, жасқанба да,</w:t>
        <w:br/>
        <w:t>бар күдіктен арыл, күнім!</w:t>
        <w:br/>
        <w:t>Өлеңдер, дастандар 69</w:t>
        <w:br/>
        <w:t>жжж</w:t>
        <w:br/>
        <w:t>Көктем келді жамылып арай нұрын,</w:t>
        <w:br/>
        <w:t>шаттықтарға толғандай маңай бүгін.</w:t>
        <w:br/>
        <w:t>Жауқазынға оранған жұмыр Жерге</w:t>
        <w:br/>
        <w:t>көкжиектен қызықтап қарайды Күн.</w:t>
        <w:br/>
        <w:t>Жер сезгендей тыныштық, таң айбынын,</w:t>
        <w:br/>
        <w:t>көшіп жатыр көзінен талайғы мүң.</w:t>
        <w:br/>
        <w:t>Менің елім бүл күні сән құрады:</w:t>
        <w:br/>
        <w:t>жүгіргенде қыз қылық тау бұлағы,</w:t>
        <w:br/>
        <w:t>тербеледі тіл қатып тал, құрағы;</w:t>
        <w:br/>
        <w:t>зулап алға даланың арғымағы,</w:t>
        <w:br/>
        <w:t>дүбірінен қалалар жаңғырады.</w:t>
        <w:br/>
        <w:t>Найзағайлы түндердің сәбиіндей</w:t>
        <w:br/>
        <w:t>көктем таңы қызарып албырады.</w:t>
        <w:br/>
        <w:t>Көңіл-құлын бұлқынып шың-асқарға,</w:t>
        <w:br/>
        <w:t>шақырғандай алау ма, шырақ- шам ба...</w:t>
        <w:br/>
        <w:t>Байқоңырдан самғаған корабльдер</w:t>
        <w:br/>
        <w:t>ғарышқа емес, ұқсайды қыр асқанға.</w:t>
        <w:br/>
        <w:t>Шолпан жақтан базарлық күтетіндей</w:t>
        <w:br/>
        <w:t>көгершіндер жол тосып жүр аспанда.</w:t>
        <w:br/>
        <w:t>Сен де жырмен әлемге жар сал, ақын,</w:t>
        <w:br/>
        <w:t>қос бәйгеге шабыттың тарпаң атын!</w:t>
        <w:br/>
        <w:t>Ұқсын әлем Адамзат құдыретін,</w:t>
        <w:br/>
        <w:t>. ынтымақты күндердің әр сағатын.</w:t>
        <w:br/>
        <w:t>Жырла бейбіт елімнің көгіндегі</w:t>
        <w:br/>
        <w:t>әділет пен бостандық салтанатын!</w:t>
        <w:br/>
        <w:t>1967</w:t>
        <w:br/>
        <w:t>Өлеңдер, дастандар 73</w:t>
        <w:br/>
        <w:t>Кәдімгі жиырмасыншы жыл еді бұл,</w:t>
        <w:br/>
        <w:t>жасарып жаңа омірмен түледі қыр.</w:t>
        <w:br/>
        <w:t>Әлі де байлар елде бақ түзеді,</w:t>
        <w:br/>
        <w:t>әндесіп ақ бандымен тілегі бір.</w:t>
        <w:br/>
        <w:t>Дабылы жаңғыртса да Он жетінің,</w:t>
        <w:br/>
        <w:t>бүтіндеп болған жоқ қыр кем-кетігін.</w:t>
        <w:br/>
        <w:t>Шұбырған ақ бандының қалдықтары</w:t>
        <w:br/>
        <w:t>биыл жаз бермей қойды елге тыным.</w:t>
        <w:br/>
        <w:t>Нарынның жорықтардан қашты реңі,</w:t>
        <w:br/>
        <w:t>елде әлі жасақшылар тапшы да еді,</w:t>
        <w:br/>
        <w:t>Манашта милиция бөлімінің</w:t>
      </w:r>
    </w:p>
    <w:p>
      <w:r>
        <w:t>Қайыржан Молдағүлов бастығы еді.</w:t>
        <w:br/>
        <w:t>Сәске түс. Құмдар қызып жалындады,</w:t>
        <w:br/>
        <w:t>/О, Нарын, қысың қарлы, жазың жалын/</w:t>
        <w:br/>
        <w:t>он шақты үй Қайыржанның ауылы еді</w:t>
        <w:br/>
        <w:t>отырған Сартөбенің маңындағы.</w:t>
        <w:br/>
        <w:t>Құмында банды жүр Деп Бозалақтың,</w:t>
        <w:br/>
        <w:t>/ Жетті ғой елге істеген азабы ақтың./</w:t>
        <w:br/>
        <w:t>Соларды қапылыста ұстаймыз деп,</w:t>
        <w:br/>
        <w:t>кеткен-ді бәрі аттанып азаматтың.</w:t>
        <w:br/>
        <w:t>Төккенде күн сәулесін шашыратып,</w:t>
        <w:br/>
        <w:t>құм жатты ыссылықтан басы қатып.</w:t>
        <w:br/>
        <w:t>Ауылда жайбарақат бала біткен</w:t>
        <w:br/>
        <w:t>отырды көлеңкеде асық атып.</w:t>
        <w:br/>
        <w:t>Кенеттен дүбір шықты сатырлаған,</w:t>
        <w:br/>
        <w:t>шамасы ат тұяғы-ау жақындаған.</w:t>
        <w:br/>
        <w:t>“Оне?” - деп үрпиісе тысқа шықты,</w:t>
        <w:br/>
        <w:t>кеп қалды он бес шақты аттылы адам.</w:t>
        <w:br/>
        <w:t>“Банды” деп ауыл түгел елеңдеді,</w:t>
        <w:br/>
        <w:t>маңырап қозы-лақ та көгендегі.</w:t>
        <w:br/>
        <w:t>Дабырлап келе жатыр, естіледі</w:t>
        <w:br/>
        <w:t>з «</w:t>
        <w:br/>
        <w:t>“начальник”, “милиция” дегендері.</w:t>
        <w:br/>
        <w:t>Фариза Оңғарсынова</w:t>
        <w:br/>
        <w:t>Жерошақ басындағы жалшы әйелдер</w:t>
        <w:br/>
        <w:t>қояды үн шығармай сыбырласып.</w:t>
        <w:br/>
        <w:t>Тап болды Нүрет сынды байға бір мұң,</w:t>
        <w:br/>
        <w:t>/О, Құдай, қызды бақпай,қайда жүрдің!/</w:t>
        <w:br/>
        <w:t>Бір түнде, амал қанша, бос қалыпты</w:t>
        <w:br/>
        <w:t>қаңырап ақ отауы Айғанымның.</w:t>
        <w:br/>
        <w:t>Бай отыр ашу кернеп, қашып төзім,</w:t>
        <w:br/>
        <w:t>бұл кесел жанын қинап, жасытты өзін.</w:t>
        <w:br/>
        <w:t>Бәйбіше үһлейді аласұрып,</w:t>
        <w:br/>
        <w:t>ұшымен жаулығының басып көзін.</w:t>
        <w:br/>
        <w:t>Ата-ана теңесе де балаға әлі,</w:t>
        <w:br/>
        <w:t>қыз кетті, ел-жұртына қарамады.</w:t>
        <w:br/>
        <w:t>Не істерге білмегендей, ақ боз үйге</w:t>
        <w:br/>
        <w:t>бір кіріп, бір шығады ағалары.</w:t>
        <w:br/>
        <w:t>Дәйді әке: “Көмді-ау тірі мына мені”...</w:t>
        <w:br/>
        <w:t>Қайтсін де, құлақтанбай тұра ма елі.</w:t>
        <w:br/>
        <w:t>Ата-ана сүт кенжем деп әлпештеген</w:t>
        <w:br/>
        <w:t>бес ұлдың ортасында шынар еді.</w:t>
        <w:br/>
        <w:t>Көп болды қыз тағдырын ойланғалы,</w:t>
        <w:br/>
        <w:t>қыз бірақ ерте дейтін той-қам жағы.</w:t>
        <w:br/>
        <w:t>Қайтеміз, алабұртқан пәк жүректі</w:t>
        <w:br/>
        <w:t>жиырма жас ұрлап алып қойған дағы!</w:t>
      </w:r>
    </w:p>
    <w:p>
      <w:r>
        <w:t>Он жігіт атқа дереу кетті қонып,</w:t>
        <w:br/>
        <w:t>бастады қыз ағасы Бекқұл оны.</w:t>
        <w:br/>
        <w:t>Тал түсте бай қызына қолын салған,</w:t>
        <w:br/>
        <w:t>япыр-ау, қандай жанның епті қолы?!</w:t>
        <w:br/>
        <w:t>Көп екен көзбен көріп, білмеген де,</w:t>
        <w:br/>
        <w:t>жау болды-ау қызды ауылға түн деген де.</w:t>
        <w:br/>
        <w:t>Жалаңаш жатып ылғи жай тұратын</w:t>
        <w:br/>
        <w:t>бай ауыл қалды осылай дүрбелеңге.</w:t>
        <w:br/>
        <w:t>74</w:t>
        <w:br/>
        <w:t>Фариза Оңғарсынова</w:t>
        <w:br/>
        <w:t>Жүздері сұсты ылғи атты кісі,</w:t>
        <w:br/>
        <w:t>асынған қылыш, мылтық, жат жүрісі.</w:t>
        <w:br/>
        <w:t>Үлкендер бас шайқады көрді дағы,</w:t>
        <w:br/>
        <w:t>“Бандылар болмағай, - деп, - тап мұнысы”.</w:t>
        <w:br/>
        <w:t>- Дәндеген ақ әскерін олжа қылып</w:t>
        <w:br/>
        <w:t>Біздің “дос” қайда-- шықсын Молдағүлов!</w:t>
        <w:br/>
        <w:t>Киіз үйге телмендеді қазақ-орыс,</w:t>
        <w:br/>
        <w:t>паңданған қара торы жорға мініп.</w:t>
        <w:br/>
        <w:t>Найзамен әйелдердің түртіп ішін,</w:t>
        <w:br/>
        <w:t>мәз болып біреулері тұр күлісіп.</w:t>
        <w:br/>
        <w:t>“Ә” десе, ажал төніп амал құрып,</w:t>
        <w:br/>
        <w:t>тұрды ауыл адамдары күрсінісіп.</w:t>
        <w:br/>
        <w:t>Жапырлап аттарынан түсті бәрі,</w:t>
        <w:br/>
        <w:t>“Көре алмай жүр екен, - деп, -күштіні әлі!”</w:t>
        <w:br/>
        <w:t>Қазанды қатық толы үйге әкеліп:</w:t>
        <w:br/>
        <w:t>“Тәтті, - деп,--дос шарабы”, - ішті бәрі.</w:t>
        <w:br/>
        <w:t>Төзіп кор мынау іске, болса шыдам,</w:t>
        <w:br/>
        <w:t>/жаны ашыр тым болмаса болсашы жан!/</w:t>
        <w:br/>
        <w:t>“Қазанын қақыратты” десін деп жұрт,</w:t>
        <w:br/>
        <w:t>бір теуіп қақ айырды ортасынан.</w:t>
        <w:br/>
        <w:t>-Біздерге салды балаң қандай ылаң,</w:t>
        <w:br/>
        <w:t>түбі оны тірі айырам жан-жайынан.</w:t>
        <w:br/>
        <w:t>Ұлыңа арызыңды айтарсың, - деп,</w:t>
        <w:br/>
        <w:t>кемпірді қойып қалды маңдайынан.</w:t>
        <w:br/>
        <w:t>Анасы Қайыржанның Ақкенже еді,</w:t>
        <w:br/>
        <w:t>көрмеген мыналардай жат пендені.</w:t>
        <w:br/>
        <w:t>“Ақ дәмім жібермесін!” - деген кезде,</w:t>
        <w:br/>
        <w:t>офицер қылышына тап бергені.</w:t>
        <w:br/>
        <w:t>Жауыздың жаны қаннан тіксіне ме,</w:t>
        <w:br/>
        <w:t>/о, адам, мұндайларды күшті деме!/</w:t>
        <w:br/>
        <w:t>Әлгіде-ақ тілі сайрап сөйлеп тұрған</w:t>
      </w:r>
    </w:p>
    <w:p>
      <w:r>
        <w:t>ұзыннан қақ бөлініп түсті дене!</w:t>
        <w:br/>
        <w:t>16</w:t>
        <w:br/>
        <w:t>Фариза Оңғарсынова</w:t>
        <w:br/>
        <w:t>Атты да шұғылалы таң күншығыстан,</w:t>
        <w:br/>
        <w:t>арайдан қараңғылық бұлты ығысқан.</w:t>
        <w:br/>
        <w:t>Талпынған тіршілікке қыр әлемін</w:t>
        <w:br/>
        <w:t>боледі сазды әуенге жыршы құстар.</w:t>
        <w:br/>
        <w:t>Бас иіп қырдың жасыл қияқтары,</w:t>
        <w:br/>
        <w:t>тұрғандай жаныңа әсем күй ақтарып,</w:t>
        <w:br/>
        <w:t>нәп-нәзік қырдың гүлі албырайды,</w:t>
        <w:br/>
        <w:t>алғашқы балғын сезім сияқтанып.</w:t>
        <w:br/>
        <w:t>Күн шықты жанарынан нұр атылып,</w:t>
        <w:br/>
        <w:t>құм жатыр бұйра жондар шұбатылып.</w:t>
        <w:br/>
        <w:t>Жартыкеш ай барады жаутаң қағып,</w:t>
        <w:br/>
        <w:t>үйінен кеткен қыздай ұзатылып.</w:t>
        <w:br/>
        <w:t>Тұнжыр түн ұйқылы-ояу таңға ұласып,</w:t>
        <w:br/>
        <w:t>қыр жатты тәтті ұйқысын қалғып ашып.</w:t>
        <w:br/>
        <w:t>Әлемде тек екеуі секілденіп,</w:t>
        <w:br/>
        <w:t>отырды қыз бен жігіт албырасып.</w:t>
        <w:br/>
        <w:t>ҚЫЗ ӘНІ</w:t>
        <w:br/>
        <w:t>Құлпырды дала мына,</w:t>
        <w:br/>
        <w:t>жаным - жаз, жайнады үміт.</w:t>
        <w:br/>
        <w:t>Тұр, жаным, жанарыңа</w:t>
        <w:br/>
        <w:t>қарайын айна қылып.</w:t>
        <w:br/>
        <w:t>Туғандай ай арманым</w:t>
        <w:br/>
        <w:t>осы бір шалғында анық.</w:t>
        <w:br/>
        <w:t>Ұйқынды алт, оян,жаным,</w:t>
        <w:br/>
        <w:t>келеді таң нұрланып.</w:t>
        <w:br/>
        <w:t>Көз жұмып, коңіл балқып,</w:t>
        <w:br/>
        <w:t>ісім жоқ, баспанамен.</w:t>
        <w:br/>
        <w:t>Өлеңдер, дастандар</w:t>
        <w:br/>
        <w:t>Қалайша тез жетті екен жорықтасып,</w:t>
        <w:br/>
        <w:t>/бұл жерден болатын-ды қоныс қашық./</w:t>
        <w:br/>
        <w:t>Әйтеуір, ақ сезімге тапсырдық деп,</w:t>
        <w:br/>
        <w:t>екеуі тұра берді қол ұстасып.</w:t>
        <w:br/>
        <w:t>Аттылар жетіп қалды желе шауып,</w:t>
        <w:br/>
        <w:t>сойылға басар ма екен келе салып?</w:t>
        <w:br/>
        <w:t>Қыз кенет сыбырлады: “Бұлар біздің</w:t>
        <w:br/>
        <w:t>ауылдың адамдары емес анық”.</w:t>
        <w:br/>
        <w:t>Қос жүрек тұрып қалған дүрсілдеді,</w:t>
        <w:br/>
        <w:t>ұмыт боп жаңа ғана күрсінгені.</w:t>
      </w:r>
    </w:p>
    <w:p>
      <w:r>
        <w:t>Әлгіде демін тартып тынып қалған</w:t>
        <w:br/>
        <w:t>қайта есті сахараның сыршыл желі.</w:t>
        <w:br/>
        <w:t>Аттылар төніп қалды дүбірлетіп,</w:t>
        <w:br/>
        <w:t>тор төбел тыпыршыды бұл үнге елтіп.</w:t>
        <w:br/>
        <w:t>Сұсты жүз сазарысқан. Ешқайсының</w:t>
        <w:br/>
        <w:t>жылылық көрінбейді түрінде түк.</w:t>
        <w:br/>
        <w:t>Бір түсті үстеріне костюм киіп,</w:t>
        <w:br/>
        <w:t>қатулы қабақтары қатер құйып,</w:t>
        <w:br/>
        <w:t>асынған қару-жарақ жарқылдайды -</w:t>
        <w:br/>
        <w:t>Нұрет бай жіберген бе әскер жиып?</w:t>
        <w:br/>
        <w:t>Бір қауіп бір үмітпен араласып,</w:t>
        <w:br/>
        <w:t>қос жүрек шапқылайды ала қашып.</w:t>
        <w:br/>
        <w:t>Ертеңгі тәтті сәттер қалды былай,</w:t>
        <w:br/>
        <w:t>күн болса, арқан бойдан барады асып.</w:t>
        <w:br/>
        <w:t>Естілді дауыстары жат үн қатқан:</w:t>
        <w:br/>
        <w:t>/қым-қуат болып кетті сатырлап маң./</w:t>
        <w:br/>
        <w:t>--Қарандар мынау дала тағыларын</w:t>
        <w:br/>
        <w:t>дүниенің тәттілігін татып жатқан!</w:t>
        <w:br/>
        <w:t>- Әдемі-ай мына қыздың түрі қандай!</w:t>
        <w:br/>
        <w:t>- Қойшы әрі, әйел көрсен, ыңыранбай!</w:t>
        <w:br/>
        <w:t>Тағылар тағылығын істемесе,</w:t>
        <w:br/>
        <w:t>жүреді ішкен асын сіңіре алмай.</w:t>
        <w:br/>
        <w:t>82</w:t>
        <w:br/>
        <w:t>Фариза Оңғарсынова</w:t>
        <w:br/>
        <w:t>Жау сасып, кетер бағыт таппады да,</w:t>
        <w:br/>
        <w:t>қойнаудың ығыстады қапталына.</w:t>
        <w:br/>
        <w:t>Бандыны қолға тірі түсірсек деп,</w:t>
        <w:br/>
        <w:t>жігіттер оқ жаудырды аттарына.</w:t>
        <w:br/>
        <w:t>Жау күші аз, бекініссіз, ашықта әрі,</w:t>
        <w:br/>
        <w:t>қалғандай мынау жайдан сасып тағы.</w:t>
        <w:br/>
        <w:t>Қайыржан жігіттерін сақтау үшін,</w:t>
        <w:br/>
        <w:t>бірден-ақ тұтқындауға асықпады.</w:t>
        <w:br/>
        <w:t>Осылай аңдысумен кешкірді күн.</w:t>
        <w:br/>
        <w:t>/сездірмед ғашықтар да ешкімге үнін./</w:t>
        <w:br/>
        <w:t>Жігіттер күндіз-түні ұйқы көрмей,</w:t>
        <w:br/>
        <w:t>ат үсті жүргеніне бес күн бүгін.</w:t>
        <w:br/>
        <w:t>Сезілді жаулар оғын тауысқаны,</w:t>
        <w:br/>
        <w:t>сонда да екі жақтан жан ұшпады.</w:t>
        <w:br/>
        <w:t>--Тірілей беріліңдер! -- деп бір кезде</w:t>
        <w:br/>
        <w:t>Қайыржан алға шығып дауыстады.</w:t>
        <w:br/>
        <w:t>Осыны күткен Белов - банды басы,</w:t>
        <w:br/>
        <w:t>қолында екі оқ қалған -- бар “мұрасы”,</w:t>
        <w:br/>
        <w:t>біреуін Қайыржанға көздеді де,</w:t>
      </w:r>
    </w:p>
    <w:p>
      <w:r>
        <w:t>өзін де екіншімен қалды басып.</w:t>
        <w:br/>
        <w:t>Берілді қол көтерін қалғандары,</w:t>
        <w:br/>
        <w:t>жалынып, жасуға да арланбады.</w:t>
        <w:br/>
        <w:t>Күйеу мен қалыңдық та келе жатты,</w:t>
        <w:br/>
        <w:t>алдынан қайта күліп таңғы арманы.</w:t>
        <w:br/>
        <w:t>Жауыздар салған талай бүлікті елге,</w:t>
        <w:br/>
        <w:t>тас-талқан болды тізе бүгіп демде.</w:t>
        <w:br/>
        <w:t>Жаралы Қайыржан мен қос ғашықты</w:t>
        <w:br/>
        <w:t>ортаға ап, тартты ауылға жігіттер де.</w:t>
        <w:br/>
        <w:t>78</w:t>
        <w:br/>
        <w:t>Фариза Оңғарсынова</w:t>
        <w:br/>
        <w:t>Атсын тандар толып нұрға,</w:t>
        <w:br/>
        <w:t>жайнай түссін гүлім менің.</w:t>
        <w:br/>
        <w:t>Әлденеден қорықтың ба,</w:t>
        <w:br/>
        <w:t>неге, жаным, дірілдедің?</w:t>
        <w:br/>
        <w:t>Көрейін мен келбетіңнен</w:t>
        <w:br/>
        <w:t>ылғи таңның арай нұрын.</w:t>
        <w:br/>
        <w:t>Сені өтейін тербетумен,</w:t>
        <w:br/>
        <w:t>кетсін тұнған талайғы мүң.</w:t>
        <w:br/>
        <w:t>Жүрек - жаз. Нұрлы өңдерде бақыттылық,</w:t>
        <w:br/>
        <w:t>қалғандай шыр айналып, уақыт тұрып.</w:t>
        <w:br/>
        <w:t>Дүние оң бе, түс пе -- біле алмайды,</w:t>
        <w:br/>
        <w:t>әйтеуір жатыр дала жақұт тұнып.</w:t>
        <w:br/>
        <w:t>Қос ғашық көкшіл сағым шатырдағы</w:t>
        <w:br/>
        <w:t>бақытын сыйғыза алмайды ақылға әлі.</w:t>
        <w:br/>
        <w:t>Кенеттен тыныштыққа атой салып,</w:t>
        <w:br/>
        <w:t>шаңдатқан тұяқ даусы жақындады.</w:t>
        <w:br/>
        <w:t>Қыз сілкіп шала өрілген қос бұрымды,</w:t>
        <w:br/>
        <w:t>әйтеуір бір сұмдықты тосты мұңды.</w:t>
        <w:br/>
        <w:t>Торы төбел қаңтарулы тұрған күйі</w:t>
        <w:br/>
        <w:t>қайшылап қос құлағын, осқырынды.</w:t>
        <w:br/>
        <w:t>Жігіт те орнынан тұрды атылып,</w:t>
        <w:br/>
        <w:t>жатты тек демін алмай жылға тынып.</w:t>
        <w:br/>
        <w:t>Түстері суық қандай, қуғыншы ма,</w:t>
        <w:br/>
        <w:t>япыр-ау, кетер ме екен шын қапы ғып?</w:t>
        <w:br/>
        <w:t>Қуғыншы... Қайдан өзі мұнша халық,</w:t>
        <w:br/>
        <w:t>/етеді-ау ерте кетпей бір шалалық./</w:t>
        <w:br/>
        <w:t>Қызы үшін қатыгез бай кешер мүмкін,</w:t>
        <w:br/>
        <w:t>алдына жігіт мойнын ұсынса барып.</w:t>
        <w:br/>
        <w:t>Өлеңдер, дастандар</w:t>
        <w:br/>
        <w:t>81</w:t>
        <w:br/>
        <w:t>6-1139</w:t>
      </w:r>
    </w:p>
    <w:p>
      <w:r>
        <w:t>Бұл келген - азаматтар сенген елі,</w:t>
        <w:br/>
        <w:t>/бандылар, сөз жоқ, енді жерленеді./</w:t>
        <w:br/>
        <w:t>Қайыржан Молдағұлов бастап келген</w:t>
        <w:br/>
        <w:t>советтің милиционерлері елі.</w:t>
        <w:br/>
        <w:t>Банды іздеп Бозалақты шолып үш күн,</w:t>
        <w:br/>
        <w:t>/болмады нәтижесі сол жүрістің./</w:t>
        <w:br/>
        <w:t>Кеше кеш ауылына оралғанда,</w:t>
        <w:br/>
        <w:t>үстінен шықты қанды көріністің.</w:t>
        <w:br/>
        <w:t>Салумен бейбіт елге жазылмас мүң,</w:t>
        <w:br/>
        <w:t>сабылтып банды деген сағым қашқын,</w:t>
        <w:br/>
        <w:t>Тас-талқан ауыл үсті, күңіренумен ”</w:t>
        <w:br/>
        <w:t>көгенде жатыр бәрі ауылдастың.</w:t>
        <w:br/>
        <w:t>Қайыржан кешкен талай азаптарды,</w:t>
        <w:br/>
        <w:t>дәл мұндай көрген емес мазақтауды.</w:t>
        <w:br/>
        <w:t>Өлігін анасының көрген сәтте,</w:t>
        <w:br/>
        <w:t>құлауға тәлтіректеп аз-ақ қалды.</w:t>
        <w:br/>
        <w:t>“О, ана, қалай тыным табар жаным,</w:t>
        <w:br/>
        <w:t>Ойлаушы ең аласұрып балаң қамын.</w:t>
        <w:br/>
        <w:t>Жан ана-ай, тым болмаса, қанды қолдан</w:t>
        <w:br/>
        <w:t>сені де арашалап қала алмадым.</w:t>
        <w:br/>
        <w:t>Қап, бәлем, қанқұйлы жау, шыда аз ғана -</w:t>
        <w:br/>
        <w:t>туғызам тірі жүрсем саған да күн!</w:t>
        <w:br/>
        <w:t>Мыңына қасіретті тартқызсам да,</w:t>
        <w:br/>
        <w:t>өтер ме қасиетті анам қанын”.</w:t>
        <w:br/>
        <w:t>Жоғалтып орны толмас бар асылын,</w:t>
        <w:br/>
        <w:t>өксіді ұл басын құшып анасының.</w:t>
        <w:br/>
        <w:t>Сонан соң ерге қонып, қамшы басты,</w:t>
        <w:br/>
        <w:t>алардай жарау аттан жан ашуын.</w:t>
        <w:br/>
        <w:t>Сол боймен жетті, міне, ялып-ұшып,</w:t>
        <w:br/>
        <w:t>кек қайнап, жанарлардан жалын ұшып.</w:t>
        <w:br/>
        <w:t>Бандылар қоршалғанын ссзбей қалды,</w:t>
        <w:br/>
        <w:t>ауылдық адамдар деп жаңылысып.</w:t>
        <w:br/>
        <w:t>Өлеңдер, дастандар 75</w:t>
        <w:br/>
        <w:t>Қыз-келін, кемпір мен жас өрендері</w:t>
        <w:br/>
        <w:t>тұр мынау бұзықтардың боп ермегі,</w:t>
        <w:br/>
        <w:t>Қолдарын артқа байлап шырылдатып,</w:t>
        <w:br/>
        <w:t>желіге құлындайын көгендеді.</w:t>
        <w:br/>
        <w:t>Ауылға ақылшы еді. Өлді. Кетті.</w:t>
        <w:br/>
        <w:t>Үй ішін алқызыл қан көлдіретті.</w:t>
        <w:br/>
        <w:t>Шошынған келін бала “шешем-айлап”,</w:t>
        <w:br/>
        <w:t>жас тұнып жанарларын мөлдіретті.</w:t>
        <w:br/>
        <w:t>Жарылып дене жатыр түскен сұлық,</w:t>
        <w:br/>
        <w:t>жоқ мынау қанішерге істер қылық,</w:t>
        <w:br/>
        <w:t>Шуласып бала біткен, әйел жағы</w:t>
        <w:br/>
        <w:t>егіліп жыласады іштен тынып.</w:t>
      </w:r>
    </w:p>
    <w:p>
      <w:r>
        <w:t>Барлығын /қырық шақты ең кемінде/</w:t>
        <w:br/>
        <w:t>жатқызды қойдай тізіп жерге, міне.</w:t>
        <w:br/>
        <w:t>- Ойынды көрсетейік, - деп қояды,-</w:t>
        <w:br/>
        <w:t>советтің милиционерлеріне.</w:t>
        <w:br/>
        <w:t>Бас қосып “банды” деген тағыларың,</w:t>
        <w:br/>
        <w:t>салуда ойға келген бар ылаңын.</w:t>
        <w:br/>
        <w:t>Киіз үйін Қайыржанның сатырлатып</w:t>
        <w:br/>
        <w:t>түсірді ортасына шаңырағын.</w:t>
        <w:br/>
        <w:t>--Қалмасын, -деді офицер, - қимас мүлік,</w:t>
        <w:br/>
        <w:t>кетейік жұртын оған мирас қылып!</w:t>
        <w:br/>
        <w:t>Бөктерді аттарына үй біткеннен</w:t>
        <w:br/>
        <w:t>бар тәуір дүниені жинастырып.</w:t>
        <w:br/>
        <w:t>Шығысқа жөнеп берді банды қашып,</w:t>
        <w:br/>
        <w:t>ала шаң ауыл үстін қалды басып.</w:t>
        <w:br/>
        <w:t>Күңіреніп Сартөбенің бауырында</w:t>
        <w:br/>
        <w:t>бір ауыл жатты осылай қан жыласып.</w:t>
        <w:br/>
        <w:t>80</w:t>
        <w:br/>
        <w:t>Фариза Оңғарсынова</w:t>
        <w:br/>
        <w:t>Ортаға ап екі жасты, қызықтады</w:t>
        <w:br/>
        <w:t>сілімтік бандылардың бұзықтары.</w:t>
        <w:br/>
        <w:t>Жігіт тұр бір көгеріп, бір бозарып,</w:t>
        <w:br/>
        <w:t>ызадан әрең шыдап, қызып қаны.</w:t>
        <w:br/>
        <w:t>- Әй, өзің айтшы, қане, қызылмысың?</w:t>
        <w:br/>
        <w:t>- Қолыңа қалай қонды бүгін құсың?</w:t>
        <w:br/>
        <w:t>- Қарай гөр сазаруын үн шығармай,</w:t>
        <w:br/>
        <w:t>көрдің бе сұмырайдың жырындысын!</w:t>
        <w:br/>
        <w:t>- Алайық ат пен қызын олжа қылып,</w:t>
        <w:br/>
        <w:t>отырсын жас тотысы торда бұғып.</w:t>
        <w:br/>
        <w:t>- Алөзін бір оқпенен... не болмаса,</w:t>
        <w:br/>
        <w:t>кетейік өлімші қып орға жығып.</w:t>
        <w:br/>
        <w:t>-Қайтеміз оқ шығындап бұл қазаққа,</w:t>
        <w:br/>
        <w:t>салайық онан-дағы түрлі азапқа.</w:t>
        <w:br/>
        <w:t>-Арқанмен сүйретейік атқа байлап...</w:t>
        <w:br/>
        <w:t>-Тоқтай түр, бұл не дүбір жылға жақта?</w:t>
        <w:br/>
        <w:t>Құлақ сап ғашықтар да сәл аңдады,</w:t>
        <w:br/>
        <w:t>бір ұшқын жалт еткендей жанардағы.</w:t>
        <w:br/>
        <w:t>--Мен үйден қашып кеткем, бұлар біздің</w:t>
        <w:br/>
        <w:t>ауылдың мені іздеген адамдары,</w:t>
        <w:br/>
        <w:t>деді қыз, - жасырыңыз,</w:t>
        <w:br/>
        <w:t>сүйтенімнен</w:t>
        <w:br/>
        <w:t>айырса, өлім артық маған-дағы.</w:t>
      </w:r>
    </w:p>
    <w:p>
      <w:r>
        <w:t>Таң қылды “тағы” қыздың батылдығы.</w:t>
        <w:br/>
        <w:t>“Қолда ғой, құтқарайын ақыры мұны”.</w:t>
        <w:br/>
        <w:t>--Қашыңдар анау сайға, топ жыңғылға! -</w:t>
        <w:br/>
        <w:t>офицер осыны айтып, атын бұрды.</w:t>
        <w:br/>
        <w:t>Қыз сүйтіп жер соқтырды сонша жанды,</w:t>
        <w:br/>
        <w:t>минуттар қатерлі әлі болса-дағы,</w:t>
        <w:br/>
        <w:t>жай тұрған қуғыншы деп бандыларды</w:t>
        <w:br/>
        <w:t>жүз шақты салт аттылар қоршап алды.</w:t>
        <w:br/>
        <w:t>56</w:t>
        <w:br/>
        <w:t>Фариза Оңғарсынова</w:t>
        <w:br/>
        <w:t>БИ АЛАҢЫНДА</w:t>
        <w:br/>
        <w:t>Топталып тұрған жұртты жайпап еніп,</w:t>
        <w:br/>
        <w:t>шақырдың биге қайта-қайта келіп.</w:t>
        <w:br/>
        <w:t>“Мен сізді көптен көрем, сүйемдерді”,</w:t>
        <w:br/>
        <w:t>айныттың жүрегімді, айта беріп.</w:t>
        <w:br/>
        <w:t>“Жоқ!” - дедім, ыза кернеп, тасыдым да,</w:t>
        <w:br/>
        <w:t>Мазақ па әлде әзіл машығы ма?</w:t>
        <w:br/>
        <w:t>.--Досыммен биге айналып жүргенімде</w:t>
        <w:br/>
        <w:t>жаңағы көзім түсті “ғашығыма”:</w:t>
        <w:br/>
        <w:t>/Қаншама болсаңыз да жаста қызба,</w:t>
        <w:br/>
        <w:t>ойнауды махаббатпен тастаңыздар./</w:t>
        <w:br/>
        <w:t>Әлгіде-ақ маған айтқан “жүрек сырын”</w:t>
        <w:br/>
        <w:t>айнытпай ақтарып жүр басқа қызға.</w:t>
        <w:br/>
        <w:t>е)</w:t>
        <w:br/>
        <w:t>1959</w:t>
        <w:br/>
        <w:t>Өлеңдер, дастандар</w:t>
        <w:br/>
        <w:t>71</w:t>
        <w:br/>
        <w:t>ҚЫРДАҒЫ АЙҚАС</w:t>
        <w:br/>
        <w:t>Әженің әңгімесі</w:t>
        <w:br/>
        <w:t>Жаз қандай шіркін біздің Нарын құмда!</w:t>
        <w:br/>
        <w:t>Ойнақтап шығады ерке сағым қырға.</w:t>
        <w:br/>
        <w:t>Күн күліп тау шағылға асылғанда,</w:t>
        <w:br/>
        <w:t>қосардай әрбір сүлу таңын жырға.</w:t>
        <w:br/>
        <w:t>Жыңғылдар -- шыршалы орман</w:t>
        <w:br/>
        <w:t>тұрған тұнып,</w:t>
        <w:br/>
        <w:t>жиекте шуылдайды қырға ұмтылып.</w:t>
        <w:br/>
        <w:t>Тарихтың талай сырын ішке түйіп,</w:t>
        <w:br/>
        <w:t>мекен бұл жатқан қанша жылдан сұлық.</w:t>
        <w:br/>
        <w:t>Шілдеде Күн жайлайды көгін күліп,</w:t>
        <w:br/>
        <w:t>жаппайды көк аспанның өңін бұлт.</w:t>
      </w:r>
    </w:p>
    <w:p>
      <w:r>
        <w:t>Жайланып отырасың сым-жүйкені</w:t>
        <w:br/>
        <w:t>тыныштық теңізіне шомылдырып.</w:t>
        <w:br/>
        <w:t>Нарынның күйзелдірген елін жорық,</w:t>
        <w:br/>
        <w:t>қаңғыртты байлар жұртты жерін қорып.</w:t>
        <w:br/>
        <w:t>Өткен-ді бір оқиға. Дәл сол жылы</w:t>
        <w:br/>
        <w:t>түсіп ем осы ауылға келін болып.</w:t>
        <w:br/>
        <w:t>Нүрет бай тең келмейтін болыста жан,</w:t>
        <w:br/>
        <w:t>мың-мыңдап жылқы мен қой ол ұстаған.</w:t>
        <w:br/>
        <w:t>Қалдырған атасының мұрасындай</w:t>
        <w:br/>
        <w:t>жайлауын Мұңайтпастың қоныстаған.</w:t>
        <w:br/>
        <w:t>Ертемен бай ауылда бұл жүрт керім</w:t>
        <w:br/>
        <w:t>білмедік неге мүнша дүрліккенін.</w:t>
        <w:br/>
        <w:t>Ақ үйлер абыр-сабыр,әншейінде</w:t>
        <w:br/>
        <w:t>ашатын сәске түсте түндіктерін.</w:t>
        <w:br/>
        <w:t>- Бай қызы кетіпті ғой бүгін қашып!</w:t>
        <w:br/>
        <w:t>- Не дейді, әй? Қыз емес Пе еді</w:t>
        <w:br/>
        <w:t>бұрын жасық?!</w:t>
        <w:br/>
        <w:t>Өлеңдер, дастандар</w:t>
        <w:br/>
        <w:t>85</w:t>
        <w:br/>
        <w:t>жжж</w:t>
        <w:br/>
        <w:t>Мейрімсіз, қатал десек те,</w:t>
        <w:br/>
        <w:t>әр жанның жүрек оты бар.</w:t>
        <w:br/>
        <w:t>Бақытын оймен есептеп,</w:t>
        <w:br/>
        <w:t>елжіреп кейде отырар.</w:t>
        <w:br/>
        <w:t>Сағыныш толмас жүректер</w:t>
        <w:br/>
        <w:t>жоқ, сірә, мына жалғанда.</w:t>
        <w:br/>
        <w:t>Өзіндік әркім тілекпен</w:t>
        <w:br/>
        <w:t>өзінше шырқар арманға.</w:t>
        <w:br/>
        <w:t>Мақтауға ол мейлі тұрмасын,</w:t>
        <w:br/>
        <w:t>болмасын дана тұлға шын -</w:t>
        <w:br/>
        <w:t>сүйікті болу, сүю хақ,</w:t>
        <w:br/>
        <w:t>адам боп жаратылғасын.</w:t>
        <w:br/>
        <w:t>52)</w:t>
        <w:br/>
        <w:t>1968</w:t>
        <w:br/>
        <w:t>86</w:t>
        <w:br/>
        <w:t>Фариза Оңғарсынова</w:t>
        <w:br/>
        <w:t>ЖАРАЛҒАН ДЕП ЖАТ ҮШІН</w:t>
      </w:r>
    </w:p>
    <w:p>
      <w:r>
        <w:t>Бабам қазақ қашаннан бала сүйген,</w:t>
        <w:br/>
        <w:t>мұрагерім болса деп мақсат қылып.</w:t>
        <w:br/>
        <w:t>Ұл дауысы шыққанда қараша үйден,</w:t>
        <w:br/>
        <w:t>атан сойып той қылған, ат шаптырып.</w:t>
        <w:br/>
        <w:t>Сүйіншіге үл туса бермегі көп,</w:t>
        <w:br/>
        <w:t>әзер болса астында аты қалған.</w:t>
        <w:br/>
        <w:t>Қызтуғанда “қырсықтың келгені!” деп,</w:t>
        <w:br/>
        <w:t>қырын қарап еркегі жатып алған.</w:t>
        <w:br/>
        <w:t>Иығына елінің мұңын артып,</w:t>
        <w:br/>
        <w:t>ұл алардай дүшпаннан бүтін кекті.</w:t>
        <w:br/>
        <w:t>Қанша қызы болса да, ұлын айтып:</w:t>
        <w:br/>
        <w:t>“Жалғыз бар ғой, құдайға шүкір!”... - депті.</w:t>
        <w:br/>
        <w:t>Із қалғандай артында өшпейтұғын,</w:t>
        <w:br/>
        <w:t>ұлы болса армансыз жүреді екен.</w:t>
        <w:br/>
        <w:t>Ұл туғанын қашан да көксейтіні -</w:t>
        <w:br/>
        <w:t>ұлды еліне қамқор деп біле ме екен.</w:t>
        <w:br/>
        <w:t>Қайран бабам өтіпті шер-күдіктің</w:t>
        <w:br/>
        <w:t>емін іздеп баладан жаны жалын.</w:t>
        <w:br/>
        <w:t>Білсе еді ғой ел қорғар ер жігіттің</w:t>
        <w:br/>
        <w:t>сол аруға күні ертең табынарын!</w:t>
        <w:br/>
        <w:t>т</w:t>
        <w:br/>
        <w:t>1962</w:t>
        <w:br/>
        <w:t>98</w:t>
        <w:br/>
        <w:t>Фариза Оңғарсынова</w:t>
        <w:br/>
        <w:t>ӨЗІМ ТУРАЛЫ</w:t>
        <w:br/>
        <w:t>Қыз болып ойнамадым қуыршақпен,</w:t>
        <w:br/>
        <w:t>ерке еді мінезім де қыңырсоқтау.</w:t>
        <w:br/>
        <w:t>Тайқитын дөкей деген балалар да,</w:t>
        <w:br/>
        <w:t>“Бұл шатақ шығарады ұрынсақ”, - деп.</w:t>
        <w:br/>
        <w:t>Қыздардай білмедім мен қылымсуды,</w:t>
        <w:br/>
        <w:t>доп қудым балаларша трусимен.</w:t>
        <w:br/>
        <w:t>“Осыным өзгелерден бөлектеу”, - деп,</w:t>
        <w:br/>
        <w:t>сонда да аяулы ана қызын сүйген.</w:t>
        <w:br/>
        <w:t>Сондағы бала мінез, қайсар қылық</w:t>
        <w:br/>
        <w:t>көрмеген мені ешкімнен тайсалдырып.</w:t>
        <w:br/>
        <w:t>..Болдым да саған ғашық ойда жоқта,</w:t>
        <w:br/>
        <w:t>менде бір пайда болды байсалдылық.</w:t>
        <w:br/>
        <w:t>1958</w:t>
        <w:br/>
        <w:t>е)</w:t>
      </w:r>
    </w:p>
    <w:p>
      <w:r>
        <w:t>Өлеңдер, дастандар 97</w:t>
        <w:br/>
        <w:t>СҮЙГЕН СҰЛУ</w:t>
        <w:br/>
        <w:t>Сенің көзің көк Те емес, қара да емес -</w:t>
        <w:br/>
        <w:t>қой көзді деп атайды мұндайларды.</w:t>
        <w:br/>
        <w:t>Ол көздердің оты да ғажап емес,</w:t>
        <w:br/>
        <w:t>бірақ маған сол жанар нұрдай мәңгі.</w:t>
        <w:br/>
        <w:t>Сенің көркің ерекше емес, тегі,</w:t>
        <w:br/>
        <w:t>(дәрі боп па қыздарға сарылығың!)</w:t>
        <w:br/>
        <w:t>Бірақ маған “керім” боп елестедің,</w:t>
        <w:br/>
        <w:t>саған ғана табынды бар ұғымым.</w:t>
        <w:br/>
        <w:t>Мен үшін сен -- бәрісің тіршіліктің,</w:t>
        <w:br/>
        <w:t>жаным ұйып тек саған сыр ағыттым.</w:t>
        <w:br/>
        <w:t>Осы екен ғой, мен жаңа бір сыр ұқтым,</w:t>
        <w:br/>
        <w:t>“Сүйген -- сұлу” дейтіні бұ халықтың.</w:t>
        <w:br/>
        <w:t>1959</w:t>
        <w:br/>
        <w:t>52)</w:t>
        <w:br/>
        <w:t>7-1199</w:t>
        <w:br/>
        <w:t>Өлеңдер, дастандар 83</w:t>
        <w:br/>
        <w:t>жжж</w:t>
        <w:br/>
        <w:t>Қанша жыл содан бері зырлап ағып,</w:t>
        <w:br/>
        <w:t>өзендей жүйткіді алға жылғаланып.</w:t>
        <w:br/>
        <w:t>Куәсі - көзбен корген біздер ғана</w:t>
        <w:br/>
        <w:t>атқанын таңның қалай құмда ағарып.</w:t>
        <w:br/>
        <w:t>Бүл күнде, қарап тұрсаң, өзгерді ғой,</w:t>
        <w:br/>
        <w:t>өрледі, өркендеді мұнда халық.</w:t>
        <w:br/>
        <w:t>Өткенді ұмыт қылмай, шүкір, жастар</w:t>
        <w:br/>
        <w:t>кітап қып жазад дейді тыңдап алып.</w:t>
        <w:br/>
        <w:t>Баяғы құлазыған даланы ашық</w:t>
        <w:br/>
        <w:t>барады зәулім үйлі қала басып.</w:t>
        <w:br/>
        <w:t>Еділ мен Жайықтың да толқындары</w:t>
        <w:br/>
        <w:t>бірге ағып жатыр бүгін араласып.</w:t>
        <w:br/>
        <w:t>Болар зат көп екен ғой болғанынан,</w:t>
        <w:br/>
        <w:t>кәрілік келіп қалған соң қамығам.</w:t>
        <w:br/>
        <w:t>Сусыған құм Нарынның етегіне</w:t>
        <w:br/>
        <w:t>өзен де жасап алды қолдарынан.</w:t>
        <w:br/>
        <w:t>Болар ма адам мұнша қүдіретті,</w:t>
        <w:br/>
        <w:t>байларға мал бағудың күні кетті.</w:t>
        <w:br/>
        <w:t>Кешегі шөл даланы орман қылып,</w:t>
        <w:br/>
        <w:t>нелер бір біз көрмеген гүлін екті.</w:t>
        <w:br/>
        <w:t>Баяғы айлық жолға бүгін кетіп,</w:t>
        <w:br/>
        <w:t>жетесің арып-ашпай, іңірлетіп.</w:t>
      </w:r>
    </w:p>
    <w:p>
      <w:r>
        <w:t>Киік пен қоян жортқан боз далаға</w:t>
        <w:br/>
        <w:t>темір жол тартып қойды дүбірлетіп.</w:t>
        <w:br/>
        <w:t>Жастарым, заманың шат, үнің де асқақ,</w:t>
        <w:br/>
        <w:t>алдыңда сендер шығар шыңың даасқақ.</w:t>
        <w:br/>
        <w:t>Әңгімем бітпепті ғой, кәрілік-ай,</w:t>
        <w:br/>
        <w:t>кетемін бірін айтып, бірін тастап.</w:t>
        <w:br/>
        <w:t>Бар біздің ауылда бір асыл адам,</w:t>
        <w:br/>
        <w:t>күміс шық самайында шашыраған.</w:t>
        <w:br/>
        <w:t>88</w:t>
        <w:br/>
        <w:t>Фариза Оңғарсынова</w:t>
        <w:br/>
        <w:t>МЫҚТЫЛЫҚ ЖЫРЫ</w:t>
        <w:br/>
        <w:t>Жас баладай қуанып тұрмын бүгін,</w:t>
        <w:br/>
        <w:t>құшағыма ап боз жусан - қырдың гүлін.</w:t>
        <w:br/>
        <w:t>Асып-тасып көңілім көсіледі,</w:t>
        <w:br/>
        <w:t>ұмытқандай байырғы күннің мұңын.</w:t>
        <w:br/>
        <w:t>Сағыныш па, білмеймін, қуаныш па</w:t>
        <w:br/>
        <w:t>жүрек қанат қомдайды бір алысқа,</w:t>
        <w:br/>
        <w:t>Жер, аспан да көлеңке-бұлтсыз бүгін,</w:t>
        <w:br/>
        <w:t>тербелгендей дүние жыр-ағыста.</w:t>
        <w:br/>
        <w:t>Жыр-ағыста келемін алып-ұшып,</w:t>
        <w:br/>
        <w:t>қуанғандай есімнен жаңылысып,</w:t>
        <w:br/>
        <w:t>бейне бүгін үйіме абыр-сабыр</w:t>
        <w:br/>
        <w:t>қимастарым келгендей сағынысып.</w:t>
        <w:br/>
        <w:t>Мөлдір өзен.</w:t>
        <w:br/>
        <w:t>Жап-жасыл жаға. Талдар...</w:t>
        <w:br/>
        <w:t>Адамдар-ау, шын барлап қарасандар,</w:t>
        <w:br/>
        <w:t>мынау таңда жаңа леп, жаңа сән бар!</w:t>
        <w:br/>
        <w:t>Маған қарап күлімдеп қол бұлғайды</w:t>
        <w:br/>
        <w:t>бейтаныс балақандар...</w:t>
        <w:br/>
        <w:t>Күн төгеді</w:t>
        <w:br/>
        <w:t>тау, далаға мейірім--құтты нұрын,</w:t>
        <w:br/>
        <w:t>қол ұстасып адамзат шықты бүгін</w:t>
        <w:br/>
        <w:t>ескертуге есерлеу мына әлемге</w:t>
        <w:br/>
        <w:t>бірліктің мықтылығын.</w:t>
        <w:br/>
        <w:t>1967</w:t>
        <w:br/>
        <w:t>94</w:t>
        <w:br/>
        <w:t>Фариза Оңғарсынова</w:t>
        <w:br/>
        <w:t>Ерлікке түнып далиып жатқан қыр анау,</w:t>
        <w:br/>
        <w:t>көкірегінде мың алау...</w:t>
      </w:r>
    </w:p>
    <w:p>
      <w:r>
        <w:t>Осыны көрген отты адамдарға қапыда...</w:t>
        <w:br/>
        <w:t>кешірімсіз ғой тұралау...</w:t>
        <w:br/>
        <w:t>Қажыған бойға</w:t>
        <w:br/>
        <w:t>жалыныңмен сенің қан жүріп,</w:t>
        <w:br/>
        <w:t>оқ атқандарды дал қылып,</w:t>
        <w:br/>
        <w:t>лапылдап жүрген сендегі мынау от сезім</w:t>
        <w:br/>
        <w:t>сене алмайтын да шығар-ау.</w:t>
        <w:br/>
        <w:t>Жанарларды басып жүргенде бейуақ мұң-тұман,</w:t>
        <w:br/>
        <w:t>алдыңа келіп</w:t>
        <w:br/>
        <w:t>жүректер талай бұлқыған,</w:t>
        <w:br/>
        <w:t>Сөнбейтін сәуле -- махаббат алған жұртынан,</w:t>
        <w:br/>
        <w:t>өзінді ойласам, айналам менің мұң-тұман.</w:t>
        <w:br/>
        <w:t>Ұрпағы мынау өлмес даңқынды өрлетіп,</w:t>
        <w:br/>
        <w:t>ерлігіменен дұшпан біткенді сорлы етіп,</w:t>
        <w:br/>
        <w:t>самғайды көкке даладан ұшқан кіл қыран.</w:t>
        <w:br/>
        <w:t>Сендегі мәңгі қасіреттен туған ерліктен</w:t>
        <w:br/>
        <w:t>от алып мен де алаулап алға ұмтылам!</w:t>
        <w:br/>
        <w:t>ғ)</w:t>
        <w:br/>
        <w:t>1968</w:t>
        <w:br/>
        <w:t>100</w:t>
        <w:br/>
        <w:t>Фариза Оңғарсынова</w:t>
        <w:br/>
        <w:t>ҚЫРДАҒЫ БӘЙГЕ</w:t>
        <w:br/>
        <w:t>Бәйгеге бугін жиылып,</w:t>
        <w:br/>
        <w:t>Қалмады кәрі, жасың да.</w:t>
        <w:br/>
        <w:t>Атбегілер жүр бұйырып</w:t>
        <w:br/>
        <w:t>шабандоз бала қасында.</w:t>
        <w:br/>
        <w:t>Шалғынға тіккен ақ үйлер -</w:t>
        <w:br/>
        <w:t>сәні ғой, шіркін, даланың!</w:t>
        <w:br/>
        <w:t>Жеңгейлер жатыр нан илеп,</w:t>
        <w:br/>
        <w:t>әзірлеп қымыз-шарабын.</w:t>
        <w:br/>
        <w:t>Жүректе жастық тынбай ма -</w:t>
        <w:br/>
        <w:t>дабырлап отыр шалдар да.</w:t>
        <w:br/>
        <w:t>Қазақта біздің мұндайда</w:t>
        <w:br/>
        <w:t>қызынбай тұрар жан бар ма!</w:t>
        <w:br/>
        <w:t>...Баппенен аттар бастады</w:t>
        <w:br/>
        <w:t>базарын осы түздің бір.</w:t>
        <w:br/>
        <w:t>- Әйтеуір, бала, саспағын,</w:t>
        <w:br/>
        <w:t>қайтарда босат тізгінді!</w:t>
        <w:br/>
        <w:t>Жөнеді аттар біріндеп,</w:t>
        <w:br/>
        <w:t>ілезде-ақ үзіп қарасын.</w:t>
        <w:br/>
        <w:t>Жаңғыртып кетті дүбірлер</w:t>
        <w:br/>
        <w:t>аспан мен жердің арасын.</w:t>
      </w:r>
    </w:p>
    <w:p>
      <w:r>
        <w:t>- Әнеки, біреу келеді!</w:t>
        <w:br/>
        <w:t>- Жарайсың, шіркін, сәйгүлік!</w:t>
        <w:br/>
        <w:t>Қиқулап жаннан жөнеді</w:t>
        <w:br/>
        <w:t>балалар өңшең тай мініп.</w:t>
        <w:br/>
        <w:t>- Бәрекелде, тарланым ,</w:t>
        <w:br/>
        <w:t>бермедің қолдан намысты!</w:t>
        <w:br/>
        <w:t>Біреулер тістеп бармағын,</w:t>
        <w:br/>
        <w:t>бокалға біреу жабысты.</w:t>
        <w:br/>
        <w:t>Қыр-жайлау қалды жырақта,</w:t>
        <w:br/>
        <w:t>мен бүгін одан алыспын.</w:t>
        <w:br/>
        <w:t>Үні тұр бірақ құлақта</w:t>
        <w:br/>
        <w:t>сонау бір бәйге-жарыстың...</w:t>
        <w:br/>
        <w:t>1969</w:t>
        <w:br/>
        <w:t>Өлеңдер, дастандар 91</w:t>
        <w:br/>
        <w:t>мақтаныш едің маған сен.</w:t>
        <w:br/>
        <w:t>Арманымдай менің мөлдірсің өзің қашаннан,</w:t>
        <w:br/>
        <w:t>мен жүрт айтып жүрген хор қызы сынды болсам да,</w:t>
        <w:br/>
        <w:t>сұлулығыннан сенің аса алман.</w:t>
        <w:br/>
        <w:t>Әділетсіз мынау дүниеден енді алаулап күйіп барамын,</w:t>
        <w:br/>
        <w:t>тұңғиығыңды құшсам, жанымның өртін басар ма?!</w:t>
        <w:br/>
        <w:t>Қартаюды білмес толқындар сенде жасайды-ау, шіркін,</w:t>
        <w:br/>
        <w:t>мәңгілік!</w:t>
        <w:br/>
        <w:t>Жібектің зарын болашақтарға жеткізгейсіңдер ән қылып.</w:t>
        <w:br/>
        <w:t>Кош, елім, қош бол, қазақтың байтақ өлкесі,</w:t>
        <w:br/>
        <w:t>қиянат қысқан заманнан мынау мен кетіп барам сор кешіп,</w:t>
        <w:br/>
        <w:t>Ақжайықтай асыл анамның төсін құшайын,</w:t>
        <w:br/>
        <w:t>Төлеген сүйген денемді менің қалмасын қара жер тесіп.</w:t>
        <w:br/>
        <w:t>Қош!..</w:t>
        <w:br/>
        <w:t>1965</w:t>
        <w:br/>
        <w:t>ғ)</w:t>
        <w:br/>
        <w:t>92</w:t>
        <w:br/>
        <w:t>Фариза Оңғарсынова</w:t>
        <w:br/>
        <w:t>Табыстық. Екеуіміз де көктем едік.</w:t>
        <w:br/>
        <w:t>Бір кештік су демедік, от демедік.</w:t>
        <w:br/>
        <w:t>Соншалық ұғысқаннан,</w:t>
        <w:br/>
        <w:t>бірімізге</w:t>
        <w:br/>
        <w:t>біріміз тіл қатпай-ақ өкпеледік.</w:t>
      </w:r>
    </w:p>
    <w:p>
      <w:r>
        <w:t>Оянып сүйіскенде ала таңнан,</w:t>
        <w:br/>
        <w:t>сезімдер мөлдір шықтай жаңа тамған,</w:t>
        <w:br/>
        <w:t>ұғамыз қос жүректің тіл қатысын</w:t>
        <w:br/>
        <w:t>иыққатиіп кеткен алақаннан.</w:t>
        <w:br/>
        <w:t>Ол менің (сенің де!) өшпес кезім ыстық.</w:t>
        <w:br/>
        <w:t>Бақыттан көрмейді әлі көзіміз түк.</w:t>
        <w:br/>
        <w:t>Мен мұнда, сен жырақта жүргенде де</w:t>
        <w:br/>
        <w:t>біріміз бірімізді сезіністік.</w:t>
        <w:br/>
        <w:t>Рақат теңізінен жүзіп ішіп</w:t>
        <w:br/>
        <w:t>келеміз.</w:t>
        <w:br/>
        <w:t>Кетті талай мұз ығысып.</w:t>
        <w:br/>
        <w:t>Көре алмас көздер ғана көлденеңдеп,</w:t>
        <w:br/>
        <w:t>біреулер қадалады қызығысып.</w:t>
        <w:br/>
        <w:t>Өзіңсіз қызықтырмай мені еш мекен,</w:t>
        <w:br/>
        <w:t>сенімен жұмақты да елестетем.</w:t>
        <w:br/>
        <w:t>Ал жұрттың таңдануы -</w:t>
        <w:br/>
        <w:t>мұндай сезім</w:t>
        <w:br/>
        <w:t>тым сирек бір құбылыс емес пе екен?</w:t>
        <w:br/>
        <w:t>1968</w:t>
        <w:br/>
        <w:t>Олеңдер, дастандар 99</w:t>
        <w:br/>
        <w:t>ЖАСТЫҚ ШАҚҚА ГИМН</w:t>
        <w:br/>
        <w:t>Шешпеген сұрақтарымның жауаптарынан,</w:t>
        <w:br/>
        <w:t>жетпеген мұраттарымның абат бағынан,</w:t>
        <w:br/>
        <w:t>әділет аңсар жалғанның жеңістерінен,</w:t>
        <w:br/>
        <w:t>өкпелеп кеткен жандардың келіскенінен,</w:t>
        <w:br/>
        <w:t>алынбаған асқарларымның жалқын жонынан,</w:t>
        <w:br/>
        <w:t>жазылмаған дастандарымның жарқын жолынан,</w:t>
        <w:br/>
        <w:t>жетпеген армандарымның көктемдерінен,</w:t>
        <w:br/>
        <w:t>шықпаған заңғарларымның өткелдерінен</w:t>
        <w:br/>
        <w:t>мен сенің тұлғанды көрем,</w:t>
        <w:br/>
        <w:t>ұрпаққа жыр боп қалатын жылдарды көрем,</w:t>
        <w:br/>
        <w:t>жауынды дауыл, қара түн сындарды көрем,</w:t>
        <w:br/>
        <w:t>сағыныштан да тәттірек мұңдарды көрем,</w:t>
        <w:br/>
        <w:t>о, алау жастығым менің!</w:t>
        <w:br/>
        <w:t>1967</w:t>
        <w:br/>
        <w:t>“%)</w:t>
        <w:br/>
        <w:t>84</w:t>
        <w:br/>
        <w:t>Фариза Оңғарсынова</w:t>
        <w:br/>
        <w:t>Өмірдің сан асуын өткерсе де,</w:t>
        <w:br/>
        <w:t>таймаған алған беттен, жасымаған.</w:t>
      </w:r>
    </w:p>
    <w:p>
      <w:r>
        <w:t>Сол жанды көргенің де мақұл, шырақ,</w:t>
        <w:br/>
        <w:t>жүрт оны жүреді ылғи жақынсырап.</w:t>
        <w:br/>
        <w:t>Ақ сақал қариялар құрмет тұтып,</w:t>
        <w:br/>
        <w:t>барады сол кісіге ақыл сұрап.</w:t>
        <w:br/>
        <w:t>Қадірлейлі азаматын халқы-дяғы,</w:t>
        <w:br/>
        <w:t>өзі де қайсар, әділ, жан қырағы.</w:t>
        <w:br/>
        <w:t>Қайыржан ағадай боп өсемін деп,</w:t>
        <w:br/>
        <w:t>кішкене бөбектер де талпынады.</w:t>
        <w:br/>
        <w:t>Білем ғой Қайыржанды бала жастан,</w:t>
        <w:br/>
        <w:t>/жан едік үй-ішімен араласқан./</w:t>
        <w:br/>
        <w:t>кешегі қанды соғыс жылдарында</w:t>
        <w:br/>
        <w:t>жиырмада жауларымен жағаласқан.</w:t>
        <w:br/>
        <w:t>Орден бе - көп әйтеуір өңірінде,</w:t>
        <w:br/>
        <w:t>бірақ тек тақпайды өзі оны күнде.</w:t>
        <w:br/>
        <w:t>Істейді бастық болып талай жылдан</w:t>
        <w:br/>
        <w:t>осы жердің милиция бөлімінде.</w:t>
        <w:br/>
        <w:t>Ешқашан жағымпаздық ойламайды</w:t>
        <w:br/>
        <w:t>біреуге жақсы атты боп көрінуге.</w:t>
        <w:br/>
        <w:t>Білгің кеп отыр сенің бұл кісіні,</w:t>
        <w:br/>
        <w:t>неде деп осы адамның құнды сыры.</w:t>
        <w:br/>
        <w:t>Баяғы Мадияр мен Айғанымның</w:t>
        <w:br/>
        <w:t>осы еді қуанышы - тұңғыш ұлы.</w:t>
        <w:br/>
        <w:t>Бандының тұншықтырған ақырғы үнін</w:t>
        <w:br/>
        <w:t>қастерлеп Қайыржанның батырлығын,</w:t>
        <w:br/>
        <w:t>“Біз тірі қалмас ек, - деп, - ол болмаса”,</w:t>
        <w:br/>
        <w:t>қойған-ды Қайыржан деп атын мұның.</w:t>
        <w:br/>
        <w:t>Өтті ерлер қыран құстай шырқады да,</w:t>
        <w:br/>
        <w:t>жеткізіп жаңа өмірдің нұр таңына.</w:t>
        <w:br/>
        <w:t>Аруағы сол ерлердің ырза шығар</w:t>
        <w:br/>
        <w:t>бүгінгі асау толқын ұрпағына.</w:t>
        <w:br/>
        <w:t>1962</w:t>
        <w:br/>
        <w:t>Өлеңдер, дастандар 101</w:t>
        <w:br/>
        <w:t>АЯУЛЫ БЕЙНЕ</w:t>
        <w:br/>
        <w:t>Клара Дмитриевнаға</w:t>
        <w:br/>
        <w:t>Сені іздеймін</w:t>
        <w:br/>
        <w:t>шешілмей жүрген жұмбақтар бойда тұнғанда,</w:t>
        <w:br/>
        <w:t>жас арман мені жетелегенде көп толғандырған</w:t>
        <w:br/>
        <w:t>сырларға.</w:t>
        <w:br/>
        <w:t>Қуанышым мен қайғымды дәйім алдымен саған</w:t>
        <w:br/>
        <w:t>ақтармай,</w:t>
        <w:br/>
        <w:t>шәкірттік көңіл тынған ба?!</w:t>
        <w:br/>
        <w:t>Қиындықтардан қиналмай аттап, саған келгенде</w:t>
        <w:br/>
        <w:t>қысылдым</w:t>
        <w:br/>
        <w:t>-өзіңнен асқан шың бар ма!</w:t>
      </w:r>
    </w:p>
    <w:p>
      <w:r>
        <w:t>Сені ойлаймын</w:t>
        <w:br/>
        <w:t>көзім түскенде аласармайтын шындарға,</w:t>
        <w:br/>
        <w:t>биіктер алда тұрғанда.</w:t>
        <w:br/>
        <w:t>Мәуелеп өскен бәйтеректерді көрсем мен -</w:t>
        <w:br/>
        <w:t>аяулы бейнең түрды алда.</w:t>
        <w:br/>
        <w:t>Мені ылғи саған бас игізетін қандай күш екен сендегі -</w:t>
        <w:br/>
        <w:t>жылылық тұнған жанар ма мына, қарапайымдау</w:t>
        <w:br/>
        <w:t>тұлғаң ба?!</w:t>
        <w:br/>
        <w:t>Өмірдің соқпақтарымен</w:t>
        <w:br/>
        <w:t>арманды куып, алыстан кеттім мен бөлек,</w:t>
        <w:br/>
        <w:t>жаныма жақын қимасым болған қалды да бір жан елде</w:t>
        <w:br/>
        <w:t>ерек.</w:t>
        <w:br/>
        <w:t>Мынау өмірден ізгілік көрсем, адалдық көрсем, мен ылғи</w:t>
        <w:br/>
        <w:t>бас Иіп өтем сен бе деп...</w:t>
        <w:br/>
        <w:t>1962</w:t>
        <w:br/>
        <w:t>ж”</w:t>
        <w:br/>
        <w:t>96</w:t>
        <w:br/>
        <w:t>Фариза Оңғарсынова</w:t>
        <w:br/>
        <w:t>Тұра сап таңда ұйқымнан,</w:t>
        <w:br/>
        <w:t>кетемін жолмен тағы алға.</w:t>
        <w:br/>
        <w:t>Мені өмір талай сүңгіткен</w:t>
        <w:br/>
        <w:t>жалғыздық деген айдынға.</w:t>
        <w:br/>
        <w:t>Арыл да бір сәт мүң-жүктен,</w:t>
        <w:br/>
        <w:t>дос барда, жүрек, қайғырма!</w:t>
        <w:br/>
        <w:t>Қиналсам, дәйім тосты алдан,</w:t>
        <w:br/>
        <w:t>сүйремей алға тынбайды.</w:t>
        <w:br/>
        <w:t>Әкеме жандай дос болған</w:t>
        <w:br/>
        <w:t>жол мені адастырмайды...</w:t>
        <w:br/>
        <w:t>196</w:t>
        <w:br/>
        <w:t>ве)</w:t>
        <w:br/>
        <w:t>Өлеңдер, дастандар</w:t>
        <w:br/>
        <w:t>89</w:t>
        <w:br/>
        <w:t>ҮМІТ</w:t>
        <w:br/>
        <w:t>Түңілгенде, қиналған сәттерінде</w:t>
      </w:r>
    </w:p>
    <w:p>
      <w:r>
        <w:t>маңдайыңнан сипайтын елің барда,</w:t>
        <w:br/>
        <w:t>елің барда--үміт пен сенім барда</w:t>
        <w:br/>
        <w:t>жаныңды нұр кернейді,</w:t>
        <w:br/>
        <w:t>жүректі жыр тербейді. Арай жырлар.</w:t>
        <w:br/>
        <w:t>Арай жырлар, күндейтін талай мұңдар.</w:t>
        <w:br/>
        <w:t>Мынау жердің үстінде</w:t>
        <w:br/>
        <w:t>бала көңіл, акпейіл адам берда,</w:t>
        <w:br/>
        <w:t>тарылуды білмейтін далаң барда,</w:t>
        <w:br/>
        <w:t>кеңдікке талпынасың,</w:t>
        <w:br/>
        <w:t>ерлікке талпынасың,</w:t>
        <w:br/>
        <w:t>талпынасың алдағы ақ арманға,</w:t>
        <w:br/>
        <w:t>сосын сенімді ақтауға шарқ ұрасың.</w:t>
        <w:br/>
        <w:t>Мынау жердің үстінде</w:t>
        <w:br/>
        <w:t>әділеттен жаралған жандар барда,</w:t>
        <w:br/>
        <w:t>үміт барда талпынтқан таңдарға, алға,</w:t>
        <w:br/>
        <w:t>досыңның түсін жылытып,</w:t>
        <w:br/>
        <w:t>жауыңның мысын құртып,</w:t>
        <w:br/>
        <w:t>төгіледі арай жырлар,</w:t>
        <w:br/>
        <w:t>шуағында толқиды ақ айдындар.</w:t>
        <w:br/>
        <w:t>т</w:t>
        <w:br/>
        <w:t>1993</w:t>
        <w:br/>
        <w:t>Өлеңдер, дастандар</w:t>
        <w:br/>
        <w:t>95</w:t>
        <w:br/>
        <w:t>жжж</w:t>
        <w:br/>
        <w:t>Өмірде мынау менің бір</w:t>
        <w:br/>
        <w:t>қоштаспас мәңгі досым бар.</w:t>
        <w:br/>
        <w:t>Ол--менің жолым сенімді,</w:t>
        <w:br/>
        <w:t>болашақтарға жосылған.</w:t>
        <w:br/>
        <w:t>Шарласам түгел аймақты,</w:t>
        <w:br/>
        <w:t>терсем де қырдың гүлдерін,</w:t>
        <w:br/>
        <w:t>барсам да қашан, қай жаққа-</w:t>
        <w:br/>
        <w:t>сол досымменен біргемін.</w:t>
        <w:br/>
        <w:t>Қымбат-ау кәрі- жасқа да,</w:t>
        <w:br/>
        <w:t>шын досқа, шіркін, не жетсін!</w:t>
        <w:br/>
        <w:t>Болмасын құның басқаға,</w:t>
        <w:br/>
        <w:t>сен оған бірақ қажетсің.</w:t>
        <w:br/>
        <w:t>Дос барда саспай табамын</w:t>
        <w:br/>
        <w:t>жұмбақ сырлардың шешімін.</w:t>
        <w:br/>
        <w:t>Өзімен бірге қағамын</w:t>
        <w:br/>
        <w:t>тәкәббар Өлең есігін.</w:t>
        <w:br/>
        <w:t>Өмірдің асу, асқарын</w:t>
      </w:r>
    </w:p>
    <w:p>
      <w:r>
        <w:t>бетке алып шырқап кетем мен.</w:t>
        <w:br/>
        <w:t>Қияға самғап жас жаным,</w:t>
        <w:br/>
        <w:t>арман шыңдарға жетем мен.</w:t>
        <w:br/>
        <w:t>Ананың аңсап құшағын</w:t>
        <w:br/>
        <w:t>сағынып кеткен шақта мен,</w:t>
        <w:br/>
        <w:t>сол доспен бірге ұшамын</w:t>
        <w:br/>
        <w:t>ақ көңіл ауыл жаққа мен.</w:t>
        <w:br/>
        <w:t>Өмірдің өзі сый қылған</w:t>
        <w:br/>
        <w:t>жол - серік саған, маған да.</w:t>
        <w:br/>
        <w:t>102</w:t>
        <w:br/>
        <w:t>Фариза Оңғарсынова</w:t>
        <w:br/>
        <w:t>жжж</w:t>
        <w:br/>
        <w:t>Өзімді жүрегіңнің есі қылдың,</w:t>
        <w:br/>
        <w:t>бұл жайды, амалым не, кеш ұғындым.</w:t>
        <w:br/>
        <w:t>Өзіңді мен де оңаша қиялдадым,</w:t>
        <w:br/>
        <w:t>жаным деп жүрегімнен күй арнадым.</w:t>
        <w:br/>
        <w:t>Жас сезім гүлдей нәзік, адал да едім,</w:t>
        <w:br/>
        <w:t>тек сенен бақытымды табам дедім.</w:t>
        <w:br/>
        <w:t>Айлы түн қыз жанынан сыр үрласа,</w:t>
        <w:br/>
        <w:t>сен дедім ерке самал сыбырласа.</w:t>
        <w:br/>
        <w:t>Жатсындым, өзгелерді көзге ілмедім,</w:t>
        <w:br/>
        <w:t>сен бірақ жан күйінді сездірмедің.</w:t>
        <w:br/>
        <w:t>Бейнемді көңіліңнен шығармадың,</w:t>
        <w:br/>
        <w:t>мен бірақ кезінде оны ұға алмадым...</w:t>
        <w:br/>
        <w:t>Өмірде өткелі көп, әні қысқа,</w:t>
        <w:br/>
        <w:t>ал бұған кінәлі кім --жазымыш па?</w:t>
        <w:br/>
        <w:t>т</w:t>
        <w:br/>
        <w:t>19%0</w:t>
        <w:br/>
        <w:t>Өлеңдер, дастандар</w:t>
        <w:br/>
        <w:t>87</w:t>
        <w:br/>
        <w:t>ДАЛА ЖАЙЛЫ АЙТЫС</w:t>
        <w:br/>
        <w:t>-Үйрене алар емеспін далаңа сенің:</w:t>
        <w:br/>
        <w:t>отты жел, құмайт, елес-Күн - дара кешерім.</w:t>
        <w:br/>
        <w:t>Ат міне шауып қорғаған бабаң елім деп</w:t>
        <w:br/>
        <w:t>сол қалпы әлі сор, далаң...</w:t>
        <w:br/>
        <w:t>ана-жерім ден,</w:t>
      </w:r>
    </w:p>
    <w:p>
      <w:r>
        <w:t>жер бетіндегі жұмаққа балап едің кеп...</w:t>
        <w:br/>
        <w:t>-Балғын жаныма керек те сенім,</w:t>
        <w:br/>
        <w:t>шақырмас онсыз қиял ғаламдар,</w:t>
        <w:br/>
        <w:t>қиял ғаламдар - желөкпе сезім,</w:t>
        <w:br/>
        <w:t>сезім болмаса ұямнан алар;</w:t>
        <w:br/>
        <w:t>мақсаты тұл боп қиянда қалар</w:t>
        <w:br/>
        <w:t>арман алдында ұяндағандар;</w:t>
        <w:br/>
        <w:t>батырлы даламен өзектес едім,</w:t>
        <w:br/>
        <w:t>өзегін өзгеге қияр ма жанар -</w:t>
        <w:br/>
        <w:t>азаматы боп көгертпес елін</w:t>
        <w:br/>
        <w:t>Отанын, жерін сүйе алмағандар.</w:t>
        <w:br/>
        <w:t>Бабамнан қалған далам, шағылым,</w:t>
        <w:br/>
        <w:t>сендейге, мүмкін, қарар гүл атпай.</w:t>
        <w:br/>
        <w:t>Мен үшін - жояр жаңартса құнын,</w:t>
        <w:br/>
        <w:t>тек сол қалпымен маған жұмақтай!</w:t>
        <w:br/>
        <w:t>т</w:t>
        <w:br/>
        <w:t>1968</w:t>
        <w:br/>
        <w:t>Олеңдер, дастандар 93</w:t>
        <w:br/>
        <w:t>АЛАУ</w:t>
        <w:br/>
        <w:t>/мәңгілік отпен мұңдасу/</w:t>
        <w:br/>
        <w:t>Жүргенде кейде қалжырап,</w:t>
        <w:br/>
        <w:t>түндерде ойларым тұншықтырғанда, сан жылап,</w:t>
        <w:br/>
        <w:t>сенгендерімнен кеткенін көріп ар жырақ,</w:t>
        <w:br/>
        <w:t>тауларым шөгіп,</w:t>
        <w:br/>
        <w:t>мүз боп қатқандай бар бұлақ,</w:t>
        <w:br/>
        <w:t>өзегімді өртеп өршеленгендей даламда от,</w:t>
        <w:br/>
        <w:t>мен үшін мынау дүниенің бәрі караң боп</w:t>
        <w:br/>
        <w:t>кетсе де ғажап: тынымсыз өмір бәз қалпы -</w:t>
        <w:br/>
        <w:t>түндерден кейін нұр шашып жатты таң бірақ.</w:t>
        <w:br/>
        <w:t>Жүрегімді менің жаншыған ауыр күдіктен</w:t>
        <w:br/>
        <w:t>арылсам деген үмітпен</w:t>
        <w:br/>
        <w:t>жаныңа келдім сенделіп ессіз жүріп мен,</w:t>
        <w:br/>
        <w:t>үүміткерлерім,</w:t>
        <w:br/>
        <w:t>мені осындай деп біліп пе ең?!/</w:t>
        <w:br/>
        <w:t>өзіңнен өзге мәңгілік нәрсе бар ма деп,</w:t>
        <w:br/>
        <w:t>үзілгелі тұрған</w:t>
        <w:br/>
        <w:t>сенімімді менің жалға деп,</w:t>
        <w:br/>
        <w:t>іздедім сенен үмітке ем.</w:t>
        <w:br/>
        <w:t>От жанарлардан</w:t>
        <w:br/>
        <w:t>баяғы балғын нүр қашып,</w:t>
      </w:r>
    </w:p>
    <w:p>
      <w:r>
        <w:t>алып еңсені мүң басып,</w:t>
        <w:br/>
        <w:t>қажығандар мен бақытқа батқан шын ғашық</w:t>
        <w:br/>
        <w:t>кетпейді мұнан көңілін баспай сырласып.</w:t>
        <w:br/>
        <w:t>Мәңгілік оттан /сыр ғой ол жатқан тұңғиык/</w:t>
        <w:br/>
        <w:t>алғандай сонда</w:t>
        <w:br/>
        <w:t>жүректеріне нүр қүйып:</w:t>
        <w:br/>
        <w:t>байғұс та жүрген нан жеумен ғана шектеліп,</w:t>
        <w:br/>
        <w:t>жігерсіздер де кектеніп,</w:t>
        <w:br/>
        <w:t>кетіп жатады</w:t>
        <w:br/>
        <w:t>биіктерді аңсап қырды асып.</w:t>
        <w:br/>
        <w:t>90 Фариза Оңғарсынова</w:t>
        <w:br/>
        <w:t>ҚОШТАСУ</w:t>
        <w:br/>
        <w:t>Қыз Жібектің соңғы сөзі</w:t>
        <w:br/>
        <w:t>Қайран дүние, кең едің маған, сен неге бүгін тар болдың?</w:t>
        <w:br/>
        <w:t>Қасірет шегіп, кешегі мөлдір күлкіме де мен зар болдым.</w:t>
        <w:br/>
        <w:t>Аңсаумен жүрген асқар тауым менің құлады,</w:t>
        <w:br/>
        <w:t>құрғады мәңгі сылдырап аққан бұлағы.</w:t>
        <w:br/>
        <w:t>Сұңқарым едің, Тәлеген, қияға қанат сермеген,</w:t>
        <w:br/>
        <w:t>мен--Атыраудың ақ маралы болғанда, сен- қырағы мерген ең.</w:t>
        <w:br/>
        <w:t>Қос қанатым менің қапылыста қалды-ау қиылып,</w:t>
        <w:br/>
        <w:t>орынынды немен теңгерем?!</w:t>
        <w:br/>
        <w:t>Жанарыңа көзім түскенде, мен қорғасын болып балқыдым,</w:t>
        <w:br/>
        <w:t>ақ денемді өрт қылып, от-жалыныңмен шарпыдың.</w:t>
        <w:br/>
        <w:t>Асқақтай басып бас имеуші едім, жігіт біткенді дал қылып,</w:t>
        <w:br/>
        <w:t>ақыры мынау адыра қалған көркімнің</w:t>
        <w:br/>
        <w:t>қүрбаны болдым, алтыным!</w:t>
        <w:br/>
        <w:t>Мен--Атыраудың көлеңкеде ескен гүлі едім,</w:t>
        <w:br/>
        <w:t>сен нұр-шапақ құйып алаулап тұрған күн едің!</w:t>
        <w:br/>
        <w:t>Қапыда мерт боп, тұңғиыққа сеп құладың.</w:t>
        <w:br/>
        <w:t>Қатыгез тағдыр, қырықтың бүгін Жібектің қыршын тілегін.</w:t>
        <w:br/>
        <w:t>Дарқан дүние, қызығынды маған қимадың,</w:t>
        <w:br/>
        <w:t>несіне бердің сорыма біткен хор қызының мынау дидарын?</w:t>
        <w:br/>
        <w:t>Мен өмірдің ләззатын сүйген балауса нәзік гүл едім,</w:t>
        <w:br/>
        <w:t>қимайтының бар, семсерді неге сыйладың?!</w:t>
        <w:br/>
        <w:t>Айналайын Ақжайық!</w:t>
        <w:br/>
        <w:t>Сұлулық тұнған ақ төсіңнет сенің ақ маржан болып жаралдым,</w:t>
        <w:br/>
        <w:t>аққуың болып тарандым.</w:t>
        <w:br/>
        <w:t>Сен ерке толқындарыңның күмістей үнін маған ұсындың,</w:t>
        <w:br/>
        <w:t>бар сұлулықты енші етіп, қияларға мені ұшырдың!</w:t>
        <w:br/>
        <w:t>Мен осынау елімнің</w:t>
      </w:r>
    </w:p>
    <w:p>
      <w:r>
        <w:t>мәпелеген мақтанышымын.</w:t>
        <w:br/>
        <w:t>Айдыныңды сенің айна қып әркез ақша бетімді қараушы ем,</w:t>
        <w:br/>
        <w:t>сен--Атыраудың ақ еркесі болғанда,</w:t>
        <w:br/>
        <w:t>мен--жағалауыңда жайқалып өскен балауса ем.</w:t>
        <w:br/>
        <w:t>Туған жердің төсінде сарқылмас махаббатындай</w:t>
        <w:br/>
        <w:t>сылдырап аққан бүлағым,</w:t>
        <w:br/>
        <w:t>104</w:t>
        <w:br/>
        <w:t>Фариза Оңғарсынова</w:t>
        <w:br/>
        <w:t>Сенің нұрлы жанарыңды</w:t>
        <w:br/>
        <w:t>бақытым деп қалыппын ғой.</w:t>
        <w:br/>
        <w:t>Адал ниет, жан, арыңды</w:t>
        <w:br/>
        <w:t>содан маған таныттың ғой.</w:t>
        <w:br/>
        <w:t>Қош! -- дедім де кете бергем,</w:t>
        <w:br/>
        <w:t>ойда бірақ қалыпсың ғой.</w:t>
        <w:br/>
        <w:t>Мені өзіңе жетелеген</w:t>
        <w:br/>
        <w:t>бір сезімді жаңа ұқтым ғой...</w:t>
        <w:br/>
        <w:t>6)</w:t>
        <w:br/>
        <w:t>1959</w:t>
        <w:br/>
        <w:t>116</w:t>
        <w:br/>
        <w:t>Фариза Оңғарсынова</w:t>
        <w:br/>
        <w:t>мекенің болды кең далаң.</w:t>
        <w:br/>
        <w:t>Шолжаңдап өскен шонжардың</w:t>
        <w:br/>
        <w:t>“кәлимеге” тілің келтіріп,</w:t>
        <w:br/>
        <w:t>“алтын” басын жер қылып,</w:t>
        <w:br/>
        <w:t>кешегі момын халықтың</w:t>
        <w:br/>
        <w:t>қайрат пен күшін таныттың,</w:t>
        <w:br/>
        <w:t>Исатай сынды ер бабам!</w:t>
        <w:br/>
        <w:t>ғ)</w:t>
        <w:br/>
        <w:t>1966</w:t>
        <w:br/>
        <w:t>Өлеңдер, дастандар 103</w:t>
        <w:br/>
        <w:t>АЗАТТЫҚТЫ АҢСАУ</w:t>
        <w:br/>
        <w:t>Адамзаттың арманын ұғып бірден,</w:t>
        <w:br/>
        <w:t>сенім құйып, үнінен үміт күлген,</w:t>
        <w:br/>
        <w:t>сан халықты бір тудың аясына</w:t>
      </w:r>
    </w:p>
    <w:p>
      <w:r>
        <w:t>бір әнмен біріктірген.</w:t>
        <w:br/>
        <w:t>Жердің сәуле көзіндей нұры бүгін,</w:t>
        <w:br/>
        <w:t>көркем қиял-- кеудесі, тұғыры--Күн!</w:t>
        <w:br/>
        <w:t>Өзімшілдеу әлемге ұғындырған</w:t>
        <w:br/>
        <w:t>достықтың ұлылығын.</w:t>
        <w:br/>
        <w:t>Тілім аман, тамырлы халқым аман,</w:t>
        <w:br/>
        <w:t>елең етіп қарайды даңқыма маң.</w:t>
        <w:br/>
        <w:t>Отаным бар жаныма мерей құйып,</w:t>
        <w:br/>
        <w:t>жұлдызы жарқыраған.</w:t>
        <w:br/>
        <w:t>Даламызды жат жандар торып, басып</w:t>
        <w:br/>
        <w:t>жүрген күндер жырақта, жорық қашық.</w:t>
        <w:br/>
        <w:t>Жорықтардың түрі өзге---шығады енді</w:t>
        <w:br/>
        <w:t>ұрпақтар қол ұстасып.</w:t>
        <w:br/>
        <w:t>Зуласа алға уақыттың тарпаң аты,</w:t>
        <w:br/>
        <w:t>Отанымның тарихтай әр сағаты.</w:t>
        <w:br/>
        <w:t>Қарыштайды жаңғырып, жер жүзінде</w:t>
        <w:br/>
        <w:t>азаттық салтанаты!</w:t>
        <w:br/>
        <w:t>1968</w:t>
        <w:br/>
        <w:t>т</w:t>
        <w:br/>
        <w:t>Өлеңдер, дастандар 107</w:t>
        <w:br/>
        <w:t>СЕН ТУРАЛЫ</w:t>
        <w:br/>
        <w:t>Сен бір албырт жігітсің, білемін мен,</w:t>
        <w:br/>
        <w:t>бір нәзіктік еседі жүрегіңнен.</w:t>
        <w:br/>
        <w:t>Сен кірбіңсіз, көңілді болсаң дәйім,</w:t>
        <w:br/>
        <w:t>жаным сая тапқандай жүремін кең.</w:t>
        <w:br/>
        <w:t>Сен мүңайсаң, сан ойлар қоршап мені,</w:t>
        <w:br/>
        <w:t>Деп қаламын: “Жүр екен аңсап нені...”</w:t>
        <w:br/>
        <w:t>Жалт етіп бір қараған жанарыңнан</w:t>
        <w:br/>
        <w:t>жан-күйіңді ұғамын сол сәттегі.</w:t>
        <w:br/>
        <w:t>Сен сырт көзге жігітсің көптің бірі,</w:t>
        <w:br/>
        <w:t>байқалмайды қызбалық, өткірлігің.</w:t>
        <w:br/>
        <w:t>Бір ғажайып күш сенің бойыңдағы</w:t>
        <w:br/>
        <w:t>жүрегімді балқытып, төктірді нүр...</w:t>
        <w:br/>
        <w:t>1968</w:t>
        <w:br/>
        <w:t>ғ)</w:t>
        <w:br/>
        <w:t>106 Фариза Оңғарсынова</w:t>
        <w:br/>
        <w:t>ҚЫЗҒАНЫП ҚАЛМА, ЖАҢЫМ, СЕН</w:t>
        <w:br/>
        <w:t>Біреулер менің қолымды қысса, жаныма кейде күліп кеп,</w:t>
        <w:br/>
        <w:t>қызғанып қалма, жаным, сен:</w:t>
        <w:br/>
        <w:t>сен үшін ғана құрметтеп мені тұратын шығар жігіттер,</w:t>
      </w:r>
    </w:p>
    <w:p>
      <w:r>
        <w:t>қызбалық қылма, жаным, сен.</w:t>
        <w:br/>
        <w:t>Көп қыздар саған күлімдеп тұрса көздерін тігіп қымсына,</w:t>
        <w:br/>
        <w:t>қызыға қойма, жаным, сен:</w:t>
        <w:br/>
        <w:t>өзіңдей менің бақытым үшін қуанып олар тұр шығар,</w:t>
        <w:br/>
        <w:t>мұны да ойла, жаным, сем!</w:t>
        <w:br/>
        <w:t>1968</w:t>
        <w:br/>
        <w:t>5)</w:t>
        <w:br/>
        <w:t>Олеңдер, дастандар</w:t>
        <w:br/>
        <w:t>105</w:t>
        <w:br/>
        <w:t>СЕН ЕКЕУІМІЗ</w:t>
        <w:br/>
        <w:t>Менменшілдік артты да сана-күштен,</w:t>
        <w:br/>
        <w:t>екеуіміз де кетістік “тамам іс” деп.</w:t>
        <w:br/>
        <w:t>Махаббаттың жалынын жалғыз жұтып,</w:t>
        <w:br/>
        <w:t>сен ренжіп жүрсің ғой маған іштен...</w:t>
        <w:br/>
        <w:t>Екеуіміз де ақылға бекінбедік,</w:t>
        <w:br/>
        <w:t>таластық та, “сенікі шетін” дедік.</w:t>
        <w:br/>
        <w:t>Бүгін біздер мұңдымыз, жүрсек-тағы</w:t>
        <w:br/>
        <w:t>дымымыз да кетпеген секілденіп.</w:t>
        <w:br/>
        <w:t>Құр өкпені қайтеміз. Жетер, күнім,</w:t>
        <w:br/>
        <w:t>деймін іштей: “ Табысқай екі ел бүгін!”</w:t>
        <w:br/>
        <w:t>Екеуіміз де ұғындық, бірімізге</w:t>
        <w:br/>
        <w:t>бірімізсіз өмір жоқ екендігін.</w:t>
        <w:br/>
        <w:t>Елжірейсің--өкпенің бәрі біткен.</w:t>
        <w:br/>
        <w:t>құшағыңды отырмын сағынып мен.</w:t>
        <w:br/>
        <w:t>Екеуіміз де үнсізбіз... жақындасақ,</w:t>
        <w:br/>
        <w:t>кететіндей өрт болып бал үміттер!..</w:t>
        <w:br/>
        <w:t>т</w:t>
        <w:br/>
        <w:t>1968</w:t>
        <w:br/>
        <w:t>108</w:t>
        <w:br/>
        <w:t>Фариза Оңғарсынова</w:t>
        <w:br/>
        <w:t>САҒЫНА ТҮССІН ДЕДІҢ БЕ</w:t>
        <w:br/>
        <w:t>Жүректі тербеп бал сезім,</w:t>
        <w:br/>
        <w:t>қоштастым сонда дірілдеп.</w:t>
        <w:br/>
        <w:t>Аузымнан шықпай бар сөзім,</w:t>
        <w:br/>
        <w:t>ішімнен тұрдым “күнім” деп.</w:t>
        <w:br/>
        <w:t>Жанарың сенің қадалған,</w:t>
        <w:br/>
        <w:t>жаныма күн боп нұр септі.</w:t>
        <w:br/>
        <w:t>Жиналған мынау жарандар</w:t>
        <w:br/>
        <w:t>қарамай бізге тұрса етті...</w:t>
      </w:r>
    </w:p>
    <w:p>
      <w:r>
        <w:t>Кеттің ғой сонда көп күнге,</w:t>
        <w:br/>
        <w:t>қолымды неге қыспадың?</w:t>
        <w:br/>
        <w:t>Тіледім самолеттің де</w:t>
        <w:br/>
        <w:t>кешігіп барып ұшқанын.</w:t>
        <w:br/>
        <w:t>Несіне тіктің көзіңді</w:t>
        <w:br/>
        <w:t>сүйілмей қалған ерінге...</w:t>
        <w:br/>
        <w:t>Сарғая күтіп өзіңді,</w:t>
        <w:br/>
        <w:t>сағына түссін дедің бе?</w:t>
        <w:br/>
        <w:t>)</w:t>
        <w:br/>
        <w:t>1968</w:t>
        <w:br/>
        <w:t>120</w:t>
        <w:br/>
        <w:t>Фариза Оңғарсынова</w:t>
        <w:br/>
        <w:t>КҮЗ СУРЕТІ</w:t>
        <w:br/>
        <w:t>Өтеді күндер зулап, жыл алмасып,</w:t>
        <w:br/>
        <w:t>қалыпты көк аспанды мұнар басып.</w:t>
        <w:br/>
        <w:t>Алтын күн бірде шығып, бірде бұғып,</w:t>
        <w:br/>
        <w:t>жөңкілген бүлттарменен тұр арбасып.</w:t>
        <w:br/>
        <w:t>Кешнегі еркелеген жүз қылықпен</w:t>
        <w:br/>
        <w:t>самал жел ауысыпты ызғырықпен.</w:t>
        <w:br/>
        <w:t>Жағасын көтеріп ап, ай, жастық-ай,</w:t>
        <w:br/>
        <w:t>бұрышта жігіт мынау қызды күткен.</w:t>
        <w:br/>
        <w:t>Аптапты шуақ күндер қалды қашық,</w:t>
        <w:br/>
        <w:t>қалады таңғы түман тауды басып.</w:t>
        <w:br/>
        <w:t>Жаздағы жанға сая жапырақтар</w:t>
        <w:br/>
        <w:t>тапталып жатыр жерде жаудырасып.</w:t>
        <w:br/>
        <w:t>Құрақтың қурағаны--күз жеткені,</w:t>
        <w:br/>
        <w:t>алқызыл алмалар түр үз деп мені.</w:t>
        <w:br/>
        <w:t>Баяғы базар кеткен керуендей</w:t>
        <w:br/>
        <w:t>барады тырналардың тізбектері...</w:t>
        <w:br/>
        <w:t>т</w:t>
        <w:br/>
        <w:t>1965</w:t>
        <w:br/>
        <w:t>Өлеңдер, дастандар 17</w:t>
        <w:br/>
        <w:t>АУЫЛ ҚЫЗЫ</w:t>
        <w:br/>
        <w:t>Қос жанарда тұрады арай кілкіп,</w:t>
        <w:br/>
        <w:t>қадалмайды, жалт етіп қарайды үркіп.</w:t>
        <w:br/>
        <w:t>Сұқтанады сан көздер сұлулыққа,</w:t>
        <w:br/>
        <w:t>талықсиды қағылмай талай кірпік.</w:t>
        <w:br/>
        <w:t>Ақша бетке жарасып пісте мұрын,</w:t>
        <w:br/>
        <w:t>балғын жүзден мөлдіреп іштегі нұр,</w:t>
        <w:br/>
        <w:t>бала мінез, пәк көңіл тамсандырып,</w:t>
        <w:br/>
        <w:t>деседі іштей жігіттер: “Түс пе мұным?!”</w:t>
      </w:r>
    </w:p>
    <w:p>
      <w:r>
        <w:t>Жұмыр кеуде жарасып иықпен тік,</w:t>
        <w:br/>
        <w:t>түр талдырмаш денесін биіктетіп.</w:t>
        <w:br/>
        <w:t>Жалғыз жатыр жотада қара бұрым</w:t>
        <w:br/>
        <w:t>нәзік белге кей-кейде тиіп кетіп.</w:t>
        <w:br/>
        <w:t>Қынай белді көйлегін етегі кең,</w:t>
        <w:br/>
        <w:t>қуыршақтай қомпитып кетеді жел.</w:t>
        <w:br/>
        <w:t>Ақ маржандай тізілген сұлу тістер</w:t>
        <w:br/>
        <w:t>көмкеріліп алқызыл екі ерінмен.</w:t>
        <w:br/>
        <w:t>Шыдам жетсе, жігітім, қызбай қара,</w:t>
        <w:br/>
        <w:t>қадалсаң да, тоймайсың, жүз қайтара.</w:t>
        <w:br/>
        <w:t>Мынау дала жердегі жұмақ, болса,</w:t>
        <w:br/>
        <w:t>періште деп дәл осы қызды айтады, ә!</w:t>
        <w:br/>
        <w:t>1969</w:t>
        <w:br/>
        <w:t>т</w:t>
        <w:br/>
        <w:t>Әлеңдер, дастандар 109</w:t>
        <w:br/>
        <w:t>ТІЛЕК</w:t>
        <w:br/>
        <w:t>Шынымен болып жүрсе жаның ғашық,</w:t>
        <w:br/>
        <w:t>сен маған жалынбашы,</w:t>
        <w:br/>
        <w:t>табынбашы.</w:t>
        <w:br/>
        <w:t>Ер мінезді жігітті ұнатады</w:t>
        <w:br/>
        <w:t>осы бір қарындасың.</w:t>
        <w:br/>
        <w:t>Сен менің жүрмеші әсте “құлым” болып,</w:t>
        <w:br/>
        <w:t>(кей әйел “жақсы көрер” ерлері жағынғасын,</w:t>
        <w:br/>
        <w:t>менің мұндай аурудан жаным қашық).</w:t>
        <w:br/>
        <w:t>Онсыз да өзіңсің ғой барым асыл,</w:t>
        <w:br/>
        <w:t>онсыз да өзің менің қанымдасың,</w:t>
        <w:br/>
        <w:t>жанымдасың.</w:t>
        <w:br/>
        <w:t>Ешқашан саған деген ақ жанымды</w:t>
        <w:br/>
        <w:t>қалмайды сағым басып.</w:t>
        <w:br/>
        <w:t>Орынсыз маған, жаным, иілмеші -</w:t>
        <w:br/>
        <w:t>ер жігітке лайық мұның несі!</w:t>
        <w:br/>
        <w:t>Және де керек емес жиі әкелген</w:t>
        <w:br/>
        <w:t>сый-сауқат, киім-кешек!</w:t>
        <w:br/>
        <w:t>Менің ең жек көрерім--жасандылық,</w:t>
        <w:br/>
        <w:t>сүйерім --ашы шындық. Тұрса-дағы ол</w:t>
        <w:br/>
        <w:t>көзіме бейуақытта жас алдырып.</w:t>
        <w:br/>
        <w:t>Қалдырма тілегімді тасанда ұмыт.</w:t>
        <w:br/>
        <w:t>Әдемі сөздер айтпа есілдіріп,</w:t>
        <w:br/>
        <w:t>кінәң болса, жүресің несін бүгіп:</w:t>
        <w:br/>
        <w:t>тек шындықпен кел-дағы - кешірім күт!</w:t>
        <w:br/>
        <w:t>Жағынба сен!</w:t>
        <w:br/>
        <w:t>жүректің жалынымен</w:t>
        <w:br/>
        <w:t>сүйгізе алмағанның несі жігіт!</w:t>
        <w:br/>
        <w:t>Сен маған әзіл айтып күлемісін,</w:t>
        <w:br/>
        <w:t>жанымда қамқоршым боп жүремісін,</w:t>
        <w:br/>
        <w:t>сағынып алыс жолдан келемісің -</w:t>
        <w:br/>
        <w:t>алғашқы ардай таза тілек үшін</w:t>
        <w:br/>
        <w:t>тек шын болсын әр ісің--керегі сол.</w:t>
        <w:br/>
        <w:t>Сонда мен шын мәнінде серігіңмін,</w:t>
        <w:br/>
        <w:t>сонда мен сіздің үйдің келінімін.</w:t>
        <w:br/>
        <w:t>Сонда мен жайсаң көлдің жағасымын,</w:t>
        <w:br/>
        <w:t>өзіңдік сонда менің бар асылым!</w:t>
        <w:br/>
        <w:t>1967</w:t>
      </w:r>
    </w:p>
    <w:p>
      <w:r>
        <w:t>118 Фариза Оңғарсынова</w:t>
        <w:br/>
        <w:t>Жайдары еді жаз деген.</w:t>
        <w:br/>
        <w:t>Хош иісті көгалға тұнып далам,</w:t>
        <w:br/>
        <w:t>еркелете қарайтын күліп маған.</w:t>
        <w:br/>
        <w:t>Ана құшақ сәби ғып жіберетін,</w:t>
        <w:br/>
        <w:t>дарқан жүзден сонда мен мүң ұқпағам.</w:t>
        <w:br/>
        <w:t>Рақатқа шомылтып,</w:t>
        <w:br/>
        <w:t>жусан исі жанымды қытықтаған,</w:t>
        <w:br/>
        <w:t>сал сезімді мен әрең мытып қалам.</w:t>
        <w:br/>
        <w:t>Ақбоз үйдің іргесін түріп тастап,</w:t>
        <w:br/>
        <w:t>мен даланың жұпарын жұтып бағам.</w:t>
        <w:br/>
        <w:t>Қарашаның дауылы</w:t>
        <w:br/>
        <w:t>жаз-дәуренге қүтылмас құрық салды,</w:t>
        <w:br/>
        <w:t>ала құйын ойрандап тымық таңды.</w:t>
        <w:br/>
        <w:t>Шабындықта сарғайған күз қияғы</w:t>
        <w:br/>
        <w:t>қатайған ба - жүрмейді сынып шалғы.</w:t>
        <w:br/>
        <w:t>Түнек тұман түйдек кеп қырды құшып,</w:t>
        <w:br/>
        <w:t>қара бұлттан кеткендей Күн де ығысып.</w:t>
        <w:br/>
        <w:t>Жазғы күнге кош-қош деп мұңды жүзбен,</w:t>
        <w:br/>
        <w:t>дала жатты көзінен бүлбүл ұшып.</w:t>
        <w:br/>
        <w:t>Қаудырап түр кешегі бұлаң құрақ,</w:t>
        <w:br/>
        <w:t>қызыл гүлге салыпты қырау сызат.</w:t>
        <w:br/>
        <w:t>Ақбоз үйдің маңайы құлазиды</w:t>
        <w:br/>
        <w:t>қыз үзатқан ауылдай жыламсырап.</w:t>
        <w:br/>
        <w:t>Бет қаратпай ысқырып қара суық,</w:t>
        <w:br/>
        <w:t>бозаң тартып жатады дала сұлық.</w:t>
        <w:br/>
        <w:t>Дарқандықтың барлығын жиып тастан,</w:t>
        <w:br/>
        <w:t>қыс қамымен жүресің аласұрып.</w:t>
        <w:br/>
        <w:t>1967</w:t>
        <w:br/>
        <w:t>Өлеңдер, дастандар 119</w:t>
        <w:br/>
        <w:t>АНАМЕН ҚОШТАСУ</w:t>
        <w:br/>
        <w:t>Анажан, егілме сен, елжіреме,</w:t>
        <w:br/>
        <w:t>жас құсың қанат қақты енді, міне.</w:t>
        <w:br/>
        <w:t>Аттасам алыстағы қиырларға,</w:t>
        <w:br/>
        <w:t>жүр екен әлде неғып деп жүдеме.</w:t>
        <w:br/>
        <w:t>Мен болып қуанышың, жанған бағың,</w:t>
        <w:br/>
        <w:t>жүресің жоқтай саған жалғанда мұң.</w:t>
        <w:br/>
        <w:t>Қарағым қашан жігіт болады деп,</w:t>
      </w:r>
    </w:p>
    <w:p>
      <w:r>
        <w:t>өзгенің ұлын көріп армандадың.</w:t>
        <w:br/>
        <w:t>Сездірмей өтеді скен жыл ағысын,</w:t>
        <w:br/>
        <w:t>талдырмаш жігіт болды бұла мүсін.</w:t>
        <w:br/>
        <w:t>Еленбей самайда шық, отырасың</w:t>
        <w:br/>
        <w:t>жанардың жайып салып қуанышын.</w:t>
        <w:br/>
        <w:t>Сүймедің, жылап келсем жаттан ығып,</w:t>
        <w:br/>
        <w:t>айтпадың жақсы бол деп ақтарылып.</w:t>
        <w:br/>
        <w:t>Бірақ мен сеңің барлық жан-күйіңді</w:t>
        <w:br/>
        <w:t>өстім ғой жанарыңнан жаттап үғып.</w:t>
        <w:br/>
        <w:t>Тау асып шапқылаған бұлақтардай,</w:t>
        <w:br/>
        <w:t>мені арман шақырады жырақ, шалғай.</w:t>
        <w:br/>
        <w:t>Сен мені күліп тұрып шығарып сал,</w:t>
        <w:br/>
        <w:t>күйзеліп оз-озіңнен, жылап қалмай.</w:t>
        <w:br/>
        <w:t>Болса деп бір азамат ақтар үміт,</w:t>
        <w:br/>
        <w:t>тырыстың осіруге ел мақтаны ғып.</w:t>
        <w:br/>
        <w:t>“Ұлдары жасық болса, қыр анасы</w:t>
        <w:br/>
        <w:t>- намыстан алады, - деуші ең, - жақтан ұрып”.</w:t>
        <w:br/>
        <w:t>Туғанда мынау жастық шақтар күліп,</w:t>
        <w:br/>
        <w:t>құнысып бишарадай жатпан бұғып.</w:t>
        <w:br/>
        <w:t>Өмірдің шатқалына жеке тарттым,</w:t>
        <w:br/>
        <w:t>қатерден өзің күткен сақтар да үміт.</w:t>
        <w:br/>
        <w:t>Жаныма сеніміңді серік қыл да,</w:t>
        <w:br/>
        <w:t>сал мені жабырқамай аттандырыш!</w:t>
        <w:br/>
        <w:t>оте---</w:t>
        <w:br/>
        <w:t>Ақынның әпкесі Рәбиля Оңғарсынова</w:t>
        <w:br/>
        <w:t>(1922-1944)</w:t>
        <w:br/>
        <w:t>128</w:t>
        <w:br/>
        <w:t>Фариза Оңғарсынова</w:t>
        <w:br/>
        <w:t>..Мен Отанның сыртына шыққанда да,</w:t>
        <w:br/>
        <w:t>осы ойларсыз аттаған жоқ қадамым.</w:t>
        <w:br/>
        <w:t>Маған қайнар күш берген</w:t>
        <w:br/>
        <w:t>күдіктенбей артатын сенімі елдің</w:t>
        <w:br/>
        <w:t>толқып сол бір сезімнен тебірендім.</w:t>
        <w:br/>
        <w:t>Отан сеніп тапсырса өз тағдырын,</w:t>
        <w:br/>
        <w:t>тартыншақтап мен қалай шегінермін.</w:t>
        <w:br/>
        <w:t>Менің тарих алдында мақтанарым --</w:t>
        <w:br/>
        <w:t>перзенттігім іргесі берік елдің:</w:t>
        <w:br/>
        <w:t>мүмкін, қазақ, абхазбын, белоруспын,</w:t>
        <w:br/>
        <w:t>тәжіктердің ержүрек тегіненмін.</w:t>
        <w:br/>
        <w:t>Адалдық пен достықта ұлылығы-</w:t>
        <w:br/>
        <w:t>Мен Советтер еліненмін!</w:t>
        <w:br/>
        <w:t>7</w:t>
        <w:br/>
        <w:t>1972</w:t>
      </w:r>
    </w:p>
    <w:p>
      <w:r>
        <w:t>Өлеңдер, дастандар 121</w:t>
        <w:br/>
        <w:t>жжж</w:t>
        <w:br/>
        <w:t>Мен қорықпаймын</w:t>
        <w:br/>
        <w:t>сұсты тұлғаларыңнан, асқарларым,</w:t>
        <w:br/>
        <w:t>жанартаулардан лапылдап шашқан жалын.</w:t>
        <w:br/>
        <w:t>Көңіл-сұңқар емес Пе - келеді ылғи</w:t>
        <w:br/>
        <w:t>асқарлардан да әрі асып аспандағым.</w:t>
        <w:br/>
        <w:t>Өршіп қайта жаныма от алмасам,</w:t>
        <w:br/>
        <w:t>мен әйтеуір құздардан жасқанбадым.</w:t>
        <w:br/>
        <w:t>Сезем - талай жанардан пас парларын,</w:t>
        <w:br/>
        <w:t>тарлау жолда тайғанақ тастар барын.</w:t>
        <w:br/>
        <w:t>Шырқау деген шындардан құлау емес,</w:t>
        <w:br/>
        <w:t>жасыма тек,</w:t>
        <w:br/>
        <w:t>жас құсым - жақсы арманым!</w:t>
        <w:br/>
        <w:t>Шырқау шыңның жолында</w:t>
        <w:br/>
        <w:t>Дариялар бар бұрқанып аласұрған,</w:t>
        <w:br/>
        <w:t>жан шошырдай сұүстанған қара сұр маң.</w:t>
        <w:br/>
        <w:t>Тұңғиығына көз салсаң, көңілің жүдеп,</w:t>
        <w:br/>
        <w:t>түңілтен сәтің секілді жанашырдан.</w:t>
        <w:br/>
        <w:t>Мен құлашты сермеймін - дарияны өтіп</w:t>
        <w:br/>
        <w:t>әрі асуға қайтсем де ана шыңнан</w:t>
        <w:br/>
        <w:t>(талпынар құз болмаса, адам деген</w:t>
        <w:br/>
        <w:t>құр қалатын тәрізді бар асылдан).</w:t>
        <w:br/>
        <w:t>Мен құласам құлармын</w:t>
        <w:br/>
        <w:t>жалын сөніп жанымда, біткенде дем,</w:t>
        <w:br/>
        <w:t>әйтпесе түк емес қой жүктер деген.</w:t>
        <w:br/>
        <w:t>Биіктерге самғамай тұра алмаймын,</w:t>
        <w:br/>
        <w:t>бұдан басқа бақытты күткен де емен.</w:t>
        <w:br/>
        <w:t>Мен қорықпаймын</w:t>
        <w:br/>
        <w:t>шырқап-шырқап, бұл күнде біткендерден,</w:t>
        <w:br/>
        <w:t>самғай алмай, ызадан бүлт теңдеген.</w:t>
        <w:br/>
        <w:t>Сезбей өмір азабын, қуанышын</w:t>
        <w:br/>
        <w:t>мелшиіскен, адамдай түк кормеген.</w:t>
        <w:br/>
        <w:t>Қауіптенем жалғыз-ақ: жерде түрып</w:t>
        <w:br/>
        <w:t>от жанарын қияға тіккендерден.</w:t>
        <w:br/>
        <w:t>1966</w:t>
        <w:br/>
        <w:t>Олеңдер, дастандар 123</w:t>
        <w:br/>
        <w:t>ЖАСТЫҚ ШАҚ ЖЫРЛАРЫ</w:t>
        <w:br/>
        <w:t>Бірінші жыр</w:t>
        <w:br/>
        <w:t>Мен жастықпын.</w:t>
        <w:br/>
        <w:t>От алғам</w:t>
      </w:r>
    </w:p>
    <w:p>
      <w:r>
        <w:t>қараңғы түнгі найзағай жарқылдарынан,</w:t>
        <w:br/>
        <w:t>қасиетті даламның бал құндағынан.</w:t>
        <w:br/>
        <w:t>Ерлік пен өрлік дегенді қатал мезгілдің</w:t>
        <w:br/>
        <w:t>қасіреттерімен шындалған халқымнан ұғам.</w:t>
        <w:br/>
        <w:t>Қайсарлық сіңген жаныма бабаларымның</w:t>
        <w:br/>
        <w:t>дұшпан алдында міз бақпас салқын қанынан.</w:t>
        <w:br/>
        <w:t>Ел үшін оқ боп атылған сұрапылдарда,</w:t>
        <w:br/>
        <w:t>сонда жаулардың жүрегін даңқым қарыған.</w:t>
        <w:br/>
        <w:t>Қырандар кеткен қияға жанарын жанып,</w:t>
        <w:br/>
        <w:t>өр көңілменен құлшынған артымдағы ұлан.</w:t>
        <w:br/>
        <w:t>Күшіме сенем.</w:t>
        <w:br/>
        <w:t>Жоқ сынды</w:t>
        <w:br/>
        <w:t>мынау әлемде алынбас қамалдар маған.</w:t>
        <w:br/>
        <w:t>Қызулы шақта күдікпен алаңдар ма адам?!</w:t>
        <w:br/>
        <w:t>Топас бір тірлік етпеймін.</w:t>
        <w:br/>
        <w:t>Сенің даңқынды</w:t>
        <w:br/>
        <w:t>паш ету үшін, Отаным, жаралған балаң.</w:t>
        <w:br/>
        <w:t>Мақсат қып қойған ұлының болашағына</w:t>
        <w:br/>
        <w:t>әке жетпеген үміт пен бар арманды анам.</w:t>
        <w:br/>
        <w:t>Мен жаныма өр рухын өлмейтіндердің</w:t>
        <w:br/>
        <w:t>қызыл туларға малынған алаңнан алам.</w:t>
        <w:br/>
        <w:t>Маңқыстауларда сыңсыған қара орман болып,</w:t>
        <w:br/>
        <w:t>асау толқын боп мұхиттай каналдан ағам.</w:t>
        <w:br/>
        <w:t>Алып ГЭС-терге әкелем жұлдызды аспанды,</w:t>
        <w:br/>
        <w:t>қайран қап сонда, Жер, Әлем, қараңдар маған.</w:t>
        <w:br/>
        <w:t>Тәкаббар ұрпақ алдында менің атымнан</w:t>
        <w:br/>
        <w:t>жас шағым болып сөйлейді жаңарған далам.</w:t>
        <w:br/>
        <w:t>Сөйлейді ол сонда куә боп дана жылдарға,</w:t>
        <w:br/>
        <w:t>130</w:t>
        <w:br/>
        <w:t>Фариза Оңғарсынова</w:t>
        <w:br/>
        <w:t>Бұны оқысаң егер сен,</w:t>
        <w:br/>
        <w:t>“Әкет,- дер ең,- зар жырды қүұрау-сұрау!”</w:t>
        <w:br/>
        <w:t>Бірақ мүмкін емес қой бүған шыдау.</w:t>
        <w:br/>
        <w:t>“Жүректерде жырың жүр, өзің жүрсің,</w:t>
        <w:br/>
        <w:t>тегі, осы сен өлмеген шығарсың-ау!</w:t>
        <w:br/>
        <w:t>52)</w:t>
        <w:br/>
        <w:t>1973</w:t>
        <w:br/>
        <w:t>122</w:t>
        <w:br/>
        <w:t>Фариза Оңғарсынова</w:t>
        <w:br/>
        <w:t>КҮЙЗЕЛУ</w:t>
      </w:r>
    </w:p>
    <w:p>
      <w:r>
        <w:t>Көңіл-күйде тыншу жоқ:</w:t>
        <w:br/>
        <w:t>әлденені аңсай ма, жабыға ма,</w:t>
        <w:br/>
        <w:t>өрт кешкендей тынысым тарыла ма,</w:t>
        <w:br/>
        <w:t>әлде дауыл тілеген теңіз сынды</w:t>
        <w:br/>
        <w:t>бір бұрқаныс сәттерді сағына Ма...</w:t>
        <w:br/>
        <w:t>Жүргенім-ай</w:t>
        <w:br/>
        <w:t>жаным бір жай таба алмай,</w:t>
        <w:br/>
        <w:t>жалтаңдаймын көп сырды айта да алмай.</w:t>
        <w:br/>
        <w:t>Мазасыз бір күйдемін. Жанымдағы</w:t>
        <w:br/>
        <w:t>жалын оты шаршатты қайта жанбай.</w:t>
        <w:br/>
        <w:t>Қайда кеткен сәттерім дауылдаған,</w:t>
        <w:br/>
        <w:t>/тымырсықта күн кешу ауыр маған!/</w:t>
        <w:br/>
        <w:t>Бей-жай күндер, бойкүйез тіршіліктен</w:t>
        <w:br/>
        <w:t>жіңішкерген жүйкені сан улағам.</w:t>
        <w:br/>
        <w:t>Қайда менің бейкүнә сағым далам,</w:t>
        <w:br/>
        <w:t>сағым далам, кезім жоқ сағынбаған!</w:t>
        <w:br/>
        <w:t>Дүниенің барлығын пәк сезінген</w:t>
        <w:br/>
        <w:t>қайда армандай күндерім жалындаған?!</w:t>
        <w:br/>
        <w:t>Бұл мазасыз көңілдің</w:t>
        <w:br/>
        <w:t>міне, отырмын таба алмай бүгін де емін</w:t>
        <w:br/>
        <w:t>/содан жанды күйзелтіп түңілгенім/.</w:t>
        <w:br/>
        <w:t>Қайда кеткен өзімді Жер бетінде</w:t>
        <w:br/>
        <w:t>бақыттыдай сезетін күнім менің?!</w:t>
        <w:br/>
        <w:t>Қайда кеткен сан ойлар көз ілдірмей,</w:t>
        <w:br/>
        <w:t>ақ таңдарға ұласқан іңірлерім!..</w:t>
        <w:br/>
        <w:t>Кейбіреулер қарайды</w:t>
        <w:br/>
        <w:t>маған осы тірлікті қимағандай,</w:t>
        <w:br/>
        <w:t>құдай маған мол бақыт сыйлағандай.</w:t>
        <w:br/>
        <w:t>Ал мен болсам күйзелем аласұрып,</w:t>
        <w:br/>
        <w:t>жалғыз өзім әлемге симағандай.</w:t>
        <w:br/>
        <w:t>...Әлде адамға рақат келмей ме екен</w:t>
        <w:br/>
        <w:t>сан күрсінтін жаныңды қинап алмай?!</w:t>
        <w:br/>
        <w:t>1967</w:t>
        <w:br/>
        <w:t>Өлеңдер, дастандар</w:t>
        <w:br/>
        <w:t>ШЕ</w:t>
        <w:br/>
        <w:t>ИСАТАЙҒА</w:t>
        <w:br/>
        <w:t>Семсерді кекке суарып,</w:t>
        <w:br/>
        <w:t>қолыңа жасыл ту алып,</w:t>
        <w:br/>
        <w:t>қорлықпен жүрген халқыңа</w:t>
        <w:br/>
        <w:t>азаттық іздеп шарқ үра,</w:t>
        <w:br/>
        <w:t>қара табан кедейдің</w:t>
        <w:br/>
        <w:t>үстем қылсам деп мерейін,</w:t>
        <w:br/>
        <w:t>балпандап жүрген мырзаның</w:t>
        <w:br/>
        <w:t>құртуға басын мылжа ғып,</w:t>
      </w:r>
    </w:p>
    <w:p>
      <w:r>
        <w:t>қанжарынды қандап қайрадың.</w:t>
        <w:br/>
        <w:t>Атырау- Жайық, Жем жерін,</w:t>
        <w:br/>
        <w:t>Нарынның құмайт белдерін</w:t>
        <w:br/>
        <w:t>жортуылменен шаң қылып,</w:t>
        <w:br/>
        <w:t>жалаңаш жатып жай тұрған</w:t>
        <w:br/>
        <w:t>байлардың күнін тар қылып,</w:t>
        <w:br/>
        <w:t>қылышпен сүздің қаймағын.</w:t>
        <w:br/>
        <w:t>Қүдайдай көріп бай ұлын,</w:t>
        <w:br/>
        <w:t>көрмеген бетін қайырып,</w:t>
        <w:br/>
        <w:t>күйбеңмен өткен жалшының</w:t>
        <w:br/>
        <w:t>өзіне өзін танытып,</w:t>
        <w:br/>
        <w:t>көкірек, көзін аршыдың.</w:t>
        <w:br/>
        <w:t>Жат қылып жардың құшағын,</w:t>
        <w:br/>
        <w:t>тұлпарды түзге түсадың.</w:t>
        <w:br/>
        <w:t>Ел қамын ойлап толғанып,</w:t>
        <w:br/>
        <w:t>қаһарлы бұлттай торланып,</w:t>
        <w:br/>
        <w:t>халқыңа біткен қайратпен,</w:t>
        <w:br/>
        <w:t>батырға біткен айбатпен,</w:t>
        <w:br/>
        <w:t>қикулап салдың ұрысты,</w:t>
        <w:br/>
        <w:t>қаһарыннан хандар сонда именді.</w:t>
        <w:br/>
        <w:t>Қанағат болмай үйдегі</w:t>
        <w:br/>
        <w:t>жайлы орын, қамсыз тыныштық,</w:t>
        <w:br/>
        <w:t>132</w:t>
        <w:br/>
        <w:t>Фариза Оңғарсынова</w:t>
        <w:br/>
        <w:t>МҰРАГЕРЛЕР</w:t>
        <w:br/>
        <w:t>Айтқан созі - атқан оқ. Қайсар жаны.</w:t>
        <w:br/>
        <w:t>Мүмкін емес уәдеден тайсалмағы.</w:t>
        <w:br/>
        <w:t>Ел беделін әлемге паш ететін</w:t>
        <w:br/>
        <w:t>солар менің халқымның жайсаңдары.</w:t>
        <w:br/>
        <w:t>Қимылынан аңыздай ерлік ескен,</w:t>
        <w:br/>
        <w:t>намыс үшін от құшқан, селді кешкен.</w:t>
        <w:br/>
        <w:t>Жәбірленген жандарға жан ұшырын,</w:t>
        <w:br/>
        <w:t>сын сағатта қол берген, елжірескен.</w:t>
        <w:br/>
        <w:t>Қорқақтамай, қаймығып, жасып тұрмай,</w:t>
        <w:br/>
        <w:t>ақтарады әр ойын ашық сырлай.</w:t>
        <w:br/>
        <w:t>Ол шіркіндер жүрмейді от сезіммен</w:t>
        <w:br/>
        <w:t>қыз біткенді өртемей, ғашық қылмай!</w:t>
        <w:br/>
        <w:t>Дауыс қандай--Біржан сал тірілгендей,</w:t>
        <w:br/>
        <w:t>асқақ әннен аспан да дірілдердей.</w:t>
        <w:br/>
        <w:t>Жомарттығы-- асылын ғүмыр бойы</w:t>
        <w:br/>
        <w:t>адамзатқа тосатын жұмыр Жердей.</w:t>
        <w:br/>
        <w:t>Жаны жайсаң өзгеден екен де ерек,</w:t>
        <w:br/>
        <w:t>жабыққанды жарқылдап кетер жебеп.</w:t>
      </w:r>
    </w:p>
    <w:p>
      <w:r>
        <w:t>Әйел заты қорқады жанардағы</w:t>
        <w:br/>
        <w:t>түңғиыққа шым батып кетем бе деп.</w:t>
        <w:br/>
        <w:t>Алалдықтың қорғауға бақ -талабын,</w:t>
        <w:br/>
        <w:t>аямайтын қиындау шақта жанын-</w:t>
        <w:br/>
        <w:t>біздің елдің жігіті шеттерінен</w:t>
        <w:br/>
        <w:t>осындай деп жаттарға мақтанамын.</w:t>
        <w:br/>
        <w:t>Қайдан ғана ер жітіт туар еді,</w:t>
        <w:br/>
        <w:t>болмаса егер баулитын қыран елі!</w:t>
        <w:br/>
        <w:t>Қастерлейтін қыран ел, ұлан жерін</w:t>
        <w:br/>
        <w:t>қасиетті даланың мұрагері.</w:t>
        <w:br/>
        <w:t>1967</w:t>
        <w:br/>
        <w:t>Өлеңдер, дастандар 1.</w:t>
        <w:br/>
        <w:t>жжж</w:t>
        <w:br/>
        <w:t>Ақбоз атты жолаушы</w:t>
        <w:br/>
        <w:t>біздің үйдің сыртына қырындады,</w:t>
        <w:br/>
        <w:t>көрмеген боп көрсем де үңілмедім.</w:t>
        <w:br/>
        <w:t>Маған қарап жеңешем жымыңдады,</w:t>
        <w:br/>
        <w:t>қызарып күлімдедім.</w:t>
        <w:br/>
        <w:t>“Құдық жаққа кетсемші...”</w:t>
        <w:br/>
        <w:t>деген ойды қайталап жиі ішімнен,</w:t>
        <w:br/>
        <w:t>өзің үйге кіргенде опынғам көп.</w:t>
        <w:br/>
        <w:t>Көрінуге тырыстым үй-ішіне</w:t>
        <w:br/>
        <w:t>елемей отырған боп.</w:t>
        <w:br/>
        <w:t>Мен бірақта абдырап,</w:t>
        <w:br/>
        <w:t>қолымдағы кестемнен жаңылдым ба,</w:t>
        <w:br/>
        <w:t>қырық үзілді жіп деген құрып кеткір.</w:t>
        <w:br/>
        <w:t>Өз-өзімнен тынысым тарылды да,</w:t>
        <w:br/>
        <w:t>ақыры шығып кеттім.</w:t>
        <w:br/>
        <w:t>Мен сол күні өзгердім.</w:t>
        <w:br/>
        <w:t>Әшейінде еркелеу, батылдау да ем..</w:t>
        <w:br/>
        <w:t>Сезбеппін де сол күні түс ауғанын.</w:t>
        <w:br/>
        <w:t>Дастарқанның шетіне отырғанмен,</w:t>
        <w:br/>
        <w:t>шайымды іше алмадым.</w:t>
        <w:br/>
        <w:t>Кетерінде жеңешем,</w:t>
        <w:br/>
        <w:t>атыңды үстап мінгізді, бар қамың жеп.</w:t>
        <w:br/>
        <w:t>Сыбырладың - ол маған сөзің дедім.</w:t>
        <w:br/>
        <w:t>Аттандырып неге өзім салмадым деп,</w:t>
        <w:br/>
        <w:t>сол түні көз ілмедім.</w:t>
        <w:br/>
        <w:t>1970</w:t>
        <w:br/>
        <w:t>126</w:t>
        <w:br/>
        <w:t>Фариза Оңғарсынова</w:t>
        <w:br/>
        <w:t>Жасқанбай самға да қашық,</w:t>
        <w:br/>
        <w:t>мені ізде сайлардан, белден.</w:t>
      </w:r>
    </w:p>
    <w:p>
      <w:r>
        <w:t>Өзендер арнадан асып,</w:t>
        <w:br/>
        <w:t>теңізге айналған жерден.</w:t>
        <w:br/>
        <w:t>Жолдардың бұралаңдаған</w:t>
        <w:br/>
        <w:t>елемен дауыл-шандарын,</w:t>
        <w:br/>
        <w:t>мұндайда сыналар арман,</w:t>
        <w:br/>
        <w:t>іздеп кел, сағынсаң, жаным...</w:t>
        <w:br/>
        <w:t>Аңсарым, таңым сен, жаным!</w:t>
        <w:br/>
        <w:t>Үшінші жыр</w:t>
        <w:br/>
        <w:t>Мен Шығыстанмын -</w:t>
        <w:br/>
        <w:t>тауларымен сырласып ұғысқан Күн;</w:t>
        <w:br/>
        <w:t>көкорайлы белдері көз тұндырып,</w:t>
        <w:br/>
        <w:t>сәулесіне оранған күміс таңның.</w:t>
        <w:br/>
        <w:t>Не заманнан бүл дала мекені екен</w:t>
        <w:br/>
        <w:t>винтовкасыз, атомсыз ұрыстардың.</w:t>
        <w:br/>
        <w:t>Қаһарланса қасарған қайсар бабам,</w:t>
        <w:br/>
        <w:t>сескенбеген сонда алмас қылыштан кім?!</w:t>
        <w:br/>
        <w:t>Сойылды айқас ұласып ұлы күшпен,</w:t>
        <w:br/>
        <w:t>туды маған саптарда ту ұстар күн.</w:t>
        <w:br/>
        <w:t>Далам бақыт құшқанда, амаясыздан</w:t>
        <w:br/>
        <w:t>жыламсырап төсінен ығысқан мұң.</w:t>
        <w:br/>
        <w:t>Жайдарымын мен бүгін, жарқын көңіл</w:t>
        <w:br/>
        <w:t>жан біткеннің бәріне туысқанмын.</w:t>
        <w:br/>
        <w:t>Мен даладанмын.</w:t>
        <w:br/>
        <w:t>Әмірді ле дала деп санағанмын.</w:t>
        <w:br/>
        <w:t>Алаламай нұр шашқан даладағы</w:t>
        <w:br/>
        <w:t>күн көзімен әлемге қарағанмын.</w:t>
        <w:br/>
        <w:t>Сонау, сонау жылдарда алам үшін</w:t>
        <w:br/>
        <w:t>сойыл құштым, сан рет жараландым.</w:t>
        <w:br/>
        <w:t>Сайларымла сарғайып жаттым аштан.</w:t>
        <w:br/>
        <w:t>түйіріне зар болып қара нанның.</w:t>
        <w:br/>
        <w:t>Шынңлық ізден әкелер құрбан болды,</w:t>
        <w:br/>
        <w:t>Өлеңдер, дастандар 129</w:t>
        <w:br/>
        <w:t>9-1139</w:t>
        <w:br/>
        <w:t>ЕСКЕРТКІШ</w:t>
        <w:br/>
        <w:t>Меңдекеш Сатыбалдиевке</w:t>
        <w:br/>
        <w:t>Сенің албырт ғұмырың өтті жанып,</w:t>
        <w:br/>
        <w:t>зулап келе жатыр ең топты жарып.</w:t>
        <w:br/>
        <w:t>Тіл қатпайсың, жарқылдап тұрмайсың сен,</w:t>
        <w:br/>
        <w:t>қаншама рет келсек те шоқ гүл алып.</w:t>
        <w:br/>
        <w:t>Аға керек, біреуге әке керек,</w:t>
        <w:br/>
        <w:t>жарың әлі қайғыға батады ерек.</w:t>
        <w:br/>
        <w:t>Тым болмаса сол гүлге бір қарасаң,</w:t>
        <w:br/>
        <w:t>машиналап күн сайын әкелер ек.</w:t>
        <w:br/>
        <w:t>Өкіндірдің еліңді ерте кетіп.</w:t>
      </w:r>
    </w:p>
    <w:p>
      <w:r>
        <w:t>Біз қамықсақ Тірлікте келте-кетік -</w:t>
        <w:br/>
        <w:t>“Біздің қарлығаштар!”--деп шашымыздан</w:t>
        <w:br/>
        <w:t>сипайтұғын сен жоқсың еркелетіп.</w:t>
        <w:br/>
        <w:t>Сен жүргенде сезбеуші ек</w:t>
        <w:br/>
        <w:t>жанашырлық дегеннің құнын бұлай:</w:t>
        <w:br/>
        <w:t>мына жұртқа бәрібір -- жығыл, мұңай.</w:t>
        <w:br/>
        <w:t>Асып-тасып, менмендеп бара жатсақ,</w:t>
        <w:br/>
        <w:t>ұрсып алар сен жоқсың бұрынғыдай.</w:t>
        <w:br/>
        <w:t>Қайғы жұтып досың жүр</w:t>
        <w:br/>
        <w:t>іштей жоқтап, жүректің жасын бөгеп,</w:t>
        <w:br/>
        <w:t>жан ғой ол да өзіңдей асыл, бөлек.</w:t>
        <w:br/>
        <w:t>Ол көрінсе, жалт қарап сені іздейміз</w:t>
        <w:br/>
        <w:t>келе жатқан жоқ па екен қасында деп...</w:t>
        <w:br/>
        <w:t>Кетті ме әлде бұл өмір қиындалып -</w:t>
        <w:br/>
        <w:t>болмашының бәріне күйіп-жанып,</w:t>
        <w:br/>
        <w:t>біз де жүрміз жабықсақ, не қуансақ,</w:t>
        <w:br/>
        <w:t>нысанаға өзіңнің үйіңді алып.</w:t>
        <w:br/>
        <w:t>Өлеңдер, дастандар</w:t>
        <w:br/>
        <w:t>131</w:t>
        <w:br/>
        <w:t>ДӘРІГЕР</w:t>
        <w:br/>
        <w:t>Дерт қысқанда, көңілді сағым буып,</w:t>
        <w:br/>
        <w:t>сен жетесің аялап, жаның жібіп.</w:t>
        <w:br/>
        <w:t>өшер деген үмітті тірілту де -</w:t>
        <w:br/>
        <w:t>саған біткен дарындылық.</w:t>
        <w:br/>
        <w:t>Қасиетті өмірдің күзетінде</w:t>
        <w:br/>
        <w:t>сен жүргенде, жанады жанымда үміт,</w:t>
        <w:br/>
        <w:t>атардай таңым күліп,</w:t>
        <w:br/>
        <w:t>көрінесің тұрғандай</w:t>
        <w:br/>
        <w:t>ажалды да бағындырып,</w:t>
        <w:br/>
        <w:t>жеткеніңде жүзіңді сағындырып.</w:t>
        <w:br/>
        <w:t>Алам деген құдірет ақылдылық,</w:t>
        <w:br/>
        <w:t>әлем оған бас иіп жатыр бұғып.</w:t>
        <w:br/>
        <w:t>Біреулерді туғызды батыр қылып,</w:t>
        <w:br/>
        <w:t>біреулерді жіберді ақын қылып.</w:t>
        <w:br/>
        <w:t>Жер үстінде қастерлеп тіршілікті,</w:t>
        <w:br/>
        <w:t>сол адамдар тұтады атынды үміт.</w:t>
        <w:br/>
        <w:t>Ақ халаттан көремін пәктігінді,</w:t>
        <w:br/>
        <w:t>қорғайсың сен сақшыдай шат күнімді.</w:t>
        <w:br/>
        <w:t>Тіршіліктің сағатын тоқтатпайтын</w:t>
      </w:r>
    </w:p>
    <w:p>
      <w:r>
        <w:t>құдіретті жан өзіңсің тап бүгінгі!</w:t>
        <w:br/>
        <w:t>т</w:t>
        <w:br/>
        <w:t>1967</w:t>
        <w:br/>
        <w:t>Өлеңдер, дастандар</w:t>
        <w:br/>
        <w:t>127</w:t>
        <w:br/>
        <w:t>соны ойласам, жанымды қамалар мұң.</w:t>
        <w:br/>
        <w:t>Әділет деп қақылдап, ей, дүние,</w:t>
        <w:br/>
        <w:t>куәсі боп жаттың-ау жала, қанның.</w:t>
        <w:br/>
        <w:t>Жерін жатқа бермеген жығылса да,</w:t>
        <w:br/>
        <w:t>айбарына бас ием бабалардың.</w:t>
        <w:br/>
        <w:t>Бүгін шалқып қараймын мен далама</w:t>
        <w:br/>
        <w:t>кокірегінде самсаған қалалар мың.</w:t>
        <w:br/>
        <w:t>Мен</w:t>
        <w:br/>
        <w:t>коммунистер ұлтынанмын</w:t>
        <w:br/>
        <w:t>күңкілдеген күндестер сыртынан мың.</w:t>
        <w:br/>
        <w:t>Жұмыр жерде бір пенде бақыт тапса,</w:t>
        <w:br/>
        <w:t>туысындай шаттандым, кіл қуандым.</w:t>
        <w:br/>
        <w:t>Мен әділет, шындықтан жаратылдым,</w:t>
        <w:br/>
        <w:t>шын досымын Отаны, жұрты бардың.</w:t>
        <w:br/>
        <w:t>Теңсіздігі дүниенің тез есейтіп,</w:t>
        <w:br/>
        <w:t>қайратыммен серпідім мұң тұманын.</w:t>
        <w:br/>
        <w:t>Лақтырған жоқ бақытты тағдыр маған,</w:t>
        <w:br/>
        <w:t>тіршілікпен тартысып жұлқып алдым.</w:t>
        <w:br/>
        <w:t>Әділеттен тайса өмір, түңілме, дос,</w:t>
        <w:br/>
        <w:t>келеді түбі саған да бұлқынар күн.</w:t>
        <w:br/>
        <w:t>Адалдықты таптаған арамзалар</w:t>
        <w:br/>
        <w:t>жауап береді алдында бір күні ардың.</w:t>
        <w:br/>
        <w:t>Мен қырдағы үйденмін.</w:t>
        <w:br/>
        <w:t>Жалқы емеспін, бірімін топ баланың,</w:t>
        <w:br/>
        <w:t>/тек арманым биіктеу, от талабым/.</w:t>
        <w:br/>
        <w:t>Елеусізбін үйде мен, елгезекпін,</w:t>
        <w:br/>
        <w:t>төрден орын тимесе, жоқтамадым.</w:t>
        <w:br/>
        <w:t>.Ал көшеде әкемді білетіндер</w:t>
        <w:br/>
        <w:t>мені танып қараса, тоқталамын.</w:t>
        <w:br/>
        <w:t>“Азаматы ана үйдің”, - деп жатады,</w:t>
        <w:br/>
        <w:t>бірі ғой деп айтпайды коп қараның/.</w:t>
        <w:br/>
        <w:t>Бар бейнетін үйімнің жалғыз өзім</w:t>
        <w:br/>
        <w:t>арқалауға сонда мен оқталамын.</w:t>
        <w:br/>
        <w:t>Біздің үйдің бар қадір-қасиетін</w:t>
        <w:br/>
        <w:t>менен көріп тұрғандай боп қаламын.</w:t>
        <w:br/>
        <w:t>Өлеңдер, дастандар 113</w:t>
      </w:r>
    </w:p>
    <w:p>
      <w:r>
        <w:t>ЖАЙЛАУ ТАҢЫ</w:t>
        <w:br/>
        <w:t>Таң-сұлу келініндей бұрынғының</w:t>
        <w:br/>
        <w:t>ұстады нұрға малған шымылдығын,</w:t>
        <w:br/>
        <w:t>көгілдір сахнадан дала әншісі</w:t>
        <w:br/>
        <w:t>сайраса, қосылғандай сыбызғы мың.</w:t>
        <w:br/>
        <w:t>Самалын жүтсаң, шіркін, қыр таңының,</w:t>
        <w:br/>
        <w:t>кеткендей көкірегіннен бұлт арылып.</w:t>
        <w:br/>
        <w:t>Кеңпейіл жатыр менің дарқан далам,</w:t>
        <w:br/>
        <w:t>төсіне қызыл-жасыл гүл тағынып.</w:t>
        <w:br/>
        <w:t>Бұлақ жоқ сылдыраған күліп қашып,</w:t>
        <w:br/>
        <w:t>тұп-тұнық мөлдірейді құдықта су.</w:t>
        <w:br/>
        <w:t>Көк төбет көсіле сап жайбарақат</w:t>
        <w:br/>
        <w:t>кеміріп жатыр, әне, жілік басын.</w:t>
        <w:br/>
        <w:t>Бір сәтке жайлау алып жатты демін,</w:t>
        <w:br/>
        <w:t>/сүйемін мен осынау шақты керім/</w:t>
        <w:br/>
        <w:t>Көз ілді қой күзеткен шопан жігіт</w:t>
        <w:br/>
        <w:t>жастанып келіншектің ақ білегін.</w:t>
        <w:br/>
        <w:t>1967</w:t>
        <w:br/>
        <w:t>т</w:t>
        <w:br/>
        <w:t>8-1139</w:t>
        <w:br/>
        <w:t>Олеңдер, дастандар 133</w:t>
        <w:br/>
        <w:t>АСАУ ТОЛҚЫН</w:t>
        <w:br/>
        <w:t>І</w:t>
        <w:br/>
        <w:t>Келеді бір күш соңымнан: өктемдіктерге бас бұрмай,</w:t>
        <w:br/>
        <w:t>екпінін көрсең--дауылды түнгі дариялардағы тасқындай.</w:t>
        <w:br/>
        <w:t>Жүреді ол дос қып, адалдық көрсе бойынан,</w:t>
        <w:br/>
        <w:t>ешбір пендені жатсынбай,</w:t>
        <w:br/>
        <w:t>қиянаттардан қиналғандарды басқа үрмай,</w:t>
        <w:br/>
        <w:t>қояды ол сосын өзімшіл менмен жандардың</w:t>
        <w:br/>
        <w:t>ауызын “ә” деп аштырмай.</w:t>
        <w:br/>
        <w:t>Намысына тисе халқының біреу, кете алмайды оның</w:t>
        <w:br/>
        <w:t>алдынан</w:t>
        <w:br/>
        <w:t>жанарларына жас түнбай,</w:t>
        <w:br/>
        <w:t>кіре алмай жерге, өкінішке толы өксікпен</w:t>
        <w:br/>
        <w:t>жөнейді кері жаралы қорқау қасқырдай.</w:t>
        <w:br/>
        <w:t>Шындықсыз жерде ол, келіспек түгілі,</w:t>
        <w:br/>
        <w:t>бұрылып басын да имеген</w:t>
        <w:br/>
        <w:t>/сол ақиқатпен мен де бір жасыл күйге енем./</w:t>
        <w:br/>
        <w:t>Оның ақ жанын ешнарсе жалтарта алмайды</w:t>
        <w:br/>
        <w:t>көгілдір дүние, көп жиһаз, асыл күймемен.</w:t>
        <w:br/>
        <w:t>Халқының абзал қасиеттерін ардақтаса жұрт,</w:t>
        <w:br/>
        <w:t>бақыт пен даңқ тілемейді өзге,</w:t>
        <w:br/>
        <w:t>ол үшін осы сый деген.</w:t>
        <w:br/>
        <w:t>Келер бір сондай тың толқын</w:t>
        <w:br/>
        <w:t>дәуірдің өзі туғаннан сана, күш берген.</w:t>
      </w:r>
    </w:p>
    <w:p>
      <w:r>
        <w:t>Өмірдегі кейбір жалтақтықты көрсе, тістенген.</w:t>
        <w:br/>
        <w:t>. Ығыспай сонда ол, арпалысып өтер өлгенше</w:t>
        <w:br/>
        <w:t>әділеттен жұрдай үстеммен.</w:t>
        <w:br/>
        <w:t>Жүреді сосын ұрпақтың данқын шырқатып</w:t>
        <w:br/>
        <w:t>тарихтың өзін таңдандыратын істермен.</w:t>
        <w:br/>
        <w:t>Қарайды оған бас иіп</w:t>
        <w:br/>
        <w:t>Жер ғана емес, көгілдір аспандағы Күн,</w:t>
        <w:br/>
        <w:t>қайратын көріп жанартаудың жасқар жалынын.</w:t>
        <w:br/>
        <w:t>Жүреді ол кәміл белгісіз мекен жайларда</w:t>
        <w:br/>
        <w:t>112</w:t>
        <w:br/>
        <w:t>Фариза Оңғарсынова</w:t>
        <w:br/>
        <w:t>О, туған жер, кеңпейіл, құшағың кең,</w:t>
        <w:br/>
        <w:t>саған көңіл бұлқынар күш-ағынмен.</w:t>
        <w:br/>
        <w:t>Сағынышымды қанат қып саған қарай</w:t>
        <w:br/>
        <w:t>балапандай талпынып ұшамын мен.</w:t>
        <w:br/>
        <w:t>Алақаны анамның - топырағың,</w:t>
        <w:br/>
        <w:t>сендік махаббатымның оты жалын.</w:t>
        <w:br/>
        <w:t>Сені қалай сүюдің керектігін</w:t>
        <w:br/>
        <w:t>мен ешқандай кітаптан оқымадым.</w:t>
        <w:br/>
        <w:t>Сенде тас та қастерлі, аспан да алау,</w:t>
        <w:br/>
        <w:t>сенде жанды тербетер дастан бар-ау.</w:t>
        <w:br/>
        <w:t>Менің мынау өмірге құштарлығым</w:t>
        <w:br/>
        <w:t>сені жақсы көруден басталған-ау.</w:t>
        <w:br/>
        <w:t>Кешірме сен</w:t>
        <w:br/>
        <w:t>жат қылықпен жанынды жараласам,</w:t>
        <w:br/>
        <w:t>бар сырымды бүкпесіз саған ашам.</w:t>
        <w:br/>
        <w:t>Мен ел кезіп кетермін отансыздай,</w:t>
        <w:br/>
        <w:t>үмітінді ақтауға жарамасам.</w:t>
        <w:br/>
        <w:t>т</w:t>
        <w:br/>
        <w:t>1970</w:t>
        <w:br/>
        <w:t>Өлеңдер, дастандар</w:t>
        <w:br/>
        <w:t>Екінші жыр</w:t>
        <w:br/>
        <w:t>Сен мені ізде, жаным,</w:t>
        <w:br/>
        <w:t>шөл дала, жапан түздегі</w:t>
        <w:br/>
        <w:t>ақ шатыр алқаптарынан,</w:t>
        <w:br/>
        <w:t>қаңтардың қақап мұз демі</w:t>
        <w:br/>
        <w:t>өбетін тау шатқалынан.</w:t>
        <w:br/>
        <w:t>Қас қақпай таңдарды өткер де,</w:t>
        <w:br/>
        <w:t>ізде сен (сұрама жаннан!)</w:t>
        <w:br/>
        <w:t>ұмтылған заңғар көктерге</w:t>
        <w:br/>
        <w:t>алаулы мұнаралардан.</w:t>
      </w:r>
    </w:p>
    <w:p>
      <w:r>
        <w:t>Ізде сен сағынсаң, жаным,</w:t>
        <w:br/>
        <w:t>шарлаған дала бөктерін</w:t>
        <w:br/>
        <w:t>жастықтың бал арманынан,</w:t>
        <w:br/>
        <w:t>ақ қанат самолеттердің</w:t>
        <w:br/>
        <w:t>апай төс алаңдарынан.</w:t>
        <w:br/>
        <w:t>Ертең-ақ жаңарар маңы</w:t>
        <w:br/>
        <w:t>қырлардан, дала аптабынан,</w:t>
        <w:br/>
        <w:t>бітпеген қалалардағы</w:t>
        <w:br/>
        <w:t>үйлердің қабаттарынан.</w:t>
        <w:br/>
        <w:t>Бақтарға алданба дер ем,</w:t>
        <w:br/>
        <w:t>шын сүйсең, күрсінбе кілең.</w:t>
        <w:br/>
        <w:t>Мені ізде вокзалдар менен</w:t>
        <w:br/>
        <w:t>рельс дүрсілдерінен.</w:t>
        <w:br/>
        <w:t>Тандарын жаңа күндердің</w:t>
        <w:br/>
        <w:t>қарсылап алуға, жаным,</w:t>
        <w:br/>
        <w:t>мүз жарғыш корабльдердің</w:t>
        <w:br/>
        <w:t>шарла сен палубаларын.</w:t>
        <w:br/>
        <w:t>Сенің де жаның құштар ма</w:t>
        <w:br/>
        <w:t>өрт екпін, жарқыл-жалынға?</w:t>
        <w:br/>
        <w:t>Теңіздің дауыл құшқанда</w:t>
        <w:br/>
        <w:t>жүрем мен толқықдарында.</w:t>
        <w:br/>
        <w:t>124 Фариза Оңғарсынова</w:t>
        <w:br/>
        <w:t>қалалар қалай қаз тұрды Қарақүмдарда,</w:t>
        <w:br/>
        <w:t>тайганы тіліп талқысып, саз кешіп жүріп,</w:t>
        <w:br/>
        <w:t>неліктен тіктім өрлікпен жанарымды алға?!</w:t>
        <w:br/>
        <w:t>Кебіртек шөлде кеудемді дауылдарға ашып,</w:t>
        <w:br/>
        <w:t>түндерде жүрдім көз ілмей дала-қырманда.</w:t>
        <w:br/>
        <w:t>Жасыдым, кейде жыладым ыза-кекпенен</w:t>
        <w:br/>
        <w:t>тіршілік салған кеудеме нала-мұңдарға</w:t>
        <w:br/>
        <w:t>/өмір жоқ мұңсыз күңкілшіл жердің бетінде</w:t>
        <w:br/>
        <w:t>жалашыл кейбір жылмаң көз адамың барда/.</w:t>
        <w:br/>
        <w:t>Күсті қолдардың жасауы қызыл сөз емес,</w:t>
        <w:br/>
        <w:t>мұра боп қалсын ертеңгі саналы ұлдарға.</w:t>
        <w:br/>
        <w:t>Әйтпесе, мынау менменшіл мезгіл желінен</w:t>
        <w:br/>
        <w:t>жоғалған ізсіз сан алуан қалалар құмда.</w:t>
        <w:br/>
        <w:t>Өмірдің өзі үйреткен қапы қалмауға -</w:t>
        <w:br/>
        <w:t>мейлің сен тағы, тарих, садағынды арна.</w:t>
        <w:br/>
        <w:t>Мен армандап жүргем жоқ</w:t>
        <w:br/>
        <w:t>салар деп маған біреулер алтыннан мүсін,</w:t>
        <w:br/>
        <w:t>тірлікте жұрттан ерекше жарқылдау үшін.</w:t>
        <w:br/>
        <w:t>Бойдағы күшті сарп етем, келер ұрпаққа</w:t>
        <w:br/>
        <w:t>мақтан болсын деп қалдырған артымдағы ісім.</w:t>
        <w:br/>
        <w:t>Бас иіп жүрсін өр ұрпақ, бабалар бір кез</w:t>
        <w:br/>
        <w:t>таңдана бермес ғасырды таң қылғаны үшін.</w:t>
        <w:br/>
        <w:t>Жастықтың жалын шағында қызулы қанмен</w:t>
        <w:br/>
        <w:t>қорғасын бізше даланың даңқын, намысын.</w:t>
        <w:br/>
        <w:t>Соңымда менің өлмейтін бірдеңе қалса,</w:t>
        <w:br/>
        <w:t>шындықты шыңға көтерген халқымда күшім.</w:t>
        <w:br/>
        <w:t>О, менің жастық жылдарым!</w:t>
        <w:br/>
        <w:t>Шаттықпен аштым қақпаңды, жанарда--күлкім,</w:t>
        <w:br/>
        <w:t>есіңде қалар сәттер ғой саған да бүл күн.</w:t>
        <w:br/>
        <w:t>Үмітке толы көңілдің пәк сенімімен</w:t>
        <w:br/>
        <w:t>қарап тұр бүгін саған да, маған да жұртым.</w:t>
      </w:r>
    </w:p>
    <w:p>
      <w:r>
        <w:t>Сенемін -- әрбір күніңде шабытпен шырқап,</w:t>
        <w:br/>
        <w:t>тынбайды еңбектің дабылы даламда күн-түн.</w:t>
        <w:br/>
        <w:t>Атағың сенің тарихта</w:t>
        <w:br/>
        <w:t>қайталанбайтын</w:t>
        <w:br/>
        <w:t>ұлы істерімнің даңқымен қалар да мүмкін!</w:t>
        <w:br/>
        <w:t>134 Фариза Оңғарсынова</w:t>
        <w:br/>
        <w:t>туларды қадап шыңына асқарларының.</w:t>
        <w:br/>
        <w:t>Ұрпақтары оның мақтанар мәңгі аңыз қып</w:t>
        <w:br/>
        <w:t>жұлдызды жондарда қарыштап басқан адымын.</w:t>
        <w:br/>
        <w:t>Оған түк емес бүгінгі менің</w:t>
        <w:br/>
        <w:t>өзімшіл асқақ арыным,</w:t>
        <w:br/>
        <w:t>/кім білсін, мүмкін, оған да жетер</w:t>
        <w:br/>
        <w:t>ашынудан басталған үнім./</w:t>
        <w:br/>
        <w:t>Мен, мүмкін, оның биіктерге шырқар жолдағы</w:t>
        <w:br/>
        <w:t>алғашқы баспалдағымын...</w:t>
        <w:br/>
        <w:t>Асқақ болғанмен, ұғады ол</w:t>
        <w:br/>
        <w:t>тамырсыз тыңдардан өзінің өспегенін де,</w:t>
        <w:br/>
        <w:t>естиді ол әнін Ақанның Көкше белінде,</w:t>
        <w:br/>
        <w:t>асқақ үнімен даланы жаңғыртып өткен</w:t>
        <w:br/>
        <w:t>Махамбеттердің болғанын көшпелі елінде.</w:t>
        <w:br/>
        <w:t>Іздейді ол талмай аталардан қалған мұраны,</w:t>
        <w:br/>
        <w:t>Жер астындағы “архив” біткеннің қопарып</w:t>
        <w:br/>
        <w:t>текшелерін де.</w:t>
        <w:br/>
        <w:t>Осынау жонда қалалар тұрды-ау бір кез деп,</w:t>
        <w:br/>
        <w:t>тігеді ойлы жанарын төстегі егінге...</w:t>
        <w:br/>
        <w:t>П</w:t>
        <w:br/>
        <w:t>Сан заман откен,</w:t>
        <w:br/>
        <w:t>қазақтың</w:t>
        <w:br/>
        <w:t>таптатып жатқа мекенін, қор қылып елін</w:t>
        <w:br/>
        <w:t>/сол түнек заман, менің де сор күнім едің/.</w:t>
        <w:br/>
        <w:t>Қасірет шеккен кең дала тыныстап бүгін,</w:t>
        <w:br/>
        <w:t>ұмытып жатыр талайға жортуыл демін.</w:t>
        <w:br/>
        <w:t>Қасиетіңді тек жоғалтпа, ақпейіл далам,</w:t>
        <w:br/>
        <w:t>шүкірсің бүгін--төсің бай, қолтығың егін.</w:t>
        <w:br/>
        <w:t>Мойнымда менің көп әлі</w:t>
        <w:br/>
        <w:t>алдында сенің</w:t>
        <w:br/>
        <w:t>өтей алмаған борышым, олқы күндерім.</w:t>
        <w:br/>
        <w:t>Тағдырыңды сенің тапсырдым сенімді ұрпаққа --</w:t>
        <w:br/>
        <w:t>көз нұрың, болашағың да сол,түбінде, елім!</w:t>
        <w:br/>
        <w:t>«Келеді әйтеуір бір ұрпақ менің соңымнан--</w:t>
        <w:br/>
        <w:t>бар үміт сенде</w:t>
        <w:br/>
        <w:t>о, асау толқыным менің!...</w:t>
      </w:r>
    </w:p>
    <w:p>
      <w:r>
        <w:t>1971</w:t>
        <w:br/>
        <w:t>Өлеңдер, дастандар 135</w:t>
        <w:br/>
        <w:t>АЛМАС ҚЫЛЫШ</w:t>
        <w:br/>
        <w:t>немесе мен Махамбетпен қалай кездестім</w:t>
        <w:br/>
        <w:t>Бірінші кездесу</w:t>
        <w:br/>
        <w:t>Ей, онер қуған жарқыным,</w:t>
        <w:br/>
        <w:t>өлең куған жарқыным!</w:t>
        <w:br/>
        <w:t>Балауса балғын шағың бұл,</w:t>
        <w:br/>
        <w:t>айналаң тұнған сағым-нүұр,</w:t>
        <w:br/>
        <w:t>арманың - асқақ, жаның - гүл.</w:t>
        <w:br/>
        <w:t>Қара халықтың қамы үшін</w:t>
        <w:br/>
        <w:t>қорғауға елдің намысын</w:t>
        <w:br/>
        <w:t>жалын жастығын ұрлатқан</w:t>
        <w:br/>
        <w:t>түздерде жортып түн қатқан</w:t>
        <w:br/>
        <w:t>бабаларыңның арманын,</w:t>
        <w:br/>
        <w:t>ұрпағым болсан, жалғағын!</w:t>
        <w:br/>
        <w:t>Жүргенде халқың қан жылап,</w:t>
        <w:br/>
        <w:t>жатқаның мынау</w:t>
        <w:br/>
        <w:t>ұйқыға батып албырап,</w:t>
        <w:br/>
        <w:t>бабаңның жері бал құрақ</w:t>
        <w:br/>
        <w:t>жат табандарға тапталуда әлі</w:t>
        <w:br/>
        <w:t>қалжырап.</w:t>
        <w:br/>
        <w:t>Зұлымдықтардан қасірет шеккен халқыма</w:t>
        <w:br/>
        <w:t>азаттық іздеп шарқ ұра</w:t>
        <w:br/>
        <w:t>өмірден өттік Намыс пен</w:t>
        <w:br/>
        <w:t>өрлікті ұрпақтарыма</w:t>
        <w:br/>
        <w:t>мұра ету еді бар мұрат.</w:t>
        <w:br/>
        <w:t>Отты үнің қайда,</w:t>
        <w:br/>
        <w:t>өртті үнің қайда бұл шақта</w:t>
        <w:br/>
        <w:t>“қуат беретін ұрпаққа?</w:t>
        <w:br/>
        <w:t>Кеудеңді соғып “ақынмын” дейсің -</w:t>
        <w:br/>
        <w:t>сандырақ!</w:t>
        <w:br/>
        <w:t>Ұйқыңды аш, қане,</w:t>
        <w:br/>
        <w:t>сөзіме менің сал құлақ.</w:t>
        <w:br/>
        <w:t>Ақ найза жырды</w:t>
        <w:br/>
        <w:t>қалғандай бүгін тот басып,</w:t>
        <w:br/>
        <w:t>тұратын еді от шашып!</w:t>
        <w:br/>
        <w:t>Олеңдер, дастандар 139</w:t>
        <w:br/>
        <w:t>Исатай... халықымның асыл ұлы еді,</w:t>
        <w:br/>
        <w:t>арманға толып жүрегі,</w:t>
        <w:br/>
        <w:t>қазақтың байтақ даласын,</w:t>
        <w:br/>
        <w:t>аш, арық бала-шағасын</w:t>
        <w:br/>
        <w:t>жеткізсем дейтін бақытты жүмақ күндерге,</w:t>
      </w:r>
    </w:p>
    <w:p>
      <w:r>
        <w:t>өмірін арнап соры арылмаған мұңды елге.</w:t>
        <w:br/>
        <w:t>Сол еді мақсат, тілегі.</w:t>
        <w:br/>
        <w:t>Осынау қысқа жалғанда</w:t>
        <w:br/>
        <w:t>Исатайдай досты көрмесем,</w:t>
        <w:br/>
        <w:t>түн қатып жүріп арман мен мұңын бөлмесем,</w:t>
        <w:br/>
        <w:t>мен Махамбет болып қалмас ем.</w:t>
        <w:br/>
        <w:t>Қараңғы түнде найзағай жырмен</w:t>
        <w:br/>
        <w:t>жанбас ем.</w:t>
        <w:br/>
        <w:t>Тіл қатпай тұрып ұғысушы едік.</w:t>
        <w:br/>
        <w:t>О, сол бір адал достығым,</w:t>
        <w:br/>
        <w:t>ақындығымның да, батырлығымның да арнасы еңі..</w:t>
        <w:br/>
        <w:t>Жортуылда жүріп армандаушы едік</w:t>
        <w:br/>
        <w:t>келешекте атар танды әсем.</w:t>
        <w:br/>
        <w:t>Ей, балам, сатқын жарамсақтарға алданбай,</w:t>
        <w:br/>
        <w:t>сол бір достықты жалға сен!</w:t>
        <w:br/>
        <w:t>Достық дегенің мәп-мөлдір бұлақ секілді,</w:t>
        <w:br/>
        <w:t>шырқатар асқар белеске,</w:t>
        <w:br/>
        <w:t>ұлылық Та -- сол, қалдырар мәңгі ел есте.</w:t>
        <w:br/>
        <w:t>Біз жортқан сонау Маңқыстау менен Атырау</w:t>
        <w:br/>
        <w:t>тірліктің әлі тылсымында жатыр емес пе?!</w:t>
        <w:br/>
        <w:t>Шырқа сен адал достықты жалын жырыңмен,</w:t>
        <w:br/>
        <w:t>жасампаз асқақ үніңнен</w:t>
        <w:br/>
        <w:t>ақ самал ессін далаңның төсін тербетіп,</w:t>
        <w:br/>
        <w:t>жаулықты білмей,</w:t>
        <w:br/>
        <w:t>достықтың ұлы мейірімімен ер жетіп,</w:t>
        <w:br/>
        <w:t>халқыңның балғын ұрпағы өссін сол үнмен!</w:t>
        <w:br/>
        <w:t>Өлеңдер, дастандар 147</w:t>
        <w:br/>
        <w:t>Ожар жандардың қанқұйлы қылықтарынан</w:t>
        <w:br/>
        <w:t>жылай ма екенсің түндерде ғана,</w:t>
        <w:br/>
        <w:t>әлем алдында қымсынып?..</w:t>
        <w:br/>
        <w:t>Амалың құрып,</w:t>
        <w:br/>
        <w:t>өз қолыңды өзің кесе алмай,</w:t>
        <w:br/>
        <w:t>сәріден сонсын жатасың ба екен</w:t>
        <w:br/>
        <w:t>қайғысыз жандай тағы да</w:t>
        <w:br/>
        <w:t>қайратыңды жиып құлшынып?</w:t>
        <w:br/>
        <w:t>Сеземін сенің нәзік жаныңды</w:t>
        <w:br/>
        <w:t>қаншалық жаралайтынын</w:t>
        <w:br/>
        <w:t>мезгілсіз сынған бір шыбық.</w:t>
        <w:br/>
        <w:t>.“Тегінде,сені күрсінтіп қойған ләззатты тымық</w:t>
        <w:br/>
        <w:t>түндерде</w:t>
      </w:r>
    </w:p>
    <w:p>
      <w:r>
        <w:t>қуанышы мен қайғысы бірдей мазасыз мынау</w:t>
        <w:br/>
        <w:t>тіршілік.</w:t>
        <w:br/>
        <w:t>1971</w:t>
        <w:br/>
        <w:t>ғ)</w:t>
        <w:br/>
        <w:t>Ақынның үлкен әпкесі Бағила Оңгарсынқызы</w:t>
        <w:br/>
        <w:t>(1918-1995)</w:t>
        <w:br/>
        <w:t>Өлеңдер, дастандар 145</w:t>
        <w:br/>
        <w:t>БОЙЖЕТКЕННІҢ СӨЗІ</w:t>
        <w:br/>
        <w:t>Сен маған көктем боп кел</w:t>
        <w:br/>
        <w:t>нәзіктеу жанымды ұғатын,</w:t>
        <w:br/>
        <w:t>Отты махаббатыңмен өктем бон кел,</w:t>
        <w:br/>
        <w:t>асқақтығымды табындыратын.</w:t>
        <w:br/>
        <w:t>Қазақтың әні боп кел</w:t>
        <w:br/>
        <w:t>жүрегімді дірілдететін.</w:t>
        <w:br/>
        <w:t>Сол әндердің сырлы әуен -- нәрі боп кел,</w:t>
        <w:br/>
        <w:t>жанымнан мұңым кететін.</w:t>
        <w:br/>
        <w:t>Сен айтпай-ақ ұғардай түсінікпен кел</w:t>
        <w:br/>
        <w:t>осы бір қалпыммен мені.</w:t>
        <w:br/>
        <w:t>Тек анамның алдына кішілікпен кел -</w:t>
        <w:br/>
        <w:t>қайғы шалмасын аяулы алтын іреңді.</w:t>
        <w:br/>
        <w:t>Табындыр, тауып тізгінің бұла көңілдің,</w:t>
        <w:br/>
        <w:t>сол шақта мүмкін өзіңе ғашық етпегіңн.</w:t>
        <w:br/>
        <w:t>Сен, әйтеуір, ұмыттыр мынау өмірдің</w:t>
        <w:br/>
        <w:t>мені толғандыратын қасіреттерін.</w:t>
        <w:br/>
        <w:t>1971</w:t>
        <w:br/>
        <w:t>т</w:t>
        <w:br/>
        <w:t>10-119</w:t>
        <w:br/>
        <w:t>ананын не,</w:t>
        <w:br/>
        <w:t>сүйген болам бекер кеп.</w:t>
        <w:br/>
        <w:t>Сені іздегім келеді | |</w:t>
        <w:br/>
        <w:t>қай жерде отыр екен деп. ,</w:t>
        <w:br/>
        <w:t>Сен жайлы ойды жасқадым-</w:t>
        <w:br/>
        <w:t>қалмасын деп ол біліп.</w:t>
        <w:br/>
        <w:t>Қүшағында басқаның</w:t>
      </w:r>
    </w:p>
    <w:p>
      <w:r>
        <w:t>сені ойлаймын. Сорлылық.</w:t>
        <w:br/>
        <w:t>144</w:t>
        <w:br/>
        <w:t>Фариза Оңғарсынова</w:t>
        <w:br/>
        <w:t>Көзімді салсам дәл бүгін</w:t>
        <w:br/>
        <w:t>осынау байтақ көгілдір дария мекенге,</w:t>
        <w:br/>
        <w:t>қанат біткендей шарықтап шырқап кетем мен,</w:t>
        <w:br/>
        <w:t>Қазақтың байтақ даласын</w:t>
        <w:br/>
        <w:t>“достықтың алтын ордасы бүл”,- деп</w:t>
        <w:br/>
        <w:t>айтпаған екең бекерге.</w:t>
        <w:br/>
        <w:t>Сені көрмесем, осы шындыққа</w:t>
        <w:br/>
        <w:t>ешқашан көзім жетер ме!</w:t>
        <w:br/>
        <w:t>О, жомарт менің мекенім,</w:t>
        <w:br/>
        <w:t>сонау бір сұрғылт қатыгез дала - шатқалдан</w:t>
        <w:br/>
        <w:t>көл-көсір байлық ақтарған!</w:t>
        <w:br/>
        <w:t>Ұлдарың көзін ілмейді сенің қамыңмен,</w:t>
        <w:br/>
        <w:t>олардың отты көкірегі тұнған тәтті арман!</w:t>
        <w:br/>
        <w:t>Көрем мен сенің аласармас асқақ тұлғаңды</w:t>
        <w:br/>
        <w:t>қиялда жүрген сәулетті болашақтардаң!</w:t>
        <w:br/>
        <w:t>е)</w:t>
        <w:br/>
        <w:t>1971</w:t>
        <w:br/>
        <w:t>152</w:t>
        <w:br/>
        <w:t>Фариза Оңғарсынова</w:t>
        <w:br/>
        <w:t>өзіңе деген менің де шөлім басылмай/.</w:t>
        <w:br/>
        <w:t>Өр ағыстарға тоқтау жоқ,</w:t>
        <w:br/>
        <w:t>жолында талай жатса да тосқын жармасып,</w:t>
        <w:br/>
        <w:t>әршеленеді алға асып.</w:t>
        <w:br/>
        <w:t>Ағыныменен кетеді шайып, оң беріп,</w:t>
        <w:br/>
        <w:t>бытқылдың бәрін қашаннан жатқан</w:t>
        <w:br/>
        <w:t>шаң басып.</w:t>
        <w:br/>
        <w:t>«Сарқылмас, солмас тасқындар солай ағады</w:t>
        <w:br/>
        <w:t>тірліктің мәңгі арналарымен жалғасып.</w:t>
        <w:br/>
        <w:t>8)</w:t>
        <w:br/>
        <w:t>1923</w:t>
      </w:r>
    </w:p>
    <w:p>
      <w:r>
        <w:t>Өлеңдер, дастандар 137</w:t>
        <w:br/>
        <w:t>Бұл кім деп өзі қаймыға қарап тұрсың сен,</w:t>
        <w:br/>
        <w:t>сескендірді-ау деймін қарқыным.</w:t>
        <w:br/>
        <w:t>Кей пенделерге тот басып қалған ақ алмас,</w:t>
        <w:br/>
        <w:t>шын үққандарға - халқымның ошпес даңқымын.</w:t>
        <w:br/>
        <w:t>Зұлымдықтарға бас имей кеткен өрлікпен</w:t>
        <w:br/>
        <w:t>мен Махамбет деген жалқымын!..</w:t>
        <w:br/>
        <w:t>..Осыны айтты да, тарлан ат мінген жолаушы</w:t>
        <w:br/>
        <w:t>алыстай берді болаттан сауыт құрсанып,</w:t>
        <w:br/>
        <w:t>тұлғасының өзі --жыр-шабыт!</w:t>
        <w:br/>
        <w:t>Мен ұшып тұрдым дірдектеп қорыққанымнан,</w:t>
        <w:br/>
        <w:t>кетердей мені алмас қылышпен бір шауып.</w:t>
        <w:br/>
        <w:t>Екінші кездесу</w:t>
        <w:br/>
        <w:t>Думанмен өтіп күндерім,</w:t>
        <w:br/>
        <w:t>шарықтап шырқап айтам ән,</w:t>
        <w:br/>
        <w:t>көңілімде көктем. Жасыл теректей жайқалам.</w:t>
        <w:br/>
        <w:t>Күлімдегенді дос деймін,</w:t>
        <w:br/>
        <w:t>сезімімді сатқан жандарды мен де кешпеймін.</w:t>
        <w:br/>
        <w:t>Батпаймын терең ой-мұңға,</w:t>
        <w:br/>
        <w:t>көгілдір дүние қойнында</w:t>
        <w:br/>
        <w:t>ұйқыға кетем, жай табам.</w:t>
        <w:br/>
        <w:t>Ұмытқам сонау түсімде келген Махамбет атты</w:t>
        <w:br/>
        <w:t>ақынды.</w:t>
        <w:br/>
        <w:t>Таң алды білем... Тарланмен жетті қайтадан.</w:t>
        <w:br/>
        <w:t>«Атаның жолын куар деп</w:t>
        <w:br/>
        <w:t>үмітімді артқан бала едің,</w:t>
        <w:br/>
        <w:t>өзіңмен ашық сырласуға мен зар едім.</w:t>
        <w:br/>
        <w:t>Асқар тау тұтқан ардағымнан ерте айрылып,</w:t>
        <w:br/>
        <w:t>жалғыздығымнан зарығып өткен жан едім.</w:t>
        <w:br/>
        <w:t>Ей, қасиетті менің кең далам,</w:t>
        <w:br/>
        <w:t>достыққа неткен тар едің!</w:t>
        <w:br/>
        <w:t>Жатырсың, балам, көгілдір күндердің думандарына</w:t>
        <w:br/>
        <w:t>арбалып,</w:t>
        <w:br/>
        <w:t>таңданбастарға таңданып.</w:t>
      </w:r>
    </w:p>
    <w:p>
      <w:r>
        <w:t>Күні түскенде,</w:t>
        <w:br/>
        <w:t>айнымас дос боп көлкіген</w:t>
        <w:br/>
        <w:t>арамзаларға алданып.</w:t>
        <w:br/>
        <w:t>138 Фариза Оңғарсынова</w:t>
        <w:br/>
        <w:t>Кейіндеу қалсаң,</w:t>
        <w:br/>
        <w:t>басыңды кенет бұлт шалса,</w:t>
        <w:br/>
        <w:t>сол “достар” өтер жаныңнан</w:t>
        <w:br/>
        <w:t>танимын деуге арланып.</w:t>
        <w:br/>
        <w:t>Ілгері кетсең, ту сыртыңнан көздеп тартады</w:t>
        <w:br/>
        <w:t>қорамсақтан оқты қолға алып.</w:t>
        <w:br/>
        <w:t>О, шіркін досың болса ғой</w:t>
        <w:br/>
        <w:t>сонау бір өткен Исатай сынды асылдай,</w:t>
        <w:br/>
        <w:t>өзімсінгенге жүретін сырын жасырмай.</w:t>
        <w:br/>
        <w:t>Досына деген, еліне деген бір ыстық сезім бойында</w:t>
        <w:br/>
        <w:t>лапылдап жанып басылмай.</w:t>
        <w:br/>
        <w:t>Жарамсақтарға шашылмай,</w:t>
        <w:br/>
        <w:t>мықтысынғанға бас ұрмай...</w:t>
        <w:br/>
        <w:t>Арыстаным еді-ау Исатай,</w:t>
        <w:br/>
        <w:t>дұшданын көрсе - көктемедегі жасындай.</w:t>
        <w:br/>
        <w:t>Жанына құрбан болсам-ау деген мен бейбақ</w:t>
        <w:br/>
        <w:t>артында қалдым маңдайдағы сорым ашылмай,</w:t>
        <w:br/>
        <w:t>жанымның шері басылмай.</w:t>
        <w:br/>
        <w:t>Қансырап қалған сыңарын көріп шарқ ұрып,</w:t>
        <w:br/>
        <w:t>шыр айналып ұшқан лашындай.</w:t>
        <w:br/>
        <w:t>Кім еді маған Исатай?</w:t>
        <w:br/>
        <w:t>Құрдасым емес бала шақтардан бірге өскен,</w:t>
        <w:br/>
        <w:t>туысым емес ана-құрсақта күн кешкен.</w:t>
        <w:br/>
        <w:t>Аталас емес, танысым да емес ол менің,</w:t>
        <w:br/>
        <w:t>кездестірмесем өтер ем атын білместен.</w:t>
        <w:br/>
        <w:t>Басталды бәрі бір кештен...</w:t>
        <w:br/>
        <w:t>Көкірегі тұнған шер-қайғы,</w:t>
        <w:br/>
        <w:t>Жайықтың бойын жағалап жатқан ел жайлы</w:t>
        <w:br/>
        <w:t>сонда мен алғаш Исатайменен тілдескем.</w:t>
        <w:br/>
        <w:t>Мейірімге толып жанары</w:t>
        <w:br/>
        <w:t>жалт етіп маған сүйсінген жүзбен қарады,</w:t>
        <w:br/>
        <w:t>сол күннен біздің өмірге, елге</w:t>
        <w:br/>
        <w:t>махаббатымыз үндескен.</w:t>
        <w:br/>
        <w:t>142</w:t>
        <w:br/>
        <w:t>Фариза Оңғарсынова</w:t>
      </w:r>
    </w:p>
    <w:p>
      <w:r>
        <w:t>алаулап атар таң үшін</w:t>
        <w:br/>
        <w:t>ақырып теңдік сұрайтын</w:t>
        <w:br/>
        <w:t>елім деп менше жылайтын</w:t>
        <w:br/>
        <w:t>ұрпағым қайда, ұланым?</w:t>
        <w:br/>
        <w:t>Өлмесін жерде ғұмырлы ән,</w:t>
        <w:br/>
        <w:t>отты жыр өргін мұңымнан.</w:t>
        <w:br/>
        <w:t>Үмітім сенсің, жас құсым,</w:t>
        <w:br/>
        <w:t>түлеп ұшатын тұғырдан.</w:t>
        <w:br/>
        <w:t>Тек шындық күтем мен сенің</w:t>
        <w:br/>
        <w:t>ақ алмас жүзді жырыңнан!</w:t>
        <w:br/>
        <w:t>жжж</w:t>
        <w:br/>
        <w:t>Айналамнан көре алмай</w:t>
        <w:br/>
        <w:t>пір тұлғаны</w:t>
        <w:br/>
        <w:t>жүргенімде, кәсібім - құлқын</w:t>
        <w:br/>
        <w:t>қамы,</w:t>
        <w:br/>
        <w:t>алмас қылыш жарқылдап</w:t>
        <w:br/>
        <w:t>жеті түнде</w:t>
        <w:br/>
        <w:t>ұйқылы-ояу арымды тұр-</w:t>
        <w:br/>
        <w:t>тұрлады.</w:t>
        <w:br/>
        <w:t>Қағылды ма жанымның содан шаңы -</w:t>
        <w:br/>
        <w:t>тұрды алдымда қия құз, жол аршалы.</w:t>
        <w:br/>
        <w:t>Тарттым сосын бетке алып бетпақтарды -</w:t>
        <w:br/>
        <w:t>семсер жырдың қайда екен қорамсағы?!</w:t>
        <w:br/>
        <w:t>Иә, Алла!</w:t>
        <w:br/>
        <w:t>Ақты қорға,</w:t>
        <w:br/>
        <w:t>армандарға бет алған сәтті қолда!</w:t>
        <w:br/>
        <w:t>Намыс-ана денемді дуылдатып,</w:t>
        <w:br/>
        <w:t>баба сөзі қамшыдай батты жонға.</w:t>
        <w:br/>
        <w:t>Аруақтым нұсқаған Ақиқаттың</w:t>
        <w:br/>
        <w:t>қиын-қыстау жолымен</w:t>
        <w:br/>
        <w:t>тарттым онда!</w:t>
        <w:br/>
        <w:t>1972</w:t>
        <w:br/>
        <w:t>Өлеңдер, дастандар 151</w:t>
        <w:br/>
        <w:t>АРНА</w:t>
        <w:br/>
        <w:t>Құз, саладан,</w:t>
        <w:br/>
        <w:t>сайлардан</w:t>
        <w:br/>
        <w:t>ұмтылып алға өзендер жатыр бұрқанып,</w:t>
        <w:br/>
        <w:t>өр екпінімен жолсыз жақтарға бұлтарып.</w:t>
        <w:br/>
        <w:t>Кедергілерді келеке еткендей айбынмен</w:t>
        <w:br/>
        <w:t>/кездесуге құштар айдынмен/</w:t>
        <w:br/>
        <w:t>сескенер емес дүниені түгел дәл қазір</w:t>
        <w:br/>
        <w:t>кетсе де тұман-бұлт алып.</w:t>
        <w:br/>
        <w:t>Ағыныменен құздарға соғып, бас ұрып,</w:t>
      </w:r>
    </w:p>
    <w:p>
      <w:r>
        <w:t>алай да түлей ақ толқындары шашылып,</w:t>
        <w:br/>
        <w:t>тірлікке түгел нәр беріп жатқан арнаға</w:t>
        <w:br/>
        <w:t>жетуге ғана асығып,</w:t>
        <w:br/>
        <w:t>бұлқынып ағып, буырқанады бейуақта-</w:t>
        <w:br/>
        <w:t>тосқауылдардың көптігінен бе-ашынып.</w:t>
        <w:br/>
        <w:t>Тұп-тұнық көк көл тұншығып,</w:t>
        <w:br/>
        <w:t>/арынсыз онда бұйығы, тымық тіршілік!/</w:t>
        <w:br/>
        <w:t>мөлдіреп мөлтек корінгенсиды-ау сырт көзге</w:t>
        <w:br/>
        <w:t>түбінде бейне тұрғандай балғын гүл шығып,</w:t>
        <w:br/>
        <w:t>аласұрғанмен алыс арнаға жете алмай,</w:t>
        <w:br/>
        <w:t>қарайды сонау өр ағыстарға</w:t>
        <w:br/>
        <w:t>ұмтылған алға құлшынып,</w:t>
        <w:br/>
        <w:t>қызығып әрі қымсынып.</w:t>
        <w:br/>
        <w:t>Айдынды мекен - жасыл жай,</w:t>
        <w:br/>
        <w:t>алапат толқын екпіні жазғы жасындай.</w:t>
        <w:br/>
        <w:t>Талпынып сонау армандай мәңгі арнаға,</w:t>
        <w:br/>
        <w:t>далада қанша бастаулар жатыр ашылмай...</w:t>
        <w:br/>
        <w:t>Арнасыз, сусыз тіршілік деген--бүлыңғыр</w:t>
        <w:br/>
        <w:t>қалғандай бейне сәулесі Күннің шашылмай</w:t>
        <w:br/>
        <w:t>/су ма едің сен де, қымбаттым,</w:t>
        <w:br/>
        <w:t>жүрмін әлі күн</w:t>
        <w:br/>
        <w:t>Өлеңдер, дастандар 153</w:t>
        <w:br/>
        <w:t>АНА МАХАББАТЫ</w:t>
        <w:br/>
        <w:t>Малынып мұң-желімге</w:t>
        <w:br/>
        <w:t>жырақта жүргенімде</w:t>
        <w:br/>
        <w:t>тайғақ жолдар жанымды бек жүдетіп,</w:t>
        <w:br/>
        <w:t>саған деген бал сезім елжіретіп</w:t>
        <w:br/>
        <w:t>қатар басып менімен күнде бірге</w:t>
        <w:br/>
        <w:t>себеді үміт нүрын</w:t>
        <w:br/>
        <w:t>тоңыңқырап жүретін бүл көңілге.</w:t>
        <w:br/>
        <w:t>Шың, құздар биіктегі</w:t>
        <w:br/>
        <w:t>тұрғандай сүйіп мені</w:t>
        <w:br/>
        <w:t>сен секілді үндемей біліп бәрін,</w:t>
        <w:br/>
        <w:t>кей шақтағы еркелеу қылықтарым,</w:t>
        <w:br/>
        <w:t>кейде жаным төзгісіз түйық па еді-</w:t>
        <w:br/>
        <w:t>бәрібір саған ғана</w:t>
        <w:br/>
        <w:t>осы қалпым, бар қалпым сүйікті еді.</w:t>
        <w:br/>
        <w:t>Зымырап жылан-жалған,</w:t>
        <w:br/>
        <w:t>құлардай қыран жардан -</w:t>
      </w:r>
    </w:p>
    <w:p>
      <w:r>
        <w:t>кейде алдымнан тосады дүлейлерін,</w:t>
        <w:br/>
        <w:t>кейде жайлар жанымды үрей менің</w:t>
        <w:br/>
        <w:t>айрылып қалғандай сыңар жаннан.</w:t>
        <w:br/>
        <w:t>Сонда сенің нұр тұлғаң</w:t>
        <w:br/>
        <w:t>Қыдыр ата секілді шығар-ды алдан.</w:t>
        <w:br/>
        <w:t>Өмірдің бауын, бағын,</w:t>
        <w:br/>
        <w:t>мұнарлы сағымдарын,</w:t>
        <w:br/>
        <w:t>көз бермес дауылдарын -</w:t>
        <w:br/>
        <w:t>кешіп келем бәрін де, көріп келем,</w:t>
        <w:br/>
        <w:t>кейде қиын жылдарға жорық деген,</w:t>
        <w:br/>
        <w:t>кейде денем майысып, ауырладым.</w:t>
        <w:br/>
        <w:t>Енді біттім дегенде,</w:t>
        <w:br/>
        <w:t>есіме алам сен барын, ауыл барын.</w:t>
        <w:br/>
        <w:t>146</w:t>
        <w:br/>
        <w:t>Фариза Оңғарсынова</w:t>
        <w:br/>
        <w:t>жжж</w:t>
        <w:br/>
        <w:t>Дүние сұлық.</w:t>
        <w:br/>
        <w:t>Тыныштық құшқан шартарап,</w:t>
        <w:br/>
        <w:t>бір сілкіністі күткендей ғалам</w:t>
        <w:br/>
        <w:t>ішіне демін тарта қап.</w:t>
        <w:br/>
        <w:t>Ойларға жүкті жұмыр Жер жатыр</w:t>
        <w:br/>
        <w:t>ай-күні толған күйінде</w:t>
        <w:br/>
        <w:t>заманның барлық ауыртпалығын</w:t>
        <w:br/>
        <w:t>жалғыздан-жалғыз арқалап.</w:t>
        <w:br/>
        <w:t>Тыныштықта да болады екен-ау</w:t>
        <w:br/>
        <w:t>үрейіңді алар сұстылық:</w:t>
        <w:br/>
        <w:t>соғардай қазір дүлей бір дауыл ышқынып.</w:t>
        <w:br/>
        <w:t>Ақтарылардай қатал өмірдің</w:t>
        <w:br/>
        <w:t>қатыгездігінен қалған ыза-кек</w:t>
        <w:br/>
        <w:t>көкірегінді кернеп шыға алмай жатқан қыстығып.</w:t>
        <w:br/>
        <w:t>Шындықсыз жерде шыдай алмайтын</w:t>
        <w:br/>
        <w:t>біздің ұрпақтар секілді</w:t>
        <w:br/>
        <w:t>тұл бойларында жататын тылсым күш бұғып.</w:t>
        <w:br/>
        <w:t>О, қайран ана-- қара Жер!</w:t>
        <w:br/>
        <w:t>Жатасың неге түндерде тынын,</w:t>
        <w:br/>
        <w:t>қайғылы жандай күрсініп?</w:t>
      </w:r>
    </w:p>
    <w:p>
      <w:r>
        <w:t>Егіліп іштен жылайтындайсың</w:t>
        <w:br/>
        <w:t>жадырағанша Күн шығып -</w:t>
        <w:br/>
        <w:t>балғын жесірдей тәтті күндері өзегін өртеп,</w:t>
        <w:br/>
        <w:t>өксіктен</w:t>
        <w:br/>
        <w:t>жастығын құшып зар илеп жатқан</w:t>
        <w:br/>
        <w:t>көздің жасына тұншығып.</w:t>
        <w:br/>
        <w:t>Әлде сен мынау перзентгеріңе өкпелісің бе</w:t>
        <w:br/>
        <w:t>өзара</w:t>
        <w:br/>
        <w:t>келіспей кейде таптағаны үшін</w:t>
        <w:br/>
        <w:t>төсіңді тұрған гүл шығып?</w:t>
        <w:br/>
        <w:t>136</w:t>
        <w:br/>
        <w:t>Фариза Оңғарсынова</w:t>
        <w:br/>
        <w:t>Ақынмын дейсің, аруағым атқыр мылжындар,</w:t>
        <w:br/>
        <w:t>күйбең тірлікті жүрсіңдер жырлап,</w:t>
        <w:br/>
        <w:t>оттасып.</w:t>
        <w:br/>
        <w:t>“Сүйдім” деп зарлап жырлайтындарың сондағы -</w:t>
        <w:br/>
        <w:t>өмірде тіпті жоқ ғашық.</w:t>
        <w:br/>
        <w:t>Әлі де Жердің үстінде</w:t>
        <w:br/>
        <w:t>қайғырып жүрген адам бар,</w:t>
        <w:br/>
        <w:t>шындықты айта алмай қаймығып жүрген адам бар,</w:t>
        <w:br/>
        <w:t>солардың бәрі заманға үкім айтар деп</w:t>
        <w:br/>
        <w:t>есіргендерді алмас жырымен жайпар деп</w:t>
        <w:br/>
        <w:t>өзіңе қарап аландар,</w:t>
        <w:br/>
        <w:t>шын ақын болсаң, соны аңғар!</w:t>
        <w:br/>
        <w:t>Мына мен бабаң,</w:t>
        <w:br/>
        <w:t>сая бола алмай иен далам,</w:t>
        <w:br/>
        <w:t>соңыма түсіп боқ қарын би мен бектерім,</w:t>
        <w:br/>
        <w:t>нендей азап шекпедім.</w:t>
        <w:br/>
        <w:t>Қара басымның рақаты үшін</w:t>
        <w:br/>
        <w:t>сонда мен</w:t>
        <w:br/>
        <w:t>күресіп өтті деп пе едің,</w:t>
        <w:br/>
        <w:t>жанымның қамын жеп пе едім?</w:t>
        <w:br/>
        <w:t>Елімнің азат өмірін ойлап дертті едім,</w:t>
        <w:br/>
        <w:t>әділетсіз мынау дүниеге</w:t>
        <w:br/>
        <w:t>сол үшін ғана кекті едім.</w:t>
        <w:br/>
        <w:t>Ей, өлең қуған жарқыным,</w:t>
        <w:br/>
        <w:t>өнер қуған жарқыным,</w:t>
        <w:br/>
        <w:t>өтпесін сенің дүшпан ұйқымен әр түнің.</w:t>
        <w:br/>
        <w:t>Мен үміт еткен ұрпағым болсаң, қалғыма,</w:t>
        <w:br/>
        <w:t>өнеріңнің көрсет алмас қылыштай жарқылын,</w:t>
        <w:br/>
        <w:t>бұл жұмыр жерде ұлымын дейтін халық көп,</w:t>
        <w:br/>
        <w:t>көрсеткін сен де еліңнің айбат, ауқымын!</w:t>
        <w:br/>
        <w:t>Сенің қамыңмен рақаттаң безген бабалар</w:t>
        <w:br/>
        <w:t>көрінде тыныш жатсын-ау десен,</w:t>
        <w:br/>
        <w:t>шалқығын.</w:t>
        <w:br/>
        <w:t>Қай заманға да дауылпаз екпін үн керек,</w:t>
        <w:br/>
        <w:t>найзағай сынды жыр керек -</w:t>
        <w:br/>
        <w:t>сол болсын сенің халқыңа деген тартуың.</w:t>
      </w:r>
    </w:p>
    <w:p>
      <w:r>
        <w:t>150</w:t>
        <w:br/>
        <w:t>Фариза Оңғарсынова</w:t>
        <w:br/>
        <w:t>ҚАЗАҚСТАН</w:t>
        <w:br/>
        <w:t>Тыңда, шалқар дүние, тыңда, аспаным,</w:t>
        <w:br/>
        <w:t>әлемдегі сан тілді жылдастарым!</w:t>
        <w:br/>
        <w:t>Даңққа өрлеп, шуақты шыңға асқаным -</w:t>
        <w:br/>
        <w:t>шырқайды асқақ Ерліктің жыр-дастанын</w:t>
        <w:br/>
        <w:t>мен туған ел--сәулетті Қазақстан!</w:t>
        <w:br/>
        <w:t>Жұлдызды сәт құшқанда шалқы, далам!</w:t>
        <w:br/>
        <w:t>Шалқы, далам, бас исін даңқыңа адам!</w:t>
        <w:br/>
        <w:t>Тауы--заңғар, кеңдігі--жарты ғалам,</w:t>
        <w:br/>
        <w:t>жер шарының көгілдір картасында</w:t>
        <w:br/>
        <w:t>Шолпаны жарқыраған</w:t>
        <w:br/>
        <w:t>мен өскен ел-дәулетті Қазақстан!</w:t>
        <w:br/>
        <w:t>Шаңырағы шыңдармен тайталасып,</w:t>
        <w:br/>
        <w:t>тастағанда түндігін айқара ашып,</w:t>
        <w:br/>
        <w:t>сығалайды Күн менен Ай таласып,</w:t>
        <w:br/>
        <w:t>еркіндіктің бесігі--бақытты отау</w:t>
        <w:br/>
        <w:t>күнге өрлеген қанатты Қазақстан!</w:t>
        <w:br/>
        <w:t>Оймен серпіп ғасырдың мұзды ызғарын</w:t>
        <w:br/>
        <w:t>дана ұлдары тыңдатқан жұлдызға әнін,</w:t>
        <w:br/>
        <w:t>ойлап елдің түнде де, күндіз қамын,</w:t>
        <w:br/>
        <w:t>мерейі үшін халықтың кезген талай</w:t>
        <w:br/>
        <w:t>қиындықтың шатқалды шың-құздарын.</w:t>
        <w:br/>
        <w:t>Мейіріммен аялап, шыңға өрлетіп,</w:t>
        <w:br/>
        <w:t>мақтан еткен талантты ұл-қыздарын,</w:t>
        <w:br/>
        <w:t>қырандардың тұғыры - Қазақстан!</w:t>
        <w:br/>
        <w:t>Екпінімен еңбектің жарысқан ән,</w:t>
        <w:br/>
        <w:t>құлақ түріп даңқына алыс ғалам.</w:t>
        <w:br/>
        <w:t>Достық туы желбіреп қырмандарда,</w:t>
        <w:br/>
        <w:t>даламызда сан тағдыр--табысты адам.</w:t>
        <w:br/>
        <w:t>Перзенттері күлімдеп қол ұстасып,</w:t>
        <w:br/>
        <w:t>болашаққа алаңсыз қарыштаған</w:t>
        <w:br/>
        <w:t>ғасырларда ғұмыры - Қазақстан!</w:t>
        <w:br/>
        <w:t>1971</w:t>
        <w:br/>
        <w:t>154</w:t>
        <w:br/>
        <w:t>Фариза Оңғарсынова</w:t>
        <w:br/>
        <w:t>Сенің гүл алақаның</w:t>
        <w:br/>
        <w:t>аялап балапанын,</w:t>
        <w:br/>
        <w:t>қыран мекен--қияға талпындырған,</w:t>
        <w:br/>
        <w:t>қанат байлап арманға жалқын нұрдан.</w:t>
        <w:br/>
        <w:t>Ойлауменен есейген бала қамын</w:t>
      </w:r>
    </w:p>
    <w:p>
      <w:r>
        <w:t>жазатын өзің ғана</w:t>
        <w:br/>
        <w:t>жанымдағы жалаңаш жара табын.</w:t>
        <w:br/>
        <w:t>Ешкімге жала жаппай,</w:t>
        <w:br/>
        <w:t>ешкімді қаралатпай,</w:t>
        <w:br/>
        <w:t>адалдықтың емізіп сүтін маған,</w:t>
        <w:br/>
        <w:t>“өтірікке тұнса да бүкіл ғалам</w:t>
        <w:br/>
        <w:t>шындықпен өт дегенің”- үкім маған,</w:t>
        <w:br/>
        <w:t>көңілімде жаттаулы дара хаттай.</w:t>
        <w:br/>
        <w:t>Шындықтың құздарына,</w:t>
        <w:br/>
        <w:t>дауылдың ызғарына</w:t>
        <w:br/>
        <w:t>кеуде тосып келемін өрмелеп мен,</w:t>
        <w:br/>
        <w:t>талай-талай алқынып терге бөккем,</w:t>
        <w:br/>
        <w:t>суық өтіп жүрегім сыздады ма--</w:t>
        <w:br/>
        <w:t>сенің демің шілденің</w:t>
        <w:br/>
        <w:t>күн шуағын құяды мұз-жаныма!</w:t>
        <w:br/>
        <w:t>Жылытып шуақ-шабыт</w:t>
        <w:br/>
        <w:t>жанымнан сыр ақтарып,</w:t>
        <w:br/>
        <w:t>нұрына жүрегіңнің ауық-ауық</w:t>
        <w:br/>
        <w:t>салқындаған денемді малып алып,</w:t>
        <w:br/>
        <w:t>сен сүйейсің жатсам мен құлап қалып,</w:t>
        <w:br/>
        <w:t>армандарды бетке алып жүріп келем</w:t>
        <w:br/>
        <w:t>сенің махаббатыңмен қуаттанып.</w:t>
        <w:br/>
        <w:t>1973</w:t>
        <w:br/>
        <w:t>т</w:t>
        <w:br/>
        <w:t>140</w:t>
        <w:br/>
        <w:t>Фариза Оңғарсынова</w:t>
        <w:br/>
        <w:t>Үшінші кездесу</w:t>
        <w:br/>
        <w:t>Кешіріп бастан қатал күн,</w:t>
        <w:br/>
        <w:t>тентегі елдің атандым.</w:t>
        <w:br/>
        <w:t>Тағы да келген сыр айта</w:t>
        <w:br/>
        <w:t>Махамбет-сынды атаңмын.</w:t>
        <w:br/>
        <w:t>Өрім жас албырт ұрпағым,</w:t>
        <w:br/>
        <w:t>өмірдің кешіп бұрқағын</w:t>
        <w:br/>
        <w:t>запыран құсқан заманда</w:t>
        <w:br/>
        <w:t>арман мен үміт - санаңда,</w:t>
        <w:br/>
        <w:t>қатыгез, қарау қоғамда,</w:t>
        <w:br/>
        <w:t>күткендей даңғыл жол алда</w:t>
        <w:br/>
        <w:t>жүгендеп жырдың тұлпарын</w:t>
        <w:br/>
        <w:t>талықсып өрге шырқадың.</w:t>
        <w:br/>
        <w:t>Мас болып жастық жалынға</w:t>
        <w:br/>
        <w:t>ұмытпа, қалқам, жыр қамын.</w:t>
        <w:br/>
        <w:t>Нүр ойнап балғын - бал өңде,</w:t>
        <w:br/>
        <w:t>қарама мәз боп әлемге.</w:t>
      </w:r>
    </w:p>
    <w:p>
      <w:r>
        <w:t>Адамның бәрін ойлама</w:t>
        <w:br/>
        <w:t>бақытты екен деп бар елде.</w:t>
        <w:br/>
        <w:t>Назарынңды салсаң жыраққа,</w:t>
        <w:br/>
        <w:t>зарлы үндер келер құлаққа.</w:t>
        <w:br/>
        <w:t>Суырылмай, жүзін тот басын</w:t>
        <w:br/>
        <w:t>қылыштар жатыр қынапта.</w:t>
        <w:br/>
        <w:t>Әділет, шындық таба алмай,</w:t>
        <w:br/>
        <w:t>өмір бір дозақ аралдай,</w:t>
        <w:br/>
        <w:t>теңсіздіктерден түңіліп,</w:t>
        <w:br/>
        <w:t>тұншығып демін ала алмай</w:t>
        <w:br/>
        <w:t>жүргендерге жырды арнағын,</w:t>
        <w:br/>
        <w:t>жігер-күш берсін саңлақ үн!</w:t>
        <w:br/>
        <w:t>Шын ақын болсаң, тартынба,</w:t>
        <w:br/>
        <w:t>найзағай болып жарқылда.</w:t>
        <w:br/>
        <w:t>Жер ошағынның басында</w:t>
        <w:br/>
        <w:t>бақытыңа мәз боп қалмағын!</w:t>
        <w:br/>
        <w:t>Күнәсіз бірді даттайды,</w:t>
        <w:br/>
        <w:t>біреуден бейуақ, бақ тайды -</w:t>
        <w:br/>
        <w:t>әлсіздерді әлі бір жерде</w:t>
        <w:br/>
        <w:t>күштілер тапап, таптайды-</w:t>
        <w:br/>
        <w:t>Өлеңдер, дастандар 155</w:t>
        <w:br/>
        <w:t>ТЫҢ ТУРАЛЫ ЖЫР</w:t>
        <w:br/>
        <w:t>Мекен еді бұл қашаннан</w:t>
        <w:br/>
        <w:t>бас ала алмаған жортауылдарынан жаттардың,</w:t>
        <w:br/>
        <w:t>шілдеде өткерген бұрқасындарын ақпанның.</w:t>
        <w:br/>
        <w:t>Кең төсіне сыймай қырқысқан талай пендеге</w:t>
        <w:br/>
        <w:t>ызаланудан оның қабағына мұз боп қатқан мүң.</w:t>
        <w:br/>
        <w:t>Қатыгез дейді бұл жерді:</w:t>
        <w:br/>
        <w:t>ақ, түтек боран, алай да дүлей қар басқан,</w:t>
        <w:br/>
        <w:t>ажал мен өмір арбасқан.</w:t>
        <w:br/>
        <w:t>Кез-келгендерге құшағын ашпай, мелшиіп,</w:t>
        <w:br/>
        <w:t>көктемеде де қабағын түйген таңғы аспан.</w:t>
        <w:br/>
        <w:t>Қатыгез болмай қайтеді ол,</w:t>
        <w:br/>
        <w:t>көзін ашқалы көргені--тірлік қандасқан.</w:t>
        <w:br/>
        <w:t>Ғасырлар өтті.</w:t>
        <w:br/>
        <w:t>Дала да жатты мейірім көрмей сұрланып,</w:t>
        <w:br/>
        <w:t>мазақшыл өмірге кектенуменен шыңдалып.</w:t>
        <w:br/>
        <w:t>Сонан соң оған шабуылды тағы бастады</w:t>
        <w:br/>
        <w:t>тарихында бұрын дала көрмеген бір халық.</w:t>
        <w:br/>
        <w:t>Жанарында бір от нұрланып,</w:t>
        <w:br/>
        <w:t>айбалтамен емес, сом білектерін сыбанған,</w:t>
        <w:br/>
        <w:t>сескенер де емес кетсе де жүзін күн қағып.</w:t>
        <w:br/>
        <w:t>Дала да сонда көлбеңдеп сұлу келіндей</w:t>
        <w:br/>
        <w:t>сүйсінген көзін қадайтын назбен ұрланып...</w:t>
        <w:br/>
        <w:t>Қатыгез дала жасарса -</w:t>
        <w:br/>
        <w:t>көлгірсу емес, көнбістік те емес бүл тағы,</w:t>
        <w:br/>
        <w:t>далаға туған әділетті күннің нүр таңы.</w:t>
        <w:br/>
        <w:t>Жасампаз қолдар жаңғыртып жатса не дерсің</w:t>
        <w:br/>
        <w:t>алтын дәндерден тау жасап әрбір қырқаны.</w:t>
      </w:r>
    </w:p>
    <w:p>
      <w:r>
        <w:t>Қазақтың қайсар даласын бүгін анам леп</w:t>
        <w:br/>
        <w:t>жастық жүректер жылытады.</w:t>
        <w:br/>
        <w:t>Тарихтың тылсым тыңдарын қайта түлеткен</w:t>
        <w:br/>
        <w:t>заманның жарқын үрпағы!</w:t>
        <w:br/>
        <w:t>1966</w:t>
        <w:br/>
        <w:t>Әлеңдер, дастандар</w:t>
        <w:br/>
        <w:t>143</w:t>
        <w:br/>
        <w:t>ТУҒАН ЖЕРДІҢ ТОПЫРАҒЫ</w:t>
        <w:br/>
        <w:t>Көк мөлдір аспанды мекенім!</w:t>
        <w:br/>
        <w:t>Көгіңнен сенің қайтқанда қаздар қаңқылдап,</w:t>
        <w:br/>
        <w:t>шарқ ұрып іздеп саялы дария, салқын бақ;</w:t>
        <w:br/>
        <w:t>көгілдір жанарлы көлдерді аңсаған құстардың</w:t>
        <w:br/>
        <w:t>қикуларынан қалушы ем мен де зар тыңдап.</w:t>
        <w:br/>
        <w:t>Жанарымда бір от жарқылдап...</w:t>
        <w:br/>
        <w:t>Ақша бұлттарға мұңдарын шаққан аққуға</w:t>
        <w:br/>
        <w:t>сазарған далам, сая болмадың--бал құндақ.</w:t>
        <w:br/>
        <w:t>Тарихтың салған тақсіретіндей мүжік таулардан</w:t>
        <w:br/>
        <w:t>ақтарылмады айна бұлақтар жалтылдап.</w:t>
        <w:br/>
        <w:t>Қасиетті менің, қасіретті менің мекенім!</w:t>
        <w:br/>
        <w:t>Атой салғанда ата жауларың сан жақтан,</w:t>
        <w:br/>
        <w:t>бабаларымның қаһарына сонда</w:t>
        <w:br/>
        <w:t>елең де болмай қарлы ақпан,</w:t>
        <w:br/>
        <w:t>кеңдігіңді сақтар, елдігінді сақтар айқаста</w:t>
        <w:br/>
        <w:t>тосіңді тұлпар тұяқтарымен шаңдатқан.</w:t>
        <w:br/>
        <w:t>Еркіндігің үшін егеулі найза алғап ұлдарың</w:t>
        <w:br/>
        <w:t>таңдайларына талықсығанда қан қатқан.</w:t>
        <w:br/>
        <w:t>Сонан соң... сонан түнектердің түні қақырап,</w:t>
        <w:br/>
        <w:t>ақ армандардың үміті болған таң да атқан.</w:t>
        <w:br/>
        <w:t>Маңқыстау!</w:t>
        <w:br/>
        <w:t>Мұңды мекені “тағылар” атанған “адайдын”,</w:t>
        <w:br/>
        <w:t>Мен бүгін саған жанарым жайнап қараймын:</w:t>
        <w:br/>
        <w:t>арпалысып өлген бабамның армандарындай</w:t>
        <w:br/>
        <w:t>көгінде күлген шапағатты шуақ арай Күн.</w:t>
        <w:br/>
        <w:t>Ақ шаңқан мынау мұнарлардан лаулаған сансыз алаулар,</w:t>
        <w:br/>
        <w:t>көкірегіндегі бұрқанып жатқан тағы айдын...</w:t>
        <w:br/>
        <w:t>Зәулім көктермен жарысып тұрған сәнді үйлер</w:t>
        <w:br/>
        <w:t>қиялынада кірмеген еді-ау талайдың.</w:t>
        <w:br/>
        <w:t>Жасампаз дәуірлің қаһарманына басыңды игенде,</w:t>
        <w:br/>
        <w:t>көңіліңнен сенің тарқамасын да-ау қалай мүң!</w:t>
        <w:br/>
        <w:t>Заводтар менен қомбинаттарды самсатып,</w:t>
        <w:br/>
        <w:t>Үстіреттеріңе бұрғыларды әлі қадаймын.</w:t>
      </w:r>
    </w:p>
    <w:p>
      <w:r>
        <w:t>Өлеңдер, дастандар 141</w:t>
        <w:br/>
        <w:t>ақынға жердің бетінде</w:t>
        <w:br/>
        <w:t>болмайды ешбір жат қайғы.</w:t>
        <w:br/>
        <w:t>Әлемді үйім деп қарасаң -</w:t>
        <w:br/>
        <w:t>озбырлық, өсек жан-жағың.</w:t>
        <w:br/>
        <w:t>Шындығын айтсаң өмірдің,</w:t>
        <w:br/>
        <w:t>биліктіге мүмкін жақпайды -</w:t>
        <w:br/>
        <w:t>заманың бірақ жақтайды.</w:t>
        <w:br/>
        <w:t>Өмірдің күтіп ақ таңын,</w:t>
        <w:br/>
        <w:t>шабытпен жырды баптадым.</w:t>
        <w:br/>
        <w:t>Әйтеуір қатал тірліктен</w:t>
        <w:br/>
        <w:t>әділет іздеп таппадым.</w:t>
        <w:br/>
        <w:t>Шындықты айтқаным үшін мен</w:t>
        <w:br/>
        <w:t>ақсүйек тапқа жақпадым.</w:t>
        <w:br/>
        <w:t>Сонда да тынып, тынбадым,</w:t>
        <w:br/>
        <w:t>шырқадым елдің мұңды әнін.</w:t>
        <w:br/>
        <w:t>Алапес мынау өмірдің</w:t>
        <w:br/>
        <w:t>ашы шындығын жырладым.</w:t>
        <w:br/>
        <w:t>ҚҠуылдым, дала шарладым,</w:t>
        <w:br/>
        <w:t>сая бола алмай қырларым.</w:t>
        <w:br/>
        <w:t>Перзенті ем аңғал даланың,</w:t>
        <w:br/>
        <w:t>жыр-семсер жалғыз жарағым,</w:t>
        <w:br/>
        <w:t>жымиып келген жылпостар</w:t>
        <w:br/>
        <w:t>асырды менен амалын:</w:t>
        <w:br/>
        <w:t>жүруге батпай ығымнан,</w:t>
        <w:br/>
        <w:t>сұсымнан қорқып тығылған</w:t>
        <w:br/>
        <w:t>жансыздар мені жайратып,</w:t>
        <w:br/>
        <w:t>“Қаройда” солай жығылғам.</w:t>
        <w:br/>
        <w:t>Аңғалдау өскен ер едім</w:t>
        <w:br/>
        <w:t>ойламас бас пен жан</w:t>
        <w:br/>
        <w:t>қамын.</w:t>
        <w:br/>
        <w:t>Дос болып келіп,</w:t>
        <w:br/>
        <w:t>қапыда</w:t>
        <w:br/>
        <w:t>басымды шапты бір залым.</w:t>
        <w:br/>
        <w:t>Қырықтан асқан шағымда</w:t>
        <w:br/>
        <w:t>қара жер болды құндағым.</w:t>
        <w:br/>
        <w:t>Жыртылмай кеткен</w:t>
        <w:br/>
        <w:t>намысым,</w:t>
        <w:br/>
        <w:t>төгілген біздің қан үшін</w:t>
        <w:br/>
        <w:t>Өлеңдер, дастандар 159</w:t>
        <w:br/>
        <w:t>сен болмасаң сөнемін -- ғұмырсызбын;</w:t>
        <w:br/>
        <w:t>маған -- сенің сезімің қуат, серік,</w:t>
        <w:br/>
        <w:t>саған -- менің сезімім шуақ беріп,</w:t>
        <w:br/>
        <w:t>демімізден мөп-мөлдір нұрды жұтып,</w:t>
        <w:br/>
        <w:t>тірліктегі азап пен мұңды ұмытып,</w:t>
        <w:br/>
        <w:t>қос махаббат алауы жер үстінде</w:t>
        <w:br/>
        <w:t>бұрқасынды өмірді тұр жылытып.</w:t>
        <w:br/>
        <w:t>1972</w:t>
        <w:br/>
        <w:t>ғ)</w:t>
      </w:r>
    </w:p>
    <w:p>
      <w:r>
        <w:t>Өлеңдер, дастандар 157</w:t>
        <w:br/>
        <w:t>ТЕҢІЗ СУРЕТІ</w:t>
        <w:br/>
        <w:t>Жассынғанмен бұл теңіз алабұртып,</w:t>
        <w:br/>
        <w:t>кәріліктің ізіндей жаға жыртық.</w:t>
        <w:br/>
        <w:t>ҚКартаймайтын күлегеш қыз-толқындар</w:t>
        <w:br/>
        <w:t>қытықтасып бір-бірін барады үркіп.</w:t>
        <w:br/>
        <w:t>Алаяқ жел көзілмей жүріпті анық:</w:t>
        <w:br/>
        <w:t>көз үйқыға кеткенде бұғып барып,</w:t>
        <w:br/>
        <w:t>ұйқылы-ояу шошынған толқындарды</w:t>
        <w:br/>
        <w:t>қуып ала жөнелді шыбыртқы алып.</w:t>
        <w:br/>
        <w:t>“Көрсетейін,-- деп,- саған шыбықтауды”,</w:t>
        <w:br/>
        <w:t>ашулы аспан жанарын жұмып қалды.</w:t>
        <w:br/>
        <w:t>Жаңбыр-сойыл жонына жосылғанда,</w:t>
        <w:br/>
        <w:t>тістенді де тентек жел тұрып қалды.</w:t>
        <w:br/>
        <w:t>ҰҰйкы қысып, жабыққа Ай кашқанда,</w:t>
        <w:br/>
        <w:t>теңіз үнсіз құшағын жайды аспанға.</w:t>
        <w:br/>
        <w:t>Жұлдыз біткен жымындап сығалады,</w:t>
        <w:br/>
        <w:t>төсегіне толқындар жайғасқанда.</w:t>
        <w:br/>
        <w:t>1961</w:t>
        <w:br/>
        <w:t>т</w:t>
        <w:br/>
        <w:t>166</w:t>
        <w:br/>
        <w:t>Фариза Оңғарсынова</w:t>
        <w:br/>
        <w:t>өмірге қайта ғашық боп кетеді екенсің</w:t>
        <w:br/>
        <w:t>мың есе сүйіп туған жеріңнің жапырағын, әрбір</w:t>
        <w:br/>
        <w:t>тастарын.</w:t>
        <w:br/>
        <w:t>Адамдар деген құдіретті күшке бас иіп сонда</w:t>
        <w:br/>
        <w:t>қастерлеп,</w:t>
        <w:br/>
        <w:t>өлмейтін бір жыр келеді жазып тастағың!</w:t>
        <w:br/>
        <w:t>5)</w:t>
        <w:br/>
        <w:t>1966</w:t>
        <w:br/>
        <w:t>162</w:t>
        <w:br/>
        <w:t>Фариза Оңғарсынова</w:t>
        <w:br/>
        <w:t>жжж</w:t>
        <w:br/>
        <w:t>Жанымдасың.</w:t>
      </w:r>
    </w:p>
    <w:p>
      <w:r>
        <w:t>Рақатқа батасың жана балқып,</w:t>
        <w:br/>
        <w:t>жанарында бақыт түр дара қалқып.</w:t>
        <w:br/>
        <w:t>Қалмағандай басында мысқал мұңың,</w:t>
        <w:br/>
        <w:t>шыға алмаған талайғы құштарлығың</w:t>
        <w:br/>
        <w:t>күн сайын барады артып.</w:t>
        <w:br/>
        <w:t>Жалындасын,</w:t>
        <w:br/>
        <w:t>алау сезім сендегі тұрсын жаңып,</w:t>
        <w:br/>
        <w:t>шын сезімнен қашпалық, қымсынбалық</w:t>
        <w:br/>
        <w:t>(әйел соны қалайды -- ойлағын сен):</w:t>
        <w:br/>
        <w:t>алып ұшсын жүрегің, қайда жүрсең,</w:t>
        <w:br/>
        <w:t>қашан маған жеткенше дүрсіл қағып.</w:t>
        <w:br/>
        <w:t>Жанымдасың.</w:t>
        <w:br/>
        <w:t>Көңілің өр жүзіңе нұр жалатып,</w:t>
        <w:br/>
        <w:t>арман болған адамды шын қаратып</w:t>
        <w:br/>
        <w:t>алғаныңа масаңсың. Қалай демен.</w:t>
        <w:br/>
        <w:t>Бақыт та ортак біздерде. Алайда мен</w:t>
        <w:br/>
        <w:t>кейде неге қаламын мұңға батып?..</w:t>
        <w:br/>
        <w:t>Менің нәзік жаныма күнде үңілген</w:t>
        <w:br/>
        <w:t>болсаң, сезсең күйімді -- кірбіңім кем.</w:t>
        <w:br/>
        <w:t>Бақытты ете алмайсың дер ем ашық:</w:t>
        <w:br/>
        <w:t>егер асқақ тұрмасаң менен асып</w:t>
        <w:br/>
        <w:t>болмысыңмен, ойыңмен, тірлігіңмен.</w:t>
        <w:br/>
        <w:t>Жаныма ерер бір адам керек қой деп,</w:t>
        <w:br/>
        <w:t>ондайға түк жүгінбен.</w:t>
        <w:br/>
        <w:t>1974</w:t>
        <w:br/>
        <w:t>Өлеңдер, дастандар 167</w:t>
        <w:br/>
        <w:t>ЖОЛ</w:t>
        <w:br/>
        <w:t>Қайқаң қағып қара жол көсіледі</w:t>
        <w:br/>
        <w:t>мұнаралы қырларды асып.</w:t>
        <w:br/>
        <w:t>Қызғалдақтар қалады тосып ерін,</w:t>
        <w:br/>
        <w:t>жанарларында тұнғанда шық.</w:t>
        <w:br/>
        <w:t>Кетпесін деп қара жер қақ бөлініп,</w:t>
        <w:br/>
        <w:t>мынау жол құрсаулаған.</w:t>
        <w:br/>
        <w:t>Қалып барады теңіз де шақ көрініп,</w:t>
        <w:br/>
        <w:t>көкірегінде бүлт аунаған.</w:t>
        <w:br/>
        <w:t>Нәзік гүлдер жаутаңдап дірілімен</w:t>
        <w:br/>
        <w:t>ғашықтың сезіміндей.</w:t>
        <w:br/>
        <w:t>Адамдардың думанды дүбірінен</w:t>
        <w:br/>
        <w:t>дала жатыр көзі ілінбей.</w:t>
        <w:br/>
        <w:t>Мен келемін: құштарлық - көкірегім,</w:t>
        <w:br/>
        <w:t>сағыныш қанатыңда.</w:t>
        <w:br/>
        <w:t>Көру үшін бүгінгі от реңін</w:t>
        <w:br/>
        <w:t>бір кездегі “ала қырға”.</w:t>
        <w:br/>
        <w:t>Қатар түзеп қыз кеуде мұнаралар,</w:t>
        <w:br/>
        <w:t>өмірдің тынысындай,</w:t>
      </w:r>
    </w:p>
    <w:p>
      <w:r>
        <w:t>ақын келсе кетпейді бүл арадан</w:t>
        <w:br/>
        <w:t>көкірегінен жыр ұшырмай!</w:t>
        <w:br/>
        <w:t>1966</w:t>
        <w:br/>
        <w:t>АА</w:t>
        <w:br/>
        <w:t>П-П39</w:t>
        <w:br/>
        <w:t>Өлеңдер, дастандар 161</w:t>
        <w:br/>
        <w:t>әсемдігін сөзге қосуға</w:t>
        <w:br/>
        <w:t>ақындар да сөз таппаған.</w:t>
        <w:br/>
        <w:t>Еркелетіп жүрер елі мен жұрты бар ғой деп,</w:t>
        <w:br/>
        <w:t>әйтеуір, ұл мен қызымды беттен қақпағам.</w:t>
        <w:br/>
        <w:t>О, менің асыл перзенттерімнің ұрпағы,</w:t>
        <w:br/>
        <w:t>сендермен күліп, жылап та талай жатты анаң.</w:t>
        <w:br/>
        <w:t>Мен қараймын күрсініп</w:t>
        <w:br/>
        <w:t>ілестірмейтін желаяқ мынау жылдарға</w:t>
        <w:br/>
        <w:t>(жеткізбей кетер -- қаншама мейлің тырбаңда!).</w:t>
        <w:br/>
        <w:t>Қимасымды талай қыршынынан қиып</w:t>
        <w:br/>
        <w:t>көмді олар</w:t>
        <w:br/>
        <w:t>дауыл таптаған құмды орға.</w:t>
        <w:br/>
        <w:t>Жарқын жастығын жылдар ап қашқан</w:t>
        <w:br/>
        <w:t>қарияның</w:t>
        <w:br/>
        <w:t>жасаурап қалған жанарына қара -</w:t>
        <w:br/>
        <w:t>мүң бар ма?!</w:t>
        <w:br/>
        <w:t>Қайғыра алмасам, күрсіне алмасам, несіне</w:t>
        <w:br/>
        <w:t>ана атанамын үлағатты ұрпақ -- ұлдарға?!</w:t>
        <w:br/>
        <w:t>Қаншама ғасыр осынау талас тірлікте</w:t>
        <w:br/>
        <w:t>дала көрмеген сын бар ма?!</w:t>
        <w:br/>
        <w:t>Мен қараймын сүйсініп</w:t>
        <w:br/>
        <w:t>қанатты жылдарға, келер күндерге самғаған,</w:t>
        <w:br/>
        <w:t>жасартқан кәрі дүниені соның</w:t>
        <w:br/>
        <w:t>жасампаздығына таңданам,</w:t>
        <w:br/>
        <w:t>Тіршіліктің заңы тебірентпей коймайды</w:t>
        <w:br/>
        <w:t>екен-ау</w:t>
        <w:br/>
        <w:t>жалғасып жатса айтылмай қалған арман-ән!</w:t>
        <w:br/>
        <w:t>Мені де жылдар жасартып кетіп барады,</w:t>
        <w:br/>
        <w:t>думанды өмірдің дүбірінен шеттеп қалмағам.</w:t>
        <w:br/>
        <w:t>Даласын, кәрі анасын сүйген бар балам</w:t>
        <w:br/>
        <w:t>жасаудың бәрін жасартуға мені арнаған!</w:t>
        <w:br/>
        <w:t>Мен сондықтан ұрпақтардың араларына</w:t>
        <w:br/>
        <w:t>тынбайтын тірлік тынысы болып жалғанам.</w:t>
        <w:br/>
        <w:t>1970</w:t>
        <w:br/>
        <w:t>Фариза Оңғарсынова</w:t>
        <w:br/>
        <w:t>жжж</w:t>
        <w:br/>
        <w:t>Сағынып оралар ма ем</w:t>
        <w:br/>
        <w:t>алыс жолдан жеткенше асық болып,</w:t>
      </w:r>
    </w:p>
    <w:p>
      <w:r>
        <w:t>сен бар-ау деп шаттықтан тасып-толып,</w:t>
        <w:br/>
        <w:t>дүниеде көзіне басқаны ілмей,</w:t>
        <w:br/>
        <w:t>тек анасын ойлайтын жас сәбидей</w:t>
        <w:br/>
        <w:t>мен де сенің кеудеңді аңсамасам,</w:t>
        <w:br/>
        <w:t>сен де мені күтуден шаршамасан,</w:t>
        <w:br/>
        <w:t>құшағыңа алғанша тынышталмай,</w:t>
        <w:br/>
        <w:t>кездескенде жанардан мүң үшқандай</w:t>
        <w:br/>
        <w:t>ес шығып кетер бізде,</w:t>
        <w:br/>
        <w:t>қуаныштан мәз болып екеуміз де,</w:t>
        <w:br/>
        <w:t>бар сезімді көздерден байқағандай</w:t>
        <w:br/>
        <w:t>отырмасақ,</w:t>
        <w:br/>
        <w:t>айтарға сөз таба алмай,</w:t>
        <w:br/>
        <w:t>сағынып оралар ма ем,</w:t>
        <w:br/>
        <w:t>жиһан кезе бермес пе ем онан әрмен.</w:t>
        <w:br/>
        <w:t>Жарқылдап жүрер ме едім</w:t>
        <w:br/>
        <w:t>арман-нұрға тоғытып жылдарымды,</w:t>
        <w:br/>
        <w:t>болмаса егер көк жарған шыңдар үлгі;</w:t>
        <w:br/>
        <w:t>мөлдірлікті алмасам бұлақтардан,</w:t>
        <w:br/>
        <w:t>аярланбай, аңқылдап сыр ақтарған,</w:t>
        <w:br/>
        <w:t>теңіздердің тұңғиық тереңдігін,</w:t>
        <w:br/>
        <w:t>тереңдіктің арқалар кемел жүгін,</w:t>
        <w:br/>
        <w:t>жазыктықтың көз жетпес шалқарлығын</w:t>
        <w:br/>
        <w:t>(шалқар жерде болады дарқан бір үн) -</w:t>
        <w:br/>
        <w:t>сен құймасаң қаныма мұның бәрін,</w:t>
        <w:br/>
        <w:t>сіңірмесең халқымның жырын, нәрін,</w:t>
        <w:br/>
        <w:t>жарқылдап жүрер ме едім,</w:t>
        <w:br/>
        <w:t>сезінбес ем ешқашан жігер желін.</w:t>
        <w:br/>
        <w:t>О, туған ел,</w:t>
        <w:br/>
        <w:t>мен өзіңсіз қанатсыз, тұғырсызбын,</w:t>
        <w:br/>
        <w:t>160</w:t>
        <w:br/>
        <w:t>Фариза Оңғарсынова</w:t>
        <w:br/>
        <w:t>ДАЛА ДАУСЫ</w:t>
        <w:br/>
        <w:t>Мен жатырмын</w:t>
        <w:br/>
        <w:t>жарау жылдардың от тұяқтарымен шыңдалып,</w:t>
        <w:br/>
        <w:t>от жүректермен нұрланып.</w:t>
        <w:br/>
        <w:t>Қанаты найза корабльдерге қызыға карап</w:t>
        <w:br/>
        <w:t>қалам мен</w:t>
        <w:br/>
        <w:t>аспан болмағаныма мұңданып,</w:t>
        <w:br/>
        <w:t>қызғаныштан кейде сұрланып.</w:t>
        <w:br/>
        <w:t>Сонан соң жатам тебіреніп аппақ ойлармен</w:t>
        <w:br/>
        <w:t>өз қылығымды өзім бір мезгіл сынға алып.</w:t>
        <w:br/>
        <w:t>Тәубаға келем --</w:t>
      </w:r>
    </w:p>
    <w:p>
      <w:r>
        <w:t>мынау ғаламда мен болмасам ғой егер де</w:t>
        <w:br/>
        <w:t>корабльдерің кайдан ұшар еді ырғалып?!</w:t>
        <w:br/>
        <w:t>Сағынышпен қайтып қона алар жері болмаса,</w:t>
        <w:br/>
        <w:t>елжіреп қайта оралар елі болмаса,</w:t>
        <w:br/>
        <w:t>самғағаныңмен, жанарыңды жатар мүң карып</w:t>
        <w:br/>
        <w:t>(табаны жерге тимегендер ғой шын ғаріп).</w:t>
        <w:br/>
        <w:t>Тебіренемін,</w:t>
        <w:br/>
        <w:t>көкірегімді менің қуаныштар кернеп шаттанам,</w:t>
        <w:br/>
        <w:t>тіршілікке бүкіл ана болғаныма мақтанам.</w:t>
        <w:br/>
        <w:t>Тарихқа тұлға талай ұлдарым тұлпарларын</w:t>
        <w:br/>
        <w:t>жортар түн қатып</w:t>
        <w:br/>
        <w:t>дала төсінде баптаған -</w:t>
        <w:br/>
        <w:t>алдынан шығып алау таңдардың</w:t>
        <w:br/>
        <w:t>көкжиектен әлі атпаған.</w:t>
        <w:br/>
        <w:t>Мезгіл сойқанның менменшілдігінен мезі боп,</w:t>
        <w:br/>
        <w:t>орынсыз кейде тапталам,</w:t>
        <w:br/>
        <w:t>орынсыз кейде датталам.</w:t>
        <w:br/>
        <w:t>Мен ұлдарымды өсірдім</w:t>
        <w:br/>
        <w:t>өліп кетсе де отанын, халқын сатпаған,</w:t>
        <w:br/>
        <w:t>ата жауын да алдынан өтпей атпаған.</w:t>
        <w:br/>
        <w:t>Мен қыздарымды өсірдім</w:t>
        <w:br/>
        <w:t>қызығып қарардай жат ғалам-</w:t>
        <w:br/>
        <w:t>174</w:t>
        <w:br/>
        <w:t>Фариза Оңғарсынова</w:t>
        <w:br/>
        <w:t>Ата-ана қайда бетіме жел боп келмеген,</w:t>
        <w:br/>
        <w:t>беремін дейтін тілегін?..</w:t>
        <w:br/>
        <w:t>Әлпештеп жүріп безеді неге ел менен</w:t>
        <w:br/>
        <w:t>жасыды-ау әбден жігерім...</w:t>
        <w:br/>
        <w:t>Құса боп өтсе қыздары елдің сәні ме,</w:t>
        <w:br/>
        <w:t>халқым-ау, қалай төзгенің?</w:t>
        <w:br/>
        <w:t>Алдамшы екен ғой мынау жалғанда бәрі де,</w:t>
        <w:br/>
        <w:t>махаббатымнан өзгенің.</w:t>
        <w:br/>
        <w:t>СӨНБЕЙТІН СЕЗІМ</w:t>
        <w:br/>
        <w:t>“Атыңнан айналайын Бөбек деген”.</w:t>
        <w:br/>
        <w:t>Қайыптың әні.</w:t>
      </w:r>
    </w:p>
    <w:p>
      <w:r>
        <w:t>Дауысың келді-ау құлаққа, сағынышым,</w:t>
        <w:br/>
        <w:t>құсалықтан Бобегің арыды шын.</w:t>
        <w:br/>
        <w:t>Кеше мені азаптап көп сүрады:</w:t>
        <w:br/>
        <w:t>“Қай бетке ұшып кетті,- деп, - тағы құсың?”</w:t>
        <w:br/>
        <w:t>Сенің әнің сайрап тұр көкіректе,</w:t>
        <w:br/>
        <w:t>ойламашы азаптан әкінед деп.</w:t>
        <w:br/>
        <w:t>Менің бойым өрт тұрған.</w:t>
        <w:br/>
        <w:t>Қосылмайтын</w:t>
        <w:br/>
        <w:t>жүректердің, жаным-ау, оты көп пе?</w:t>
        <w:br/>
        <w:t>Қайда жүрсін қамығып, сұңқар құсым,</w:t>
        <w:br/>
        <w:t>бізден бақыт қиялдай бұлтарды шын.</w:t>
        <w:br/>
        <w:t>Бөбек сендік жанары жұмылғанша,</w:t>
        <w:br/>
        <w:t>арнаса да дүйім ел-мың қарғысын.</w:t>
        <w:br/>
        <w:t>Төксін теріс батасын, жала, кегін -</w:t>
        <w:br/>
        <w:t>өзгермейді өзіңдік жан екенім,</w:t>
        <w:br/>
        <w:t>ұқсын, мынау ұға алса, көр кеуделер,</w:t>
        <w:br/>
        <w:t>сөнбейтұғын сезімдер бар екенін.</w:t>
        <w:br/>
        <w:t>176 Фариза Оңғарсынова</w:t>
        <w:br/>
        <w:t>жасыра қойды жылғаға.</w:t>
        <w:br/>
        <w:t>Тауға да жеттік ентігіп,</w:t>
        <w:br/>
        <w:t>бұлақ-қыз күлді сылқылдап.</w:t>
        <w:br/>
        <w:t>Жұлдыздар жиі. Жел тымық.</w:t>
        <w:br/>
        <w:t>Қос жүрек қана түр тулап.</w:t>
        <w:br/>
        <w:t>Жастанып жүпар жусанды,</w:t>
        <w:br/>
        <w:t>Көрпеміз - түннің шәлісі.</w:t>
        <w:br/>
        <w:t>От сезімдерден бусанды</w:t>
        <w:br/>
        <w:t>қаңырап қалған тау іші...</w:t>
        <w:br/>
        <w:t>Жүректер жалын. Мекен - құз.</w:t>
        <w:br/>
        <w:t>Жанарға бақыт-нүр қонып.</w:t>
        <w:br/>
        <w:t>Тілеумен жаттық екеуміз</w:t>
        <w:br/>
        <w:t>тұрғай деп мәңгі түн болып.</w:t>
        <w:br/>
        <w:t>Таңдағы түстей тәтті еді</w:t>
        <w:br/>
        <w:t>өмірге тұрар үш күнім.</w:t>
        <w:br/>
        <w:t>Таптады қыршын сәтте бір</w:t>
        <w:br/>
        <w:t>тырнағы заман-күштінің.</w:t>
        <w:br/>
        <w:t>Азапқа салсын.</w:t>
        <w:br/>
        <w:t>Жүдеп мен</w:t>
        <w:br/>
        <w:t>кінәлі жандай жасыман:</w:t>
        <w:br/>
        <w:t>Айнымас асау жүрекпен</w:t>
        <w:br/>
        <w:t>ақ сезіміме бас ұрам!</w:t>
        <w:br/>
        <w:t>АРМАН</w:t>
        <w:br/>
        <w:t>Елестейді жанбаған бағым әлі,</w:t>
        <w:br/>
        <w:t>Сорлы жүрек сол күнді сағынады...</w:t>
        <w:br/>
        <w:t>«Ақбөбек пен Қайыптың қызығы деп</w:t>
      </w:r>
    </w:p>
    <w:p>
      <w:r>
        <w:t>тойлы ауылға кәрі-жас ағылады.</w:t>
        <w:br/>
        <w:t>Балалар мәз. Думанға күлкі ұласып,</w:t>
        <w:br/>
        <w:t>жаңа жерді жатсынып, жылқы қашып...</w:t>
        <w:br/>
        <w:t>Көк шалғынға көміліп жас құлындар</w:t>
        <w:br/>
        <w:t>жатса-ау, шіркін, желіде шұрқырасып!</w:t>
        <w:br/>
        <w:t>170</w:t>
        <w:br/>
        <w:t>Фариза Оңғарсынова</w:t>
        <w:br/>
        <w:t>МҰНАЙШЫ</w:t>
        <w:br/>
        <w:t>Даланың төсі өрт бүгін!</w:t>
        <w:br/>
        <w:t>Дидарын аптап отты күн</w:t>
        <w:br/>
        <w:t>мұнайшы-батыр көтеріп жатыр иықпен</w:t>
        <w:br/>
        <w:t>мұнаралардың шоқтығын!</w:t>
        <w:br/>
        <w:t>Осылар алып тұлға анық</w:t>
        <w:br/>
        <w:t>қондырған қолмен қырға құт.</w:t>
        <w:br/>
        <w:t>Болатты бұрғы найзасы сынды қыпшақтың</w:t>
        <w:br/>
        <w:t>сүңгиді жерге ырғалып.</w:t>
        <w:br/>
        <w:t>Осы еді жанға жат мекен</w:t>
        <w:br/>
        <w:t>меншіктеп алған ақ бөкен,</w:t>
        <w:br/>
        <w:t>желаяқ киік Үстіртті бойлап зулаған</w:t>
        <w:br/>
        <w:t>қай маңнан тұрақ тапты екен?..</w:t>
        <w:br/>
        <w:t>Шөлейтте тұрар қар тамбай,</w:t>
        <w:br/>
        <w:t>бүгінгі думан таң қандай!</w:t>
        <w:br/>
        <w:t>Даланың мәңгі тырнақтап жиған байлығы</w:t>
        <w:br/>
        <w:t>ақтарылуда фонтандай!</w:t>
        <w:br/>
        <w:t>Достыққа мәңгі шам жағып,</w:t>
        <w:br/>
        <w:t>бас қосты бүгін сан халық-</w:t>
        <w:br/>
        <w:t>мұнайшы мұңда даланың командиріндей</w:t>
        <w:br/>
        <w:t>барады самғап алға нық.</w:t>
        <w:br/>
        <w:t>Жайнайды дала-алыбым</w:t>
        <w:br/>
        <w:t>жанары - жарқын, жаны - Күн!</w:t>
        <w:br/>
        <w:t>Ызғары кетпес әлемге дала таратып жатыр бойынан</w:t>
        <w:br/>
        <w:t>жылуы менен жарығын!</w:t>
        <w:br/>
        <w:t>1966</w:t>
        <w:br/>
        <w:t>164</w:t>
      </w:r>
    </w:p>
    <w:p>
      <w:r>
        <w:t>Фариза Оңғарсынова</w:t>
        <w:br/>
        <w:t>АРДАГЕРЛЕР</w:t>
        <w:br/>
        <w:t>Ардагерлер,</w:t>
        <w:br/>
        <w:t>елімнің қымбаттары,</w:t>
        <w:br/>
        <w:t>революцияны өсіріп құндақтағы,</w:t>
        <w:br/>
        <w:t>қасиетті күрестер жастықты ұрлап,</w:t>
        <w:br/>
        <w:t>самайды мұз қақтады.</w:t>
        <w:br/>
        <w:t>Қорғадыңдар</w:t>
        <w:br/>
        <w:t>шындықтың мұраттарын,</w:t>
        <w:br/>
        <w:t>Қобыландыдай төздіндер сынаққа мың.</w:t>
        <w:br/>
        <w:t>Тік көтеріп жеңістің жалқы туын,</w:t>
        <w:br/>
        <w:t>ешқашан құлатпадың.</w:t>
        <w:br/>
        <w:t>Сендер барда</w:t>
        <w:br/>
        <w:t>нүр төгіп жанарынан,</w:t>
        <w:br/>
        <w:t>салғандай дала бір ән.</w:t>
        <w:br/>
        <w:t>Адамдық пен ерліктің ұлылығын</w:t>
        <w:br/>
        <w:t>сендерге қаран ұғам.</w:t>
        <w:br/>
        <w:t>Мінезім бар қаталдау кейде менің,</w:t>
        <w:br/>
        <w:t>жан жылуын ашумен түймеледім.</w:t>
        <w:br/>
        <w:t>Сондай шақта кеңдік пен мейірімді</w:t>
        <w:br/>
        <w:t>сендерден үйренемін,</w:t>
        <w:br/>
        <w:t>байсалды күйге енемін.</w:t>
        <w:br/>
        <w:t>Үміт артқан</w:t>
        <w:br/>
        <w:t>сендердің ардағың ем,</w:t>
        <w:br/>
        <w:t>ойсыз, қамсыз атырған таңдарым кем.</w:t>
        <w:br/>
        <w:t>Сүйсіндіріп сендерді қуантуға</w:t>
        <w:br/>
        <w:t>өзімді арнадым мен.</w:t>
        <w:br/>
        <w:t>Шаттық нұрын</w:t>
        <w:br/>
        <w:t>әлемге шаш, әр таңым!</w:t>
        <w:br/>
        <w:t>Менің де бұл -- шыңдардан асар шағым.</w:t>
        <w:br/>
        <w:t>Өздеріңнен басталған от ұшқынмен,</w:t>
        <w:br/>
        <w:t>ардагерлер,</w:t>
        <w:br/>
        <w:t>сендерді жасартамын!</w:t>
        <w:br/>
        <w:t>1972</w:t>
        <w:br/>
        <w:t>Өлеңдер, дастандар 163</w:t>
        <w:br/>
        <w:t>жжж</w:t>
        <w:br/>
        <w:t>Сенің жүзің мен үшін ай нұрындай болмаса,</w:t>
        <w:br/>
        <w:t>өзің барда жаныма жайлы мұндай болмаса,</w:t>
        <w:br/>
        <w:t>тыныс берер кеудеме сенің демің болмаса,</w:t>
        <w:br/>
        <w:t>аймалаудан танбайтын еріндерің болмаса,</w:t>
      </w:r>
    </w:p>
    <w:p>
      <w:r>
        <w:t>үмітімді жалғайтын шын сенімің болмаса,</w:t>
        <w:br/>
        <w:t>саған дейін қиял мен мүң серігім болмаса,</w:t>
        <w:br/>
        <w:t>сен жүргенде ақ жаңбыр жайлы күндей</w:t>
        <w:br/>
        <w:t>болмаса,</w:t>
        <w:br/>
        <w:t>күздің тұман кештері айлы түндей болмаса,</w:t>
        <w:br/>
        <w:t>сенсіз мынау әлемді кезбейтінім болмаса,</w:t>
        <w:br/>
        <w:t>азаптарды сен барда сезбейтінім болмаса,</w:t>
        <w:br/>
        <w:t>өзің барда жер-көкті ұмытқаным болмаса,</w:t>
        <w:br/>
        <w:t>есімді алған еркелеу қылықтарың болмаса,</w:t>
        <w:br/>
        <w:t>рақаттан сен барда тұншығарым болмаса,</w:t>
        <w:br/>
        <w:t>тек өзіңнің алдыңда қымсынарым болмаса,</w:t>
        <w:br/>
        <w:t>сен барында қайғыдан арыларым болмаса,</w:t>
        <w:br/>
        <w:t>шыдам таппай өзіңді сағынарым болмаса,</w:t>
        <w:br/>
        <w:t>мұңайғанда тек өзің жұбатарың болмаса,</w:t>
        <w:br/>
        <w:t>сенің махаббатыңмен гүл атарым болмаса,</w:t>
        <w:br/>
        <w:t>маған ғана сыр ашып шешілерің болмаса,</w:t>
        <w:br/>
        <w:t>қате басқан сәтімді кешірерің болмаса,</w:t>
        <w:br/>
        <w:t>от-сезімің жүректі табындырған болмаса,</w:t>
        <w:br/>
        <w:t>бей-жай жүрген жанымды жалын қылған</w:t>
        <w:br/>
        <w:t>болмаса,</w:t>
        <w:br/>
        <w:t>бұла шақтың арманын сенен ғана көрмесем,</w:t>
        <w:br/>
        <w:t>қиналғанда күш беріп, бастамасаң өрге сеп,</w:t>
        <w:br/>
        <w:t>сүю түгіл,жаныма жолатпас ем, көнбес ем!</w:t>
        <w:br/>
        <w:t>1973</w:t>
        <w:br/>
        <w:t>Фариза Оңғарсынова</w:t>
        <w:br/>
        <w:t>Кәрі таудың құшағына</w:t>
        <w:br/>
        <w:t>түрақтамай бұлақ-қыздар</w:t>
        <w:br/>
        <w:t>қарт жүрегін құса қылып</w:t>
        <w:br/>
        <w:t>кетіп жатыр құлап құздан.</w:t>
        <w:br/>
        <w:t>Қатпар шыңның мүжік басын</w:t>
        <w:br/>
        <w:t>келемеш қып, қарашы әні,</w:t>
        <w:br/>
        <w:t>жеткізбей жүр күліп қашып</w:t>
        <w:br/>
        <w:t>жалаң аяқ бала сағым.</w:t>
        <w:br/>
        <w:t>...Мен түнімен көз ілмедім,</w:t>
        <w:br/>
        <w:t>көңілім де тыншымайды.</w:t>
        <w:br/>
        <w:t>Бір бейтаңыс сезім менің</w:t>
        <w:br/>
        <w:t>жүрегімді шымшылайды...</w:t>
        <w:br/>
        <w:t>ЖЕҢЕШЕ</w:t>
        <w:br/>
        <w:t>Жеңешетай, тоқташы,</w:t>
        <w:br/>
        <w:t>құшақтайын сені бір!</w:t>
        <w:br/>
        <w:t>Тасташы сол от басын,</w:t>
        <w:br/>
        <w:t>отырмашы емініп.</w:t>
        <w:br/>
        <w:t>Жақын келші жаныма,</w:t>
      </w:r>
    </w:p>
    <w:p>
      <w:r>
        <w:t>жанарыма үңілші!</w:t>
        <w:br/>
        <w:t>Шаттық көрсең жадыра,</w:t>
        <w:br/>
        <w:t>отырма тек түк үнсіз.</w:t>
        <w:br/>
        <w:t>Сен қуансаң, ақылдым,</w:t>
        <w:br/>
        <w:t>қуанамын деуші едің.</w:t>
        <w:br/>
        <w:t>Ағадан да жақындау</w:t>
        <w:br/>
        <w:t>көремін ғой мен сені.</w:t>
        <w:br/>
        <w:t>Жаным бүгін шашты гүл,</w:t>
        <w:br/>
        <w:t>әлем бақыт сыйлап тұр!</w:t>
        <w:br/>
        <w:t>Махаббаттың мастығы</w:t>
        <w:br/>
        <w:t>қуыршақты жинатты.</w:t>
        <w:br/>
        <w:t>Көзінде оның сағым-нұр</w:t>
        <w:br/>
        <w:t>тұнып тұрған секілді.</w:t>
        <w:br/>
        <w:t>Өлеңдер, дастандар 173</w:t>
        <w:br/>
        <w:t>Жүрегімді, жанымды</w:t>
        <w:br/>
        <w:t>ұғып тұрған секілді.</w:t>
        <w:br/>
        <w:t>Сол жанарда - қонысым,</w:t>
        <w:br/>
        <w:t>қуанышым не түрлі.</w:t>
        <w:br/>
        <w:t>Менің жаным онысыз</w:t>
        <w:br/>
        <w:t>күнсіз аспан секілді.</w:t>
        <w:br/>
        <w:t>Айтшы маған жыр етіп,</w:t>
        <w:br/>
        <w:t>есіңе алшы бүгін бір.</w:t>
        <w:br/>
        <w:t>Алғаш жүрек дір етіп,</w:t>
        <w:br/>
        <w:t>ғашық болған күніңді...</w:t>
        <w:br/>
        <w:t>ТҮҢІЛУ</w:t>
        <w:br/>
        <w:t>Адайлар мені маңдайға біткен күнім деп,</w:t>
        <w:br/>
        <w:t>қастерлеп аса мақтайтын -</w:t>
        <w:br/>
        <w:t>аймаққа кетсе атағым менің дүбірлеп,</w:t>
        <w:br/>
        <w:t>бетімнен бірі қақпайтын.</w:t>
        <w:br/>
        <w:t>Сүйікті болса, еркелеу болып кететін</w:t>
        <w:br/>
        <w:t>әдеті шығар пенденің:</w:t>
        <w:br/>
        <w:t>бір басқа менің еркелігім де жететін,</w:t>
        <w:br/>
        <w:t>ел еді сонда сенгенім.</w:t>
        <w:br/>
        <w:t>“Бөбекте де арман бар ма екен” дейтін қыз</w:t>
        <w:br/>
        <w:t>біткен,</w:t>
        <w:br/>
        <w:t>жігіттер жүрді жыр арнап.</w:t>
        <w:br/>
        <w:t>Оңымнан туар бақытым - Айым біз күткен</w:t>
        <w:br/>
        <w:t>“сағым боп өтті бұлаңдап.</w:t>
        <w:br/>
        <w:t>Жұлдызы болдым елдегі думан-қызықтың,</w:t>
        <w:br/>
        <w:t>алдыма шығар кім бар-ды.</w:t>
        <w:br/>
        <w:t>Енді мен бүгін “күнәкер болып батасын елдің</w:t>
        <w:br/>
        <w:t>бұзыппын”</w:t>
      </w:r>
    </w:p>
    <w:p>
      <w:r>
        <w:t>сүйгенім үшін бір жанды.</w:t>
        <w:br/>
        <w:t>Өлеңдер, дастандар 171</w:t>
        <w:br/>
        <w:t>АҚБӨБЕК ЖЫРЛАРЫ</w:t>
        <w:br/>
        <w:t>Ақбөбек пен Қайыптың мұңды махаббаты туралы аңыз</w:t>
        <w:br/>
        <w:t>Маңқыстауда кең тараған. Өнерпаз кедей жігіт Қайыпты</w:t>
        <w:br/>
        <w:t>сүйген бай қызы бір түнде онымен қашып кетеді де, тауда үш</w:t>
        <w:br/>
        <w:t>күн паналайды. Қайып аң аулап кеткенде, қуғыншылар</w:t>
        <w:br/>
        <w:t>Ақбөбекті қолға түсіріп, Форт-Александриядағы (Форт- Шев-</w:t>
        <w:br/>
        <w:t>ченко) түрмеге қамайды. Қайып жиһан кезіп кетеді.</w:t>
        <w:br/>
        <w:t>ДАЛАМЕН СЫРЛАСУ</w:t>
        <w:br/>
        <w:t>Дала, менің жеңешемдей</w:t>
        <w:br/>
        <w:t>кетіпсің ғой құлпырып тым!</w:t>
        <w:br/>
        <w:t>Маған пәлен демесең де,</w:t>
        <w:br/>
        <w:t>жанарында нұр тұнып түр.</w:t>
        <w:br/>
        <w:t>Көктеменің күн шуағын</w:t>
        <w:br/>
        <w:t>сағыныпсың, ұғып тұрмын.</w:t>
        <w:br/>
        <w:t>Үйде мен де тыншымадым -</w:t>
        <w:br/>
        <w:t>құлпырдың да, қызықтырдың.</w:t>
        <w:br/>
        <w:t>Тыным көрмей жыршы құс-ақ</w:t>
        <w:br/>
        <w:t>саған арнап жаңаша әнін,</w:t>
        <w:br/>
        <w:t>түріне тым тұрсың ұсап</w:t>
        <w:br/>
        <w:t>әжем терген алашаның.</w:t>
        <w:br/>
        <w:t>Тіршіліктің бәрі бүгін,</w:t>
        <w:br/>
        <w:t>бәрі бүгін бір түледі.</w:t>
        <w:br/>
        <w:t>Таулар ғана кәрілігін</w:t>
        <w:br/>
        <w:t>сезінгендей күрсінеді.</w:t>
        <w:br/>
        <w:t>Сілкінбеді, шөге берді,</w:t>
        <w:br/>
        <w:t>қажыған ба өмір соғып?</w:t>
        <w:br/>
        <w:t>Асқақ кейпі келе ме енді,</w:t>
        <w:br/>
        <w:t>ойлағанмен көңіл солып...</w:t>
        <w:br/>
        <w:t>Өлеңдер, дастандар 175</w:t>
        <w:br/>
        <w:t>АШЫНУ</w:t>
        <w:br/>
        <w:t>Түрмедегі Ақбөбекті патша</w:t>
        <w:br/>
        <w:t>офицері қорламақ болады.</w:t>
        <w:br/>
        <w:t>Селтиген сары!</w:t>
        <w:br/>
        <w:t>Жетіспей тұрғаным сен едің,</w:t>
        <w:br/>
        <w:t>келдің бе тағы көлгірсіп зымиян күлкіңмен!</w:t>
        <w:br/>
        <w:t>Ұстай алмассың Бөбектің шәйі желегін,</w:t>
        <w:br/>
        <w:t>әзер болса, дозағым болар бұл түрмен.</w:t>
        <w:br/>
        <w:t>Ит өлген жерден келді екен сені кім айдап,</w:t>
        <w:br/>
        <w:t>қаңғыбастарға мекен болған ба бұл аймақ?!</w:t>
      </w:r>
    </w:p>
    <w:p>
      <w:r>
        <w:t>Тірілей мені тәлкек қып қойған мұндайға</w:t>
        <w:br/>
        <w:t>соқыр екен ғой Құдай да!</w:t>
        <w:br/>
        <w:t>Күні кеше сен “жабайылар” деп</w:t>
        <w:br/>
        <w:t>шікірейіп тұрдың емес пе,</w:t>
        <w:br/>
        <w:t>сары жез мұртың тікірейіп тұрды емес пе!</w:t>
        <w:br/>
        <w:t>Жабайыны жөнге саламын десең, алдымен</w:t>
        <w:br/>
        <w:t>мәдениеттілігінді елестет!</w:t>
        <w:br/>
        <w:t>Жолама маған,</w:t>
        <w:br/>
        <w:t>қолаңса-сасық, күлімсі исіңнен жерінем,</w:t>
        <w:br/>
        <w:t>қорқытам деме - талай қорқудан батыр боп</w:t>
        <w:br/>
        <w:t>алдым тегі мен,</w:t>
        <w:br/>
        <w:t>сенсіз-ақ көрген азабым бастан асып түр</w:t>
        <w:br/>
        <w:t>мынау даланың шонжарлары Мен бегінен.</w:t>
        <w:br/>
        <w:t>Тірілей сенің құшағыңа енбен, жүн ерін,</w:t>
        <w:br/>
        <w:t>аю мойныңа асыла алмайды Қайыпты ораған</w:t>
        <w:br/>
        <w:t>білегім!</w:t>
        <w:br/>
        <w:t>Асқақтығым асып, ашуың қысса, жарып же</w:t>
        <w:br/>
        <w:t>жабайы қыздың жүрегін!</w:t>
        <w:br/>
        <w:t>ӨМІРГЕ ТҰРАР ҮШ КҮНІМ</w:t>
        <w:br/>
        <w:t>Туған жер, елдің ішінен</w:t>
        <w:br/>
        <w:t>жанашыр болды Түн ғана:</w:t>
        <w:br/>
        <w:t>дегендей бәрін түсінем</w:t>
        <w:br/>
        <w:t>168</w:t>
        <w:br/>
        <w:t>Фариза Оңғарсынова</w:t>
        <w:br/>
        <w:t>БАРЛАУШЫЛАР</w:t>
        <w:br/>
        <w:t>Мен ғашықпын</w:t>
        <w:br/>
        <w:t>ұлы істерді дүбірлеткен бүл ғасырға,</w:t>
        <w:br/>
        <w:t>ой-арманы асқақ жылдасыма -</w:t>
        <w:br/>
        <w:t>дарияларды селдетіп сайларынан,</w:t>
        <w:br/>
        <w:t>мұнараларды самсатқан қыр басына!</w:t>
        <w:br/>
        <w:t>Жете алмайтын шығар-ау қыран да, сірә,</w:t>
        <w:br/>
        <w:t>ақ мұнаралардың шынар басына!</w:t>
        <w:br/>
        <w:t>Батырлық дегенді білмейтіндерің</w:t>
        <w:br/>
        <w:t>осынау барлаушылардан сұра!</w:t>
        <w:br/>
        <w:t>Бұлар ма, бұлар -</w:t>
        <w:br/>
        <w:t>елсізден елге сый арнап жүргендер,</w:t>
        <w:br/>
        <w:t>Үстіртке қонып, қияннан өргендер.</w:t>
        <w:br/>
        <w:t>Сүраңдар осы ер жүрек ерлерден</w:t>
        <w:br/>
        <w:t>қиындық дегенді қиялда көргендер!</w:t>
      </w:r>
    </w:p>
    <w:p>
      <w:r>
        <w:t>Аттанған шақта ол шартараптарға,</w:t>
        <w:br/>
        <w:t>үмітті көзін қадап ақ таңға,</w:t>
        <w:br/>
        <w:t>сұра қандай деп қуаныш дегенің</w:t>
        <w:br/>
        <w:t>бұрқырап тыңнан фонтан атқанда!</w:t>
        <w:br/>
        <w:t>Барлаушы жүрер</w:t>
        <w:br/>
        <w:t>шатырлап аяз, дала қар құшқанда,</w:t>
        <w:br/>
        <w:t>өртеп өзекті “саратан” қысқанда.</w:t>
        <w:br/>
        <w:t>Барлаушы барда басқаның бәрі</w:t>
        <w:br/>
        <w:t>ұқсайды кілең балапан құстарға!</w:t>
        <w:br/>
        <w:t>1966</w:t>
        <w:br/>
        <w:t>156</w:t>
        <w:br/>
        <w:t>Фариза Оңғарсынова</w:t>
        <w:br/>
        <w:t>ШӘКІРТ СӨЗІ</w:t>
        <w:br/>
        <w:t>Барады ғұмыр ағып,</w:t>
        <w:br/>
        <w:t>сан алаудың бірі өшіп, бірі жанып...</w:t>
        <w:br/>
        <w:t>Бірақ менің әлемдей көңілімде</w:t>
        <w:br/>
        <w:t>сен шырақсың мөңгілік нұры жарық.</w:t>
        <w:br/>
        <w:t>Көз алдымда:</w:t>
        <w:br/>
        <w:t>құйып жанға өшпейтін бір жалынды,</w:t>
        <w:br/>
        <w:t>отырушы ең айта алмас сырларымды</w:t>
        <w:br/>
        <w:t>айтқызбай-ақ көзімнен ұғып алып.</w:t>
        <w:br/>
        <w:t>Болмысың, тұлған, арың</w:t>
        <w:br/>
        <w:t>ашты маған дүниенің сырлы аралын,</w:t>
        <w:br/>
        <w:t>бұралаң жол, құздарын, жылғаларын.</w:t>
        <w:br/>
        <w:t>Сен анасың--мәңгілік құлағымнан</w:t>
        <w:br/>
        <w:t>кетпейтін құндақ әнің.</w:t>
        <w:br/>
        <w:t>Көтере алмай кейде омір сынақтарын,</w:t>
        <w:br/>
        <w:t>мүмкін, сені мен ылғи қуантпадым,</w:t>
        <w:br/>
        <w:t>мүмкін, кейде өзінді тыңдамадым.</w:t>
        <w:br/>
        <w:t>Өсірдің, қақ суындай</w:t>
        <w:br/>
        <w:t>мөлдірлікті жаныма қүйып менің,</w:t>
        <w:br/>
        <w:t>сен нұсқадың арманның биіктерін.</w:t>
        <w:br/>
        <w:t>Мен табынып ой тұнған жанарыңа,</w:t>
        <w:br/>
        <w:t>лебізінді тыңдадым ұйып керім.</w:t>
        <w:br/>
        <w:t>Коңіліңнен кей шақта шыға қалсам,</w:t>
        <w:br/>
        <w:t>өзімді адам сезініп, биіктедім.</w:t>
        <w:br/>
        <w:t>Мейірімің, пәктігің, сөзіңменен,</w:t>
        <w:br/>
        <w:t>кейде қаталдығыңның өзіменен</w:t>
        <w:br/>
        <w:t>сен маған сүйікті едің!</w:t>
        <w:br/>
        <w:t>Асыл бейнең--мәңгіге кетер үлгі,</w:t>
        <w:br/>
        <w:t>сен үйреттің сүюді мекенімді.</w:t>
        <w:br/>
        <w:t>Тауға ентігіп шыққанда, ең алдымен</w:t>
        <w:br/>
        <w:t>саған арнап үземін жеке гүлді.</w:t>
        <w:br/>
        <w:t>Бұл күндерде</w:t>
      </w:r>
    </w:p>
    <w:p>
      <w:r>
        <w:t>болса дағы өз тұлғам, өз ілебім,</w:t>
        <w:br/>
        <w:t>Аяз бише,</w:t>
        <w:br/>
        <w:t>сеңі еске ап сезінемін</w:t>
        <w:br/>
        <w:t>әлі өзімнің аласа екенімді!</w:t>
        <w:br/>
        <w:t>1967</w:t>
        <w:br/>
        <w:t>Олеңдер, дастандар 169</w:t>
        <w:br/>
        <w:t>ӨЗЕН - ШАМШЫРАҚТАР ҚАЛАСЫ</w:t>
        <w:br/>
        <w:t>Буырқанып жататын құлап ағын,</w:t>
        <w:br/>
        <w:t>қайда кеткен өзені бүл араның?</w:t>
        <w:br/>
        <w:t>Өзен емес, көресің ылғи мұнда</w:t>
        <w:br/>
        <w:t>мұнаралары қаптаған қыр алабын.</w:t>
        <w:br/>
        <w:t>“Өзен” депті бабалар бұл аймақты,</w:t>
        <w:br/>
        <w:t>Арман қылып айтты ма - кім ойлапты...</w:t>
        <w:br/>
        <w:t>Тамшы суға зар болып тілесе де,</w:t>
        <w:br/>
        <w:t>өзен, көлін қимаған құдай қатты.</w:t>
        <w:br/>
        <w:t>Бүгін мүнда шырақтар тұр алаулап,</w:t>
        <w:br/>
        <w:t>қимастықпен кетіпті құлан аулақ...</w:t>
        <w:br/>
        <w:t>Жатыр сұлық боз дала, байтақ дала</w:t>
        <w:br/>
        <w:t>көкірегінде көк сүмбіл бұлақ аунап.</w:t>
        <w:br/>
        <w:t>Ұмыт, далам, тымырсық тынышты енді:</w:t>
        <w:br/>
        <w:t>сан-саладан сені іздеп “туыс” келді,</w:t>
        <w:br/>
        <w:t>дүбірлетер төсіңде әлі талай</w:t>
        <w:br/>
        <w:t>ұрпақ аңыз қылғандай ұлы істерді!</w:t>
        <w:br/>
        <w:t>Табиғатты күш қылса тыңдатар үн,</w:t>
        <w:br/>
        <w:t>адамзатты, ей, ақын, жырла, табын!</w:t>
        <w:br/>
        <w:t>Бой түзеп тұр қыз кеуде шынар қала,</w:t>
        <w:br/>
        <w:t>ортасынан қақ жарып құм жотаның!</w:t>
        <w:br/>
        <w:t>Арман қылған бабалар күрсініп мың -</w:t>
        <w:br/>
        <w:t>дала төсі бағындай гүл шыбықтың.</w:t>
        <w:br/>
        <w:t>Шамшырақтар қаласы - Өзен бүгін</w:t>
        <w:br/>
        <w:t>тынысындай тынбайтын тіршіліктің! Е:</w:t>
        <w:br/>
        <w:t>19</w:t>
        <w:br/>
        <w:t>Өлеңдер, дастандар 165</w:t>
        <w:br/>
        <w:t>АҚТАУ ТҮНІ</w:t>
        <w:br/>
        <w:t>Түн. Қала түр.</w:t>
        <w:br/>
        <w:t>Зәулім үйлері жанарын көктің жасырып,</w:t>
        <w:br/>
        <w:t>заңғар таулардай етегі көктем, басы бұлт.</w:t>
        <w:br/>
        <w:t>Теңіздің тылсым толқындарында түнгі оттар</w:t>
      </w:r>
    </w:p>
    <w:p>
      <w:r>
        <w:t>қалады екен ақ маржандардай шашылып.</w:t>
        <w:br/>
        <w:t>Аскақ ҡаланың сұлулығына сұқтана</w:t>
        <w:br/>
        <w:t>сұлу Ай көктен қарайды мынау үйлерге әрең</w:t>
        <w:br/>
        <w:t>асылып.</w:t>
        <w:br/>
        <w:t>Қол созым жерде қолдарын саған тұр бұлғап</w:t>
        <w:br/>
        <w:t>күміс күлкілі-ару толқындар сырды ұрлап.</w:t>
        <w:br/>
        <w:t>Ну ормандардай қалғиды сол сәт қас қағып,</w:t>
        <w:br/>
        <w:t>желегі жасыл бұлғын бақ.</w:t>
        <w:br/>
        <w:t>Сезімізге сел боп жатасың сонда көз ілмей,</w:t>
        <w:br/>
        <w:t>терезелерді жанап өткенде толқындар сырғып</w:t>
        <w:br/>
        <w:t>сыңғырлап,</w:t>
        <w:br/>
        <w:t>Көшелер түнған желкілдеп түрған жас шыбық -</w:t>
        <w:br/>
        <w:t>Кобзарь-ақынның көкірегінде кеткен жақсы үміт.</w:t>
        <w:br/>
        <w:t>Жас қала түр теңізге тосып кеудесін,</w:t>
        <w:br/>
        <w:t>төбесін көктің көк күмбезімен бастырып,</w:t>
        <w:br/>
        <w:t>барады ол асқақ болашақтарға қарыштап,</w:t>
        <w:br/>
        <w:t>жастық пен достық, ұлылығынды мәңгі паш қылып!</w:t>
        <w:br/>
        <w:t>Мұнараларда шамшырақ лаулай, жастықтың үні</w:t>
        <w:br/>
        <w:t>тынбастан,</w:t>
        <w:br/>
        <w:t>ән қанатында қалықтайды екен түнгі аспан.</w:t>
        <w:br/>
        <w:t>Адамның бәрі ақын боп кеткен бе-ау дейсің</w:t>
        <w:br/>
        <w:t>болашақтармен сырласқан.</w:t>
        <w:br/>
        <w:t>Дүние түтас ән болып тербеп тұрғандай,</w:t>
        <w:br/>
        <w:t>әр суреті - бір дастан.</w:t>
        <w:br/>
        <w:t>Самғаса тынбай әлемді кернеп асқақ үн,</w:t>
        <w:br/>
        <w:t>ән қанатында қалқыған шақта аспаным,</w:t>
        <w:br/>
        <w:t>Өлеңдер, дастандар</w:t>
        <w:br/>
        <w:t>177</w:t>
        <w:br/>
        <w:t>12-139</w:t>
        <w:br/>
        <w:t>Қыз жүрегін жігіттер байқап ашып,</w:t>
        <w:br/>
        <w:t>отырады өзара тайталасып.</w:t>
        <w:br/>
        <w:t>Қатар-қатар тігілген ақ жұмыртқа</w:t>
        <w:br/>
        <w:t>отаулардың түндігін айқара ашып.</w:t>
        <w:br/>
        <w:t>“Кетеді-ау, - деп, - жат-жұртқа ұя салып”...</w:t>
      </w:r>
    </w:p>
    <w:p>
      <w:r>
        <w:t>Кейде келген құдадан сый аталып,</w:t>
        <w:br/>
        <w:t>отырады кемпірлер “өріс қой” деп,</w:t>
        <w:br/>
        <w:t>жаулық ұшын көз жаққа жиі анарып.</w:t>
        <w:br/>
        <w:t>Сонда бұл маң түп-түгел жатпайды анық,</w:t>
        <w:br/>
        <w:t>жолаушы да тыңдайды тоқтай қалып.</w:t>
        <w:br/>
        <w:t>Жас күйеуді ортаға ап жеңге біткен</w:t>
        <w:br/>
        <w:t>сабылумен жүреді нарттай жанып.</w:t>
        <w:br/>
        <w:t>Таңданады сол тойға халық тұрып</w:t>
        <w:br/>
        <w:t>(қызық думан көрген бе жалықтырып),</w:t>
        <w:br/>
        <w:t>жарқылдасып жүреді ағаларым</w:t>
        <w:br/>
        <w:t>жиған-терген дүниені сарып қылып!</w:t>
        <w:br/>
        <w:t>Ән-күйіңді сен бүгін бұлдама деп,</w:t>
        <w:br/>
        <w:t>достар тұрса даланы жырға бөлеп.</w:t>
        <w:br/>
        <w:t>Сонда біздер бақыттың толқынында</w:t>
        <w:br/>
        <w:t>қос қайың боп, дүние-ай, ырғалар ек!</w:t>
        <w:br/>
        <w:t>Қол жетпеске талпынар көңіл деген,</w:t>
        <w:br/>
        <w:t>аңсауменен бұл күнді өмірде мен</w:t>
        <w:br/>
        <w:t>өтемін ғой, құдай-ай, құсалықтан</w:t>
        <w:br/>
        <w:t>жалғыз тамшы жас қалмай төгілмеген...</w:t>
        <w:br/>
        <w:t>Бақыт аңсап балалық күн кешіп ем,</w:t>
        <w:br/>
        <w:t>олмағаны-ау бармақтай бір несібем...</w:t>
        <w:br/>
        <w:t>Бұл қапырық қуыстан құтылармын,</w:t>
        <w:br/>
        <w:t>қалай шығам заманның түрмесінен...</w:t>
        <w:br/>
        <w:t>1966</w:t>
        <w:br/>
        <w:t>184</w:t>
        <w:br/>
        <w:t>Фараза Оңғарсынова</w:t>
        <w:br/>
        <w:t>Ана көңіл ақпейіл дала-мұрам</w:t>
        <w:br/>
        <w:t>үміт-ұшқын шашырап жанарынан...</w:t>
        <w:br/>
        <w:t>бабалардың айбынды дүбіріндей</w:t>
        <w:br/>
        <w:t>өрен ұрпақ әлемге салады ұран.</w:t>
        <w:br/>
        <w:t>Көңілдер де шарықтап шартарапқа,</w:t>
        <w:br/>
        <w:t>қияларға самғады бала қыран.</w:t>
        <w:br/>
        <w:t>Буындары бусанып кәрі жердің,</w:t>
        <w:br/>
        <w:t>анасына күлімдеп қарады ұлан.</w:t>
        <w:br/>
        <w:t>.«Кернер ме екен әлемді жаңа бір ән?!.</w:t>
        <w:br/>
        <w:t>42)</w:t>
        <w:br/>
        <w:t>1968</w:t>
        <w:br/>
        <w:t>180</w:t>
        <w:br/>
        <w:t>Фариза Оңғарсынова</w:t>
        <w:br/>
        <w:t>ӘЙЕЛГЕ ДЕГЕН МАХАББАТ</w:t>
        <w:br/>
        <w:t>Түндерде жалын боп өткен</w:t>
        <w:br/>
        <w:t>біреуді жаным деп өбкен</w:t>
      </w:r>
    </w:p>
    <w:p>
      <w:r>
        <w:t>сенің гүл еріндеріңнен</w:t>
        <w:br/>
        <w:t>әйтеуір жерінбедім мен.</w:t>
        <w:br/>
        <w:t>Жұттым да көзде жасыңнан,</w:t>
        <w:br/>
        <w:t>төсіңнен өзгеге ашылған</w:t>
        <w:br/>
        <w:t>басымды ала алмадым мен,</w:t>
        <w:br/>
        <w:t>(қайғым ба ең, жанар бағым ба ең?!)</w:t>
        <w:br/>
        <w:t>Көлдегі сағым көрікпен</w:t>
        <w:br/>
        <w:t>жанарды жанымды еріткен</w:t>
        <w:br/>
        <w:t>құштым мен ашқарақ күймен,</w:t>
        <w:br/>
        <w:t>(білемін - басқа да сүйген.)</w:t>
        <w:br/>
        <w:t>Ең алғаш құшқаным Да - өзің,</w:t>
        <w:br/>
        <w:t>балқытқан күш жалын да - өзің,</w:t>
        <w:br/>
        <w:t>ең алғаш сүю дегенді</w:t>
        <w:br/>
        <w:t>үйреткен ұстазым да өзің.</w:t>
        <w:br/>
        <w:t>Жанымнан мұңым кеткелі</w:t>
        <w:br/>
        <w:t>сен болдың күнім көктегі.</w:t>
        <w:br/>
        <w:t>..Қайғым тек - осының бәрі</w:t>
        <w:br/>
        <w:t>басыңнан бұрын да өткені...</w:t>
        <w:br/>
        <w:t>жы</w:t>
        <w:br/>
        <w:t>1973</w:t>
        <w:br/>
        <w:t>Өлеңдер, дастандар 193</w:t>
        <w:br/>
        <w:t>Алтын арай атқанда таң нұрланып,</w:t>
        <w:br/>
        <w:t>Жыр-көктеммен құлпырды дала-кілем.</w:t>
        <w:br/>
        <w:t>Құшағым - гүл. Келемін бал-бұл жанып</w:t>
        <w:br/>
        <w:t>жастықтың алаңымен.</w:t>
        <w:br/>
        <w:t>Қызарманы секілді алғы уақытым,</w:t>
        <w:br/>
        <w:t>шырын сезім жүректе, жанарда да.</w:t>
        <w:br/>
        <w:t>Әлем сыйлап тұрғандай бар бақытын</w:t>
        <w:br/>
        <w:t>жалғыз-ақ маған ғана!</w:t>
        <w:br/>
        <w:t>Жастығыма болғандай уақыт ғашық,</w:t>
        <w:br/>
        <w:t>жетелейді өмірдің бағына әсем.</w:t>
        <w:br/>
        <w:t>Сезім көлі - жанарың бақыт шашып</w:t>
        <w:br/>
        <w:t>келесің жанымда сен!</w:t>
        <w:br/>
        <w:t>.“Талқысы мол тағдырдың бір басында,</w:t>
        <w:br/>
        <w:t>ұлылықты үреймен алыстырған -</w:t>
        <w:br/>
        <w:t>бас иеміз сонда да бұл ғасырға</w:t>
        <w:br/>
        <w:t>екеумізді табыстырған.</w:t>
        <w:br/>
        <w:t>1970</w:t>
        <w:br/>
        <w:t>т</w:t>
        <w:br/>
        <w:t>13-139</w:t>
      </w:r>
    </w:p>
    <w:p>
      <w:r>
        <w:t>Әлеңдер, дастандар</w:t>
        <w:br/>
        <w:t>жжж</w:t>
        <w:br/>
        <w:t>Бұйырмаса да даналық,</w:t>
        <w:br/>
        <w:t>тықылдап өлең түртеміз;</w:t>
        <w:br/>
        <w:t>бөлмеге жалғыз қамалып,</w:t>
        <w:br/>
        <w:t>іздейміз шөлден жыр-теңіз.</w:t>
        <w:br/>
        <w:t>Ұлыдан қалған қойма-қүт,</w:t>
        <w:br/>
        <w:t>ой іздеп сарсаң боламыз.</w:t>
        <w:br/>
        <w:t>Өзгертсек түрін--ойды алып...</w:t>
        <w:br/>
        <w:t>өлең-ау дейміз сол аңыз!</w:t>
        <w:br/>
        <w:t>Оқырман кейде “ақымақ” -</w:t>
        <w:br/>
        <w:t>ұқпайды бірден биікті:</w:t>
        <w:br/>
        <w:t>ақылыңды айтсаң жатып ап,</w:t>
        <w:br/>
        <w:t>сондай жыр оған сүйікті.</w:t>
        <w:br/>
        <w:t>ҰҮйқасың жеңіл оқылмай</w:t>
        <w:br/>
        <w:t>көз ілмей түнде құраған,</w:t>
        <w:br/>
        <w:t>қатырып басты отырмай,</w:t>
        <w:br/>
        <w:t>жаттап алатын мың адам.</w:t>
        <w:br/>
        <w:t>Ойланбай ұқсын жырыңды</w:t>
        <w:br/>
        <w:t>бала да, шал да, кемпір де.</w:t>
        <w:br/>
        <w:t>Жазам деп өлең ғұмырлы</w:t>
        <w:br/>
        <w:t>шақырып шабыт желпінбе!</w:t>
        <w:br/>
        <w:t>Құрай бер ұйқас, ақылдым,</w:t>
        <w:br/>
        <w:t>жыр болсын тау, қыр, кең дала.</w:t>
        <w:br/>
        <w:t>Алдысың сонда ақынның,</w:t>
        <w:br/>
        <w:t>ұлы да жалғыз сен ғана!</w:t>
        <w:br/>
        <w:t>1967</w:t>
        <w:br/>
        <w:t>Олеңдер, дастандар 195</w:t>
        <w:br/>
        <w:t>Налып келдің соншалық, тұнжырадың</w:t>
        <w:br/>
        <w:t>өсетімен біреулердің.</w:t>
        <w:br/>
        <w:t>Мен де өзіңмен қосыла қынжыламын,</w:t>
        <w:br/>
        <w:t>мұндайда жүдеулеумін.</w:t>
        <w:br/>
        <w:t>Қабағыңнан -</w:t>
        <w:br/>
        <w:t>менен артып жан ұққан ба! -</w:t>
        <w:br/>
        <w:t>іздеймін күлкі таңын.</w:t>
        <w:br/>
        <w:t>Табынарым - сен бұлай жабыққанда</w:t>
        <w:br/>
        <w:t>мен кімді пір тұтамын...</w:t>
        <w:br/>
        <w:t>Жақсылықтың бәрінен түңілмеші</w:t>
        <w:br/>
        <w:t>бір-екі жаман үшін.</w:t>
        <w:br/>
        <w:t>Қайғы қылдың, жаным-ау, мұның несін</w:t>
        <w:br/>
        <w:t>болмаса жалаң ісің?!</w:t>
      </w:r>
    </w:p>
    <w:p>
      <w:r>
        <w:t>Түңілер сәт шындықтан өтер кейде,</w:t>
        <w:br/>
        <w:t>өшетін үміт, сенім...</w:t>
        <w:br/>
        <w:t>Бірақ өмір шарт мінез. Көтермейді</w:t>
        <w:br/>
        <w:t>күйректігін жігіттердің!</w:t>
        <w:br/>
        <w:t>1967</w:t>
        <w:br/>
        <w:t>т</w:t>
        <w:br/>
        <w:t>186</w:t>
        <w:br/>
        <w:t>Фариза Оңғарсынова</w:t>
        <w:br/>
        <w:t>Жанбырлы аспан түнеріп өңі мүлде,</w:t>
        <w:br/>
        <w:t>күн көрмеген секілді өмірінде.</w:t>
        <w:br/>
        <w:t>Жапырағы сезімдей үшқан қайың</w:t>
        <w:br/>
        <w:t>қабырғасы әзір түр сөгілуге.</w:t>
        <w:br/>
        <w:t>Дала бозаң, қалғандай ұйып қаны,</w:t>
        <w:br/>
        <w:t>өзен, көл де, орман да -- тұйық, бәрі.</w:t>
        <w:br/>
        <w:t>Шықпайтындай енді күн</w:t>
        <w:br/>
        <w:t>жер мен аспан</w:t>
        <w:br/>
        <w:t>тұнжырайды салбырап иықтары.</w:t>
        <w:br/>
        <w:t>Сарқылғандай бейуақыт ақында да ән,</w:t>
        <w:br/>
        <w:t>келмейтіндей іңкәрлық жат ұрлаған.</w:t>
        <w:br/>
        <w:t>Мұңымыз бен күйіміз егіз үндей -</w:t>
        <w:br/>
        <w:t>осы кезгі табиғат жақын маған.</w:t>
        <w:br/>
        <w:t>Енді осылай түнжырап түра ма алап,</w:t>
        <w:br/>
        <w:t>ашылмай ма</w:t>
        <w:br/>
        <w:t>көңіл мен мына қабақ?</w:t>
        <w:br/>
        <w:t>Мүмкін емес мәңгілік бұлт қалуы,</w:t>
        <w:br/>
        <w:t>күн-мейірім аймалап шығар әлі-ақ!</w:t>
        <w:br/>
        <w:t>т.</w:t>
        <w:br/>
        <w:t>192</w:t>
        <w:br/>
        <w:t>Фариза Оңғарсынова</w:t>
        <w:br/>
        <w:t>жжж</w:t>
        <w:br/>
        <w:t>Өлең көп деп біреулер жазғырар ма</w:t>
        <w:br/>
        <w:t>махаббат, сезім жайлы.</w:t>
        <w:br/>
        <w:t>Олар, әттең, мендегі жазды ұғар ма</w:t>
        <w:br/>
        <w:t>жолдар келіп тұрғанда өзің жайлы.</w:t>
        <w:br/>
        <w:t>Өзің жайлы-</w:t>
        <w:br/>
        <w:t>өкініш, өсегі мен</w:t>
        <w:br/>
        <w:t>құштарлығы тағы мол өмір жайлы:</w:t>
        <w:br/>
        <w:t>құштарлығым күн сайын өседі де,</w:t>
        <w:br/>
        <w:t>қуаныштан тәттірек со бір қайғы.</w:t>
      </w:r>
    </w:p>
    <w:p>
      <w:r>
        <w:t>Өмір - сенсің, бар жұртты ұмыттырып,</w:t>
        <w:br/>
        <w:t>өзіңді құштыратын.</w:t>
        <w:br/>
        <w:t>Ішіп-жеген жанарыңды үміт қылып,</w:t>
        <w:br/>
        <w:t>күттіретін біткенше күш-қуатым.</w:t>
        <w:br/>
        <w:t>Сенсіз жырмен жоқ менің тілдеспегім,</w:t>
        <w:br/>
        <w:t>қайтем енді біреулер оны ұқпаса...</w:t>
        <w:br/>
        <w:t>Бұл күнәкар тірлікте жүрмес те едім,</w:t>
        <w:br/>
        <w:t>өзіңмен жолықпасам.</w:t>
        <w:br/>
        <w:t>т</w:t>
        <w:br/>
        <w:t>1967</w:t>
        <w:br/>
        <w:t>Олеңдер, дастандар 181</w:t>
        <w:br/>
        <w:t>жжж</w:t>
        <w:br/>
        <w:t>Көктемім келді,</w:t>
        <w:br/>
        <w:t>салтанат шамын жақты арман,</w:t>
        <w:br/>
        <w:t>шашылды шапақ ақ таңнан,</w:t>
        <w:br/>
        <w:t>ән шалқып абат бақтардан,</w:t>
        <w:br/>
        <w:t>көңілдер бүгін қуаныштарын көл-көсір</w:t>
        <w:br/>
        <w:t>жыр тасқынындай ақтарған.</w:t>
        <w:br/>
        <w:t>Қытықтап жанды</w:t>
        <w:br/>
        <w:t>самалы- саумал даламнан</w:t>
        <w:br/>
        <w:t>сәуле-нұрлармен жаңарған,</w:t>
        <w:br/>
        <w:t>таулардан аппақ қары ардан</w:t>
        <w:br/>
        <w:t>шадыман шалқар шаттықтың исі аңқиды,</w:t>
        <w:br/>
        <w:t>гимн ойнайды қара орман.</w:t>
        <w:br/>
        <w:t>Күлімдеп Күн де</w:t>
        <w:br/>
        <w:t>жанары тұнған жас үміт</w:t>
        <w:br/>
        <w:t>алтын нұр болып шашылып,</w:t>
        <w:br/>
        <w:t>самғайды бүгін аспан төріне асығып,</w:t>
        <w:br/>
        <w:t>көк, қызыл шарлар еркелеп ойнақ салады</w:t>
        <w:br/>
        <w:t>балапан бауыр ақша бұлттарға асылып,</w:t>
        <w:br/>
        <w:t>Көктемім келді</w:t>
        <w:br/>
        <w:t>еліме менің сағынып,</w:t>
        <w:br/>
        <w:t>ару жер шықты бәйшешек гүлін тағынып,</w:t>
        <w:br/>
        <w:t>еңбектің әні бұлақтай еркін ағылып,</w:t>
        <w:br/>
        <w:t>салтанат сәтте құлпырып тұрды аландар</w:t>
        <w:br/>
        <w:t>қызғалдақтарға малынып.</w:t>
      </w:r>
    </w:p>
    <w:p>
      <w:r>
        <w:t>Жасампаз елім</w:t>
        <w:br/>
        <w:t>салтанат шеру бастады,</w:t>
        <w:br/>
        <w:t>шаттыққа тұнып орманы, белі, асқары;</w:t>
        <w:br/>
        <w:t>туған елімнің ардагерлері, жастары</w:t>
        <w:br/>
        <w:t>нық басып, әне, барады болашақтарға!</w:t>
        <w:br/>
        <w:t>Бейбіт күн құшқан самала дидар ақ таңда</w:t>
        <w:br/>
        <w:t>думанға толды Қазақстанның аспаны! 29%</w:t>
        <w:br/>
        <w:t>197:</w:t>
        <w:br/>
        <w:t>Өлеңдер, дастандар</w:t>
        <w:br/>
        <w:t>187</w:t>
        <w:br/>
        <w:t>Сонау жаздың кезіндей,</w:t>
        <w:br/>
        <w:t>шіркін, жайнап жатса маң!</w:t>
        <w:br/>
        <w:t>Күн нұры да сезімдей</w:t>
        <w:br/>
        <w:t>жанып-сәне бастаған.</w:t>
        <w:br/>
        <w:t>Жасыл дене күйреген,</w:t>
        <w:br/>
        <w:t>мазалайды жел де үдеп.</w:t>
        <w:br/>
        <w:t>Жапырақтар сиреген</w:t>
        <w:br/>
        <w:t>селеу шаштай селдіреп.</w:t>
        <w:br/>
        <w:t>Бозаң тартқан жер беті,</w:t>
        <w:br/>
        <w:t>жастығы өткен сұлудай --</w:t>
        <w:br/>
        <w:t>мәңгі деген келбеті</w:t>
        <w:br/>
        <w:t>өте шыққан бұрылмай.</w:t>
        <w:br/>
        <w:t>Бар ма мынау уақытқа ем?..</w:t>
        <w:br/>
        <w:t>Өкінесің бұл жүкке,</w:t>
        <w:br/>
        <w:t>баянсыздау бақыт пен</w:t>
        <w:br/>
        <w:t>тұрақсыздау тірлікке.</w:t>
        <w:br/>
        <w:t>Күзде де бар күй түрлі:</w:t>
        <w:br/>
        <w:t>ойың--терең,</w:t>
        <w:br/>
        <w:t>талғам--бай,</w:t>
        <w:br/>
        <w:t>көрген сайын</w:t>
        <w:br/>
        <w:t>сүйкімді</w:t>
        <w:br/>
        <w:t>көрінетін жандардай.</w:t>
        <w:br/>
        <w:t>Тартады уақыт кемесін,</w:t>
        <w:br/>
        <w:t>түнің--ұзақ,</w:t>
        <w:br/>
        <w:t>кеш--жарық.</w:t>
        <w:br/>
        <w:t>Күзді жаздай сезесің,</w:t>
        <w:br/>
        <w:t>қыс келерін еске алып.</w:t>
        <w:br/>
        <w:t>1971</w:t>
        <w:br/>
        <w:t>Өлеңдер, дастандар 179</w:t>
        <w:br/>
        <w:t>СОҢҒЫ ҚОҢЫРАУ</w:t>
      </w:r>
    </w:p>
    <w:p>
      <w:r>
        <w:t>Үбәйда Смағуловаға</w:t>
        <w:br/>
        <w:t>Еске ала ма аялы сәттің бәрін,</w:t>
        <w:br/>
        <w:t>қия алмай ма айдындай шат құндағын -</w:t>
        <w:br/>
        <w:t>мен байқаймын балапан жанарлардан</w:t>
        <w:br/>
        <w:t>мөлдір шықтар тамуға шақ түрғанын.</w:t>
        <w:br/>
        <w:t>Сіз осы сәт ұқсайсыз айдынкөлге</w:t>
        <w:br/>
        <w:t>ұшырған аққуларын.</w:t>
        <w:br/>
        <w:t>Айдынкөлдің бетіне асылды Күн,</w:t>
        <w:br/>
        <w:t>мейірімді жанардың шашып нұрын</w:t>
        <w:br/>
        <w:t>қуана ма әлде сәл мұңая ма-</w:t>
        <w:br/>
        <w:t>ұзатқандай жастығын -- жасыл күнін,</w:t>
        <w:br/>
        <w:t>бір діріл бар, әйтеуір... Кеткендей ме</w:t>
        <w:br/>
        <w:t>өзгеріп ғасыр бүгін.</w:t>
        <w:br/>
        <w:t>Артта қалып бал құндақ жер кешегі,</w:t>
        <w:br/>
        <w:t>балапандар құз асып, сең кешеді.</w:t>
        <w:br/>
        <w:t>Жандарында Сіз жоқсыз, олар енді</w:t>
        <w:br/>
        <w:t>өмірменен жекпе-жек белдеседі.</w:t>
        <w:br/>
        <w:t>Тірлік осы -</w:t>
        <w:br/>
        <w:t>атады жаңа таңдар,</w:t>
        <w:br/>
        <w:t>жаңа таңдар - алмасқан алақандар...</w:t>
        <w:br/>
        <w:t>өмір деген биікке дара самғар,</w:t>
        <w:br/>
        <w:t>бірақ ертең аққу боп айдынына</w:t>
        <w:br/>
        <w:t>оралар балапандар !..</w:t>
        <w:br/>
        <w:t>1975</w:t>
        <w:br/>
        <w:t>т</w:t>
        <w:br/>
        <w:t>Өлеңдер, дастандар 191</w:t>
        <w:br/>
        <w:t>жжж</w:t>
        <w:br/>
        <w:t>Біз екеуіміз біргеміз.</w:t>
        <w:br/>
        <w:t>Бақыттылықтан жанарымда менің қалды ғой күміс</w:t>
        <w:br/>
        <w:t>шық тұнып.</w:t>
        <w:br/>
        <w:t>Дүние деген тып-тымық!</w:t>
        <w:br/>
        <w:t>Өліп-өшкен бар болмысыңменен сен отырасың тіл</w:t>
        <w:br/>
        <w:t>қатпай,</w:t>
        <w:br/>
        <w:t>жанарыңмен ғана ұқтырып</w:t>
        <w:br/>
        <w:t>(адамдар бүгін бірінен бірі алшақтап кеткен заманда</w:t>
        <w:br/>
        <w:t>ұғысу деген - мықтылық!)</w:t>
        <w:br/>
        <w:t>Өмір бізді айырсын -</w:t>
        <w:br/>
        <w:t>бұған да тіпті қайғыдан өксіп өкінбен,</w:t>
        <w:br/>
        <w:t>түндерде мейлі арпалысайын жанымда жанған отыммен,</w:t>
        <w:br/>
        <w:t>мейлің сен тіпті басқа жанменен мен жоқта</w:t>
      </w:r>
    </w:p>
    <w:p>
      <w:r>
        <w:t>оңаша қалып отыр ма ең -</w:t>
        <w:br/>
        <w:t>бәрібір мені ұмыта алмайсың. Мен сенімен біргемін</w:t>
        <w:br/>
        <w:t>ұғысқан алғаш со күннен.</w:t>
        <w:br/>
        <w:t>Менің аусарлау ақылдым!</w:t>
        <w:br/>
        <w:t>Қақтығысы мол жер үстін басып жанымда өзің жүргелі,</w:t>
        <w:br/>
        <w:t>қажыта алмайды мұң мені.</w:t>
        <w:br/>
        <w:t>Мен жиіркенемін кейбіреулерден. Сүю дейтіні олардың -</w:t>
        <w:br/>
        <w:t>төсекте жатқан түндері.</w:t>
        <w:br/>
        <w:t>Бұл дүниенің қасіреті менше - ұғыса алмайтын жаңдардың</w:t>
        <w:br/>
        <w:t>түсініскен боп жүргені.</w:t>
        <w:br/>
        <w:t>1967</w:t>
        <w:br/>
        <w:t>т</w:t>
        <w:br/>
        <w:t>Өлеңдер, дастандар 197</w:t>
        <w:br/>
        <w:t>Самолетке барамын көтеріліп,</w:t>
        <w:br/>
        <w:t>Көкіректі күдік-жел өтеді ұрып.</w:t>
        <w:br/>
        <w:t>Асау көңіл жабығып осындайда,</w:t>
        <w:br/>
        <w:t>оралмастай көрініп кетеді үміт.</w:t>
        <w:br/>
        <w:t>Жалтаңдаймын “қалайша ол жетпеді” деп,</w:t>
        <w:br/>
        <w:t>көтеремін тырмысып өкшені кеп...</w:t>
        <w:br/>
        <w:t>Сонау тұрған көп жанның арасынан</w:t>
        <w:br/>
        <w:t>сенің жүзің елестеп кетсе еді деп.</w:t>
        <w:br/>
        <w:t>Орап жақсы сөздердің құндағына,</w:t>
        <w:br/>
        <w:t>достар қалды қолдарын бұлғады да.</w:t>
        <w:br/>
        <w:t>Жетпейді ғой өзгенің ақ тілегі</w:t>
        <w:br/>
        <w:t>тіл қатпай-ақ өзіңнің тұрғаныңа.</w:t>
        <w:br/>
        <w:t>Үнсіз-ақ сен тұрар ең жанымды ұғып,</w:t>
        <w:br/>
        <w:t>(түсіну де, меніңше, дарындылық)</w:t>
        <w:br/>
        <w:t>сенің келмегеніннің өзі-ақ мені</w:t>
        <w:br/>
        <w:t>оралдырар мың есе сағындырып!</w:t>
        <w:br/>
        <w:t>1968</w:t>
        <w:br/>
        <w:t>жы</w:t>
        <w:br/>
        <w:t>Олеңдер, дастандар 183</w:t>
        <w:br/>
        <w:t>ШАТТАНУ</w:t>
        <w:br/>
        <w:t>Сай-саладан шаттық пен күлкі ағылып,</w:t>
        <w:br/>
        <w:t>сыңғыр қағып бұлақтар, қырқа жібіп,</w:t>
        <w:br/>
        <w:t>“Қыстың сызы қалмаған жазғытұрым”</w:t>
        <w:br/>
        <w:t>келді, міне, бізге де гүл тағынып.</w:t>
        <w:br/>
        <w:t>Жайнады аспан көзіндей келіншектің</w:t>
      </w:r>
    </w:p>
    <w:p>
      <w:r>
        <w:t>көкірегін қымтаған бүлт арылып,</w:t>
        <w:br/>
        <w:t>қыз-көңілде әуендей шырқады үміт.</w:t>
        <w:br/>
        <w:t>Шаршаулы едім, келдің бе, нүр көктемім!</w:t>
        <w:br/>
        <w:t>Гүл-шарқатқа орадың қыр бөктерін.</w:t>
        <w:br/>
        <w:t>Шуағыңа анамның көңіліндей</w:t>
        <w:br/>
        <w:t>малынғанда қиялым жүрдек менің.</w:t>
        <w:br/>
        <w:t>Көктеменің арайлы таңы атқанда</w:t>
        <w:br/>
        <w:t>көрдім талай жанардан мұң кеткенін,</w:t>
        <w:br/>
        <w:t>көңілдерді қайта бір гүлдеткенін.</w:t>
        <w:br/>
        <w:t>Ағытқандай кеудеден жыр бұлағын,</w:t>
        <w:br/>
        <w:t>шалқып-тасып шаттықтан тұрды жаным.</w:t>
        <w:br/>
        <w:t>Жүр даланы еңбекпен дүбірлетіп</w:t>
        <w:br/>
        <w:t>ақ білегін сыбанған құрбыларым.</w:t>
        <w:br/>
        <w:t>Міне, менің елімнің арулары</w:t>
        <w:br/>
        <w:t>көмейінен төгетін бұлбұл әнін!</w:t>
        <w:br/>
        <w:t>Шаттық шуақ тарайды бүгін менен,</w:t>
        <w:br/>
        <w:t>. қызыққан жат қарайды дірілменен.</w:t>
        <w:br/>
        <w:t>Ақ жаулықты әжелер барады әне</w:t>
        <w:br/>
        <w:t>немересін жетелеп күлімдеген.</w:t>
        <w:br/>
        <w:t>Жел өтінде--қазақтың кең даласы,</w:t>
        <w:br/>
        <w:t>сен не деген конбіс ең, ғұмырлы ел ең -</w:t>
        <w:br/>
        <w:t>талай қику көрсе де түңілмеген.</w:t>
        <w:br/>
        <w:t>178</w:t>
        <w:br/>
        <w:t>Фариза Оңғарсынова</w:t>
        <w:br/>
        <w:t>Жанашырлар - жақсы аға, жайсандарым,</w:t>
        <w:br/>
        <w:t>сендер барда асқақпын,</w:t>
        <w:br/>
        <w:t>қайсар жаным.</w:t>
        <w:br/>
        <w:t>Арқа таңып сендерге, алдарында</w:t>
        <w:br/>
        <w:t>ерке басып жүруге тайсалмадым.</w:t>
        <w:br/>
        <w:t>Сендер барда - үкілеп мінгендеймін</w:t>
        <w:br/>
        <w:t>жел ілеспес даланың ай саңлағын.</w:t>
        <w:br/>
        <w:t>Сендер бар деп еркінсіп бұлаңдаймын,</w:t>
        <w:br/>
        <w:t>жүрт шалқалап қарайтын шынардаймын.</w:t>
        <w:br/>
        <w:t>Сендер бар деп жасқанбай Жер басамын,</w:t>
        <w:br/>
        <w:t>жанарымнан көшеді тұман-қайғым.</w:t>
        <w:br/>
        <w:t>Сендер теңіз шалқыған.</w:t>
        <w:br/>
        <w:t>Шағаласын</w:t>
        <w:br/>
        <w:t>шарықтатпай көгінде тұрар ма айдын!</w:t>
        <w:br/>
        <w:t>Сендерсіз</w:t>
        <w:br/>
        <w:t>бұл жалғанда</w:t>
        <w:br/>
        <w:t>жоғалардай ізгілік, бүкіл мейірім,</w:t>
        <w:br/>
        <w:t>онда мен де көз түспес үтірдеймін.</w:t>
        <w:br/>
        <w:t>Сендер айтқан жалғыз-ақ жақсы сөзден</w:t>
        <w:br/>
        <w:t>жамау-жасқау көңілді бүтіндеймін.</w:t>
        <w:br/>
        <w:t>Ал сендерден сәл салқын қабақ көрсем,</w:t>
      </w:r>
    </w:p>
    <w:p>
      <w:r>
        <w:t>іштей налып,</w:t>
        <w:br/>
        <w:t>өзімді түтіп жеймін.</w:t>
        <w:br/>
        <w:t>(Мен, әйтпесе, көк мылжың пенделердің</w:t>
        <w:br/>
        <w:t>әсек-аяндарына түкірмеймін).</w:t>
        <w:br/>
        <w:t>Сендер барда</w:t>
        <w:br/>
        <w:t>тілемеймін тағдырдың сыйын бөтен,</w:t>
        <w:br/>
        <w:t>көз тігемін сағымды қиырға кең.</w:t>
        <w:br/>
        <w:t>Күншуақтың қадірі көлеңкеде</w:t>
        <w:br/>
        <w:t>тоңбағанға әшейін бұйымға тең.</w:t>
        <w:br/>
        <w:t>Пенделер бар күні үшін көлгірсіген,</w:t>
        <w:br/>
        <w:t>ондайлардың достығы тиынға тең.</w:t>
        <w:br/>
        <w:t>..Бұл өмірде жанашыр жақсыларсыз</w:t>
        <w:br/>
        <w:t>жақсы болу адамға қиын да екен.</w:t>
        <w:br/>
        <w:t>1972</w:t>
        <w:br/>
        <w:t>194</w:t>
        <w:br/>
        <w:t>Фариза Оңғарсынова</w:t>
        <w:br/>
        <w:t>Екеу-ақпыз. Отырмыз тіл қатыспай.</w:t>
        <w:br/>
        <w:t>Сен Күншығыс, мен бейне Күнбатыстай.</w:t>
        <w:br/>
        <w:t>Бұл үнсіздік қанша күн өмір сүрмек,</w:t>
        <w:br/>
        <w:t>жүруші ек қой қайғы да, мүң да құшпай.</w:t>
        <w:br/>
        <w:t>Неге-неге осынша алыстадық,</w:t>
        <w:br/>
        <w:t>өліп-өшкен жүректі жаныштадық.</w:t>
        <w:br/>
        <w:t>Сен отырсың жігіттік өрлігіңмен</w:t>
        <w:br/>
        <w:t>иілуге алдымда намыстанып.</w:t>
        <w:br/>
        <w:t>Менде ме деп бар кінә, мұңға баттым,</w:t>
        <w:br/>
        <w:t>құптамаппын бас иіп, тыңдамаппын.</w:t>
        <w:br/>
        <w:t>Көтергендей аспанды мен де отырмын</w:t>
        <w:br/>
        <w:t>нәзік жыныстығымды бұлдап-ақ тым.</w:t>
        <w:br/>
        <w:t>Қойшы, жаным, пайда не бұдан ұтқан,</w:t>
        <w:br/>
        <w:t>жүдеу тартты дүние, құлазып маң.</w:t>
        <w:br/>
        <w:t>Біз екеуміз “сыймаймыз”, несіне онда</w:t>
        <w:br/>
        <w:t>татулықты күтеміз мына жұрттан...</w:t>
        <w:br/>
        <w:t>1967</w:t>
        <w:br/>
        <w:t>)</w:t>
        <w:br/>
        <w:t>190</w:t>
        <w:br/>
        <w:t>Фариза Оңғарсынова</w:t>
        <w:br/>
        <w:t>жжж</w:t>
        <w:br/>
        <w:t>Басқа қызды жар еттің. От-жалынмен</w:t>
        <w:br/>
        <w:t>мені сүйген жүректі аямай-ақ.</w:t>
        <w:br/>
        <w:t>Тікенекті өмірдің соқпағымен</w:t>
        <w:br/>
        <w:t>тартып бердің әйтеуір жалаң аяқ.</w:t>
      </w:r>
    </w:p>
    <w:p>
      <w:r>
        <w:t>Саған деген сезімнен есім кетіп,</w:t>
        <w:br/>
        <w:t>өртеніп-ақ жатамын қызғаныштан.</w:t>
        <w:br/>
        <w:t>Келе алмадым сонда да шешімге түк,</w:t>
        <w:br/>
        <w:t>шаншу алды жанымды, ызғар ұстап.</w:t>
        <w:br/>
        <w:t>Білем әлі жүректер ұғысарын,</w:t>
        <w:br/>
        <w:t>бірақ көрсем - жалынды басып-жаншып,</w:t>
        <w:br/>
        <w:t>асқақ қарап өтуге тырысамын,</w:t>
        <w:br/>
        <w:t>сенен өзге біреуге ғашық жансып.</w:t>
        <w:br/>
        <w:t>Тағдыр бізді осылай тұсады да,</w:t>
        <w:br/>
        <w:t>екі айырды. Аңсаушы ек тел өсуді.</w:t>
        <w:br/>
        <w:t>Беріп сені басқаның құшағына,</w:t>
        <w:br/>
        <w:t>серік қылып жүрмін тек елесіңді.</w:t>
        <w:br/>
        <w:t>Жұртқа жұмбақ болды да мендегі елес,</w:t>
        <w:br/>
        <w:t>біреулерге бұл күнде мазақ та өзім...</w:t>
        <w:br/>
        <w:t>Махаббаттың күйігі -- ерлер емес,</w:t>
        <w:br/>
        <w:t>әйел ғана шыдайтын азап-төзім.</w:t>
        <w:br/>
        <w:t>е.</w:t>
        <w:br/>
        <w:t>1966</w:t>
        <w:br/>
        <w:t>196</w:t>
        <w:br/>
        <w:t>Фариза Оңғарсынова</w:t>
        <w:br/>
        <w:t>жжж</w:t>
        <w:br/>
        <w:t>Сен үшін сонау алыстардағы елес ем,</w:t>
        <w:br/>
        <w:t>осынша мені арман қып келдің неге сен.</w:t>
        <w:br/>
        <w:t>“Сыртыңнан сүйіп жүретінімді сезуші едің ғой”</w:t>
        <w:br/>
        <w:t>демесең,</w:t>
        <w:br/>
        <w:t>мен саған ғашық емес ем.</w:t>
        <w:br/>
        <w:t>Бас иген көп-көп бозбалаларға паңдана</w:t>
        <w:br/>
        <w:t>асқақтау басып, бақытты болдым. “Сонда да</w:t>
        <w:br/>
        <w:t>жан-жүрегінді толтырар бір жан жетпей жүрді ғой”</w:t>
        <w:br/>
        <w:t>демесен,</w:t>
        <w:br/>
        <w:t>мен саған ғашық емес ем.</w:t>
        <w:br/>
        <w:t>Бір дауыл сәттің соғарын сезіп жүргенмен,</w:t>
        <w:br/>
        <w:t>сен екеніңді білген бе ем...</w:t>
        <w:br/>
        <w:t>Әйтеуір, жаным, “бұл күнде менсіз жүре алмайсың ғой”</w:t>
        <w:br/>
        <w:t>демесең,</w:t>
        <w:br/>
        <w:t>мен саған ғашық емес ем.</w:t>
      </w:r>
    </w:p>
    <w:p>
      <w:r>
        <w:t>1968</w:t>
        <w:br/>
        <w:t>)</w:t>
        <w:br/>
        <w:t>182 Фариза Оңғарсынова</w:t>
        <w:br/>
        <w:t>ДАУЫЛДЫ АҢСАУ</w:t>
        <w:br/>
        <w:t>Ақтымық.</w:t>
        <w:br/>
        <w:t>Теңіз.</w:t>
        <w:br/>
        <w:t>Маужырап дел-сал жас келіншектей жар құшқан,</w:t>
        <w:br/>
        <w:t>қымсынып жатыр, тұншығып жатыр рахат пенен алғыстан...</w:t>
        <w:br/>
        <w:t>Тәкаббар, тентек теңізге мынау таңданып кетіп барады</w:t>
        <w:br/>
        <w:t>ақ шағалалар таңда ұшқан.</w:t>
        <w:br/>
        <w:t>Ұйқыда теңіз,</w:t>
        <w:br/>
        <w:t>албырап жатыр қас арулардай құлпырып,</w:t>
        <w:br/>
        <w:t>дүние-ай, қанша сұлулық деген, нәзіктік деген тұр тұнып!</w:t>
        <w:br/>
        <w:t>Әншейіндегі арман боп жүрген аспан да бүгін қас қақпай</w:t>
        <w:br/>
        <w:t>телміріп тұрды ынтығып.</w:t>
        <w:br/>
        <w:t>Мен тұрдым сонда</w:t>
        <w:br/>
        <w:t>алапат ойдың толқындарына мың батып,</w:t>
        <w:br/>
        <w:t>көңілімде бір сәт кол жетпестерге жанымның күйін тыңдатып.</w:t>
        <w:br/>
        <w:t>Қарсы ағыстарға құлашты сермеп кеттім мен,</w:t>
        <w:br/>
        <w:t>қалғып кетпесем, бұл - бақыт!</w:t>
        <w:br/>
        <w:t>Мезі боп кеттім тыншудан.</w:t>
        <w:br/>
        <w:t>Аңсарым ауған ақ толқындардың арманы қалай тарқады,</w:t>
        <w:br/>
        <w:t>тентектеу сенің мінезің қайда, шалқарым?!</w:t>
        <w:br/>
        <w:t>Самарқау мына бей-жайлығыңды сенің серпуге</w:t>
        <w:br/>
        <w:t>дауылы керек Арқаның!</w:t>
        <w:br/>
        <w:t>Мен нәзіктеу болғанмен</w:t>
        <w:br/>
        <w:t>бұйығы сенің әсемдігіңнен ләззәт ала алман,</w:t>
        <w:br/>
        <w:t>тентектігің керек табыну үшін саған жан!</w:t>
        <w:br/>
        <w:t>Қыз-толқындарың алысып жатса жалынан құшып асаудың,</w:t>
        <w:br/>
        <w:t>парлатып жасын жанардан!</w:t>
        <w:br/>
        <w:t>Сондай бір шақта</w:t>
        <w:br/>
        <w:t>найзағай болып жарқ етіп өтсем төбеңнен,</w:t>
        <w:br/>
        <w:t>о сонда менің бақыттылығымды көрер де ең!</w:t>
        <w:br/>
        <w:t>Мүлігіген меңіреу тыныштығынды талқан етуге</w:t>
        <w:br/>
        <w:t>ақ дауыл болып келем мен!..</w:t>
        <w:br/>
        <w:t>1969</w:t>
        <w:br/>
        <w:t>Меңдер, дастандар 189</w:t>
      </w:r>
    </w:p>
    <w:p>
      <w:r>
        <w:t>П</w:t>
        <w:br/>
        <w:t>Жырлар керек</w:t>
        <w:br/>
        <w:t>жетелейтін қиялдай бал арманға,</w:t>
        <w:br/>
        <w:t>от ойнатар мүң тұнған жанарларға.</w:t>
        <w:br/>
        <w:t>Қиянаттан күрсінсе</w:t>
        <w:br/>
        <w:t>Батыр-уақыт,</w:t>
        <w:br/>
        <w:t>Махамбетше турайтын қақыратып</w:t>
        <w:br/>
        <w:t>айбалта-жыр керек-ақ адамдарға.</w:t>
        <w:br/>
        <w:t>Жырлар керек</w:t>
        <w:br/>
        <w:t>жаурағанда сездірмес жел екпінін,</w:t>
        <w:br/>
        <w:t>дірілдетер жаныңның ерек гүлін,</w:t>
        <w:br/>
        <w:t>бір-біріне ұмтылған алыс жүріп,</w:t>
        <w:br/>
        <w:t>жүректерді</w:t>
        <w:br/>
        <w:t>кететін табыстырып</w:t>
        <w:br/>
        <w:t>мөлдір жыр да,</w:t>
        <w:br/>
        <w:t>мүң жыр да керек бүгін.</w:t>
        <w:br/>
        <w:t>Сезесіз бе -</w:t>
        <w:br/>
        <w:t>бар осынау күрделі ғасырда ызғар,</w:t>
        <w:br/>
        <w:t>алай-дүлей дауылдар,</w:t>
        <w:br/>
        <w:t>жасыл мұздар...</w:t>
        <w:br/>
        <w:t>Қару десе, тыяды бұлақ та үнін,</w:t>
        <w:br/>
        <w:t>мылтық, бомба қажетсіз!</w:t>
        <w:br/>
        <w:t>Бірақ бүгін</w:t>
        <w:br/>
        <w:t>тек қарусыз қалмасын асыл жырлар!</w:t>
        <w:br/>
        <w:t>Жырлар керек</w:t>
        <w:br/>
        <w:t>қияларға бастайтын,</w:t>
        <w:br/>
        <w:t>нұр-шындарға,</w:t>
        <w:br/>
        <w:t>мезгілдердей мәңгілік тылсымдарға.</w:t>
        <w:br/>
        <w:t>Жер бетіңде бар әлі күңкіл, егес...</w:t>
        <w:br/>
        <w:t>“Семсерлерді мүқалту мүмкін емес,</w:t>
        <w:br/>
        <w:t>ана-жырда дәл сіздей үл тұрғанда!</w:t>
        <w:br/>
        <w:t>т</w:t>
        <w:br/>
        <w:t>1980</w:t>
        <w:br/>
        <w:t>188</w:t>
        <w:br/>
        <w:t>Фариза Оңғарсынова</w:t>
        <w:br/>
        <w:t>СЕМСЕР МЕН ҚАЛҚАН ТУРАЛЫ</w:t>
        <w:br/>
        <w:t>Әбділда Тәжібаевқа арналған өлеңдер</w:t>
        <w:br/>
        <w:t>І</w:t>
        <w:br/>
        <w:t>Әй, осы бір мінез-ай тұрған оңбай,</w:t>
        <w:br/>
        <w:t>кең далада ұйтқыған құм борандай!</w:t>
        <w:br/>
        <w:t>Мінездіні қалыптар бұл жалғанда</w:t>
        <w:br/>
        <w:t>құйын болмыс қалайша жүр жоғалмай?</w:t>
        <w:br/>
        <w:t>Басы - құздай</w:t>
      </w:r>
    </w:p>
    <w:p>
      <w:r>
        <w:t>жататын мүнар басып,</w:t>
        <w:br/>
        <w:t>мұнар басқан құздарға қыран ғашық!</w:t>
        <w:br/>
        <w:t>Жарқ-жүрк еткен найзадай көздерінде</w:t>
        <w:br/>
        <w:t>түр сәт сайын бұрқак пен нұр алмасып.</w:t>
        <w:br/>
        <w:t>Ол көздерге жаға алмай жүрт қапылып,</w:t>
        <w:br/>
        <w:t>ұқпайды олар қаларын шық та тұнып.</w:t>
        <w:br/>
        <w:t>Жарқ еткенде айбары жақтырмасын</w:t>
        <w:br/>
        <w:t>жіберердей тақырға тік батырып.</w:t>
        <w:br/>
        <w:t>Сырды аңсайды,</w:t>
        <w:br/>
        <w:t>сыпсынды бұлақты ұрмай,</w:t>
        <w:br/>
        <w:t>өзі жалпақ жердегі бір-ақ шыңдай.</w:t>
        <w:br/>
        <w:t>Қуанғанда құлдырап құлын жаны,</w:t>
        <w:br/>
        <w:t>қайғырғанда жатады құлап, тұрмай.</w:t>
        <w:br/>
        <w:t>Жалғандықтар жосалап жанын осып,</w:t>
        <w:br/>
        <w:t>күн кешетін сәт сайын жанып, өшіп,</w:t>
        <w:br/>
        <w:t>бір құдірет керек қой</w:t>
        <w:br/>
        <w:t>жыр - әлемге</w:t>
        <w:br/>
        <w:t>жанартаудай жүрегі, жаны---бесік,</w:t>
        <w:br/>
        <w:t>Өмір - дауыл, түрмайды тас қажалмай,</w:t>
        <w:br/>
        <w:t>жанарың да, жырың да жасқанардай.</w:t>
        <w:br/>
        <w:t>Шүкір, жырда бір алып болғанына</w:t>
        <w:br/>
        <w:t>тазартатын жаныңды ақша қардай!</w:t>
        <w:br/>
        <w:t>1974</w:t>
        <w:br/>
        <w:t>Өлеңдер, дастандар 201</w:t>
        <w:br/>
        <w:t>Мен сені қызғанамын,</w:t>
        <w:br/>
        <w:t>қадіріңді біреулер білмегенде,</w:t>
        <w:br/>
        <w:t>сені сырттай көре алмай күндегенде.</w:t>
        <w:br/>
        <w:t>Өзің жайлы орынсыз мысқыл айтса,</w:t>
        <w:br/>
        <w:t>қаным қайнап кетеді бүл денемде.</w:t>
        <w:br/>
        <w:t>..Осыған да шүкірлік. Пақырлық қой</w:t>
        <w:br/>
        <w:t>қызғанышсыз, жалынсыз күн көрем деу.</w:t>
        <w:br/>
        <w:t>1970</w:t>
        <w:br/>
        <w:t>ғ)</w:t>
        <w:br/>
        <w:t>198</w:t>
        <w:br/>
        <w:t>Фариза Оңғарсынова</w:t>
        <w:br/>
        <w:t>жжж</w:t>
        <w:br/>
        <w:t>Келесің дәйім шілденің</w:t>
      </w:r>
    </w:p>
    <w:p>
      <w:r>
        <w:t>от күні болып, ынтығып,</w:t>
        <w:br/>
        <w:t>құшағында құрып сүлдерім</w:t>
        <w:br/>
        <w:t>шыға алмай қалам бұлқынып.</w:t>
        <w:br/>
        <w:t>Кетеді сонда жон аттап</w:t>
        <w:br/>
        <w:t>тәкаббар менің өрлігім,</w:t>
        <w:br/>
        <w:t>жанарда жүрген қонақтап</w:t>
        <w:br/>
        <w:t>қоңырқай күздей сорлы мұң.</w:t>
        <w:br/>
        <w:t>Сендегі сезім селінен</w:t>
        <w:br/>
        <w:t>еркелей тұрып жасқанам.</w:t>
        <w:br/>
        <w:t>Сүйе ала ма екен беріле</w:t>
        <w:br/>
        <w:t>біз скеуміздей басқалар...</w:t>
        <w:br/>
        <w:t>Сенімен еріп үйге бір</w:t>
        <w:br/>
        <w:t>келеді шуақ жылытып.</w:t>
        <w:br/>
        <w:t>тірліктің күйтің күйбеңін</w:t>
        <w:br/>
        <w:t>кетемін сонда ұмытып.</w:t>
        <w:br/>
        <w:t>1967</w:t>
        <w:br/>
        <w:t>ж</w:t>
        <w:br/>
        <w:t>Өлеңдер, дастандар</w:t>
        <w:br/>
        <w:t>199</w:t>
        <w:br/>
        <w:t>жжж</w:t>
        <w:br/>
        <w:t>Мені еркелетіндер-</w:t>
        <w:br/>
        <w:t>тым азып кеттім.</w:t>
        <w:br/>
        <w:t>Жаутаңдап қалған жетімдей</w:t>
        <w:br/>
        <w:t>құлазып кеттім.</w:t>
        <w:br/>
        <w:t>Асау жүрек те бұл шақта</w:t>
        <w:br/>
        <w:t>басылып қалды.</w:t>
        <w:br/>
        <w:t>Арман жұлдыздар моншақтай</w:t>
        <w:br/>
        <w:t>шашылып қалды.</w:t>
        <w:br/>
        <w:t>Өзімнен өзім жиіркендім,</w:t>
        <w:br/>
        <w:t>көрместей болып.</w:t>
        <w:br/>
        <w:t>Армандап жүрген ертеңім</w:t>
        <w:br/>
        <w:t>келместей болып.</w:t>
        <w:br/>
        <w:t>Жанымды жылжып құшты мұң,</w:t>
        <w:br/>
        <w:t>жабығып кеттім.</w:t>
        <w:br/>
        <w:t>Алақандардың ыстығын</w:t>
        <w:br/>
        <w:t>сағынып кеттім.</w:t>
        <w:br/>
        <w:t>Мені еркелетіңдер</w:t>
        <w:br/>
        <w:t>жүдеген сәттерде</w:t>
        <w:br/>
        <w:t>Жырақта қалсам, жетіндер</w:t>
        <w:br/>
        <w:t>бір туған әпкемдей.</w:t>
        <w:br/>
        <w:t>Сонда бір жасап қалайын</w:t>
        <w:br/>
        <w:t>“ бұлақтай толып.</w:t>
        <w:br/>
        <w:t>Қайтадан сосын жанайын</w:t>
      </w:r>
    </w:p>
    <w:p>
      <w:r>
        <w:t>шырақтай болып.</w:t>
        <w:br/>
        <w:t>1969</w:t>
        <w:br/>
        <w:t>216</w:t>
        <w:br/>
        <w:t>Фариза Оңғарсынова</w:t>
        <w:br/>
        <w:t>Бақытты едім</w:t>
        <w:br/>
        <w:t>ойдан жырақ, елтігіш кезімде мен</w:t>
        <w:br/>
        <w:t>алалығын өмірдің сезінбеп ем.</w:t>
        <w:br/>
        <w:t>Дәл осы сәт ұқтым-ау қасіретіңді</w:t>
        <w:br/>
        <w:t>қатар қойып өзімді-өзіңменен.</w:t>
        <w:br/>
        <w:t>Қарамаймын сендегі жат тілге мен,</w:t>
        <w:br/>
        <w:t>өзіңменен біргемін,</w:t>
        <w:br/>
        <w:t>жатпын демен.</w:t>
        <w:br/>
        <w:t>Халық деген күдірет күш барында</w:t>
        <w:br/>
        <w:t>сенем саған туатын ақ күнге мен!</w:t>
        <w:br/>
        <w:t>1971</w:t>
        <w:br/>
        <w:t>е)</w:t>
        <w:br/>
        <w:t>202 Фариза Оңғарсынова</w:t>
        <w:br/>
        <w:t>жжж</w:t>
        <w:br/>
        <w:t>Алыстарға кетейік.</w:t>
        <w:br/>
        <w:t>Қаланың бізді көп жалықтырған күйбенңдерінен жыраққа,</w:t>
        <w:br/>
        <w:t>ақ бас тауларға аймалап жатқан күміс шолпылы бұлақтар.</w:t>
        <w:br/>
        <w:t>Сен ғажайып ертегілердің батыры</w:t>
        <w:br/>
        <w:t>астындағы арғымақ атпен айшылық жолды бір аттар.</w:t>
        <w:br/>
        <w:t>Өзіңе ғана табынған ессіз мен нәзік ару болайын</w:t>
        <w:br/>
        <w:t>дозақ боп сенсіз корінсін тіпті жұмақ та!</w:t>
        <w:br/>
        <w:t>Өңгеріп мені ап кетші</w:t>
        <w:br/>
        <w:t>кок ормандарға тылсымын аяқ баспаған,</w:t>
        <w:br/>
        <w:t>түнектерімен ор көңілдерді жасқаған.</w:t>
        <w:br/>
        <w:t>Толтырсын меңіреу дүниені у-шу дүбірге</w:t>
        <w:br/>
        <w:t>сенің екпініннен қашқан аң!</w:t>
        <w:br/>
        <w:t>От махаббатыңнан өртенген маған еркек еместей</w:t>
        <w:br/>
        <w:t>көрінісін</w:t>
        <w:br/>
        <w:t>жалғыз өзіңнен басқа адам.</w:t>
        <w:br/>
        <w:t>Ұмытайық біз сонда</w:t>
      </w:r>
    </w:p>
    <w:p>
      <w:r>
        <w:t>мынау жалғанда біреулер барын жер басыл жүрген</w:t>
        <w:br/>
        <w:t>айла қып,</w:t>
        <w:br/>
        <w:t>өсек-аяңнан пайда алып:</w:t>
        <w:br/>
        <w:t>дүниенің бәрі біз екеуміздің жанымыздай мөлдір</w:t>
        <w:br/>
        <w:t>болсын деп,</w:t>
        <w:br/>
        <w:t>арманның ақбоз арғымағын Айға байлалық.</w:t>
        <w:br/>
        <w:t>Рахаттан сонда жылайын күліп жатып мен</w:t>
        <w:br/>
        <w:t>өмірден мың-мың айналып!</w:t>
        <w:br/>
        <w:t>?</w:t>
        <w:br/>
        <w:t>1969</w:t>
        <w:br/>
        <w:t>Өлеңдер, дастандар</w:t>
        <w:br/>
        <w:t>207</w:t>
        <w:br/>
        <w:t>өктемсіп шалықтаған</w:t>
        <w:br/>
        <w:t>әндетіп қойныңда,</w:t>
        <w:br/>
        <w:t>төсіңді арамдаған,</w:t>
        <w:br/>
        <w:t>о, менің адал далам!</w:t>
        <w:br/>
        <w:t>Топастар жанды ұға ма-</w:t>
        <w:br/>
        <w:t>еселер қайғы-мұңды.</w:t>
        <w:br/>
        <w:t>Тентіреп қаңғығанға -</w:t>
        <w:br/>
        <w:t>ақтарып байлығынды,</w:t>
        <w:br/>
        <w:t>құлазып құлдыраған,</w:t>
        <w:br/>
        <w:t>о, менің мұңды далам!</w:t>
        <w:br/>
        <w:t>Даланың ұқпай мұңын</w:t>
        <w:br/>
        <w:t>жүргенге өшігер ем -</w:t>
        <w:br/>
        <w:t>әлсізбін, шықпайды үнім...</w:t>
        <w:br/>
        <w:t>Қайткенде төсіңе мен</w:t>
        <w:br/>
        <w:t>бақ құсын қондыра алам,</w:t>
        <w:br/>
        <w:t>о, менің сорлы далам!</w:t>
        <w:br/>
        <w:t>Күтумен әділетті</w:t>
        <w:br/>
        <w:t>жылаудан жасы кепкен</w:t>
        <w:br/>
        <w:t>өңінен әрі кетті</w:t>
        <w:br/>
        <w:t>қайысып қасіреттен,</w:t>
        <w:br/>
        <w:t>сонда да жалтармаған,</w:t>
        <w:br/>
        <w:t>о, менің дархан далам!</w:t>
        <w:br/>
        <w:t>Үшінші ырғақ</w:t>
        <w:br/>
        <w:t>Басыңдар сазды әуенге</w:t>
        <w:br/>
        <w:t>қара түндерде күй тынбасын,</w:t>
        <w:br/>
        <w:t>сылқым қимыл мен сұлу мүсіндер</w:t>
        <w:br/>
        <w:t>бей-жай әлемді сиқырласын!</w:t>
        <w:br/>
        <w:t>Қара түндерде</w:t>
        <w:br/>
        <w:t>сері сезімдер ойқастасын,</w:t>
      </w:r>
    </w:p>
    <w:p>
      <w:r>
        <w:t>қамау кірпіктер айқаспасын,</w:t>
        <w:br/>
        <w:t>күндіз көрінбес балғын денелер</w:t>
        <w:br/>
        <w:t>сезімсіздерге жай тастасып!</w:t>
        <w:br/>
        <w:t>Өлеңдер, дастандар</w:t>
        <w:br/>
        <w:t>217</w:t>
        <w:br/>
        <w:t>жжж</w:t>
        <w:br/>
        <w:t>Ат мінсем, құйындатып,</w:t>
        <w:br/>
        <w:t>қалмаймын жігіттерден.</w:t>
        <w:br/>
        <w:t>Айтыссам жиында, тек</w:t>
        <w:br/>
        <w:t>жеңістен үміттенем.</w:t>
        <w:br/>
        <w:t>Жіңішке жол қадамым</w:t>
        <w:br/>
        <w:t>қызбын деп жасымадым,</w:t>
        <w:br/>
        <w:t>Әзілмен бозбаланың</w:t>
        <w:br/>
        <w:t>аузын ашырмадым.</w:t>
        <w:br/>
        <w:t>Жеңе алмас сорлы бала</w:t>
        <w:br/>
        <w:t>тағылау қыр үркегін!</w:t>
        <w:br/>
        <w:t>Күй тартсам, домбырада</w:t>
        <w:br/>
        <w:t>Динаны тірілтемін.</w:t>
        <w:br/>
        <w:t>Іздеймін батыр, мықты</w:t>
        <w:br/>
        <w:t>көз салып үміткерге:</w:t>
        <w:br/>
        <w:t>мендегі батылдықты</w:t>
        <w:br/>
        <w:t>бермепті жігіттерге!</w:t>
        <w:br/>
        <w:t>ж</w:t>
        <w:br/>
        <w:t>1970</w:t>
        <w:br/>
        <w:t>Өлеңдер, дастандар</w:t>
        <w:br/>
        <w:t>205</w:t>
        <w:br/>
        <w:t>башпайға түскен ұзындықтар мен сандардан асқан</w:t>
        <w:br/>
        <w:t>қысқаның,</w:t>
        <w:br/>
        <w:t>жас ұзарту мен емі таптырмас жараның,</w:t>
        <w:br/>
        <w:t>адалдық пенен айнала беріп сатудың</w:t>
        <w:br/>
        <w:t>және де ашы шындық пен желім жаланың.</w:t>
        <w:br/>
        <w:t>Бұл - кезі құздан құлдырау менен шырқаудың,</w:t>
        <w:br/>
        <w:t>аңқау боп қалған ақ бастылар мен ақылгөй туған</w:t>
        <w:br/>
        <w:t>баланың;</w:t>
        <w:br/>
        <w:t>амалы біткен әлсіздер менен өктемнің,</w:t>
        <w:br/>
        <w:t>алдамшы ақ пенен қасиетті түндей қараның.</w:t>
        <w:br/>
        <w:t>Лапылдап өрттей сүйгізетін не өлердей</w:t>
      </w:r>
    </w:p>
    <w:p>
      <w:r>
        <w:t>жек көргізетін де құдіретің сенің, заманым!</w:t>
        <w:br/>
        <w:t>Біздің даланың жігіттеріндей айбатты,</w:t>
        <w:br/>
        <w:t>тәуекелің мен мәрттігің үшін қаладым.</w:t>
        <w:br/>
        <w:t>Бірінші ырғақ</w:t>
        <w:br/>
        <w:t>О, гитара, сайрадағы</w:t>
        <w:br/>
        <w:t>балқыт балғын денені сен!</w:t>
        <w:br/>
        <w:t>Балқыт мылқау айналаны</w:t>
        <w:br/>
        <w:t>мен жылаймын, сен егілсең.</w:t>
        <w:br/>
        <w:t>Шшікі шерлер тарқасын да,</w:t>
        <w:br/>
        <w:t>ұмыттыршы қараң күнді.</w:t>
        <w:br/>
        <w:t>Қайғы тұнған әр тасында</w:t>
        <w:br/>
        <w:t>еркелесін далам мұнды.</w:t>
        <w:br/>
        <w:t>Сенен шыққан үнге елітіп,</w:t>
        <w:br/>
        <w:t>жанарымда жалт ойнасын.</w:t>
        <w:br/>
        <w:t>Бар үмітті түннен күтіп,</w:t>
        <w:br/>
        <w:t>жүрген жандар қартаймасын.</w:t>
        <w:br/>
        <w:t>Құшағында қара түннің,</w:t>
        <w:br/>
        <w:t>қызу қандар тыншыған ба?!</w:t>
        <w:br/>
        <w:t>Қүштарлықтан жаратылдым,</w:t>
        <w:br/>
        <w:t>қара ормандар сыңсығанда.</w:t>
        <w:br/>
        <w:t>200</w:t>
        <w:br/>
        <w:t>Фариза Оңғарсынова</w:t>
        <w:br/>
        <w:t>жжж</w:t>
        <w:br/>
        <w:t>Мен сені қызғанамын.</w:t>
        <w:br/>
        <w:t>Жалт етіп қарағанына емес қыз баланың</w:t>
        <w:br/>
        <w:t>(мен ешқашан қызғанбан қызға, жаным,</w:t>
        <w:br/>
        <w:t>олар менің қашан да ақ тілеушім ғой -</w:t>
        <w:br/>
        <w:t>байбалам сап несіне сызданамын.</w:t>
        <w:br/>
        <w:t>Көкірегіңде мен тұрып, шамаң жетсе,</w:t>
        <w:br/>
        <w:t>басқа жұртқа мейлің сен жүз қарағын!).</w:t>
        <w:br/>
        <w:t>Мен сені қызғанамын</w:t>
        <w:br/>
        <w:t>бәз біреулер октемсіп басынғанда</w:t>
        <w:br/>
        <w:t>(өктемсушілер көбейді - ғасырдан ба...),</w:t>
        <w:br/>
        <w:t>доспын дейтін жігіттер бірге отырып,</w:t>
        <w:br/>
        <w:t>сенен сырын қулықпен жасырғанда.</w:t>
        <w:br/>
        <w:t>Осылардың бәрі оқ боп қадалады</w:t>
        <w:br/>
        <w:t>сені нәзік сүйетін ғашық жанға.</w:t>
        <w:br/>
        <w:t>Сен далаға тартқансың.</w:t>
        <w:br/>
        <w:t>маңғаз мінез, кендікпен көзіме сен</w:t>
        <w:br/>
        <w:t>менің дархан далам боп көрінесің,</w:t>
        <w:br/>
        <w:t>өзекті өртеп, аңқанды кептіретін</w:t>
        <w:br/>
        <w:t>отты сезімді алдың ба шөлінен сен?!</w:t>
      </w:r>
    </w:p>
    <w:p>
      <w:r>
        <w:t>Бір-біріңнен айнымай қалғасын ба -</w:t>
        <w:br/>
        <w:t>мен даламды да қызғанып, өліп-өшем.</w:t>
        <w:br/>
        <w:t>(Мен оны да қызғанам</w:t>
        <w:br/>
        <w:t>отаны жат біреулер менсінбегенде,</w:t>
        <w:br/>
        <w:t>ей, ағайын, мені тым “жершіл” демеңдер.</w:t>
        <w:br/>
        <w:t>Мен төзбеймін жат біреу қожасып жүрсе,</w:t>
        <w:br/>
        <w:t>бабаларымның қаны мен тері сіңген жерге!</w:t>
        <w:br/>
        <w:t>Тұмау құртқан солардың танауларына</w:t>
        <w:br/>
        <w:t>даланың жұпар ауасы келсін бе мүлде!)</w:t>
        <w:br/>
        <w:t>204 Фариза Оңғарсынова</w:t>
        <w:br/>
        <w:t>ҚАРҒЫС</w:t>
        <w:br/>
        <w:t>Қара континент туралы толғау</w:t>
        <w:br/>
        <w:t>Дауылды менің ғасырым!</w:t>
        <w:br/>
        <w:t>Ұлылығыңа, қайсарлығыңа бас ұрам.</w:t>
        <w:br/>
        <w:t>Сендегі құйын екпінге ере алмай</w:t>
        <w:br/>
        <w:t>жүргендер үшін ашынам.</w:t>
        <w:br/>
        <w:t>Табына алмайтын бейшара жандар сұсты кейпіңнен</w:t>
        <w:br/>
        <w:t>шошынып,</w:t>
        <w:br/>
        <w:t>ұрмай-соқпай жасыған.</w:t>
        <w:br/>
        <w:t>Перзенттігім саған шын болса менің, бықсымай</w:t>
        <w:br/>
        <w:t>қара түндерде отты ұшқын болып шашылам</w:t>
        <w:br/>
        <w:t>немесе құм боп басылам!</w:t>
        <w:br/>
        <w:t>Әйтеуір бей-жай жүрмеймін мына ғасырда</w:t>
        <w:br/>
        <w:t>дүлей теңіздей тасыған.</w:t>
        <w:br/>
        <w:t>Өйткені менің заманым -</w:t>
        <w:br/>
        <w:t>кезі емес кеште отырар қамсыз қызықтап кештің</w:t>
        <w:br/>
        <w:t>самалын</w:t>
        <w:br/>
        <w:t>сүйікті жанға жақындай алмай,</w:t>
        <w:br/>
        <w:t>жаутаңдап тігер жанарын.</w:t>
        <w:br/>
        <w:t>Жұмыр жер үстін жұмақтай көріп басатындардың кезі</w:t>
        <w:br/>
        <w:t>емес</w:t>
        <w:br/>
        <w:t>ойланбай әрбір қадамын.</w:t>
        <w:br/>
        <w:t>Бүл ғасыр деген - дәуірі болған о бастан</w:t>
        <w:br/>
        <w:t>соғысты кешкен сәбидей ерте жетілген ой мен сананың,</w:t>
        <w:br/>
        <w:t>тобырлар менен дараның;</w:t>
        <w:br/>
        <w:t>қайсарлық көрсе жаси қалатын бұйығы бейшаралар мен</w:t>
        <w:br/>
        <w:t>ұлағатты ойлы дананың.</w:t>
      </w:r>
    </w:p>
    <w:p>
      <w:r>
        <w:t>Күлкімен қатар көз жасын көрсең, оған да</w:t>
        <w:br/>
        <w:t>танданбай, танбай қарағын!..</w:t>
        <w:br/>
        <w:t>Өйткені бұл кез -- ғасыры</w:t>
        <w:br/>
        <w:t>күңкілге толы қала мен тағы</w:t>
        <w:br/>
        <w:t>келбеті өзгерген даланын,</w:t>
        <w:br/>
        <w:t>206</w:t>
        <w:br/>
        <w:t>Фариза Оңғарсынова</w:t>
        <w:br/>
        <w:t>Сайра,</w:t>
        <w:br/>
        <w:t>жұртты жасқандыра,</w:t>
        <w:br/>
        <w:t>ұғынбаған құлақ талсын!</w:t>
        <w:br/>
        <w:t>Ойға батсын жастар мына,</w:t>
        <w:br/>
        <w:t>қарт негрлер жылап та алсын.</w:t>
        <w:br/>
        <w:t>О, гитара сұңқылдаған,</w:t>
        <w:br/>
        <w:t>қара түннің сырласы ма ең?</w:t>
        <w:br/>
        <w:t>Төндіргенде бұлтын ғалам</w:t>
        <w:br/>
        <w:t>тиылмаған түн жасы ма ең?</w:t>
        <w:br/>
        <w:t>Сен сайрасаң, қандар ысып,</w:t>
        <w:br/>
        <w:t>бір бұлқыныс басталады.</w:t>
        <w:br/>
        <w:t>Сиқыр сағым алдан ұшып</w:t>
        <w:br/>
        <w:t>қара түннен жасқанады.</w:t>
        <w:br/>
        <w:t>О, гитара, сайра дағы</w:t>
        <w:br/>
        <w:t>балқыт балғын денені сен.</w:t>
        <w:br/>
        <w:t>Балқыт мылқау айналаны</w:t>
        <w:br/>
        <w:t>мен жылаймын,</w:t>
        <w:br/>
        <w:t>сен егілесің.</w:t>
        <w:br/>
        <w:t>|Жылағаным - ашынғаным,</w:t>
        <w:br/>
        <w:t>әуеніңді үдетші үзбей!</w:t>
        <w:br/>
        <w:t>Ал, ашынсам - басылмадым</w:t>
        <w:br/>
        <w:t>қара жерді дір еткізбей!..</w:t>
        <w:br/>
        <w:t>Екінші ырғақ</w:t>
        <w:br/>
        <w:t>Кетсе де бақ тасаға,</w:t>
        <w:br/>
        <w:t>сен жалғыз бақсың маған.</w:t>
        <w:br/>
        <w:t>Тақыр қып таптаса да,</w:t>
        <w:br/>
        <w:t>ешкімді жатсынбаған,</w:t>
        <w:br/>
        <w:t>ешкімге таңданбаған,</w:t>
        <w:br/>
        <w:t>о, менің аңғал далам!</w:t>
        <w:br/>
        <w:t>Келгендер шарық табан</w:t>
        <w:br/>
        <w:t>сені еміп тойынуға,</w:t>
        <w:br/>
        <w:t>208</w:t>
        <w:br/>
        <w:t>Фариза Оңғарсынова</w:t>
      </w:r>
    </w:p>
    <w:p>
      <w:r>
        <w:t>Қасіреттерін күндіздің</w:t>
        <w:br/>
        <w:t>адал түндерге дарытпасын,</w:t>
        <w:br/>
        <w:t>адам түндерде тарықпасын,</w:t>
        <w:br/>
        <w:t>күндіз қол жетпес еркін сәттерде</w:t>
        <w:br/>
        <w:t>құса көңілдер шалықтасын!</w:t>
        <w:br/>
        <w:t>Тынбасын билер</w:t>
        <w:br/>
        <w:t>түргенше ару күн іргесін,</w:t>
        <w:br/>
        <w:t>мұң толы жанар күлімдесін,</w:t>
        <w:br/>
        <w:t>түндерде әппақ сезімді жандар</w:t>
        <w:br/>
        <w:t>күндіздерінен түңілмесін!</w:t>
        <w:br/>
        <w:t>Төртінші ырғақ</w:t>
        <w:br/>
        <w:t>Мен қарамын -</w:t>
        <w:br/>
        <w:t>қасіретім бұл маңдайда сорым болған,</w:t>
        <w:br/>
        <w:t>азап-мұңның қадады оғын жалған.</w:t>
        <w:br/>
        <w:t>Жетімі етіп бұл тағдыр жер үстінің,</w:t>
        <w:br/>
        <w:t>зұлымдықтың жарына соғылды арман.</w:t>
        <w:br/>
        <w:t>Мен қарамын -</w:t>
        <w:br/>
        <w:t>табиғаттың мен де бір перзентімін,</w:t>
        <w:br/>
        <w:t>арқалаған бейнетін жер бетінің.</w:t>
        <w:br/>
        <w:t>Ақ көңілім, таза арым - жазам менің,</w:t>
        <w:br/>
        <w:t>қаралығым - бар күнәм, кем-кетігім.</w:t>
        <w:br/>
        <w:t>Мен қарамын -</w:t>
        <w:br/>
        <w:t>қасиетгі түндердей адалдығым,</w:t>
        <w:br/>
        <w:t>жүректерді өртеген жанар нұрым.</w:t>
        <w:br/>
        <w:t>Мен сұстымын қарғаудан сұм тағдырдың</w:t>
        <w:br/>
        <w:t>маған деген бақытқа сараңдығын.</w:t>
        <w:br/>
        <w:t>Мен қарамын -</w:t>
        <w:br/>
        <w:t>табиғаттың өзіндей сұлумын мен,</w:t>
        <w:br/>
        <w:t>қаныма ыстық құйылған қызу күннен.</w:t>
        <w:br/>
        <w:t>Бір әділет күтумен бұл жалғаннан</w:t>
        <w:br/>
        <w:t>қара тас боп ішімнен тынып жүргем.</w:t>
        <w:br/>
        <w:t>218</w:t>
        <w:br/>
        <w:t>Фариза Оңғарсынова</w:t>
        <w:br/>
        <w:t>Бұлақтар құздардан асып,</w:t>
        <w:br/>
        <w:t>сарқырап сайларға аққанда,</w:t>
        <w:br/>
        <w:t>көңілім қырларға ғашық</w:t>
        <w:br/>
        <w:t>самғайды жайлау жақтарға.</w:t>
        <w:br/>
        <w:t>Жүрегім бұлқынады да,</w:t>
        <w:br/>
        <w:t>тоқтамай думан бақтарға,</w:t>
        <w:br/>
        <w:t>талпынар қыр-тұрағына,</w:t>
        <w:br/>
        <w:t>құлпырған қызғалдақтарға.</w:t>
      </w:r>
    </w:p>
    <w:p>
      <w:r>
        <w:t>Қиялым - желмен жарысқан</w:t>
        <w:br/>
        <w:t>ай мандай арғымақтарда.</w:t>
        <w:br/>
        <w:t>Көп аңсап келгенде алыстан</w:t>
        <w:br/>
        <w:t>бәйгелер қалжыратқан ба!</w:t>
        <w:br/>
        <w:t>Сәби қып бүл күндер мені</w:t>
        <w:br/>
        <w:t>тұрғандай тосып гүлдерді,</w:t>
        <w:br/>
        <w:t>ұмыт қып үлкейгендегі</w:t>
        <w:br/>
        <w:t>қырқысқан қырсық күндерді.</w:t>
        <w:br/>
        <w:t>Мен сонда бала боп кеттім,</w:t>
        <w:br/>
        <w:t>қалғанын сезбедім күз кеп...</w:t>
        <w:br/>
        <w:t>Қырларды аралап кеттім,</w:t>
        <w:br/>
        <w:t>қызғалдақ кездерімді іздеп.</w:t>
        <w:br/>
        <w:t>т</w:t>
        <w:br/>
        <w:t>1969</w:t>
        <w:br/>
        <w:t>Өлеңдер, дастандар</w:t>
        <w:br/>
        <w:t>209</w:t>
        <w:br/>
        <w:t>14-39</w:t>
        <w:br/>
        <w:t>Мен қарамын -</w:t>
        <w:br/>
        <w:t>қаным сіңген қара жер таң құшпаған,</w:t>
        <w:br/>
        <w:t>таң құшпаған, содан кек-арды үштағам,</w:t>
        <w:br/>
        <w:t>сезе тұрып күшіңді бұрқана алмай...</w:t>
        <w:br/>
        <w:t>О, дәрменсіз сорлылық -- қарғыс саған!..</w:t>
        <w:br/>
        <w:t>Негр қызының бірінші монологы</w:t>
        <w:br/>
        <w:t>Қасиетті түндерде,</w:t>
        <w:br/>
        <w:t>қасіретті түндерде</w:t>
        <w:br/>
        <w:t>құштар жандардан,</w:t>
        <w:br/>
        <w:t>ыстық қандардан</w:t>
        <w:br/>
        <w:t>жаратылдым,</w:t>
        <w:br/>
        <w:t>демеймін дара тудым.</w:t>
        <w:br/>
        <w:t>Алаңсыз күлімдеген,</w:t>
        <w:br/>
        <w:t>қайғыдан түңілмеген</w:t>
        <w:br/>
        <w:t>мен сәби болатынмын.</w:t>
        <w:br/>
        <w:t>Ананың көкірегінен,</w:t>
        <w:br/>
        <w:t>даланың от іреңінен</w:t>
        <w:br/>
        <w:t>сезімнің пәктігін алғам.</w:t>
        <w:br/>
        <w:t>Күдіксіз көңілде бір күй,</w:t>
        <w:br/>
        <w:t>күтуші ем өмірден ылғи</w:t>
        <w:br/>
        <w:t>туардай сәтті күн алдан.</w:t>
        <w:br/>
        <w:t>Көңіл шат. Мол-ды арманым.</w:t>
        <w:br/>
        <w:t>Жоқтықта қорланбадым,</w:t>
        <w:br/>
        <w:t>білмедім жабығуды,</w:t>
        <w:br/>
        <w:t>мұңайып қамығуды</w:t>
        <w:br/>
        <w:t>күдіктер жат-ты маған,</w:t>
        <w:br/>
        <w:t>еліктей шапқылағам.</w:t>
        <w:br/>
        <w:t>Ақ қызбен жарысқанда,</w:t>
        <w:br/>
        <w:t>мен кеттім алысқа - алға.</w:t>
        <w:br/>
        <w:t>Сонда олар күлкі қылды:</w:t>
      </w:r>
    </w:p>
    <w:p>
      <w:r>
        <w:t>“Сен лас, тағысың” деп</w:t>
        <w:br/>
        <w:t>мен алғаш намысым кеп,</w:t>
        <w:br/>
        <w:t>қарғадым түн түрімді.</w:t>
        <w:br/>
        <w:t>Өлеңдер, дастандар 219</w:t>
        <w:br/>
        <w:t>Арғымақтары қайда екен бұ даланың,</w:t>
        <w:br/>
        <w:t>бәйге алаңын көргенде шыдамадым.</w:t>
        <w:br/>
        <w:t>Аңсап келген ауылда сәйгүлікке</w:t>
        <w:br/>
        <w:t>тақым салмай мен қалай тұра аламын?</w:t>
        <w:br/>
        <w:t>Ағатай!</w:t>
        <w:br/>
        <w:t>Маған арнап бір жүйрік баптадың ба?</w:t>
        <w:br/>
        <w:t>Ендеше мен ойнайын ат жалында.</w:t>
        <w:br/>
        <w:t>Бір көтеріп тастаңдар сүйтіп мені</w:t>
        <w:br/>
        <w:t>шаршаңқырап келген бұл шақтарымда.</w:t>
        <w:br/>
        <w:t>Құйысқанды тарттырып күмістеген,</w:t>
        <w:br/>
        <w:t>оюлаңдар тоқымды пүлішпенен.</w:t>
        <w:br/>
        <w:t>Арғымақ ат астымда ойнақтаса,</w:t>
        <w:br/>
        <w:t>жалығарым жоқ, сірә, жүріске мен.</w:t>
        <w:br/>
        <w:t>Бір жасайын мен бүгін</w:t>
        <w:br/>
        <w:t>кетпей қойған бәйге ғой көкейімнен,</w:t>
        <w:br/>
        <w:t>жете алмаған жігітті төпейін мен.</w:t>
        <w:br/>
        <w:t>Жорғанды қой, қайда әлгі Бәйге торы -</w:t>
        <w:br/>
        <w:t>неде болса бір зулап өтейін мен!</w:t>
        <w:br/>
        <w:t>1971</w:t>
        <w:br/>
        <w:t>т</w:t>
        <w:br/>
        <w:t>210</w:t>
        <w:br/>
        <w:t>Фариза Оңғарсынова</w:t>
        <w:br/>
        <w:t>Негр қызының екінші монологы</w:t>
        <w:br/>
        <w:t>Мынау қарғыс атқан заманда,</w:t>
        <w:br/>
        <w:t>арды сатқан заманда,</w:t>
        <w:br/>
        <w:t>қасқая қарап сескенбей</w:t>
        <w:br/>
        <w:t>жын қағып кеткен ғаламға,</w:t>
        <w:br/>
        <w:t>халқыма тендік іздеген,</w:t>
        <w:br/>
        <w:t>шындықтан күдер үзбеген</w:t>
        <w:br/>
        <w:t>менің де сорым бес елі.</w:t>
        <w:br/>
        <w:t>Жүрегім кекті, көңіл кем,</w:t>
        <w:br/>
        <w:t>нұр тайып албырт өңімнен,</w:t>
        <w:br/>
        <w:t>әділет пенен шындықтан</w:t>
        <w:br/>
        <w:t>жұрдай боп тұрған өмірден</w:t>
        <w:br/>
        <w:t>не көрдім дермін ғасырға</w:t>
      </w:r>
    </w:p>
    <w:p>
      <w:r>
        <w:t>осынау отызға жетпеген жасымда?!</w:t>
        <w:br/>
        <w:t>Ала алмай кеткен есені.</w:t>
        <w:br/>
        <w:t>Халқымды қорлап кеміткен,</w:t>
        <w:br/>
        <w:t>жерімді таптап желіккен</w:t>
        <w:br/>
        <w:t>мықтылармен алыстым</w:t>
        <w:br/>
        <w:t>қиындықтарға көніп мен,</w:t>
        <w:br/>
        <w:t>еш пендеден кем еместігімді паш қылып,</w:t>
        <w:br/>
        <w:t>қойса да заман көмейіме менің тас тығып.</w:t>
        <w:br/>
        <w:t>Жалтақты көзге ілмедім,</w:t>
        <w:br/>
        <w:t>жылағандарға күлмедім,</w:t>
        <w:br/>
        <w:t>әлсіздердің алдында</w:t>
        <w:br/>
        <w:t>күштісінуді білмедім.</w:t>
        <w:br/>
        <w:t>Еркіндікті аңсар көкірегімді қысты-ау бықсығы</w:t>
        <w:br/>
        <w:t>мынау мәдениеттілер салған түрменің.</w:t>
        <w:br/>
        <w:t>Негр қызының үшінші монологы</w:t>
        <w:br/>
        <w:t>Негрдің байтақ даласы -</w:t>
        <w:br/>
        <w:t>мекенім менің бақыттылыққа тапшылау,</w:t>
        <w:br/>
        <w:t>қасіретімен, тақсіретімен жаныма жақын, жақсылау,</w:t>
        <w:br/>
        <w:t>Өлеңдер, дастандар 203</w:t>
        <w:br/>
        <w:t>ҚАРАҢҒЫ ТҮНДЕРДІҢ ШАПАҒАТЫ</w:t>
        <w:br/>
        <w:t>Түндер келеді</w:t>
        <w:br/>
        <w:t>құбылмас қараңғылықпен</w:t>
        <w:br/>
        <w:t>дүниенің барлық жиіркеніштерін таса ғып,</w:t>
        <w:br/>
        <w:t>күндізгі сағымдай көз жауын алмай көлгір көркімен</w:t>
        <w:br/>
        <w:t>жасанып;</w:t>
        <w:br/>
        <w:t>ақ сезімдердің ақ айдынында тербелер дел-сал</w:t>
        <w:br/>
        <w:t>сәт қой бұл</w:t>
        <w:br/>
        <w:t>қатыгездіктен қажыған көңілдер жасарып!</w:t>
        <w:br/>
        <w:t>Қараңғы түндер,</w:t>
        <w:br/>
        <w:t>бұл дүниенің ләззаты жалғыз сендерде ғана қалған ба!</w:t>
        <w:br/>
        <w:t>(Өзгенің бәрі өзгеріп кеткен шеңгелін мезгіл салғанда).</w:t>
        <w:br/>
        <w:t>Түндердің түнжыр тыныштығы ма екен көңілдерді көкке</w:t>
        <w:br/>
        <w:t>көсілтіп</w:t>
        <w:br/>
        <w:t>талпындыратын таңдарға!</w:t>
      </w:r>
    </w:p>
    <w:p>
      <w:r>
        <w:t>Таңдайыңа татып Тірліктің шырын шақтары жанды</w:t>
        <w:br/>
        <w:t>шалқытқан</w:t>
        <w:br/>
        <w:t>түн құшағына алғанда.</w:t>
        <w:br/>
        <w:t>Жалғыз-ақ мынау бөлмеде</w:t>
        <w:br/>
        <w:t>тыныштықта бей-жай коңіл көрпесі көсілмей,</w:t>
        <w:br/>
        <w:t>(қасиетті түндер кешіргей!)</w:t>
        <w:br/>
        <w:t>ақтүтек ойлардың ақпаны сақ-сақ күледі,</w:t>
        <w:br/>
        <w:t>жалғыздығынан жынданып кеткен жесірдей.</w:t>
        <w:br/>
        <w:t>Рахатын түннің түл етіп сонда мен отырамын шабыттың</w:t>
        <w:br/>
        <w:t>сарала сауытын шешінбей.</w:t>
        <w:br/>
        <w:t>О, шуақ күндер!</w:t>
        <w:br/>
        <w:t>Қыз саусақ шұғыла төккенге балғын бақтарға</w:t>
        <w:br/>
        <w:t>менменшілдікнен мақтанба!</w:t>
        <w:br/>
        <w:t>Тірліктің қимас күндерін тылсым түндерде ғана</w:t>
        <w:br/>
        <w:t>сезбесек,</w:t>
        <w:br/>
        <w:t>қадірсіз шығар ақ таң да.</w:t>
        <w:br/>
        <w:t>Мынау жалғанда жалғыз-ақ өзім кұдіреттідей боп</w:t>
        <w:br/>
        <w:t>отырам</w:t>
        <w:br/>
        <w:t>қараңғы түндер шапағат шашқан шақтарда.</w:t>
        <w:br/>
        <w:t>1968</w:t>
        <w:br/>
        <w:t>220</w:t>
        <w:br/>
        <w:t>Фариза Оңғарсынова</w:t>
        <w:br/>
        <w:t>ЖАЙЛАУҒА КЕЛГЕНДЕ</w:t>
        <w:br/>
        <w:t>Көйлегім тарлау, шашым да қысқа, ағайын,</w:t>
        <w:br/>
        <w:t>сезіп-ақ тұрмын, “ерсі” деп тұрсың талайың.</w:t>
        <w:br/>
        <w:t>Тырнағым аздап қызылдау оның үстіне,</w:t>
        <w:br/>
        <w:t>о, құдайдың азабы деген күшті де!</w:t>
        <w:br/>
        <w:t>Біз өкше, сүйір -- аяқта мынау кебісім,</w:t>
        <w:br/>
        <w:t>сендерше бұ да тұрған жоқ онша келісіп.</w:t>
        <w:br/>
        <w:t>Осының бәрін көңілге түйіп, тізіп кеп,</w:t>
        <w:br/>
        <w:t>тұрсындар іштей: “Мынауың тұрған бұзық”-деп.</w:t>
        <w:br/>
        <w:t>Жоқ, менің жаным --қазақтың жаны кіршіксіз,</w:t>
        <w:br/>
        <w:t>бал қымыз қайда -- әкелші, қалдық күнсіп біз.</w:t>
        <w:br/>
        <w:t>Келдім ғой мұнда /қарама, жеңге, аңырып/</w:t>
        <w:br/>
        <w:t>тезекке піскен таба нан иісін сағынып.</w:t>
        <w:br/>
        <w:t>Мен жүртқа айтып “бесбармақты” да, мақтанам,</w:t>
        <w:br/>
        <w:t>жеңеше, маған құйымшағыңды әкел сақтаған!</w:t>
        <w:br/>
        <w:t>Домбыра бар ма? Берейін әсем ән салып,</w:t>
        <w:br/>
        <w:t>қазақтың әнін тыңдайсындар ғой тамсанып.</w:t>
      </w:r>
    </w:p>
    <w:p>
      <w:r>
        <w:t>“Қалада өстім, бәрі ерсі мұнда!” демейін:</w:t>
        <w:br/>
        <w:t>қол тимей жатса,сиыр да сауып берейін.</w:t>
        <w:br/>
        <w:t>Құдықтан суды әкелем иін ағашпен,</w:t>
        <w:br/>
        <w:t>көлбіреп қалса иығым, айтпан қараш деп.</w:t>
        <w:br/>
        <w:t>Ақкөңіл жандар әзілге әсте қанса-шы,</w:t>
        <w:br/>
        <w:t>адаймын десем, қалады мәз боп баршасы.</w:t>
        <w:br/>
        <w:t>Ал енді қалай --алғашқы ойлар қашты ма?</w:t>
        <w:br/>
        <w:t>Қалдындар сезбей тар көйлек, қысқа шашты да!</w:t>
        <w:br/>
        <w:t>Жеңгейлерменен тату боп кеттім сыр ашып,</w:t>
        <w:br/>
        <w:t>көрерсің: бұлар қалады ертең жыласып!</w:t>
        <w:br/>
        <w:t>1968</w:t>
        <w:br/>
        <w:t>Олеңдер, дастандар 21</w:t>
        <w:br/>
        <w:t>қайырын бермеген кок түтіп завод, космостық алып</w:t>
        <w:br/>
        <w:t>алаңдар,</w:t>
        <w:br/>
        <w:t>көкірегіңді сорып, қозғалтпай қойды тас бұғау.</w:t>
        <w:br/>
        <w:t>Солардың бәрін сыйғызған саумал кеудеңнен</w:t>
        <w:br/>
        <w:t>өз перзентіңе сая бере алмай қасірет шегіп</w:t>
        <w:br/>
        <w:t>жатсың-ау...</w:t>
        <w:br/>
        <w:t>Мен қызың ем</w:t>
        <w:br/>
        <w:t>ақ үмітпенен еркіндіктерге талпынған.</w:t>
        <w:br/>
        <w:t>Сүйіктімменен күн кешер ем-ау басым айналып балқудан.</w:t>
        <w:br/>
        <w:t>Мен саған сені қастерлеп өтер қызу қанды ұлды</w:t>
        <w:br/>
        <w:t>сыйлар ем,</w:t>
        <w:br/>
        <w:t>“аналап” ерер артымнан.</w:t>
        <w:br/>
        <w:t>Азабыңды сенің көргенде бірак, бар бақыттардан</w:t>
        <w:br/>
        <w:t>безіп мен</w:t>
        <w:br/>
        <w:t>тағдырыңды ойлап алқынғам.</w:t>
        <w:br/>
        <w:t>Мен енді саған өзімді тұтас арнадым,</w:t>
        <w:br/>
        <w:t>қанымды сорса да, қастерлі жолдан тартынбан!</w:t>
        <w:br/>
        <w:t>Сен үшін менде жан құрбан!</w:t>
        <w:br/>
        <w:t>Сені “тағы” деседі</w:t>
        <w:br/>
        <w:t>сұрғылт пенделер тентіреп келген ұмытып еліп,</w:t>
        <w:br/>
        <w:t>мекенін</w:t>
        <w:br/>
        <w:t>(соларға қаным қайнамай енді не етемін?!),</w:t>
        <w:br/>
        <w:t>құштарлықтардан мақұрым қалған сорлы кеуделер</w:t>
        <w:br/>
        <w:t>ұққан ба</w:t>
        <w:br/>
        <w:t>тағылым -- деген табиғаттай пәк тағылықта гана</w:t>
        <w:br/>
        <w:t>екенін!</w:t>
        <w:br/>
        <w:t>Олар білмейді -</w:t>
        <w:br/>
        <w:t>қорлауы меңен кемітуінің өзі сабақ боп,</w:t>
      </w:r>
    </w:p>
    <w:p>
      <w:r>
        <w:t>есейтіп мені кетерін.</w:t>
        <w:br/>
        <w:t>Мен өкінбеймін,</w:t>
        <w:br/>
        <w:t>ағылсын мейлі жүрегімнен менің жосып кан,</w:t>
        <w:br/>
        <w:t>о, қорқау заман, зұлымдығынды тосып қал!</w:t>
        <w:br/>
        <w:t>Менің өмірбаяным -</w:t>
        <w:br/>
        <w:t>мұнды даламның қасіретінен туған қаһарлы күштің</w:t>
        <w:br/>
        <w:t>басы бүл</w:t>
        <w:br/>
        <w:t>озбырлық пенен өктемдікті де шошытқан!..</w:t>
        <w:br/>
        <w:t>Өлеңдер, дастандар 213</w:t>
        <w:br/>
        <w:t>Өрлігіңе сенің, ерлігіңе сенің,</w:t>
        <w:br/>
        <w:t>құлақ түргенде күллі әлем,</w:t>
        <w:br/>
        <w:t>бір жасап қалдым мұнда мен.</w:t>
        <w:br/>
        <w:t>Жалындап тұрып жырлар оқысам алдыңда,</w:t>
        <w:br/>
        <w:t>езу тартар ең, тыңдар ең.</w:t>
        <w:br/>
        <w:t>Заман орнатқан монументтей боп тұрсың сен жердің</w:t>
        <w:br/>
        <w:t>төсінде</w:t>
        <w:br/>
        <w:t>ғасырдай асқақ тұлғамен!</w:t>
        <w:br/>
        <w:t>жжж</w:t>
        <w:br/>
        <w:t>Ғасыр, сенің екі есті</w:t>
        <w:br/>
        <w:t>мінезіңнен мен жүрмін тынши алмай:</w:t>
        <w:br/>
        <w:t>біреулер жүр бақыттан тұншығардай,</w:t>
        <w:br/>
        <w:t>қаһарыңнан қорыққан қара халық</w:t>
        <w:br/>
        <w:t>дірдектейді алдында үн шығармай.</w:t>
        <w:br/>
        <w:t>Ыза болам жүрмін деп бір іс қылмай,</w:t>
        <w:br/>
        <w:t>жабырқаулы көңілдер құлшынардай,</w:t>
        <w:br/>
        <w:t>бейшаралығынан біреулер қымсынардай.</w:t>
        <w:br/>
        <w:t>Қиындықтарына шыдар ем, іс тындырсам,</w:t>
        <w:br/>
        <w:t>тарих өзі жақсылап бір сынардай.</w:t>
        <w:br/>
        <w:t>Тұлпарлардың тұяғы бекімейді</w:t>
        <w:br/>
        <w:t>тақырларды таптамай, шын сыналмай.</w:t>
        <w:br/>
        <w:t>Сен барасың зымырап</w:t>
        <w:br/>
        <w:t>корабльдердің отты арын екпінімен</w:t>
        <w:br/>
        <w:t>(ере алмағандар азабын шекті, білем!)</w:t>
        <w:br/>
        <w:t>жанталасқан уақытқа ілесем деп</w:t>
        <w:br/>
        <w:t>жер де үдетіп жүрісін кетті білем.</w:t>
        <w:br/>
        <w:t>Жұмыр жердің үстінде пенделерге</w:t>
        <w:br/>
        <w:t>бақыт пенен күлкі ортақ деп біліп ем;</w:t>
        <w:br/>
        <w:t>бақсам, бірдің жүзінде шаттық тұнып,</w:t>
        <w:br/>
        <w:t>ызалылар сорлаған кекті үнінен.</w:t>
      </w:r>
    </w:p>
    <w:p>
      <w:r>
        <w:t>Әкем өтті</w:t>
        <w:br/>
        <w:t>қырық жаста құрбан боп қырғындарла...</w:t>
        <w:br/>
        <w:t>Қасіретім жетерлік мың жылдарға.</w:t>
        <w:br/>
        <w:t>Адамзатта ой оскен бүл дәуірде</w:t>
        <w:br/>
        <w:t>214</w:t>
        <w:br/>
        <w:t>Фариза Оңғарсынова</w:t>
        <w:br/>
        <w:t>құлақ асқым келмейтін мұң-жырларға.</w:t>
        <w:br/>
        <w:t>Мұңсыздығым қате екен. Планетаның</w:t>
        <w:br/>
        <w:t>бір басында қамалған құрбым барда.</w:t>
        <w:br/>
        <w:t>Бір жерлерде бұғаулап бүғалықсыз</w:t>
        <w:br/>
        <w:t>еркіндіктің жігерін құм қылғанда.</w:t>
        <w:br/>
        <w:t>Толған шақта кемелдеп жасым, санам,</w:t>
        <w:br/>
        <w:t>қалай өкпе айтпаймын, ғасыр, саған?!</w:t>
        <w:br/>
        <w:t>Бір жерлерде жазықсыз қан төгіліп,</w:t>
        <w:br/>
        <w:t>бір жерлерде азаптан ашынса адам?!</w:t>
        <w:br/>
        <w:t>Ойсыз болсам, миыма</w:t>
        <w:br/>
        <w:t>кіріп шықпай қасірет, түрме деген</w:t>
        <w:br/>
        <w:t>(бақыттылау болар ма ем -- білген емен),</w:t>
        <w:br/>
        <w:t>Жер жарылып жатса да, жайбарақат</w:t>
        <w:br/>
        <w:t>топтастықпен алаңсыз күн көрер ем.</w:t>
        <w:br/>
        <w:t>Күн корер см.</w:t>
        <w:br/>
        <w:t>Жияһаздардан үй толы көрінбестен,</w:t>
        <w:br/>
        <w:t>өрт алса да дүниені сезінбестен.</w:t>
        <w:br/>
        <w:t>Бас қатырып жатпай-ақ өмір жайлы,</w:t>
        <w:br/>
        <w:t>шығарар ем халқымды, елімді естен.</w:t>
        <w:br/>
        <w:t>Жау шапса да көршімді елең етпей,</w:t>
        <w:br/>
        <w:t>естімеген кісі боп керілмес пе ем.</w:t>
        <w:br/>
        <w:t>Қайғысы үшін біреудің жүрек жыртып</w:t>
        <w:br/>
        <w:t>жерлегендей жарымды егілмес те ем.</w:t>
        <w:br/>
        <w:t>Өзің бірақ ой бердің, білім бердің,</w:t>
        <w:br/>
        <w:t>нар жігіттің арқалар жүгін бердің.</w:t>
        <w:br/>
        <w:t>Сана бердің сергектеу сезінуге</w:t>
        <w:br/>
        <w:t>қайғысы мен күлкісін жұмыр Жердің.</w:t>
        <w:br/>
        <w:t>Енші қылдың қайсарлық, өжеттікті</w:t>
        <w:br/>
        <w:t>жүрегіне от бер деп түңілгеннің.</w:t>
        <w:br/>
        <w:t>Тыншытпайдлы сондықтан</w:t>
        <w:br/>
        <w:t>мыныу сұсты ғасырда өзгермелі</w:t>
        <w:br/>
        <w:t>қаралаған шындықты сөздер мені:</w:t>
        <w:br/>
        <w:t>шығыстағы сәбиге оқ атылса,</w:t>
        <w:br/>
        <w:t>ол - менің жүрегіме көзделгені.</w:t>
        <w:br/>
        <w:t>Фариза Оңғарсынова</w:t>
      </w:r>
    </w:p>
    <w:p>
      <w:r>
        <w:t>жжж</w:t>
        <w:br/>
        <w:t>Сен ызаландың ба екен:</w:t>
        <w:br/>
        <w:t>қампық қарынды отандастарың қараңғы көкірек, түн</w:t>
        <w:br/>
        <w:t>кеуде</w:t>
        <w:br/>
        <w:t>дүниенің бәрін алтынмен өлшеп, алшаңдай басып</w:t>
        <w:br/>
        <w:t>жүргенде?</w:t>
        <w:br/>
        <w:t>Ұят, ар-намыс, әділет деген сені тыншытпаған көп</w:t>
        <w:br/>
        <w:t>ойлар</w:t>
        <w:br/>
        <w:t>қаңсыған бастарға кірген бе?!</w:t>
        <w:br/>
        <w:t>Адамдардағы топастық пенен ойсыздық -</w:t>
        <w:br/>
        <w:t>бұл жалғандағы қасірет осы-ау білгенге.</w:t>
        <w:br/>
        <w:t>Құшақ кеуделі көңілдері соқыр олардан</w:t>
        <w:br/>
        <w:t>сергектеу шығар темір қабырғалы түрмең Де...</w:t>
        <w:br/>
        <w:t>Сен жылап алдың ба екен:</w:t>
        <w:br/>
        <w:t>жылласыңды көріп анасыменен басқа бір тілде ұғысқан,</w:t>
        <w:br/>
        <w:t>осындайлардан жаның күйтенде жанарыңнан кекті мұң</w:t>
        <w:br/>
        <w:t>ұшқан.</w:t>
        <w:br/>
        <w:t>Ертерек сені есейтті ме екен “мәдениетпен” сырқос</w:t>
        <w:br/>
        <w:t>біреулер</w:t>
        <w:br/>
        <w:t>халқыңның қанын мойындамауға тырысқан.</w:t>
        <w:br/>
        <w:t>Қара жерде тұрып, қара боп туғанын ар көріп</w:t>
        <w:br/>
        <w:t>негрмін деуге ығысқан.</w:t>
        <w:br/>
        <w:t>Сен шыдамадың ба екен:</w:t>
        <w:br/>
        <w:t>тобырларды көріп жиіркеніш пенен мысқыл ойнаған</w:t>
        <w:br/>
        <w:t>көзінде,</w:t>
        <w:br/>
        <w:t>ішіңнен жаттап олардың әрбір жаныңды түйрер</w:t>
        <w:br/>
        <w:t>сөзін де;</w:t>
        <w:br/>
        <w:t>негр біткенді аяқ басқызып, маймылдан адам</w:t>
        <w:br/>
        <w:t>еткендей,</w:t>
        <w:br/>
        <w:t>ойларын естіп кеттің-ау толқып төтеп бере</w:t>
        <w:br/>
        <w:t>алмай төзімге.</w:t>
        <w:br/>
        <w:t>Ақ кеуделердің пасықтығынан, сірә, мен білсем,</w:t>
        <w:br/>
        <w:t>құса жаздадың өзің де.</w:t>
        <w:br/>
        <w:t>Өлеңдер, дастандар</w:t>
        <w:br/>
        <w:t>221</w:t>
        <w:br/>
        <w:t>Жаныма түсірмей күн</w:t>
        <w:br/>
        <w:t>сен жүрсің. Ұят мұның.</w:t>
        <w:br/>
        <w:t>Мен сені түсінбейтін</w:t>
        <w:br/>
        <w:t>мылқау жан сияқтымын.</w:t>
      </w:r>
    </w:p>
    <w:p>
      <w:r>
        <w:t>Кездессем жеке мүлдем</w:t>
        <w:br/>
        <w:t>кетер деп сыр жалғасып,</w:t>
        <w:br/>
        <w:t>“байқамай” өтемін мен,</w:t>
        <w:br/>
        <w:t>жаныңнан жылдам басып.</w:t>
        <w:br/>
        <w:t>Көз шіркін санаса ма -</w:t>
        <w:br/>
        <w:t>жалт етіп бір тігесің.</w:t>
        <w:br/>
        <w:t>Білемін: оңашада</w:t>
        <w:br/>
        <w:t>мен жайлы күрсінесің.</w:t>
        <w:br/>
        <w:t>Шыдаймыз қанша күнге,</w:t>
        <w:br/>
        <w:t>жалғыздан отты құшып.</w:t>
        <w:br/>
        <w:t>Қайтеміз қалса бірде</w:t>
        <w:br/>
        <w:t>жанарлар соқтығысып?</w:t>
        <w:br/>
        <w:t>...Бар күнә өмірде еді</w:t>
        <w:br/>
        <w:t>(біздерде жоқ қателік):</w:t>
        <w:br/>
        <w:t>ұғысқан көңілдерді</w:t>
        <w:br/>
        <w:t>қоятын жатқа теліп.</w:t>
        <w:br/>
        <w:t>т</w:t>
        <w:br/>
        <w:t>1970</w:t>
        <w:br/>
        <w:t>Өлеңдер, дастандар 215</w:t>
        <w:br/>
        <w:t>Сондықтан да хақым жоқ</w:t>
        <w:br/>
        <w:t>сөз етуге бас қамын, тамақ мұңын,</w:t>
        <w:br/>
        <w:t>(Жер күрсінсе, мендағы азаптымын)</w:t>
        <w:br/>
        <w:t>шындық қуған замандас отырғанда</w:t>
        <w:br/>
        <w:t>төбесіне телміріп абақтының.</w:t>
        <w:br/>
        <w:t>Жердегі ұлы не сұмдық істер үшін</w:t>
        <w:br/>
        <w:t>мен уақыттың алдында жауаптымын.</w:t>
        <w:br/>
        <w:t>жжж</w:t>
        <w:br/>
        <w:t>Тұман түндер...</w:t>
        <w:br/>
        <w:t>Көзіңді аштырмаған.</w:t>
        <w:br/>
        <w:t>Қоршауға алды азулы қасқыр-заман.</w:t>
        <w:br/>
        <w:t>Қасқыр-заман қатыгез, алдында ешкім</w:t>
        <w:br/>
        <w:t>қанын сорып алса да бас бұрмаған.</w:t>
        <w:br/>
        <w:t>Қара едің сен</w:t>
        <w:br/>
        <w:t>(ақшылдығым шамалы өзімнің де),</w:t>
        <w:br/>
        <w:t>қараларда мықты ғой төзім мүлде.</w:t>
        <w:br/>
        <w:t>Төзім бітті,</w:t>
        <w:br/>
        <w:t>үзілген өмір сынды,</w:t>
        <w:br/>
        <w:t>ызалы кек тасыды көз ілдірмей.</w:t>
        <w:br/>
        <w:t>Құйын болғың келді сен</w:t>
        <w:br/>
        <w:t>түнек түннің серпетін тұмандарын,</w:t>
        <w:br/>
        <w:t>ақтарылмай түбінде тұрар ма ағын!</w:t>
        <w:br/>
        <w:t>Ақ сәуле боп жасқанбай, жария еттің</w:t>
      </w:r>
    </w:p>
    <w:p>
      <w:r>
        <w:t>қаралардың ақ тілек, мүң-арманын.</w:t>
        <w:br/>
        <w:t>Әлжуаздар</w:t>
        <w:br/>
        <w:t>(қадаса да өктемсіп қанды өкшені,</w:t>
        <w:br/>
        <w:t>сендегі үміт сөнбеді, ар да өшпеді).</w:t>
        <w:br/>
        <w:t>Өнеріңе, ойыңа бас шайқасып</w:t>
        <w:br/>
        <w:t>тұрсадағы қарады аң деп сені.</w:t>
        <w:br/>
        <w:t>Қатал тағдыр,</w:t>
        <w:br/>
        <w:t>жұмыр жерге сыйғызбай адам үлын,</w:t>
        <w:br/>
        <w:t>қырқыстырып күніне алады мың:</w:t>
        <w:br/>
        <w:t>ақтығына есіртіп біреулерді,</w:t>
        <w:br/>
        <w:t>біреулерге сор етіп қаралығын.</w:t>
        <w:br/>
        <w:t>һә</w:t>
        <w:br/>
        <w:t>һ3</w:t>
        <w:br/>
        <w:t>“3</w:t>
        <w:br/>
        <w:t>Өлеңдер, дастандар</w:t>
        <w:br/>
        <w:t>Қатерді ойлап көңілі тыншымаған,</w:t>
        <w:br/>
        <w:t>гүлге оранып сонда бір жүрсін адам.</w:t>
        <w:br/>
        <w:t>Айшықты іздер - өмірім. Мен қалайша</w:t>
        <w:br/>
        <w:t>болашақтардың алдында күрсіне алам!</w:t>
        <w:br/>
        <w:t>Көңіл-күйін көз ілмей сан бұрадым,</w:t>
        <w:br/>
        <w:t>талай күлдім, сан рет қалжырадым.</w:t>
        <w:br/>
        <w:t>Мен өзімнің мазасыз жастығымды</w:t>
        <w:br/>
        <w:t>ұрпақтарға мұра қып қалдырамын.</w:t>
        <w:br/>
        <w:t>197/</w:t>
        <w:br/>
        <w:t>8%)</w:t>
        <w:br/>
        <w:t>224</w:t>
        <w:br/>
        <w:t>Фариза Оңғарсынова</w:t>
        <w:br/>
        <w:t>Менің алапат дәуірім!</w:t>
        <w:br/>
        <w:t>(қиналған шағым, қынжылған шағым таба алмай теңеу</w:t>
        <w:br/>
        <w:t>мықты, артық)</w:t>
        <w:br/>
        <w:t>Өзіңнен асқан ұлылық дегенді үқпан түк!</w:t>
        <w:br/>
        <w:t>Жасқанбай бүгін жырлармен шығам кінәмшіл әлем</w:t>
        <w:br/>
        <w:t>. алдына,</w:t>
        <w:br/>
        <w:t>тыңдайды сонда жүрт балқып.</w:t>
        <w:br/>
        <w:t>Сен берген қиял-қанатпен шырқап ғарыш дегенге</w:t>
        <w:br/>
        <w:t>самғаймын</w:t>
        <w:br/>
        <w:t>Байқоңырымнан тік тартып!</w:t>
        <w:br/>
        <w:t>1971</w:t>
      </w:r>
    </w:p>
    <w:p>
      <w:r>
        <w:t>ғ)</w:t>
        <w:br/>
        <w:t>228 Фариза Оңғарсынова</w:t>
        <w:br/>
        <w:t>АРҒА ТАБЫНУ</w:t>
        <w:br/>
        <w:t>Сенем саған өмірде.</w:t>
        <w:br/>
        <w:t>Саған ғана.</w:t>
        <w:br/>
        <w:t>Бастайтын жаңа арнаға,</w:t>
        <w:br/>
        <w:t>ұмтылдырар алынбас қамалға да,</w:t>
        <w:br/>
        <w:t>армандатып заңғар көк қияларын,</w:t>
        <w:br/>
        <w:t>үміт пенен сенім боп ұяладың</w:t>
        <w:br/>
        <w:t>жанымда, санамда да.</w:t>
        <w:br/>
        <w:t>Алам мықты</w:t>
        <w:br/>
        <w:t>мызғымас сенімімен,</w:t>
        <w:br/>
        <w:t>айнымас серігімен,</w:t>
        <w:br/>
        <w:t>халқының бірлігімен,</w:t>
        <w:br/>
        <w:t>мейіріммен теңдесер Күн нұрымен.</w:t>
        <w:br/>
        <w:t>Сол сенімді</w:t>
        <w:br/>
        <w:t>жаныма сіңірдің сен.</w:t>
        <w:br/>
        <w:t>Шаттансам, күліп жүрсем,</w:t>
        <w:br/>
        <w:t>зұлымдықты өмірден түңілдірсем;</w:t>
        <w:br/>
        <w:t>бұл ғаламат ғасырдың адамзатқа</w:t>
        <w:br/>
        <w:t>арқалатар жүгінің ауырлығын,</w:t>
        <w:br/>
        <w:t>шырқалар дәуір жырын</w:t>
        <w:br/>
        <w:t>сезінсем, ұқсам бәрін;</w:t>
        <w:br/>
        <w:t>түсінсем мен</w:t>
        <w:br/>
        <w:t>адалдықтың жанында дұшпан барын -</w:t>
        <w:br/>
        <w:t>сенің арқаң</w:t>
        <w:br/>
        <w:t>(сол сеніммен әлдилер мені де әр таң).</w:t>
        <w:br/>
        <w:t>Сенің арқаң</w:t>
        <w:br/>
        <w:t>серпісем сағым мұңын,</w:t>
        <w:br/>
        <w:t>мен өзіңмен күштімін,</w:t>
        <w:br/>
        <w:t>жалындымын.</w:t>
        <w:br/>
        <w:t>Мен білемін:</w:t>
        <w:br/>
        <w:t>Әділет пен Адалдық - туың сенің,</w:t>
      </w:r>
    </w:p>
    <w:p>
      <w:r>
        <w:t>230</w:t>
        <w:br/>
        <w:t>Фариза Оңғарсынова</w:t>
        <w:br/>
        <w:t>Жанталасып мені шын ұмытсам деп</w:t>
        <w:br/>
        <w:t>жүрсің сен,</w:t>
        <w:br/>
        <w:t>басқа жанмен жүректі жылытсам деп</w:t>
        <w:br/>
        <w:t>жүрсің сен.</w:t>
        <w:br/>
        <w:t>Жек көрсем деп қалайда талай іске ұрындың,</w:t>
        <w:br/>
        <w:t>ұмыттырса екен деп өзгелерге тығылдың.</w:t>
        <w:br/>
        <w:t>Көрмеймін деп мен оны өзіңді өзің сендірдің,</w:t>
        <w:br/>
        <w:t>кінәлайсың, сонда да көкірегінде мен жүрмін.</w:t>
        <w:br/>
        <w:t>Біреулерді жаныңмен сүйген болып жүрсең де,</w:t>
        <w:br/>
        <w:t>мені жоқтап жүрегің қайғы шегіп тұр сенде.</w:t>
        <w:br/>
        <w:t>Шығара алмай бейнемді көңіліңнен, аһ ұрдың,</w:t>
        <w:br/>
        <w:t>көрмей алыс жүрсең де, тек мен саған жақынмын.</w:t>
        <w:br/>
        <w:t>Кімменен жүр, қайда бар, қаншама азап шек мейлің -</w:t>
        <w:br/>
        <w:t>жүрегіңнен бәрібір мен ешқашан кетпеймін.</w:t>
        <w:br/>
        <w:t>1973</w:t>
        <w:br/>
        <w:t>т</w:t>
        <w:br/>
        <w:t>Өлеңдер, дастандар 229</w:t>
        <w:br/>
        <w:t>сол туға жүгінсе кім -</w:t>
        <w:br/>
        <w:t>айнымас досым менің,</w:t>
        <w:br/>
        <w:t>оған айтар сырым мен жырым - сенім.</w:t>
        <w:br/>
        <w:t>Жер үстінде көп әлі</w:t>
        <w:br/>
        <w:t>адалдыққа оқ атқан жалашылдар,</w:t>
        <w:br/>
        <w:t>одан өзге күші жоқ шарасыздар</w:t>
        <w:br/>
        <w:t>(сол зымиян улы оққа қүрбан болды</w:t>
        <w:br/>
        <w:t>жазықсыз сан асылдар).</w:t>
        <w:br/>
        <w:t>Жұмақ емес бұл өмір.</w:t>
        <w:br/>
        <w:t>Адамзатты</w:t>
        <w:br/>
        <w:t>күтеді әлі көрмеген жаңа сындар.</w:t>
        <w:br/>
        <w:t>Ол сындардың отынан</w:t>
        <w:br/>
        <w:t>жүресің сен талайды аршып алып</w:t>
        <w:br/>
        <w:t>(талай жалын мені де шарпуы анық),</w:t>
        <w:br/>
        <w:t>әлі талай тігесің өр басынды,</w:t>
        <w:br/>
        <w:t>оқтарға қарсы барып.</w:t>
        <w:br/>
        <w:t>Сен шыңдалғансың</w:t>
        <w:br/>
        <w:t>күрестерде, қиындау сынақтарда</w:t>
        <w:br/>
        <w:t>жалын кештің, ұмтылдың бірақ та алға,</w:t>
        <w:br/>
        <w:t>сенім сонда сені де ұмтылдырған</w:t>
      </w:r>
    </w:p>
    <w:p>
      <w:r>
        <w:t>алдағы жұмақ таңға.</w:t>
        <w:br/>
        <w:t>Арым- Күнім!</w:t>
        <w:br/>
        <w:t>Айбынды тұлғаң бүгін,</w:t>
        <w:br/>
        <w:t>қарайтындай сескене шыңдар бүғып,</w:t>
        <w:br/>
        <w:t>шақырады алдағы жылдар күліп.</w:t>
        <w:br/>
        <w:t>Сенің сәулең, жып-жылы мейіріммен</w:t>
        <w:br/>
        <w:t>бара жатыр Жер бетін</w:t>
        <w:br/>
        <w:t>нұрландырып.</w:t>
        <w:br/>
        <w:t>1973</w:t>
        <w:br/>
        <w:t>т</w:t>
        <w:br/>
        <w:t>Фариза Оңғарсынова</w:t>
        <w:br/>
        <w:t>ТАРИХПЕН ТІЛДЕСУ</w:t>
        <w:br/>
        <w:t>Заманым, саған ырзамын:</w:t>
        <w:br/>
        <w:t>көкірегімді менің көтерген шырқау көктерге,</w:t>
        <w:br/>
        <w:t>шуақ күндерім шұғыласын маған төккенде,</w:t>
        <w:br/>
        <w:t>күміс үн, күмбір күйлерге толы көңілімде</w:t>
        <w:br/>
        <w:t>сайрамай қалар жоқ перне.</w:t>
        <w:br/>
        <w:t>Шұғыла таңдардың сәскелігіне шырқап кеттім мен</w:t>
        <w:br/>
        <w:t>бір қарап алып өткенге,</w:t>
        <w:br/>
        <w:t>(өткенсіз өмір көктер ме?!)</w:t>
        <w:br/>
        <w:t>Кешегі күндердің қасіретін білмей, кадірін ұлы бүгіннің</w:t>
        <w:br/>
        <w:t>сезіне алар ма от кеуде!..</w:t>
        <w:br/>
        <w:t>Мен өзімді білмеуші ем</w:t>
        <w:br/>
        <w:t>(қапас заманғы қалыс ойлардың кесірі!)),</w:t>
        <w:br/>
        <w:t>бұйығы өмір боп несібім,</w:t>
        <w:br/>
        <w:t>ғасырлар бойы күн кешіп едім сағалап жаттың есігін,</w:t>
        <w:br/>
        <w:t>өзіме әсте бұйырмағандай жазира дала-бесігім.</w:t>
        <w:br/>
        <w:t>Ей, салауатты ұрпақтар!</w:t>
        <w:br/>
        <w:t>Сол үшін маған кешірім!</w:t>
        <w:br/>
        <w:t>Осынау әділет сәттерді</w:t>
        <w:br/>
        <w:t>(сараң тірліктің күңкілдерінен қағажу көріп жөргекте)</w:t>
        <w:br/>
        <w:t>армандап едім мен көптен.</w:t>
        <w:br/>
        <w:t>Ұлы ойлар, ұлы күрес туғызған перзенті сынды</w:t>
        <w:br/>
        <w:t>өмірдің</w:t>
        <w:br/>
        <w:t>міне, сол заман, сол көктем.</w:t>
        <w:br/>
        <w:t>Менің де атымды тарихқа паш қып жаздырды</w:t>
      </w:r>
    </w:p>
    <w:p>
      <w:r>
        <w:t>алтын әріпті өрнекпен.</w:t>
        <w:br/>
        <w:t>Менің өмірбаяным -</w:t>
        <w:br/>
        <w:t>(басталған деп жүр бағзы біреулер жабайы тірлік пен</w:t>
        <w:br/>
        <w:t>бақ-малдан</w:t>
        <w:br/>
        <w:t>мен бұған әсте ызаланбасам, мақтанбан)</w:t>
        <w:br/>
        <w:t>ғұламалардың ғұмырлы ойлары өрнектеп кеткен</w:t>
        <w:br/>
        <w:t>бастаулар</w:t>
        <w:br/>
        <w:t>226</w:t>
        <w:br/>
        <w:t>Фариза Оңғарсинова</w:t>
        <w:br/>
        <w:t>жжж</w:t>
        <w:br/>
        <w:t>Мен</w:t>
        <w:br/>
        <w:t>революцияны жасамадым,</w:t>
        <w:br/>
        <w:t>Мезгіл деген межеден аса алар кім?!</w:t>
        <w:br/>
        <w:t>Бірақ, бірақ жасқанып жалтақтамай</w:t>
        <w:br/>
        <w:t>болашақтардың есігін аша аламын.</w:t>
        <w:br/>
        <w:t>Соғысты да көргем жоқ, өкінбедім.</w:t>
        <w:br/>
        <w:t>(Мүмкін, онда мен жайлы оқыр да едің...)</w:t>
        <w:br/>
        <w:t>Бірақ сол бір жылдардың жарақаты</w:t>
        <w:br/>
        <w:t>көкірегімді сыздатып отыр менің.</w:t>
        <w:br/>
        <w:t>Мен жез едім.</w:t>
        <w:br/>
        <w:t>Өмір өзі шыңдады алмас қылып,</w:t>
        <w:br/>
        <w:t>отыра алмаймын қаперсіз малдас құрыш.</w:t>
        <w:br/>
        <w:t>Мен осынау беймаза планетада</w:t>
        <w:br/>
        <w:t>революцияны келемін жалғастырып.</w:t>
        <w:br/>
        <w:t>Қиял қуып жүргем жоқ даңққа еріп</w:t>
        <w:br/>
        <w:t>(тарих куә - біз ондай халық па едік!)</w:t>
        <w:br/>
        <w:t>Мен жүремін ақжүрек сәбилерге</w:t>
        <w:br/>
        <w:t>жұлдыздарды уыстап алып беріп.</w:t>
        <w:br/>
        <w:t>Сен көктемгі көк айдын сағым ба едің,</w:t>
        <w:br/>
        <w:t>селт еткіздің-ау, даладай сабырлы едім.</w:t>
        <w:br/>
        <w:t>Қасіретінді де қасқайып қарсы аламын,</w:t>
        <w:br/>
        <w:t>қайталанбайтын мазасыз шағым менің!</w:t>
        <w:br/>
        <w:t>Көне көкірек, ей, менің жырпты далам!</w:t>
        <w:br/>
        <w:t>Күдіктенсең, өзімді бір сынап ал!</w:t>
        <w:br/>
        <w:t>Менің жастық шағымнан ескерткіш деп</w:t>
        <w:br/>
        <w:t>бозаң белестеріне гүл шығарам!</w:t>
        <w:br/>
        <w:t>Әлеңдер, дастандар 233</w:t>
        <w:br/>
        <w:t>ІШ</w:t>
      </w:r>
    </w:p>
    <w:p>
      <w:r>
        <w:t>Айнадай айдын.</w:t>
        <w:br/>
        <w:t>Жүтасың ыстық Күн демін.</w:t>
        <w:br/>
        <w:t>Зулап қал, достым, еркіндей алмай жүр ме едің?</w:t>
        <w:br/>
        <w:t>Асқар тауы мен биік құздарға дара қонуды үйреткен,</w:t>
        <w:br/>
        <w:t>көсілген сонау кеңдігіменен дала болуды үйреткен</w:t>
        <w:br/>
        <w:t>туған жерім ғой бұл менің!</w:t>
        <w:br/>
        <w:t>Талайға арман мынау биіктің басынан</w:t>
        <w:br/>
        <w:t>төменге көзің түсуі де бір мүң екен-</w:t>
        <w:br/>
        <w:t>қарасам кейде дір етем.</w:t>
        <w:br/>
        <w:t>Шындардың шырқау шатқалдарында нық басып,</w:t>
        <w:br/>
        <w:t>көре алмағандарды мен одан сайын жүдетем!</w:t>
        <w:br/>
        <w:t>Таңданам: менің осынау титтей денемді</w:t>
        <w:br/>
        <w:t>Алатау қалай түсіріп алмай тұр екен?!</w:t>
        <w:br/>
        <w:t>Арай күн көктен мейірім нұрын шашқанда,</w:t>
        <w:br/>
        <w:t>шалқымай тұрар жас бар ма?</w:t>
        <w:br/>
        <w:t>Көк айдын мұзда зуылдап келем мен бүгін,</w:t>
        <w:br/>
        <w:t>қарамай құзға, көлденең жатқан тастарға.</w:t>
        <w:br/>
        <w:t>Көңілім менің шалқиды сонда көтеріп келе жатқандай</w:t>
        <w:br/>
        <w:t>мені ол емес,</w:t>
        <w:br/>
        <w:t>Алатауымды мен аспанға!</w:t>
        <w:br/>
        <w:t>1973</w:t>
        <w:br/>
        <w:t>т</w:t>
        <w:br/>
        <w:t>232</w:t>
        <w:br/>
        <w:t>Фариза Оңғарсынова</w:t>
        <w:br/>
        <w:t>ІП</w:t>
        <w:br/>
        <w:t>“Өмірдің өзі - мұз айдын,</w:t>
        <w:br/>
        <w:t>тайғанап кетпе!” -- деген ең.</w:t>
        <w:br/>
        <w:t>Сырғанап жүріп мұңайдым,</w:t>
        <w:br/>
        <w:t>еске алдым сені неге мен?</w:t>
        <w:br/>
        <w:t>“Қайғы-азап шексең, жебер ем,</w:t>
        <w:br/>
        <w:t>тайғанап кетсен, демер ем...”</w:t>
        <w:br/>
        <w:t>Дейтұғын өзің емес пе ең?</w:t>
        <w:br/>
        <w:t>Аса алмай асу-белестен,</w:t>
        <w:br/>
        <w:t>қақ маңдайымнан жел ескен</w:t>
        <w:br/>
        <w:t>тайғанақ құзда тұрым кеп,</w:t>
        <w:br/>
        <w:t>енді құлардай дірілдеп,</w:t>
        <w:br/>
        <w:t>бар еді сүйер кімім деп,</w:t>
        <w:br/>
        <w:t>қарадым үміт жүзбенен,</w:t>
        <w:br/>
        <w:t>сонда мен сені іздегем.</w:t>
        <w:br/>
        <w:t>Мысқылды жүзің күлімдеп</w:t>
        <w:br/>
        <w:t>тұрғандай: “Құла, сүрін!” - деп,</w:t>
        <w:br/>
        <w:t>итеріп кеттің сен мені.</w:t>
        <w:br/>
        <w:t>Теңіздің быт-шыт сеңдері</w:t>
      </w:r>
    </w:p>
    <w:p>
      <w:r>
        <w:t>пана боп мені емдеді.</w:t>
        <w:br/>
        <w:t>Далаға теңеп жүруші ең,</w:t>
        <w:br/>
        <w:t>неге жат болдың бүгін сен?</w:t>
        <w:br/>
        <w:t>Демеуді күткем сүрінсем,</w:t>
        <w:br/>
        <w:t>пендемін мен де үғын, сен.</w:t>
        <w:br/>
        <w:t>Аунатып кеттің орға сен,</w:t>
        <w:br/>
        <w:t>әйтпесе,мұнша солмас ем,</w:t>
        <w:br/>
        <w:t>шілдеде мұндай тоңбас ем...</w:t>
        <w:br/>
        <w:t>Оңбаған болсам мына мен</w:t>
        <w:br/>
        <w:t>өзімді-ақ өзім сынар ем.</w:t>
        <w:br/>
        <w:t>Кеттің ғой өзің өксітіп,</w:t>
        <w:br/>
        <w:t>сәби боп саған құлап ем.</w:t>
        <w:br/>
        <w:t>Зулаймын мұзда күн күлген,</w:t>
        <w:br/>
        <w:t>сақтанам -- заңды бұл мүлдем:</w:t>
        <w:br/>
        <w:t>сүрініп кетсем қапыда,</w:t>
        <w:br/>
        <w:t>сүйемейтініңді білдім мен.</w:t>
        <w:br/>
        <w:t>Өлеңдер, дастандар 225</w:t>
        <w:br/>
        <w:t>КЕЛІНШЕКТЕР</w:t>
        <w:br/>
        <w:t>Гүлшат, Рузияға</w:t>
        <w:br/>
        <w:t>Ағалар біздің бекерге</w:t>
        <w:br/>
        <w:t>жүрмеген екен өздеріңді көңіл күні ғып,</w:t>
        <w:br/>
        <w:t>олар, әйтпесе, көз салмайтын-ды көрінгендерге бұрылып.</w:t>
        <w:br/>
        <w:t>Енді ойлап тұрмын бұлаң шақтарда неге жүргенін</w:t>
        <w:br/>
        <w:t>олардың</w:t>
        <w:br/>
        <w:t>тентек көңілмен тылсым түндерге ұрынып.</w:t>
        <w:br/>
        <w:t>Асқақтық пенен нәзіктік - бәрін бұлғын кеудеге</w:t>
        <w:br/>
        <w:t>сыйғызған</w:t>
        <w:br/>
        <w:t>сендер екен ғой жүрт тамсанатын ұлылық!</w:t>
        <w:br/>
        <w:t>Қыңырлау біздің қара кемпірді көңілшек қылып</w:t>
        <w:br/>
        <w:t>жіберді-ау</w:t>
        <w:br/>
        <w:t>осынау түнжыр жанарлардағы жылылық.</w:t>
        <w:br/>
        <w:t>Армандай сырды ақтаруға келсең, айтқызбай,</w:t>
        <w:br/>
        <w:t>алады бұлар көз қарасыңнан ұғынып.</w:t>
        <w:br/>
        <w:t>Бүлне деген бал қылық -</w:t>
        <w:br/>
        <w:t>бір көре қалса, бей-жай жанның да жанарына жарқын</w:t>
        <w:br/>
        <w:t>өң берген,</w:t>
        <w:br/>
        <w:t>арылтып бір сәт бейшаралық пен мең-зеңнен,</w:t>
        <w:br/>
        <w:t>әйелдер деген күдіретті күштің бар екенін сонда бір</w:t>
        <w:br/>
        <w:t>сезіп,</w:t>
        <w:br/>
        <w:t>сабыр ете алмай, сенделген.</w:t>
        <w:br/>
        <w:t>Кімсіңдер сендер? Қызғалдақ па ендер, адамдар</w:t>
        <w:br/>
        <w:t>бірінен бірі қызғанып терер белдерден?!</w:t>
      </w:r>
    </w:p>
    <w:p>
      <w:r>
        <w:t>Әлде түн сайын ақындардың көзін ілгізбей,</w:t>
        <w:br/>
        <w:t>бұрқанып жатқан бұла жыр деген сендер ме ең?!</w:t>
        <w:br/>
        <w:t>Жігіт біткенде ортеніп күйіп кетті дем,</w:t>
        <w:br/>
        <w:t>сал сезімдерге атой салғанда отты ірең.</w:t>
        <w:br/>
        <w:t>Асқақ жандарды шырқау шыңдарға самғатқан</w:t>
        <w:br/>
        <w:t>сендер ме деймін қол жетпес сонау көкті мен!</w:t>
        <w:br/>
        <w:t>Сендерді көрсем,</w:t>
        <w:br/>
        <w:t>даланың дарқан жігіттері құшқан арулар</w:t>
        <w:br/>
        <w:t>осындай ылғи деп білем!</w:t>
        <w:br/>
        <w:t>1971</w:t>
        <w:br/>
        <w:t>15-119</w:t>
        <w:br/>
        <w:t>Олеңдер, дастандар 223</w:t>
        <w:br/>
        <w:t>тарихтың тылсым тасаларында қатталған.</w:t>
        <w:br/>
        <w:t>Жесір мінезді өмірдің дүлей дауылдарына көміліп,</w:t>
        <w:br/>
        <w:t>құрып кетуге шақ қалған.</w:t>
        <w:br/>
        <w:t>Бұл күнде менің</w:t>
        <w:br/>
        <w:t>терезем де тең, байлық та менде, бақ менде,</w:t>
        <w:br/>
        <w:t>атым да мәшһүр жат жерге.</w:t>
        <w:br/>
        <w:t>Қолым да жетті талғампаз тарих алдында</w:t>
        <w:br/>
        <w:t>өзімді танытар сәттерге.</w:t>
        <w:br/>
        <w:t>Өткенімді бірақ ұмытпан</w:t>
        <w:br/>
        <w:t>көне заманнан басталған,</w:t>
        <w:br/>
        <w:t>бабаларымның шерлі көңілін жебеген сонда жақсы</w:t>
        <w:br/>
        <w:t>арман:</w:t>
        <w:br/>
        <w:t>“елдігімді менің, ерлігімді менің паш ету үшін дүниеге</w:t>
        <w:br/>
        <w:t>күресіп өтуден жасқанбан!”</w:t>
        <w:br/>
        <w:t>Сан ұрпақтардың осынау арманы - қасиетті заңдай</w:t>
        <w:br/>
        <w:t>жатталып,</w:t>
        <w:br/>
        <w:t>жазылмай жеткен дастандар.</w:t>
        <w:br/>
        <w:t>Менің өмірбаяным -</w:t>
        <w:br/>
        <w:t>күңіренген күй мен армандай шырқау әндерімдегі асқақ</w:t>
        <w:br/>
        <w:t>үн,</w:t>
        <w:br/>
        <w:t>дала көңіл мен ақ дастарханымдағы ас дәмім.</w:t>
        <w:br/>
        <w:t>Жаугер жұрттарды сойыл-шоқпардың астына ап,</w:t>
        <w:br/>
        <w:t>жаһаннамға қуып тастадым.</w:t>
        <w:br/>
        <w:t>Жиһан даланың сай-салаларын сағалап</w:t>
        <w:br/>
        <w:t>өскендіктен бе - қосылмай келген бастарым</w:t>
        <w:br/>
        <w:t>(осыдан талай ақсадым).</w:t>
        <w:br/>
        <w:t>Менің өмірбаяным -</w:t>
        <w:br/>
        <w:t>шежірелерде ашылмай жатқан шаң басып,</w:t>
        <w:br/>
        <w:t>ақ сезімімен алаулап откен Қозы Көрпештей сан</w:t>
        <w:br/>
        <w:t>ғашық.</w:t>
      </w:r>
    </w:p>
    <w:p>
      <w:r>
        <w:t>Дауыл екпіні тасыған бойда Махамбеттердің ерлігі</w:t>
        <w:br/>
        <w:t>революциямен жалғасып.</w:t>
        <w:br/>
        <w:t>Басымды иемін ұлы ғасырға өзімді маған, өзгелерге де</w:t>
        <w:br/>
        <w:t>танытқан,</w:t>
        <w:br/>
        <w:t>күш-қуатыма арна ашып.</w:t>
        <w:br/>
        <w:t>236</w:t>
        <w:br/>
        <w:t>Фариза Оңғарсынова</w:t>
        <w:br/>
        <w:t>құмар қылған құлынды байлап тұрып.</w:t>
        <w:br/>
        <w:t>Құштар сезім бұрқ етіп, жас жігіттің</w:t>
        <w:br/>
        <w:t>көкірегінде тербелген айлап тынып;</w:t>
        <w:br/>
        <w:t>бұрын естіп білмеген сырлы әуенді</w:t>
        <w:br/>
        <w:t>жүрегімен, жанымен сайраттырып;</w:t>
        <w:br/>
        <w:t>өр көңілі арман мен мүң оранып,</w:t>
        <w:br/>
        <w:t>тұл болғандай кешегі айбаттылық:</w:t>
        <w:br/>
        <w:t>көз алдынан кетпейді жалт қарас пен</w:t>
        <w:br/>
        <w:t>есін алған үркектеу сайғақ қылық;</w:t>
        <w:br/>
        <w:t>дүниенің бәрі-бәрі ұмыт болған,</w:t>
        <w:br/>
        <w:t>шықса алдынан сол ару жайнап күліп.</w:t>
        <w:br/>
        <w:t>.““Гөріне әкеп өлім мен қайғы лақтырып,</w:t>
        <w:br/>
        <w:t>уланбаған аймақты жайратты жүт,</w:t>
        <w:br/>
        <w:t>жауыздығын себелеп айбат қылып.</w:t>
        <w:br/>
        <w:t>Сүйіктісін бір сүйіп үлгерместен</w:t>
        <w:br/>
        <w:t>ер кектенді зығыры қайнап тұрып.</w:t>
        <w:br/>
        <w:t>жж%ж</w:t>
        <w:br/>
        <w:t>Отырды әйел</w:t>
        <w:br/>
        <w:t>еміреніп, емізіп тұңғыш ұлын,</w:t>
        <w:br/>
        <w:t>естігендей жалқы үнін жыл құсының,</w:t>
        <w:br/>
        <w:t>аймалайды елжіреп балапанын</w:t>
        <w:br/>
        <w:t>ұмыттырған талайғы мұңды сырын,</w:t>
        <w:br/>
        <w:t>сезіндірген аналық бақытты алғаш</w:t>
        <w:br/>
        <w:t>еріндерін қызықтап тұңғышының.</w:t>
        <w:br/>
        <w:t>Бұл бақытты қашан ол аңсағалы...</w:t>
        <w:br/>
        <w:t>Аңсағалы, көз жасын тамсағалы.</w:t>
        <w:br/>
        <w:t>Кімге барып не дейді, құдайым-ау,</w:t>
        <w:br/>
        <w:t>“Балам жоқ!” деп қай жұртқа жар салады.</w:t>
        <w:br/>
        <w:t>Жан болғанмен байсалды, шыдамға бай,</w:t>
        <w:br/>
        <w:t>көңіл көгін шалмасын мұнар қалай:</w:t>
        <w:br/>
        <w:t>артықтықтан туғандай кейбір әйел</w:t>
        <w:br/>
        <w:t>жат қайғысын жүрмейді ұрандамай;</w:t>
        <w:br/>
        <w:t>тырнағына тұрмайтын біреулері</w:t>
        <w:br/>
        <w:t>кісімсініп қарайды бұған қарай.</w:t>
      </w:r>
    </w:p>
    <w:p>
      <w:r>
        <w:t>һә</w:t>
        <w:br/>
        <w:t>95)</w:t>
        <w:br/>
        <w:t>Өлеңдер, дастандар</w:t>
        <w:br/>
        <w:t>МЕДЕУДЕ ТУҒАН ОЙЛАР</w:t>
        <w:br/>
        <w:t>І</w:t>
        <w:br/>
        <w:t>Қүз. Шатқал. Айдын.</w:t>
        <w:br/>
        <w:t>Сұлулық еді бұл қандай!</w:t>
        <w:br/>
        <w:t>Күн деген мұнда қол созым жерде түрғандай.</w:t>
        <w:br/>
        <w:t>Айнадай айдын арбайды сені жалтылдап,</w:t>
        <w:br/>
        <w:t>зулайсың сосын көңілде титтей мұң қалмай.</w:t>
        <w:br/>
        <w:t>Плесем деме</w:t>
        <w:br/>
        <w:t>өзіңнен өзің жасқана берсең қысылып,</w:t>
        <w:br/>
        <w:t>айдынның заңы омірдей қатал -- түсін, үқ!</w:t>
        <w:br/>
        <w:t>Кідіріп қалсаң,</w:t>
        <w:br/>
        <w:t>зуылдап келе жатқандар</w:t>
        <w:br/>
        <w:t>кетеді сені ұшырып.</w:t>
        <w:br/>
        <w:t>Тілдей темірдің үстіне</w:t>
        <w:br/>
        <w:t>оп-оңай емес қаз басып кету бір демде</w:t>
        <w:br/>
        <w:t>/күрес қой бұл да білгенге//:</w:t>
        <w:br/>
        <w:t>өкшенді қадап қасиетті жердің өзінде</w:t>
        <w:br/>
        <w:t>сүрініп әрең жүргенде.</w:t>
        <w:br/>
        <w:t>Зулайды-ау мүнда адамдар</w:t>
        <w:br/>
        <w:t>төрт аяғымен табындыратын жорғаша!</w:t>
        <w:br/>
        <w:t>Айдында деген әділет мықты: өзіңдік өнер болмаса,</w:t>
        <w:br/>
        <w:t>қолтығыңнан сенің қанша адам, мейлі, сүйесін,</w:t>
        <w:br/>
        <w:t>зулар ем дейтін қиялың құрғақ, далбаса!</w:t>
        <w:br/>
        <w:t>Қарыштау түгіл, қозғала алмайсың,</w:t>
        <w:br/>
        <w:t>өзіңе ғана сенбесең,</w:t>
        <w:br/>
        <w:t>коньки байлауға қүмар болмағын онда аса!</w:t>
        <w:br/>
        <w:t>Сынамақ болсаң бағыңды</w:t>
        <w:br/>
        <w:t>жүйріктерменен тендесер -</w:t>
        <w:br/>
        <w:t>қарама дауыл, ақ түтек боран, желге есер!</w:t>
        <w:br/>
        <w:t>Күшіңе сенсең,</w:t>
        <w:br/>
        <w:t>Медеуге бетте --мекен ол</w:t>
        <w:br/>
        <w:t>мықтылар ғана белдесер.</w:t>
        <w:br/>
        <w:t>Өлеңдер, дастандар 237</w:t>
        <w:br/>
        <w:t>“Байғұс” дейді мүсіркеп біреулері...</w:t>
        <w:br/>
        <w:t>онысыз да оның көңілі жүдеулі еді.</w:t>
        <w:br/>
        <w:t>Соның бәрі сылып ап тастайтындай</w:t>
        <w:br/>
        <w:t>алаулаған шырайды гүл өндегі.</w:t>
        <w:br/>
        <w:t>Сонда ызадан булығып тұншығатын,</w:t>
        <w:br/>
        <w:t>тұншығатын, жарынан қымсынатын.</w:t>
        <w:br/>
        <w:t>“Соқыр болсын бір перзент таппадым...- деп</w:t>
        <w:br/>
        <w:t>күйінетін,- бүйткенше құрысын атым”...</w:t>
      </w:r>
    </w:p>
    <w:p>
      <w:r>
        <w:t>Болмаса да сырт көзге қорынар түк,</w:t>
        <w:br/>
        <w:t>ана сәби аңсайды өңі балқып.</w:t>
        <w:br/>
        <w:t>Бала көрмей өтудің күйігінен</w:t>
        <w:br/>
        <w:t>әйел үшін қайғылы өлім артық.</w:t>
        <w:br/>
        <w:t>Сәби келді талайғы армандаған:</w:t>
        <w:br/>
        <w:t>ұмыт болып қайғылы таңдар қараң.</w:t>
        <w:br/>
        <w:t>Шаттығы да келеді мүң-қайғының</w:t>
        <w:br/>
        <w:t>қанша нәлет айтса да жалғанға Адам.</w:t>
        <w:br/>
        <w:t>Бақыттылық!</w:t>
        <w:br/>
        <w:t>Отыр еді көзінде жақұт тұнып -</w:t>
        <w:br/>
        <w:t>“Соғыс!” деген бір сөзден есеңгіреп</w:t>
        <w:br/>
        <w:t>зәресі ұшты орнынан атып тұрып.</w:t>
        <w:br/>
        <w:t>жжж</w:t>
        <w:br/>
        <w:t>Қосылған сағынысып</w:t>
        <w:br/>
        <w:t>жүректерде тыншу жоқ алып-ұшып.</w:t>
        <w:br/>
        <w:t>Дүниенің бәрі ұмыт. Елжіреуден</w:t>
        <w:br/>
        <w:t>денелер жанып, ысып.</w:t>
        <w:br/>
        <w:t>Көңілдер алабұртып,</w:t>
        <w:br/>
        <w:t>рахаттың жаңбырын жанар іркіп...</w:t>
        <w:br/>
        <w:t>Тек осылай сүйе алады бұл өмірде</w:t>
        <w:br/>
        <w:t>қос жүрек адал, ынтық.</w:t>
        <w:br/>
        <w:t>Фариза Оңғарсынова</w:t>
        <w:br/>
        <w:t>Түндерде көз ілеспей,</w:t>
        <w:br/>
        <w:t>ынтық болып құмарлық сөзіне іштей.</w:t>
        <w:br/>
        <w:t>Бүл сәттерді ешкім де үға алмайды</w:t>
        <w:br/>
        <w:t>басынан өзі кешпей.</w:t>
        <w:br/>
        <w:t>Жердегі пасық біткен</w:t>
        <w:br/>
        <w:t>ақ сезімге жанарын жасып тіккен.</w:t>
        <w:br/>
        <w:t>Жұмақ болып кеткен бұл өмірге олар</w:t>
        <w:br/>
        <w:t>қарайды ғашықтықпен.</w:t>
        <w:br/>
        <w:t>Түндерде қысқа мына</w:t>
        <w:br/>
        <w:t>ыза, мұңның жүректен ұшқанына</w:t>
        <w:br/>
        <w:t>таңданады екеуі, кеткендей ме</w:t>
        <w:br/>
        <w:t>дос болып дұшпаны да.</w:t>
        <w:br/>
        <w:t>Айналып бар алапты</w:t>
        <w:br/>
        <w:t>бақыт мынау қақпаны жаңа қақты.</w:t>
        <w:br/>
        <w:t>Соғыс деген бір сөзден жылы төсек</w:t>
        <w:br/>
        <w:t>мұз болып бара жатты.</w:t>
        <w:br/>
        <w:t>жжж</w:t>
        <w:br/>
        <w:t>Көк мөлдір көркем аспанға</w:t>
      </w:r>
    </w:p>
    <w:p>
      <w:r>
        <w:t>моншақтан шашу шашқанда,</w:t>
        <w:br/>
        <w:t>ақ ұлпа бүлттар қымсынып,</w:t>
        <w:br/>
        <w:t>көкжиектерден қашқанда,</w:t>
        <w:br/>
        <w:t>сүйеніп балғын жас талға</w:t>
        <w:br/>
        <w:t>өрім қыз сырын ашқанда,</w:t>
        <w:br/>
        <w:t>адамдар аппақ көңілмен</w:t>
        <w:br/>
        <w:t>бақытын аңсап өмірден</w:t>
        <w:br/>
        <w:t>бар әлем титтей кірбіңсіз</w:t>
        <w:br/>
        <w:t>армандай мөлдір көрінген,</w:t>
        <w:br/>
        <w:t>самала саумал шақтарда</w:t>
        <w:br/>
        <w:t>жүректерден жыр төгілген</w:t>
        <w:br/>
        <w:t>ілезде сөніп бар үміт,</w:t>
        <w:br/>
        <w:t>тұманнан тыныс тарылып,</w:t>
        <w:br/>
        <w:t>басталды соғыс дегенде</w:t>
        <w:br/>
        <w:t>адамдар қалды аңырып.</w:t>
        <w:br/>
        <w:t>Доңбекшіп жатты дүние</w:t>
        <w:br/>
        <w:t>қасірет бұлтын жамылып.</w:t>
        <w:br/>
        <w:t>240</w:t>
        <w:br/>
        <w:t>Фариза Оңғарсынова</w:t>
        <w:br/>
        <w:t>Ой-қиялды жұмсамай ақ арманға,</w:t>
        <w:br/>
        <w:t>біреу тойып, біреулер таланғанда,</w:t>
        <w:br/>
        <w:t>сыйыса алмай кең жерге қақтығысып,</w:t>
        <w:br/>
        <w:t>сүйгенді емес, сезімсіз жатты құшып,</w:t>
        <w:br/>
        <w:t>оқтан қалған жазылмас жараң бар ма-</w:t>
        <w:br/>
        <w:t>ем табылмай сыздайды, қамығасың...</w:t>
        <w:br/>
        <w:t>Өмір солай - ауадан шаңы басым,</w:t>
        <w:br/>
        <w:t>жерде қара ниетті адам барда.</w:t>
        <w:br/>
        <w:t>Солардан, жер, қашан сен арыласың?</w:t>
        <w:br/>
        <w:t>Жатырсың сен</w:t>
        <w:br/>
        <w:t>ғұмыр бойы оқтардан жараланып,</w:t>
        <w:br/>
        <w:t>сені адамдар былғады, талады анық.</w:t>
        <w:br/>
        <w:t>Болмаса да бір сәтің күрсінбеген,</w:t>
        <w:br/>
        <w:t>қажысаң да тартысып күншілменен,</w:t>
        <w:br/>
        <w:t>мықтылықты сенімен бағаладық.</w:t>
        <w:br/>
        <w:t>Қай заманның болмасын бір кеселі -</w:t>
        <w:br/>
        <w:t>ойлы ұлдарың азаппен күн кешеді</w:t>
        <w:br/>
        <w:t>өсекпенен, жаламен қараланып.</w:t>
        <w:br/>
        <w:t>О, бұл бүгін ғана тек басталды ма,</w:t>
        <w:br/>
        <w:t>зұлымдықтар заманнан жасқанды ма-</w:t>
        <w:br/>
        <w:t>жасқанбады, жалғады қырғын ісін,</w:t>
        <w:br/>
        <w:t>тоқтамады күрес те шындық үшін,</w:t>
        <w:br/>
        <w:t>оған куә мүжілген тастар мына.</w:t>
        <w:br/>
        <w:t>Галилейлер тірілей отқа жанып,</w:t>
        <w:br/>
        <w:t>Спартактар төсіне оқ қадалып...</w:t>
        <w:br/>
        <w:t>Ал осыдан замана жақсарды ма?!</w:t>
        <w:br/>
        <w:t>Зұлымдықтар...</w:t>
        <w:br/>
        <w:t>бүкіл елдің жүрегін орап қанға -</w:t>
        <w:br/>
        <w:t>Лениндей данаға оқ атқанда,</w:t>
        <w:br/>
        <w:t>қалай ғана қолдары дір етпеді?</w:t>
        <w:br/>
        <w:t>Қалай ары азаптап, жүдетпеді</w:t>
      </w:r>
    </w:p>
    <w:p>
      <w:r>
        <w:t>(арды бірақ жауыздық жолатқан ба?!)</w:t>
        <w:br/>
        <w:t>Ал осыған, адамзат, не дер едің,</w:t>
        <w:br/>
        <w:t>жақынсың сен әлі де неге керім</w:t>
        <w:br/>
        <w:t>қиянатқа, өзгеге оқ боратқанға?</w:t>
        <w:br/>
        <w:t>Өлеңдер, дастандар 241</w:t>
        <w:br/>
        <w:t>16-139</w:t>
        <w:br/>
        <w:t>жжж</w:t>
        <w:br/>
        <w:t>Майдан. Алаң.</w:t>
        <w:br/>
        <w:t>Үскірік ұйытқып соғып айналадан</w:t>
        <w:br/>
        <w:t>барады дірдектетіп от денені,</w:t>
        <w:br/>
        <w:t>бірақ одан бір жалын өктем еді</w:t>
        <w:br/>
        <w:t>(мен де онымен өзімді қайрап алам) -</w:t>
        <w:br/>
        <w:t>елге деген махаббат жүректерде</w:t>
        <w:br/>
        <w:t>айбынды еді оқтан да, тілектен де.</w:t>
        <w:br/>
        <w:t>Мұндайда ер ме кек жүзін қайрамаған!</w:t>
        <w:br/>
        <w:t>Арулар сүйілмеген,</w:t>
        <w:br/>
        <w:t>сыланып та үлгермей үйінде кең,</w:t>
        <w:br/>
        <w:t>жары аймалар ақ төсін жер тілгілеп,</w:t>
        <w:br/>
        <w:t>еңбектейді ызадан елтіп жүрек,</w:t>
        <w:br/>
        <w:t>жаудың оғын нәзіктеу иінменен</w:t>
        <w:br/>
        <w:t>тоқтатты да құлады, дым көрместен,</w:t>
        <w:br/>
        <w:t>дүниеге қош деп те үлгерместен...</w:t>
        <w:br/>
        <w:t>Бос сөз екен өлуді киын деген.</w:t>
        <w:br/>
        <w:t>Гүрсілдеп құлақ тұнып,</w:t>
        <w:br/>
        <w:t>бір-біріне ажалды лақтырып</w:t>
        <w:br/>
        <w:t>жүрді адамдар ойланбай қанға батып,</w:t>
        <w:br/>
        <w:t>жауап берер бір кезде таңдар атып</w:t>
        <w:br/>
        <w:t>білмей өкінетінін жылап түрып,</w:t>
        <w:br/>
        <w:t>ар алдында әр ісін сұрақ қылып.</w:t>
        <w:br/>
        <w:t>Бүгін соғыс. Айнала азап толған.</w:t>
        <w:br/>
        <w:t>Төбешікке қырғынмен азат болған</w:t>
        <w:br/>
        <w:t>ту қадады қарт солдат жылап тұрып.</w:t>
        <w:br/>
        <w:t>Қанша қырғын.</w:t>
        <w:br/>
        <w:t>Жер қақалды жас қанын тамсап ұлдың...</w:t>
        <w:br/>
        <w:t>Әрбір үйдің ардағы шаттығы алда</w:t>
        <w:br/>
        <w:t>шала жансар көміліп жатты қарда,</w:t>
        <w:br/>
        <w:t>үзілді албырт арманы бал шағыңның,</w:t>
        <w:br/>
        <w:t>от жылдардың ұл-қызы, қыршын кілең,</w:t>
      </w:r>
    </w:p>
    <w:p>
      <w:r>
        <w:t>Әлеңдер, дастандар 239</w:t>
        <w:br/>
        <w:t>жжж</w:t>
        <w:br/>
        <w:t>Соғыс,</w:t>
        <w:br/>
        <w:t>тартыс</w:t>
        <w:br/>
        <w:t>ешқашан басылмаған,</w:t>
        <w:br/>
        <w:t>қантөгістен қаншама ашынды адам.</w:t>
        <w:br/>
        <w:t>Жазықсыз жер қаншама жараланып,</w:t>
        <w:br/>
        <w:t>жетімдіктен қаншама бала налып,</w:t>
        <w:br/>
        <w:t>қара түман жамылды жасыл ғалам.</w:t>
        <w:br/>
        <w:t>Әлсіздерді әлділер басып-жаншып,</w:t>
        <w:br/>
        <w:t>шындығы жоқ өмірден ашынғансып</w:t>
        <w:br/>
        <w:t>дейтіндер бар: “Бұзылған ғасыр жаман”.</w:t>
        <w:br/>
        <w:t>Соғыс-- майдан ғана ма оқ бораған,</w:t>
        <w:br/>
        <w:t>Жоқ! Оқсыз-ақ атыстар тоқтамаған.</w:t>
        <w:br/>
        <w:t>Аймалаған болыл кеп жаққа ұратын,</w:t>
        <w:br/>
        <w:t>құшқан болып құздардан лақтыратын</w:t>
        <w:br/>
        <w:t>қатерлісі - соғыстар оттан аман.</w:t>
        <w:br/>
        <w:t>Болдырмаудың қажетін біліп тұрып,</w:t>
        <w:br/>
        <w:t>шектелулен шыға алмай бұғып, тынып,</w:t>
        <w:br/>
        <w:t>адам кейде бұзаудай ноқталяған.</w:t>
        <w:br/>
        <w:t>Ғасырларға үңілші, замандасым,</w:t>
        <w:br/>
        <w:t>тыйған күн жоқ жазықсыз жанар жасын</w:t>
        <w:br/>
        <w:t>біреулердің қанқұйлы арманы үшін,</w:t>
        <w:br/>
        <w:t>біреулердің үмітін жалғау үшін</w:t>
        <w:br/>
        <w:t>талай-талай доп қылды адам басын.</w:t>
        <w:br/>
        <w:t>Біреу адалдығынан жазаланып,</w:t>
        <w:br/>
        <w:t>пайда көрген бір сұмдар мәз-ау анық...</w:t>
        <w:br/>
        <w:t>Арамға емес, бұл өмір -- адалға сын.</w:t>
        <w:br/>
        <w:t>Адамдарға осы мен таң каламын:</w:t>
        <w:br/>
        <w:t>бір-бірінің аңдумен әр қадамын,</w:t>
        <w:br/>
        <w:t>бірін-бірі атқылап зұлымдықпен,</w:t>
        <w:br/>
        <w:t>көкірегіне арам ой, сырын бүккен</w:t>
        <w:br/>
        <w:t>біле түра жат көзден қан тамарын,</w:t>
        <w:br/>
        <w:t>біле тұра ғұмырдың қысқалығын.</w:t>
        <w:br/>
        <w:t>Жұмсап құртып жоюға күш-жалынын,</w:t>
        <w:br/>
        <w:t>осы еншіні неге, адам, арқаладың?!</w:t>
        <w:br/>
        <w:t>242</w:t>
        <w:br/>
        <w:t>Фариза Оңғарсынова</w:t>
        <w:br/>
        <w:t>кешкенім жоқ сен корген бұл сынды мен.</w:t>
        <w:br/>
        <w:t>Сенің қайғың - жанымда қалса бір мұң.</w:t>
        <w:br/>
        <w:t>Болса егер мақтанышым -</w:t>
        <w:br/>
        <w:t>ол өзіңнің ерлігің, тап намысын</w:t>
        <w:br/>
        <w:t>қорғау үшін қиратып дұшпандарын,</w:t>
      </w:r>
    </w:p>
    <w:p>
      <w:r>
        <w:t>жас арманды құрбан қып құшқан жалын.</w:t>
        <w:br/>
        <w:t>Ел сенімін ер солай ақтады шын.</w:t>
        <w:br/>
        <w:t>Қай далада сүйегі қалды екен деп,</w:t>
        <w:br/>
        <w:t>сүйгенінің жүрегін зар мекендеп</w:t>
        <w:br/>
        <w:t>“Келер ме,-- деп күгтеді-ау,- баққа құсым”.</w:t>
        <w:br/>
        <w:t>Күту деген...</w:t>
        <w:br/>
        <w:t>ол қайғы емес, үміт кой шүкір дер ем:</w:t>
        <w:br/>
        <w:t>бірақ мен де азабын тартқам талай,</w:t>
        <w:br/>
        <w:t>мынау аппақ селеулер жапқан самай -</w:t>
        <w:br/>
        <w:t>күткеніме қойылған үкім дер ем.</w:t>
        <w:br/>
        <w:t>Сықыр шықса келді-ау деп тосып күнде,</w:t>
        <w:br/>
        <w:t>елеңдеумен көз ілмей шошып түнде</w:t>
        <w:br/>
        <w:t>талықсыған жүрегім, бүкіл денем...</w:t>
        <w:br/>
        <w:t>Қарт солдат барады алға,</w:t>
        <w:br/>
        <w:t>көміліп жатыр, міне, дала қарға.</w:t>
        <w:br/>
        <w:t>Басталған таң алдында жорық демде,</w:t>
        <w:br/>
        <w:t>сүрініп жүре алмайсың өліктерге...</w:t>
        <w:br/>
        <w:t>Соғыс түнге, күндізге қараған ба.</w:t>
        <w:br/>
        <w:t>Жатты солдат алдыңда ыңыранған,</w:t>
        <w:br/>
        <w:t>жүтып жатыр аппақ кар жылы қаннан,</w:t>
        <w:br/>
        <w:t>адам бейне оққа үшқан қара қарға.</w:t>
        <w:br/>
        <w:t>Жүрегі сыздады ма</w:t>
        <w:br/>
        <w:t>қалтырап кетті таңның ызғарына,</w:t>
        <w:br/>
        <w:t>шала жансар жігітке үңілді де,</w:t>
        <w:br/>
        <w:t>шырамытқан секілді түрін, міне...</w:t>
        <w:br/>
        <w:t>Тани кетті! Денесі мұздады да</w:t>
        <w:br/>
        <w:t>жалғыз ұлдың өлігін тасалауға</w:t>
        <w:br/>
        <w:t>еңбектеді күш жоқтай басар алға.</w:t>
        <w:br/>
        <w:t>Қалай тастар өренін сызға мына...</w:t>
        <w:br/>
        <w:t>244</w:t>
        <w:br/>
        <w:t>Фариза Оңғарсынова</w:t>
        <w:br/>
        <w:t>Жап-жас ана</w:t>
        <w:br/>
        <w:t>от жанары ызасын шашады анық,</w:t>
        <w:br/>
        <w:t>сосын үнсіз жылайды тасаланып.</w:t>
        <w:br/>
        <w:t>Қос анарын темірмен күйдіргенде,</w:t>
        <w:br/>
        <w:t>сәтте кеткен қудай боп шашы ағарып.</w:t>
        <w:br/>
        <w:t>Селк етеді...</w:t>
        <w:br/>
        <w:t>Сәбиі кеп сорғандай көкірегін.</w:t>
        <w:br/>
        <w:t>Қай жақта жүр, құлыным, жетімегім...</w:t>
        <w:br/>
        <w:t>Құлағында үлының шыңғырғаны,</w:t>
        <w:br/>
        <w:t>сосын: “Тоқтат, күшік!” деп зекіген үн.</w:t>
        <w:br/>
        <w:t>Концлагерь.</w:t>
      </w:r>
    </w:p>
    <w:p>
      <w:r>
        <w:t>Қан түсті күрең есік.</w:t>
        <w:br/>
        <w:t>Жақындасаң ажалдың лебі есіп...</w:t>
        <w:br/>
        <w:t>Әлі соніп бітпеген үміт мұнда</w:t>
        <w:br/>
        <w:t>қасіретпен, азаппен жүр егесіп.</w:t>
        <w:br/>
        <w:t>Крематорий.</w:t>
        <w:br/>
        <w:t>Отын да құтаймады,</w:t>
        <w:br/>
        <w:t>кара жерге келген бұл жүт айғағы.</w:t>
        <w:br/>
        <w:t>Адамдарды тірілей отқа жағу -</w:t>
        <w:br/>
        <w:t>зұлымдардың ойыны, ұпайлары.</w:t>
        <w:br/>
        <w:t>Темір пештер тізілген.</w:t>
        <w:br/>
        <w:t>Сұсты бәрі.</w:t>
        <w:br/>
        <w:t>Ұшкын шашып өртенген ыстык әрі.</w:t>
        <w:br/>
        <w:t>Адамдарды бір-бірлеп өртеп жатыр,</w:t>
        <w:br/>
        <w:t>жанталасып біреулер күш қылады.</w:t>
        <w:br/>
        <w:t>Дыбыстауға көбінің келмейді әлі,</w:t>
        <w:br/>
        <w:t>Ал біреулер шыңғырып ышқынады.</w:t>
        <w:br/>
        <w:t>Беттескенде ажалмен</w:t>
        <w:br/>
        <w:t>кетеді екен жанардан жалын қашып -</w:t>
        <w:br/>
        <w:t>үрей, қорқу, не мұнар сағым басып.</w:t>
        <w:br/>
        <w:t>Жанталасын көргенде адамдардың</w:t>
        <w:br/>
        <w:t>мәз болады фашистер дабырласып.</w:t>
        <w:br/>
        <w:t>246 Фариза Оңғарсынова</w:t>
        <w:br/>
        <w:t>Үңілмесен,</w:t>
        <w:br/>
        <w:t>сен көрмейсің ештеңе қас-қағымда -</w:t>
        <w:br/>
        <w:t>тұр оранып дүние ақ сағымға:</w:t>
        <w:br/>
        <w:t>секілді еді дәл кеше адал бәрі,</w:t>
        <w:br/>
        <w:t>батпағандай күнәға жаралғалы,</w:t>
        <w:br/>
        <w:t>түк те жоқтай жұмақтан басқа мұнда.</w:t>
        <w:br/>
        <w:t>Ақ сағымды серпі сен, қорғалама,</w:t>
        <w:br/>
        <w:t>шын өмірді көресің сонда ғана,</w:t>
        <w:br/>
        <w:t>бұлтсыз емес көк деген аспаның да.</w:t>
        <w:br/>
        <w:t>Мынау пештер...</w:t>
        <w:br/>
        <w:t>ажал ғой тұнған бәрі,</w:t>
        <w:br/>
        <w:t>қашан мынау өмірден жыр қалғалы</w:t>
        <w:br/>
        <w:t>әділеттік, адамдық, бақыт жайлы;</w:t>
        <w:br/>
        <w:t>ондай тура жолдардан уақыт тайды</w:t>
        <w:br/>
        <w:t>жер бетінен адалдық ұрланғалы.</w:t>
        <w:br/>
        <w:t>Солай.</w:t>
        <w:br/>
        <w:t>Өмір дегенің - айқас әлі.</w:t>
        <w:br/>
        <w:t>Жақсылыққа жамандық жай шашады.</w:t>
        <w:br/>
        <w:t>Біреу аңғалдығынан жала тартып,</w:t>
      </w:r>
    </w:p>
    <w:p>
      <w:r>
        <w:t>біреу өліп, кейбіреу дара шалқып,</w:t>
        <w:br/>
        <w:t>біреулердің жанады қайта шамы.</w:t>
        <w:br/>
        <w:t>Бұл неліктен? Аламда сана кем бе?</w:t>
        <w:br/>
        <w:t>Жоқ! Опасыз барында қара Жерде</w:t>
        <w:br/>
        <w:t>әлі талай адамдар шайқасады.</w:t>
        <w:br/>
        <w:t>Оған куә -</w:t>
        <w:br/>
        <w:t>пеште мынау өртенген тірі халық.</w:t>
        <w:br/>
        <w:t>Жауыз жұрттың қан-сөлін, сығып алып,</w:t>
        <w:br/>
        <w:t>“Биялайға жақсы” деп кейбіреудің</w:t>
        <w:br/>
        <w:t>жүр тірілей терісін сылып алып,</w:t>
        <w:br/>
        <w:t>Адам, мынау шындықтан</w:t>
        <w:br/>
        <w:t>жүрек шошып, дір етіп кетсе денең,</w:t>
        <w:br/>
        <w:t>бұл азапты кек алмай кешпе дер ем.</w:t>
        <w:br/>
        <w:t>Қасіреттер болады емделмейтін</w:t>
        <w:br/>
        <w:t>Өлеңдер, дастандар 243</w:t>
        <w:br/>
        <w:t>Қан толып жанарына</w:t>
        <w:br/>
        <w:t>(кек қайнаса көзден жас тамады ма)</w:t>
        <w:br/>
        <w:t>ұмтылды алға кегі үшін жалғызының,</w:t>
        <w:br/>
        <w:t>енді қара жер корген бар қызығын.</w:t>
        <w:br/>
        <w:t>Жүрек ұйтқып тығылды тамағына,</w:t>
        <w:br/>
        <w:t>тістенді де жау жаққа боратты оғын,</w:t>
        <w:br/>
        <w:t>шешіп тастап ызадан шолақ тонын,</w:t>
        <w:br/>
        <w:t>елемеді қолдағы жараны да.</w:t>
        <w:br/>
        <w:t>Ұрыс сәл басылғанда,</w:t>
        <w:br/>
        <w:t>жоқтарды ойлап жолдастар ашынғанда,</w:t>
        <w:br/>
        <w:t>ол отырды, жалғызын көме алмады,</w:t>
        <w:br/>
        <w:t>жүрек жылап, әксиді соған жаны,</w:t>
        <w:br/>
        <w:t>көрсетпеді бірақ та жасын жанға.</w:t>
        <w:br/>
        <w:t>Аламдардың қинады-ау бүл сын бәрін,</w:t>
        <w:br/>
        <w:t>еске алады оқ құшқан қыршындарын.</w:t>
        <w:br/>
        <w:t>Бұл қырғынды ұмытпас ғасырлар да.</w:t>
        <w:br/>
        <w:t>жжж</w:t>
        <w:br/>
        <w:t>Камералар.</w:t>
        <w:br/>
        <w:t>Темір тор.</w:t>
        <w:br/>
        <w:t>Қақпа жабық.</w:t>
        <w:br/>
        <w:t>Тірі өліктер әр жерде жатты ағарып,</w:t>
        <w:br/>
        <w:t>тірі деуге -- тарамыс ку денелер,</w:t>
        <w:br/>
        <w:t>өлі деуге -- қимылдап жатқаны анық.</w:t>
        <w:br/>
        <w:t>Жас сәби</w:t>
        <w:br/>
        <w:t>жатыр әне көгеріп талмаусырап,</w:t>
      </w:r>
    </w:p>
    <w:p>
      <w:r>
        <w:t>енді сөніп кетердей арман-шырақ.</w:t>
        <w:br/>
        <w:t>. Айтатүғын дәрмен жоқ, жалынышты</w:t>
        <w:br/>
        <w:t>жанарымен бір жұтар талғам сұрап.</w:t>
        <w:br/>
        <w:t>Өрімдей қыз</w:t>
        <w:br/>
        <w:t>махаббатқа, арманға, сенімге асық,</w:t>
        <w:br/>
        <w:t>тілін кескен, “сөйлейді” тек ымдасып.</w:t>
        <w:br/>
        <w:t>Ақша бетте ырсиған “жұлдыз” - таңба -</w:t>
        <w:br/>
        <w:t>жауыздардың салғаны темір басып.</w:t>
        <w:br/>
        <w:t>Өлеңдер, дастандар 245</w:t>
        <w:br/>
        <w:t>Майданда, ұрыстарда</w:t>
        <w:br/>
        <w:t>оққа ұшқандар не деген бақытты еді!</w:t>
        <w:br/>
        <w:t>Тұншықтырды қан сасып уақыт демі.</w:t>
        <w:br/>
        <w:t>Алам адам болғалы жер үстінде</w:t>
        <w:br/>
        <w:t>дәл осындай қайғы уын татып па еді?</w:t>
        <w:br/>
        <w:t>Зұлымдықтың -</w:t>
        <w:br/>
        <w:t>қан сормаса көңілі жайланбаған -</w:t>
        <w:br/>
        <w:t>жанды қуыршағына айналды Адам.</w:t>
        <w:br/>
        <w:t>О, адамзат! Осыны ұмыттың ба?</w:t>
        <w:br/>
        <w:t>Ұмыттың ба? Қалайша? Қайран қалам.</w:t>
        <w:br/>
        <w:t>Кешірімсіз:</w:t>
        <w:br/>
        <w:t>адал жанның өшірген үміт таңын,</w:t>
        <w:br/>
        <w:t>еске алмасаң жауыздың қылықтарын;</w:t>
        <w:br/>
        <w:t>бастан кешкен қайғы, ыза, қасіретті</w:t>
        <w:br/>
        <w:t>түк те болмағандай-ақ ұмытқаның.</w:t>
        <w:br/>
        <w:t>Бұл әлемде қасірет</w:t>
        <w:br/>
        <w:t>жүргізіп түр қаралы үстемдігін,</w:t>
        <w:br/>
        <w:t>басымырақ қанқұйлы күштер бүгін.</w:t>
        <w:br/>
        <w:t>Адалдарды жазықсыз жылатады,</w:t>
        <w:br/>
        <w:t>зүлым жандар айлакер, іскер мығым.</w:t>
        <w:br/>
        <w:t>Мейірімге жер үсті тапшы бүгін.</w:t>
        <w:br/>
        <w:t>Кімге айтасың шындықтың ашы жырың...</w:t>
        <w:br/>
        <w:t>Теңіздегі тамшыдай еленбейді</w:t>
        <w:br/>
        <w:t>сенің адалдығың мен жақсылығың.</w:t>
        <w:br/>
        <w:t>Өртенуден дүние тыншымаған,</w:t>
        <w:br/>
        <w:t>бейне құрап қойғандай мың сынадан:</w:t>
        <w:br/>
        <w:t>быт-шыт болып кетердей түр бүгін де,</w:t>
        <w:br/>
        <w:t>қағыстырып, лақтырып бірді-бірге</w:t>
        <w:br/>
        <w:t>жауыздар жүр. Қор болды-ау қыршын адам.</w:t>
        <w:br/>
        <w:t>Жер де бүгін жамылды қаралы ірең,</w:t>
        <w:br/>
        <w:t>қарашы сен жүректің жанарымен -</w:t>
        <w:br/>
        <w:t>жұрттың бәрі жүрген жоқ мұңсыз аман.</w:t>
      </w:r>
    </w:p>
    <w:p>
      <w:r>
        <w:t>248</w:t>
        <w:br/>
        <w:t>Фариза Оңғарсынова</w:t>
        <w:br/>
        <w:t>жжж</w:t>
        <w:br/>
        <w:t>Он сегіз жас!</w:t>
        <w:br/>
        <w:t>Қыз жасы бұлаңдаған,</w:t>
        <w:br/>
        <w:t>құрбысының көзінен сыр аңдаған.</w:t>
        <w:br/>
        <w:t>Сыр орнына кек ойнап жанарында,</w:t>
        <w:br/>
        <w:t>ыза жасы жұтылмай тамағында,</w:t>
        <w:br/>
        <w:t>тұншықтырып оқ құшқан мұнарлы алаң.</w:t>
        <w:br/>
        <w:t>Оғы бітті. Қиналды-ау мұнша жаны,</w:t>
        <w:br/>
        <w:t>үміт, арман жанарда тұнса-дағы</w:t>
        <w:br/>
        <w:t>жау дзотын денемен тұмшалады.</w:t>
        <w:br/>
        <w:t>Танданды жау: “Ессіздік! Бұлар надан!”</w:t>
        <w:br/>
        <w:t>Ессіздік пе!</w:t>
        <w:br/>
        <w:t>Мұндай ессіздіктерге жүгінер ем,</w:t>
        <w:br/>
        <w:t>өмір ғой бүл үзілген. Күңіренем.</w:t>
        <w:br/>
        <w:t>Байланысшы еңбектеп, жанұшырып,</w:t>
        <w:br/>
        <w:t>оқ өтінде аунады қары сынып,</w:t>
        <w:br/>
        <w:t>қол дәрменсіз, тұрса да жаны шығып</w:t>
        <w:br/>
        <w:t>үзік сымды жалғады тіліменен.</w:t>
        <w:br/>
        <w:t>Жатты солай үзілген сымды тістеп...</w:t>
        <w:br/>
        <w:t>Айтамыз ба мүны да сұмдық іс деп?</w:t>
        <w:br/>
        <w:t>Жоқ, бүл -- ерлік. Өтейміз мұны немен?</w:t>
        <w:br/>
        <w:t>Бара жатты ол орманда</w:t>
        <w:br/>
        <w:t>бейқам жан боп, айнала құлақ түріп,</w:t>
        <w:br/>
        <w:t>орманшыдан алған-ды сұрап біліп</w:t>
        <w:br/>
        <w:t>партизандар бағыты қайда екенін.</w:t>
        <w:br/>
        <w:t>- Қолға түссең?</w:t>
        <w:br/>
        <w:t>- Саспаңыз. Айла етемін!</w:t>
        <w:br/>
        <w:t>Орманшыда сонда да бір-ақ күдік -</w:t>
        <w:br/>
        <w:t>Қолға түссе шыдар ма? Жастау әлі.</w:t>
        <w:br/>
        <w:t>“Көрсетермін,-- дейді өзі,-- масқараны!”</w:t>
        <w:br/>
        <w:t>Сосын еске алады жылап тұрып</w:t>
        <w:br/>
        <w:t>Дарға асылған анасын жас балалы...</w:t>
        <w:br/>
        <w:t>Село жауда.</w:t>
        <w:br/>
        <w:t>Жауыздар қан тілеген</w:t>
        <w:br/>
        <w:t>атып, асып өзіндік салтыменен</w:t>
      </w:r>
    </w:p>
    <w:p>
      <w:r>
        <w:t>жүр бейкүнә жандардың қырып бәрін,</w:t>
        <w:br/>
        <w:t>мазақ стіп дарға асқан тұлыптарын.</w:t>
        <w:br/>
        <w:t>Өлеңдер, дастандар</w:t>
        <w:br/>
        <w:t>уақытпенен, бақытпен -</w:t>
        <w:br/>
        <w:t>ештеңемен.</w:t>
        <w:br/>
        <w:t>жжж</w:t>
        <w:br/>
        <w:t>Он сегіз жас!</w:t>
        <w:br/>
        <w:t>Алабұртқан көңілдің бұлаң шағы</w:t>
        <w:br/>
        <w:t>тәтті үмітпен өмірден жыр аңсады,</w:t>
        <w:br/>
        <w:t>сұлулыққа, биікке аңсары ауып,</w:t>
        <w:br/>
        <w:t>бас ұратын, төнсе де қанша қауіп,</w:t>
        <w:br/>
        <w:t>тосқауылдар жоқтай-ақ сынар сағы.</w:t>
        <w:br/>
        <w:t>Мөлдірліктің бәріне ғашық болып,</w:t>
        <w:br/>
        <w:t>қиындықтан көрмеген жасып, тоңып</w:t>
        <w:br/>
        <w:t>жан-тәнімен өмірге құмар шағы...</w:t>
        <w:br/>
        <w:t>Майдан көгі.</w:t>
        <w:br/>
        <w:t>Жас жігіт.</w:t>
        <w:br/>
        <w:t>Ыза кернеп кеудесін, тістенеді,</w:t>
        <w:br/>
        <w:t>жүйткітеді “тұлпарын” құс денелі.</w:t>
        <w:br/>
        <w:t>Неткен бақыт айқасқан көк аспанда!</w:t>
        <w:br/>
        <w:t>Жер құштырып жауларын, өзі асты алға.</w:t>
        <w:br/>
        <w:t>Билеп алды қаһарлы күш денені.</w:t>
        <w:br/>
        <w:t>Мәлдір емес аспан да күлгін еді,</w:t>
        <w:br/>
        <w:t>“шмидтерді” ол найза боп тілгіледі.</w:t>
        <w:br/>
        <w:t>Опасыздар! Бұлар не істемеді?!</w:t>
        <w:br/>
        <w:t>“Шмидтердің” нешеуін</w:t>
        <w:br/>
        <w:t>жер қаптырды. Бірақ ол санаспады.</w:t>
        <w:br/>
        <w:t>Біреу тағы келеді жанасқалы.</w:t>
        <w:br/>
        <w:t>Қанша достың қаны бар бұл сұмдарда,</w:t>
        <w:br/>
        <w:t>өмірімен борышты ол қыршындарға!</w:t>
        <w:br/>
        <w:t>Қап, оқ тиді. Қырсығын қарашы, тағы!</w:t>
        <w:br/>
        <w:t>Самолетін жаралы бұрып келіп</w:t>
        <w:br/>
        <w:t>(енді басқа қалмады жігітте ерік)</w:t>
        <w:br/>
        <w:t>жаудың ауыр составын аластады.</w:t>
        <w:br/>
        <w:t>Ауа іздеді орнынан сәл бұрылып,</w:t>
        <w:br/>
        <w:t>тек шілемін басынан алды жұлып,</w:t>
        <w:br/>
        <w:t>күлімдеді соңғы рет... жақ ашпады...</w:t>
        <w:br/>
        <w:t>254</w:t>
        <w:br/>
        <w:t>Фариза Оңғарсынова</w:t>
      </w:r>
    </w:p>
    <w:p>
      <w:r>
        <w:t>Қалай өмір сүреді түлыппенен...</w:t>
        <w:br/>
        <w:t>Тәтті екен ғой күтудің қасіреті,</w:t>
        <w:br/>
        <w:t>әр тұлғасын еске алып үмітпенен.</w:t>
        <w:br/>
        <w:t>Кім кінәлі?</w:t>
        <w:br/>
        <w:t>Кегімді кімнен алам?</w:t>
        <w:br/>
        <w:t>Енді маған шуақты күн де қараң.</w:t>
        <w:br/>
        <w:t>Арысымды бүл күйде көргенімше,</w:t>
        <w:br/>
        <w:t>соқыр болып қалсамшы өлгенімше,</w:t>
        <w:br/>
        <w:t>неге керек жер басып жүрген аман?</w:t>
        <w:br/>
        <w:t>Бұдан артық қасірет әкелмейді</w:t>
        <w:br/>
        <w:t>өлім, қайғы, азапты түн де маған.</w:t>
        <w:br/>
        <w:t>ЖАСТЫҚ ШАҚ ТУРАЛЫ ЭЛЕГИЯ</w:t>
        <w:br/>
        <w:t>(қарт солдаттың ойы)</w:t>
        <w:br/>
        <w:t>Жарау күндер зулайды, оралмайды,</w:t>
        <w:br/>
        <w:t>дамыл көрмей самғау да оған жайлы.</w:t>
        <w:br/>
        <w:t>Жастық шақты от жылдар алып қашты,</w:t>
        <w:br/>
        <w:t>жете алмадық, ұрттадық содан қайғы.</w:t>
        <w:br/>
        <w:t>Жеткізбейді мезгіл-жел дара шалқып</w:t>
        <w:br/>
        <w:t>(қол жетпеген нәрсенің бағасы артық),</w:t>
        <w:br/>
        <w:t>төбешіктен жасайды қия шынды,</w:t>
        <w:br/>
        <w:t>құз, тауларды мүжиді аласартып.</w:t>
        <w:br/>
        <w:t>Өктемдікке құштар бұл дарқан уақыт,</w:t>
        <w:br/>
        <w:t>тарихқа да қояр жүк арқалатып.</w:t>
        <w:br/>
        <w:t>Балапанды самғатар қияларға,</w:t>
        <w:br/>
        <w:t>қарт қыранның жанарын қанталатышп.</w:t>
        <w:br/>
        <w:t>Заңы да бар мезгілдің сынар тағы,</w:t>
        <w:br/>
        <w:t>жылатып ап, сәбишше қуантары.</w:t>
        <w:br/>
        <w:t>Бір кез айдын шалқыған ну даланы</w:t>
        <w:br/>
        <w:t>кормегендей тамшы су қуартады.</w:t>
        <w:br/>
        <w:t>Өмірде ылғи жүрмейсің бақта күліп,</w:t>
        <w:br/>
        <w:t>252</w:t>
        <w:br/>
        <w:t>Фариза Оңғарсынова</w:t>
        <w:br/>
        <w:t>Жас келіншек</w:t>
        <w:br/>
        <w:t>жас тұнып жанарында,</w:t>
        <w:br/>
        <w:t>қара түнде көміліп нала-мұңға,</w:t>
        <w:br/>
        <w:t>(сонау сәтгер елестеп көзді арбайды)</w:t>
        <w:br/>
        <w:t>күбірлейді, ең ыстық сөзді арнайды:</w:t>
        <w:br/>
        <w:t>қалмай бірі: “Жарығым!”, “Қарағым!” да...</w:t>
        <w:br/>
        <w:t>Тарылтады тынысын түндер керең,</w:t>
        <w:br/>
        <w:t>күндіз көппен жер басып жүргенменен.</w:t>
        <w:br/>
        <w:t>Қүс жастықты құшады күйеуінің</w:t>
        <w:br/>
        <w:t>таныс исі сіңіп те үлгермеген.</w:t>
        <w:br/>
        <w:t>Балғын дене балқымай, мұң қамаған,</w:t>
        <w:br/>
        <w:t>бұл сезім ғой көңілді қылған алаң.</w:t>
      </w:r>
    </w:p>
    <w:p>
      <w:r>
        <w:t>Төәсегінде дөңбекшіп аңсап-талып,</w:t>
        <w:br/>
        <w:t>сосын таңда көз іліп шаршап барып...</w:t>
        <w:br/>
        <w:t>Білем, білем. Таныс жай бұл да маған.</w:t>
        <w:br/>
        <w:t>(Сәттер болған менде де</w:t>
        <w:br/>
        <w:t>құлазыған, жүрегім дірілдеген,</w:t>
        <w:br/>
        <w:t>дірілдеген, көздерім ілінбеген:</w:t>
        <w:br/>
        <w:t>мен біреуді сүйгенмін өліп-өшіп.</w:t>
        <w:br/>
        <w:t>Соны ойлаймын, аңсаймын бүгін де мен.</w:t>
        <w:br/>
        <w:t>Ол-дағы ессіз сүйетін шатастырып</w:t>
        <w:br/>
        <w:t>атқан таңды кешегі іңірменен...)</w:t>
        <w:br/>
        <w:t>Түн еді бір. Есігі тасырлады.</w:t>
        <w:br/>
        <w:t>Сасып қалды келіншек. Басындағы</w:t>
        <w:br/>
        <w:t>орамалы сусыды, түсе берді.</w:t>
        <w:br/>
        <w:t>Әлде келіп қалды ма асыл жары?</w:t>
        <w:br/>
        <w:t>Оңбаған ба әлде бір келіп тұрған</w:t>
        <w:br/>
        <w:t>жалғыз басты әйел деп басынғалы...</w:t>
        <w:br/>
        <w:t>Неге, неге осынша қалтырады,</w:t>
        <w:br/>
        <w:t>мынау есік неге тез ашылмады.</w:t>
        <w:br/>
        <w:t>Өлеңдер, дастандар</w:t>
        <w:br/>
        <w:t>Бір кемпірде жалғыз қыз бар-тын өрен</w:t>
        <w:br/>
        <w:t>алып келді. Офицер зілденеді:</w:t>
        <w:br/>
        <w:t>- Коммунистер селода кімдер еді -</w:t>
        <w:br/>
        <w:t>Ата, түгел!</w:t>
        <w:br/>
        <w:t>Қайсар қыз үндемеді.</w:t>
        <w:br/>
        <w:t>Бас ием сол өр қыздың даңқына мен.</w:t>
        <w:br/>
        <w:t>Ол бір өлмес ерліктер жасады ма?</w:t>
        <w:br/>
        <w:t>Жоқ! Бірақ дақ салмады жас арына.</w:t>
        <w:br/>
        <w:t>Адалдық пен кек тұнған бұл жас ірең</w:t>
        <w:br/>
        <w:t>сатылмайтын, сатпайтын тұлғасымен</w:t>
        <w:br/>
        <w:t>елестетті ерлікті. Шашы яғы да,</w:t>
        <w:br/>
        <w:t>жасаңы да қайран қап</w:t>
        <w:br/>
        <w:t>бар сындары</w:t>
        <w:br/>
        <w:t>елең болмай, ызадан қалшылдады,</w:t>
        <w:br/>
        <w:t>тұр булығып сары пақыр маса мына.</w:t>
        <w:br/>
        <w:t>Қүұтырынды:</w:t>
        <w:br/>
        <w:t>- Бұл не деген өжеттік, қайсар қылық?</w:t>
        <w:br/>
        <w:t>Талай ерді жүргенде тайсалдырып!</w:t>
        <w:br/>
        <w:t>Қыз жиіркеніп, әдейі күлімдеді,</w:t>
        <w:br/>
        <w:t>әліде ұстаңқырасын жының деді.</w:t>
        <w:br/>
        <w:t>Ыза толған демінен май шам бұғып</w:t>
        <w:br/>
        <w:t>офицер тұр.</w:t>
        <w:br/>
        <w:t>Торларын тыңнан құрып.</w:t>
        <w:br/>
        <w:t>Сонда да есін шығарды жындандырып</w:t>
        <w:br/>
        <w:t>мынау жап-жас қыздағы байсалдылық.</w:t>
      </w:r>
    </w:p>
    <w:p>
      <w:r>
        <w:t>- Бұлар - ауру!</w:t>
        <w:br/>
        <w:t>Коммунистер бастарын айналдырған!</w:t>
        <w:br/>
        <w:t>Күтеді еңді ажал мен қайғы алдыңнан!</w:t>
        <w:br/>
        <w:t>Есуастар</w:t>
        <w:br/>
        <w:t>махаббаттың ұққан ба құдіретін!</w:t>
        <w:br/>
        <w:t>Сүймес, сенбес адамдар - тірі жетім.</w:t>
        <w:br/>
        <w:t>Сүйе білмес сорлыны қайран қылған</w:t>
        <w:br/>
        <w:t>мынау жандар, өлсе де сатпай елін.</w:t>
        <w:br/>
        <w:t>Жау-пақырлар дал болды таппай ебін,</w:t>
        <w:br/>
        <w:t>249</w:t>
        <w:br/>
        <w:t>256</w:t>
        <w:br/>
        <w:t>Фариза Оңғарсынова</w:t>
        <w:br/>
        <w:t>жжж</w:t>
        <w:br/>
        <w:t>Күтеді ана,</w:t>
        <w:br/>
        <w:t>күтеді жалғыз ұлын,</w:t>
        <w:br/>
        <w:t>қайғы өрнегі торлаған әрлі жүзін.</w:t>
        <w:br/>
        <w:t>Жаңа өмірдің жолында құрбан болған</w:t>
        <w:br/>
        <w:t>көре алмады арманда жар қызығын.</w:t>
        <w:br/>
        <w:t>Өсірді ана</w:t>
        <w:br/>
        <w:t>жалғыз ұлын - тірегін, жұбанышын,</w:t>
        <w:br/>
        <w:t>соған арнап жастық шақ - жыл ағысын.</w:t>
        <w:br/>
        <w:t>Жалғызымның қызығын көрсем-ау деп</w:t>
        <w:br/>
        <w:t>соны ғана тағдырдан сұрады шын.</w:t>
        <w:br/>
        <w:t>Жарсыз жалғыз...</w:t>
        <w:br/>
        <w:t>Мөлдір арман жырақтап, былғанды үміт.</w:t>
        <w:br/>
        <w:t>Жас кеудеде жатса да мұқдар бұғып,</w:t>
        <w:br/>
        <w:t>бәрін-бәрін тұл етті сәбиі үшін</w:t>
        <w:br/>
        <w:t>албырт шақтың құмарын құрбан қылып.</w:t>
        <w:br/>
        <w:t>Жас кезі еді.</w:t>
        <w:br/>
        <w:t>Өтіп жатты бей-жай боп түндер тымық.</w:t>
        <w:br/>
        <w:t>Күндер ұмыт шалықтап жүрген күліп.</w:t>
        <w:br/>
        <w:t>Бұл көрінсе көз қыры түсе ме деп</w:t>
        <w:br/>
        <w:t>жігіт біткен қалатын бір желпініп.</w:t>
        <w:br/>
        <w:t>Нүр жанарға</w:t>
        <w:br/>
        <w:t>ерте кешкен қайғыдан мұз жабысқан,</w:t>
        <w:br/>
        <w:t>кейде күлкі орнына ызғар ұшқан.</w:t>
        <w:br/>
        <w:t>Жиын-тойға барса егер,</w:t>
        <w:br/>
        <w:t>жас әйелдер</w:t>
        <w:br/>
        <w:t>қызарақтап қалатын қызғаныштан.</w:t>
        <w:br/>
        <w:t>Бір еркекпен сөйлессе,</w:t>
        <w:br/>
        <w:t>өсектейді әйелдер таң атырмай</w:t>
        <w:br/>
        <w:t>(кейде адамға жабысар жала тынбай);</w:t>
      </w:r>
    </w:p>
    <w:p>
      <w:r>
        <w:t>қызғанады бейшара күйеулерін</w:t>
        <w:br/>
        <w:t>қапелімде бұл тартып алатындай.</w:t>
        <w:br/>
        <w:t>Өлеңдер, дастандар 235</w:t>
        <w:br/>
        <w:t>ҚАСІРЕТ ПЕН ЕРЛІК ЖЫРЫ</w:t>
        <w:br/>
        <w:t>Соғыс өртін бастан кешпегендер</w:t>
        <w:br/>
        <w:t>мен соғыс қасіретін тартпағандарға</w:t>
        <w:br/>
        <w:t>арнаймын.</w:t>
        <w:br/>
        <w:t>жжж</w:t>
        <w:br/>
        <w:t>Аспан мен Жер арасын</w:t>
        <w:br/>
        <w:t>өрт қаптады жалыны жаландаған,</w:t>
        <w:br/>
        <w:t>көңірсіді құйқадай адал далам.</w:t>
        <w:br/>
        <w:t>Бір-бірінің қанынан үұрттамаса,</w:t>
        <w:br/>
        <w:t>тыншымастай сұстанды адамға адам.</w:t>
        <w:br/>
        <w:t>Түндер келді жарыңның құшағында</w:t>
        <w:br/>
        <w:t>рахаттың орнына аландаған.</w:t>
        <w:br/>
        <w:t>Жас орнына мөлдіреп жанарда қан</w:t>
        <w:br/>
        <w:t>тамайын деп тамбаған, тама алмаған.</w:t>
        <w:br/>
        <w:t>Алмасты ілез күрсіну, күңіренумен</w:t>
        <w:br/>
        <w:t>жүректерден шарықтап таралған ән.</w:t>
        <w:br/>
        <w:t>Түнде соғар дүлейін жасырғандай,</w:t>
        <w:br/>
        <w:t>күліп атып қылымсып таң алдаған.</w:t>
        <w:br/>
        <w:t>Бейнетімен бақ құшқан кең далаға</w:t>
        <w:br/>
        <w:t>қанды өзендер құйғандай сан арнадан.</w:t>
        <w:br/>
        <w:t>Мазасыз әм қысқа бұл тіршілікте</w:t>
        <w:br/>
        <w:t>болар кейде мейірімді адамнан аң.</w:t>
        <w:br/>
        <w:t>Сәби көңіл жандардың жанын улап</w:t>
        <w:br/>
        <w:t>бітіспес кек, ызамен арамдаған.</w:t>
        <w:br/>
        <w:t>Дәңбекшіді сонда Жер қанға бөгіп:</w:t>
        <w:br/>
        <w:t>“Не кінәң бар, Адамдар, тағар маған?!”</w:t>
        <w:br/>
        <w:t>жжж</w:t>
        <w:br/>
        <w:t>Күндер туды өртенген</w:t>
        <w:br/>
        <w:t>тұрғанда нүр-бақытқа аймақ тұнып:</w:t>
        <w:br/>
        <w:t>жігітінде ер мінез, қайраттылық,</w:t>
        <w:br/>
        <w:t>сұлу мықын, тұнжыр көз келіншектер,</w:t>
        <w:br/>
        <w:t>Өлеңдер, дастандар 251</w:t>
        <w:br/>
        <w:t>атырасың қиялдай танды үмітпен,</w:t>
        <w:br/>
        <w:t>армандарға талпынбай, жасып түрман!</w:t>
        <w:br/>
        <w:t>Миллиондар. Мәңгілік жұмбақ жандар,</w:t>
        <w:br/>
        <w:t>батырсындар халық пен ар алдында,</w:t>
        <w:br/>
        <w:t>сендерді іздеп талай тер тамар құмға...</w:t>
        <w:br/>
        <w:t>Білем, Батыр атағын ала алмадың,</w:t>
        <w:br/>
        <w:t>мүмкін жалғыз медаль да таға алмадың</w:t>
        <w:br/>
        <w:t>(даңқ аңсаған жоқ еді бал арманың).</w:t>
        <w:br/>
        <w:t>Бірақ тұлғаң ерлік боп қалар жырда.</w:t>
      </w:r>
    </w:p>
    <w:p>
      <w:r>
        <w:t>Мен айта алам бұл күнде батыл тұрып:</w:t>
        <w:br/>
        <w:t>кеудесінде ерліктер жатыр тұнып</w:t>
        <w:br/>
        <w:t>менің мынау жұмбақтау даламның да.</w:t>
        <w:br/>
        <w:t>Дала ұлдары</w:t>
        <w:br/>
        <w:t>елі менен жері үшін түн қатқанда</w:t>
        <w:br/>
        <w:t>ер атансам деген жоқ. Жүрді ақпанда</w:t>
        <w:br/>
        <w:t>қорғау үшін отанын. Ұрпақ үшін.</w:t>
        <w:br/>
        <w:t>Көмген талай төбеге жүрт арысын...</w:t>
        <w:br/>
        <w:t>Алтын мүсін қойса сол қымбаттарға</w:t>
        <w:br/>
        <w:t>ескерткіштен көрінбей қалар еді</w:t>
        <w:br/>
        <w:t>біздің шалқар отанның дала, белі!</w:t>
        <w:br/>
        <w:t>Әр төбеде ерлік пен сыр жатқанда</w:t>
        <w:br/>
        <w:t>басыңды иіп сол ұлы мәртебеге</w:t>
        <w:br/>
        <w:t>мәңгі алауды жақсаң да әр төбеге</w:t>
        <w:br/>
        <w:t>көп болмайды. Жас ұрпақ, шыңдап барла!</w:t>
        <w:br/>
        <w:t>Белгісіздер...</w:t>
        <w:br/>
        <w:t>Мәңгі өшпейтін от болып түр елімде:</w:t>
        <w:br/>
        <w:t>әлде ол сенің лаулаған жігерің бе?</w:t>
        <w:br/>
        <w:t>Әлде өмірге деген жан құштарлығың -</w:t>
        <w:br/>
        <w:t>әйтеуір сол мәңгі отта күш бар бүгін</w:t>
        <w:br/>
        <w:t>серпілтетін түндердің түнегін де!</w:t>
        <w:br/>
        <w:t>Өшпес махаббатым да сендік менің.</w:t>
        <w:br/>
        <w:t>Мәңгі алау боп сендердің ерліктерін</w:t>
        <w:br/>
        <w:t>мәңгі қалар ұрпақтың жүрегінде.</w:t>
        <w:br/>
        <w:t>Өлеңдер, дастандар 259</w:t>
        <w:br/>
        <w:t>Көре қалсам көшеден шинельді адам,</w:t>
        <w:br/>
        <w:t>солдат көрсем, әкем деп түйген маған</w:t>
        <w:br/>
        <w:t>елестейтін сол болын. Үміттенем.</w:t>
        <w:br/>
        <w:t>Ол болмайды. Мұңаям. Күдікке енем.</w:t>
        <w:br/>
        <w:t>Көп қайғырды. Өлмеді. Үйренді анам.</w:t>
        <w:br/>
        <w:t>Бірак, бірақ...</w:t>
        <w:br/>
        <w:t>Ұмыта алмайды екен ғой сүйгенді адам...</w:t>
        <w:br/>
        <w:t>Солай біздер</w:t>
        <w:br/>
        <w:t>қоштастық балалықпен.</w:t>
        <w:br/>
        <w:t>Біз күткенбіз әкені, ана күткен.</w:t>
        <w:br/>
        <w:t>Күту қиын. Адам ба мұны ұқпаған.</w:t>
        <w:br/>
        <w:t>Солдат көрсем әлі күн тұрып қалам.</w:t>
        <w:br/>
        <w:t>әкем емес пе екен деп қадалып мен.</w:t>
        <w:br/>
        <w:t>Айбындылар</w:t>
        <w:br/>
        <w:t>қыран көз, маңғаз жаны,</w:t>
        <w:br/>
        <w:t>Жер бетінде соғыстың барда ызғары</w:t>
        <w:br/>
        <w:t>сақтау үшін Отанның бұлақ-бағын,</w:t>
        <w:br/>
        <w:t>әділет.мұраттарын</w:t>
        <w:br/>
        <w:t>өткізіп сан көктем мен сан жазды әлі</w:t>
      </w:r>
    </w:p>
    <w:p>
      <w:r>
        <w:t>тұрсыңдар сақ, халықтың сарбаздары.</w:t>
        <w:br/>
        <w:t>Сарбаздар -</w:t>
        <w:br/>
        <w:t>әр үйдегі ананың жанған бағы,</w:t>
        <w:br/>
        <w:t>сүйілмеген әр қыздың армандары,</w:t>
        <w:br/>
        <w:t>мұнарланып тумасын күн алдағы,</w:t>
        <w:br/>
        <w:t>сақ болыңдар, халықтың қырандары,</w:t>
        <w:br/>
        <w:t>қанқұйлылар барында жалғанда әлі.</w:t>
        <w:br/>
        <w:t>жжж</w:t>
        <w:br/>
        <w:t>Замандасым,</w:t>
        <w:br/>
        <w:t>Жұмыр жерге қарашы:</w:t>
        <w:br/>
        <w:t>қасіреттен адамдар бас алды ма?</w:t>
        <w:br/>
        <w:t>Қан жұтса да зұлымдар шашалды ма?</w:t>
        <w:br/>
        <w:t>Біреулер мәз (ондайлар ашынған ба!)</w:t>
        <w:br/>
        <w:t>арам ойын өзгеден асырғанға.</w:t>
        <w:br/>
        <w:t>Кә</w:t>
        <w:br/>
        <w:t>92</w:t>
        <w:br/>
        <w:t>5</w:t>
        <w:br/>
        <w:t>Өлеңдер, дастандар</w:t>
        <w:br/>
        <w:t>не сайрандап алаңсыз атқа мініп.</w:t>
        <w:br/>
        <w:t>Тасып кетсең, менменшіл уақыт деген</w:t>
        <w:br/>
        <w:t>ес жиғызып алады жақтан ұрып.</w:t>
        <w:br/>
        <w:t>Екпініне сені де орап алып,</w:t>
        <w:br/>
        <w:t>уақыт өзі шыңдауы, соғары анық.</w:t>
        <w:br/>
        <w:t>Сонда уақыттың тезіне төзе алмасаң,</w:t>
        <w:br/>
        <w:t>мұрттай ұшып қаласың домаланып.</w:t>
        <w:br/>
        <w:t>Жүгіресің тағы алға үшып тұрып,</w:t>
        <w:br/>
        <w:t>жүлқынғандай бір дүлей күш ықтырып.</w:t>
        <w:br/>
        <w:t>Сен қарайсың ызамен, таңданумен</w:t>
        <w:br/>
        <w:t>сүрінбейтін жандарға мысық қылық.</w:t>
        <w:br/>
        <w:t>Тірлік-мұхит жатады шалқып ағып,</w:t>
        <w:br/>
        <w:t>сүйрелейді -- мейлің сен қалтыра, бүқ.</w:t>
        <w:br/>
        <w:t>Шапқылайсың сонан соң бұл өмірдің</w:t>
        <w:br/>
        <w:t>қызығын да, қайғысын қарпып алып.</w:t>
        <w:br/>
        <w:t>Жығыласың, жылайсың, ысыласынң,</w:t>
        <w:br/>
        <w:t>қуанасың, күлесің, тұшынасың.</w:t>
        <w:br/>
        <w:t>Қайта оралмас жастықтың бұла құсын</w:t>
        <w:br/>
        <w:t>қимастықпен қиналып ұшырасың.</w:t>
        <w:br/>
        <w:t>Солай өктем уақыттың пысы басым.</w:t>
        <w:br/>
        <w:t>Минуттардың қадірін сонда ұғынып,</w:t>
        <w:br/>
        <w:t>тез-ақ өткізгеніңе қысыласың,</w:t>
        <w:br/>
        <w:t>тағы аңсайсың көктемді, бұла шақты</w:t>
        <w:br/>
        <w:t>(жастық кетсе -- көңілдің қысы басым).</w:t>
        <w:br/>
        <w:t>Айлы кеште албырап ән-сағымға</w:t>
      </w:r>
    </w:p>
    <w:p>
      <w:r>
        <w:t>сүйе алмадық қыздарды бал шағында.</w:t>
        <w:br/>
        <w:t>Жүрек, шіркін, сыздайсың, тұншығасың</w:t>
        <w:br/>
        <w:t>қасіретте қан кешіп шаршадың ба.</w:t>
        <w:br/>
        <w:t>Уақыт жүйрік. Ол рас. Заңды бұ да,</w:t>
        <w:br/>
        <w:t>бірақ, жүрек, таста сен зарды мына:</w:t>
        <w:br/>
        <w:t>біз жастықты ұлы іске арнағанбыз</w:t>
        <w:br/>
        <w:t>ұрпақтардың, халықтың тағдырына.</w:t>
        <w:br/>
        <w:t>Өлеңдер, дастандар 253</w:t>
        <w:br/>
        <w:t>Таныс жандар көзіне елестеді,</w:t>
        <w:br/>
        <w:t>жеті түнде жай жүріс емес тегі...</w:t>
        <w:br/>
        <w:t>Бір нәрсені көтеріп тонға ораған</w:t>
        <w:br/>
        <w:t>Жоқ! Нәрсе емес! Бас, көзі...</w:t>
        <w:br/>
        <w:t>болжады - адам.</w:t>
        <w:br/>
        <w:t>Осы, осы таныс жүз емес пе еді?</w:t>
        <w:br/>
        <w:t>Не болды әрі. Білмейді. Есінде тек</w:t>
        <w:br/>
        <w:t>айқара ашқан есіктен жел ескені.</w:t>
        <w:br/>
        <w:t>Шыныменен...</w:t>
        <w:br/>
        <w:t>Жоқ! Мынау қайдағы адам?</w:t>
        <w:br/>
        <w:t>Алам? Қап қой аузын байламаған.</w:t>
        <w:br/>
        <w:t>Арман сонда шыңымен тапталды ма?</w:t>
        <w:br/>
        <w:t>Қос аяқсыз домалап жатқан мына</w:t>
        <w:br/>
        <w:t>сол жігіт пе? Жоқ, мұны кешіре алман.</w:t>
        <w:br/>
        <w:t>Анық сол бір жігіт пе есін алған,</w:t>
        <w:br/>
        <w:t>құшағына ап алқынған, аймалаған?</w:t>
        <w:br/>
        <w:t>Сол!</w:t>
        <w:br/>
        <w:t>Көзде анау от қалған, ыза қалған.</w:t>
        <w:br/>
        <w:t>Шаш ағарған жиырмада ұзап арман.</w:t>
        <w:br/>
        <w:t>Мұның балғын денесін қаусыратып</w:t>
        <w:br/>
        <w:t>тастар сонау күш қайда бұза жарған?</w:t>
        <w:br/>
        <w:t>Қалай еңді жанына жақындайды.</w:t>
        <w:br/>
        <w:t>Талықсытты әйелді ақыл, қайғы.</w:t>
        <w:br/>
        <w:t>Жұрт тым-тырыс. Айнала тына калған.</w:t>
        <w:br/>
        <w:t>- Есің жиғын, - деседі қоршағандар, -</w:t>
        <w:br/>
        <w:t>өзгермейді болған іс жылағаннан.</w:t>
        <w:br/>
        <w:t>- Құдайым-ау, шүкір ет. Бар ма арманың?</w:t>
        <w:br/>
        <w:t>Маған қара,- жалғызым, алданғаным</w:t>
        <w:br/>
        <w:t>келсе еді ғой осылай домаланып,</w:t>
        <w:br/>
        <w:t>алданыш боп қалмас па еді о дағы анық...</w:t>
        <w:br/>
        <w:t>Солай келсе жоқ еді арланбағым.</w:t>
        <w:br/>
        <w:t>Қол-аяқсыз домалап оралса да,</w:t>
        <w:br/>
        <w:t>шүкірлік ет, шырағым, таңданбағын!</w:t>
        <w:br/>
        <w:t>Керекпейді</w:t>
        <w:br/>
        <w:t>ақыл айтып жұбату, үгіт деген.</w:t>
      </w:r>
    </w:p>
    <w:p>
      <w:r>
        <w:t>258</w:t>
        <w:br/>
        <w:t>Фариза Оңғарсынова</w:t>
        <w:br/>
        <w:t>Жасыл жалған</w:t>
        <w:br/>
        <w:t>бірақ та қаншама рет</w:t>
        <w:br/>
        <w:t>азап шекті қансырап, қанша жүдеп.</w:t>
        <w:br/>
        <w:t>Ұрыстан соң қырылған өліктерді</w:t>
        <w:br/>
        <w:t>бір шұңқырға көмісті төгіп терді...</w:t>
        <w:br/>
        <w:t>Бірақ жорық тынбады. Таңсәрілеп</w:t>
        <w:br/>
        <w:t>алау қанды қылыштар аңсады кеп...</w:t>
        <w:br/>
        <w:t>Қылышта не жазық бар?</w:t>
        <w:br/>
        <w:t>Адам оны қайраған, қанға малған,</w:t>
        <w:br/>
        <w:t>атпасын деп біреудің таңдары алдан,</w:t>
        <w:br/>
        <w:t>құм қаптырып кетсін деп алдағы арман,</w:t>
        <w:br/>
        <w:t>ажал сеуіп өзі одан күн құшқандай.</w:t>
        <w:br/>
        <w:t>Адам біткен сыйыспай қырқысқандай,</w:t>
        <w:br/>
        <w:t>соншалық тар ма жалған!?</w:t>
        <w:br/>
        <w:t>Дала талай</w:t>
        <w:br/>
        <w:t>көмілген шаңға бөгіп,</w:t>
        <w:br/>
        <w:t>жас жігіттің албырттау арманы өліп,</w:t>
        <w:br/>
        <w:t>адамдардың бақастық ойларынан</w:t>
        <w:br/>
        <w:t>қансыратқан Жер бетін ойран, лаң,</w:t>
        <w:br/>
        <w:t>арыстарды тасалап қарға көміп,</w:t>
        <w:br/>
        <w:t>аңырады арулар ардағы өліп.</w:t>
        <w:br/>
        <w:t>Сарбаздар</w:t>
        <w:br/>
        <w:t>тілгілеп дұшпандарын,</w:t>
        <w:br/>
        <w:t>ел кегі үшін кеудемен құшқан жалын.</w:t>
        <w:br/>
        <w:t>Кескілеген, қан тамған қылыштардың,</w:t>
        <w:br/>
        <w:t>алапат ұрыстардың</w:t>
        <w:br/>
        <w:t>жазықсыздар арқалап күш-салмағын</w:t>
        <w:br/>
        <w:t>(әке күткен менің де ұшты арманым...)</w:t>
        <w:br/>
        <w:t>Иә, иә,</w:t>
        <w:br/>
        <w:t>әкемді күткем мен де</w:t>
        <w:br/>
        <w:t>(жетім жайлы ой жоқ-ты тіптен менде)</w:t>
        <w:br/>
        <w:t>оралар деп майданнан жеңіспенен.</w:t>
        <w:br/>
        <w:t>Бірақ улар көп екен мен ішпеген.</w:t>
        <w:br/>
        <w:t>Жетімдіктің тағдыры жүктелген бе</w:t>
        <w:br/>
        <w:t>сонау жылдар әкесін күткендерге.</w:t>
        <w:br/>
        <w:t>Ақынның ағасы Махиз Оңғарсынов</w:t>
        <w:br/>
        <w:t>(1927-1979)</w:t>
      </w:r>
    </w:p>
    <w:p>
      <w:r>
        <w:t>п-п</w:t>
        <w:br/>
        <w:t>Өлеңдер, дастандар</w:t>
        <w:br/>
        <w:t>257</w:t>
        <w:br/>
        <w:t>Өтті солай жастық шақ.</w:t>
        <w:br/>
        <w:t>Байсалдырақ болды ерте, кемелдеді.</w:t>
        <w:br/>
        <w:t>Жалғыз ұлдың қамы еді тек ермегі.</w:t>
        <w:br/>
        <w:t>Ана жүрек сақтады мейірімін,</w:t>
        <w:br/>
        <w:t>әйтпесе ерте алау жан семер ме еді.</w:t>
        <w:br/>
        <w:t>Келін келді</w:t>
        <w:br/>
        <w:t>шағын үйді шаттыққа қарық қылын.</w:t>
        <w:br/>
        <w:t>Қуанды ана көз жасы тамып тұрып.</w:t>
        <w:br/>
        <w:t>Немере де сүйіп ол үлгермеді:,</w:t>
        <w:br/>
        <w:t>ел басына күн туды. Қамықты жүрт.</w:t>
        <w:br/>
        <w:t>Ұл аттанды</w:t>
        <w:br/>
        <w:t>қанды майдан батысқа, жырақтарға</w:t>
        <w:br/>
        <w:t>(ол кез ерлер кәрмеген сынақ бар ма!)</w:t>
        <w:br/>
        <w:t>Өткерді ана түндерді кірпік ілмей</w:t>
        <w:br/>
        <w:t>өмір тілеп жалғызға жылап таңға.</w:t>
        <w:br/>
        <w:t>Жылдар өтті зуылдап қыранша ағып,</w:t>
        <w:br/>
        <w:t>сан жанарға қайғылы тұман салып.</w:t>
        <w:br/>
        <w:t>Сонау күнгі алау жүз келінінің</w:t>
        <w:br/>
        <w:t>кетті түгел самайын қырау шалып.</w:t>
        <w:br/>
        <w:t>Жылдар өтті. Ол бірақ оралмады.</w:t>
        <w:br/>
        <w:t>Қыран кайтып ұяға қона алмады.</w:t>
        <w:br/>
        <w:t>Шашы ағарған кос әйел күтеді оны,</w:t>
        <w:br/>
        <w:t>үміт оты сөнбеген оларда әлі...</w:t>
        <w:br/>
        <w:t>жжж</w:t>
        <w:br/>
        <w:t>Сарбаздар,</w:t>
        <w:br/>
        <w:t>сан ғасырлардан</w:t>
        <w:br/>
        <w:t>аңғалдықтан қайғы жеп, ашынғаннан,</w:t>
        <w:br/>
        <w:t>зұлымдық пен жауыздық барын сезіп,</w:t>
        <w:br/>
        <w:t>адам алғаш қаруды асынғаннан</w:t>
        <w:br/>
        <w:t>бері сендер көз ілмей, жер үстінде</w:t>
        <w:br/>
        <w:t>келесіңдер, қызықпай жеміс-түнге</w:t>
        <w:br/>
        <w:t>тыныштыққа тұнсын деп жасыл жалған.</w:t>
        <w:br/>
        <w:t>250</w:t>
        <w:br/>
        <w:t>Фариза Оңғарсынова</w:t>
        <w:br/>
        <w:t>“ендігі амал -- көздерін жойған жылдам</w:t>
        <w:br/>
        <w:t>Миллиондар!</w:t>
        <w:br/>
        <w:t>Сонау жендет-соғыстың құрбандары,</w:t>
      </w:r>
    </w:p>
    <w:p>
      <w:r>
        <w:t>Қара жерге кақ болып тұнған қаны.</w:t>
        <w:br/>
        <w:t>Сезсеңдер-ау сендерді ел күткенін...</w:t>
        <w:br/>
        <w:t>Ұрпақ үшін жасаған ерліктерін</w:t>
        <w:br/>
        <w:t>мүмкін емес сол күйі жырланбағы.</w:t>
        <w:br/>
        <w:t>Ұрпақ мәңгі бас исін тұрып мейлі -</w:t>
        <w:br/>
        <w:t>сендерді олар бәрібір тірілтпейді -</w:t>
        <w:br/>
        <w:t>содан бізде жазылмас мұң қалғаны.</w:t>
        <w:br/>
        <w:t>Біз білмейміз әлі күн</w:t>
        <w:br/>
        <w:t>есіміңді, Қай сайда қалды денең...</w:t>
        <w:br/>
        <w:t>Күтуменен көп жүрек зарлы дер ем.</w:t>
        <w:br/>
        <w:t>Мәңгілік от жағамыз белеске тік,</w:t>
        <w:br/>
        <w:t>сенің мәңгілігіңді елестетіп,</w:t>
        <w:br/>
        <w:t>содан өлмес ерлікті, таңды көрем.</w:t>
        <w:br/>
        <w:t>Сенен мирас ұрпаққа - тарлан жігер,</w:t>
        <w:br/>
        <w:t>хатынды да қастерлеп қалған бірер,</w:t>
        <w:br/>
        <w:t>іздейді әлі өзіңді балғын өрен.</w:t>
        <w:br/>
        <w:t>Белгісіз солдат дейміз.</w:t>
        <w:br/>
        <w:t>Ұлы едің-ау біреудің тілеп алған.</w:t>
        <w:br/>
        <w:t>ТЕ</w:t>
        <w:br/>
        <w:t>Белгісіз боп қалдың сен. Міне, жалған...</w:t>
        <w:br/>
        <w:t>Бозбаланы қиялмен күрсіндірген</w:t>
        <w:br/>
        <w:t>әлде аяулы ару ма ең? Кімсің? Білмен.</w:t>
        <w:br/>
        <w:t>Білерім тек -- бойында жігер арман,</w:t>
        <w:br/>
        <w:t>елге келген ауыр күн, сындарды үғып,</w:t>
        <w:br/>
        <w:t>ұрпақ үшін жаныңды құрбан қылып,</w:t>
        <w:br/>
        <w:t>жаумен шайқасқаныңды біледі әр жан.</w:t>
        <w:br/>
        <w:t>Белгісіздік... жұмбақтық</w:t>
        <w:br/>
        <w:t>қашан сырын білгенше асықтырған,</w:t>
        <w:br/>
        <w:t>тыншымайсынң, іздейсің асып қырдан...</w:t>
        <w:br/>
        <w:t>Кейде еркелеу, кейде асқақ арулар да</w:t>
        <w:br/>
        <w:t>(есіңді алған сезімге дару бар ма!)</w:t>
        <w:br/>
        <w:t>жұмбақ қылығымен-ақ ғашық қылған...</w:t>
        <w:br/>
        <w:t>Жалғасады жұмбақтық мәңгілікпен,</w:t>
        <w:br/>
        <w:t>260</w:t>
        <w:br/>
        <w:t>Фариза Оңғарсынова</w:t>
        <w:br/>
        <w:t>Тынады осы тартыстар қашан мына?</w:t>
        <w:br/>
        <w:t>Өзгелердің бақытын тартып алып,</w:t>
        <w:br/>
        <w:t>залымдар жүр масайрап шалқып анық -</w:t>
        <w:br/>
        <w:t>ар дегенің оларда жасанды ма?</w:t>
        <w:br/>
        <w:t>Мен таңданам:</w:t>
        <w:br/>
        <w:t>неге біреу біреуді сорлатады,</w:t>
        <w:br/>
        <w:t>жазықсызды жығады орға тағы.</w:t>
      </w:r>
    </w:p>
    <w:p>
      <w:r>
        <w:t>Ал сондайлар неге көп өрмекшідей?</w:t>
        <w:br/>
        <w:t>Қалай олар ұйықтайды дәңбекшімей,</w:t>
        <w:br/>
        <w:t>қалай тыныш атады сонда таңы?</w:t>
        <w:br/>
        <w:t>Әлде ондайлар жұрдай ма аламдықтан,</w:t>
        <w:br/>
        <w:t>сырты сұлу жауыз ба қамал жұтқан?</w:t>
        <w:br/>
        <w:t>Неге сондай жандардың мол қатары?</w:t>
        <w:br/>
        <w:t>Осы ойлардың бәріне бас қатырып,</w:t>
        <w:br/>
        <w:t>ойлы жанар бейуақта жасқа тұнып</w:t>
        <w:br/>
        <w:t>қасіретке жүкті Жер толғатады.</w:t>
        <w:br/>
        <w:t>Толғатады.</w:t>
        <w:br/>
        <w:t>Қашан да ол тыншымайды:</w:t>
        <w:br/>
        <w:t>жауыздықтар денесін шымшылайды,</w:t>
        <w:br/>
        <w:t>бір соғыстың қаны әлі кеппей жатып,</w:t>
        <w:br/>
        <w:t>бөбек ойнап отырған беткейді атып</w:t>
        <w:br/>
        <w:t>қанға жерік қорқаулар қыңсылайды.</w:t>
        <w:br/>
        <w:t>Қайтсін олар өзгенің қайғы-мұңын,</w:t>
        <w:br/>
        <w:t>қайта содан табады жайлы күнін,</w:t>
        <w:br/>
        <w:t>ары алдында қынжылып ыршымайды.</w:t>
        <w:br/>
        <w:t>Қызығамын міз бақпас арсыздарға:</w:t>
        <w:br/>
        <w:t>талайларды жазықсыз малсын қанға,</w:t>
        <w:br/>
        <w:t>түк көрмеген адамдай гүл шырайлы.</w:t>
        <w:br/>
        <w:t>Бірақ, бірақ сенем мен:</w:t>
        <w:br/>
        <w:t>түбі шындық қалмайды тасаланып,</w:t>
        <w:br/>
        <w:t>әділ күннің сәулесін шашары анық.</w:t>
        <w:br/>
        <w:t>Қан жұтқандар жүрмейді басып өктем!</w:t>
        <w:br/>
        <w:t>Келеді, рас, ол Жеңіс қасіретпен,</w:t>
        <w:br/>
        <w:t>құрбандықпен... талайдың шашы ағарып.</w:t>
        <w:br/>
        <w:t>Жауап береді ол сұмдар ар алдында,</w:t>
        <w:br/>
        <w:t>жанталасып өлерде қалар мұңға,</w:t>
        <w:br/>
        <w:t>зұлымдықтың барлығын жасап алып.</w:t>
        <w:br/>
        <w:t>262</w:t>
        <w:br/>
        <w:t>Фариза Оңғарсынова</w:t>
        <w:br/>
        <w:t>жжж</w:t>
        <w:br/>
        <w:t>Әкел сен құздың сирек гүлін мейлің,</w:t>
        <w:br/>
        <w:t>мен саған табынғаң боп жүгінбеймін.</w:t>
        <w:br/>
        <w:t>Тіпті де қысылмаймын ешбір жанды</w:t>
        <w:br/>
        <w:t>менсінбес қылығымнан түңіл мейлің.</w:t>
        <w:br/>
        <w:t>Телефон шырылдаса, сен екен деп</w:t>
        <w:br/>
        <w:t>жеткенше жаным шығып жүгірмеймін.</w:t>
        <w:br/>
        <w:t>Тұрса да іңкәрлықтан тасып қайғың</w:t>
        <w:br/>
        <w:t>(мені де жүргендей-ақ жасытпай мұң),</w:t>
        <w:br/>
        <w:t>күлемін, қалжыңдаймын сеніменен,</w:t>
        <w:br/>
        <w:t>жасқаншақ қылығынды машықтаймын.</w:t>
        <w:br/>
        <w:t>Сезсем де тұрғаныңды құшқың келіп,</w:t>
        <w:br/>
        <w:t>оңаша қалуға ешбір асықпаймын.</w:t>
        <w:br/>
        <w:t>Сен жүрсің сан ойлардан шаршап, тегі,</w:t>
        <w:br/>
        <w:t>білмейсің жүргеніңді аңсап нені.</w:t>
        <w:br/>
        <w:t>Сенбейсің менің ессіз сүйеріме,</w:t>
      </w:r>
    </w:p>
    <w:p>
      <w:r>
        <w:t>сүйгізе аларыңа әр сәт мені.</w:t>
        <w:br/>
        <w:t>(Жігітте табындырар күш болмай ма,</w:t>
        <w:br/>
        <w:t>ол жігер әлде сенен алшақ Па еді?!)</w:t>
        <w:br/>
        <w:t>Сен мені аялайсың. Білем, құрбым.</w:t>
        <w:br/>
        <w:t>Туады қол ұстасып жүрер бір күн.</w:t>
        <w:br/>
        <w:t>Қиналсам, тек өзінді еске аламын</w:t>
        <w:br/>
        <w:t>(ал менің тірлігім де -- кілең кірбің),</w:t>
        <w:br/>
        <w:t>сен тездеп келу үшін құтқаруға</w:t>
        <w:br/>
        <w:t>туса деп қиын сәттер тілеп жүрмін.</w:t>
        <w:br/>
        <w:t>1975</w:t>
        <w:br/>
        <w:t>266</w:t>
        <w:br/>
        <w:t>Фариза Оңғарсынова</w:t>
        <w:br/>
        <w:t>жжж</w:t>
        <w:br/>
        <w:t>Коңілің ауасындай тымық қырдың,</w:t>
        <w:br/>
        <w:t>бәрін де ұғып тұрдым.</w:t>
        <w:br/>
        <w:t>Жанарымнан от-ұшқын шашылғанмен,</w:t>
        <w:br/>
        <w:t>жанымда тұнып тұр мүң-</w:t>
        <w:br/>
        <w:t>сен мені ұмыт, құрбым.</w:t>
        <w:br/>
        <w:t>Елтіме бар жаныңмен құлап маған,</w:t>
        <w:br/>
        <w:t>сеземін -- ұнап барам.</w:t>
        <w:br/>
        <w:t>Тәкаббарлау өр болып көрінгенмен,</w:t>
        <w:br/>
        <w:t>мен сәтте жылап қалам -</w:t>
        <w:br/>
        <w:t>көңілім жыраққа алаң.</w:t>
        <w:br/>
        <w:t>Албырт сезім көзіңнен ұшырды үміт,</w:t>
        <w:br/>
        <w:t>айта алмай мысың құрып...</w:t>
        <w:br/>
        <w:t>жайраң қағып, жарқылдап күлгеніммен,</w:t>
        <w:br/>
        <w:t>қайғы тұр ішімді үгіп -</w:t>
        <w:br/>
        <w:t>айтқызбай түсін, жігіт.</w:t>
        <w:br/>
        <w:t>194</w:t>
        <w:br/>
        <w:t>т</w:t>
        <w:br/>
        <w:t>Өлеңдер, дастандар 261</w:t>
        <w:br/>
        <w:t>Ұрпақтар! Есте сақта:</w:t>
        <w:br/>
        <w:t>талайға әлі жауыздық дақ салады,</w:t>
        <w:br/>
        <w:t>дақ салады гүлдерге бақшадағы.</w:t>
        <w:br/>
        <w:t>Әлі талай адалдар сүрінеді,</w:t>
      </w:r>
    </w:p>
    <w:p>
      <w:r>
        <w:t>бірақ түбі шындыққа жүгінеді,</w:t>
        <w:br/>
        <w:t>көп болғанмен өмірдің жақшалары.</w:t>
        <w:br/>
        <w:t>Ақиқаттан бәрі де бұлтармайды,</w:t>
        <w:br/>
        <w:t>әділетті ешқашан құрта алмайды</w:t>
        <w:br/>
        <w:t>зұлымдықтың көздеген жақ-садағы.</w:t>
        <w:br/>
        <w:t>Ұлы ерліктер уақыттан мұқалмайтын</w:t>
        <w:br/>
        <w:t>қасіреттің өзінен басталады!</w:t>
        <w:br/>
        <w:t>1974</w:t>
        <w:br/>
        <w:t>е)</w:t>
        <w:br/>
        <w:t>Өлеңдер, дастандар 263</w:t>
        <w:br/>
        <w:t>жжж</w:t>
        <w:br/>
        <w:t>Сағыныштың, айтшы осы, төзім бе емі,</w:t>
        <w:br/>
        <w:t>ендеше, анау қайғы не көзіңдегі?</w:t>
        <w:br/>
        <w:t>Саған бейжай тұрған боп қарай қалсам,</w:t>
        <w:br/>
        <w:t>жеп қоярдай тұрасың өзің мені?!</w:t>
        <w:br/>
        <w:t>Одан әрі төзуге шамаң қалмай,</w:t>
        <w:br/>
        <w:t>өліп-өшіп құшасың, маған қанбай,</w:t>
        <w:br/>
        <w:t>ғасыр бойы шыдап кеп бір-ақ сәтте</w:t>
        <w:br/>
        <w:t>атылатын аспанға жанартаудай.</w:t>
        <w:br/>
        <w:t>Менің салқын қабағым сені өртейді,</w:t>
        <w:br/>
        <w:t>мен осыған таңданып қағам таңдай.</w:t>
        <w:br/>
        <w:t>Таңдарымыз тамсанып атсын балдай,</w:t>
        <w:br/>
        <w:t>соқпақтарға толмасын ақшыл мандай.</w:t>
        <w:br/>
        <w:t>Қорқам сенің қадалған жанарыңнан,</w:t>
        <w:br/>
        <w:t>тіл қатсаңшы, қарысып жақсыз қалмай?!</w:t>
        <w:br/>
        <w:t>Қорқынышты осы бір қалпың сенің</w:t>
        <w:br/>
        <w:t>(маған сүйікті еткен сол --қас қылғандай!)</w:t>
        <w:br/>
        <w:t>Тосқауылы көп болса, онан сайын</w:t>
        <w:br/>
        <w:t>өршелене түсетін тасқындардай...</w:t>
        <w:br/>
        <w:t>ю2</w:t>
        <w:br/>
        <w:t>т</w:t>
        <w:br/>
        <w:t>264</w:t>
        <w:br/>
        <w:t>Фариза Оңғарсынова</w:t>
        <w:br/>
        <w:t>Мен жүрмін аласұрып,</w:t>
        <w:br/>
        <w:t>секілдімін шөлдегі дара шыбық.</w:t>
        <w:br/>
        <w:t>Тілеулес жан, жазғырма, жазалама -</w:t>
        <w:br/>
        <w:t>наласын ұқ жүректің, жарасын ұқ.</w:t>
        <w:br/>
        <w:t>Көңілі жүдеу адамдар кекшілдеу ғой --</w:t>
        <w:br/>
        <w:t>ақыл айта көрмеші данасынып.</w:t>
        <w:br/>
        <w:t>Кейбіреу күндеседі,</w:t>
        <w:br/>
        <w:t>біреулері балайды гүлге сені.</w:t>
      </w:r>
    </w:p>
    <w:p>
      <w:r>
        <w:t>Бар бақытты бір өзі жиып алып,</w:t>
        <w:br/>
        <w:t>басы айналмай қалай бұл жүр деседі.</w:t>
        <w:br/>
        <w:t>Түсініксіз оларға (айыптаман)</w:t>
        <w:br/>
        <w:t>жүректің де сендегі мұң кешері.</w:t>
        <w:br/>
        <w:t>Білмейді құлап талай</w:t>
        <w:br/>
        <w:t>жүргенімді өмірде сынаққа бай.</w:t>
        <w:br/>
        <w:t>Білмейді олар жылаған сәттерімді</w:t>
        <w:br/>
        <w:t>келсе еді деп арманым жырақтамай.</w:t>
        <w:br/>
        <w:t>...Мен тілеймін, аяулым, қатал тағдыр</w:t>
        <w:br/>
        <w:t>сені менше ешқашан жылатпағай.</w:t>
        <w:br/>
        <w:t>1974</w:t>
        <w:br/>
        <w:t>Өлеңдер, дастандар 265</w:t>
        <w:br/>
        <w:t>жжж</w:t>
        <w:br/>
        <w:t>Менің екі жауым бар:</w:t>
        <w:br/>
        <w:t>мәңгілік достаспайтын,</w:t>
        <w:br/>
        <w:t>қимастықпен жыласып қоштаспайтын,</w:t>
        <w:br/>
        <w:t>кіріп келсе, жанарым мұң оранған</w:t>
        <w:br/>
        <w:t>қуаныштан жарқ етіп от шашпайтын.</w:t>
        <w:br/>
        <w:t>Ол -- адамдар шындыққа жүгінбейтін,</w:t>
        <w:br/>
        <w:t>көлгірсіп күлімдейтін;</w:t>
        <w:br/>
        <w:t>өзі істеген жауыздық, зұлымдықтан</w:t>
        <w:br/>
        <w:t>қайғы шегіп ішінен түңілмейтін.</w:t>
        <w:br/>
        <w:t>Екіншісі -- досымды жамандаған,</w:t>
        <w:br/>
        <w:t>өсектерін өрбітіп сан арнадан</w:t>
        <w:br/>
        <w:t>жүретіндер -- қас жауым. Соларға мен</w:t>
        <w:br/>
        <w:t>қаным талай қайнаған, алаңдағам.</w:t>
        <w:br/>
        <w:t>Өтірік пен жала көп аяқ бассаң,</w:t>
        <w:br/>
        <w:t>ал жақсылық жағына сараң ғалам.</w:t>
        <w:br/>
        <w:t>Білем, ғұмыр мәңгі емес, қысқа мүлдем...</w:t>
        <w:br/>
        <w:t>кешірмеген, жауласқан тұстарым кем...</w:t>
        <w:br/>
        <w:t>Бірақ маған Тіл табу мүмкін емес</w:t>
        <w:br/>
        <w:t>осы екі дұшпаныммен.</w:t>
        <w:br/>
        <w:t>1974</w:t>
        <w:br/>
        <w:t>Олеңдер, дастандар 267</w:t>
        <w:br/>
        <w:t>жжж</w:t>
        <w:br/>
        <w:t>Қыркүйекте теңіздің өзге демі,</w:t>
        <w:br/>
        <w:t>көлеңкеде бұғатын боз денені</w:t>
        <w:br/>
        <w:t>аппақ көбік сүйеді,</w:t>
        <w:br/>
        <w:t>сонда сенің</w:t>
      </w:r>
    </w:p>
    <w:p>
      <w:r>
        <w:t>көңілің өзгереді.</w:t>
        <w:br/>
        <w:t>Бұлтсыз көктен қарайды күн асылып,</w:t>
        <w:br/>
        <w:t>жағаны ұрып толқындар жүр асығып.</w:t>
        <w:br/>
        <w:t>Еркіндікке жерік жүрт лап береді</w:t>
        <w:br/>
        <w:t>толқынға құлаш ұрып.</w:t>
        <w:br/>
        <w:t>Айқай шықты дәл соның арасында:</w:t>
        <w:br/>
        <w:t>- Анау белгі - болмайды әрі асуға!</w:t>
        <w:br/>
        <w:t>Қайта оралған жүзгіштер мысы құрып</w:t>
        <w:br/>
        <w:t>малтиды жаға-суда.</w:t>
        <w:br/>
        <w:t>(Алға ұмтылмай тыныштық тапқан ба адам,</w:t>
        <w:br/>
        <w:t>көңіл шіркін тұңғиық жақтарға алаң.</w:t>
        <w:br/>
        <w:t>Бірақ жерде, суда да тиымдар көп -</w:t>
        <w:br/>
        <w:t>сүрінер сақтанбаған.</w:t>
        <w:br/>
        <w:t>Теңіз асау тулайды тасып күнде,</w:t>
        <w:br/>
        <w:t>кейде тынып, толқынын шашып бірде.</w:t>
        <w:br/>
        <w:t>Әзіл. Күлкі. Жағалау. Боз денелер</w:t>
        <w:br/>
        <w:t>қақталған ашық күнге.</w:t>
        <w:br/>
        <w:t>19%</w:t>
        <w:br/>
        <w:t>т</w:t>
        <w:br/>
        <w:t>Әлеңдер, дастандар 275</w:t>
        <w:br/>
        <w:t>жжж</w:t>
        <w:br/>
        <w:t>Көңілім алабұртып саған аздап,</w:t>
        <w:br/>
        <w:t>бір алау келе жатты жаңа маздап.</w:t>
        <w:br/>
        <w:t>Әйтеуір құдай сақтап, қалдым-ау мен</w:t>
        <w:br/>
        <w:t>өзіңе ғашық болып қала жаздап.</w:t>
        <w:br/>
        <w:t>(Басқаны жазғырғанмен кезіңде жай,</w:t>
        <w:br/>
        <w:t>сезбейсің торға түстің өзің қалай.</w:t>
        <w:br/>
        <w:t>Жоқ жерде өрт шыққандай лап ететін</w:t>
        <w:br/>
        <w:t>осы бір құдай атқыр сезімдер-ай!)</w:t>
        <w:br/>
        <w:t>Сені де құшағына ап “кесірлі” үміт,</w:t>
        <w:br/>
        <w:t>көзіңмен тұрдың мені шешіндіріп.</w:t>
        <w:br/>
        <w:t>Сүйіктім қарап тұрған секілденді -</w:t>
        <w:br/>
        <w:t>селк еттім сонда ғана есім кіріп.</w:t>
        <w:br/>
        <w:t>Кешкің кеп сол бір сәттің отын бірге,</w:t>
        <w:br/>
        <w:t>құмарлық есінді алып отыр мүлде.</w:t>
        <w:br/>
        <w:t>Әйтеуір аман қалдым. Білмеймін тек</w:t>
        <w:br/>
        <w:t>мен бұған қуандым ба, өкіндім бе...</w:t>
        <w:br/>
        <w:t>1973</w:t>
        <w:br/>
        <w:t>АА</w:t>
        <w:br/>
        <w:t>270</w:t>
      </w:r>
    </w:p>
    <w:p>
      <w:r>
        <w:t>Фариза Оңғарсынова</w:t>
        <w:br/>
        <w:t>ГҮЛДЕСТЕ</w:t>
        <w:br/>
        <w:t>1. Ашхабад</w:t>
        <w:br/>
        <w:t>Саған бүгін - бар тілек, бар асыл ән,</w:t>
        <w:br/>
        <w:t>аймағыңа думанды тарасын ән.</w:t>
        <w:br/>
        <w:t>Сәлем саған</w:t>
        <w:br/>
        <w:t>мұңы бір жүректерден -</w:t>
        <w:br/>
        <w:t>сәлем саған Қазақтың даласынан!</w:t>
        <w:br/>
        <w:t>Көрұғылының мұң сазын жастан ұғам,</w:t>
        <w:br/>
        <w:t>өскем Мақтұмқұлының дастанынан.</w:t>
        <w:br/>
        <w:t>ҰҰямдайсың сен менің,</w:t>
        <w:br/>
        <w:t>мөлдір көгің</w:t>
        <w:br/>
        <w:t>Алматының аумайды аспанынан.</w:t>
        <w:br/>
        <w:t>“Бұл қай тұс?” -</w:t>
        <w:br/>
        <w:t>деп ешкімнен сұрамадым:</w:t>
        <w:br/>
        <w:t>сөйлегенің, күлгенің, жылағаның -</w:t>
        <w:br/>
        <w:t>бәрі-бәрі керемет жақын маған,</w:t>
        <w:br/>
        <w:t>таныс маған от күнің, гүл алаңың.</w:t>
        <w:br/>
        <w:t>Қадалғанмен көзімді тігіп мен де,</w:t>
        <w:br/>
        <w:t>айыра алман -</w:t>
        <w:br/>
        <w:t>қазақ па,</w:t>
        <w:br/>
        <w:t>түрікпен бе,</w:t>
        <w:br/>
        <w:t>мен әйтеуір ғашық боп қалдым</w:t>
        <w:br/>
        <w:t>мына</w:t>
        <w:br/>
        <w:t>қасқа маңдай, кең кеуде жігіттерге!</w:t>
        <w:br/>
        <w:t>Жаса мәңгі, Ашхабад - арман қалам!</w:t>
        <w:br/>
        <w:t>Сенде ерекше нүр құйды таңдар маған.</w:t>
        <w:br/>
        <w:t>Сенде сылқым түнгі әлем жанды арбаған.</w:t>
        <w:br/>
        <w:t>Мәңгі қала, жас қала, жырлы қала,</w:t>
        <w:br/>
        <w:t>жаса бірге жылдармен жалғанда аман!</w:t>
        <w:br/>
        <w:t>Өлеңдер, дастандар</w:t>
        <w:br/>
        <w:t>279</w:t>
        <w:br/>
        <w:t>МЕН ӨМІРДІ СЕН ДЕУШІ ЕМ...</w:t>
        <w:br/>
        <w:t>(Бозбаланың күнделігінен)</w:t>
        <w:br/>
        <w:t>жжж</w:t>
        <w:br/>
        <w:t>Солғандай гүл де мүлде,</w:t>
        <w:br/>
        <w:t>кеудеме толып бір мүң,</w:t>
        <w:br/>
        <w:t>құлазып жүргенімде,</w:t>
        <w:br/>
        <w:t>өзіңді жолықтырдым.</w:t>
        <w:br/>
        <w:t>Қиялдай сағымдағы</w:t>
        <w:br/>
        <w:t>сыртыңнан қарайладым.</w:t>
        <w:br/>
        <w:t>Сездім мен жанымда әлі</w:t>
        <w:br/>
        <w:t>атпаған арай барын.</w:t>
      </w:r>
    </w:p>
    <w:p>
      <w:r>
        <w:t>Асықтым әр таңға мен</w:t>
        <w:br/>
        <w:t>жүзіңді көрем бе деп.</w:t>
        <w:br/>
        <w:t>Бұл қайғым тарқар демен</w:t>
        <w:br/>
        <w:t>өмірде сенең бөлек.</w:t>
        <w:br/>
        <w:t>Тіл қатсаң жігіттерге,</w:t>
        <w:br/>
        <w:t>қызғандым аласұрып.</w:t>
        <w:br/>
        <w:t>Күңкілшіл күдіктен бе -</w:t>
        <w:br/>
        <w:t>сенделдім дара шығып.</w:t>
        <w:br/>
        <w:t>Жаныма жай таппадым</w:t>
        <w:br/>
        <w:t>сенделтен кезде мынау</w:t>
        <w:br/>
        <w:t>Бір сезім шайқалтқанын</w:t>
        <w:br/>
        <w:t>мені</w:t>
        <w:br/>
        <w:t>сен сезбедің-ау...</w:t>
        <w:br/>
        <w:t>Әйтеуір, байқатпадың.</w:t>
        <w:br/>
        <w:t>жжж</w:t>
        <w:br/>
        <w:t>Көргенім сол өткендегі</w:t>
        <w:br/>
        <w:t>біздің кешке келгеніңде.</w:t>
        <w:br/>
        <w:t>Қимасымдай көптен бергі</w:t>
        <w:br/>
        <w:t>жылы ұшырай бергенің не?..</w:t>
        <w:br/>
        <w:t>леңдер, дастандар 271</w:t>
        <w:br/>
        <w:t>Түйрелсе де уақыттың жақ-садағы,</w:t>
        <w:br/>
        <w:t>тынған емес жанынның асқақ әні.</w:t>
        <w:br/>
        <w:t>Түрікпеннің жасампаз болашағы</w:t>
        <w:br/>
        <w:t>сенің жүрек-деміңнен басталады!</w:t>
        <w:br/>
        <w:t>2. Нүкіс</w:t>
        <w:br/>
        <w:t>Армысың, ақынды елім, батырлы елім!</w:t>
        <w:br/>
        <w:t>Сен маған еншілес пе ең, жақын ба едің -</w:t>
        <w:br/>
        <w:t>енші алған егіз ұлдың қонысындай</w:t>
        <w:br/>
        <w:t>шалғайлас жайлауыма жатыр жерің.</w:t>
        <w:br/>
        <w:t>Өзіңмен қатар әсіп түлегенмін,</w:t>
        <w:br/>
        <w:t>ұқсаспыз өрнегіндей жүген, ердің.</w:t>
        <w:br/>
        <w:t>Екеуіміз қос бұтағы секілдіміз</w:t>
        <w:br/>
        <w:t>шыңдағы жалғыз өскен бір еменнің.</w:t>
        <w:br/>
        <w:t>Бір кештік өмір көлін дауылда сын,</w:t>
        <w:br/>
        <w:t>досың - дос, сендік дұшпан - жауым, қасым.</w:t>
        <w:br/>
        <w:t>Мен сенен, сен де менен аумай қаппыз,</w:t>
        <w:br/>
        <w:t>бір туған аға-інідей бауырласым!</w:t>
        <w:br/>
        <w:t>Естимін өзің жақтан таныс үнді,</w:t>
        <w:br/>
        <w:t>мұңдасым, жақынымсың жаны сырлы.</w:t>
        <w:br/>
        <w:t>Мен сені жаттан қорғап,</w:t>
        <w:br/>
        <w:t>сен де сырттай</w:t>
        <w:br/>
        <w:t>жүресің жыртып менің намысымды.</w:t>
        <w:br/>
        <w:t>Ұқсаймыз егізіне бір ананың,</w:t>
      </w:r>
    </w:p>
    <w:p>
      <w:r>
        <w:t>тілеулес сезіміне куә жаным.</w:t>
        <w:br/>
        <w:t>Мен сенің өркен жайып өскеніңе</w:t>
        <w:br/>
        <w:t>шаттана қол соғамын, қуанамын.</w:t>
        <w:br/>
        <w:t>Сақтаған бабамыздың бар асылын</w:t>
        <w:br/>
        <w:t>ұғасың сен де мендей дала сырын.</w:t>
        <w:br/>
        <w:t>Шолпандай жарқыраған нүр сәулеңді</w:t>
        <w:br/>
        <w:t>шаша бер, тағдырласым, жанашырым!</w:t>
        <w:br/>
        <w:t>272</w:t>
        <w:br/>
        <w:t>Фариза Оңғарсынова</w:t>
        <w:br/>
        <w:t>3. Бішкек</w:t>
        <w:br/>
        <w:t>Сағынысып бір-бірін ағалаған</w:t>
        <w:br/>
        <w:t>сенен жақын емес-ау маған адам.</w:t>
        <w:br/>
        <w:t>Екеуімізге Алатау сая болып,</w:t>
        <w:br/>
        <w:t>екеуімізді бір қанжар жаралаған,</w:t>
        <w:br/>
        <w:t>екеуімізде бір өріс - дана далам.</w:t>
        <w:br/>
        <w:t>Екеуімізде бір тағдыр, соны ұғысып,</w:t>
        <w:br/>
        <w:t>бір өзеннің суын да бөліп ішіп,</w:t>
        <w:br/>
        <w:t>жылқы қудық, жайлауда жолығысып;</w:t>
        <w:br/>
        <w:t>ән шырқадық қосылып бір әуенге,</w:t>
        <w:br/>
        <w:t>қуаныштан қан қызып, өңім ысып.</w:t>
        <w:br/>
        <w:t>Қырғыз, қазақ кешпеген сындар бар ма...</w:t>
        <w:br/>
        <w:t>Сезіміміз сындарда шыңдалған ба.</w:t>
        <w:br/>
        <w:t>Жазатайым үйімде өкпелесем,</w:t>
        <w:br/>
        <w:t>Бішкектегі тартамын туғандарға,</w:t>
        <w:br/>
        <w:t>кімге барам әйтпесе бұл жалғанда!</w:t>
        <w:br/>
        <w:t>Арман да бір, ән де бір, жаным басқа,</w:t>
        <w:br/>
        <w:t>шақырыстық кезекпен соғымға, асқа.</w:t>
        <w:br/>
        <w:t>Саған деген ақ тілеу қарындаста.</w:t>
        <w:br/>
        <w:t>Қайғырғанда қасыңнан табылатын</w:t>
        <w:br/>
        <w:t>жетер ме ешкім өзіңдей бауырласқа!</w:t>
        <w:br/>
        <w:t>Сен қуансаң, шуақты менде де күн,</w:t>
        <w:br/>
        <w:t>сен самғасаң, менің де өрлегенім!</w:t>
        <w:br/>
        <w:t>Сіздің үйде қонақсып төрлемедім.</w:t>
        <w:br/>
        <w:t>Қырғыз, қазақ - өзімнің қос жанарым,</w:t>
        <w:br/>
        <w:t>қос жанарым, ешқашан сөнбе менің!</w:t>
        <w:br/>
        <w:t>4. Ташкент</w:t>
        <w:br/>
        <w:t>Мынау менің қалам ба? Жат іргенің</w:t>
        <w:br/>
        <w:t>ұқсамайды жеріне. Атыңды елім</w:t>
        <w:br/>
        <w:t>өзімсініп атайтын.</w:t>
        <w:br/>
        <w:t>Бар болмысың</w:t>
        <w:br/>
        <w:t>неге сонша жаныма жақын менің?</w:t>
        <w:br/>
        <w:t>274 Фариза Оңғарсынова</w:t>
        <w:br/>
        <w:t>Көгершіндер көгінде таңнан өріп,</w:t>
        <w:br/>
        <w:t>Алатаудан жатқандай арман өніп,</w:t>
      </w:r>
    </w:p>
    <w:p>
      <w:r>
        <w:t>қырандардың қастерлі түғырындай</w:t>
        <w:br/>
        <w:t>мынау менің Алматым алма көрік!</w:t>
        <w:br/>
        <w:t>Еңбегіммен өркендеп ырыс, бағым,</w:t>
        <w:br/>
        <w:t>салтанатты саптарда ту ұстадым.</w:t>
        <w:br/>
        <w:t>Мұңымыз бен жырымыз тоғыстырған</w:t>
        <w:br/>
        <w:t>кел, төрге шық, тілі өзге туысқаным!</w:t>
        <w:br/>
        <w:t>Адамзаттга еркіндік - талайғы арман,</w:t>
        <w:br/>
        <w:t>сауле шашып сәуірлер қарайды алдан.</w:t>
        <w:br/>
        <w:t>Қиялымда- ертегі ертенңдерім</w:t>
        <w:br/>
        <w:t>үмітімнің нұрымен арайланған.</w:t>
        <w:br/>
        <w:t>Жаншылса да, жанынан жыр арылмай,</w:t>
        <w:br/>
        <w:t>сүйсінердей дос, дүшпан тұрағым бай.</w:t>
        <w:br/>
        <w:t>Көңілім - сал Сарыарқа, Алатауым</w:t>
        <w:br/>
        <w:t>қайсарлықтың, елдіктің шынарындай!</w:t>
        <w:br/>
        <w:t>“Медеу” - анау жарқылдап жатқан күліп,</w:t>
        <w:br/>
        <w:t>намыс пенен ерлікке баптар, мүны ұқ!</w:t>
        <w:br/>
        <w:t>Қырандарын тұрғандай жеңістерге</w:t>
        <w:br/>
        <w:t>өз қолымен Медеу қарт аттандырып.</w:t>
        <w:br/>
        <w:t>Ару қалам, Алматым, таң - жанары,</w:t>
        <w:br/>
        <w:t>ұрпақтардың арманын жалғар әлі.</w:t>
        <w:br/>
        <w:t>Ана қыран апай төс</w:t>
        <w:br/>
        <w:t>Алатаудың</w:t>
        <w:br/>
        <w:t>кеудесінен түр көкке самғағалы!</w:t>
        <w:br/>
        <w:t>1073</w:t>
        <w:br/>
        <w:t>т</w:t>
        <w:br/>
        <w:t>Өлеңдер, дастандар 273</w:t>
        <w:br/>
        <w:t>18-19</w:t>
        <w:br/>
        <w:t>Шуағы ма уақыттың, бұрқағы ма-</w:t>
        <w:br/>
        <w:t>саған қарап ұмтылдым нұр таңыма.</w:t>
        <w:br/>
        <w:t>“Өзбек -- менің өз ағам, біліңдер!” -- деп</w:t>
        <w:br/>
        <w:t>үйретіпті қазақтар ұрпағына.</w:t>
        <w:br/>
        <w:t>Аға барда - Күн күліп, Жер жасарып,</w:t>
        <w:br/>
        <w:t>қас жүйріктей көсілер менде шабыт,</w:t>
        <w:br/>
        <w:t>асқар таудай ағаға сенген көңіл</w:t>
        <w:br/>
        <w:t>салқам жүрер аяқты кеңге салып.</w:t>
        <w:br/>
        <w:t>Аға үйі - ақ орда, құрыш іргең,</w:t>
        <w:br/>
        <w:t>еркін кірем бұл үйге, тынысым кең.</w:t>
        <w:br/>
        <w:t>Сыбырлайды сыр айтып</w:t>
        <w:br/>
        <w:t>әр кірпіші</w:t>
        <w:br/>
        <w:t>Надираның жыры мен мұңы сіңген.</w:t>
        <w:br/>
        <w:t>Базарыңның бояуы-ай, әз алыбым,</w:t>
        <w:br/>
        <w:t>аралассыз, бұдырсыз - ғажап үнің!</w:t>
        <w:br/>
        <w:t>Кіріп кетсе, шыға алмай қалатындай</w:t>
        <w:br/>
        <w:t>аузын ашқан аңқаулау қазақ інің.</w:t>
      </w:r>
    </w:p>
    <w:p>
      <w:r>
        <w:t>Іні, сіңлі - бауырлар шаңқан жаны,</w:t>
        <w:br/>
        <w:t>сызды сезбей, жүрсем-ау ортанда әлі!</w:t>
        <w:br/>
        <w:t>Жуып жатыр мұңымды ақ жауын боп</w:t>
        <w:br/>
        <w:t>кең даладай көшенің фонтандары!</w:t>
        <w:br/>
        <w:t>Ұрпағыңа жыр - мұра, ерлік - үлгі,</w:t>
        <w:br/>
        <w:t>тамыр терең - үзе алмас сел бүгінгі.</w:t>
        <w:br/>
        <w:t>Жаса, Ташкент - ағаның ақ отауы,</w:t>
        <w:br/>
        <w:t>шаң шалмасын кеңдік пен елдігінді!</w:t>
        <w:br/>
        <w:t>5. Алматы</w:t>
        <w:br/>
        <w:t>Жанарынан мейірімнің самалы ұшқан,</w:t>
        <w:br/>
        <w:t>сәруар жүзі сәбидей ана құшқан,</w:t>
        <w:br/>
        <w:t>осы жерден өріс ап басталады</w:t>
        <w:br/>
        <w:t>менің байтақ Отаным - Қазақстан.</w:t>
        <w:br/>
        <w:t>Ақынның ағасы Бақтығұл Оңғарсынов</w:t>
        <w:br/>
        <w:t>(1925-1941)</w:t>
        <w:br/>
        <w:t>276</w:t>
        <w:br/>
        <w:t>Фариза Оңғарсынова</w:t>
        <w:br/>
        <w:t>КҮЙЕУІНЕ АШУЛАНҒАН ӘЙЕЛ</w:t>
        <w:br/>
        <w:t>Недеген оңбаған ең!</w:t>
        <w:br/>
        <w:t>Мен ашудан булығып зора келем.</w:t>
        <w:br/>
        <w:t>Өзің, өзің осындай бола тұрып,</w:t>
        <w:br/>
        <w:t>не мейірім күтесің сонда менен?</w:t>
        <w:br/>
        <w:t>Алса деуші ем барша жұрт сенен үлгі,</w:t>
        <w:br/>
        <w:t>білсемші мен мұнша азап шегерімді...</w:t>
        <w:br/>
        <w:t>қыңырайып қисайсаң сен, әйтеуір,</w:t>
        <w:br/>
        <w:t>жасатасың қалайда дегеніңді.</w:t>
        <w:br/>
        <w:t>Шыңыраудай шаң басқан елсіздегі</w:t>
        <w:br/>
        <w:t>жанарымды қайғының жеңсін желі.</w:t>
        <w:br/>
        <w:t>Енді сені көрмеймін, бітті. Болды.</w:t>
        <w:br/>
        <w:t>Өле қалар деп пе едің сенсіз мені?</w:t>
        <w:br/>
        <w:t>Сүйіп тұрып, азап қой күрсінсе кім!</w:t>
        <w:br/>
        <w:t>Біле тұра мендегі шыншыл сенім</w:t>
        <w:br/>
        <w:t>жараланып қаларын сәл нәрседен -</w:t>
        <w:br/>
        <w:t>бүйткен қыңыр мінезің құрсын сенің!</w:t>
        <w:br/>
        <w:t>Мені осынша батырып құса-мұңға,</w:t>
        <w:br/>
        <w:t>сен де қатал жандарға ұсадың ба...</w:t>
        <w:br/>
        <w:t>Кіріп келсең, әйтеуір, оңдырмаймын!</w:t>
        <w:br/>
        <w:t>Қалмасам тек тұншығып... құшағыңда!</w:t>
        <w:br/>
        <w:t>т</w:t>
        <w:br/>
        <w:t>1974</w:t>
      </w:r>
    </w:p>
    <w:p>
      <w:r>
        <w:t>278</w:t>
        <w:br/>
        <w:t>Фариза Оңғарсынова</w:t>
        <w:br/>
        <w:t>Нұр төгіп самала күн,</w:t>
        <w:br/>
        <w:t>алау түске боялып бар алабым,</w:t>
        <w:br/>
        <w:t>жұмақ орнап қалғандай жерде бүгін,</w:t>
        <w:br/>
        <w:t>ән салып тұр дүние - қара, жаным!</w:t>
        <w:br/>
        <w:t>Аспанда бұлт арылып,</w:t>
        <w:br/>
        <w:t>көгершінмен қосыла шырқады үміт.</w:t>
        <w:br/>
        <w:t>Күлкі мен ән. Айнала шат-шадыман,</w:t>
        <w:br/>
        <w:t>бара жатыр асығыс жүрт ағылып.</w:t>
        <w:br/>
        <w:t>Жанында жас ұланы,</w:t>
        <w:br/>
        <w:t>жанарынан нұр үшқын шашылады</w:t>
        <w:br/>
        <w:t>бақытты әке. Ана шат.</w:t>
        <w:br/>
        <w:t>Қуаныштан</w:t>
        <w:br/>
        <w:t>теңіз-өмір тұрғандай тасығалы.</w:t>
        <w:br/>
        <w:t>Елімнің таңғы шағы</w:t>
        <w:br/>
        <w:t>аялайды, жаныңды ән құшады.</w:t>
        <w:br/>
        <w:t>Көк тосіне армандай шарықтайды</w:t>
        <w:br/>
        <w:t>сәбилердің ұшырған сәнді шары.</w:t>
        <w:br/>
        <w:t>Шақырып бақтар арбай,</w:t>
        <w:br/>
        <w:t>мұнңдануға адамдар сәт таба алмай,</w:t>
        <w:br/>
        <w:t>ғашықтар да жер баспай бара жатыр</w:t>
        <w:br/>
        <w:t>дүниені бақыт-сел қаптағандай.</w:t>
        <w:br/>
        <w:t>Күлкі мен ән ұласып,</w:t>
        <w:br/>
        <w:t>жер жасарып, адамдай жаны ғашық,</w:t>
        <w:br/>
        <w:t>сен жанымда жүргенде, кең дүние</w:t>
        <w:br/>
        <w:t>жатады ылғи осылай жамырасып!</w:t>
        <w:br/>
        <w:t>1975</w:t>
        <w:br/>
        <w:t>Өлеңдер, дастандар</w:t>
        <w:br/>
        <w:t>283</w:t>
        <w:br/>
        <w:t>Айтуға асық бүгін,</w:t>
        <w:br/>
        <w:t>жүрме тек жоламай түк.</w:t>
        <w:br/>
        <w:t>Бәрібір ғашықтығын</w:t>
        <w:br/>
        <w:t>жанарың қояды айтып.</w:t>
        <w:br/>
        <w:t>Жасырма сол кісіден,</w:t>
        <w:br/>
        <w:t>жүр десең -- мынау қалпым.</w:t>
        <w:br/>
        <w:t>Бұл сәтті ол да ішінен</w:t>
        <w:br/>
        <w:t>тілеген шығар, бәлкім.</w:t>
      </w:r>
    </w:p>
    <w:p>
      <w:r>
        <w:t>жжж</w:t>
        <w:br/>
        <w:t>Жүрсең де есімді алып, жүрдім тынып.</w:t>
        <w:br/>
        <w:t>Жыл әтті.</w:t>
        <w:br/>
        <w:t>Сонсоң сол кеш... күз кеші еді.</w:t>
        <w:br/>
        <w:t>Қос жүрек бір бөлмеде мың бұлқынып,</w:t>
        <w:br/>
        <w:t>бір-бірін іздеседі.</w:t>
        <w:br/>
        <w:t>Өзің ең арман көлде бақ құрағым,</w:t>
        <w:br/>
        <w:t>тіл қатпай, түл бойынды кезіп тұрмын.</w:t>
        <w:br/>
        <w:t>Осы кеш бір дауылға тап қыларын</w:t>
        <w:br/>
        <w:t>өзің де сезіп тұрдың.</w:t>
        <w:br/>
        <w:t>Мен іштей бір сезіммен арпалыстым,</w:t>
        <w:br/>
        <w:t>жаңарың жанарымда тұрып қалды.</w:t>
        <w:br/>
        <w:t>Білмеймін қалай төндім... Тарта құштым,</w:t>
        <w:br/>
        <w:t>содан соң дүниені ұмытқам-ды.</w:t>
        <w:br/>
        <w:t>Жаным-ай, өзің бе бұл? Бармын ба мен?</w:t>
        <w:br/>
        <w:t>Қанша күн бұл сәт жайлы өртеді үміт.</w:t>
        <w:br/>
        <w:t>Кеудемді жанағанда балғын денең,</w:t>
        <w:br/>
        <w:t>дуние кетті-ау деймін төңкеріліп.</w:t>
        <w:br/>
        <w:t>жжж</w:t>
        <w:br/>
        <w:t>Оралдым сонда үйге мен</w:t>
        <w:br/>
        <w:t>мас болып бір бал сезімге.</w:t>
        <w:br/>
        <w:t>Пақырлық екен сүймеген</w:t>
        <w:br/>
        <w:t>жалындап тұрған кезіңде.</w:t>
        <w:br/>
        <w:t>Жүрегім -- алау, от-- дене,</w:t>
        <w:br/>
        <w:t>бақыт нұр шашып жанарым.</w:t>
        <w:br/>
        <w:t>Өлеңдер, дастандар 285</w:t>
        <w:br/>
        <w:t>Сабыр қып төзбес Пе едім,</w:t>
        <w:br/>
        <w:t>сүйгеннен -- ол да, сенсең:</w:t>
        <w:br/>
        <w:t>еш мінез көрмес те едің,</w:t>
        <w:br/>
        <w:t>сүйкімді болмасаң сен.</w:t>
        <w:br/>
        <w:t>жжж</w:t>
        <w:br/>
        <w:t>Жүрегім - гүл</w:t>
        <w:br/>
        <w:t>сәулелі таңды құшқан.</w:t>
        <w:br/>
        <w:t>Бұл күндері шалқар бір теңіздеймін.</w:t>
        <w:br/>
        <w:t>Қөп жандардың ішінен, әр бұрыштан</w:t>
        <w:br/>
        <w:t>шыға келмес пе екен деп сені іздеймін.</w:t>
        <w:br/>
        <w:t>Сені іздеймін,</w:t>
        <w:br/>
        <w:t>(мен шағала, сен әлде шалқармысың?)</w:t>
      </w:r>
    </w:p>
    <w:p>
      <w:r>
        <w:t>еш нәрсеге жанарым тұрақтамай.</w:t>
        <w:br/>
        <w:t>Сенің мынау байқатпай тартар күшің</w:t>
        <w:br/>
        <w:t>мені ылғи да осылай шыдатпағай.</w:t>
        <w:br/>
        <w:t>Шыдатпағай,</w:t>
        <w:br/>
        <w:t>шыр айналып ұшатын шағаладай.</w:t>
        <w:br/>
        <w:t>Шашырасын бақыттың нұры өңімнен.</w:t>
        <w:br/>
        <w:t>Сен жүргенде шалқиды дала қалай,</w:t>
        <w:br/>
        <w:t>көрмегендей өгейлік бұл өмірден.</w:t>
        <w:br/>
        <w:t>Бұл өмірден</w:t>
        <w:br/>
        <w:t>өтейін сені іздеумен,</w:t>
        <w:br/>
        <w:t>шыбын құрлы көрінбей белес-белі.</w:t>
        <w:br/>
        <w:t>Қазір менің дауылды теңіз кеудем</w:t>
        <w:br/>
        <w:t>сені көрмей тыншитын емес, тегі.</w:t>
        <w:br/>
        <w:t>жжж</w:t>
        <w:br/>
        <w:t>Бал сезім билсп жанымды,</w:t>
        <w:br/>
        <w:t>лапылдап жүрген шақта бүл,</w:t>
        <w:br/>
        <w:t>жасырма, жаным, барыңды,</w:t>
        <w:br/>
        <w:t>алдымда менің ақтарыл.</w:t>
        <w:br/>
        <w:t>Түндерім өтті өртеніп,</w:t>
        <w:br/>
        <w:t>Ойларым көзді ілдірмей.</w:t>
        <w:br/>
        <w:t>Сендегі назды еркелік</w:t>
        <w:br/>
        <w:t>байлады мені білдірмей.</w:t>
        <w:br/>
        <w:t>Өлеңдер, дастандар</w:t>
        <w:br/>
        <w:t>жжж</w:t>
        <w:br/>
        <w:t>Сен мені күтпе ешқашан. Алаңдама.</w:t>
        <w:br/>
        <w:t>Өзіңді айыптама, жамандама.</w:t>
        <w:br/>
        <w:t>Жүрегің мен деп соқса,</w:t>
        <w:br/>
        <w:t>басу үшін</w:t>
        <w:br/>
        <w:t>бәрін де маған жама.</w:t>
        <w:br/>
        <w:t>Мен соның барлығын да көтеремін.</w:t>
        <w:br/>
        <w:t>Сені әзір аймаласын бөтен ерін,</w:t>
        <w:br/>
        <w:t>бәрібір саған титтей тыным бермей,</w:t>
        <w:br/>
        <w:t>ішіңді күйдіреді от олеңім.</w:t>
        <w:br/>
        <w:t>Сен мені басқаларға қорлап ем де,</w:t>
        <w:br/>
        <w:t>тыншырмын көңіл қалып сонда мен де.</w:t>
        <w:br/>
        <w:t>Мені ойлап жараланған жүрегіңді,</w:t>
        <w:br/>
        <w:t>білсең де жазылмасын, зорлап емде!</w:t>
        <w:br/>
        <w:t>Өзіңді, өзгені де алда солай</w:t>
        <w:br/>
        <w:t>(көмілсін менде ертерек шаңға самай),</w:t>
        <w:br/>
        <w:t>қаншама жанталасып тырысқанмен,</w:t>
        <w:br/>
        <w:t>жүрегің мені аңсаудан қан-жосадай.</w:t>
        <w:br/>
        <w:t>Мен жайлы мұңайма сен дара қалып</w:t>
        <w:br/>
        <w:t>(әлі үзақ қайғы болам саған анық!).</w:t>
        <w:br/>
        <w:t>Ұқ бірақ: бірімізге атқан оқтан</w:t>
        <w:br/>
        <w:t>қаламыз екеуіміз де жараланып.</w:t>
      </w:r>
    </w:p>
    <w:p>
      <w:r>
        <w:t>т</w:t>
        <w:br/>
        <w:t>974</w:t>
        <w:br/>
        <w:t>Өлеңдер, дастандар 281</w:t>
        <w:br/>
        <w:t>Болды деп бұның неден,</w:t>
        <w:br/>
        <w:t>жүрегім дал-дұл, көкем.</w:t>
        <w:br/>
        <w:t>Әлде... сен шыныңменен</w:t>
        <w:br/>
        <w:t>қызғанып қалдың ба екен!?.</w:t>
        <w:br/>
        <w:t>жжж</w:t>
        <w:br/>
        <w:t>Қойғандай мен біреудің басын жарып,</w:t>
        <w:br/>
        <w:t>сен маған қарамашы ашуланып.</w:t>
        <w:br/>
        <w:t>Онысыз да сенің асқақ мінезіңнен</w:t>
        <w:br/>
        <w:t>қаламын көрген сайын жасып, налып.</w:t>
        <w:br/>
        <w:t>Біраздан екеуміздің арамызда</w:t>
        <w:br/>
        <w:t>бір сырдың бары рас қой, жасырмалық.</w:t>
        <w:br/>
        <w:t>Ол сырым -- саған ессіз ғашықтығым,</w:t>
        <w:br/>
        <w:t>мүмкін, сен жиіркенетін жасықтығым.</w:t>
        <w:br/>
        <w:t>Өзгеге жайраң қағып, мені көрсең,</w:t>
        <w:br/>
        <w:t>бұлыңғыр тартатындай ашық күнің.</w:t>
        <w:br/>
        <w:t>Алмаған кегің бардай көзқарасың</w:t>
        <w:br/>
        <w:t>біреудің аялаған жасытты ұлын.</w:t>
        <w:br/>
        <w:t>Сондағы жазығым не? Түсінбедім.</w:t>
        <w:br/>
        <w:t>Құрыса, сыйласпастай кісің бе едім?</w:t>
        <w:br/>
        <w:t>Бір жылы қарағаның арман еді,</w:t>
        <w:br/>
        <w:t>сен бірақ көз қиығын түсірмедің</w:t>
        <w:br/>
        <w:t>(білмеймін, неге, неге түсінбедің?).</w:t>
        <w:br/>
        <w:t>Мен жүрмін бойым дел-сал, ішімде мұң.</w:t>
        <w:br/>
        <w:t>Тәкаббар жаның әлде қалай ма екен</w:t>
        <w:br/>
        <w:t>алдыңда біреулердің “кішіргенін”.</w:t>
        <w:br/>
        <w:t>Көрмеймін енді деп-ақ қатуланам,</w:t>
        <w:br/>
        <w:t>жетпей жүр бірақ соған күшім менің.</w:t>
        <w:br/>
        <w:t>жжж</w:t>
        <w:br/>
        <w:t>Елесің куантардай,</w:t>
        <w:br/>
        <w:t>сен жайлы ой кешемін.</w:t>
        <w:br/>
        <w:t>Өзіңе дым айта алмай,</w:t>
        <w:br/>
        <w:t>құрбыңмен сөйлесемін.</w:t>
        <w:br/>
        <w:t>284</w:t>
        <w:br/>
        <w:t>Фариза Оңғарсынова</w:t>
        <w:br/>
        <w:t>Жерде ме әлде көкте ме,</w:t>
        <w:br/>
        <w:t>әйтеуір, кетіп барамын.</w:t>
      </w:r>
    </w:p>
    <w:p>
      <w:r>
        <w:t>Ән салып сонда жатты өңір,</w:t>
        <w:br/>
        <w:t>әлемде күңгірт мұң калмай.</w:t>
        <w:br/>
        <w:t>Аламның бәрі ақкөңіл,</w:t>
        <w:br/>
        <w:t>күлімдеп маған тұрғандай.</w:t>
        <w:br/>
        <w:t>Сарғайған дала құлпырып,</w:t>
        <w:br/>
        <w:t>көктем боп кеткен секілді,</w:t>
        <w:br/>
        <w:t>самал боп өбті ынтығып</w:t>
        <w:br/>
        <w:t>күз желі менің бетімді.</w:t>
        <w:br/>
        <w:t>Келемін құшып таң нұрын,</w:t>
        <w:br/>
        <w:t>білмеймін қайда, қай бағыт.</w:t>
        <w:br/>
        <w:t>Кетсе де мейлі дәл бүгін</w:t>
        <w:br/>
        <w:t>бақыттан басым айналып!</w:t>
        <w:br/>
        <w:t>жжж</w:t>
        <w:br/>
        <w:t>Мінезің қыңыр дейсің,</w:t>
        <w:br/>
        <w:t>тағасың досыңа мін.</w:t>
        <w:br/>
        <w:t>Білмедім бұрын дейсің,</w:t>
        <w:br/>
        <w:t>қайтейін, осы -- барым...</w:t>
        <w:br/>
        <w:t>Демеймін періштемін,</w:t>
        <w:br/>
        <w:t>көп шығар кемшілігім.</w:t>
        <w:br/>
        <w:t>Келіс не келіспегін,</w:t>
        <w:br/>
        <w:t>тек маған сенші, күнім.</w:t>
        <w:br/>
        <w:t>Суынған кезім бар ма,</w:t>
        <w:br/>
        <w:t>құшамын өліп-талып.</w:t>
        <w:br/>
        <w:t>Осындай сезім барда</w:t>
        <w:br/>
        <w:t>мінезден қорықпалық.</w:t>
        <w:br/>
        <w:t>Ол-- сенен, мүң жамасам,</w:t>
        <w:br/>
        <w:t>сезбейсің қалай, күнім:</w:t>
        <w:br/>
        <w:t>назданып бір қарасаң,</w:t>
        <w:br/>
        <w:t>бар ашу тарайтынын.</w:t>
        <w:br/>
        <w:t>Ең басты бір кемісім -</w:t>
        <w:br/>
        <w:t>шығармын қызғаншақтау</w:t>
        <w:br/>
        <w:t>(Жөн бе екен сүйгені үшін</w:t>
        <w:br/>
        <w:t>көңілге ызғар сақтау.).</w:t>
        <w:br/>
        <w:t>282</w:t>
        <w:br/>
        <w:t>Фариза Оңғарсынава</w:t>
        <w:br/>
        <w:t>Қолыңды алам да мен,</w:t>
        <w:br/>
        <w:t>қысуға қысыламын.</w:t>
        <w:br/>
        <w:t>Гүлімді саған деген</w:t>
        <w:br/>
        <w:t>мен оған ұсынамын.</w:t>
        <w:br/>
        <w:t>Ол маған жақын жан ба-</w:t>
        <w:br/>
        <w:t>қам жейді алаңдап-ақ.</w:t>
        <w:br/>
        <w:t>Киноға шақырғанда,</w:t>
        <w:br/>
        <w:t>айтамын соған қарап.</w:t>
        <w:br/>
        <w:t>(Қатады басым содан</w:t>
        <w:br/>
        <w:t>ойлаумен күнде сені.</w:t>
      </w:r>
    </w:p>
    <w:p>
      <w:r>
        <w:t>Ал менің досым саған</w:t>
        <w:br/>
        <w:t>оп-оңай тілдеседі!)</w:t>
        <w:br/>
        <w:t>Сені ойша серік қылып,</w:t>
        <w:br/>
        <w:t>әр таңды атырамын.</w:t>
        <w:br/>
        <w:t>Сені іздеп келіп тұрып,</w:t>
        <w:br/>
        <w:t>құрбыңды шақырамын.</w:t>
        <w:br/>
        <w:t>Ісін қып ақымақтың,</w:t>
        <w:br/>
        <w:t>жүргем жоқ құр желікпен.</w:t>
        <w:br/>
        <w:t>Құрбыңа батыл-ақпын,</w:t>
        <w:br/>
        <w:t>жаным-ау, бұл неліктен?..</w:t>
        <w:br/>
        <w:t>жжж</w:t>
        <w:br/>
        <w:t>Күнде үйге асығасың...</w:t>
        <w:br/>
        <w:t>Түсінбес ата-ана ма -</w:t>
        <w:br/>
        <w:t>несіне жасырасың,</w:t>
        <w:br/>
        <w:t>айтып қой апаңа да.</w:t>
        <w:br/>
        <w:t>Айт оған бір жас жігіт</w:t>
        <w:br/>
        <w:t>сүйеді қызыңды деп.</w:t>
        <w:br/>
        <w:t>Жарқылдап тұрмас күліп,</w:t>
        <w:br/>
        <w:t>көрмесе жүзімді деп.</w:t>
        <w:br/>
        <w:t>Керек-ақ мұны айтуың --</w:t>
        <w:br/>
        <w:t>жан анам бар екенін.</w:t>
        <w:br/>
        <w:t>“Алладан” сұрайтынын</w:t>
        <w:br/>
        <w:t>тапса деп бала теңін.</w:t>
        <w:br/>
        <w:t>Фариза Оңғарсынова</w:t>
        <w:br/>
        <w:t>Бір көргенге қарамастан,</w:t>
        <w:br/>
        <w:t>кеттің тәтті елес беріп.</w:t>
        <w:br/>
        <w:t>Осы біздер бала жастан</w:t>
        <w:br/>
        <w:t>бірге ойнаған емес пе едік?</w:t>
        <w:br/>
        <w:t>Күнде осылай жүрші бірге,</w:t>
        <w:br/>
        <w:t>Дос болайын ойланбай, шын.</w:t>
        <w:br/>
        <w:t>Жүрегімнің дүрсілін де</w:t>
        <w:br/>
        <w:t>естіп өзің қойғандайсың.</w:t>
        <w:br/>
        <w:t>Қызғылт тарттың -- көрісіп ем,</w:t>
        <w:br/>
        <w:t>жоқ еді ғой ұятты ісің.</w:t>
        <w:br/>
        <w:t>Бірақ мені көп ішінен</w:t>
        <w:br/>
        <w:t>іш тартатын сияқтысың.</w:t>
        <w:br/>
        <w:t>Жүрем “қаңғып” мен де кілең,</w:t>
        <w:br/>
        <w:t>іздемеймін, -- кезігемін...</w:t>
        <w:br/>
        <w:t>Неге сенің келбетіңнен</w:t>
        <w:br/>
        <w:t>бір жақындық сезінемін?..</w:t>
        <w:br/>
        <w:t>жжж</w:t>
        <w:br/>
        <w:t>Елемей нұрын да айдын,</w:t>
      </w:r>
    </w:p>
    <w:p>
      <w:r>
        <w:t>көңілім жабығулы.</w:t>
        <w:br/>
        <w:t>Көз тігіп қырындаймын</w:t>
        <w:br/>
        <w:t>бетке алып ауылыңды.</w:t>
        <w:br/>
        <w:t>Жарқылдап жүруші едім</w:t>
        <w:br/>
        <w:t>достармен қалжыңдасып.</w:t>
        <w:br/>
        <w:t>Көрдім де бүгін сенің</w:t>
        <w:br/>
        <w:t>жүзіңді, қалдым жасып.</w:t>
        <w:br/>
        <w:t>Әзілдеп құрбы қызды</w:t>
        <w:br/>
        <w:t>тұрғанда келіп қалдың.</w:t>
        <w:br/>
        <w:t>Сендегі нұрлы жүзді</w:t>
        <w:br/>
        <w:t>мүң шалды, сезіп қалдым.</w:t>
        <w:br/>
        <w:t>Болмайтын түрің бұлай,</w:t>
        <w:br/>
        <w:t>аңырып қала бардым.</w:t>
        <w:br/>
        <w:t>Мен жаққа бұрынғыдай</w:t>
        <w:br/>
        <w:t>күлімдеп қарамадың.</w:t>
        <w:br/>
        <w:t>288</w:t>
        <w:br/>
        <w:t>Фариза Оңғарсынова</w:t>
        <w:br/>
        <w:t>жжж</w:t>
        <w:br/>
        <w:t>Көкетайым!</w:t>
        <w:br/>
        <w:t>Өзінді сағындым-ау.</w:t>
        <w:br/>
        <w:t>Құлазыған көңілсіз шағым мынау.</w:t>
        <w:br/>
        <w:t>Алатаудың басынан қыс келді ме -</w:t>
        <w:br/>
        <w:t>бұрқан-талқан -- көңілім. Жаным -- қырау.</w:t>
        <w:br/>
        <w:t>Күн санаймын,</w:t>
        <w:br/>
        <w:t>күйзелгенім--көзімде тұнса қайғым.</w:t>
        <w:br/>
        <w:t>Жылжымайды сағат та.</w:t>
        <w:br/>
        <w:t>Сен кеткелі</w:t>
        <w:br/>
        <w:t>жүзі ауғандай бір емес, біршама айдың.</w:t>
        <w:br/>
        <w:t>Жабығамын.</w:t>
        <w:br/>
        <w:t>Сенсіз қалай бұл күйден арыламын?</w:t>
        <w:br/>
        <w:t>Асып-тасып қалайын алғаш рет</w:t>
        <w:br/>
        <w:t>көріскендей, тез келші, ақ лағым.</w:t>
        <w:br/>
        <w:t>жжж</w:t>
        <w:br/>
        <w:t>Сенен өзге жанның бәрі</w:t>
        <w:br/>
        <w:t>адамға ешбір ұқсамайды.</w:t>
        <w:br/>
        <w:t>Өзің жара салдың-дағы,</w:t>
        <w:br/>
        <w:t>жанарымды құшса қайғы.</w:t>
        <w:br/>
        <w:t>Керең жандай түк ұқпайды</w:t>
        <w:br/>
        <w:t>бір өзіңнен басқа халық.</w:t>
        <w:br/>
        <w:t>Жүректі ешкім жылытпайды,</w:t>
        <w:br/>
        <w:t>Кетті сенсіз шаш та ағарып.</w:t>
      </w:r>
    </w:p>
    <w:p>
      <w:r>
        <w:t>Сенің ерке қылықтарың</w:t>
        <w:br/>
        <w:t>басқада жоқ-- айдан анық.</w:t>
        <w:br/>
        <w:t>Сезімімнің тұнықтарын</w:t>
        <w:br/>
        <w:t>жүрсің жалғыз жайлап алып.</w:t>
        <w:br/>
        <w:t>Сағынсам да, амал қанша,</w:t>
        <w:br/>
        <w:t>тынши алам қайда барып?</w:t>
        <w:br/>
        <w:t>Өзің қашан оралғанша,</w:t>
        <w:br/>
        <w:t>жүрем енді қайғы оранып.</w:t>
        <w:br/>
        <w:t>Өлеңдер, дастандар</w:t>
        <w:br/>
        <w:t>289</w:t>
        <w:br/>
        <w:t>19-1139</w:t>
        <w:br/>
        <w:t>Аяулым!</w:t>
        <w:br/>
        <w:t>Сен кеткелі қанша күн!</w:t>
        <w:br/>
        <w:t>Күтуменен шаршадым.</w:t>
        <w:br/>
        <w:t>Көкірегім толған сезіммен</w:t>
        <w:br/>
        <w:t>құшағыңды сенің аңсадым.</w:t>
        <w:br/>
        <w:t>Таңдайымда қалған-тәтті дәм</w:t>
        <w:br/>
        <w:t>талықсығандай тамсадым.</w:t>
        <w:br/>
        <w:t>Еркем, өзің кеттің де,</w:t>
        <w:br/>
        <w:t>душар болдым дертке мен.</w:t>
        <w:br/>
        <w:t>Сағыныш деген өртпенен</w:t>
        <w:br/>
        <w:t>дауладым.</w:t>
        <w:br/>
        <w:t>Мұндай сезімді</w:t>
        <w:br/>
        <w:t>бұрын-соң бастан шекпегем.</w:t>
        <w:br/>
        <w:t>Қаңырап қалған бөлмеде</w:t>
        <w:br/>
        <w:t>сенделіп, уақыт өткерем.</w:t>
        <w:br/>
        <w:t>Жынданған жандай, көз жұмсам,</w:t>
        <w:br/>
        <w:t>бейнеңді сенің көп көрем.</w:t>
        <w:br/>
        <w:t>Мәңгіріп қалдым жандардай</w:t>
        <w:br/>
        <w:t>ақ арманына жетпеген.</w:t>
        <w:br/>
        <w:t>Дүниенің барлық қызығы</w:t>
        <w:br/>
        <w:t>үдере көшкен секілді</w:t>
        <w:br/>
        <w:t>сен ұшқан самолетпенен.</w:t>
        <w:br/>
        <w:t>Қасірет екен жалғыздық.</w:t>
        <w:br/>
        <w:t>Сен барда мынау қос бөлме</w:t>
        <w:br/>
        <w:t>ұқсайтын қазды қос көлгс,</w:t>
        <w:br/>
        <w:t>Құлазып қалған секілді</w:t>
        <w:br/>
        <w:t>басынан бақыт көшкендей.</w:t>
        <w:br/>
        <w:t>Қалған жандаймын елсізде,</w:t>
        <w:br/>
        <w:t>кездеспей жалғыз дос пенде.</w:t>
        <w:br/>
        <w:t>...Қиянаты мол жалғанның</w:t>
        <w:br/>
        <w:t>қиындықтарын арқалап</w:t>
        <w:br/>
        <w:t>туар деп алдан арман күн --</w:t>
        <w:br/>
        <w:t>мен үшін жалғыз күн кешкен</w:t>
        <w:br/>
        <w:t>анама сонда тандандым.</w:t>
      </w:r>
    </w:p>
    <w:p>
      <w:r>
        <w:t>286 Фариза Оңғарсынова</w:t>
        <w:br/>
        <w:t>Күнкілге толы күндізден</w:t>
        <w:br/>
        <w:t>жаныма кейде мүң салам.</w:t>
        <w:br/>
        <w:t>Адастырмайтын жұлдыз бе ең,</w:t>
        <w:br/>
        <w:t>оралам кеште бір саған.</w:t>
        <w:br/>
        <w:t>Тоқтатпай мені бақтағы үн,</w:t>
        <w:br/>
        <w:t>жетуге саған асығам.</w:t>
        <w:br/>
        <w:t>Сен болып сонда ақ таңым,</w:t>
        <w:br/>
        <w:t>мұңым бір тарқап, ашылам.</w:t>
        <w:br/>
        <w:t>Нүр кұүйған мұңды көңілге</w:t>
        <w:br/>
        <w:t>сен болдың мағап Күн, әлем.</w:t>
        <w:br/>
        <w:t>Кездеспей кетсең өмірде,</w:t>
        <w:br/>
        <w:t>қайтер ем сонда мына мен?..</w:t>
        <w:br/>
        <w:t>жжж</w:t>
        <w:br/>
        <w:t>Сен маған бақыттасың, қайғыдасын,</w:t>
        <w:br/>
        <w:t>өмірсің, таусылмайтын бай мұрасың.</w:t>
        <w:br/>
        <w:t>Өлермін сол сезіммен. Маған десе,</w:t>
        <w:br/>
        <w:t>аспаннан қара жерге Ай құласын,</w:t>
        <w:br/>
        <w:t>әйтеуір, анық менің айнымасым.</w:t>
        <w:br/>
        <w:t>Сен маған күлкідесің, ашудасың,</w:t>
        <w:br/>
        <w:t>ойым жоқ сенен өзге басымда, шын...</w:t>
        <w:br/>
        <w:t>Мейлің сен не десең де...</w:t>
        <w:br/>
        <w:t>Анық бірақ</w:t>
        <w:br/>
        <w:t>өзгенің мойынына асылмасым,</w:t>
        <w:br/>
        <w:t>өзіңді құшып-сүймей басылмасым.</w:t>
        <w:br/>
        <w:t>Сен маған жасын болдың көктемдегі,</w:t>
        <w:br/>
        <w:t>қақ жарған жүрегім мен от кеудені.</w:t>
        <w:br/>
        <w:t>Бағым ба, қасіретім бе -- кезіктірдім</w:t>
        <w:br/>
        <w:t>бұрын-соң қиялымда жоқ пендені.</w:t>
        <w:br/>
        <w:t>Сонан соң күйіп-жанып алауладым,</w:t>
        <w:br/>
        <w:t>ұмыттым Ай, Күн барын, самал барын.</w:t>
        <w:br/>
        <w:t>Әйтеуір, алай-түлей сол сезіммен</w:t>
        <w:br/>
        <w:t>жаныма бір тыныштық таба алмадым.</w:t>
        <w:br/>
        <w:t>Кезім жоқ сені ойламай көзімді ілген,</w:t>
        <w:br/>
        <w:t>сені аңсап, елжіредім, егілдім мен!</w:t>
        <w:br/>
        <w:t>«.Ырзамын тағдырыма сен арқылы</w:t>
        <w:br/>
        <w:t>махаббат деген күшті сезіндірген.</w:t>
        <w:br/>
        <w:t>Өлеңдер, дастандар</w:t>
        <w:br/>
        <w:t>жжж</w:t>
        <w:br/>
        <w:t>Жүрші, жаным,</w:t>
        <w:br/>
        <w:t>сапарларға шығайык, құлшынамын.</w:t>
        <w:br/>
        <w:t>Кең далаға үйренген қайран басым,</w:t>
        <w:br/>
        <w:t>мынау күңгірт бөлмеде тұншығамын.</w:t>
      </w:r>
    </w:p>
    <w:p>
      <w:r>
        <w:t>Қол ұстасып,</w:t>
        <w:br/>
        <w:t>меніменен үзақ жол, жорыққа шық.</w:t>
        <w:br/>
        <w:t>Қысқа өмірде күйзелмей, күйбеңдемей,</w:t>
        <w:br/>
        <w:t>бір жүрейік қайда да толып-тасып.</w:t>
        <w:br/>
        <w:t>Түнеп шығып аты аңыз қалаларға,</w:t>
        <w:br/>
        <w:t>түстенейік порттар мен жағаларда.</w:t>
        <w:br/>
        <w:t>Қатері мол тірліктің күлкі-азабын</w:t>
        <w:br/>
        <w:t>бір көрейік, сүйіктім, дара қалма.</w:t>
        <w:br/>
        <w:t>Серпілейік,</w:t>
        <w:br/>
        <w:t>кеттім ғой түршігіп мен</w:t>
        <w:br/>
        <w:t>Күңкілдерден алумен күрсініп дем.</w:t>
        <w:br/>
        <w:t>Бар тілегім -- сақтағай екеумізді</w:t>
        <w:br/>
        <w:t>жайбарақат топас бір тіршіліктен.</w:t>
        <w:br/>
        <w:t>жжж</w:t>
        <w:br/>
        <w:t>Мен кеттім оралмаска буып белді,</w:t>
        <w:br/>
        <w:t>маңдайдан сылып тастап суық терді,</w:t>
        <w:br/>
        <w:t>алқынып кеп отырдым оңаша үйде,</w:t>
        <w:br/>
        <w:t>бөтелке коньякпен жуып шерді.</w:t>
        <w:br/>
        <w:t>Ызадан булығамын жарылардай,</w:t>
        <w:br/>
        <w:t>менменшіл сиқыр күйден арыла алмай,</w:t>
        <w:br/>
        <w:t>назданып еркелесен, елжіреген</w:t>
        <w:br/>
        <w:t>сәттердің жүрегімде табы қалмай.</w:t>
        <w:br/>
        <w:t>Мен үшін аспан бүгін құлағандай</w:t>
        <w:br/>
        <w:t>қызығып енді бізге сығалар ма ай?..</w:t>
        <w:br/>
        <w:t>Әлде сен өкпе-ашудың бәрін сарқып,</w:t>
        <w:br/>
        <w:t>мені іздеп келермісің, шыдай алмай?..</w:t>
        <w:br/>
        <w:t>Білмеймін неге күттім. Келер дедім,</w:t>
        <w:br/>
        <w:t>әйтеуір, есік жаққа елеңдедім.</w:t>
        <w:br/>
        <w:t>Білмеймін саған қарай тартқан күшті</w:t>
        <w:br/>
        <w:t>қуатым бар ма, жоқ па жеңер менің...</w:t>
        <w:br/>
        <w:t>268</w:t>
        <w:br/>
        <w:t>Фариза Оңғарсынова</w:t>
        <w:br/>
        <w:t>Далам менің!</w:t>
        <w:br/>
        <w:t>Сен жатырсың сусын ғып заман демін,</w:t>
        <w:br/>
        <w:t>бусануда сол демнен жарау жерім,</w:t>
        <w:br/>
        <w:t>толқынданып толықсып даламда егін!</w:t>
        <w:br/>
        <w:t>Өзгертіп ән-ырғағын, .</w:t>
        <w:br/>
        <w:t>дала жатыр ақтарып барын --нәрін,</w:t>
        <w:br/>
        <w:t>солқылдатып сорғызып тамырларын,</w:t>
        <w:br/>
        <w:t>дүниеге тосуда дәнін-нанын.</w:t>
        <w:br/>
        <w:t>Талпынған таң ғұмырға</w:t>
        <w:br/>
        <w:t>кең даланы уақыттар салды мұңға.</w:t>
        <w:br/>
        <w:t>Бүгін дала шалқиды батыр жасап</w:t>
        <w:br/>
        <w:t>кеудесінде жүргеннің барлығын да.</w:t>
        <w:br/>
        <w:t>Тың жерлерім!</w:t>
      </w:r>
    </w:p>
    <w:p>
      <w:r>
        <w:t>Сол дүбірден өзгеріп түрленді елім,</w:t>
        <w:br/>
        <w:t>жоталарды жусатып түрен-тістер,</w:t>
        <w:br/>
        <w:t>қайыстырды белдерді, іргемді егін.</w:t>
        <w:br/>
        <w:t>Байтақ жер жаңарғанда</w:t>
        <w:br/>
        <w:t>/жаңарған жер таңбасын салар жанға/,</w:t>
        <w:br/>
        <w:t>көз талдырып қарадым, біле алмадым -</w:t>
        <w:br/>
        <w:t>нағыз батыр дала ма, адамдар ма?..</w:t>
        <w:br/>
        <w:t>Тыңайған дала - бесік,</w:t>
        <w:br/>
        <w:t>әлдилейді дәндерін,</w:t>
        <w:br/>
        <w:t>самалы есіп,</w:t>
        <w:br/>
        <w:t>аялайды жұлдызды батырларын,</w:t>
        <w:br/>
        <w:t>тосып алдан жаңа күй, жаңа несіп.</w:t>
        <w:br/>
        <w:t>Бидайлы құндағымда,</w:t>
        <w:br/>
        <w:t>бақыт, байлық шалқиды қырда, құмда.</w:t>
        <w:br/>
        <w:t>Көнбіс дала мақтан ғып жатыр бүгін</w:t>
        <w:br/>
        <w:t>ер атанған қыздарын, ұлдарын да!</w:t>
        <w:br/>
        <w:t>1969</w:t>
        <w:br/>
        <w:t>290</w:t>
        <w:br/>
        <w:t>Фариза Оңғарсынова</w:t>
        <w:br/>
        <w:t>жжж</w:t>
        <w:br/>
        <w:t>Елестеп таныс денең,</w:t>
        <w:br/>
        <w:t>есті алды күндей мүсін.</w:t>
        <w:br/>
        <w:t>Жүрсең де алыс менен,</w:t>
        <w:br/>
        <w:t>соны сен білмеймісін?</w:t>
        <w:br/>
        <w:t>Тартпайды үйге қарай,</w:t>
        <w:br/>
        <w:t>көңіл де алаң бүгін.</w:t>
        <w:br/>
        <w:t>Түстім бұл күйге қалай,-</w:t>
        <w:br/>
        <w:t>өзіңсіз қараң күнім.</w:t>
        <w:br/>
        <w:t>Ойлайтын ермегім -- сен,</w:t>
        <w:br/>
        <w:t>ешқайда шықпадым да.</w:t>
        <w:br/>
        <w:t>Неге ерте келмедің сен,</w:t>
        <w:br/>
        <w:t>жайымды ұқпадың ба?</w:t>
        <w:br/>
        <w:t>Шаршатты қанша мың ой</w:t>
        <w:br/>
        <w:t>өзіңсіз кездерімде.</w:t>
        <w:br/>
        <w:t>Сені ылғи аңсадым ғой,</w:t>
        <w:br/>
        <w:t>айтшы, сен сезбедің бе?..</w:t>
        <w:br/>
        <w:t>жжж</w:t>
        <w:br/>
        <w:t>Бір сырымды айтам өзіңе, жаным, ал тыңдап:</w:t>
        <w:br/>
        <w:t>алдыңа сенің күліп те келем жарқылдап,</w:t>
        <w:br/>
        <w:t>алдыңа сенің түнеріп келем кейде мен,</w:t>
        <w:br/>
        <w:t>өмірдің кейбір көлеңкелерінен салқындап.</w:t>
        <w:br/>
        <w:t>Алдыңа бірақ көлгірсіп келмен қашанда,</w:t>
      </w:r>
    </w:p>
    <w:p>
      <w:r>
        <w:t>бар жаным осы: сүйкімді ме әлде нашар ма</w:t>
        <w:br/>
        <w:t>Көзіме жақсы көріну үшін өзің де</w:t>
        <w:br/>
        <w:t>ұзатар қыздай сәнденіп, текке жасанба!</w:t>
        <w:br/>
        <w:t>Сенсіз күндерде қайғы-мұң басып еңсені,</w:t>
        <w:br/>
        <w:t>тілегем талай: “Аяулым жақын келсе еді...”</w:t>
        <w:br/>
        <w:t>Жағынба маған, жарамсақтардан жиіркенем,</w:t>
        <w:br/>
        <w:t>анадан туған пәктікпен сүйем мен сені.</w:t>
        <w:br/>
        <w:t>Ашуың келсе, іренжиді-ау деп ашынба,</w:t>
        <w:br/>
        <w:t>ішіңнен тынып, жаныңның күйін жасырма,</w:t>
        <w:br/>
        <w:t>Екеуіміз, жаным, алдасып жүріп қайтеміз,</w:t>
        <w:br/>
        <w:t>онсыз да мынау шындыққа тапшы ғасырда.</w:t>
        <w:br/>
        <w:t>Жайық жағасында. Інісі Асқармен. Дамбы ауылы.</w:t>
        <w:br/>
        <w:t>1967ж.</w:t>
        <w:br/>
        <w:t>Фариза Оңғарсынова</w:t>
        <w:br/>
        <w:t>Әлем деген немене?</w:t>
        <w:br/>
        <w:t>Қанды қанмен қайтарған қылыш кегі,</w:t>
        <w:br/>
        <w:t>қайғы оранып біреудің мұң ішкені,</w:t>
        <w:br/>
        <w:t>ғашықтардың бақыттан мас болғаны,</w:t>
        <w:br/>
        <w:t>анасы мен сәбидің күліскені.</w:t>
        <w:br/>
        <w:t>Әлем - дауыл, ақ жаңбыр, асау өзен,</w:t>
        <w:br/>
        <w:t>туған жердің көгорай пүліш белі,</w:t>
        <w:br/>
        <w:t>жүрегі алау жандардың ұлы істегі.</w:t>
        <w:br/>
        <w:t>Әлем деген - Аспан, Жер, Күн мен түндер,</w:t>
        <w:br/>
        <w:t>сан тағдырлы өмірдің тыныс-демі.</w:t>
        <w:br/>
        <w:t>)</w:t>
        <w:br/>
        <w:t>4</w:t>
        <w:br/>
        <w:t>1974</w:t>
        <w:br/>
        <w:t>Өлеңдер, дастандар</w:t>
        <w:br/>
        <w:t>Күңгірт күндерде нұр берген</w:t>
        <w:br/>
        <w:t>айым да сен ең, аспан ең.</w:t>
        <w:br/>
        <w:t>Сыр бермеген боп жүргенмен,</w:t>
        <w:br/>
        <w:t>булығып жатам жасқа мен.</w:t>
        <w:br/>
        <w:t>Жастық боп жатқа білегің,</w:t>
        <w:br/>
        <w:t>шырақ боп түнде маздадың.</w:t>
        <w:br/>
        <w:t>Соны ойлап сыздап жүрегім,</w:t>
        <w:br/>
        <w:t>жынданып кете жаздадым.</w:t>
        <w:br/>
        <w:t>Тосылды-ау жатқа гүл ерін,</w:t>
        <w:br/>
        <w:t>өзіңді соған Күн еттің.</w:t>
      </w:r>
    </w:p>
    <w:p>
      <w:r>
        <w:t>Мен сорлы жүрмін бір емін</w:t>
        <w:br/>
        <w:t>таба алмай сендік жүректің.</w:t>
        <w:br/>
        <w:t>жжж</w:t>
        <w:br/>
        <w:t>Ойлап ем келер деп мен</w:t>
        <w:br/>
        <w:t>салуға аттандырып.</w:t>
        <w:br/>
        <w:t>Мені әлі елендеткен</w:t>
        <w:br/>
        <w:t>баяғы жаттанды үміт.</w:t>
        <w:br/>
        <w:t>Жүректі дірілдеткен</w:t>
        <w:br/>
        <w:t>сонау бір сәттер есте.</w:t>
        <w:br/>
        <w:t>Жүруші ем күнім деп мен-</w:t>
        <w:br/>
        <w:t>сол елес тәтті емес пе?</w:t>
        <w:br/>
        <w:t>Бұл күнде басқа адамның</w:t>
        <w:br/>
        <w:t>құшағын мекен еттің.</w:t>
        <w:br/>
        <w:t>Табылмай басқа амалым,</w:t>
        <w:br/>
        <w:t>мен болсам жеке кеттім.</w:t>
        <w:br/>
        <w:t>Жоқ енді ол. Менен кеткен.</w:t>
        <w:br/>
        <w:t>Күлмейді алдан шығып.</w:t>
        <w:br/>
        <w:t>Мені әлі елеңдеткен,</w:t>
        <w:br/>
        <w:t>о, сорлы алдамшы үміт!</w:t>
        <w:br/>
        <w:t>Қорғауға самал, гүлін,</w:t>
        <w:br/>
        <w:t>бейбіт күн -- ел арманын,</w:t>
        <w:br/>
        <w:t>аттанып барам бүгін.</w:t>
        <w:br/>
        <w:t>Қайтейін, келе алмадың.</w:t>
        <w:br/>
        <w:t>Әз үміт, мені алдадың.</w:t>
        <w:br/>
        <w:t>Өлеңдер, дастандар 309</w:t>
        <w:br/>
        <w:t>211-1139</w:t>
        <w:br/>
        <w:t>ШЕШІМ</w:t>
        <w:br/>
        <w:t>Текке бұлай</w:t>
        <w:br/>
        <w:t>бірімізді біріміз қинамалық,</w:t>
        <w:br/>
        <w:t>алыстадық иба да, сый да қалып.</w:t>
        <w:br/>
        <w:t>Біз қайтеміз -</w:t>
        <w:br/>
        <w:t>тағдырлар тоғыспады,</w:t>
        <w:br/>
        <w:t>өмір кешкен болғанмен бұйдаланып.</w:t>
        <w:br/>
        <w:t>Екі жүрек</w:t>
        <w:br/>
        <w:t>қақпадай құлыптағы,</w:t>
        <w:br/>
        <w:t>неістерге білмейміз мұны ұққалы.</w:t>
        <w:br/>
        <w:t>Қырау қатқан көңілдің терезесін</w:t>
        <w:br/>
        <w:t>түндер де жылытпады.</w:t>
        <w:br/>
        <w:t>Келсең</w:t>
        <w:br/>
        <w:t>кейбір жандардан сағың сынып,</w:t>
        <w:br/>
        <w:t>мен емес пе ем жүгірер барымша үғып?</w:t>
        <w:br/>
        <w:t>Маған біреу оқ атса,</w:t>
        <w:br/>
        <w:t>өр кеудеңді</w:t>
        <w:br/>
        <w:t>сен емес пе ең тосатын жаның шығып?</w:t>
      </w:r>
    </w:p>
    <w:p>
      <w:r>
        <w:t>Енді бүгін</w:t>
        <w:br/>
        <w:t>қарасамыз сезінбей, құштарланбай,</w:t>
        <w:br/>
        <w:t>қимастықтан көңілде мысқал қалмай...</w:t>
        <w:br/>
        <w:t>Кездесіп ек бұл сезім мәңгілік деп,</w:t>
        <w:br/>
        <w:t>қоштаспайық тек бірақ дұшпандардай.</w:t>
        <w:br/>
        <w:t>1975</w:t>
        <w:br/>
        <w:t>т</w:t>
        <w:br/>
        <w:t>300</w:t>
        <w:br/>
        <w:t>Фариза Оңғарсынова</w:t>
        <w:br/>
        <w:t>жжж</w:t>
        <w:br/>
        <w:t>Мен сені сағындым,</w:t>
        <w:br/>
        <w:t>Сағындым. Жүдедім.</w:t>
        <w:br/>
        <w:t>Жастығым, жалыным,</w:t>
        <w:br/>
        <w:t>бір сендік жүрегім.</w:t>
        <w:br/>
        <w:t>Ұйықтасам, күлсем де,</w:t>
        <w:br/>
        <w:t>өзіңді ойладым.</w:t>
        <w:br/>
        <w:t>Жырақта жүрсең де,</w:t>
        <w:br/>
        <w:t>үмітті жоймадым.</w:t>
        <w:br/>
        <w:t>Мүмкін сен мені шын</w:t>
        <w:br/>
        <w:t>ұмытқан шығарсың.</w:t>
        <w:br/>
        <w:t>Бірак тек сен үшін</w:t>
        <w:br/>
        <w:t>тудым мен, ұғарсың.</w:t>
        <w:br/>
        <w:t>Сүйсең де өзгені,</w:t>
        <w:br/>
        <w:t>сен --менің арманым.</w:t>
        <w:br/>
        <w:t>Жас жүрек төзбеді -</w:t>
        <w:br/>
        <w:t>мүң жырын арнадым.</w:t>
        <w:br/>
        <w:t>жжж</w:t>
        <w:br/>
        <w:t>Мұнда түн.</w:t>
        <w:br/>
        <w:t>Жаңбыр,</w:t>
        <w:br/>
        <w:t>аспан қарауытып,</w:t>
        <w:br/>
        <w:t>көз жасын жатыр оның дала жұтып.</w:t>
        <w:br/>
        <w:t>Демалып отырмыз біз дабылдан соң,</w:t>
        <w:br/>
        <w:t>әскери дайындықтар жаңа бітіп.</w:t>
        <w:br/>
        <w:t>Әр жігіт өз ісімен шұғылданып,</w:t>
        <w:br/>
        <w:t>біреу жазып, бірі иек қылын қағып,</w:t>
        <w:br/>
        <w:t>енді біреу бір хаттан басын алмай,</w:t>
        <w:br/>
        <w:t>қайта-қайта оқиды жымың қағып.</w:t>
        <w:br/>
        <w:t>Біреу үйін айтады</w:t>
        <w:br/>
        <w:t>(бұл -- сағыныш белгісі, таныс қылық).</w:t>
      </w:r>
    </w:p>
    <w:p>
      <w:r>
        <w:t>Фариза Оңғарсынова</w:t>
        <w:br/>
        <w:t>Отыра кеттім дірілдеп тізем,</w:t>
        <w:br/>
        <w:t>аймалап тұрды сені сол жігіт.</w:t>
        <w:br/>
        <w:t>Енді мен қалай күнімді өткізем</w:t>
        <w:br/>
        <w:t>оралар деген өшті соңғы үміт.</w:t>
        <w:br/>
        <w:t>Сезімім мұнша алданар деп пе см,</w:t>
        <w:br/>
        <w:t>желге ұшып менің гүлім бүр атқан.</w:t>
        <w:br/>
        <w:t>О, өмір-ай, алдамшы ең неткен,</w:t>
        <w:br/>
        <w:t>кеше күлдіріп, бүгін жылатқан.</w:t>
        <w:br/>
        <w:t>жжж</w:t>
        <w:br/>
        <w:t>Сен отырсың бұл түні</w:t>
        <w:br/>
        <w:t>аймалатып басқаға.</w:t>
        <w:br/>
        <w:t>Мендік наз бен күлкіні</w:t>
        <w:br/>
        <w:t>қидың ба оған? Масқара!</w:t>
        <w:br/>
        <w:t>ҰҰсындың ғой шайды оған,</w:t>
        <w:br/>
        <w:t>ішші дедің қиылып.</w:t>
        <w:br/>
        <w:t>Бақыт шашып айналаң,</w:t>
        <w:br/>
        <w:t>жүрегің де жиі ұрып.</w:t>
        <w:br/>
        <w:t>Ол ғой көзден нұр ұшып,</w:t>
        <w:br/>
        <w:t>отыр демнен тұншығып.</w:t>
        <w:br/>
        <w:t>..Мен жатырмын құнысып.</w:t>
        <w:br/>
        <w:t>О, өткінші тіршілік!</w:t>
        <w:br/>
        <w:t>жжж</w:t>
        <w:br/>
        <w:t>Келіп ем толып-тасып,</w:t>
        <w:br/>
        <w:t>ұрмай-ақ жығып кеттің:</w:t>
        <w:br/>
        <w:t>жігітпен қол ұстасып,</w:t>
        <w:br/>
        <w:t>үйіңе кіріп кеттің.</w:t>
        <w:br/>
        <w:t>О баста мені, жаным,</w:t>
        <w:br/>
        <w:t>несіңе үмітті еттің?..</w:t>
        <w:br/>
        <w:t>Дел-сал боп есігінде</w:t>
        <w:br/>
        <w:t>тұрмасам, түңілмес ем.</w:t>
        <w:br/>
        <w:t>Әзір ем кешіруге,</w:t>
        <w:br/>
        <w:t>сен шығып: “Күнім!” -- десең,</w:t>
        <w:br/>
        <w:t>Әйтеуір, алдандың-ау</w:t>
        <w:br/>
        <w:t>өткінші бір үнге сен...</w:t>
        <w:br/>
        <w:t>Өлеңдер, дастандар 307</w:t>
        <w:br/>
        <w:t>қарайсыңдар қалайша есінеп мүлде?</w:t>
        <w:br/>
        <w:t>Біреулердің көзінен жасы кеппеді ме -</w:t>
        <w:br/>
        <w:t>бәрі бір екен сендердің көн-терілеріңе.</w:t>
        <w:br/>
        <w:t>Бүл күнде ұғындық бәрін.</w:t>
        <w:br/>
        <w:t>О, адамдар, сендердің зүлымдықтарың</w:t>
        <w:br/>
        <w:t>шыдатпай өртеді мені де.</w:t>
      </w:r>
    </w:p>
    <w:p>
      <w:r>
        <w:t>Не деген пасық едіңлер</w:t>
        <w:br/>
        <w:t>(шуақсыз қурайды емес пе жасыл егіндер?!)</w:t>
        <w:br/>
        <w:t>мейірім аңсап жүрегім қансырап түрған,</w:t>
        <w:br/>
        <w:t>зұлымдықтарыңмен қамшылап тыңнан</w:t>
        <w:br/>
        <w:t>жанымда үміт, сенімдер түгесілгенде,</w:t>
        <w:br/>
        <w:t>лақтырып тастап кеттіңдер күресін жерге.</w:t>
        <w:br/>
        <w:t>Сендерден байлық сұраман өліп кетсем де,</w:t>
        <w:br/>
        <w:t>алтындарыңды алмаймын тегіп кетсең де -</w:t>
        <w:br/>
        <w:t>мейірімге ғана мұқтажбын.</w:t>
        <w:br/>
        <w:t>Білесіңдер ме?</w:t>
        <w:br/>
        <w:t>1973</w:t>
        <w:br/>
        <w:t>9)</w:t>
        <w:br/>
        <w:t>Өлеңдер, дастандар 297</w:t>
        <w:br/>
        <w:t>жжЖж</w:t>
        <w:br/>
        <w:t>Сен мені шынымен осы сағынбайсың ба,</w:t>
        <w:br/>
        <w:t>оған да от болып</w:t>
        <w:br/>
        <w:t>беріліп жалындайсың ба?</w:t>
        <w:br/>
        <w:t>Оны да мендей елжіреп, аймалайсың ба,</w:t>
        <w:br/>
        <w:t>оны да іздеп, төзе алмай, қайдалайсың ба?</w:t>
        <w:br/>
        <w:t>Оған да сәби қылықпен еркелейсің бе,</w:t>
        <w:br/>
        <w:t>кетейін десе, қиылып “ерте” дейсің бе?</w:t>
        <w:br/>
        <w:t>Жанарың ойнап, оған да “Күнім” дейсің бе,</w:t>
        <w:br/>
        <w:t>мені құшқандай, денеңмен дірілдейсің бе?</w:t>
        <w:br/>
        <w:t>Оңаша сәтті онымен армандайсың ба,</w:t>
        <w:br/>
        <w:t>ол жоқта жетім ботадай қалғандайсың ба?</w:t>
        <w:br/>
        <w:t>Оған да: “Сені өмірден іздеп ем...”,-- дейсің бе,</w:t>
        <w:br/>
        <w:t>“Жүрегім -- қырау сен жоқта, мұз -- денем”,-</w:t>
        <w:br/>
        <w:t>дейсің бе?</w:t>
        <w:br/>
        <w:t>Ол барда өзге көздерді жақтырмайсың ба?</w:t>
        <w:br/>
        <w:t>оныда бір күн күз-жардан лақтырмайсың ба?</w:t>
        <w:br/>
        <w:t>жжж</w:t>
        <w:br/>
        <w:t>Өте шықтың. Таныс үн!</w:t>
        <w:br/>
        <w:t>Тұла бойым дір етті.</w:t>
        <w:br/>
        <w:t>Еркелеген дауысың</w:t>
        <w:br/>
        <w:t>осып өтті жүректі.</w:t>
        <w:br/>
        <w:t>Оған карап назданып,</w:t>
        <w:br/>
        <w:t>сөйлеп бара жатырдың,</w:t>
        <w:br/>
        <w:t>ұмтылуға аз қалып,</w:t>
        <w:br/>
        <w:t>қарамды тез батырдым.</w:t>
        <w:br/>
        <w:t>Кездескендер түріме</w:t>
        <w:br/>
        <w:t>таңырқасып қарады.</w:t>
        <w:br/>
        <w:t>Елең болмай бірі де,</w:t>
        <w:br/>
        <w:t>сен биледің сананы.</w:t>
      </w:r>
    </w:p>
    <w:p>
      <w:r>
        <w:t>292 Фариза Оңғарсынова</w:t>
        <w:br/>
        <w:t>оған деген сезімнің күші басым</w:t>
        <w:br/>
        <w:t>болса, менен несіне қысыласын?</w:t>
        <w:br/>
        <w:t>Қызғанайын, мейлі мен жынданайын,</w:t>
        <w:br/>
        <w:t>тек көңілді алдаумен үрлама, айым.</w:t>
        <w:br/>
        <w:t>жжж</w:t>
        <w:br/>
        <w:t>Жанарың нүр ұшқынын қарады іркіп,</w:t>
        <w:br/>
        <w:t>мен содан көрген сайын қалам үркіп,</w:t>
        <w:br/>
        <w:t>Айтпай-ақ сезіп тұрмын:</w:t>
        <w:br/>
        <w:t>бұл күндері</w:t>
        <w:br/>
        <w:t>жүрсің ғой басқа адамға алабұртып.</w:t>
        <w:br/>
        <w:t>Сонда да жүрек құрғыр саған ынтық.</w:t>
        <w:br/>
        <w:t>Жүр сені бір жас сезім еліктіріп,</w:t>
        <w:br/>
        <w:t>тулаған ту сезімге желік кіріп.</w:t>
        <w:br/>
        <w:t>Мен саған бұрынғыдай келе алмаймын</w:t>
        <w:br/>
        <w:t>кірбіңсіз ақтарылып, сеніп, күліп.</w:t>
        <w:br/>
        <w:t>Тұрмайсың бұрынғыдай ашық, күліп</w:t>
        <w:br/>
        <w:t>(мені де мысық етті пасық күдік),</w:t>
        <w:br/>
        <w:t>құлазып отырасың мені елемей,</w:t>
        <w:br/>
        <w:t>сыр толы жанарынды қашық тігіп.</w:t>
        <w:br/>
        <w:t>Басқа адам кетті-ау, сірә, ғашық қылып.</w:t>
        <w:br/>
        <w:t>Мен үнсіз телміремін саған талмай,</w:t>
        <w:br/>
        <w:t>кір шалған көңіліңді жаңарта алмай .</w:t>
        <w:br/>
        <w:t>.-.Мен енді іштей ғана өртенемін,</w:t>
        <w:br/>
        <w:t>жана алмай жапырылған жанартаудай.</w:t>
        <w:br/>
        <w:t>Барады мұнан басқа амал қалмай.</w:t>
        <w:br/>
        <w:t>жжж</w:t>
        <w:br/>
        <w:t>Тіл қатыстық.</w:t>
        <w:br/>
        <w:t>Айттың сен ол ерекше ұнағанын,</w:t>
        <w:br/>
        <w:t>сосын... сосын онымен кеткеніңді.</w:t>
        <w:br/>
        <w:t>Мен қазбалап (қайтейін) сұрамадым,</w:t>
        <w:br/>
        <w:t>кіналармың мұндайда текке кімді...</w:t>
        <w:br/>
        <w:t>Өлеңдер, дастандар 293</w:t>
        <w:br/>
        <w:t>Енді екеуіміз бөлекпіз,</w:t>
        <w:br/>
        <w:t>былтыр бір ек!</w:t>
        <w:br/>
        <w:t>Күдікті де мен сорлы ұмытқам-ды.</w:t>
        <w:br/>
        <w:t>Демалысым жиілеп, бүлқып жүрек</w:t>
        <w:br/>
        <w:t>көмейіме келді де тұрып қалды.</w:t>
        <w:br/>
        <w:t>Не айтайын мен саған?</w:t>
      </w:r>
    </w:p>
    <w:p>
      <w:r>
        <w:t>Аяғыңды құшып-ақ жалынар ем,</w:t>
        <w:br/>
        <w:t>Жалыныштан махаббат орала ма?</w:t>
        <w:br/>
        <w:t>Шығып кетпей тұр менің жаным әрең,</w:t>
        <w:br/>
        <w:t>даяр да едім өлуге сол арада.</w:t>
        <w:br/>
        <w:t>Айтарым жоқ.</w:t>
        <w:br/>
        <w:t>Шамам да жоқ айтуға бүгін менің,</w:t>
        <w:br/>
        <w:t>кете бардым қош деуге жарамастан.</w:t>
        <w:br/>
        <w:t>Бар сезгенім -- көшеде сүрінгенім,</w:t>
        <w:br/>
        <w:t>сонсын сездім -- айналып барады аспан.</w:t>
        <w:br/>
        <w:t>жжж</w:t>
        <w:br/>
        <w:t>Сен меніц жанарыма жас тұндырып,</w:t>
        <w:br/>
        <w:t>өзгеге көңіл кілтін аштың күліп.</w:t>
        <w:br/>
        <w:t>Ошаққа отырғызып кетті мені</w:t>
        <w:br/>
        <w:t>әне бір ұзын бойлы ақ сұр жігіт.</w:t>
        <w:br/>
        <w:t>Мен қалдым шыр айналып ку далада,</w:t>
        <w:br/>
        <w:t>жете алмай арман болған ну жағаға.</w:t>
        <w:br/>
        <w:t>Сезгендей сүлдерімнен бір сұмдықты,</w:t>
        <w:br/>
        <w:t>көз алмай көп қарады туған ана.</w:t>
        <w:br/>
        <w:t>Жаншылдым, жанартаудай биік едім,</w:t>
        <w:br/>
        <w:t>жоқ, енді сүйенерім, сүйінерім.</w:t>
        <w:br/>
        <w:t>Мен үшін қызығы да, қайғысы да-</w:t>
        <w:br/>
        <w:t>бәрі бір секілді бұл дүниенің.</w:t>
        <w:br/>
        <w:t>жжж</w:t>
        <w:br/>
        <w:t>Мен келіп тұр едім</w:t>
        <w:br/>
        <w:t>сіздің үйдің жанына тағы.</w:t>
        <w:br/>
        <w:t>Ішіпей, маспын.</w:t>
        <w:br/>
        <w:t>Жалғыз білерім --</w:t>
        <w:br/>
        <w:t>жүрегі құрғыр жалын атады.</w:t>
        <w:br/>
        <w:t>206 Фариза Оңғарсынова</w:t>
        <w:br/>
        <w:t>МҰҚТАЖДЫҚ</w:t>
        <w:br/>
        <w:t>немесе жетімнің монологы</w:t>
        <w:br/>
        <w:t>Александрия базары дуылдап тұр. 12-13 жасар бала мес-</w:t>
        <w:br/>
        <w:t>қарын саудагердің алдындағы қуырған кұс етіне тарамыс қол-</w:t>
        <w:br/>
        <w:t>дарын соза беріп еді, анау бірден байқап, жиіркенішпен итеріп</w:t>
        <w:br/>
        <w:t>жіберді. Мен құлап жатқан баланың көзінен мынаны оқыдым:</w:t>
        <w:br/>
        <w:t>Аламдар, қаталсындар,</w:t>
        <w:br/>
        <w:t>(қаталдықтан әлі-ақ зар татарсыңдар!)</w:t>
        <w:br/>
        <w:t>Жалғыздықтан зарығып ашынғанда мен</w:t>
        <w:br/>
        <w:t>сендерді асылдар деп ем,</w:t>
      </w:r>
    </w:p>
    <w:p>
      <w:r>
        <w:t>сипайды-ау шашымнан дегем.</w:t>
        <w:br/>
        <w:t>Жоқ! Тас екен жүректерің де,</w:t>
        <w:br/>
        <w:t>шыншылдық деген жоқ екен тілектеріңде,</w:t>
        <w:br/>
        <w:t>өздерің оны көлгірсіп жасырғанменен!</w:t>
        <w:br/>
        <w:t>Мейірімге сарансыңдар</w:t>
        <w:br/>
        <w:t>(түбі содан жазым да табарсыңдар!)</w:t>
        <w:br/>
        <w:t>Бір жылы көзкарастарыңа зарыққанымда -</w:t>
        <w:br/>
        <w:t>соның өзі-ақ бақыт қой қамыққан ұлға-</w:t>
        <w:br/>
        <w:t>найзағайдай атқылап жанарларың да,</w:t>
        <w:br/>
        <w:t>біржола сөніп үмітім балаң жанымда,</w:t>
        <w:br/>
        <w:t>жыртқыштар қамап алғандай тарықпадым ба?!</w:t>
        <w:br/>
        <w:t>Әділеттен жүрдайсындар</w:t>
        <w:br/>
        <w:t>(тақсіретін тартпай бір тынбайсыңдар!)</w:t>
        <w:br/>
        <w:t>Жала тартып сендерге жүгіндім барын,</w:t>
        <w:br/>
        <w:t>тас мүсіндеріңнен түңілдім налып,</w:t>
        <w:br/>
        <w:t>тағдырым менің титтей де елендетпеді,</w:t>
        <w:br/>
        <w:t>бей-жайлықтарың қорқытты керең беттегі.</w:t>
        <w:br/>
        <w:t>Мен емес, сендер екенсің бүгінгі ғаріп!</w:t>
        <w:br/>
        <w:t>Адалдыққа татшысындар</w:t>
        <w:br/>
        <w:t>(әрине, данышпансығанда жақсысыңдар!)</w:t>
        <w:br/>
        <w:t>өзгенің қасіреттеріне</w:t>
        <w:br/>
        <w:t>296 Фариза Оңғарсынова</w:t>
        <w:br/>
        <w:t>Қайтермін енді...</w:t>
        <w:br/>
        <w:t>Тумайды басқа көгімде менің сендей Күн.</w:t>
        <w:br/>
        <w:t>Өзіңсіз мен бір тартылыссыз қалған Жердеймін.</w:t>
        <w:br/>
        <w:t>Өмірдей сиқыр сезімдер барда жалғанда,</w:t>
        <w:br/>
        <w:t>тірліктің қатал заңдарынан өтер көнбей кім?</w:t>
        <w:br/>
        <w:t>Есалаң болдым. Үмітке алданған мен сорлы</w:t>
        <w:br/>
        <w:t>дәл менше соның сүйетініне әлі сенбеймін.</w:t>
        <w:br/>
        <w:t>жжж</w:t>
        <w:br/>
        <w:t>Мен қайтсем екен?</w:t>
        <w:br/>
        <w:t>Мынау денем өртеніп, барады ысып.</w:t>
        <w:br/>
        <w:t>Кетсем бе әлде сандалып арақ ішіп?..</w:t>
        <w:br/>
        <w:t>Менен гөрі бақытты-ау әркімдердің</w:t>
        <w:br/>
        <w:t>ит аяғын жалаған қара күшік.</w:t>
        <w:br/>
        <w:t>Сенсіз өмір өмір ме? Құрысын бәрі!</w:t>
        <w:br/>
        <w:t>Өлген артық мұнан да дала құшып.</w:t>
        <w:br/>
        <w:t>Әлде сенің ызаңнан</w:t>
        <w:br/>
        <w:t>қыз біткеннің барлығын қорласам ба?</w:t>
        <w:br/>
        <w:t>Шашсам ба екен өмірді оңға-солға?</w:t>
        <w:br/>
        <w:t>Бақ -құсымды басқадан іздесем бе,</w:t>
        <w:br/>
        <w:t>бағыма сен бұлбұл боп қонбасаң да.</w:t>
        <w:br/>
        <w:t>Біреулерге бір күндік бақыт болып,</w:t>
      </w:r>
    </w:p>
    <w:p>
      <w:r>
        <w:t>біреулерге қайғы боп орнасам ба?</w:t>
        <w:br/>
        <w:t>Мынау қырсық дүние басар ма екен</w:t>
        <w:br/>
        <w:t>қисық кеткен аяғын оңға сонда?..</w:t>
        <w:br/>
        <w:t>Быт-шыт болды-ау</w:t>
        <w:br/>
        <w:t>сонау менің ләззатты ай, күндерім.</w:t>
        <w:br/>
        <w:t>Қайтсем енді басылар қайғым менің.</w:t>
        <w:br/>
        <w:t>Астан-кестен етейін дауыл күндей</w:t>
        <w:br/>
        <w:t>бұл тірліктің топас бір жай дүрмегін.</w:t>
        <w:br/>
        <w:t>Болмаса, бір таңданар іс қылайын,</w:t>
        <w:br/>
        <w:t>сонда анау жігіттен айныр ма едің?</w:t>
        <w:br/>
        <w:t>Сонда маған о баста өліп-өшкен</w:t>
        <w:br/>
        <w:t>оралар ма көңілің?</w:t>
        <w:br/>
        <w:t>Әй, білмедім...</w:t>
        <w:br/>
        <w:t>298</w:t>
        <w:br/>
        <w:t>Фариза Оңғарсынова</w:t>
        <w:br/>
        <w:t>Күйге түстім не түрлі -</w:t>
        <w:br/>
        <w:t>бір суынып, бір ысып.</w:t>
        <w:br/>
        <w:t>Айыпты адам секілді</w:t>
        <w:br/>
        <w:t>кете бардым ығысып.</w:t>
        <w:br/>
        <w:t>Байқамадың бірақ та,</w:t>
        <w:br/>
        <w:t>ақыл да екен бұл ісің.</w:t>
        <w:br/>
        <w:t>Керең болғыр құлақта</w:t>
        <w:br/>
        <w:t>тұрып қалды күміс үн.</w:t>
        <w:br/>
        <w:t>жжж</w:t>
        <w:br/>
        <w:t>Сені құшып өзгенің жанды бағы,</w:t>
        <w:br/>
        <w:t>менің миым соны ойлап қалжырады.</w:t>
        <w:br/>
        <w:t>“Бақыт тапса сүйгенің, қуан” дейтін -</w:t>
        <w:br/>
        <w:t>біреулердің шығарған сандырағы.</w:t>
        <w:br/>
        <w:t>Ақылгөйлер соны айтып ұрандайды,</w:t>
        <w:br/>
        <w:t>Ку молдадай сандалған құран жайлы.</w:t>
        <w:br/>
        <w:t>Шын ғашық жан сүйгенін өзгелерден</w:t>
        <w:br/>
        <w:t>не десең де, қызғанбай тұра алмайды.</w:t>
        <w:br/>
        <w:t>Сезермісің:</w:t>
        <w:br/>
        <w:t>қанша күн жолықпадық!</w:t>
        <w:br/>
        <w:t>Жынданамын, кейде оны көріп қалып.</w:t>
        <w:br/>
        <w:t>Соны тастап, дәл қазір келсең маған,</w:t>
        <w:br/>
        <w:t>баяғыша сүйер ем өліп-талып.</w:t>
        <w:br/>
        <w:t>Еш күнәңді бетіңе баспас едім,</w:t>
        <w:br/>
        <w:t>мылжынңдарға құлақ та аспас едім.</w:t>
        <w:br/>
        <w:t>Су сепсе де лапылдап өршеленген ---</w:t>
        <w:br/>
        <w:t>бұл не қылған мендегі қасқа сезім?!</w:t>
        <w:br/>
        <w:t>жжж</w:t>
        <w:br/>
        <w:t>Жанымды менің сілкілеп,</w:t>
        <w:br/>
        <w:t>сүйіктім кетті басқамен.</w:t>
        <w:br/>
        <w:t>Кездескен сайын бір түлеп,</w:t>
      </w:r>
    </w:p>
    <w:p>
      <w:r>
        <w:t>гүлім деп құшақ ашқан ем.</w:t>
        <w:br/>
        <w:t>Олеңдер, дастандар 305</w:t>
        <w:br/>
        <w:t>х-нм</w:t>
        <w:br/>
        <w:t>ШАЛДЫҢ МАХАББАТЫ</w:t>
        <w:br/>
        <w:t>Менің бар мұңларымды,</w:t>
        <w:br/>
        <w:t>ешкімге де айтылмас сырларымды</w:t>
        <w:br/>
        <w:t>сен ғана көңіліңе сақта, жаным.</w:t>
        <w:br/>
        <w:t>Көкіректегі қасірет, қуанышымды,</w:t>
        <w:br/>
        <w:t>өкінішім мен үмітті, жұбанышымды</w:t>
        <w:br/>
        <w:t>саған ғана үн қатпай ақтарамын.</w:t>
        <w:br/>
        <w:t>Егер сен түсінбейтін біреу болсаң,</w:t>
        <w:br/>
        <w:t>мен бір шешендердей боп есілер елім,</w:t>
        <w:br/>
        <w:t>бәрін талдап, бүкпесіз шешілер едім.</w:t>
        <w:br/>
        <w:t>Амал не, үғып тұрсың ғой.</w:t>
        <w:br/>
        <w:t>Ендеше, күнім,</w:t>
        <w:br/>
        <w:t>жанымды жүдете бересің несіне менің?</w:t>
        <w:br/>
        <w:t>Мына тірліктің көп екен бұркасындары,</w:t>
        <w:br/>
        <w:t>шуақ аңсаған жанымның бұлты ашылмалы,</w:t>
        <w:br/>
        <w:t>өзіннен ғана жылылык аңсап-ақ келем.</w:t>
        <w:br/>
        <w:t>Түсініп тұрып (аяйсын, кимайсын мені),</w:t>
        <w:br/>
        <w:t>түсінбеген боп кетесін, қинайсын мені.</w:t>
        <w:br/>
        <w:t>ойлайсың көңілі түніліп қалса деп менен.</w:t>
        <w:br/>
        <w:t>Дейсің ғой маған:</w:t>
        <w:br/>
        <w:t>өл, өртен, тағдырға бағын?</w:t>
        <w:br/>
        <w:t>Ойменен өлшеп, салмақтап аллың ба бәрін?”</w:t>
        <w:br/>
        <w:t>Сонда да сенен өтінем, балғын қарағым.</w:t>
        <w:br/>
        <w:t>онсыз да өмірден көп қалған көңілімді менін.</w:t>
        <w:br/>
        <w:t>тым болмаса сен ғана қалдырма, жаным...</w:t>
        <w:br/>
        <w:t>Өлеңдер, дастандар 295</w:t>
        <w:br/>
        <w:t>Сейілмей тұман қайғым</w:t>
        <w:br/>
        <w:t>сенделіп түн откердім.</w:t>
        <w:br/>
        <w:t>Есітіп тұрғандаймын</w:t>
        <w:br/>
        <w:t>дүрсілін жүректердің.</w:t>
        <w:br/>
        <w:t>Сездің ғой жүргенімді -</w:t>
        <w:br/>
        <w:t>сен қалай дір етпедің?</w:t>
        <w:br/>
        <w:t>Бір жағып, бір өшірдің</w:t>
        <w:br/>
        <w:t>шамыңды, қас қылғандай.</w:t>
        <w:br/>
        <w:t>Мен содан түгесілдім,</w:t>
      </w:r>
    </w:p>
    <w:p>
      <w:r>
        <w:t>балтамен басқа ұрғандай.</w:t>
        <w:br/>
        <w:t>Шынымен құшағыңды</w:t>
        <w:br/>
        <w:t>сол итке аштың ба, алла-ай?!</w:t>
        <w:br/>
        <w:t>жжж</w:t>
        <w:br/>
        <w:t>Не болып кетті дүние!</w:t>
        <w:br/>
        <w:t>Айрылғаным ба сенен мен?!</w:t>
        <w:br/>
        <w:t>Дүние быт-шыт. Жүрегім дал-дұл келем мен.</w:t>
        <w:br/>
        <w:t>Сен болсаң, жаным, отырсың жат бір құшақта.</w:t>
        <w:br/>
        <w:t>Көзіммен кердім.</w:t>
        <w:br/>
        <w:t>Әйтпесе, жұртқа сенер ме ем.</w:t>
        <w:br/>
        <w:t>Тек мендік деуші ем гүл ернің.</w:t>
        <w:br/>
        <w:t>Өзгені шындай сүйді ме ол балқып, елжіреп?</w:t>
        <w:br/>
        <w:t>Жарылып кетпей, қалай-ақ тұрсың сен, жүрек?!</w:t>
        <w:br/>
        <w:t>Орадың ба сен өзгені мендік білекпен,</w:t>
        <w:br/>
        <w:t>оған да айттың ба: “Арманым бүгін келді!” --</w:t>
        <w:br/>
        <w:t>деп?</w:t>
        <w:br/>
        <w:t>Сол үйдің сыртын таң атқанша мен шарладым,</w:t>
        <w:br/>
        <w:t>самайда шашым селдіреп</w:t>
        <w:br/>
        <w:t>(оны тек мені келемеш қылған жел білед).</w:t>
        <w:br/>
        <w:t>Қалшылдап тұрдым</w:t>
        <w:br/>
        <w:t>қаңтардағы аяз қысқандай,</w:t>
        <w:br/>
        <w:t>бойымды билер денемде титтей күш қалмай.</w:t>
        <w:br/>
        <w:t>Көз алдымда да, коңілімде де - жалғыз сен,</w:t>
        <w:br/>
        <w:t>дүниенің бәрі дүшпандай.</w:t>
        <w:br/>
        <w:t>Есігіңді әлде соқсам ба солқылдатып мен,</w:t>
        <w:br/>
        <w:t>тұрсам ба сосын оған да, саған тіс жармай?..</w:t>
        <w:br/>
        <w:t>Олеңдер, дастандар 301</w:t>
        <w:br/>
        <w:t>Біреуі жүр әндетіп сәл ысқырып.</w:t>
        <w:br/>
        <w:t>Үшіншісі досына хат жаз дейді,</w:t>
        <w:br/>
        <w:t>ауылының бір қызын таныстырып.</w:t>
        <w:br/>
        <w:t>Біреу отыр тіл қатпай,</w:t>
        <w:br/>
        <w:t>бейтаныс қыз кешегі ұнап қалып,</w:t>
        <w:br/>
        <w:t>дойбы ойнайды біреулер жырақ барып,</w:t>
        <w:br/>
        <w:t>мен отырмын өзіңе жолданбайтын</w:t>
        <w:br/>
        <w:t>дәптеріме оңаша сыр ақтарып.</w:t>
        <w:br/>
        <w:t>жжж</w:t>
        <w:br/>
        <w:t>Мен құлазып кеткенмін</w:t>
      </w:r>
    </w:p>
    <w:p>
      <w:r>
        <w:t>мынау өмір дегеннен,</w:t>
        <w:br/>
        <w:t>тіршіліктен.</w:t>
        <w:br/>
        <w:t>Сені жоқтап алушы ем күрсініп дем.</w:t>
        <w:br/>
        <w:t>Қызықтырмай ешнәрсе,</w:t>
        <w:br/>
        <w:t>қалғандай-ды</w:t>
        <w:br/>
        <w:t>сенің салған кайғыңнан қүр сілікпем.</w:t>
        <w:br/>
        <w:t>Самал өбкен түндерде ауа жетпей,</w:t>
        <w:br/>
        <w:t>енді өлердей жүруші ем тұншығып мен.</w:t>
        <w:br/>
        <w:t>Мен өмірді сен деуші ем:</w:t>
        <w:br/>
        <w:t>сенің көзің, назды үнің, қылықтарың;</w:t>
        <w:br/>
        <w:t>сезімімнің сен кештің тұнықтарын...</w:t>
        <w:br/>
        <w:t>Бүл әлемде өзіңсіз тірлік барын,</w:t>
        <w:br/>
        <w:t>Күн барын, ел барын түк ұқпадым.</w:t>
        <w:br/>
        <w:t>Кеткен мені бір байғұс, меңіреу қып--</w:t>
        <w:br/>
        <w:t>сенің тез-ақ, сүйіктім, ұмытқаның.</w:t>
        <w:br/>
        <w:t>Содан бері жыл өтті.</w:t>
        <w:br/>
        <w:t>Көп ойландым.</w:t>
        <w:br/>
        <w:t>Жүрек соға бастады жылып қаным.</w:t>
        <w:br/>
        <w:t>Түндер өтті сергектеу.</w:t>
        <w:br/>
        <w:t>Үлгерілмей жұмысым, қысқарды күн,</w:t>
        <w:br/>
        <w:t>ығыстады біртіндеп дүшпан мұңым --</w:t>
        <w:br/>
        <w:t>жүйрік күндер барады ұмыттырып</w:t>
        <w:br/>
        <w:t>кейде өмірдің сараңдау, мыстандығын.</w:t>
        <w:br/>
        <w:t>Өлеңдер, дастандар 291</w:t>
        <w:br/>
        <w:t>жжж</w:t>
        <w:br/>
        <w:t>Мынау жігіт алмаған құны бардай</w:t>
        <w:br/>
        <w:t>неге сонша сен жаққа телміреді?</w:t>
        <w:br/>
        <w:t>Іш жағымда аш қасқыр ұлығандай,</w:t>
        <w:br/>
        <w:t>дүрсілдейді жүрегім, сезді нені?</w:t>
        <w:br/>
        <w:t>Бар-жоғымда ісі жоқ мына менің,</w:t>
        <w:br/>
        <w:t>саған қарап сөйлейді көзін алмай.</w:t>
        <w:br/>
        <w:t>Асықпадың сен-дағы, тұра бердің,</w:t>
        <w:br/>
        <w:t>әңгімешіл жан еді өзі қандай.</w:t>
        <w:br/>
        <w:t>Сыртқа шықтым. Сенделдім.</w:t>
        <w:br/>
        <w:t>Күлкі, бакыт</w:t>
        <w:br/>
        <w:t>өткінші екен. Көктемгі сағым--бәрі.</w:t>
        <w:br/>
        <w:t>Өшім қалған кісідей бұрқыратып,</w:t>
        <w:br/>
        <w:t>сигаретті тауыстым жанымдағы.</w:t>
        <w:br/>
        <w:t>Бір шықтыңдар бір кезде. Лапылдадым.</w:t>
        <w:br/>
        <w:t>Қозғалуға бойымда күшім қалмай.</w:t>
        <w:br/>
        <w:t>Жылдам басып жаныма жақындадың,</w:t>
        <w:br/>
        <w:t>мені жаңа көргендей, қысылғандай.</w:t>
        <w:br/>
        <w:t>Тіл қатпадық.</w:t>
        <w:br/>
        <w:t>Бермедім сұрақ та мен,</w:t>
        <w:br/>
        <w:t>айтар сөзді жүрекке қамалаппын.</w:t>
        <w:br/>
        <w:t>Иықтасып келеміз.</w:t>
      </w:r>
    </w:p>
    <w:p>
      <w:r>
        <w:t>Бірақ менен</w:t>
        <w:br/>
        <w:t>мәңгілікке алыстап бара жаттың.</w:t>
        <w:br/>
        <w:t>жжж</w:t>
        <w:br/>
        <w:t>Күтіп алдым тағы да. Бір келемін.</w:t>
        <w:br/>
        <w:t>Айтқың келді бірдеңе-- үндемедің.</w:t>
        <w:br/>
        <w:t>Қимай әлде ұялып жүрсің білем,</w:t>
        <w:br/>
        <w:t>әңің тура көнерген түрсіз кілем.</w:t>
        <w:br/>
        <w:t>Аямашы. Ашып айт. Еңіремен.</w:t>
        <w:br/>
        <w:t>Сүйіспеші, оны ойлап, меніменен.</w:t>
        <w:br/>
        <w:t>Көңіліме қарама, мүсіркеме,</w:t>
        <w:br/>
        <w:t>сезіміңнің онан да күшін теңе:</w:t>
        <w:br/>
        <w:t>310 Фариза Оңғарсынова</w:t>
        <w:br/>
        <w:t>КЕК</w:t>
        <w:br/>
        <w:t>немесе келіншектің ызасы</w:t>
        <w:br/>
        <w:t>Сұлу әйел бардан тәлтіректеп шықты да, жанындағы</w:t>
        <w:br/>
        <w:t>балаң жігіттің жағынан тартып қалды. Сосын жалғыз кетті.</w:t>
        <w:br/>
        <w:t>Жор (Иран) қаласы да, мен де оны үнсіз көзқараспен шығарып</w:t>
        <w:br/>
        <w:t>салдық...</w:t>
        <w:br/>
        <w:t>Сен оның құшағында жаттың, жаным.</w:t>
        <w:br/>
        <w:t>Мен болсам жалғыздықтың таттым зарын.</w:t>
        <w:br/>
        <w:t>Шынымен кеткені ме көкірегіңнен</w:t>
        <w:br/>
        <w:t>сонау бір ұмытылмас ақ түнгі әнің?</w:t>
        <w:br/>
        <w:t>Сонда біз бақытты ек қой.</w:t>
        <w:br/>
        <w:t>Шын емес пе?</w:t>
        <w:br/>
        <w:t>Өзің де балқып ең ғой бұла кеште...</w:t>
        <w:br/>
        <w:t>Сондағы мені есімнен жаңылдырған</w:t>
        <w:br/>
        <w:t>қалпыңды алып жаттым жылап еске.</w:t>
        <w:br/>
        <w:t>Сосын мен пәк сезімнен жырақтадым.</w:t>
        <w:br/>
        <w:t>Айтпайтын болды маған бұлақ та әнін.</w:t>
        <w:br/>
        <w:t>Сонан соң қайта атпады тұман тұтып</w:t>
        <w:br/>
        <w:t>емірде күліп атқан бір-ақ таңым.</w:t>
        <w:br/>
        <w:t>Әуелі есеңгіреп баттым мұңға,</w:t>
        <w:br/>
        <w:t>бүл жайға талайды әлде тап қылдың ба?</w:t>
        <w:br/>
        <w:t>Өмірге мысқыл жүзбен кеттім еніп,</w:t>
        <w:br/>
        <w:t>паршалап жүрегімді лақтырдым да.</w:t>
        <w:br/>
        <w:t>Қалмады ерке қылық, ыстық жаным,</w:t>
        <w:br/>
        <w:t>булығып ыза, кекке құштым бәрін.</w:t>
        <w:br/>
        <w:t>Баяғы менше қайғы шеккендерді</w:t>
        <w:br/>
        <w:t>ешқашан аямадым. Мысқылдадым.</w:t>
        <w:br/>
        <w:t>Тигенде от құшақта ерінге ерін,</w:t>
        <w:br/>
        <w:t>о, қандай жиіркенішті жерінгенің!..</w:t>
        <w:br/>
        <w:t>308 Фариза Оңғарсынова</w:t>
      </w:r>
    </w:p>
    <w:p>
      <w:r>
        <w:t>БАҚЫТТЫНЫҢ МОНОЛОГЫ</w:t>
        <w:br/>
        <w:t>немесе ақымақтарға айтылған ақыл</w:t>
        <w:br/>
        <w:t>Тирпулдағы (Ауғанстан) мұнай өндірісі орталығының бөлім</w:t>
        <w:br/>
        <w:t>меңгерушісі Аманулла Әлимен әңгімелескеннен кейін туған ой.</w:t>
        <w:br/>
        <w:t>Бүл жұртқа не жетпейді:</w:t>
        <w:br/>
        <w:t>күйгелектеп көр-жерге безектейді,</w:t>
        <w:br/>
        <w:t>денің сауда - шайқап төк, үріп-ішіп,</w:t>
        <w:br/>
        <w:t>ақымақтар жатса дақырылысып</w:t>
        <w:br/>
        <w:t>бір-біріне мылтығын кезеп мейлі.</w:t>
        <w:br/>
        <w:t>Кейбіреулер мән-жайды сұрамастан</w:t>
        <w:br/>
        <w:t>біреу үшін күйінген, кінәласқан;</w:t>
        <w:br/>
        <w:t>өз басының тірлігі жырақ қалып,</w:t>
        <w:br/>
        <w:t>қайғысына біреудің жылап-талып,</w:t>
        <w:br/>
        <w:t>дәл өзіне түскендей құлап аспан.</w:t>
        <w:br/>
        <w:t>Түк пайдасыз көңілмен нұрдан аппақ</w:t>
        <w:br/>
        <w:t>әпенделер жүреді қүр далақтап:</w:t>
        <w:br/>
        <w:t>жат қуанса - жүрегі жұлынардай</w:t>
        <w:br/>
        <w:t>шаттанарын қайтерсің дымы қалмай,</w:t>
        <w:br/>
        <w:t>өзі бақыт кұүшқандай ыржалақтап!</w:t>
        <w:br/>
        <w:t>Өзіндегі байлық пен бақты біліп</w:t>
        <w:br/>
        <w:t>жүрмейсің бе, кетсін бар жат түңіліп!</w:t>
        <w:br/>
        <w:t>Не жыным бар жаныма азап алып,</w:t>
        <w:br/>
        <w:t>қайдағы бір жүрт үшін мазаланып,</w:t>
        <w:br/>
        <w:t>кетсе-дағы қара Жер қақ тілініп.</w:t>
        <w:br/>
        <w:t>Акымақтар ел десіп, заман Десіп,</w:t>
        <w:br/>
        <w:t>аһ ұрады, қайғырып, залал кешіп.</w:t>
        <w:br/>
        <w:t>Қайтіп есті жан дерсің мұны тегі,</w:t>
        <w:br/>
        <w:t>құр ойлармен аз миды шірітеді,</w:t>
        <w:br/>
        <w:t>сонда өзіне келердей адал несіп.</w:t>
        <w:br/>
        <w:t>Быж-тыж болып өткізген нұрлы күнін</w:t>
        <w:br/>
        <w:t>ақымақтық екенің тірлігінің</w:t>
        <w:br/>
        <w:t>айтар ем-ау. Не пайда ол ұғынғанда,</w:t>
        <w:br/>
        <w:t>өз басыма сор тілеп жыным бар ма?!</w:t>
        <w:br/>
        <w:t>Ақылды ете аласың кімді бүгін...</w:t>
        <w:br/>
        <w:t>1974</w:t>
        <w:br/>
        <w:t>Өлеңдер, дастандар ЕР!</w:t>
        <w:br/>
        <w:t>Мен сол бір құшақтардан сені іздедім</w:t>
        <w:br/>
        <w:t>және де сенде кеткен кегім менің,</w:t>
        <w:br/>
        <w:t>алсам деп жұрттан соны шегінбедім.</w:t>
        <w:br/>
        <w:t>Жоқ бүгін менде ешқандай мұңның демі,</w:t>
        <w:br/>
        <w:t>мақсатым, бар қиялым бұл күндегі -</w:t>
        <w:br/>
        <w:t>мөлдірлік, пәктігімнің кегін алу;</w:t>
        <w:br/>
        <w:t>тамырын қырқу тұрса қыр гүлдері.</w:t>
        <w:br/>
        <w:t>Мейірім, сезім күтпе менен, адам,</w:t>
        <w:br/>
        <w:t>өйткені өзің зұлым қылдың мені...</w:t>
        <w:br/>
        <w:t>1924</w:t>
        <w:br/>
        <w:t>ғ)</w:t>
      </w:r>
    </w:p>
    <w:p>
      <w:r>
        <w:t>314</w:t>
        <w:br/>
        <w:t>Фариза Оңғарсынова</w:t>
        <w:br/>
        <w:t>ТІСТЕНУ</w:t>
        <w:br/>
        <w:t>Сарығұл өткен ғасырдың аяқ кезінде өмір сүрген,</w:t>
        <w:br/>
        <w:t>билікті топтан көп қорлық көрген кедей палуан екен.</w:t>
        <w:br/>
        <w:t>Күндеңдер мына мені -</w:t>
        <w:br/>
        <w:t>кішіртудің сол шығар бір-ақ емі.</w:t>
        <w:br/>
        <w:t>Мен түгілі мерт болған күндестерден</w:t>
        <w:br/>
        <w:t>Ақанның Құлагері.</w:t>
        <w:br/>
        <w:t>Жүздеріңнен төгіңдер қылыш ызғар,</w:t>
        <w:br/>
        <w:t>содан, рас, жанымның мұңы сыздар.</w:t>
        <w:br/>
        <w:t>Үн шығармай бәрін де ұғып тұрып</w:t>
        <w:br/>
        <w:t>мойындамауға тырысыңдар.</w:t>
        <w:br/>
        <w:t>Сыртымнан ғайбат үнмен</w:t>
        <w:br/>
        <w:t>қаралаңдар, оқ атып найза тілден.</w:t>
        <w:br/>
        <w:t>Күн көріңдер әйтеуір қапы қалмай</w:t>
        <w:br/>
        <w:t>өзгені жайратумен.</w:t>
        <w:br/>
        <w:t>Құлатындар мына мені-</w:t>
        <w:br/>
        <w:t>көп омірдің құздары, жыра, белі.</w:t>
        <w:br/>
        <w:t>Қимылдаңдар.</w:t>
        <w:br/>
        <w:t>Бірақ тек соның бәрі -</w:t>
        <w:br/>
        <w:t>менің кішірмеуімнің бір-ақ емі!</w:t>
        <w:br/>
        <w:t>А</w:t>
        <w:br/>
        <w:t>1975</w:t>
        <w:br/>
        <w:t>320</w:t>
        <w:br/>
        <w:t>Фариза Оңғарсынова</w:t>
        <w:br/>
        <w:t>Тағдырыңды солай әрқашан</w:t>
        <w:br/>
        <w:t>сенім-күшпенен жалғасаң!</w:t>
        <w:br/>
        <w:t>Дауылдарға қарсы өршеленбесенң, жанбасаң,</w:t>
        <w:br/>
        <w:t>құрысын ондай тірлігің деген. Сол оймен</w:t>
        <w:br/>
        <w:t>жалтақтамаймын, паң басам.</w:t>
        <w:br/>
        <w:t>Асуларым бар алда сан,</w:t>
        <w:br/>
        <w:t>бұл екпінімнен танбасам,</w:t>
        <w:br/>
        <w:t>мынау тірлікте отты жандардың өшпейтін</w:t>
        <w:br/>
        <w:t>үміттерімен жалғасам.</w:t>
      </w:r>
    </w:p>
    <w:p>
      <w:r>
        <w:t>...Өмірге келіп, кеткеніңде</w:t>
        <w:br/>
        <w:t>сенің не мән бар -</w:t>
        <w:br/>
        <w:t>жүрегінде елдің қалмасаң!</w:t>
        <w:br/>
        <w:t>5)</w:t>
        <w:br/>
        <w:t>1974</w:t>
        <w:br/>
        <w:t>ФАРИЗА ОҢҒАРСЫНОВА</w:t>
        <w:br/>
        <w:t>Өлендеф, дастандар</w:t>
        <w:br/>
        <w:t>І</w:t>
        <w:br/>
        <w:t>том</w:t>
        <w:br/>
        <w:t>Астана - 2004</w:t>
        <w:br/>
        <w:t>эсоот-</w:t>
        <w:br/>
        <w:t>УНГАРСЫНОВА</w:t>
        <w:br/>
        <w:t>Фариза Унгарсыновна</w:t>
        <w:br/>
        <w:t>Собрание сочинений</w:t>
        <w:br/>
        <w:t>в 10-и томах</w:t>
        <w:br/>
        <w:t>на казахском языке</w:t>
        <w:br/>
        <w:t>Том первый</w:t>
        <w:br/>
        <w:t>ІБВМ 9965-27-127-5</w:t>
        <w:br/>
        <w:t>789965%271274</w:t>
        <w:br/>
        <w:t>Сдано в набор 15.07.04. Подписано в печать 30.09.04.</w:t>
        <w:br/>
        <w:t>Формат 84х1087/,,. Псчать офсетная. Шрифт «Таймс».</w:t>
        <w:br/>
        <w:t>Усл. печ. л. 16,8. Уч.-изд. л. 15,2. Тираж 1500 экз. Заказ МӘ 1139.</w:t>
        <w:br/>
        <w:t>Полиграфкомбинат корпорации «Атамұра» Республики Казахстан.</w:t>
        <w:br/>
        <w:t>480002, г. Алматы, ул. Макатасва, 41.</w:t>
        <w:br/>
        <w:t>745018.122-1</w:t>
        <w:br/>
        <w:t>ББҚ 84 Каз 7-5</w:t>
        <w:br/>
        <w:t>О-6і</w:t>
        <w:br/>
        <w:t>Оңғарсынова Ф.</w:t>
        <w:br/>
        <w:t>О-61 Он томдық шығармалар жинағы. - Астана, 2004.</w:t>
        <w:br/>
        <w:t>ТІ. Өлеңдер; дастандар. - 324 бет.</w:t>
        <w:br/>
        <w:t>18ВМ 9965-27-127-5</w:t>
        <w:br/>
        <w:t>Қазақтың көрнекті ақыны, мемлекеттік сыйлықтың Лау-</w:t>
        <w:br/>
        <w:t>реаты, халық жазушысы Фариза Оңғарсынованың он том-</w:t>
        <w:br/>
        <w:t>дық шығармалар жинағының бірінші кітабын оқырманға ұсы-</w:t>
        <w:br/>
        <w:t>нып отырмыз.</w:t>
        <w:br/>
        <w:t>ББК 84 Каз 7-5</w:t>
      </w:r>
    </w:p>
    <w:p>
      <w:r>
        <w:t>4702250202</w:t>
        <w:br/>
        <w:t>ҚАЗАҚСТАН РЕСПУБЛИІ</w:t>
        <w:br/>
        <w:t>9) 00(05) - 04 ҰЛТТЫҚ АКАДЕМИЯЛЫҚ, ланып</w:t>
        <w:br/>
        <w:t>І5ВМ 9965-27-127-5 - ТІ. СӨ Оңғарсынова Ф., 2004</w:t>
        <w:br/>
        <w:t>1ӨВМ 9965-27-126-7</w:t>
        <w:br/>
        <w:t>Өлеңдер, дастандар</w:t>
        <w:br/>
        <w:t>КҮЙ</w:t>
        <w:br/>
        <w:t>(Дина туралы диптих)</w:t>
        <w:br/>
        <w:t>1. МІНЕЗ</w:t>
        <w:br/>
        <w:t>Ақ шағылдар</w:t>
        <w:br/>
        <w:t>шуда жал айдындардай,</w:t>
        <w:br/>
        <w:t>келбетінде бір ерек айбын бардай...</w:t>
        <w:br/>
        <w:t>Құм болғаны, тау емес, бағын байлап,</w:t>
        <w:br/>
        <w:t>ажарын әжім жайлап,</w:t>
        <w:br/>
        <w:t>жатады</w:t>
        <w:br/>
        <w:t>іштей сол үшін қайғырғандай.</w:t>
        <w:br/>
        <w:t>Ақ сағымдар</w:t>
        <w:br/>
        <w:t>еркелеп ақ шағылға,</w:t>
        <w:br/>
        <w:t>жүгіреді ойнақтап таста, құмда,</w:t>
        <w:br/>
        <w:t>бұландайды сұлудай нұрлы іреңі,</w:t>
        <w:br/>
        <w:t>сәби боп күлдіреді,</w:t>
        <w:br/>
        <w:t>бұйра құмдар бұйығып батса мұңға.</w:t>
        <w:br/>
        <w:t>Нәзіктігін</w:t>
        <w:br/>
        <w:t>ақ шағыл жасырады,</w:t>
        <w:br/>
        <w:t>аяқталмай біткендей асыл әні,</w:t>
        <w:br/>
        <w:t>кешпегендей гүл дәурен шығады алдан,</w:t>
        <w:br/>
        <w:t>сезіледі</w:t>
        <w:br/>
        <w:t>сонда да</w:t>
        <w:br/>
        <w:t>мұңға оранған</w:t>
        <w:br/>
        <w:t>жанында жасы бары.</w:t>
        <w:br/>
        <w:t>Құйын жүрсе,</w:t>
        <w:br/>
        <w:t>корсетіп тосын қылық,</w:t>
        <w:br/>
        <w:t>жер-көкті жосып жүріп,</w:t>
        <w:br/>
        <w:t>алатындай аспанның төсін жұлып,</w:t>
        <w:br/>
        <w:t>Құдайды да көзіне көрсеткендей,</w:t>
      </w:r>
    </w:p>
    <w:p>
      <w:r>
        <w:t>316</w:t>
        <w:br/>
        <w:t>Фариза Оңғарсынова</w:t>
        <w:br/>
        <w:t>оны да бөлшектердей,</w:t>
        <w:br/>
        <w:t>тәубаға келтіреді</w:t>
        <w:br/>
        <w:t>жаныңды шошындырып.</w:t>
        <w:br/>
        <w:t>Туған жердің</w:t>
        <w:br/>
        <w:t>жаны пәк, арнасы құт,</w:t>
        <w:br/>
        <w:t>мінезі қанға сіңіп,</w:t>
        <w:br/>
        <w:t>дарынымен жас Дина</w:t>
        <w:br/>
        <w:t>дараланған,</w:t>
        <w:br/>
        <w:t>ескендей самал-арман,</w:t>
        <w:br/>
        <w:t>сиқыр саз боп шақырған</w:t>
        <w:br/>
        <w:t>алғаш үміт.</w:t>
        <w:br/>
        <w:t>Кейде нәзік,</w:t>
        <w:br/>
        <w:t>кейде асау -</w:t>
        <w:br/>
        <w:t>шағыл-қылық</w:t>
        <w:br/>
        <w:t>жан-күйіңді еріксіз бағындырып,</w:t>
        <w:br/>
        <w:t>ғашық қылып,</w:t>
        <w:br/>
        <w:t>жасартып,</w:t>
        <w:br/>
        <w:t>сағындырып,</w:t>
        <w:br/>
        <w:t>дүниені бір әсем күй басады,</w:t>
        <w:br/>
        <w:t>төгілгенде теңіздей Дина сазы,</w:t>
        <w:br/>
        <w:t>жайлайды жанынды үміт.</w:t>
        <w:br/>
        <w:t>2. БОЛАШАҚ ЕСКЕРТКІШ БАСЫНДА</w:t>
        <w:br/>
        <w:t>Жазылмай жүрген жыр ма едің,</w:t>
        <w:br/>
        <w:t>айтылмай кеткен сыр ма едің,</w:t>
        <w:br/>
        <w:t>еске алып ерен күндерін,</w:t>
        <w:br/>
        <w:t>күмбір күй кеуде жоқтай ма</w:t>
        <w:br/>
        <w:t>сайрандап соғар қыр желін?</w:t>
        <w:br/>
        <w:t>Табындырардай Күн демін,</w:t>
        <w:br/>
        <w:t>тағдыры дара тұлға едің,</w:t>
        <w:br/>
        <w:t>азаматындай ардақтап,</w:t>
        <w:br/>
        <w:t>аялаушы еді-ау құмда елің!</w:t>
        <w:br/>
        <w:t>Естігенде елтіп күнбе-күн,</w:t>
        <w:br/>
        <w:t>212 Фариза Оңғарсынова</w:t>
        <w:br/>
        <w:t>ЖОҚТАУ</w:t>
        <w:br/>
        <w:t>немесе жесірдің зары</w:t>
        <w:br/>
        <w:t>Стамбул маңындағы зиратты аралай жүріп Әлсіз жы-</w:t>
        <w:br/>
        <w:t>лаған әйел үнін естідім. Жанымдағы Мырза Әли оның сөздерін</w:t>
        <w:br/>
        <w:t>былайша түсіндірді:</w:t>
        <w:br/>
        <w:t>Шынымен жоқсың ба енді, арайлым-ай,</w:t>
        <w:br/>
        <w:t>жалғыз ой маза бермей қамайды ұдай:</w:t>
        <w:br/>
        <w:t>өзіңсіз, сенің ыстық құшағыңсыз</w:t>
        <w:br/>
        <w:t>мен енді жүре аламын қалай бүлай?</w:t>
      </w:r>
    </w:p>
    <w:p>
      <w:r>
        <w:t>Айт-дағы, жүре аламын қалай, жаным,</w:t>
        <w:br/>
        <w:t>өте ме сенсіз сонда сан айларым?</w:t>
        <w:br/>
        <w:t>Дайындап дастарқанды, отыра алмай</w:t>
        <w:br/>
        <w:t>сен келіп қала ма деп қарайладым.</w:t>
        <w:br/>
        <w:t>Еңсемді бара жатыр басып қайғым,</w:t>
        <w:br/>
        <w:t>мені енді жұбата алар жасытпай кім?</w:t>
        <w:br/>
        <w:t>Сен келіп қалар-ау деп жанталасып</w:t>
        <w:br/>
        <w:t>үйге де бұрынғыдай асықпаймын.</w:t>
        <w:br/>
        <w:t>Сарқылып біткені ме арман-селім,</w:t>
        <w:br/>
        <w:t>айырар күш барына нанбаушы едім.</w:t>
        <w:br/>
        <w:t>Асылым, жанарыңмен аялаған</w:t>
        <w:br/>
        <w:t>қылығың көз алдымда қалды-ау сенің...</w:t>
        <w:br/>
        <w:t>Қуатым, бойға қайрат-күш алғаным,</w:t>
        <w:br/>
        <w:t>мен енді кімді аймалап құшам, жаным?</w:t>
        <w:br/>
        <w:t>Аққу ем, қос қанатым қырқылды да,</w:t>
        <w:br/>
        <w:t>қансырап талпындым да, ұша алмадым.</w:t>
        <w:br/>
        <w:t>Аялап жүрсің бе екен мені ескеріп</w:t>
        <w:br/>
        <w:t>жуымай, жүресің тек елес беріл.</w:t>
        <w:br/>
        <w:t>Сен неге жалғыз кеттің, бірімізсіз</w:t>
        <w:br/>
        <w:t>біріміз жүре алмайтын емес пе едік?</w:t>
        <w:br/>
        <w:t>Сен ең ғой жаңа туған тұңғыш айым,</w:t>
        <w:br/>
        <w:t>мен сорлы сенсіз енді кімге ұсайын?</w:t>
        <w:br/>
        <w:t>Аңсадым, аяулым-ау, тым болмаса</w:t>
        <w:br/>
        <w:t>түсімде келші армансыз бір құшайын.</w:t>
        <w:br/>
        <w:t>1973</w:t>
        <w:br/>
        <w:t>Өлеңдер, дастандар 319</w:t>
        <w:br/>
        <w:t>Тірлігіңде мән бар ма -</w:t>
        <w:br/>
        <w:t>болмаса бір күш талпынтар алғы таңдарға,</w:t>
        <w:br/>
        <w:t>күйбендетпейтін мал-жанға,</w:t>
        <w:br/>
        <w:t>асқақтау тұрған ардан да.</w:t>
        <w:br/>
        <w:t>Айрылсаң сол бір алапат күш пен сенімнен,</w:t>
        <w:br/>
        <w:t>аһ үрмай бекер өзіңдік қайғы-шеріңмен,</w:t>
        <w:br/>
        <w:t>нала айта бермей кінә артып тағдыр,</w:t>
        <w:br/>
        <w:t>жалғанға,</w:t>
        <w:br/>
        <w:t>(сүттей ақпын деп қарғанба)</w:t>
        <w:br/>
        <w:t>күйініп босқа жер теппей,</w:t>
        <w:br/>
        <w:t>сөзге ерген жалтақ еркектей</w:t>
        <w:br/>
        <w:t>бейшара болып калудан онда арланба!</w:t>
        <w:br/>
        <w:t>Жүреміз кейде (пенделік!)</w:t>
        <w:br/>
        <w:t>кетердей бейне тірілей қара жерге еніп.</w:t>
        <w:br/>
        <w:t>Әлемнің барлық кайғысы бізге түскендей,</w:t>
        <w:br/>
        <w:t>қасірет уын ішкендей</w:t>
        <w:br/>
        <w:t>өз-өзімізден сенделіп.</w:t>
      </w:r>
    </w:p>
    <w:p>
      <w:r>
        <w:t>Тұншықтырғандай мұхиттың тасқын бар селі,</w:t>
        <w:br/>
        <w:t>қайғы етіп сәл бір нәрсені,</w:t>
        <w:br/>
        <w:t>сенімділерге сенбедік.</w:t>
        <w:br/>
        <w:t>Өмірдің өзі солай ғой,</w:t>
        <w:br/>
        <w:t>нұр шаша бермес жарқырап ылғи күн алдан,</w:t>
        <w:br/>
        <w:t>сәттер де болар</w:t>
        <w:br/>
        <w:t>жол таба алмайтын тұманнан,</w:t>
        <w:br/>
        <w:t>айрылар бейуақ қолтығынңнан сүйер сыңардан,</w:t>
        <w:br/>
        <w:t>көңіліңде сонда жүрсе тек ұмтылдыратын,</w:t>
        <w:br/>
        <w:t>жанынды бүлқындыратын</w:t>
        <w:br/>
        <w:t>аласармайтын бір арман,</w:t>
        <w:br/>
        <w:t>сол ғана сені шығарар түбі құмардан.</w:t>
        <w:br/>
        <w:t>Өзгенің бәрі -- өткінші,</w:t>
        <w:br/>
        <w:t>бұл жай сыналған.</w:t>
        <w:br/>
        <w:t>Дала жайлы айтыс..</w:t>
        <w:br/>
        <w:t>Мықтылық жыры</w:t>
        <w:br/>
        <w:t>Қоштасу</w:t>
        <w:br/>
        <w:t>“Табыстық</w:t>
        <w:br/>
        <w:t>Сүйген - сұлу</w:t>
        <w:br/>
        <w:t>Озім туралы...</w:t>
        <w:br/>
        <w:t>Жастық шаққа гим!</w:t>
        <w:br/>
        <w:t>Қырдағы бәйгі</w:t>
        <w:br/>
        <w:t>Аяулы бейне.</w:t>
        <w:br/>
        <w:t>“Өзімді жүр</w:t>
        <w:br/>
        <w:t>Азаттықты аңса</w:t>
        <w:br/>
        <w:t>“Сенің нүрлы...”</w:t>
        <w:br/>
        <w:t>Сен екеуіміз...</w:t>
        <w:br/>
        <w:t>Қызғанып қалм:</w:t>
        <w:br/>
        <w:t>Сен туралы.....</w:t>
        <w:br/>
        <w:t>Сағына түссін</w:t>
        <w:br/>
        <w:t>“Ақбоз атты жолушы</w:t>
        <w:br/>
        <w:t>“О туған жер...”</w:t>
        <w:br/>
        <w:t>Жайлау таңы</w:t>
        <w:br/>
        <w:t>Қыз куу</w:t>
        <w:br/>
        <w:t>Исатайға</w:t>
        <w:br/>
        <w:t>“Жайдары сді жаз</w:t>
        <w:br/>
        <w:t>Анамен коштасу</w:t>
        <w:br/>
        <w:t>Күз суреті.......</w:t>
        <w:br/>
        <w:t>“Мен қорықпаймын</w:t>
        <w:br/>
        <w:t>Күйзелу.............2....</w:t>
        <w:br/>
        <w:t>Жастық шақ жырлары</w:t>
        <w:br/>
        <w:t>Ескерткіш.</w:t>
        <w:br/>
        <w:t>Дәрігер...</w:t>
        <w:br/>
        <w:t>Мұрагерле</w:t>
        <w:br/>
        <w:t>Асау толқын</w:t>
        <w:br/>
        <w:t>Алмас қылы</w:t>
        <w:br/>
        <w:t>Тұғай жердің</w:t>
      </w:r>
    </w:p>
    <w:p>
      <w:r>
        <w:t>Бойжеткеннің сөзі</w:t>
        <w:br/>
        <w:t>“Дүние сұлық...”..</w:t>
        <w:br/>
        <w:t>“Қуанышты мендегі</w:t>
        <w:br/>
        <w:t>Қазақстан.......</w:t>
        <w:br/>
        <w:t>Арна....</w:t>
        <w:br/>
        <w:t>Ана махаббаты</w:t>
        <w:br/>
        <w:t>Тың туралы жы)</w:t>
        <w:br/>
        <w:t>Шәкірт сөзі.</w:t>
        <w:br/>
        <w:t>Теңіз суреті.</w:t>
        <w:br/>
        <w:t>“Сағынып оралар ма ем.</w:t>
        <w:br/>
        <w:t>Дала дауысы...</w:t>
        <w:br/>
        <w:t>“Жанымдасынң</w:t>
        <w:br/>
        <w:t>Мүнайшы.........</w:t>
        <w:br/>
        <w:t>Ақбөбек жырлар</w:t>
        <w:br/>
        <w:t>“Жанашырлар.</w:t>
        <w:br/>
        <w:t>Соңғы қоңырау. 179</w:t>
        <w:br/>
        <w:t>Өлеңдер, дастандар</w:t>
        <w:br/>
        <w:t>317</w:t>
        <w:br/>
        <w:t>жанымда толқыр жыр менің,</w:t>
        <w:br/>
        <w:t>табына бермес жүректің</w:t>
        <w:br/>
        <w:t>табындыратын үндерін -</w:t>
        <w:br/>
        <w:t>саусақтан шыққан сыңғырлап</w:t>
        <w:br/>
        <w:t>сиқыр саздардың дүрмегін.</w:t>
        <w:br/>
        <w:t>Сазды ырғақ қандай, үн қандай!</w:t>
        <w:br/>
        <w:t>Жанында мұнар мұң қалмай,</w:t>
        <w:br/>
        <w:t>бойынды билеп бір екпін</w:t>
        <w:br/>
        <w:t>құйынмен көшкен құмдардай,</w:t>
        <w:br/>
        <w:t>жүректі кернеп күш-ағын</w:t>
        <w:br/>
        <w:t>он алтыншы сонау жылдардай.</w:t>
        <w:br/>
        <w:t>Құба құмдарды қақ жарған</w:t>
        <w:br/>
        <w:t>тірлікпен мәңгі жалғанған</w:t>
        <w:br/>
        <w:t>қырдағы қызыл қайыңдай</w:t>
        <w:br/>
        <w:t>қасқайып күткен таңды алдан.</w:t>
        <w:br/>
        <w:t>Толғандай күйге бар жалған</w:t>
        <w:br/>
        <w:t>төгілген әсем әуеннен</w:t>
        <w:br/>
        <w:t>ағындай күшті аңғарғам.</w:t>
        <w:br/>
        <w:t>Өмірде мұң да, сында бар,</w:t>
        <w:br/>
        <w:t>өткелдер менен жылға бар,</w:t>
        <w:br/>
        <w:t>тұмандар көшіп, жел тынар</w:t>
        <w:br/>
        <w:t>“Әсемдей” күй мен жыр қалар.</w:t>
        <w:br/>
        <w:t>Таланттар туар шын алмас,</w:t>
        <w:br/>
        <w:t>бағалай алмас, ұға алмас</w:t>
        <w:br/>
        <w:t>дарыннан жырақ түлғалар.</w:t>
        <w:br/>
        <w:t>Мұнар ма, мәлдір сағым ба,</w:t>
        <w:br/>
        <w:t>теңіз бе тылсым, жалын ба,</w:t>
        <w:br/>
        <w:t>күйлердегі өршіл арынға</w:t>
        <w:br/>
        <w:t>көңілде көктем көлбендеп,</w:t>
        <w:br/>
        <w:t>тулайды жүрек, қаның да.</w:t>
        <w:br/>
        <w:t>Дүниеге даңқың жатса өрлеп,</w:t>
        <w:br/>
        <w:t>ұрпағың келер қастерлеп,</w:t>
        <w:br/>
        <w:t>бас иіп сендей дарынға,</w:t>
        <w:br/>
        <w:t>өмірмен мәңгі егіздей</w:t>
        <w:br/>
        <w:t>күйлерің шалқыр теңіздей,</w:t>
        <w:br/>
        <w:t>даналар берген әлемге</w:t>
      </w:r>
    </w:p>
    <w:p>
      <w:r>
        <w:t>данышпан халқың барында!</w:t>
        <w:br/>
        <w:t>1976</w:t>
        <w:br/>
        <w:t>Өлеңдер, дастандар 313</w:t>
        <w:br/>
        <w:t>ЖІГІТТІҢ СЕРТІ</w:t>
        <w:br/>
        <w:t>Құлағың салшы,</w:t>
        <w:br/>
        <w:t>армансыз бір өзіңмен сырласайын,</w:t>
        <w:br/>
        <w:t>ақтарылайын алдыңда - тыңдашы, Айым!</w:t>
        <w:br/>
        <w:t>Құшағыма енген әйелдің бәрін дал қылған</w:t>
        <w:br/>
        <w:t>жанарымдағы жұрт үқпас мұңды ашайын.</w:t>
        <w:br/>
        <w:t>Тапа-тал түсте қымсынбай құшақтап сүйіп</w:t>
        <w:br/>
        <w:t>сәскелік шақты шырын сәт - түн жасайын,</w:t>
        <w:br/>
        <w:t>құмарымды сүйтіп мен бір басайын.</w:t>
        <w:br/>
        <w:t>Сан әйелдерді құштым мен</w:t>
        <w:br/>
        <w:t>бар жанңымменен беріліп ұнатпағанмен</w:t>
        <w:br/>
        <w:t>(салқындығыммен-ақ өзгеге ұнап қалам мен),</w:t>
        <w:br/>
        <w:t>сол құшақтардан сені іздеп аласұрмасам,</w:t>
        <w:br/>
        <w:t>біреулерінен мүмкін мен тұрақ табар да ем...</w:t>
        <w:br/>
        <w:t>Әйелдің бәрін қанағат қылғызбай қойдың,</w:t>
        <w:br/>
        <w:t>әйтпесе сенсіз өлсем де шыдап бағар ем.</w:t>
        <w:br/>
        <w:t>Ешбір еркектен кормеген</w:t>
        <w:br/>
        <w:t>ынтықтығымды көрсең балқудан басың айналып,</w:t>
        <w:br/>
        <w:t>жақсы көргеннен сонда сен жылап та алар сң.</w:t>
        <w:br/>
        <w:t>Жанарыма тіктеп үңілсең,</w:t>
        <w:br/>
        <w:t>күмәнсіз менің от-жалын жанымды ұғарың,</w:t>
        <w:br/>
        <w:t>сонан соң сені сарғайтып сағындырарым...</w:t>
        <w:br/>
        <w:t>Өліп-өшкен өзіңе құштарлығыммен</w:t>
        <w:br/>
        <w:t>жасанды бей-жайлығыңды сағым қыламып.</w:t>
        <w:br/>
        <w:t>Сонда сен мені көз ілмей аялар едің,</w:t>
        <w:br/>
        <w:t>мен болар едім мәңгілік жарың, жыр-әнің.</w:t>
        <w:br/>
        <w:t>Өзіңді ғана аңсаумен өтсін-ау десең,</w:t>
        <w:br/>
        <w:t>асқақтығыңмен әрқашан жалындыр, жаным!</w:t>
        <w:br/>
        <w:t>Осынау еркек басыммен жер басып жүрсем,</w:t>
        <w:br/>
        <w:t>әйтеуір сені қайтсем де табындырамытш!</w:t>
        <w:br/>
        <w:t>1972</w:t>
        <w:br/>
        <w:t>318</w:t>
        <w:br/>
        <w:t>Фариза Оңғарсынова</w:t>
        <w:br/>
        <w:t>САЛТАНАТ СӘТІН АҢСАУ</w:t>
        <w:br/>
        <w:t>Кернегенде көгілдір даланы арман,</w:t>
        <w:br/>
        <w:t>Алатаудан айбатты тарағанда ән,</w:t>
        <w:br/>
        <w:t>тыңда, дүние,</w:t>
        <w:br/>
        <w:t>тебіренген қазақ қызын</w:t>
      </w:r>
    </w:p>
    <w:p>
      <w:r>
        <w:t>мәртебелі мінбеден -</w:t>
        <w:br/>
        <w:t>Жаңа алаңнан!</w:t>
        <w:br/>
        <w:t>Бүгін мұнда ақынның самғар үні,</w:t>
        <w:br/>
        <w:t>алтын күннің қүйылып тамған нұры.</w:t>
        <w:br/>
        <w:t>Бүгін мұнда еңбеккер халқым менің</w:t>
        <w:br/>
        <w:t>қарайды оймен ертеңге - таңдарға үлы.</w:t>
        <w:br/>
        <w:t>Бүгін мұнда - сән түзеп ер еңбегі,</w:t>
        <w:br/>
        <w:t>ертеңдердің төріне ел өрледі.</w:t>
        <w:br/>
        <w:t>Мына ұрпақтың ішінен шығады ертең</w:t>
        <w:br/>
        <w:t>Махамбеті, Абайы, Кенендері!</w:t>
        <w:br/>
        <w:t>Оймен шолсам тарихтың асуларын,</w:t>
        <w:br/>
        <w:t>құлағыма келгендей ашынған үн...</w:t>
        <w:br/>
        <w:t>Қазақ қызы күңіреніп күрсінгенде,</w:t>
        <w:br/>
        <w:t>түнек заман жүректің жасырды әнін.</w:t>
        <w:br/>
        <w:t>Әр жүрекке жаны ыстық жақын адам -</w:t>
        <w:br/>
        <w:t>елі ардақтап шалқиды</w:t>
        <w:br/>
        <w:t>Батыр анам.</w:t>
        <w:br/>
        <w:t>Сандуғаштай сайрайды бақыт әнін</w:t>
        <w:br/>
        <w:t>Бибігүлдер әлемдік сахнадан.</w:t>
        <w:br/>
        <w:t>Елі бақыт, ырысқа кенелгенде</w:t>
        <w:br/>
        <w:t>сөз асылын маржандай өрер кеуде.</w:t>
        <w:br/>
        <w:t>Қорғап дала-бесігін қаншама ұрпақ</w:t>
        <w:br/>
        <w:t>өтті өмірден, бас ием сол ерлерге!</w:t>
        <w:br/>
        <w:t>Мен жырлаймын -</w:t>
        <w:br/>
        <w:t>орын жоқ басқа мұңға,</w:t>
        <w:br/>
        <w:t>бақыт үні-</w:t>
        <w:br/>
        <w:t>ел үні дастанымда.</w:t>
        <w:br/>
        <w:t>Шуақ ұшса әйелдің жанарынан,</w:t>
        <w:br/>
        <w:t>бақыт қанат қаққаны аспанымда!</w:t>
        <w:br/>
        <w:t>1977</w:t>
        <w:br/>
        <w:t>МАЗМҰНЫ</w:t>
        <w:br/>
        <w:t>Ә.Тәжібаев. Ой мен сезім нақыштары. 5</w:t>
        <w:br/>
        <w:t>Қыз сыры. 13</w:t>
        <w:br/>
        <w:t>Сандуғаш... 8</w:t>
        <w:br/>
        <w:t>Қырдағы қыс. 15</w:t>
        <w:br/>
        <w:t>216</w:t>
        <w:br/>
        <w:t>17</w:t>
        <w:br/>
        <w:t>18</w:t>
        <w:br/>
        <w:t>219</w:t>
        <w:br/>
        <w:t>20</w:t>
        <w:br/>
        <w:t>21</w:t>
        <w:br/>
        <w:t>22</w:t>
      </w:r>
    </w:p>
    <w:p>
      <w:r>
        <w:t>23</w:t>
        <w:br/>
        <w:t>24</w:t>
        <w:br/>
        <w:t>“Тебірені 25</w:t>
        <w:br/>
        <w:t>“Сыбырлай сүйіп. 27</w:t>
        <w:br/>
        <w:t>Диалог...2222... 28</w:t>
        <w:br/>
        <w:t>Кейбір жеңгейлер 29</w:t>
        <w:br/>
        <w:t>Әке туралы ой 30</w:t>
        <w:br/>
        <w:t>Сағындым.... 32</w:t>
        <w:br/>
        <w:t>“Қадалып, і 3</w:t>
        <w:br/>
        <w:t>Қоштасарда... 34</w:t>
        <w:br/>
        <w:t>Теңізбен кезде! 35</w:t>
        <w:br/>
        <w:t>Поезда............... 36</w:t>
        <w:br/>
        <w:t>“Басымды айналдырды- а 27</w:t>
        <w:br/>
        <w:t>“Лүпілдей соқты... 38</w:t>
        <w:br/>
        <w:t>“Бір сезім жанарында 39</w:t>
        <w:br/>
        <w:t>Табылмай бір... 40</w:t>
        <w:br/>
        <w:t>Балықшы қыздың ән 41</w:t>
        <w:br/>
        <w:t>Жақсы әлең......... 42</w:t>
        <w:br/>
        <w:t>Көз алмай неге қарайсы: 43</w:t>
        <w:br/>
        <w:t>“Біреулер 4</w:t>
        <w:br/>
        <w:t>“Бойыңды жастай...”. 46</w:t>
        <w:br/>
        <w:t>“Тағы да көктем келді. Ф</w:t>
        <w:br/>
        <w:t>“Жақсы адамды қадірлеуге...”?. 2048</w:t>
        <w:br/>
        <w:t>“Дей алмаймын..7........ %</w:t>
        <w:br/>
        <w:t>“Ажарлы біреу көрсе 50</w:t>
        <w:br/>
        <w:t>“Қараңыздар...” 51</w:t>
        <w:br/>
        <w:t>“Башық жайлы. 52</w:t>
        <w:br/>
        <w:t>“Баланын еркел</w:t>
        <w:br/>
        <w:t>Он жетінің әні..</w:t>
        <w:br/>
        <w:t>“Тәгіп-тәгіп жаз! 55</w:t>
        <w:br/>
        <w:t>Ии алаңы.............2... 56</w:t>
        <w:br/>
        <w:t>“Болдың ба, достым. 58</w:t>
        <w:br/>
        <w:t>Туған жер. 59</w:t>
        <w:br/>
        <w:t>Дауылпаз. 60</w:t>
        <w:br/>
        <w:t>Теңізде... 61</w:t>
        <w:br/>
        <w:t>Ана дауысы. 62</w:t>
        <w:br/>
        <w:t>Дала түні..... 63</w:t>
        <w:br/>
        <w:t>“Әуелден өлең-жырға”. 64</w:t>
        <w:br/>
        <w:t>Жастық пен балалық. 6</w:t>
        <w:br/>
        <w:t>66</w:t>
        <w:br/>
        <w:t>57</w:t>
        <w:br/>
        <w:t>Қазақтың дәстүрлері. 68</w:t>
        <w:br/>
        <w:t>“Көктем келді жамылып. 69</w:t>
        <w:br/>
        <w:t>“Жанымда жүрші.</w:t>
        <w:br/>
        <w:t>ырдағы айқас..</w:t>
        <w:br/>
        <w:t>“Мейірімсіз, қатал...</w:t>
        <w:br/>
        <w:t>Жаралған деп жат үші</w:t>
        <w:br/>
        <w:t>Әйелге деген махаббат. 180</w:t>
        <w:br/>
        <w:t>“Көктемім келді...” 181</w:t>
        <w:br/>
        <w:t>Дауылды аңсау.</w:t>
        <w:br/>
        <w:t>Шаттану....</w:t>
      </w:r>
    </w:p>
    <w:p>
      <w:r>
        <w:t>йырмаса “ла даналық.</w:t>
        <w:br/>
        <w:t>ңбырлы аспан.. 186</w:t>
        <w:br/>
        <w:t>«24ңгЕ жаздың кезінде</w:t>
        <w:br/>
        <w:t>Семсер мен қалқан туралы</w:t>
        <w:br/>
        <w:t>“Басқа қызды.. 190</w:t>
        <w:br/>
        <w:t>“Біз екеуіміз біргі 2</w:t>
        <w:br/>
        <w:t>“Әлең көп деп.</w:t>
        <w:br/>
        <w:t>“Алтын арай қ</w:t>
        <w:br/>
        <w:t>“Екеу-ақпыз.. 194</w:t>
        <w:br/>
        <w:t>“Налып келдің.</w:t>
        <w:br/>
        <w:t>“Сен үшін сонау.</w:t>
        <w:br/>
        <w:t>“Самолетке барамын.</w:t>
        <w:br/>
        <w:t>“Келесің дәйім...”</w:t>
        <w:br/>
        <w:t>“Мені еркелетіндер :</w:t>
        <w:br/>
        <w:t>“Мен сені қызғанамын 200</w:t>
        <w:br/>
        <w:t>“Алыстарға кетейік...”.... 2202</w:t>
        <w:br/>
        <w:t>Қараңғы түндердің шапағат!</w:t>
        <w:br/>
        <w:t>“Бұлақтар...</w:t>
        <w:br/>
        <w:t>“Арғымақтары 2</w:t>
        <w:br/>
        <w:t>Жайлауға келгенде. 220</w:t>
        <w:br/>
        <w:t>“Жаныма түсірме</w:t>
        <w:br/>
        <w:t>Тарихпен тілдесу. 222</w:t>
        <w:br/>
        <w:t>Келіншектер..</w:t>
        <w:br/>
        <w:t>“Мен ренолюцияны</w:t>
        <w:br/>
        <w:t>Арға табыну.............</w:t>
        <w:br/>
        <w:t>“Жанталасып Мені шын. 230</w:t>
        <w:br/>
        <w:t>Медеуде туған Өй......</w:t>
        <w:br/>
        <w:t>Қасірет пен ерлік жыр!</w:t>
        <w:br/>
        <w:t>кел сен құздың... 292</w:t>
        <w:br/>
        <w:t>«Әде сен күз айтшы осы</w:t>
        <w:br/>
        <w:t>“Мен жүрмін...”..... 264</w:t>
        <w:br/>
        <w:t>“Менің екі жауым.</w:t>
        <w:br/>
        <w:t>“Көңілің ауасындай .266</w:t>
        <w:br/>
        <w:t>“Қыркүйект</w:t>
        <w:br/>
        <w:t>Далам менің</w:t>
        <w:br/>
        <w:t>Гүлдесте...</w:t>
        <w:br/>
        <w:t>кремін алабүрт</w:t>
        <w:br/>
        <w:t>Күйеуіне ашуланған әйе</w:t>
        <w:br/>
        <w:t>ен мені күтп</w:t>
        <w:br/>
        <w:t>бТУЫ төгіп...”......</w:t>
        <w:br/>
        <w:t>Мен өмірді сен деуші</w:t>
        <w:br/>
        <w:t>“Әллем деген немене?</w:t>
        <w:br/>
        <w:t>Шалдың махаббаты.</w:t>
        <w:br/>
        <w:t>Мұқтаждық...</w:t>
        <w:br/>
        <w:t>Бақыттының монологы</w:t>
        <w:br/>
        <w:t>Жігіттің серті.</w:t>
        <w:br/>
        <w:t>Тістену.</w:t>
        <w:br/>
        <w:t>Күй..</w:t>
        <w:br/>
        <w:t>Салтанат сәтін аңсау.</w:t>
        <w:br/>
        <w:t>Тірлігінде мән бар м</w:t>
        <w:br/>
        <w:t>222р,</w:t>
      </w:r>
    </w:p>
    <w:p>
      <w:r>
        <w:t>2524</w:t>
        <w:br/>
        <w:t>47»</w:t>
        <w:br/>
        <w:t>қ</w:t>
        <w:br/>
        <w:t>З</w:t>
        <w:br/>
        <w:t>9;</w:t>
        <w:br/>
        <w:t>Әбділда ТӘЖІБАЕВ</w:t>
        <w:br/>
        <w:t>ОЙ МЕН СЕЗІМ НАҚЫШТАРЫ</w:t>
        <w:br/>
        <w:t>Өлең жазғанның бәрі ақын емес екені қашаннан Мәлім.</w:t>
        <w:br/>
        <w:t>Өлеңші мен ақын қатар тірлік құрып, бірге жер басып жүргенде</w:t>
        <w:br/>
        <w:t>ғана біріне-бірі ұқсайды. Екеуі бірдей өлең жазған соң бір одаққа</w:t>
        <w:br/>
        <w:t>мүше, бір литфондының наны мен майын да тең жеулері</w:t>
        <w:br/>
        <w:t>(өлеңшінің артығырақ жеуі де) мүмкін. Бірақ, бұл “теңестік” -</w:t>
        <w:br/>
        <w:t>уақытша нәрсе. Кейін өлеңші ұмытқа айналады да, болашақпен</w:t>
        <w:br/>
        <w:t>беттесу және тілдесу үшін омірде ақын қалады. Өйткені ақын</w:t>
        <w:br/>
        <w:t>әлеуметтік өмірдегі, көрнекті тұлға. Ол қауымға жаңа пікірлер</w:t>
        <w:br/>
        <w:t>естіртіп, ойлы сөздер айтқан адам, ол өзі өскен ортаға қуаныш-</w:t>
        <w:br/>
        <w:t>шаттық әкелген, қайғының қандай түріне жылап, қандай түріне</w:t>
        <w:br/>
        <w:t>қарсы шабуды үйреткен үстаз. Ол омірді ұғындырған, оны сүюлі</w:t>
        <w:br/>
        <w:t>үйреткен, жалған сойлемеген, қара басының қамын арттыру үшін</w:t>
        <w:br/>
        <w:t>ешкімге жалпақтамаған, оңай ұйқас, жеңіл ырғақтар қумаған</w:t>
        <w:br/>
        <w:t>жан. Менің Фариза өлеңдерінен бірінші алған әсерім өлеңшімен</w:t>
        <w:br/>
        <w:t>емес, ақынмен кездестім. Кездестім де шексіз қуандым. Тұлға</w:t>
        <w:br/>
        <w:t>болып туған ақын барлық жазғандарында да түрлі қырларымен</w:t>
        <w:br/>
        <w:t>өзін көрсетіп отыруы хақ. Әйтсе де бірегей бір жырмен өзін хал-</w:t>
        <w:br/>
        <w:t>қына, замандастарына ұсынуы: “Бұл менмін, менің болмысым</w:t>
        <w:br/>
        <w:t>осы, ұстаған бағдарым мынау” - деп мәлімдеуі керек қой (әри-</w:t>
        <w:br/>
        <w:t>не, өзіне өзі сенсе). Сонда бізге, оқушы қауымға, ақынның қоз-</w:t>
        <w:br/>
        <w:t>ғалыс-қимылын бағу, оның ишараттарына дейін жедел аңғару</w:t>
        <w:br/>
        <w:t>жеңілдей бермек. Фаризада мұндай мәлімдеме бар.</w:t>
        <w:br/>
        <w:t>Мен</w:t>
        <w:br/>
        <w:t>революцияны жасамадым,</w:t>
        <w:br/>
        <w:t>мезгіл деген межеден аса алар кім?</w:t>
        <w:br/>
        <w:t>Бірақ, бірақ жасқанып, жалтақтамай,</w:t>
        <w:br/>
        <w:t>болашақтардың есігін аша аламын.</w:t>
        <w:br/>
        <w:t>Соғысты да көргем жоқ, өкінбедім,</w:t>
        <w:br/>
        <w:t>(мүмкін онда мен жайлы оқыр да едің...)</w:t>
        <w:br/>
        <w:t>Бірақ сол бір жылдардың жарақаты</w:t>
        <w:br/>
        <w:t>көкірегімді сыздатып отыр менің.</w:t>
        <w:br/>
        <w:t>Мен жез едім,</w:t>
        <w:br/>
        <w:t>өмір өзі шыңдады алмас қылып,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
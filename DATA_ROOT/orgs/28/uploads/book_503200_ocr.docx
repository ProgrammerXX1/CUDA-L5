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222220000000 00000 ИИ ннккккккккккккк ака ла5л к кк кк кн</w:t>
        <w:br/>
        <w:t>Дәоо</w:t>
        <w:br/>
        <w:t>лал т-</w:t>
        <w:br/>
        <w:t>56 сож ӨН 512 12722714 Қолжазба құқығында</w:t>
        <w:br/>
        <w:t>БЕКМАШЕВА АҚТОТЫ НЫЕМЕТҚЫЗЫ</w:t>
        <w:br/>
        <w:t>ҚАЗАҚ ТІЛІНДЕГІ ПАРОНИМДЕР</w:t>
        <w:br/>
        <w:t>10.02.02 қазақ тілі</w:t>
        <w:br/>
        <w:t>Филология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Қазахстан Республикасы</w:t>
        <w:br/>
        <w:t>Алматы, 2006</w:t>
        <w:br/>
        <w:t>|14126-6/| варианттар есептелуін мақұлдай алмаймыз. Біз бұлардың</w:t>
        <w:br/>
        <w:t>төртеуін де паронимдер деп түсінуді жөн санаймыз, ссбесбі қай-қайсысы</w:t>
        <w:br/>
        <w:t>да дербес мағынаға ие сөздер. Алғашқы екеуі жоғарыдағы аудармамыздан</w:t>
        <w:br/>
        <w:t>түсінікті болса керек, ал соңғылардың біріншісі “нас двос”, екіншісі</w:t>
        <w:br/>
        <w:t>“мы вдноем” деген мағыналарды білдіреді. “ІНынтақ” сөзі Орталық</w:t>
        <w:br/>
        <w:t>Қазақстанда қазыға байланысты кейде “шынашақ” орнына жаңсақ</w:t>
        <w:br/>
        <w:t>қолданылатынын байқадық.</w:t>
        <w:br/>
        <w:t>Бұл мәселе туралы С.Бизақов: “Варианттылықты арнай зерттеу</w:t>
        <w:br/>
        <w:t>синонимия, омонимия, паронимия, сондай-ақ морфологияның сөз тудыру,</w:t>
        <w:br/>
        <w:t>сөздердің мағыналық түрленуі сияқты салаларына қатысты кейбір</w:t>
        <w:br/>
        <w:t>мәселелердің бетін ашпақ”, - деп жазады |3;7-6|. Шынында да, еңбекте</w:t>
        <w:br/>
        <w:t>осы айтылған ретте біраз мәселе қарастырылған. Автор балау -- палау,</w:t>
        <w:br/>
        <w:t>айғай - айқай (айхай, айһай, ойхой, ойһой), парақ - барақ деген әр түрлі</w:t>
        <w:br/>
        <w:t>мағынаны білдіретін сөздердің паронимдерге сырттай ұқсайтынын айта</w:t>
        <w:br/>
        <w:t>отырып, бұлардың қатарына орыс тіліндегі белеть - белить, здравица -</w:t>
        <w:br/>
        <w:t>здравница, диктат - диктант тәрізді сөздерді жатқызады 13:21-22-061.</w:t>
        <w:br/>
        <w:t>Паронимдердің лексикалық топтармен айырмашылық-ұқсастық</w:t>
        <w:br/>
        <w:t>жақтарын айқынырақ әрі түсініктірек етіп көрсету мақсатында мынадай</w:t>
        <w:br/>
        <w:t>шағын кесте ұсынамыз. Уй за 0 өйте өз . .</w:t>
        <w:br/>
        <w:t>Кесте ЗАннвд інітіазЕӨЯ І81ТІБоЖЫУН ҰБ</w:t>
        <w:br/>
        <w:t>1</w:t>
        <w:br/>
        <w:t>“ Ұқсастықтары Айырмашылықтары</w:t>
        <w:br/>
        <w:t>)</w:t>
        <w:br/>
        <w:t>1.Пароним сыңарлары да 1.Синонимдер мағыналары</w:t>
        <w:br/>
        <w:t>бір сөзбен тіркесе алады: жақын сөздер болса,</w:t>
        <w:br/>
        <w:t>кінәлі адам - күнәлі адам. пароним - мағыналары</w:t>
        <w:br/>
        <w:t>2.Паронимдер де, негізінен, 1 алшақ сөздер.</w:t>
      </w:r>
    </w:p>
    <w:p>
      <w:r>
        <w:t>бір сөз табынан жасалады. |2.Синоним қатарындағы</w:t>
        <w:br/>
        <w:t>3.Паронимдер де синоним сөздердің бірқатарын</w:t>
        <w:br/>
        <w:t>сөздердей стильдік мақсатта | контексте бірінің орнына</w:t>
        <w:br/>
        <w:t>әсерлі қолданыла алады. бірін қолдана берсек,</w:t>
        <w:br/>
        <w:t>паронимдік жұптардың</w:t>
        <w:br/>
        <w:t>сыңарларын бірінің</w:t>
        <w:br/>
        <w:t>орынына бірін колдана</w:t>
        <w:br/>
        <w:t>алмаймыз.</w:t>
        <w:br/>
        <w:t>3. Синоним қатарлары үш-</w:t>
        <w:br/>
        <w:t>терт не одан да көп сөзді</w:t>
        <w:br/>
        <w:t>болып келсе, паронимдер</w:t>
        <w:br/>
        <w:t>қатары жүп сөздерден</w:t>
        <w:br/>
        <w:t>түрады.</w:t>
        <w:br/>
        <w:t>4. Паронимнің негізгі</w:t>
        <w:br/>
        <w:t>белгісі -- дыбыстық</w:t>
        <w:br/>
        <w:t>ұқсастық синонимдерге тэн</w:t>
        <w:br/>
        <w:t>емес.</w:t>
        <w:br/>
        <w:t>20</w:t>
        <w:br/>
        <w:t>С.Бизақовтың “Тілдік норма және варианттылық” |31, Ә.Хасеновтің “Тіл</w:t>
        <w:br/>
        <w:t>білімі” |4| деген еңбектерінде тілдік құбылыс ретінде мәнін жан-жақты</w:t>
        <w:br/>
        <w:t>ашу қажеттілігіне назар аударылады.</w:t>
        <w:br/>
        <w:t>Зерттеудің негізгі нысаны мен пәні - қазақ тіліндегі паронимдер.</w:t>
        <w:br/>
        <w:t>Бұлардың сыр-сипатын толығырақ айқындау үшін қосымша нысандар</w:t>
        <w:br/>
        <w:t>ретінде паронимиялық аттракция (парономазия) қүбылыстары және</w:t>
        <w:br/>
        <w:t>лексикалық кейбір қабаттармен арақатынасы қарастырылды.</w:t>
        <w:br/>
        <w:t>Зерттеудің мақсаты мен міндеттері.</w:t>
        <w:br/>
        <w:t>Жұмыстың негізгі мақсаты - қазақ тілінде паронимдердің өз алдына</w:t>
        <w:br/>
        <w:t>лексика-семантикалық топ ретіндегі табиғатын, түлғалану сипатын</w:t>
        <w:br/>
        <w:t>айқындау, лингвостилистикалық қолданылу жайына талдау жасау.</w:t>
        <w:br/>
        <w:t>Бүл мақсатты жүзеге асыру мынадай міндеттермен сабақтастырылды:</w:t>
        <w:br/>
        <w:t>- тіл біліміндегі пароним проблемасына арналған еңбектерге шолу</w:t>
        <w:br/>
        <w:t>жасау;</w:t>
        <w:br/>
        <w:t>- паронимдерді фонетикалық, семантикалық, морфологиялық түрғыдан</w:t>
        <w:br/>
        <w:t>сипаттау;</w:t>
        <w:br/>
        <w:t>- жұп құраушы компоненттердің арасындағы мағыналық байланыстың</w:t>
        <w:br/>
        <w:t>сипатына орай паронимдердің нсгізгі мағыналық топтарын анықтау;</w:t>
        <w:br/>
        <w:t>- паронимдердің пайда болу себептерін айқындау;</w:t>
        <w:br/>
        <w:t>- қазақ тіліндегі паронимдердің тіл жүйесіндегі орнын анықтау,</w:t>
        <w:br/>
        <w:t>табиғатын ашу мақсатында тілдегі паронимиялық аттракцияның</w:t>
        <w:br/>
        <w:t>(парономазия), омоним, синоним, антоним сияқты лексика-семантикалық</w:t>
        <w:br/>
        <w:t>топтармен, сөз варианттары мен халықтық этимология сөздерімен</w:t>
        <w:br/>
        <w:t>арақатынасын салыстырып, үқсастық-айырмашылықтарын анықтау;</w:t>
        <w:br/>
        <w:t>- паронимдердің ауызша, жазбаша сөзқолданыстағы жұмсалу жайына</w:t>
        <w:br/>
        <w:t>(дұрыс, жаңсақ, стильдік мақсатта) талдау жасау;</w:t>
        <w:br/>
        <w:t>Зерттеудің дереккөздері - қазақ ақын-жазушыларының көркем</w:t>
      </w:r>
    </w:p>
    <w:p>
      <w:r>
        <w:t>шығармалары, сөздіктер, баспасөз, өзге де ақпарат құралдарының</w:t>
        <w:br/>
        <w:t>материалдары.</w:t>
        <w:br/>
        <w:t>Зерттеудің әдістері. Жұмыста тілдік деректерді жинақтау, жүйелеу,</w:t>
        <w:br/>
        <w:t>семантикалық-стилистикалық, салыстыру әдістерімен қатар талдау</w:t>
        <w:br/>
        <w:t>әдістері қолданылды. Паронимдерді бір-бірінен мағыналық жағынан</w:t>
        <w:br/>
        <w:t>ажырату үшін семалық, контекстік сияқты амалдар да пайдаланылды.</w:t>
        <w:br/>
        <w:t>Дыбыстық ұқсастықтың паронимдерді топтастыру кезіндегі қызметін</w:t>
        <w:br/>
        <w:t>түсіндіру үшін жалпы ғылыми зерттеудің формаландыру әдістемесіне</w:t>
        <w:br/>
        <w:t>сүйендік.</w:t>
        <w:br/>
        <w:t>Зерттеудің ғылыми жаңалықтары:</w:t>
        <w:br/>
        <w:t>- қазақ тілінде де дыбысталуы үқсас, мағыналары алшақ сөздердің</w:t>
        <w:br/>
        <w:t>жұптасуынан жасалған, пароним аталатын лексикалық қабаттың, оған</w:t>
        <w:br/>
        <w:t>қатысты паронимиялық аттракция, парономазия аталатын қүбылыстардың</w:t>
        <w:br/>
        <w:t>бар екені тілдік фактілермен дәлелденді;</w:t>
        <w:br/>
        <w:t>- үндес сөздердің паронимдік жүп қүрау жолдары мен пайда болу</w:t>
        <w:br/>
        <w:t>себептері айқындалып, бүндай тұстардағы лингвистикалық әрі</w:t>
        <w:br/>
        <w:t>экстралингвистикалық факторлар әсері анықталды;</w:t>
        <w:br/>
        <w:t>4</w:t>
        <w:br/>
        <w:t>екі сыңары да өзге тілдерден енген сөздерден: сәлем (араб) - сәлемдеме</w:t>
        <w:br/>
        <w:t>(парсы), кұзыр - ғузыр (араб), апат болу - опат болу (араб); 5. әдеби</w:t>
        <w:br/>
        <w:t>тілдегі сөздердің диалект сөздермен жүп қүрау арқылы: қырсау (Батые Қ.)</w:t>
        <w:br/>
        <w:t>- күрсау; 6. бір сөз ішіндегі дыбыстық алмасулар арқылы: (гаплалогия,</w:t>
        <w:br/>
        <w:t>метатеза тәсілдері) демеу - медеу, алдамшы - алдамыш, абырой - әбүйір,</w:t>
        <w:br/>
        <w:t>қайын - қайны, емескі - емексі, 7. зат есім, үстеу, еліктеуіш сөздер не зат</w:t>
        <w:br/>
        <w:t>есімдерден жасалған етістіктер құрамындағы аты(і) дыбыстарының</w:t>
        <w:br/>
        <w:t>алмасулары арқылы: дарылдату - дырылдату, жалтылдау - жылтылдау,</w:t>
        <w:br/>
        <w:t>жалтырау - жылтырау, жанығу - жінігу; 8. қысац ы7і дыбыстарының</w:t>
        <w:br/>
        <w:t>тұрақсыздығынан, түсіріліп не қосылып колданылуы: умытылу ұмтылу,</w:t>
        <w:br/>
        <w:t>есіту - есту, суысу - сусу, еріту - ерту, ұйытқы - үйтқы, айырықша -</w:t>
        <w:br/>
        <w:t>айрықша, екеуіміз - екеуміз; 9. еліктеуіш сөздер мен зат есім не етістіктердің</w:t>
        <w:br/>
        <w:t>жұптасуы: шырқ - шырық, қарқ - карык, сылқ - сұлық, шыр ету “- шырылдау;</w:t>
        <w:br/>
        <w:t>10. сөздердің ықшамдалуы: қайтіп - қайтып, қайтсын - қайтсін, түрегелді</w:t>
        <w:br/>
        <w:t>- тұра келді; 11. сөзді түлғалаудағы жаңсақтықтар: босау - босану, үру -</w:t>
        <w:br/>
        <w:t>үрлеу, иеді - шиді, аталу - атану.</w:t>
        <w:br/>
        <w:t>Паронимдер тілдің лексикалық жүйесінін фактісі ме, әлде кездейсоқ</w:t>
        <w:br/>
        <w:t>себептерге орай сөйлеушінің субьективтік факторіне байланысты</w:t>
        <w:br/>
        <w:t>көрінетін қүбылыс па деген сұрақ төңірегінде тіл білімінде ортақ</w:t>
        <w:br/>
        <w:t>қалыптасқан пікір жоқ. Біздіңше, паронимдер - кездейсоқ жаңсақтыққа</w:t>
        <w:br/>
        <w:t>емес, тілдегі белгілі бір лингвистикалык, зкстралингвистикалық</w:t>
        <w:br/>
        <w:t>фокторларға байланысты көрінетін, тілдің обьективті даму кезеңімен</w:t>
        <w:br/>
        <w:t>сипатталатын тілдік құбылыс. Бүған бір сөзге қатысты паронимдік қате</w:t>
        <w:br/>
        <w:t>бір-ақ рет кездеспей, түрақты түрде қайталанып отыруы дәлел болады.</w:t>
        <w:br/>
        <w:t>Тілімізде үндес сөздер көп. Соларға катысты кездейсоқ қателерді тілде</w:t>
        <w:br/>
        <w:t>бар пароним сөздер деп қабылдамаймыз, тек сөйлеу тілінде ұшырасқан</w:t>
        <w:br/>
        <w:t>кезде көрінетін үдеріс деп танимыз. Бұның өзі паронимдердің пайда болуы</w:t>
        <w:br/>
        <w:t>тілдегі әр түрлі үдерістердің нәтижесінде біртіндеп қалыптасқан</w:t>
        <w:br/>
        <w:t>заңдылықтармен байланысты екенін көрсетеді.</w:t>
        <w:br/>
        <w:t>Пароним болатын сөздер түрақты емес. Бір кезде нароним болған</w:t>
        <w:br/>
        <w:t>сөздер уақыт өте келе пароним деп танылмауы мүмкін. Мысалы, ХХ</w:t>
        <w:br/>
        <w:t>ғасырдың 60-70 жылдары бірінің орынын бірі жаңсақ қолданылған үкімет -</w:t>
        <w:br/>
        <w:t>өкімет, қазір - әзір сөздерін қазіргі таңда сөзқолданысымызда ешкім қате</w:t>
        <w:br/>
        <w:t>қолданбайды. Осыған қарама-қарсы қүбылыс та байқалуы мүмкін.</w:t>
      </w:r>
    </w:p>
    <w:p>
      <w:r>
        <w:t>Тілімізде қазақша жаңа сөздердің, терминдердің пайда болуына</w:t>
        <w:br/>
        <w:t>байланысты, түбірлес синонимдердің, вариант сөздердің тілдегі, қоғамдағы</w:t>
        <w:br/>
        <w:t>әр түрлі эволюциялық даму барысында мағыналарының саралануына</w:t>
        <w:br/>
        <w:t>байланысты жаңа пароним жұптар пайда болуы мүмкін. Мысалы,</w:t>
        <w:br/>
        <w:t>аударманың әсерінен соңғы уақытта жасалған үрдіс пен үдеріс, нысан мен</w:t>
        <w:br/>
        <w:t>нысана сөздерін тіліміздегі жаңадан пайда болған, ХХІ ғасырдың</w:t>
        <w:br/>
        <w:t>паронимдері деп атауға болады.</w:t>
        <w:br/>
        <w:t>Кейбір паронимдер ауызекі тілде де, жазбаша тілде де тілде жиі жаңсақ</w:t>
        <w:br/>
        <w:t>қолданылуы себепті тіл нормасына қайшы тілдік қате деп танылмауы да</w:t>
        <w:br/>
        <w:t>мүмкін. Мысалы, тілімізде қатысу мен қатынасу етістіктері бар. “Сабаққа</w:t>
        <w:br/>
        <w:t>16</w:t>
        <w:br/>
        <w:t>ЖҰМЫСТЫҢ ЖАЛПЫ СИПАТТАМАСЫ</w:t>
        <w:br/>
        <w:t>Зерттеу тақырыбының өзектілігі</w:t>
        <w:br/>
        <w:t>Қазіргі қазақ қоғамының тек экономикалық түрғыдан ғана емес, рухани</w:t>
        <w:br/>
        <w:t>жақтан да жаңғыруына, дамуына сәйкес мемлекеттік мәртебе алған ана</w:t>
        <w:br/>
        <w:t>тіліміздің қоғамдық, әлеуметтік, мәдени қолданыс өрісінің кеңеюіне</w:t>
        <w:br/>
        <w:t>байланысты сөйлеу мәдениетін арттыру, сөздерді әдеби норма талаптарына</w:t>
        <w:br/>
        <w:t>сай қолдану, дұрыс жазу, сөйлеу мәселелеріне ерекше көңіл бөлудің</w:t>
        <w:br/>
        <w:t>қажеттігі айқын көрініп отыр. Себебі жарыққа ішығарылмақ ойдың сауатты</w:t>
        <w:br/>
        <w:t>жеткізілмеуі тек сөйлеуші не жазушының сөз қолдану мәдениетінің</w:t>
        <w:br/>
        <w:t>төмендігін ғана білдіріп қоймай, сонымен қатар адамдардың бір-бірімен</w:t>
        <w:br/>
        <w:t>түсінісуін де қкиындататыны сөзсіз. Осымен байланысты ана тіліміздің</w:t>
        <w:br/>
        <w:t>табиғатын жақсы түсіну, сөз байлығын мол игерумен бірге, әр сөздің мән-</w:t>
        <w:br/>
        <w:t>мағынасына қарай жіктеп қолдану, ұтымды два тиімді пайдалану,</w:t>
        <w:br/>
        <w:t>колданылған контексіне қарай атқаратын реңктік қызметінің сыр-сипатын</w:t>
        <w:br/>
        <w:t>да жетік білудің мәні зор.</w:t>
        <w:br/>
        <w:t>Тілдің өмір сүру, даму тарихында сөздік құрамда бар кей сөздердің</w:t>
        <w:br/>
        <w:t>жаңа мағынаға ие болуы не мағыналарының кеңеюі мен тарылуы,</w:t>
        <w:br/>
        <w:t>бірқатарының қолданыстан шығып қалуы немесе жақын</w:t>
        <w:br/>
        <w:t>мағыналыларының бір-бірінен алшақтауы, біралуан сөздің жаңа мағынаға</w:t>
        <w:br/>
        <w:t>ме болуы, жасалуы, өзге тілдерден енуі сияқты сан түрлі өзгерістердің</w:t>
        <w:br/>
        <w:t>болып отыратыны - ақиқат шындық. Айталық, басында мӘлімет -</w:t>
        <w:br/>
        <w:t>мағлүмат, ауа - әуе, өкімет - үкімет, жоғары - жоғарғы, өкіл - уәкіл,</w:t>
        <w:br/>
        <w:t>уақиға - оқиға, қатысу - қатынасу т.б. сияқты жүптар бір ұғымды</w:t>
        <w:br/>
        <w:t>білдіретін жарыспалы сөздер болып келсе, кейін қоғамның даму барысына</w:t>
        <w:br/>
        <w:t>лайық, тіліміздің жетіле түсуіне орай бұлар мағыналық түрғыдан</w:t>
        <w:br/>
        <w:t>сараланып, әр сынары дербес мәнге ие болды. Бір-біріне айтылу-жазылуы</w:t>
        <w:br/>
        <w:t>ұқсас болып келетін тіліміздегі бүндай жүп сөздердің көпшілігінің қазір</w:t>
        <w:br/>
        <w:t>басы ашылып, әрқайсысы дербес мағынаға ие болуда. Бірақ сөйлеу, жазба</w:t>
        <w:br/>
        <w:t>тіліміздің қай-қайсысында да кейде олардың бірінің орнына бірінің</w:t>
        <w:br/>
        <w:t>жаңсақ қолданылып жүрген тұстары ұшырасып отырады.</w:t>
        <w:br/>
        <w:t>Айтылуы мен жазылуындағы біраз ұқсастықтарына қарай осындай жүп</w:t>
        <w:br/>
        <w:t>құрайтын сөздер (мысалы, орыс тіліндегі одеть - надеть, абонент -</w:t>
        <w:br/>
        <w:t>абономент т.т.) бірқатар тілдерде паронимдер деп аталып, жеке лексикалық</w:t>
        <w:br/>
        <w:t>топ ретінде қаралады.</w:t>
        <w:br/>
        <w:t>Ал қазак тілінде де кездесетің бұл тілдік құбылыстың қазақ тіл білімінде</w:t>
        <w:br/>
        <w:t>күні бүгінге дейін арнайы зерттеу нысаны болмай келуі тақырыптың</w:t>
        <w:br/>
        <w:t>сонылығын да, соңысына орай өзектілігін де айқын аңғартады.</w:t>
        <w:br/>
        <w:t>Шын мәнінде, қазақ тілінде өзіне ұқсас басқа лексика-семантикалық</w:t>
        <w:br/>
        <w:t>топтардан мағыналық, тұлғалық жағынан өзгешелігі, өзіндік жүмсалу</w:t>
        <w:br/>
        <w:t>ерекшеліктері бар тароним аталатын жүп сөздер жеке лексикалық қабат</w:t>
      </w:r>
    </w:p>
    <w:p>
      <w:r>
        <w:t>ретінде арнайы қарастыруды қажет етеді.</w:t>
        <w:br/>
        <w:t>Қазақ тіл білімінде бұлар туралы М.Белбасваның “Қазіргі қазақ тілі</w:t>
        <w:br/>
        <w:t>лексикологиясы” |1), Х.М.Нүрмұқановтың “Сөз және шеберлік” |2| және,</w:t>
        <w:br/>
        <w:t>3</w:t>
        <w:br/>
        <w:t>құрамындағы компоненттері ортақ не үндес айтылуы негізінде паронимдік</w:t>
        <w:br/>
        <w:t>жүп құрап жүргендері бары айқындалып, олардың қолданылу жайы</w:t>
        <w:br/>
        <w:t>қарастырылды. Мысалы: бел алу - белең алу, жеңістік бермеу -жеңсік бермеу,</w:t>
        <w:br/>
        <w:t>тәу ету - тауап ету, қарық етті (болды) - қарқ етті, сылқ ету - сұлық</w:t>
        <w:br/>
        <w:t>жсату, шыр ету -- шырылдау, опат болу -- апат болу (етістік мәнді тұрақты</w:t>
        <w:br/>
        <w:t>тіркестер), таң қылаң бере - таң қылаулана, аяқ астынан - аяқ астында -</w:t>
        <w:br/>
        <w:t>аяқ асты, аяғының ұшымен - аяғының ұшынан (үстеу мәнді тұрақты тіркестер).</w:t>
        <w:br/>
        <w:t>Фразеологиялық паронимдердің көбі көмекші етістікті тіркестерден</w:t>
        <w:br/>
        <w:t>(тәу ету - тауап ету, опат болу - апат болу т.б.) жасалса, еңді бірқатары</w:t>
        <w:br/>
        <w:t>толық мағыналы сөздерден жасалғанмен, әр түрлі қосымшалы болып</w:t>
        <w:br/>
        <w:t>келген (аяқ астынан -- аяқ астында, аяғының үшымен басты - аяғының</w:t>
        <w:br/>
        <w:t>үшынан басты) немесе тіркес құрамындағы бір сөзді соған үқсас бір сөзбен</w:t>
        <w:br/>
        <w:t>алмастыру арқылы жүп құрайтындар болып тұлғаланатыны айқындалды.</w:t>
        <w:br/>
        <w:t>Мысалы, тілімізде құрамындағы комоненттері бірдей болып, қосымшалар</w:t>
        <w:br/>
        <w:t>арқылы өзгешелеліп келген аяқ астынан - аяқ астынд - аяқ асты деген</w:t>
        <w:br/>
        <w:t>үстеу мәнді тіркестер бар. Аяқ астынан “кенеттен, күтпеген жерден” деген</w:t>
        <w:br/>
        <w:t>мағынада қолданылып, іс-әркеттің амалын білдірсе, аяқ астында -- “жақын</w:t>
        <w:br/>
        <w:t>жерде” деген мекен мәнді үстеу. Түсіндірме сөздікте сөйлеу тілінде “аяқ</w:t>
        <w:br/>
        <w:t>астынан, кенет” деген мағынада аяқ асты тіркесінің де қолданыла беретіні</w:t>
        <w:br/>
        <w:t>көрсетіліп, мысалдар берілген: Алдану аяқ асты екен (А.Ж.,ҚТТС.,1т.,548-</w:t>
        <w:br/>
        <w:t>6). Дұрысында, аяқ асты “менсінбеді, қорлады” деген мағынадағы аяқ</w:t>
        <w:br/>
        <w:t>асты етті (қылды) тұрақты тіркесінің құрамында ғана айтылуы тиіс. Бүл</w:t>
        <w:br/>
        <w:t>фразеологизмдер ауызекі тілде де, көркем шығармада да жиі жаңсақ</w:t>
        <w:br/>
        <w:t>қолданылады: Мынау ғайыптан тайып, аяқ асты пайда бола кеткен</w:t>
        <w:br/>
        <w:t>бақыттың бір кілтіндей құрқылтайдың ұясы соңымда екі көзі бұлаудай болып</w:t>
        <w:br/>
        <w:t>қалып кеткен балалық шақтағы бір сәттерді еске алғызған (Жалын,2004,</w:t>
        <w:br/>
        <w:t>М210,113-6). Жандаралға аяқ астында не керегім боп қалды? - деді асықпай</w:t>
        <w:br/>
        <w:t>сөйлеп (Жұлдыз, 2005,Х83,113-6). Ойынан аяқ астында (аяқ асты) өзгере</w:t>
        <w:br/>
        <w:t>салады (Ауызекі тіл).</w:t>
        <w:br/>
        <w:t>(81.6) “Паронимдердің жасалу жолдары”. Бұлардың негізгілері ретінде</w:t>
        <w:br/>
        <w:t>сөздердің жаңа мағынаға ие болуы не мағыналарының кеңеюі мен</w:t>
        <w:br/>
        <w:t>тарылуы, кейбір архаизмдердің қолданысымызға қайта оралуы, жаңа</w:t>
        <w:br/>
        <w:t>сөздердің пайда болуы, өзге тілдерден сөздердің енуі сияқты</w:t>
        <w:br/>
        <w:t>лингвистикалық амал-тәсілдермен бірге, экстралингвистикалық</w:t>
        <w:br/>
        <w:t>факторлардың да себебі болатыны айтылып, бұлар бұлайша сараланды: 1.</w:t>
        <w:br/>
        <w:t>қазіргі пароним болып танылып жүрген жұптардың бірқатары бір кезде</w:t>
        <w:br/>
        <w:t>жарыспалы варианттар есептеліп, кейін әлеуметтік сүраныстың</w:t>
        <w:br/>
        <w:t>нәтижесінде скі сыңарлары да дербес мағынаға ис болған төл сөздеріміз:</w:t>
        <w:br/>
        <w:t>ауа - әуе, уәкіл - өкіл, жұбату - уату, суғару - суару. Және бүлардың</w:t>
        <w:br/>
        <w:t>біразы араб-парсы тілдерінен енген, бір түбірге жататын сөздер болып</w:t>
        <w:br/>
        <w:t>келеді; 2. кей жүптар көпмағыналы сөздердің мағыналарының алшақтап,</w:t>
        <w:br/>
        <w:t>әр мағынасын жеке-жеке сөздермен атау негізінде пайда болды: иесіз - есіз,</w:t>
        <w:br/>
        <w:t>қадам - адым, қадам - адым; 3. кейбір кірме сөздердің тіліміздегі сөздермен</w:t>
        <w:br/>
        <w:t>ұқсас айтылуы негізінде: жаннат - жанат, мизан - мизам, пәлі - пәле; 4,</w:t>
        <w:br/>
        <w:t>15</w:t>
        <w:br/>
        <w:t>мерейтойына арналған “А.Байтұрсынұлы тағлымы” атты ғылыми-</w:t>
        <w:br/>
        <w:t>практикалық конференцияда (Қарағанды,2003,мамыр), академик</w:t>
      </w:r>
    </w:p>
    <w:p>
      <w:r>
        <w:t>Е.А.Бөкетовтің 80 жылдығына арналған “Академик Е.А.Бөкетов - ғалым,</w:t>
        <w:br/>
        <w:t>оқытушы, ойшыл” атты халықаралық ғылыми-тәжірибелік конференцияда</w:t>
        <w:br/>
        <w:t>(2005,наурыз), А.Байтүрсынүлы атындағы Тіл білімі институты жанындағы</w:t>
        <w:br/>
        <w:t>“Лингвистикалық жұма” атты ғылыми-әдістемелік семинарда (2005,қазан)</w:t>
        <w:br/>
        <w:t>баяндалып, Е.А.Бөкетов атындағы Қарағанды мемлекеттік университетінің</w:t>
        <w:br/>
        <w:t>қазақ тіл білімі кафедрасының (2006,ақпан) және А.Байтұрсынұлы</w:t>
        <w:br/>
        <w:t>атындағы Тіл білімі институты тіл мәдениеті бөлімінің кеңейтілген</w:t>
        <w:br/>
        <w:t>мәжілістерінде талқыланып, қорғауға ұсынылды. Диссертациялық</w:t>
        <w:br/>
        <w:t>жұмыстың нәтижелері бойынша ғылыми басылымдар мен ҚР Білім және</w:t>
        <w:br/>
        <w:t>ғылым саласындағы қадағалау және аттестациялау комиссиясы тізіміндегі</w:t>
        <w:br/>
        <w:t>ғылыми басылымдарда 12 мақала жарық көрді.</w:t>
        <w:br/>
        <w:t>Жұмыстың құрылымы кіріспе және екі тараудан, пайдаланылған</w:t>
        <w:br/>
        <w:t>әдебиеттер мен шартты қысқартулар және паронимдер тізімінен түрады.</w:t>
        <w:br/>
        <w:t>ЖҰМЫСТЫҢ НЕГІЗГІ МАЗМҰНЫ</w:t>
        <w:br/>
        <w:t>Кіріспеде тақырыптың өзектілігі, зерттеу нысаны айқындалып, негізгі</w:t>
        <w:br/>
        <w:t>мақсат-міндеттер белгіленді. Зерттеудің ғылыми жаңалығы мен құндылығы,</w:t>
        <w:br/>
        <w:t>теориялық және практикалық маңызы көрсетіліп, пайдаланылған әдіс-</w:t>
        <w:br/>
        <w:t>тәсілдер, дереккөздер, қорғауға ұсынылатын негізгі тұжырымдар туралы</w:t>
        <w:br/>
        <w:t>баяндалды.</w:t>
        <w:br/>
        <w:t>“Паронимия құбылысының тілдік табиғаты” деп аталатын бірінші тарау</w:t>
        <w:br/>
        <w:t>алты тараушаға жіктеліп қарастырылды. Біріншісі - “Паронимдердің</w:t>
        <w:br/>
        <w:t>зерттелуі”.</w:t>
        <w:br/>
        <w:t>Қазақ тіл білімінде паронимдерді зерттеу тың жатқан мәселе болғанымен,</w:t>
        <w:br/>
        <w:t>деректер мұндай сөздерге орыс ойшылдарының, жалпы, ХҮІІ ғасырдың</w:t>
        <w:br/>
        <w:t>өзінде-ақ көңіл бөле бастағанын аңғартады. Бұның мысалына алдымен, 1871</w:t>
        <w:br/>
        <w:t>жылы И.А.Бурдон мен А.Д.Михельсон шығарған “Обьяснительный словарь</w:t>
        <w:br/>
        <w:t>30 000 иностранных слов” 15:414-6| деген кітапшаны айтуға болады.</w:t>
        <w:br/>
        <w:t>Тарихи деректерде тілде мұндай қүбылыстың бар екені, оны арнайы</w:t>
        <w:br/>
        <w:t>зерттеу қажеттігі жөнінде ХІХ ғасырдың аяғы мен ХХ ғасырдың басында</w:t>
        <w:br/>
        <w:t>ресейлік Н.В.Крушевский, А.М.Пешковский, В.В.Виноградов сияқты</w:t>
        <w:br/>
        <w:t>ғалымдардың да орынды пікір айтып, ұсыныс жасағаны белгілі.</w:t>
        <w:br/>
        <w:t>Орыс тіл білімінде паронимия құбылысы туралы алғаш арнайы</w:t>
        <w:br/>
        <w:t>монография жазған ғалым &gt;-- О.В.Вишиякова. Бұл еңбекте автор паронимдерге</w:t>
        <w:br/>
        <w:t>жалпы сипаттама бере отырып, төрт жүздей паронимдік жұптың қысқаша</w:t>
        <w:br/>
        <w:t>сөздігін үсынған. Паронимдер деп зерттеуші компоненттерінің құрамындағы</w:t>
        <w:br/>
        <w:t>сөздердің екпіні тұрақты болып келетін, бір сөз табына, бір родка жататын</w:t>
        <w:br/>
        <w:t>(егер етістік болса, түр-тұлғасы үксас келетін), дыбысталуы жақын, бірақ әр</w:t>
        <w:br/>
        <w:t>түрлі мағынаны білдіретін, түбірлес сөздерді атайды: соседний &gt;-- соседский,</w:t>
        <w:br/>
        <w:t>осуждать - обсуждать, адресат- адресант, абстрактность - абстракция,</w:t>
        <w:br/>
        <w:t>здравица - здравница, экономика - экономия. Сонымен бірге О.В.Вишнякова</w:t>
        <w:br/>
        <w:t>6</w:t>
        <w:br/>
        <w:t>| ккккекРтикккнненненниккенинан ан тастақтанал тақтан ы-</w:t>
        <w:br/>
        <w:t>ретінде дараланып, ларонимиялық аттракция атауына ие болып,</w:t>
        <w:br/>
        <w:t>фоностилистикада стилистикалық фигура ретінде тұрақтай бастады. Оны</w:t>
        <w:br/>
        <w:t>кейде парономазия деп те атайды” |14;82-бі,- дейді</w:t>
        <w:br/>
        <w:t>Үндес сөздерді мәтін ішінде қатар қолдану, басқаша айтқанда,</w:t>
        <w:br/>
        <w:t>жақындастыру арқылы стилистикалық айшық жасауды кейбір ғалымдар</w:t>
        <w:br/>
        <w:t>паронимиялық аттракция десе, екінші бір ғалымдар парономазия не</w:t>
        <w:br/>
        <w:t>парономасия деп те атайды.</w:t>
      </w:r>
    </w:p>
    <w:p>
      <w:r>
        <w:t>Ал кейбір ғалымдар парономазия деп паронимдердің контексте белгілі</w:t>
        <w:br/>
        <w:t>бір стильдік мақсатта қолданылуын айтады.</w:t>
        <w:br/>
        <w:t>Бүндай белгілердің, яғни мағыналары мүлдем алшақ сөздердің бір</w:t>
        <w:br/>
        <w:t>тұлғада келіп, бірыңғай мүше ретінде Нв әр тұлғада келіп, белгілі бір</w:t>
        <w:br/>
        <w:t>синтаксистік қатынаста, әр түрлі стильдік мақсатта қатар жүмсалуы да,</w:t>
        <w:br/>
        <w:t>яғни контекстік семантизациялануы, паронимиялық аттракция )</w:t>
        <w:br/>
        <w:t>күбылысына да тән екендігіне біз сол тарауды қарастырғанда көзіміз жетті.</w:t>
        <w:br/>
        <w:t>Сондықтан да оларды екі түрлі атамай, бір ғана ларонимиялық аттракция</w:t>
        <w:br/>
        <w:t>деген терминмен атағанды жөн көреміз.</w:t>
        <w:br/>
        <w:t>Және паронимдерді тілдік жүйеге жататын лексикалық топ деп санай</w:t>
        <w:br/>
        <w:t>отырып, паронимиялық аттракцияны жеке қолданушының талғамына</w:t>
        <w:br/>
        <w:t>құрылатын стилистикалық айшық деп танимыз.</w:t>
        <w:br/>
        <w:t>Ақындарымыздың үлттық поэзиясындағы қолданған паронимиялық</w:t>
        <w:br/>
        <w:t>аттракциялары, негізінен, белгілі бір синтаксистік қатынасқа құрылған</w:t>
        <w:br/>
        <w:t>үндес сөздер болып келетіні байқалды. Ондай сөздердің жұмсалуы көркем</w:t>
        <w:br/>
        <w:t>образ сомдаумен тығыз байланысты болғандықтан, айшықтау, құбылту,</w:t>
        <w:br/>
        <w:t>ажарлау тәсілдерінде нақты стильдік мақсатта қолданылатынын</w:t>
        <w:br/>
        <w:t>айқындадық. Мысалы, О, қыздар-қаздар алдымнан / Дүрлігіп ұшып баратқан...</w:t>
        <w:br/>
        <w:t>(Т.А.). Болашағың &gt; болашақ алашағың. Өрсің-ау менің өз елім! / Өз елім -</w:t>
        <w:br/>
        <w:t>менің өзегім (М.М) деген өлең жолдарында белгіленгендер - метафоралық</w:t>
        <w:br/>
        <w:t>паронимиялық аттракциялар.</w:t>
        <w:br/>
        <w:t>Қарастырған позиялық шығармаларда көбіне дай, -дей жұрнақтары</w:t>
        <w:br/>
        <w:t>арқылы жасалған теңеулер де аз үшыраспайды: Ояла қарға опадай, / Күп</w:t>
        <w:br/>
        <w:t>берісті топырлар . Өзі сақ-сак күледі, / Сылдырмақтай сылдырлап (М.М.).</w:t>
        <w:br/>
        <w:t>Ақындарымыздың табиғаттағы қүбылыстарды, өзгерістерді суреттеуде</w:t>
        <w:br/>
        <w:t>бейнелі етіп әрі оқырманға әсерлі, айқын көрсету үшін қатар қойып</w:t>
        <w:br/>
        <w:t>салыстыруда карама-қарсы кою, шендестіру, жақындату, сияқты көріктеуіш</w:t>
        <w:br/>
        <w:t>амалдарды жиі қолданатыны айқындалды: Босанған Яна. Көктемде дала</w:t>
        <w:br/>
        <w:t>бусанып, / Біріне-бірі болар ма үқсас мұншалық (М.М.). Бұнда ақын</w:t>
        <w:br/>
        <w:t>параллелизм тәсілі арқылы өмірдегі адам мен табиғатқа тән екі түрлі</w:t>
        <w:br/>
        <w:t>қүбылысты салыстыра отырып, олардың айтылудағы үксастығымен бірге</w:t>
        <w:br/>
        <w:t>жалпы сыртқы бейне ұқсастығын көз алдымызға шебер елестетіп отыр.</w:t>
        <w:br/>
        <w:t>Белгілі сықақшы О.Әубәкіровтің осыңдай үндес кірме сөздерді үтымды</w:t>
        <w:br/>
        <w:t>ойната білген тұстары көп: - Бұларың не? - Ауылдарыңда телефон болады.</w:t>
        <w:br/>
        <w:t>Бұл жақсы жаңалық екен, тек -” Аяқсыз қалып, фельетон болып жүрмесе?</w:t>
        <w:br/>
        <w:t>(О.Ә.,14-6). Мәселен, бұл сөйлемде сүрақ қоюшы ауылдарындағы</w:t>
        <w:br/>
        <w:t>тұрғызылып жатқан баған, олардың басына тартылып жатқан сымды көре,</w:t>
        <w:br/>
        <w:t>10</w:t>
        <w:br/>
        <w:t>шіру,жоңқа -- жаңқа, мйық - милық, қырсау - құрсау) болып келеді дейміз.</w:t>
        <w:br/>
        <w:t>Жүмыстың (1.2) “Паронимиялық аттракция, парономазия туралы” деген</w:t>
        <w:br/>
        <w:t>тараушасында паронимияға қатысты паронимиялық аттракция мен</w:t>
        <w:br/>
        <w:t>парономазия қүбылыстары туралы айтылған тілші-ғалымдардың пікірлері</w:t>
        <w:br/>
        <w:t>сөз болып, қазақ тілінен келтірілген мысалдар бойынша талдаулар</w:t>
        <w:br/>
        <w:t>жүргізілді.</w:t>
        <w:br/>
        <w:t>ХХ ғасырдың басында Ресейде символист ақындардың дыбыс пен</w:t>
        <w:br/>
        <w:t>мағына проблемасына қызығушылығы пайда болып, олар өздері жасаған</w:t>
        <w:br/>
        <w:t>поэтикалық образдар мен қолданған сөздерінің дыбысталу арақатынасын</w:t>
        <w:br/>
        <w:t>эмпирикалық жолмен шешпекші болады. Мысалы, В.Хлебников,</w:t>
        <w:br/>
        <w:t>К.Д.Бальмонт, А.Белый және т.б. сөздегі дыбыстан өз ойын жеткізудің</w:t>
        <w:br/>
        <w:t>жаңа тәсілін тауып, соның негізінде жиңа поэтикалық тіл жасамақшы</w:t>
      </w:r>
    </w:p>
    <w:p>
      <w:r>
        <w:t>болған. В.П.Григорьев бүл процесті “паронимиялық аттракция” деп атайды</w:t>
        <w:br/>
        <w:t>| 11:267-6І.</w:t>
        <w:br/>
        <w:t>Өткен ғасырдың 70-80-жылдары орыс тіл білімінде паронимиялық</w:t>
        <w:br/>
        <w:t>аттракцияның көркем шығармалардағы әр түрлі қызметі туралы</w:t>
        <w:br/>
        <w:t>В.Т.Ткаченко, В.Б.Феденев, Р.Л.Кадимов, О.И.Северская сияқты</w:t>
        <w:br/>
        <w:t>ғалымдардың кандидаттық диссертациялары мен В.П.Григорьен,</w:t>
        <w:br/>
        <w:t>Л.В.Зубовалардың еңбектері дүниеге келді. Бұл ғалымдардың еңбектерінде</w:t>
        <w:br/>
        <w:t>паронимиялық аттракцияның тілдік мәртебесі, көркем шығармалардағы</w:t>
        <w:br/>
        <w:t>әр түрлі стилистикалық қызметі жан-жақты сөз болады.</w:t>
        <w:br/>
        <w:t>Р.Г.Кадимов паронимиялық аттракцияға әр түбірден тараған, әр түрлі</w:t>
        <w:br/>
        <w:t>сөз табына жататын, сөйлемнің әр түрлі мүшесінің қызметін атқаратын</w:t>
        <w:br/>
        <w:t>және лексикалық та, әр түрлі топтардан да болған сөздерді контексте</w:t>
        <w:br/>
        <w:t>поэтикалық мағынасына орай жақындастыруды жатқызады: пустыня</w:t>
        <w:br/>
        <w:t>стынет, заносчивый нос, Дым из-за дом доғонит нас длиппыми дланями</w:t>
        <w:br/>
        <w:t>(Маяковский) |12;5-61.</w:t>
        <w:br/>
        <w:t>Демек, бүл анықтамалардан паронимиялық аттракция дегеніміздің</w:t>
        <w:br/>
        <w:t>мағыналары әр басқа, әр түбірлі, кейде түбірлес те болып келетін сөздерді</w:t>
        <w:br/>
        <w:t>мағына жағынан емес, дыбыстық ұқсастығы негізінде контексте теңестіру,</w:t>
        <w:br/>
        <w:t>жақындастыру, поэтикалық семантизациялау болып табылатыны</w:t>
        <w:br/>
        <w:t>байқалады.</w:t>
        <w:br/>
        <w:t>Ал қазақ тіл білімінде бүл қүбылыс әлі күнге дейін арнайы зерттелген</w:t>
        <w:br/>
        <w:t>жоқ. Бүл туралы алғашқы пікірлерді тек Р. Сыздықованың “Абайдың сөз</w:t>
        <w:br/>
        <w:t>өрнегі” (|13) мен Отар Әлі Бүркіттің “Қайталамалардың</w:t>
        <w:br/>
        <w:t>лингвостилистикалық жүйесі” |14) деген енбектерінен кездестірдік.</w:t>
        <w:br/>
        <w:t>Р.Сыздықова Абайдың өлеңдерінде кездескен “Керенау, кердең, бір керім...,</w:t>
        <w:br/>
        <w:t>Саяламай сай таппай..., Сарғайды жүзіміз, сарылды көзіміз" деген</w:t>
        <w:br/>
        <w:t>жолдардағы белгіленген үндес сөздерді контекстік не логикалық</w:t>
        <w:br/>
        <w:t>түбірлестер деп, оларды мағыналарының логикалық уәжі семантикалық</w:t>
        <w:br/>
        <w:t>компоненттер қатарына шығарып түрғандығын дәлелдеп, бұндай көркем</w:t>
        <w:br/>
        <w:t>тәсілдің тіл білімінде паронимиялық аттракция деп аталатындығын айтады</w:t>
        <w:br/>
        <w:t>|13:146-147-66|. Ал екінші автор: “Поэтикалық мәтіндегі ұқсас</w:t>
        <w:br/>
        <w:t>дыбыстардың стильдік жағынан семантизациялануы бірте-бірте жеке әдіс</w:t>
        <w:br/>
        <w:t>9</w:t>
        <w:br/>
        <w:t>арналған сөздіктерде тіркеліп жүрген, мағыналары Әр басқа сөздер</w:t>
        <w:br/>
        <w:t>жатқызылды. Бүлардың көбі бір кезде бір сөздің әр тұлғада айтылып,</w:t>
        <w:br/>
        <w:t>вариант болып қолданыла ксле, дара мағыналык. ренкке ие болған немесе</w:t>
        <w:br/>
        <w:t>көпмағыналы сөздердің мағыналары алшақтап, сөйтіп қолданыста да әр</w:t>
        <w:br/>
        <w:t>түрлі мағынаға ие болған сөздер екені байқалды. Бұндай жүп сөздерде</w:t>
        <w:br/>
        <w:t>мағыналық та, дыбыстық та жақындық болатыны, бұлардың арасындағы</w:t>
        <w:br/>
        <w:t>үлгеру мен үлгіру, суару мен суғару, даярлау мен дайындау, жүбату пен уату,</w:t>
        <w:br/>
        <w:t>реңк - рең жұптары бір түбірдің әр түрлі айтылып, бір мағынаны білдіретін</w:t>
        <w:br/>
        <w:t>вариант сөздері ретінде жұмсалып, кейін әлеуметтік сүраныстың негізінде</w:t>
        <w:br/>
        <w:t>әрқайсысының жеке-жеке мағынаға ие бола бастағаны, бірақ әліде бірінің</w:t>
        <w:br/>
        <w:t>орнына бірі қолданылып қалатын орындары кездесіңкіреп жүргені</w:t>
        <w:br/>
        <w:t>анықталды. Ондай жұптардың бірқатары көп мағыналы болып келіп,</w:t>
        <w:br/>
        <w:t>кейбір мағыналарында синоним ретінде бірінің орнына бірі қолданылып,</w:t>
        <w:br/>
        <w:t>жұмсалса, кейбір мағыналарында бірін-бірі ауыстыра алмай, пароним</w:t>
        <w:br/>
        <w:t>ретінде танылып жүр. Тіліміздегі кейіндеу мон кейінірек те көп мағыналы</w:t>
        <w:br/>
        <w:t>үстеу сөздерге жатқызылып, аларды тек “артқа таман, сәл кейін“ деген</w:t>
        <w:br/>
        <w:t>мекендік мәндерінде ғана синоним ретінде қолдануға болатыны (кейіндеу</w:t>
        <w:br/>
        <w:t>отыр, кейінірек отыр), ал “соңынан, соңыра“ деген мезгілдік мағынада</w:t>
        <w:br/>
        <w:t>тек кейінірек сөзінің (“кейінірек келерсің” дегенді “кейіндеу келерсің”</w:t>
        <w:br/>
        <w:t>немесе “кейінірек естідім“ дегенді “ кейіндеу естідім“ демей) жұмсалуының</w:t>
        <w:br/>
        <w:t>дүрыс көрінетіні, мұндай паронимдерді ішінара немесе жартылай синоним,</w:t>
      </w:r>
    </w:p>
    <w:p>
      <w:r>
        <w:t>жартылай пароним деп ссептеу жөн екені айтылды.</w:t>
        <w:br/>
        <w:t>Жалпы, тіліміздегі паронимдер іштей мынадай мағыналық, тақырыптық</w:t>
        <w:br/>
        <w:t>топтарға жіктеліп қарастырылды: 1. Ешкандай мағыналық жақындығы да, ортақ</w:t>
        <w:br/>
        <w:t>сөз тудырушы жұрнақтары да жоқ, әр түрлі үғымды білліретін үндес сөздер:</w:t>
        <w:br/>
        <w:t>милық - миық, шек - ішек, қырсау -” құрсау, мәртебе - мәрте. 2. Қатыстық сын</w:t>
        <w:br/>
        <w:t>есімдерден қүрылған жүптар: жаннаттай - жанаттай, есенсіз -- қисапсыз,</w:t>
        <w:br/>
        <w:t>үйірімді - иірімді, өмірлік -- ғұмырлық, дақты -дықты, егісті - егінді. Осы топка</w:t>
        <w:br/>
        <w:t>салыстыру, ұқсату мәніндегі сындық, амалдық қатынастарда жұмсалатын</w:t>
        <w:br/>
        <w:t>жүптар да жатқызылды: мүндай - мүнша, сопша - сондай. 3. Бір сыңары тек</w:t>
        <w:br/>
        <w:t>ғаламзат екіншісі тек адамзат үғымындағы сөздермен тіркесетін жүнптар:</w:t>
        <w:br/>
        <w:t>алдамшы - алдамыш, дімкас - дымқос. 4. Дерексіз -деректі мәндегі сөздер:</w:t>
        <w:br/>
        <w:t>сәлем - сәлемдеме, мизам - мизан, ақирет -- ақырет. 5. Бір үғымның карама-</w:t>
        <w:br/>
        <w:t>қарсы белгілерін, сапасын көрсететін жүптар: дак -дық, соқталдай -</w:t>
        <w:br/>
        <w:t>сойталдай, жүмырық - жұдырық. 6. Бір сыңары сапаның, іс-әрекеттің касиетін,</w:t>
        <w:br/>
        <w:t>белгісін айқын, әсірелеп көрсетсе, екіншісі солғындатып, кішірейтіп көрсететін</w:t>
        <w:br/>
        <w:t>жұптар: жалтырау - жылтырау, жалтылдау - жылтылдау, жалбарыну -</w:t>
        <w:br/>
        <w:t>жалыну. 7. Көлемі жағынан жалпы не жалқы, үлке не кіші үғымды білдіретін</w:t>
        <w:br/>
        <w:t>жүптар: мирас - мұра, өмір -- ғұмыр, мезгіл - мезет, уақиға - оқиға. 8. Аламның</w:t>
        <w:br/>
        <w:t>әр түрлі эмоционалдық көңіл, сезім күйлерін көрсететін жүптар: алаңдау -</w:t>
        <w:br/>
        <w:t>елеңдеу, еңіреу - егілу, шалықтау - шарықтау. 9. Таза қимылды, іс-әрекстті</w:t>
        <w:br/>
        <w:t>көрсететін жүптар: қатысу - қатынасу, босау - босану т.т.</w:t>
        <w:br/>
        <w:t>(1.5) “Фразеологиялық, паропимдер” атты тараушада лексика саласындағы</w:t>
        <w:br/>
        <w:t>сияқты фразсологизмдердің ішінде де мағыналары әр басқа болғанмен,</w:t>
        <w:br/>
        <w:t>14</w:t>
        <w:br/>
        <w:t>паронимдерді парономазия күбылысынан ажырата білу керек скенін де</w:t>
        <w:br/>
        <w:t>сскертеді: “Паронимия -- лингвистикалық құбылыс. Оған түбірлері ортақ,</w:t>
        <w:br/>
        <w:t>Үндес сөздер жатады, ал парономазия психолингвистикалық және</w:t>
        <w:br/>
        <w:t>окказионалды қүбылыс болғандықтан, ғылыми, ресми іс қағаздары тіліңде</w:t>
        <w:br/>
        <w:t>ұшыраспайды” |6;34-6|.</w:t>
        <w:br/>
        <w:t>Зерттеу барысы деректеріміз ХХ ғасырдың 70-жылдарынан бастап орыс,</w:t>
        <w:br/>
        <w:t>украин, француз, неміс, ағылшын тілдері материалдары негізінде</w:t>
        <w:br/>
        <w:t>кандидаттық диссертациялар қорғала бастағаның көрсстеді.</w:t>
        <w:br/>
        <w:t>Солардың бірі, мысалы, А.А.Евграфова “Паронимы в современном</w:t>
        <w:br/>
        <w:t>русском языке (1975)” деген еңбегінде паронимдердің негізгі төрт белгісі</w:t>
        <w:br/>
        <w:t>ретінде әр жұпқа дыбыстық ұқсастық (бірақ омонимдердей мүлдем бірдей</w:t>
        <w:br/>
        <w:t>болып келетін емес), іштей мағыналық айырмашылық, бір сөз табына</w:t>
        <w:br/>
        <w:t>қатыстылық тән болатынын және әр түрлі себептерге байланысты жүп</w:t>
        <w:br/>
        <w:t>сыңарларының бірінің орнына бірінің жаңсақ не мақсатты түрде</w:t>
        <w:br/>
        <w:t>ауыстырылып қолданылуы мүмкін екенін саралайды |7;6-5).</w:t>
        <w:br/>
        <w:t>Ал, О.А.Прокопьова “Паронимы как языковая единица в системе и</w:t>
        <w:br/>
        <w:t>функционировании современного русского языка” (1999) деген зерттеуінде:</w:t>
        <w:br/>
        <w:t>“Паронимдер орыс тілінің түбірлес, жарыспалы жасалымдары</w:t>
        <w:br/>
        <w:t>категориясынан бөлініп шыққан және біршама оңашаланған жеке</w:t>
        <w:br/>
        <w:t>лексикалық шағын жүйе болып табылады” (8;5-6|,- деп сипаттайды. Ойын</w:t>
        <w:br/>
        <w:t>әрі қарай сабақтап: “Біздіңше, шатастыру -- паронимдердің тек айырым</w:t>
        <w:br/>
        <w:t>(опозновательный знак) белгісі ғана, оларды тіл жүйесінде екшеп көрсететін</w:t>
        <w:br/>
        <w:t>басты қағидат (принцип) емес, өйткені пароним жұптардың сыңарларын</w:t>
        <w:br/>
        <w:t>бір-бірімен тепе-тең (бірдей) деп қарауға, алдымен, олардың өзара</w:t>
        <w:br/>
        <w:t>қүрылысы, фонетикалық сипаты жағынан ұқсастықтары және, бірінші</w:t>
        <w:br/>
        <w:t>кезекте, түбір морфеманың ортақтығы себепші болады” І8;8-бі, - дейді.</w:t>
        <w:br/>
        <w:t>И.Н.Кузнецова “Паронимы в современном французком языке” (1977)</w:t>
        <w:br/>
        <w:t>деген еңбегінде А.Том, Ж.Анс, Ж.Колен сиякты ғалымдардың “қиын”</w:t>
      </w:r>
    </w:p>
    <w:p>
      <w:r>
        <w:t>сөздіктерінен 1529 паронимдік жұпқа жататын 3145 пароним сөзді іріктеп</w:t>
        <w:br/>
        <w:t>карастырған. Жұмысында ғалым барлық жиналған материалдың</w:t>
        <w:br/>
        <w:t>информанттар арқылы тексерілгенін және осы тексеруден өткен, тілде</w:t>
        <w:br/>
        <w:t>үнемі бірінің орнына бірі жаңсақ қолданылып жүрген нағыз паронимдерді</w:t>
        <w:br/>
        <w:t>оларға ұқсас болғанмен, кездейсоқ, жаңылыс айтылған сөздерден айыра</w:t>
        <w:br/>
        <w:t>білудің қажет екеніне назар аударады |9;5-6)|. Автор: “Паронимдерді</w:t>
        <w:br/>
        <w:t>анықтауда тек фонетикалық белгісіне ғана сүйеніп қою аз, міндетті түрде</w:t>
        <w:br/>
        <w:t>функционалдық белгісін, яғни тілде жаз (сақ қолданылуын және мағыналық</w:t>
        <w:br/>
        <w:t>байланысын ескеру қажет”,- деп, жұмыста талдауға негіз болған</w:t>
        <w:br/>
        <w:t>паронимдердің обьективті белгісі үндестік емес, жаңсақ қолданылуы</w:t>
        <w:br/>
        <w:t>скенін ерекше атап көрсетеді |9;6-61.</w:t>
        <w:br/>
        <w:t>Ғалым жұмысында талданған паронимдер санының 1600 жүп екенін</w:t>
        <w:br/>
        <w:t>және оның барлығының, негізінен, неміс тіліндегі “қиын” сөздіктерден</w:t>
        <w:br/>
        <w:t>алынғанын айта отырып, “бүларды қолданылуда, шынында да, қиындық</w:t>
        <w:br/>
        <w:t>келтіретін, яғни көбіне жаңсақтық тудыратын, айтылуы ұқсас, мағыналары</w:t>
        <w:br/>
        <w:t>әр түрлі сөздер” деп сипаттайды.</w:t>
        <w:br/>
        <w:t>т</w:t>
        <w:br/>
        <w:t>қайтып (есімдік - етістік) қырсау - құрсау (сын ссім - зат есім), демеу -</w:t>
        <w:br/>
        <w:t>медеу, үйтқы &gt;- ұйытқы (етістік - зат есім), мәртебе - мәрте (зат есім -</w:t>
        <w:br/>
        <w:t>үстеу), үшы - үші (зат есім - сан есім). Бірқатар паронимдердің</w:t>
        <w:br/>
        <w:t>паронимдік үя да жасайтыны аңғарылады, яғни олар түбір морфемалары</w:t>
        <w:br/>
        <w:t>бар, морфологиялық өзгерулері бірдей және мағыналары бойынша да өзара</w:t>
        <w:br/>
        <w:t>байланысты сөздердің қатарын түзсді. Демек, паронимдік үя үндес жүп</w:t>
        <w:br/>
        <w:t>сөздерден түрады да, оның негізгісі түбір компоненті болады. Мысалы,</w:t>
        <w:br/>
        <w:t>үйіру -іру деген жұптан үйірім - иірім, үйірімді - иірімді, үйірімдей - иірімдей</w:t>
        <w:br/>
        <w:t>деген осы негізді туынды сөздер жасалады. Бұлар да тілімізде бірінің</w:t>
        <w:br/>
        <w:t>орнына бірі жаңсақ қолданылатын жүптар болып саналады.</w:t>
        <w:br/>
        <w:t>Паронимдер, негізінен, түбірлес сөздер болатындықтан, олардың көбі</w:t>
        <w:br/>
        <w:t>қүрамындағы дауыссыз дыбыстары ортақ әрі саны жағынан көбінің бірдей</w:t>
        <w:br/>
        <w:t>болып, сондықтан дыбысталуы да әте ұқсас болып келетіні айқын</w:t>
        <w:br/>
        <w:t>байқалады: ақирет - ақырет, қарасап - қорасан, бұлай - былай, шарықтау</w:t>
        <w:br/>
        <w:t>- шалықтау т.б. Кейбірі бір ғана дауысты дыбысқа кем болып (бүркеу -</w:t>
        <w:br/>
        <w:t>бүрку), кейде, керісінше, бір сыңары бір дауыссыз дыбысқа артық болуы</w:t>
        <w:br/>
        <w:t>да мүмкін (босану - босау), бірқатарының құрамындағы дыбыстары -</w:t>
        <w:br/>
        <w:t>мизан - мизам, медеу - демеу, ұштық - ұшық сөздеріндегідей үнді-үнді,</w:t>
        <w:br/>
        <w:t>үнді-ұяң, қатац-қатаң болып үндесіп, кей дыбыстары сурақ - сауал, егін</w:t>
        <w:br/>
        <w:t>--егіс сияқты катаң-үнді болып, аса жарастықты бола бермей түзіледі. Ал</w:t>
        <w:br/>
        <w:t>бір сыңары екі дауыссыз дыбыс арқылы өзгешеленіп келген жүптар</w:t>
        <w:br/>
        <w:t>тілімізде көп емес: сыбдырлау - сылдырау, жалыну - жалбарыну, мүнша -</w:t>
        <w:br/>
        <w:t>мұндай. Ал үш не тәрт дыбысы артық не кем болып келетін жүптар санаулы</w:t>
        <w:br/>
        <w:t>ғана: оқырман - оқушы, көрермен - көруші т.б..</w:t>
        <w:br/>
        <w:t>(1.4) “Паронимдердің семантикалық сипаты”. Паронимдер мағыналық</w:t>
        <w:br/>
        <w:t>байланыстарының дәрежесіне қарай толық және толық емес деген екі</w:t>
        <w:br/>
        <w:t>үлкен топқа болініп қарастырылды. Олардың көбінің толық паронимдерге</w:t>
        <w:br/>
        <w:t>жататыны анықталды. Толығына мағыналары (лексика-семантикалық</w:t>
        <w:br/>
        <w:t>варианттары) бір-біріне мүлдем сәйкеспейтін, алшақ болып келген сөздер</w:t>
        <w:br/>
        <w:t>мен түракты тіркестер жатқызылды: аңдау - аңду, баула - баулы, оқырман -</w:t>
        <w:br/>
        <w:t>оқушы, жаңқа - жоңқа, қайтсын - қайтсін, орта қол - ортан қолдай.</w:t>
        <w:br/>
        <w:t>Бұлар әр түбірлі сөздер болса, бір түбірден тараған, бірақ мағыналары әр</w:t>
        <w:br/>
        <w:t>басқа туынды паронимдер де толық паротим бола алатыны байқалды.</w:t>
        <w:br/>
        <w:t>Мысалы, сәлем - сәлемдеме, жоғарғы - жоғары, алдамшы - алдамыш т.б.</w:t>
        <w:br/>
        <w:t>Осы қатарға бір кезде араб-парсы тілдерінен еніп, тіліміздің ерекшелігіне</w:t>
        <w:br/>
        <w:t>сай әр түрлі түлғаланып, вариант сөздер ретінде өмір сүріп, кейін</w:t>
        <w:br/>
        <w:t>әрқайсысы мағыналық дербестік алған, қазіргі кезде әр түрлі мағынада</w:t>
        <w:br/>
        <w:t>қолданылып жүрген түбірлес сөздер де (акирет - ақырет, абырой - әбүйір,</w:t>
        <w:br/>
        <w:t>ауа - әуе, мәртебе - мәрте, уәкіл - өкіл), түбірлес емес, бірақ өте ұқсас</w:t>
      </w:r>
    </w:p>
    <w:p>
      <w:r>
        <w:t>айтылатын бір сыңары еліктеуіш, екінші сыңары басқа сөз таптарынан</w:t>
        <w:br/>
        <w:t>болған сөздер де (қарық (ету, қылу, болу) - қарқ (ету), шырық (бүзу)-</w:t>
        <w:br/>
        <w:t>шырк (айналу) жатқызылды.</w:t>
        <w:br/>
        <w:t>Тіліміздегі толық емес паронимдерғе мағыналары жақын болғанмен,</w:t>
        <w:br/>
        <w:t>қолданылысында бірінің орнын бірі ауыстыра алмайтын, синонимдерге</w:t>
        <w:br/>
        <w:t>ІЗ</w:t>
        <w:br/>
        <w:t>жылау - егіле жылау (паронимдер). Сонымен қатар антонимдерге</w:t>
        <w:br/>
        <w:t>дыбыстық ұқсастыққа тән емсс.</w:t>
        <w:br/>
        <w:t>(2.4) “ТТаронимдер мен жалған этимологиялы сөздер”. Диссертацияда</w:t>
        <w:br/>
        <w:t>“халықтық” деп өзге тілдің мағынасы түсінікті сөзін адамның өз тілінің</w:t>
        <w:br/>
        <w:t>қалыбына салып қолдануын (адвокат - атбекет, клуб -- құлып, артист</w:t>
        <w:br/>
        <w:t>- әртіс), ал “жалған” деп өзге тілдің түсініксіз сөзін өз тіліндегі</w:t>
        <w:br/>
        <w:t>дыбыстық құрамы соған үксастау сөзбен алмастырып қолдануын айтқан</w:t>
        <w:br/>
        <w:t>(государство - оспадар (Ұ.Мүсірепов), запрет - қазірет (Ә.Нүрпейісов),</w:t>
        <w:br/>
        <w:t>эвкаливт - еп қылып (Т.Әлімқұлов), мифология - мипалау</w:t>
        <w:br/>
        <w:t>(Қ.Мұхамеджанов), окружон - өкіру жөн (Ә.Әбішев), чкнотека - үйпа-</w:t>
        <w:br/>
        <w:t>тұйпа (Ауызекі тіл) дүрыс көрінетіні, халықтық этимологиялы сөздерге</w:t>
        <w:br/>
        <w:t>негізделген оқырманның контекс бойынша аңғаратыны және олар әр</w:t>
        <w:br/>
        <w:t>уақытта эмоционалды-экспрессивті реңде жұмсалатыны |2;71-6|, ондай</w:t>
        <w:br/>
        <w:t>сөздерді қаламгерлеріміз өз шығармаларында кейіпкер образын ашып</w:t>
        <w:br/>
        <w:t>көрсету үшін қолданатыны, екеуінің үқсастығы тек үқсас айтылуында</w:t>
        <w:br/>
        <w:t>ғана екендігі және бұлардың паронимдермен шатастырылған орындары</w:t>
        <w:br/>
        <w:t>кездесе қоймайтыны, халықтық этимологиялы сөздер ауызекі сөйлеу</w:t>
        <w:br/>
        <w:t>тілінің факторы болғандықтан, ақын-жазушыларымыз бүларды,</w:t>
        <w:br/>
        <w:t>негізінде, кейіпкер тілінде қолданып, сол арқылы образды даралау</w:t>
        <w:br/>
        <w:t>сияқты стильдік мақсатты көздейтіні баяндалды.</w:t>
        <w:br/>
        <w:t>(2.5) “Паронимдер мен-вариант-сөздер”” Паронимдерге ұқсас ендігі</w:t>
        <w:br/>
        <w:t>бір топты құрайтындар - жарыспалы, яғни бір мағынаны білдіретін</w:t>
        <w:br/>
        <w:t>вариант сөздер: аңқию - аңқаю, байымдау -- пайымдау, риза - ырза -</w:t>
        <w:br/>
        <w:t>разы т.т. Қазақ Тіл білімінде вариянттылық мәселесін арнайы алғаш</w:t>
        <w:br/>
        <w:t>зерттеген ғалым - И.Қ.Ұйықбаев еңбегінде жарыспалы сөздерге қатысты</w:t>
        <w:br/>
        <w:t>біраз мәселе, солардың бірі болып синонимдер мен сөз варианттарының</w:t>
        <w:br/>
        <w:t>аражігі ажыратылған |15;29-6б|. Алайда монографияда ақырет - ақирет,</w:t>
        <w:br/>
        <w:t>мәртебе - мәрте т. 6. сөздердің варианттас болып қаралуын жән көру</w:t>
        <w:br/>
        <w:t>орынсыз |14;39-6). Біздіңше, бұлар вариант сөздер емес, әр түрлі</w:t>
        <w:br/>
        <w:t>мағынаны білдіретін айтылуы ұқсас, соның салдарынан бірінің орнына</w:t>
        <w:br/>
        <w:t>бірі жаңсақ та қолданылатын паронимдер. Мысалы, ҚТТС-де “ақырет”</w:t>
        <w:br/>
        <w:t>“кебін, өлген кісіні орайтын ақ мата” да, ал “ақирет” “о дүние” деп</w:t>
        <w:br/>
        <w:t>түсіндіріледі. Ұлы Абайда бүл сөздер өз мағынасында жүмсалған:</w:t>
        <w:br/>
        <w:t>1. Дүниеге дос ахиретке бірдей болмас,</w:t>
        <w:br/>
        <w:t>Екеуі тая бірдей боп орныға алмас (АТС;34-6)|.2. Сарттың</w:t>
        <w:br/>
        <w:t>екпеген егіні жок, шығармаған жемісі жоқ, сәудегерінің жүрмеген жері</w:t>
        <w:br/>
        <w:t>жоқ. Орысқа қарамай тұрғанда, өлгенініц ақыреттігін, тірісінің киімін</w:t>
        <w:br/>
        <w:t>сол жеткізіп тұрады (|Сонда,37-6|. Демек, “ақырет” ақрет, ахырет, ахрет</w:t>
        <w:br/>
        <w:t>сөздеріне вармант болғанмен, акирет сөзіне вариант емес, оған</w:t>
        <w:br/>
        <w:t>паронимдік сыңар. Д.Исабековтің “Сүйекші” повесінде ақирет сөзінің</w:t>
        <w:br/>
        <w:t>орнына ақырет сөзі қолданылыпты: Өзекті жерде өлім бар, бүл қаладан</w:t>
        <w:br/>
        <w:t>күніне екі-үш адам ақырет сапарға аттанып тұрады. Алайда ғалым</w:t>
        <w:br/>
        <w:t>еңбегіндегі шынашақ (миҙенец), шынтақ (локоть) сөздерінің синонимдік</w:t>
        <w:br/>
        <w:t>қатар түзетін варианттар |14;129-6| болып, екеуміз-екеуіміз сөздерінің</w:t>
        <w:br/>
        <w:t>19</w:t>
      </w:r>
    </w:p>
    <w:p>
      <w:r>
        <w:t>ІПкккккккккккккккиккканннананкан қа ақталар Ы</w:t>
        <w:br/>
        <w:t>Л.Н.Федотова ағылшын тілдегі паронимдерді анықтауда олардың</w:t>
        <w:br/>
        <w:t>формалық-мағыналық белгілерін, құрылымдық, фонетикалық,</w:t>
        <w:br/>
        <w:t>морфологиялық типтерін талдап, топтастырып, сөйлеу тіліңдегі қызметі</w:t>
        <w:br/>
        <w:t>мен омонимия, синонимия, көпмағыналы сөздермен қатынасын, оның</w:t>
        <w:br/>
        <w:t>тіл жүйесіндегі орны мен семантикалық мәнін айқындаған.</w:t>
        <w:br/>
        <w:t>Ғалым паронимдер деп айтылуындағы дыбыстық жақындығы 19- нан</w:t>
        <w:br/>
        <w:t>90% - ға дейінгі дәрежеге және мазмұндық құрылымда тек бір ғана аралық</w:t>
        <w:br/>
        <w:t>(интегралдық) белгіге ие сөздер екенін, бұл құбылыстың, біріншіден,</w:t>
        <w:br/>
        <w:t>сөйлеу тілі құбылысы болғандықтан, коммуниканттар оны тілде бар</w:t>
        <w:br/>
        <w:t>пароним сөздер деп қабылдамай, тек сөйлесу тілінде үшырасқан кезде</w:t>
        <w:br/>
        <w:t>көрінетін процесс деп танитынын айтады 110;4-б).</w:t>
        <w:br/>
        <w:t>1971 жылы Тбилисиде Н.П.Колесниковтің “Словарь паронимов</w:t>
        <w:br/>
        <w:t>русского языка” және 1984 жылы О.В.Вишняхованың “Словарь паронимов</w:t>
        <w:br/>
        <w:t>русского языка” атты паронимдерге арналған сөздіктері жарық көріп,</w:t>
        <w:br/>
        <w:t>бұларда паронимдік үя, мағыналары жағынан толық және толық емес</w:t>
        <w:br/>
        <w:t>паронимдер деген үғымдар айқындалып, 100-ден аса жүп сөздердің</w:t>
        <w:br/>
        <w:t>мағыналарына түсініктеме берілді.</w:t>
        <w:br/>
        <w:t>Қазақ тіл білімінде лексикалық бұл топқа берілген ең алғашқы</w:t>
        <w:br/>
        <w:t>анықтама мен мысалды М.Белбаеваның “Қазіргі қазақ тілі</w:t>
        <w:br/>
        <w:t>лексикологиясы” (1976) аталатын кітапшасынан кездестіреміз. Автор</w:t>
        <w:br/>
        <w:t>паронимдер деп ешбір мағыналық байланысы жоқ, бірақ айтылуы бір-біріне</w:t>
        <w:br/>
        <w:t>өте жақын, тіпті бірдей айтылатын әр басқа сөздерді айтады |1;27-б1.</w:t>
        <w:br/>
        <w:t>Пароним туралы кеңірек пікір қазақ Тіл білімінде Х.М.Нүрмұқановтың</w:t>
        <w:br/>
        <w:t>“Сөз және шеберлік” деген монографиясында айтылған. Автор</w:t>
        <w:br/>
        <w:t>паронимдерді “Ұқсастығы бар сөздер” деген тақырыпша көлемінде</w:t>
        <w:br/>
        <w:t>қарастырып, паронимге айтылуы, жазылуы бір-біріне үқсас, бірақ</w:t>
        <w:br/>
        <w:t>мағыналары әр баска сөздер деген анықтама беріп, қарасан - қорасан,</w:t>
        <w:br/>
        <w:t>үшы - үші, ұшық - ұштық, шүйіру --шиыру, милық - мишық, пірім - үйірім</w:t>
        <w:br/>
        <w:t>т.б. сөздердің және бел алу - белең алу түрақты тіркесінің семантикасына</w:t>
        <w:br/>
        <w:t>тоқталып, бұлардың көркем шығармада дүрыс та, жаңсақ, та қолданылған</w:t>
        <w:br/>
        <w:t>орындарына мысалдар келтірген |р;180-188-66).</w:t>
        <w:br/>
        <w:t>Ғалымның жоғарыда аталған оқулықтағы анықтама, мысалдары және</w:t>
        <w:br/>
        <w:t>өзіне байқалған пароним сөздердің мән-мағынасы, қолданылуындағы</w:t>
        <w:br/>
        <w:t>дұрыстық пен қателер туралы жазған пікір-талдаулары, біздіңше, ғылыми</w:t>
        <w:br/>
        <w:t>ортада толық мақүлданғандай ретте.</w:t>
        <w:br/>
        <w:t>Біз зерттелген еңбектерге шолу жасай атырып, бүл мәселенің олардың</w:t>
        <w:br/>
        <w:t>қай-қайсысында да паронимдер деп аталып, жеке лексикалық топ ретінде</w:t>
        <w:br/>
        <w:t>қаралғанына көз жеткіздік.</w:t>
        <w:br/>
        <w:t>Өзіміз жинаған материалдарды саралай келе, әр түрлі себептерге</w:t>
        <w:br/>
        <w:t>байланысты жиі жаңсақ не стильдік мақсатта қолданылатын мағыналары</w:t>
        <w:br/>
        <w:t>әр басқа, үндес айтылатын жүп сөздерді паронимдер деп атайтын боламыз.</w:t>
        <w:br/>
        <w:t>Бұлар орыс тілінде, негізінен, түбірлес (кожный - кожаный, одеть- надеть,</w:t>
        <w:br/>
        <w:t>наследие - наследство), қазақ тілінде түбірлес те (телсіну - тебіну, шын -</w:t>
        <w:br/>
        <w:t>шынайы, алдамшы - алдамыш, үштық - ұшык), түбірлес емес те (үйіру -</w:t>
        <w:br/>
        <w:t>8</w:t>
        <w:br/>
        <w:t>қатысты, жиналысқа қатысты, соғысқа қатысты” деп айтқанмен, “сабаққа</w:t>
        <w:br/>
        <w:t>қатынасты, жиналысқа қатынасты, соғысқа қатынасты” деу дұрыс емес.</w:t>
        <w:br/>
        <w:t>Қатынасу етістігі “өзара араласу, байланыс жасау, қарым-катынаста болу”</w:t>
      </w:r>
    </w:p>
    <w:p>
      <w:r>
        <w:t>деген мағынада, ал қатысу бір нәрсеге араласу, соның ішінде болу</w:t>
        <w:br/>
        <w:t>(участвовать)” деген мағынада қолданылуы керек: Бұларды тілімізде өте</w:t>
        <w:br/>
        <w:t>жиі жаңсақ қолданады: - Өзім келмегенде тойға қатынаса алмай қалады</w:t>
        <w:br/>
        <w:t>екенмін ғой, сірә...(С.О.,88-б). Екеуінің қарым-қатысына аға -әкеңгелерінің</w:t>
        <w:br/>
        <w:t>наразы екенін айтқан-ды (М.С.,361-6). Бұлардың бүлай жаңсақ</w:t>
        <w:br/>
        <w:t>қолданылуына олардың этимологиялық жағынан туыс болуымен қатар,</w:t>
        <w:br/>
        <w:t>мағыналарының да жақындығы әсер еткен сияқты.</w:t>
        <w:br/>
        <w:t>Екінші тарау “Паронимдердің тілдік жүйедегі орны мен қолданылу</w:t>
        <w:br/>
        <w:t>сипаты” деп аталады. Мұнда паронимдердің тілдегі басқа лексика-</w:t>
        <w:br/>
        <w:t>семантикалық топтармен салғастырыла қарастырылып, бүлардың</w:t>
        <w:br/>
        <w:t>арасындағы айырмашылықтар мен ұқсастықтар сараланып, тілдік норма</w:t>
        <w:br/>
        <w:t>тұрғысынан дүрыс, жаңсақ қолданысы меп көркем шығармаларда стильдік</w:t>
        <w:br/>
        <w:t>мақсатта қолданысын сөз етілді. (2.1) “Паронимдер мен синонимдер”,</w:t>
        <w:br/>
        <w:t>Паронимдердің әрқайсысы әр түрлі мағыналарды білдіретіндіктен, олар</w:t>
        <w:br/>
        <w:t>синонимдердей бірін-бірі ауыстыра алмайтыны және паронимдік</w:t>
        <w:br/>
        <w:t>қатарлардың әрқайсысының өзіндік синонимдік қатарының болуы да</w:t>
        <w:br/>
        <w:t>олардың мағыналас сөздер емес екенін көрсететіні, мысалы, “самғау”</w:t>
        <w:br/>
        <w:t>етістігі көк, аспан, әуе сөздерімен тіркесіп, “аспанда самғау”, “көкте</w:t>
        <w:br/>
        <w:t>самғау”, “әуеде самғау” деп қолданыла берсе, паронимдер, негізінен, әр</w:t>
        <w:br/>
        <w:t>түрлі сөзбен тіркесіп жүмсалатыны (маман даярлау - шөп дайындау, досына</w:t>
        <w:br/>
        <w:t>жалыну - құдайға жалбарыну, жүз мәрте - жоғары мәртебе, көңілін</w:t>
        <w:br/>
        <w:t>жұбатты &gt;-- жылаған сәбиді уатты, қолтығынан демеді - медеу болды,</w:t>
        <w:br/>
        <w:t>ашы дауыс - қатты дыбыс (“дауыс берді” мен “дыбыс берді” де бір смес)</w:t>
        <w:br/>
        <w:t>баяндалды. Бірақ кейде бір сөзбен тіркескенмен, ол тіркестер паронимдік</w:t>
        <w:br/>
        <w:t>жүп күрап, әр.түрлі мағыналарда жұмсалатыны да, мысалы, “кінәлі адам”</w:t>
        <w:br/>
        <w:t>мен “күнәлі адам” тіркестерінің бір еместігі, алғашқысы “бір іске</w:t>
        <w:br/>
        <w:t>жауапты, жазықты, айыпты, жазалы” деген мағынаны білдіріп, қате іс-</w:t>
        <w:br/>
        <w:t>әрекет жасаған адамға байланысты жүмсалса, соңғысы кешірілмес іс</w:t>
        <w:br/>
        <w:t>жасаған пемесе қүдай ісіне қарсы шыққан адамға қатысты қолданылып,</w:t>
        <w:br/>
        <w:t>күнаһар деген сөзбен мағыналас екені айтылды. Паронимдер әдетте екі</w:t>
        <w:br/>
        <w:t>компоненттен түратын болса, синоним қатарын түзуші сөздердің саны</w:t>
        <w:br/>
        <w:t>скі не бірнешеу болып (жәбірлеу, зәбірдеу, қорлау; жағдай, жай, күй,</w:t>
        <w:br/>
        <w:t>тұрмыс, хал; басты, негізгі, маңызды, түбірлі т.б.) келетіні, паронимдердің</w:t>
        <w:br/>
        <w:t>синонимдерден тағы бір айырмашылығы - фразеологизмдермен</w:t>
        <w:br/>
        <w:t>жүптаспайтыны, мысалы, қорқу мен зәресі кету (ұшу), жүрегі тас төбесіне</w:t>
        <w:br/>
        <w:t>шығу Т. т. синонимдес болса, паронимдерде мүндай сәйкесімділік</w:t>
        <w:br/>
        <w:t>болмайтыны, себебі бүлардың дыбыстық қүрамының үндесіп келмейтіні</w:t>
        <w:br/>
        <w:t>айтылды. Соңымен синоним болу үшін сөздер өзара азды-көпті мағыналық,</w:t>
        <w:br/>
        <w:t>стильдік жағынан айырмашылығы болғанмен, бір үғымды білдірсе,</w:t>
        <w:br/>
        <w:t>сондықтан оларды көбіне бірінің орнына бірін қолдана беруге болатын</w:t>
        <w:br/>
        <w:t>болса, ал паронимдерді бүлай жүмсауға болмайтыны, бұлар алшақ</w:t>
        <w:br/>
        <w:t>17</w:t>
        <w:br/>
        <w:t>мағыналы сөздер екені, сонымен қатар наронимдердің ұқсас айтылуы</w:t>
        <w:br/>
        <w:t>олардың негізгі белгісі болса, синонимдерге бүл қасиеттің тән еместігі</w:t>
        <w:br/>
        <w:t>көрсетілді.</w:t>
        <w:br/>
        <w:t>(2.2) “Паронимдер мен омонимдер”. Бұлардың екеуі әдеби тілге</w:t>
        <w:br/>
        <w:t>жататын, жалпыхалықтық сөздер болғанмен, дыбыстық қүрама жағынан</w:t>
        <w:br/>
        <w:t>әрқайсысы әр басқа, яғни алғашқысы ұқсас дыбысталатын сөздер болса,</w:t>
        <w:br/>
        <w:t>екіншісі - бірдей айтылатын сөздер. Сондықтан паронимия мен</w:t>
        <w:br/>
        <w:t>омонимияның екеуі екі түрлі екені, алайда екеуінің де әр түрлі, Яғни</w:t>
        <w:br/>
        <w:t>бір-бірінен алшақ мағыналарды білдіретін ұқсастықтары да бар екені</w:t>
        <w:br/>
        <w:t>айтылды. Міне, осындай сипаттарына қарап, ғалымдар омонимдерді</w:t>
        <w:br/>
        <w:t>басқа лексикалық топтардан гөрі паронимдерге жақынырақ қүбылыс</w:t>
        <w:br/>
        <w:t>деп танитыны, бірақ бұлардың негізгі айырмашылығы - омонимдерді</w:t>
        <w:br/>
        <w:t>ешкімнің бірінің орнына бірін жаңсақ қолдана алмайтыны, өйткені</w:t>
        <w:br/>
        <w:t>олардың мағыналары контексте ап-айқын аңғарылатыны айтылды.</w:t>
      </w:r>
    </w:p>
    <w:p>
      <w:r>
        <w:t>Сонымен бірге тілімізде айтылу бірдей ашы - асшы, тұшы - түсшы,</w:t>
        <w:br/>
        <w:t>қара ала - қарала сияқты омофондар да бары мәлім. Бірақ олар</w:t>
        <w:br/>
        <w:t>пароним болмайды, өйткені паронимдерге дыбысталу тепе-теңдігі тон</w:t>
        <w:br/>
        <w:t>емсс жәнс омофондардың жаңсақ қолданылған түстарын да</w:t>
        <w:br/>
        <w:t>кездестірмедік.</w:t>
        <w:br/>
        <w:t>(2.3) “Паронимдер мен антонимдер”. Бүл тараушада антоним</w:t>
        <w:br/>
        <w:t>жұптардың семантикалық қарама-қайшылыққа, ал пароним жүптардың</w:t>
        <w:br/>
        <w:t>біршама дыбыстық ұқсастыққа негізделетіні, бірақ әр сыңары алшақ</w:t>
        <w:br/>
        <w:t>мағыналық дербестікке ие болып құрылатыны сөз етілді, дегенмен</w:t>
        <w:br/>
        <w:t>антонимдерге тән кереғар мағыналылық пароним жүптар арасында да</w:t>
        <w:br/>
        <w:t>кездесетіні, бірақ оларды антонимдік смес, антиномиялық паронимдер</w:t>
        <w:br/>
        <w:t>деп атағанды жөн көретініміз айтылды. “Словарь иностранных слов”</w:t>
        <w:br/>
        <w:t>сөздігінде: “Антиномия - грек сөзі, заңдағы қарама-қарсылық, өмірдегі</w:t>
        <w:br/>
        <w:t>екі түрлі жағдайдың арасындағы үйлесімсіздік, қерағарлық құбылыс”</w:t>
        <w:br/>
        <w:t>деп түсіндірілгені |13;44-бі, көбіне бүндай сөздердің белгілі бір салада</w:t>
        <w:br/>
        <w:t>бір заттың, атаудың мәнін ашу үшін қатар не қарама-қарсы мәнде</w:t>
        <w:br/>
        <w:t>алынатыны, әр ғылымның өзінің антиномиялық терминдері болатыны</w:t>
        <w:br/>
        <w:t>(субьект - обһект (философия), форма - мағына (тіл білімі),</w:t>
        <w:br/>
        <w:t>горизонталь -- вертикаль (математика), бұндай жұптардың паронимдерде</w:t>
        <w:br/>
        <w:t>де кездесетіні айтылып, мысалына “сойталдай - соқталдай, жүұмырық</w:t>
        <w:br/>
        <w:t>- жүдырық, егілу - еңіреу, дак - дық, сәлем - сәлемдеме, бүлдіршін -</w:t>
        <w:br/>
        <w:t>буыршын сияқты сөздер келтірілді. Бүлардағы “сойтал” - төрт жаска</w:t>
        <w:br/>
        <w:t>шығатын, яғни байталдан бір жас үлкен, ұрғашы жылқының; “соқғал”</w:t>
        <w:br/>
        <w:t>- төрт жасқа шығар Пішпе түйенің, яғни болашақ атанның атауы. Айта</w:t>
        <w:br/>
        <w:t>кстейік, бұл жерде жылқы мен түйе атауларын (“сойтал” мен “соқтал”-</w:t>
        <w:br/>
        <w:t>ды) антаним ретінде қарау ссбебіміз түліктердің түріне емес, олардың</w:t>
        <w:br/>
        <w:t>еркек, ұрғашы екемін білдіретін мағыналарына байланысты болып отыр.</w:t>
        <w:br/>
        <w:t>Паронимдердің антонимдерден айырмашылығы - олар бір сөзбен</w:t>
        <w:br/>
        <w:t>тіркесетін контекстерде антонимдердей мағыналық қарама-қарсы</w:t>
        <w:br/>
        <w:t>қарсылық болмайды: адырая (бадырая) қарау - одырая қарау, еңірей</w:t>
        <w:br/>
        <w:t>18</w:t>
        <w:br/>
        <w:t>2. | Омонимдер</w:t>
        <w:br/>
        <w:t>1.Екеуі де мағыналары</w:t>
        <w:br/>
        <w:t>алшақ, әдеби тілге жататын</w:t>
        <w:br/>
        <w:t>сөздер.</w:t>
        <w:br/>
        <w:t>2. Кейбір пароним сөздер</w:t>
        <w:br/>
        <w:t>омофондар сияқты өте ұқсас</w:t>
        <w:br/>
        <w:t>айтылуы мүмкін: қарық -</w:t>
        <w:br/>
        <w:t>карк, үйытқы - үйтқы.</w:t>
        <w:br/>
        <w:t>1.Омонимдер бірдей</w:t>
        <w:br/>
        <w:t>дыбысталса, паронимдер</w:t>
        <w:br/>
        <w:t>ұқсас дыбысталады.</w:t>
        <w:br/>
        <w:t>2.Омонимдерді ешкім</w:t>
        <w:br/>
        <w:t>жаңсақ қолданбайды.</w:t>
        <w:br/>
        <w:t>Өйткені олардың</w:t>
        <w:br/>
        <w:t>мағыналары контексте</w:t>
        <w:br/>
        <w:t>айқын аңғарылады.</w:t>
        <w:br/>
        <w:t>3. Бірдей айтылып, әр түрлі</w:t>
        <w:br/>
        <w:t>жазылатын омофондардың</w:t>
        <w:br/>
        <w:t>жаңсақ қолданысын</w:t>
        <w:br/>
        <w:t>кездестірмедік.</w:t>
        <w:br/>
        <w:t>3. | Антонимдер</w:t>
      </w:r>
    </w:p>
    <w:p>
      <w:r>
        <w:t>1 1.Антонимдерге тән</w:t>
        <w:br/>
        <w:t>керағарлық мағына пароним</w:t>
        <w:br/>
        <w:t>жұптарында да кездеседі.</w:t>
        <w:br/>
        <w:t>Ондай жұптарды</w:t>
        <w:br/>
        <w:t>антиномиялық жүптар деп</w:t>
        <w:br/>
        <w:t>атадық: дақ - дық,</w:t>
        <w:br/>
        <w:t>1. Дыбыстық үқсастық</w:t>
        <w:br/>
        <w:t>оларға тән емес.</w:t>
        <w:br/>
        <w:t>2. Антоним болатын</w:t>
        <w:br/>
        <w:t>сөздер, негізінен, бір</w:t>
        <w:br/>
        <w:t>сөзбен тіркессе,</w:t>
        <w:br/>
        <w:t>паронимдер әр түрлі сөзбені</w:t>
        <w:br/>
        <w:t>жүмырық - жұдырық,</w:t>
        <w:br/>
        <w:t>) соқталдай - сойталдай.</w:t>
        <w:br/>
        <w:t>4. | Халықтық 1.Жалған этимологиялы</w:t>
        <w:br/>
        <w:t>этимологиялы | сөздер де паронимдер</w:t>
        <w:br/>
        <w:t>сөздер сияқты ұқсас айтылады.</w:t>
        <w:br/>
        <w:t>тіркесуге икемді.</w:t>
        <w:br/>
        <w:t>1.Бірақ ондай сөздер,</w:t>
        <w:br/>
        <w:t>бірен-сараны болмаса,</w:t>
        <w:br/>
        <w:t>әдеби тілге жатпайды.</w:t>
        <w:br/>
        <w:t>2.Олардың мағыналары</w:t>
        <w:br/>
        <w:t>-..Ітұрған контексінде айқын</w:t>
        <w:br/>
        <w:t>(1.6) “Паронимдердің көркем мәтіндегі стильдік қызметі”. Жұмыста, өзге</w:t>
        <w:br/>
        <w:t>де лексикалық қабаттар сияқты, паронимдердің де сөзколданыс жүйесінде</w:t>
        <w:br/>
        <w:t>коммуникативті дс, эмотивті де қолданылатыны, соңғысының басты себебі</w:t>
        <w:br/>
        <w:t>бұндай жұптардың өзара дыбыстық ұқсастыққа, әуезділікке және көбіне</w:t>
        <w:br/>
        <w:t>ұйқасқа қүрылатындығында екені, бір жағынан, паронимдердің түлғалық</w:t>
        <w:br/>
        <w:t>осындай табиғатының бұларды бірінің орнына бірін жаңсақ жүмсауға</w:t>
        <w:br/>
        <w:t>себепкер де болатыны нақты мысалдармен дәлелденді. Бүл тұста, алдымен,</w:t>
        <w:br/>
        <w:t>паронимдердің көркем шығарма тіліне әр-ажар берудегі, стильдік</w:t>
        <w:br/>
        <w:t>мақсаттағы қолданылу жолдары қарастырылды. Дегенмен тіл практикасы,</w:t>
        <w:br/>
        <w:t>кез келген үндес сөздердей емсс, паронимдердің стильдік қызметі аясының</w:t>
        <w:br/>
        <w:t>тар болып келетінін, сондықтан мүндай жолдардыц да санаула ғана екені,</w:t>
        <w:br/>
        <w:t>ақын-жазушылырымыздың бүларды, негізінде, мынадай реттерде</w:t>
        <w:br/>
        <w:t>жұмсайтыны сөз етілді:</w:t>
        <w:br/>
        <w:t>1. Екі нәрсені салыстыра, жарыстыра (паралльелдей) отырып</w:t>
        <w:br/>
        <w:t>суреттеуде. Мысалы, мына жолдарда ақын олардың дыбыстық ұқсастығын</w:t>
        <w:br/>
        <w:t>стильдік тұрғыдан пайдалана отырып, айтайын деген ойды әсерлі де бейнелі</w:t>
        <w:br/>
        <w:t>етіп жеткізген: Жол жыландай шірілген, / Шан ерініп үйірілген. Сылдырап</w:t>
        <w:br/>
        <w:t>су, сыбдырлап жапырақтар: / “Есіңді жи енді, алаш, түр!” - дегенін (М.Ж.).</w:t>
        <w:br/>
        <w:t>Көңілім ауыр жүктен бір құтылар, / Кек арылып көкіректен ұмытылар.</w:t>
        <w:br/>
        <w:t>Адамның баласына ашып жаным. Ізгілікке жүрегім бір ұмтылар (Абай).</w:t>
        <w:br/>
        <w:t>21</w:t>
        <w:br/>
        <w:t>оған іштей сүйсіне тұра, күрылысшыларға осындай маңызды жүмысты</w:t>
        <w:br/>
        <w:t>тым үзаққа созып не аяқсыз тастап газет сынына ұшырап жүрмеңдер деген</w:t>
        <w:br/>
        <w:t>әзіл-калжыңын газет сөзімен емес, телефонға ұқсас және нағыз сын-сықақ</w:t>
      </w:r>
    </w:p>
    <w:p>
      <w:r>
        <w:t>жанрының термині фельетон-мен аңғартып түр.</w:t>
        <w:br/>
        <w:t>Бұндай мысалдар прозада да ұшырасады: Мүндай шақта оның кісілігі</w:t>
        <w:br/>
        <w:t>ісініп, аспан астында ешкімді парық көрмейді (О.С.,1т.,17-6). Сөйтіп, бүл</w:t>
        <w:br/>
        <w:t>айтылғандардан паронимиялық аттракция (нарономазия) дегеніміздің</w:t>
        <w:br/>
        <w:t>мағыналары алшақ, дыбысталуы ұқсас болып келетін әр түбірлі де,</w:t>
        <w:br/>
        <w:t>түбірлес сөздерді де контексте, әсіресе өлең жолдарында, әсерлілік</w:t>
        <w:br/>
        <w:t>туғызатын стильдік қызметімен ерекшеленетін құбылыс екені айқын</w:t>
        <w:br/>
        <w:t>байқалады.</w:t>
        <w:br/>
        <w:t>(1.3) “Паронимдердің морфонологиялық сипаты” деген тараушада қазақ</w:t>
        <w:br/>
        <w:t>тіліндегі паронимдердің морфологиялық құрамы, жасалу жолдары, сөз</w:t>
        <w:br/>
        <w:t>таптарына қатыстылығы және дыбыстық үйлесімділігі сөз болды.</w:t>
        <w:br/>
        <w:t>Біз жинап топтастырған паронимдерімізді морфологиялық жағынан,</w:t>
        <w:br/>
        <w:t>ең алдымен, түбірлес және әр түбірлі деп екіге бөліп қарастырдық.</w:t>
        <w:br/>
        <w:t>Олардыц барлық саны 200-дей болса, түбір паронимдер саны әр түбірлі</w:t>
        <w:br/>
        <w:t>паронимдерге қарағанда екі есе көп екені байқалды. Ең алдымен түбір</w:t>
        <w:br/>
        <w:t>паронимдерді саралағанымызда, бұл топтағы паронимдік жүптар қатарын,</w:t>
        <w:br/>
        <w:t>негізінен, туынды сөздер, соның ішінде туынды сын есімдер мен зат</w:t>
        <w:br/>
        <w:t>есімдер, құрайтыны байқалды. Сын есімнен болған түбірлес паронимдердің</w:t>
        <w:br/>
        <w:t>көбі -лы,-лі, -дай,-дей сияқты сын есім тудырушы актив жұрнақтары</w:t>
        <w:br/>
        <w:t>арқылы жасалған дериваттар болып келетіні аңғарылды: абыройлы -</w:t>
        <w:br/>
        <w:t>әбүйірлі, күнәлі - кінәлі, егінді - егісті т.б. Етістік негізді сын есімді</w:t>
        <w:br/>
        <w:t>паронимдік жұптарға тынық - түнық, ыстық - ыссы, толы - толық,</w:t>
        <w:br/>
        <w:t>қатаң -қатал, жылауық - жылаңқы; зат есім негізді туынды сын есім</w:t>
        <w:br/>
        <w:t>паронимдерге қалалық - Қалалы, ауылдық - ауылды, түстес - түсті,</w:t>
        <w:br/>
        <w:t>шамалас - шамалы сияқты жүптарды ғана жатқызамыз. Бүл жердегі -лық,</w:t>
        <w:br/>
        <w:t>-йік, -дық, -дік, -тық, -тік морфемалары өздері жалғанған түбір зат</w:t>
        <w:br/>
        <w:t>есімдердің белгісін, байланысын, неге арналғандығын көрсетеді. Мысалы,</w:t>
        <w:br/>
        <w:t>Біз ауылды жерде тұрамыз (Ауызекі тіл). Сол сияқты патшалы сөзі “патша</w:t>
        <w:br/>
        <w:t>билеген” (патшалы; мемлекет, қоғам, ел), ал патшалық сөзі “патшаға</w:t>
        <w:br/>
        <w:t>тән, қатысты” (патшалық: өкімет, саясат, киім, идея) деген мағыналарды</w:t>
        <w:br/>
        <w:t>білдіреді. Ал -лас,-лес, -дас, -дес, -тас, -тес морфемалы туынды сын есімдер</w:t>
        <w:br/>
        <w:t>бағыныңқы сыңардың өзі жалғанған түбірдің мағынасымен теңдестігін</w:t>
        <w:br/>
        <w:t>білдіреді: ауылдас адам, көршілес ағайын, аспан түстес көйлек т.б. Аталған</w:t>
        <w:br/>
        <w:t>дериваттар -лы,-лі түлғалы туынды сын есімдермен паронимдік жұп</w:t>
        <w:br/>
        <w:t>құрайды. Бұл морфеманың адамға нс бір нәрсеге тән зат түріндегі сындық</w:t>
        <w:br/>
        <w:t>белгіні білдіретіні мәлім. Сондықтан олар бірін-бірі алмастыра алмайды.</w:t>
        <w:br/>
        <w:t>Мысалы, аспан түстес мата демей, аспан түсті мата не болмаса жасы</w:t>
        <w:br/>
        <w:t>біздер шамалас адам демей, біздер шамалы адам деп қолданудың тілдік норма</w:t>
        <w:br/>
        <w:t>тұрғысынан қате екендігі сөзсіз. Сын есім тудырушы әр түрлі жұрнақтар</w:t>
        <w:br/>
        <w:t>арқылы әр түрлі сөз таптарынан жасалған паронимдік жүптар да кездеседі:</w:t>
        <w:br/>
        <w:t>-Қыш, -кіш,-ғыш,-гіш: аңдағыш - аңдығыш, метатезалық жұрнақтар -шы,-</w:t>
        <w:br/>
        <w:t>П</w:t>
        <w:br/>
        <w:t>ыш: атауыш - атаушы, -қой,-ғой,-шыл,-шій: ақылгой - ақылшыл, заңшыл</w:t>
        <w:br/>
        <w:t>- заңқой. Сан есімдерден жасалған туынды сын есім пароним сөздер</w:t>
        <w:br/>
        <w:t>сиректеу кездесті. Мысалына үшкіл мен үшкүл, төрткіл мен төрткүл</w:t>
        <w:br/>
        <w:t>жұптарын келтіруге болады. Сын есімдерден кейін түбірлсс паронимдердің</w:t>
        <w:br/>
        <w:t>санын көбірек құрайтындар - туынлы Зат есімдер. Бір түбірден әр түрлі</w:t>
        <w:br/>
        <w:t>сөз тудырушы жүрнақтар арқылы жасалған туынды Зат есімдерге күрескер</w:t>
        <w:br/>
        <w:t>- күресші, иірім - үйірім, оқушы - оқырман, үштық -үшық т.б. жұптарды</w:t>
        <w:br/>
        <w:t>жатқыздық. Сол сияқты -лық,-лік,-дық,-дік,-тық, -тік және -шылық,-шілік</w:t>
        <w:br/>
        <w:t>формалы сөздер де бір мағынаны білдірмейді. Мысалы, жаугерлік сөзі</w:t>
        <w:br/>
        <w:t>“батылдық, ер жүректік” деген мағынада жұмсалса, жаугершілік сөзі</w:t>
        <w:br/>
        <w:t>“араздық, өштік” деген мағынада жүмсалады. Ал бүл топтағы түбір</w:t>
        <w:br/>
        <w:t>паронимдерден тек зат есім мен етістіктен болғандары ғана үшырасты:</w:t>
        <w:br/>
        <w:t>абырой - әбүйір, өмір -- ғүмыр, уату - жүбату, үлгеру - үлгіру т.б. Бұлар</w:t>
      </w:r>
    </w:p>
    <w:p>
      <w:r>
        <w:t>бір инварианттан әр түрлі дыбысталуы негізінде пайда болған вариант</w:t>
        <w:br/>
        <w:t>ретінде жұмсалып, кейін мағыналары сараланған, араб-парсы тілдерінен</w:t>
        <w:br/>
        <w:t>енген кірме сөздерге жатады.</w:t>
        <w:br/>
        <w:t>Бір түбірден тараған туынды етістік паронимдер көп емес. Оларға</w:t>
        <w:br/>
        <w:t>қатынагу - қатысу, түгендеу - түгелдеу, тебіну - тепсіну, босау - босану,</w:t>
        <w:br/>
        <w:t>суғару - суару, шыр ету - шырылдау жүптарын жатқыздық. Үстеулерден</w:t>
        <w:br/>
        <w:t>жасалған паронимдік жүптар тілімізде аз: тумысында - тумысынан, күніге</w:t>
        <w:br/>
        <w:t>- күніне, ерлерше - еркекше (зат есім негізді), екеуден - екеулеп, бірге -</w:t>
        <w:br/>
        <w:t>бірлесе (сап есім негізді). Түбірлес туынды сан есімдер бірді-екілі ғана</w:t>
        <w:br/>
        <w:t>кездесті: екеуіміз - екеуміз, үшеуіміз - үшеуміз. Бір сыңары түбір, бір сыңары</w:t>
        <w:br/>
        <w:t>туынды болып келген жұптар да бар. Олар коп емес: ғажап - ғажайып,</w:t>
        <w:br/>
        <w:t>сезу -сезіну, тору -- торлау, жоғары &gt; жоғарғы.</w:t>
        <w:br/>
        <w:t>Әр түбірден жасалған паронимдер, тілімізде түбірлес паронимдермен</w:t>
        <w:br/>
        <w:t>салыстырғанда, екі есе аз. Ең көп үшырасқандары стістік пен зат есім,</w:t>
        <w:br/>
        <w:t>одан кейінгі орында Сын есім, аралас, яғни әр түрлі сөз таптарынан</w:t>
        <w:br/>
        <w:t>болған, жүптар екенін байқадық. Туынды етістіктердің барлығы - түбір</w:t>
        <w:br/>
        <w:t>немесе туынды (негізгі) зат есімдерден етістік тудырушы -ла, -лЛе, -та, -</w:t>
        <w:br/>
        <w:t>те, -да, -де жүрнақтары арқылы жасалған пароним негізді дериваттар.</w:t>
        <w:br/>
        <w:t>Мысалы, дайындау - даярлау, шарықтау - шалықтау, жалтырау "</w:t>
        <w:br/>
        <w:t>жылтырау, сылдырлау - сыбдырлау т.б. Ал әр түбірлі түбір етістіктердің</w:t>
        <w:br/>
        <w:t>саны туынды түріне қарағанда басымырақ. Оларға біз н - иі, аңдау -</w:t>
        <w:br/>
        <w:t>аңду, түзу - түзеу, түну - тыну, желігу - елігу сияқты жүптарын</w:t>
        <w:br/>
        <w:t>жатқыздық. Әр түбірлі зат есімнен болған түбір паронимдерге жоңқа</w:t>
        <w:br/>
        <w:t>жаңқа, карасан - қорасан, мизан - мизам, дыбыс - дауыс сияқты жүтарды</w:t>
        <w:br/>
        <w:t>жатқыздық. Тіліміздегі -бей кірме префиксі арқылы бейқам - бейжай сын</w:t>
        <w:br/>
        <w:t>есім паронимдер жасалған. Бейқам “қамсыз, алаңсыз, жайбарақат” деген</w:t>
        <w:br/>
        <w:t>мағынаны білдіретін, ал бейжай “жайсыз, көңілсіз, қалай болса, солай,</w:t>
        <w:br/>
        <w:t>немқұрайды” деген мағынаны білдіретін парсы тіліңен енген сөздер екені</w:t>
        <w:br/>
        <w:t>мәлім. Таза үстеу сөздерден жасалған паронимдер де бар: бүлай - былай,</w:t>
        <w:br/>
        <w:t>олай - солай. Ал сыңарлары әр сөз табынан болған әр түбірлі паронимдер</w:t>
        <w:br/>
        <w:t>қатары, сын есім мен үстеуге қарағанда, көбірек ұшырасты: қайтіп -</w:t>
        <w:br/>
        <w:t>І2</w:t>
        <w:br/>
        <w:t>Алғашқы сөйлемдегі иірілген, үйірілген -дердің біріншісін ақын жыландай</w:t>
        <w:br/>
        <w:t>теңеуімен, екіншісін “шаң ерініп” деп кейіптей қолдану арқылы бейнелілік</w:t>
        <w:br/>
        <w:t>тудырған. Ал ұмытылу мен үмтылу -ларды сөзойнатым ыңғайында</w:t>
        <w:br/>
        <w:t>жүмсаған.</w:t>
        <w:br/>
        <w:t>2. Ойды толымды жеткізуде. Мұндайда паронимдер синоним болып</w:t>
        <w:br/>
        <w:t>жақындастырылып, не бірыңғай мүше ретінде не жүпталып та, қосарланып</w:t>
        <w:br/>
        <w:t>та қолданылады, демек, екі түрлі үғымды жақындастыру әрі жинақтау</w:t>
        <w:br/>
        <w:t>арқылы ойды оқырманға толымды да жеткізу мақсаты көзделеді: “... Бәлкім,</w:t>
        <w:br/>
        <w:t>бүгін кеште-ақ өлердегісін айтып ақталып, жалынып, жалбарынатын шығар к</w:t>
        <w:br/>
        <w:t>- деп ойлады іштей бір қуанышқа кенеліп (Жалын,2004,793,91-6). Мұндағы</w:t>
        <w:br/>
        <w:t>“жалбарыну” сөзі дұрысында тек “қүдайға жалбарынды, аруаққа</w:t>
        <w:br/>
        <w:t>жалбарынды” деген тіркестерде ғана қолданылуы керек еді. Демек, адам</w:t>
        <w:br/>
        <w:t>құдайға жалбарынады, бір-біріне жалбарынбайды, жалынады. Ал бүл жердегі</w:t>
        <w:br/>
        <w:t>көркем мәтінде автор бұларды қабаттастыру арқылы, шынында да,</w:t>
        <w:br/>
        <w:t>кейіпкердің ішкі мопологін толымды әрі әсерлі айтқызып отыр, яғни</w:t>
        <w:br/>
        <w:t>бұлайша қолдану көркем мәтін стилистикасының талабынан туындап отыр.</w:t>
        <w:br/>
        <w:t>3. Сөзойнатым ыңғайында қаламгерлердің паронимдерді паронимиялық</w:t>
        <w:br/>
        <w:t>аттракция сияқты үтымды қолдана отырып, сөз ойнақылығын, юморлық</w:t>
        <w:br/>
        <w:t>әсер тудыру мақсатында да үтымды қолданатын тұстары кездесіп отырады:</w:t>
        <w:br/>
        <w:t>Ал шенеуніктер оларды асықтай піргісі, құйындай үйіргісі, мүқатып мұрын</w:t>
        <w:br/>
        <w:t>шүйіргісі келеді (Егемен Қазақстан,11.03.2000). Түсіп түр талай күйге</w:t>
        <w:br/>
        <w:t>Қорғанбаев:/ Қоян боп бірде көзі адырайып, / Ал бірде нығызданып түйіледі, /</w:t>
        <w:br/>
        <w:t>Мен-менсіп қарап қойып кейде одырайыл (ҚТТС. 1т.,68-6).</w:t>
      </w:r>
    </w:p>
    <w:p>
      <w:r>
        <w:t>(2.7) “Паронимдердің тілдік нормаға қатысы“. Бүл тараушада паронимдердің</w:t>
        <w:br/>
        <w:t>қолданылу жайы талданып, ол паронимдердің (2.7.1) “Дұрыс колданылуы”</w:t>
        <w:br/>
        <w:t>және (2.7.2) “Жаңсақ қолданылуы” деген екі тақырыпша көлемінде</w:t>
        <w:br/>
        <w:t>қарастырылды. Алғашқысында тіліміздегі и (иеді) - ш (ишді), үрлеу - үру,</w:t>
        <w:br/>
        <w:t>шалықтау - шарықтау, аңдау - аңду, одыраю -- адыраю т.б. етістіктер мен</w:t>
        <w:br/>
        <w:t>жұдырық - жұмырық, мизан - мизам, қырсау -- құрсау, қарасан - қорасан</w:t>
        <w:br/>
        <w:t>т.б. осы сияқты зат есім жұптар алынып, олардың мағыналарына түсініктеме</w:t>
        <w:br/>
        <w:t>беріліп, көркем шығармаларда дүрыс қолданылу сипаты сөз болды.</w:t>
        <w:br/>
        <w:t>Ал (2.7.2) “Жаңсақ қолданылуы” деп аталатын тақырыпшада</w:t>
        <w:br/>
        <w:t>паронимдердің жаңсақ қолданылуы ауызекі тілде де, жазба тілде де</w:t>
        <w:br/>
        <w:t>кездесетініне мысалдар келтіріп, бірақ негізгісі көпшілік қауым оқитын</w:t>
        <w:br/>
        <w:t>көркем шығармалардан, газет-журналдардан жинақталғандар болды. Талдау</w:t>
        <w:br/>
        <w:t>жиі жаңсақ қолпанылатындар үшық - ұштық, ұшы - үші, ішек -- шек, ұйытқы -</w:t>
        <w:br/>
        <w:t>ұйтқы, тепсіну - тебіну, жұдырық - жұмырық, соқталдай - сайталдай т.б.</w:t>
        <w:br/>
        <w:t>сияқты жұптар екеңін аңғартты.</w:t>
        <w:br/>
        <w:t>Мысалы, ұштық сөзі бізге “бір нәрсенің үш жағы” деген зат есім ретінде</w:t>
        <w:br/>
        <w:t>мәлім: Саржан кейінде түрған текше үстінен ұштығы біздей, түрқы қысқа,</w:t>
        <w:br/>
        <w:t>әдемі шапқы және басы бармақтай ғана, кішкентай балға алып, қыпшақы</w:t>
        <w:br/>
        <w:t>мүсіндерге жақындады (Жүлдыз,2005,Х91,45-6). Ал ушык - “инеде қалатын</w:t>
        <w:br/>
        <w:t>жіптің үшталмаған жақ үзіндісі” және “бір нәрсенің шет пүшпағы,</w:t>
        <w:br/>
        <w:t>нышаны” деген ауыспалы мағынада қолданылатын зат есім.</w:t>
        <w:br/>
        <w:t>2</w:t>
        <w:br/>
        <w:t>- қазақ тіліндегі пароним сөздердің түбірлес те, түбірлес емес те</w:t>
        <w:br/>
        <w:t>сөздерден жұп құрай беретіні нақты дәлелденді;</w:t>
        <w:br/>
        <w:t>- Кейбір паронимдейрдің тұлғалануының фонетикалық, морфоноло-</w:t>
        <w:br/>
        <w:t>гиялық, синтаксистік сипаттары көрсетілді;</w:t>
        <w:br/>
        <w:t>- паронимдердің басқа да лексика-семантикалық топтардан</w:t>
        <w:br/>
        <w:t>айырмашылықтары мен үқсас жақтары сараланды;</w:t>
        <w:br/>
        <w:t>- паронимдік жүптарды қолдануда орын алып жүрген жаңсақтықтарды</w:t>
        <w:br/>
        <w:t>болдырмауға, реттеуге бағыт-бағдар болатын тың үсыныстар айтылды.</w:t>
        <w:br/>
        <w:t>Зерттеудің теориялық және практикалық мәні. Зерттеудің түйіндері мен</w:t>
        <w:br/>
        <w:t>қорытындысы “Қазіргі қазақ тілі” ғылыми курсының лексика саласына</w:t>
        <w:br/>
        <w:t>қатысты паронимдерді жеке тілдік құбылыс ретінде ғылыми түрде</w:t>
        <w:br/>
        <w:t>анықтаудың теориялық-әдістанымдық негізін жасауға өзіндік үлес қосады.</w:t>
        <w:br/>
        <w:t>Және зерттеу нәтижелері теориялық қосымша, тың материал ретінде</w:t>
        <w:br/>
        <w:t>“Қазақ тілінің стилистикасы”, “Тіл мәдениеті”, “Көркем мәтінге</w:t>
        <w:br/>
        <w:t>лингвистикалық талдау” пәндерінің де дәрістік, практикалық сабақтарында</w:t>
        <w:br/>
        <w:t>пайдалануға лайықты. Зерттеу жұмысты оқытушылар мен студенттерге</w:t>
        <w:br/>
        <w:t>ғана емес, мектеп мүғалімдерінс, қаламгерлерге, баспа және радио,</w:t>
        <w:br/>
        <w:t>теледидар қызметкерлеріне, жалпы тіл өнеріне күштар қауымға, тіл</w:t>
        <w:br/>
        <w:t>мәдениетін көтеруге да септігі тиеді деп ойлаймыз.</w:t>
        <w:br/>
        <w:t>Қорғауға ұсынылатын тұжырымдар:</w:t>
        <w:br/>
        <w:t>- Тіл білімінде паронимия, пароним мәселесі жәніндегі пайымдаулар,</w:t>
        <w:br/>
        <w:t>анықтамалар бірыңғай емес;</w:t>
        <w:br/>
        <w:t>- қазақ тіл білімінде паронимдер жеке лексика-семантикалық топ, ал</w:t>
        <w:br/>
        <w:t>парономазия, паронимиялық аттракция қүбылыстары лингвостилистика</w:t>
        <w:br/>
        <w:t>негізінде анықталатын сөйлеу бірліктері болып анықталады;</w:t>
      </w:r>
    </w:p>
    <w:p>
      <w:r>
        <w:t>- маронимдер - түлғалық, дыбыстық үйлесімділік, мағыналық</w:t>
        <w:br/>
        <w:t>жақтарының өзіндік сипаты бар жүйелі құбылыс;</w:t>
        <w:br/>
        <w:t>- тілімізде лексикалық паронимдермен қатар фразеологиялық паронимдер</w:t>
        <w:br/>
        <w:t>қатары да бар;</w:t>
        <w:br/>
        <w:t>- паронимдердің жасалу жолдарын (гаплологиялық, метатезалық</w:t>
        <w:br/>
        <w:t>тәсілдер, кірме, еліктеуіш сөздерден, бір кездерде жарыспалы болған,</w:t>
        <w:br/>
        <w:t>көпмағыналы не қолданыстан шығып қалған сөздерден т.б. жасалатыны)</w:t>
        <w:br/>
        <w:t>саралап көрсетуге болады;</w:t>
        <w:br/>
        <w:t>- паронимдерді синоним, омоним, антоним, жалған этимологиялы</w:t>
        <w:br/>
        <w:t>және жарыспалы (варианттас) сөздермен арақатынасының (ұқсастық,</w:t>
        <w:br/>
        <w:t>айырмашылық т.б. жактары) айқындалуы негізінде жеке лексиха-</w:t>
        <w:br/>
        <w:t>семантикалық тол деп қарауға болады;</w:t>
        <w:br/>
        <w:t>- паронимдердің жазба және ауылекі тіл жүйесіндегі қолданысына</w:t>
        <w:br/>
        <w:t>сәйкес тілдік норма және стильдік тұрғыдан анықтауға болады.</w:t>
        <w:br/>
        <w:t>Диссертация мазмұнының жариялануы мен мақұлдануы. Жүмыстың негізгі</w:t>
        <w:br/>
        <w:t>мазмүны Е.А.Бөкетов атындағы Қарағанды мемлекеттік университетінде</w:t>
        <w:br/>
        <w:t>өткен “Аймақтың даму стратегиясындағы ғылым мен білім” (1999,қазан)</w:t>
        <w:br/>
        <w:t>атты республикалық ғылыми-теориялық конференцияда, Жезқазған</w:t>
        <w:br/>
        <w:t>Мемлекеттік университетінде өткен Халықаралық “Байқоңыров</w:t>
        <w:br/>
        <w:t>оқуларында” (Жезқазған.2001) және А.Байтүрсынұлының 130 жылдық</w:t>
        <w:br/>
        <w:t>5</w:t>
        <w:br/>
        <w:t>Подписано в печать 06.06.2006. Формат 60х841/..</w:t>
        <w:br/>
        <w:t>Гарнитура «Таймс». Печать ризографическая.</w:t>
        <w:br/>
        <w:t>Бумага офсетная 79 1. Усл.-п. л. 2.</w:t>
        <w:br/>
        <w:t>Уч.-изд. л. 1,7. Тираж 100.</w:t>
        <w:br/>
        <w:t>Отпечатано н типографии ТОО «Арыс»</w:t>
        <w:br/>
        <w:t>7. Парономазия құбылысы // Тілтаным. - А.Байтұрсынұлы атындағы</w:t>
        <w:br/>
        <w:t>Тіл білімі институты. -- 2001. 81. -- 62-66 66.</w:t>
        <w:br/>
        <w:t>8. Паронимдер мен жалған этимологиялы сөздер // Тіл тағлымы.</w:t>
        <w:br/>
        <w:t>(Е.А.Бөкетов атындағы Қарағанды мемлекеттік университетінің 30</w:t>
        <w:br/>
        <w:t>жылдығына арналған жоғары оқу орындарыаралық ғылыми-практикалық</w:t>
        <w:br/>
        <w:t>конференцияның материалдары). -- Қарағанды, 2002. - 125-130 бб.</w:t>
        <w:br/>
        <w:t>9. Паронимдер және оған үқсас лексика-ссмантикалық топтар //</w:t>
        <w:br/>
        <w:t>А.Байтұрсынұлы тағлымы. (А.Байтұрсынүлының 130 жылдық мерейтойына</w:t>
        <w:br/>
        <w:t>арналған республикалық ғылыми-практикалық конференцияның</w:t>
        <w:br/>
        <w:t>материалдары). - Қарағанды, 2003.- 72-74 66.</w:t>
        <w:br/>
        <w:t>10. Паронимдердің стильдік қолданысы // Академик Е.А.Бөкетов --</w:t>
        <w:br/>
        <w:t>ғалым, оқытушы, ойшыл. (Е.А.Бөкетовтің 80 жылдығына арналған</w:t>
        <w:br/>
        <w:t>халықаралық ғылыми-практикалық конференцияның материалдары). -</w:t>
        <w:br/>
        <w:t>Қарағанды, 2005. - 121-124 66.</w:t>
        <w:br/>
        <w:t>1. Паронимдердің зерттелу жайы // ҚарМУ хабаршысы. Филология</w:t>
        <w:br/>
        <w:t>сериясы. - 2005. - Һ92.- 19-24 66.</w:t>
        <w:br/>
        <w:t>12. Фразеологиялық паронимдер. // Тілтаным. - А.Байтұрсынұлы</w:t>
        <w:br/>
        <w:t>атындағы Тіл білімі институты. &gt; 2006. М21 (21). - 134-140 66.</w:t>
      </w:r>
    </w:p>
    <w:p>
      <w:r>
        <w:t>үтез арайы сама ын 9</w:t>
        <w:br/>
        <w:t>біуізіісе алд (һе соппрагайіуе тпебһо6б5 аге ивебй ав меП. Ав (һе Іһеогенса!</w:t>
        <w:br/>
        <w:t>телойоіріса! Басіз оҒ Іле гезеагеһ 1 ргезелгей Іһе жогкв оҒ У.Р.Сгірогісу,</w:t>
        <w:br/>
        <w:t>О.У.МізһпіаКоуа, А.А.Еудгабоуа, О.А.Ргокоріеуа, 1..М.Еедоюуа, І..С.Үагкоуа,</w:t>
        <w:br/>
        <w:t>І.Ч.Кигпеввоу місһ аге мгШеп іл (һе Киввіап, Епрівһ, Сегтап апа Егелсһ</w:t>
        <w:br/>
        <w:t>Тапапарев.</w:t>
        <w:br/>
        <w:t>бсіешіПе поуе Ну алм гевшіе оГ һе гезеагсһ:</w:t>
        <w:br/>
        <w:t>- Неге һауе Беел сопвідегей 1һе Шпрмізгіс, ехіга Іпршініс Ғасіотв мһісһ</w:t>
        <w:br/>
        <w:t>іпішелсед (не арреагапсе оҒ рагопутпв;</w:t>
        <w:br/>
        <w:t>- Шһеге һауе Вееп ргоуед (һай 1һе рагопугпв іп (һе Кагакһ Тапрпаге,</w:t>
        <w:br/>
        <w:t>Сопвінше іре раіг хун (һе опе гооі апа пүшін -гоос могаб;</w:t>
        <w:br/>
        <w:t>- (Неге һауе Вееп дейілпедй іре рлолегіс іотрһоіовіса! апб вуластіс</w:t>
        <w:br/>
        <w:t>ресиһагінев о? (не (оппайоп алд аЦегапоп оГ Юптпв о? вогпе рагопул1в;</w:t>
        <w:br/>
        <w:t>-һеге һауе Реел ргохссі (һа Іһе рагопутв сопя1іле (һе «ІНегепі Ісхіса-</w:t>
        <w:br/>
        <w:t>бетпапбіс ргоцр іп (һе Ка?аКҺ Піпешізісе ші рагопотпавіа апа 1һе арреагапсе</w:t>
        <w:br/>
        <w:t>оГ рагопутіс айтаспоп аге Не шпй5 о/ вреесһ әЛісі аге Фетегтіпсе тот (һе</w:t>
        <w:br/>
        <w:t>Ппшша-уізіс роіпі оҒ місуу;</w:t>
        <w:br/>
        <w:t>- еге һауе Беел 4еЙпей 1һа( (огеіһег м не Пілешізіс рагопутпв іп (һе</w:t>
        <w:br/>
        <w:t>КатаЕһ Таприақс;</w:t>
        <w:br/>
        <w:t>- Іһеге һауе Веел ргезвепіей боле сопсіпвіоп5 оп Іһе вуйетай?а”оп апа</w:t>
        <w:br/>
        <w:t>1Һе иваре оҒ рагопутіс рдіг.</w:t>
        <w:br/>
        <w:t>Тһеогенса! апа ргасбіса! ітрогбапсе оГ іһе өйніу. Тһе (неогетіслі сопсв5іопв</w:t>
        <w:br/>
        <w:t>ОГІНі8 гезеагсһ мог сап Бе ивей іп сопвідегіпр уагіоив ргоМетпв оГ іпсіопа!</w:t>
        <w:br/>
        <w:t>Плешізгісв, Іехісоору, Іпрча-зуіеісв, ІНегагу Чапдагав алд іп саһига! вреесһ,</w:t>
        <w:br/>
        <w:t>Тһеве гезеагсһ солсішзіопв тау ре ивей аі Іһеогейіса! апд ргастіса! соп!ве5,</w:t>
        <w:br/>
        <w:t>вепліпагв, вресізі сомтвзез іп 4ізсіріпев “Модегп Кагакһ Галриаре” “Әтуізісе</w:t>
        <w:br/>
        <w:t>оГНе Кагакһ ІГ.алриаве” “Сшішге оҒ ӛреесһ” “Тіприізіс Апа1у5ев о? 1.Негагу</w:t>
        <w:br/>
        <w:t>Техі”.</w:t>
        <w:br/>
        <w:t>Кесоттепбанолв оп Іпігодисбоп, ТИс иваре оГ раголугпв Өне 10 гешшігететия</w:t>
        <w:br/>
        <w:t>оГ Шегагу зіапдбагд, Әуізісв ала сайшге оГ вреесі іпйіршаМу аввізіз іһе</w:t>
        <w:br/>
        <w:t>дианайуе деуеіортпепів о/ (Нс ІШегагу 1апрпаре, 1һе епгісһілепів оҒ (һе</w:t>
        <w:br/>
        <w:t>уосаршагу апй ехасПу һеіре іо сопуеу (һе пваліпр, ртопюоіев Іһе сшішге оҒ</w:t>
        <w:br/>
        <w:t>вреесп апд4 1һс вуйетайлабоп оГ огіһоргарһіса! з1апдбаг45, 5о Гаг ав (һс</w:t>
        <w:br/>
        <w:t>арреагапсе оҒ раголулів аріішде 1һе воішПоп оҒ рговіетв оҒ өрейіпр апа Іһе</w:t>
        <w:br/>
        <w:t>соггесі рголипсайоп оГ муогаб5, (пе тезі о? (һе гевеагеһ гесотилтеткі 10</w:t>
        <w:br/>
        <w:t>іеасһегв, уугИегв, эуотКегв о гайіо апд (еіеуізіоп 28 үуеЙ а5 еуегубоду м/Ко ів</w:t>
        <w:br/>
        <w:t>ішегезесі іп (һе ртоМетв оГ Іһе паНуе 1апрпаде.</w:t>
        <w:br/>
        <w:t>Зігисішға!| Сошеті, Тһе Фізвегабол сопвінів оҒ ап інігойиейоп, оео таіп</w:t>
        <w:br/>
        <w:t>сһаріетв, сопсімвіоп, Іһе Ізі оҒ (не чвей ІНегаішге, абфтеуізйоп апб раголугв.</w:t>
        <w:br/>
        <w:t>РЕЗЮМЕ</w:t>
        <w:br/>
        <w:t>диссертации на соискание ученой степени қандидата филологических наук</w:t>
        <w:br/>
        <w:t>по специальности 10.02.02. -- “Казахский язык"</w:t>
        <w:br/>
        <w:t>Бекмашева Актоты Нигметовна</w:t>
        <w:br/>
        <w:t>ПАРОНИМЫ В КАЗАХСКОМ ЯЗЫКЕ</w:t>
      </w:r>
    </w:p>
    <w:p>
      <w:r>
        <w:t>Актуальность исследования. В ностояццве время возрос интерес</w:t>
        <w:br/>
        <w:t>языковедов к изучению казахского языка как в структурном, так Ив</w:t>
        <w:br/>
        <w:t>функциональном аспектах. Расширение функций казахского языка</w:t>
        <w:br/>
        <w:t>выдвигает высокис требования к правильности речи, которая определяется</w:t>
        <w:br/>
        <w:t>четким соблюдением всего комплекса языковых норм, в том числе норм</w:t>
        <w:br/>
        <w:t>словоупотребления.</w:t>
        <w:br/>
        <w:t>Работа посвяшена паронимам казахсого языка, которые отличаются от</w:t>
        <w:br/>
        <w:t>других лексико-семантических групп по эначению и форме, по особепностям</w:t>
        <w:br/>
        <w:t>употрсбления. Похожие по звучанию, но разныс по значению такие слова</w:t>
        <w:br/>
        <w:t>могут ошибочно употребляться вместо других или в стилистических целях. В</w:t>
        <w:br/>
        <w:t>языках, где они исследованы, их рассматривают как отдельную дексико-</w:t>
        <w:br/>
        <w:t>семантическую грунпу. А в казахском языкознании данная проблема до сих</w:t>
        <w:br/>
        <w:t>пор не была специальном обһектом исследования, что подтверждает се</w:t>
        <w:br/>
        <w:t>актуальность.</w:t>
        <w:br/>
        <w:t>Основным обһектом исследования являются паронимы казахского языка.</w:t>
        <w:br/>
        <w:t>В целях глубокого определения их природы в.качестве дополнительных</w:t>
        <w:br/>
        <w:t>обьектов исследования рассматриваются также явпения паронимической</w:t>
        <w:br/>
        <w:t>аттракции (парономазии), их соотношения с другими лексическими группами.</w:t>
        <w:br/>
        <w:t>Ңель и задачи исследования. Основной целью иссдедования янияется</w:t>
        <w:br/>
        <w:t>определение языковой природы паронимов и их стилистических функции в</w:t>
        <w:br/>
        <w:t>обшей системе словоупотребления и в художественной литературе. Данная</w:t>
        <w:br/>
        <w:t>цель работы сочетается с выполнением следуоших конкретных задач:</w:t>
        <w:br/>
        <w:t>- исследование паронимии в еравнении с другими лексико-семанти-</w:t>
        <w:br/>
        <w:t>ческими группами в языке и выявить сходство и различия между ними,</w:t>
        <w:br/>
        <w:t>разграничение ве от этих смсжных языковых единиц - синонимии,</w:t>
        <w:br/>
        <w:t>антонимии, омонимии, вариантности и слов народной этимологии - с</w:t>
        <w:br/>
        <w:t>целью определения места паронимов в системе языка;</w:t>
        <w:br/>
        <w:t>- классификация паронимов с точки эрения семантической соотнесен-</w:t>
        <w:br/>
        <w:t>ности между компонентами паронимической пары;</w:t>
        <w:br/>
        <w:t>- рассмотреть паронимы с таких сторон как фонстическая, морфо-</w:t>
        <w:br/>
        <w:t>логическая, семантическая;</w:t>
        <w:br/>
        <w:t>- әпределить основные пути образования паронимов;</w:t>
        <w:br/>
        <w:t>- описанис особенностей функционирования паронимов в совремснном</w:t>
        <w:br/>
        <w:t>казахском языке.</w:t>
        <w:br/>
        <w:t>Материалы исследования. Материалом исследования послужили</w:t>
        <w:br/>
        <w:t>художестненные произвсдения казахских поэтов и писателей, словари, а</w:t>
        <w:br/>
        <w:t>КЕЗІМЕ</w:t>
        <w:br/>
        <w:t>Өгіше кйіззегіз оп оп 1Не Теуе! оГ іһе сапбініаТе о рһИоіріса! өсіепсев Ву</w:t>
        <w:br/>
        <w:t>вресізіну 10.02.02.-“Кала|һ 1апепаре”</w:t>
        <w:br/>
        <w:t>ВеЮпавһеуа АКкіоіу Муртеіоупа</w:t>
        <w:br/>
        <w:t>РАКОМҮМ85 ОҒ ТНЕ КА?АКН І.АМОПАСЕ</w:t>
        <w:br/>
        <w:t>Птрепсу оГ іһе іһесі:</w:t>
        <w:br/>
        <w:t>Момадаув Іһе ргоісипа вішбу оҒ 4һе Кагақл 1априаве іпсгегбей атолв</w:t>
        <w:br/>
        <w:t>пешін ав ІНне вігісішггі апа Пілсіопа! азресі. Тһе ехрапвіоп оГІһе Вүпсііоп</w:t>
        <w:br/>
        <w:t>оГ һе Ка?аКһ Тапвцаве потілаіе іһе һінһ гедиеві іо һе согтесіпевв оҒ һе</w:t>
        <w:br/>
        <w:t>реесіһ мНісі із Әегегтпілей ав (іле дізгілсі обвегуапсе оГІне сопіровла ө(апсізгі</w:t>
      </w:r>
    </w:p>
    <w:p>
      <w:r>
        <w:t>о/һе Іапрчаре /Тһе гезеагсһ мок 15 бвуоһсд 1о 1һе рагопутп1в оҒ (һе Кагакһ</w:t>
        <w:br/>
        <w:t>Паприавс жһісһ аге ӘШег (Тола ойһег Техіса-встпагміс штоирв Әу Іне теапілр</w:t>
        <w:br/>
        <w:t>апа Ғогт апд4 (һе ресшіагіШев оҒ (һе иваве. Тһе зате ртопипсіапоп оҒ һе</w:t>
        <w:br/>
        <w:t>жогб Б Ә ег (топ теапілр, тау Ве жтопвіу ивей ілягеаб о? сасһ ойһег іп</w:t>
        <w:br/>
        <w:t>іле өугізгіс айт. Іп Іапрпавсв ч/һеге (һе рагопугав аге ілуезіра(есі ІПеу аге</w:t>
        <w:br/>
        <w:t>сопвідегей ав 1ле «бейасһей велапбіс вгоир. Тһів ргоМелі зға поғ (һе вресізі</w:t>
        <w:br/>
        <w:t>обесі оҒ не гезсагеһ іп (һе ҚазаҠһ Піпрешізісв жісһ солИгілв 46 ігрепсу.</w:t>
        <w:br/>
        <w:t>Тһе шаіп оқесе ОҒ іне гезеагеһ і Іле раголутв оГ (һе Катакһ Тапдиаре. Іл</w:t>
        <w:br/>
        <w:t>огдег о дейпе Ив пашге д4ееріу ав 1не віррістешагу ор|есі5 о/ не тевеагеһ</w:t>
        <w:br/>
        <w:t>Іһеге һауе Бесп ілуезірагесі Іһе рһспотепоп оҒ1һе раһгопутліс айгаспоп апа</w:t>
        <w:br/>
        <w:t>М6 соггеһайоп ИЛ о4Пһег Плршізбіс ргоцрв.</w:t>
        <w:br/>
        <w:t>Тһе діт о іһе гевеагеһ. Тһе піаіп айтп оҒ (Пе гезезгеһ 15 Іһе бейтіШоп оҒ</w:t>
        <w:br/>
        <w:t>(һе апрцаве паймге оГ(һе рагопуппв ап Іһеіг віуізгіс імшпсіоп іп Пе соптпол</w:t>
        <w:br/>
        <w:t>вузет оҒІНе ивавс оГ хуогбв іп “пе Інсгағу Талвачре. Тһе діл і сопіБілей чИл</w:t>
        <w:br/>
        <w:t>(Пе ехесшіоп оҒ 1йһе ІоПоміпр (а5К: - іпуезірдіс (һе рагопутв м ІҺ (һе</w:t>
        <w:br/>
        <w:t>соппрагібов о оһег ветпагиіс вгоцрв іп (һе Ізпрцаге ала сісаг ир (нс біп іагіНев</w:t>
        <w:br/>
        <w:t>апа а егепсев Веймееп (Нетп, дейі 16 гог (һезе афаселі Піпршізіс 1115 ав</w:t>
        <w:br/>
        <w:t>вупопуглв, аліолугпв, һопопут, уагайол апа І1не »уогав оҒ риміс ссуто)ову-</w:t>
        <w:br/>
        <w:t>іп огбег о деЙпе йі пірі огаег іп 1Не вуеісіт оГ (һе 1априаре.</w:t>
        <w:br/>
        <w:t>-Іһе сізввійсайоп оҒ 1һе раголугпв уһ (һе веталбіс рой оҒ уісу оҒ</w:t>
        <w:br/>
        <w:t>соггеаНоп Бейкмееп (һе сопролелів оГ (Ле рагопутпіс рат.</w:t>
        <w:br/>
        <w:t>- 0 Өсгегтпіпе (Не рагопутлв гол (нс рһолетіс, тогрһо1овіса! апа бегпатііс</w:t>
        <w:br/>
        <w:t>роілі оғ міеуу.</w:t>
        <w:br/>
        <w:t>- о дезсгіһзе Іһе ресшіагіев оҒ Іәлсболіле Іһе рагопугів іп Іһе подегп</w:t>
        <w:br/>
        <w:t>КатаКП Таприаве.</w:t>
        <w:br/>
        <w:t>Машегізіб оГ іе гезеагеһ: А (һе тайегізіз Іһеге һауе Вееп изей 1һе ІМегагу</w:t>
        <w:br/>
        <w:t>могКв о? Ка?аКһ ровів ала мугйетв, Фісопагіев, һе та(егігіз оҒ Іһс регіодіса!</w:t>
        <w:br/>
        <w:t>ргезв 85 »сН ае іне білет ішіогтаһноп оҒ пав5 гпебіз.</w:t>
        <w:br/>
        <w:t>Меіһой5 о/ гевеагсеһ: Тһеге һауе Вееп ивей Іс тпс(һпов5 оГ вугіһебсіз, і.е. 1һе</w:t>
        <w:br/>
        <w:t>вуйетайтайоп оҒІһе Ілвшавс теапв апа (һе ала!усіз іодейнег жн (Пе зетпатіс</w:t>
        <w:br/>
        <w:t>машылық жақтарын салыстыра зерттегенде айқың аңғарылатынын</w:t>
        <w:br/>
        <w:t>байқадық. Соның нәтижесінде зерттеу барысы паронимдік жүп құрайтын</w:t>
        <w:br/>
        <w:t>сөздердің мағыналары синонимдердей жақын (Тек бірен-сараны болмаса),</w:t>
        <w:br/>
        <w:t>антонимдердей қарама-қарсы мәнде, вариант сөздердей тепе-тең</w:t>
        <w:br/>
        <w:t>болмайтын, әдеби тілге жататын сөздер екені анықталды.</w:t>
        <w:br/>
        <w:t>Сонымен, паронимдерге қатысты қателердің көбі тілді қолданушының</w:t>
        <w:br/>
        <w:t>сөздің мағынасын жетік білмеуінен, тілге деген немқұрайлы көзқарастан,</w:t>
        <w:br/>
        <w:t>сонымен бірге тілге қатысты тиісті сөздіктер мен еңбектерде оларға</w:t>
        <w:br/>
        <w:t>берілген анықтамалар мен түсініктемелердің жаңсақ не екіүшты болып</w:t>
        <w:br/>
        <w:t>келуінен және олардың ұқсас айтылуынан, мағыналары әр басқа</w:t>
        <w:br/>
        <w:t>болғанмен, ол сөздердің қолданылу кеңістіктері ортақ болуынан, кірме</w:t>
        <w:br/>
        <w:t>сөздердің өз тіліміздегі сөздермен үқсас айтылуынан, бір кезде бір</w:t>
        <w:br/>
        <w:t>инварианттан тарап, вариант болып, қазір мағыналары сараланған сөздерді</w:t>
        <w:br/>
        <w:t>әлі де жарыспа түлғалар деп түсінуден пайда болады.</w:t>
        <w:br/>
        <w:t>Пайдаланылған әдебиеттер</w:t>
        <w:br/>
        <w:t>1. Белбаева М. Қазігі қазақ тілі лексикологиясы. - Алматы: Мектеп,</w:t>
        <w:br/>
        <w:t>1976. - 116 6.</w:t>
        <w:br/>
        <w:t>2. Нүрмүқанов Х.М. Сөз және шеберлік. - Алматы: Ғылым, 1987. -288 6.</w:t>
      </w:r>
    </w:p>
    <w:p>
      <w:r>
        <w:t>3. Бизақов С. Тілдік норма және варианттылық, - Алматы: Ғылым,</w:t>
        <w:br/>
        <w:t>1997. - 208 6.</w:t>
        <w:br/>
        <w:t>4. Хасенов Ә. Тіл білімі. - Алматы: Санат, 1994. - 415 6.</w:t>
        <w:br/>
        <w:t>5. Бурдон И.А., Михельсон А.Д. Обьясительный словарь 30 000</w:t>
        <w:br/>
        <w:t>иностранных слов. - М., 1963.</w:t>
        <w:br/>
        <w:t>6. Вишнякова О.В. Паронимы в русском языке. - М.: Высшая школа,</w:t>
        <w:br/>
        <w:t>1974. - 192 с.</w:t>
        <w:br/>
        <w:t>7. Евграфова А.А. Паронимы в соврменном русском языке: Автореф...</w:t>
        <w:br/>
        <w:t>дисс. канд. фил. наук. М.,1975.- Әс.</w:t>
        <w:br/>
        <w:t>8. Прокопьева О.А. Паронимы как языковая единица в системе и</w:t>
        <w:br/>
        <w:t>функционировании современного русского языка: Автореф... дисс. канд.</w:t>
        <w:br/>
        <w:t>фил. наук. - Алматы, 1999.- 25 с.</w:t>
        <w:br/>
        <w:t>9. Кузнецова И.Н. Паронимы в современном французком языке:</w:t>
        <w:br/>
        <w:t>Автореф... дисс. канд. фил. наук. - М.,1977.-27с.</w:t>
        <w:br/>
        <w:t>10. Федотова Л.Н. Паронимы в современном английском языке:</w:t>
        <w:br/>
        <w:t>Автореф... дисс. канд. фил. наук. - М., 1989.- 17с.</w:t>
        <w:br/>
        <w:t>11. Григорьев В.П. Поэтика слов. - М., 1979. - 245 с. .</w:t>
        <w:br/>
        <w:t>12. Кадимов Р.Г. Паронимическая аттракция в русской советсой поэзии:</w:t>
        <w:br/>
        <w:t>Автореф... дисс. канд. фил. наук. - М., 1985.- 22с.</w:t>
        <w:br/>
        <w:t>13. Словарь иностранных слов. - М., 1981,- 202 с.</w:t>
        <w:br/>
        <w:t>14.Отар Әлі Бүркіт. Қазіргі қазақ тіліндегі қайталамалардың</w:t>
        <w:br/>
        <w:t>лингвостилистикалық табиғаты. - Алматы: Ғылым, 2001. - 2726. Ее</w:t>
        <w:br/>
        <w:t>27 .</w:t>
        <w:br/>
        <w:t>Әдетте бұны етікшілердің тарамысқа байланысты жиі қолданатынын</w:t>
        <w:br/>
        <w:t>білеміз. Біз соңынан өткізілетін ширатылған тарамыстың пайдаланылуы</w:t>
        <w:br/>
        <w:t>кезінде біраз қысқарып; оның бір сүйем, бір қарыс шамасында қалған</w:t>
        <w:br/>
        <w:t>ұшталған, жіңішке жағына байланысты жұмсалатыны, бұлардың кейін</w:t>
        <w:br/>
        <w:t>шағын жамау-жасқауларға керек болатыны айтылды.</w:t>
        <w:br/>
        <w:t>Демек, ұштық - тың да, ушық - тың да түбірі - үш сөзі. Бірақ бірі -</w:t>
        <w:br/>
        <w:t>бір нәрсенің үш жағы немесе бір нәрсенің басына кигізу үшін қатты</w:t>
        <w:br/>
        <w:t>нәрседен арнайы ұшталып жасалған (мәселен, каламсапқа кигізілетін,</w:t>
        <w:br/>
        <w:t>қаңылтырдан не жұқа болаттан жасалған, батыс облыс тұрғындары үштық</w:t>
        <w:br/>
        <w:t>(перо) атайтын, сондай-ақ ед туын бекітетін ағаш саптың басына</w:t>
        <w:br/>
        <w:t>кигізілетін, тот баспайтын, үшбұрыш ұштық темір) шағын мүлік атауы</w:t>
        <w:br/>
        <w:t>болған ұштық та, екіншісі - жоғарыда айтылғандай үшық болып</w:t>
        <w:br/>
        <w:t>қалыптасқан сөздер. Мысалдар: Ол қолында оң қоңырауды шырылдататын</w:t>
        <w:br/>
        <w:t>жіптің ұшығы барын біледі (ҚТТС. ,9т.,510-6). Әзірге баянды төркінін тапқан</w:t>
        <w:br/>
        <w:t>сөз ұшығы алыс секілді (Н.Ә.,387-6). Сөзіміздің салғыласудан басталғаны</w:t>
        <w:br/>
        <w:t>анық сәтсіздіктің ұшығы еді (Е.Ә.,33-6). Енді сөздердің көркем</w:t>
        <w:br/>
        <w:t>шығармалардағы жаңсақ қолданыстарына мысалдар келтірейік: Қазақ</w:t>
        <w:br/>
        <w:t>мектептері нашар білім береді деген пікірдің бір ұштығы осында жатқан</w:t>
        <w:br/>
        <w:t>жоқ па? (Егемен Қазақстан,07.06.2000). Себебі көршім бүгін тым сыпайы,</w:t>
        <w:br/>
        <w:t>әдеттегі кеңірдегі жоқ, әншейін ернінің ұшығымен ғана “пшу-пшу” деп қояды</w:t>
        <w:br/>
        <w:t>(М.Ы.,112-6). Ғұмыр бойы тірнектеп жиған дәулетін талапайлап бөліп алып,</w:t>
        <w:br/>
        <w:t>бір-ақ жылда ұшығына шығарына сенімі кәмілірек (М.Ы.,225-б)” деген</w:t>
        <w:br/>
        <w:t>сөйлемдердегі лікірдің үшығы, ернінің үшы, ұштығына шығарына болып</w:t>
        <w:br/>
        <w:t>қолданылуы тиіс тіркестерде үштық, ұшық сөздері қате жүмсалып түр.</w:t>
      </w:r>
    </w:p>
    <w:p>
      <w:r>
        <w:t>Паронимдердің жаңсақ қолданылу синатын екіжақты немесе біржақты</w:t>
        <w:br/>
        <w:t>деп бөлуге болады. Екіжақтыда кейбір паронимдік жұптардың</w:t>
        <w:br/>
        <w:t>компоненттері бірінің орнына бірі ауысып, жаңсақ қолданылса, біржақты</w:t>
        <w:br/>
        <w:t>жаңсақ қолданыста бірсуі ғана екіншісінің орнына қате қолданылып,</w:t>
        <w:br/>
        <w:t>екінші компоненті біріншісінің орнына қате қолданылмайды. Мысалы,</w:t>
        <w:br/>
        <w:t>ақирет - ақырет, дайындау - даярлау, кінә - күнә, жүбату - уату, жоғарғы</w:t>
        <w:br/>
        <w:t>- жоғары т.б. жүптары бірінің орнына бірі қолданыла берсе, шек - ішек,</w:t>
        <w:br/>
        <w:t>үші - үшы, үру - үрлеу жұптарының алдыңғы сыңарлары екінші</w:t>
        <w:br/>
        <w:t>сыңарланының орнына жаңсақ қолданылғанмен, ішек шек-тің, ұшы үші-</w:t>
        <w:br/>
        <w:t>нің, үрлеу үру-дің орындарына жаңсақ қолданылмайды. Бұны мынадай</w:t>
        <w:br/>
        <w:t>сұлба түрінде көрсетуге болады.</w:t>
        <w:br/>
        <w:t>А «&lt;--» Б ЗА -&gt; Б</w:t>
        <w:br/>
        <w:t>Мұндағы бірінші сұлба екіжақты жаңсақ қолданылатын паропимдік</w:t>
        <w:br/>
        <w:t>жүптардынң таңбалық мағынасын білдірсе, екінші сұлба біржақты жаңсақ</w:t>
        <w:br/>
        <w:t>қолданылатын паронимдік жұптардың таңбалық мағынасын білдіріп түр.</w:t>
        <w:br/>
        <w:t>Паронимдердің жаңсақ қолданылуына, негізінен, олардың сыртқы түрі</w:t>
        <w:br/>
        <w:t>(дыбыстық құрам-тұлғасы) және соған байланысты ұқсас айтылуы себеп</w:t>
        <w:br/>
        <w:t>болады десек те, одан басқа да мынадай бірнеше себебі бар.деп көрсетуге</w:t>
        <w:br/>
        <w:t>болады: 1. Көбіне сөздің мағынасын дүрыс, жетік білмеуден: қорасан -</w:t>
        <w:br/>
        <w:t>23</w:t>
        <w:br/>
        <w:t>15. Ұйықбаев И.К. Қазіргі қазақ тіліндегі варианттылық проблемасы. --</w:t>
        <w:br/>
        <w:t>Алматы: Ғылым, 1976. - 143 6.</w:t>
        <w:br/>
        <w:t>16. Серғалиев М. Сөз сарасы. - Алматы: Жазушы, 1989. - 200 б.</w:t>
        <w:br/>
        <w:t>Жұмысты пайдаланылған шартты қысқартулар</w:t>
        <w:br/>
        <w:t>1. АТС - Абай тілі сөздігі. -- Алматы: Ғылым, 1968. - 734 б.</w:t>
        <w:br/>
        <w:t>2. Т.А. - Айбергенов Т. Мен саған ғашық едім. - Алматы: Жазушы,</w:t>
        <w:br/>
        <w:t>2001. - 223 6.</w:t>
        <w:br/>
        <w:t>3.Е.Ә.- Әкімқұлов Е. Қыз күнделігі. - Алматы: Жазушы, 1985. - 336 6.</w:t>
        <w:br/>
        <w:t>4. Н.Ә.- Әбутәлиев Н. Наркескен. - Алматы: Жазушы. 1989. - 400 6.</w:t>
        <w:br/>
        <w:t>5. О.Ә.- Әубәкіров О. Өзіміз білеміз. - Алматы, 1984. -- 344 6.</w:t>
        <w:br/>
        <w:t>6. М.Ж. - Жұмабаев М.Шығармалары. Өлеңдер мен поэмалар, қара</w:t>
        <w:br/>
        <w:t>сөздер. Алматы: Жазушы, 1989. - 448 б.</w:t>
        <w:br/>
        <w:t>7. ҚТГС - Қазақ тілінің түсіндірме сөздігі. 1-10 том. - Алматы: Ғылым,</w:t>
        <w:br/>
        <w:t>1974-1986.</w:t>
        <w:br/>
        <w:t>8.3.Қ, - Қыстаубайұлы 3. Қос мұңлық. - Астана: Елорда, 2003. - 254 б.</w:t>
        <w:br/>
        <w:t>9, М.М. - Мақатаев М. Өмір-өзен. Өлеңдер мен толғаулар. Алматы:</w:t>
        <w:br/>
        <w:t>Жазушы, 1979. - 3596.</w:t>
        <w:br/>
        <w:t>10. С.О.- Омаров С. Бақыт шынары. -- Алматы: Жалын, 1980. - 360 6.</w:t>
        <w:br/>
        <w:t>11. М.С.- Сәрсекеев М. Көмбе. - Алматы: Жазушы, 1985. - 416 б.</w:t>
        <w:br/>
        <w:t>12. О.С. - Сәрсенбаев О. Екі томдық таңдамалы шығармалар. -</w:t>
        <w:br/>
        <w:t>Алматы: Жазушы, іт., 1992. - 432 6.</w:t>
      </w:r>
    </w:p>
    <w:p>
      <w:r>
        <w:t>13. М.Ы. - Ысқақбай М. Ғашық боп көрмеген келіншек. - Алматы:</w:t>
        <w:br/>
        <w:t>Жазушы, 1996. - 528 б.</w:t>
        <w:br/>
        <w:t>Диссертация тақырыбы бойынша жарияланған еңбектер тізімі</w:t>
        <w:br/>
        <w:t>1. Паронимия мәселесіне // Гуманитарные науки. (Сб. научных статей</w:t>
        <w:br/>
        <w:t>аспирантов). - Караганда, 1997. - 40-48 бб.</w:t>
        <w:br/>
        <w:t>2. Қазақ және орыс тілдеріндегі пароним мәселесіне. // Содержание</w:t>
        <w:br/>
        <w:t>изучения казахского, русского и других национальных языков. (Сб.</w:t>
        <w:br/>
        <w:t>Научных трудов). - Караганда, 1997. - 42-50 66.</w:t>
        <w:br/>
        <w:t>3. Паронимдердің қолданылуы // Язык и обшество. (Факультеттің 60</w:t>
        <w:br/>
        <w:t>жылдығына арналған жоғары оқу орындарыаралық ғылыми-практикалық</w:t>
        <w:br/>
        <w:t>конференцияның жинағы). - Қарағанды, 1998. - 21-36 66.</w:t>
        <w:br/>
        <w:t>4. Паронимдік аттракция // Аймақтың даму стратегиясындағы ғылым</w:t>
        <w:br/>
        <w:t>мен білім. (Республикалық ғылыми-теориялық конференцияның жинағы). -</w:t>
        <w:br/>
        <w:t>Қарағанды, 1999. 54-56 66.</w:t>
        <w:br/>
        <w:t>5. Паронимдер мен вариант сөздер // Еліміздің экономикасын мемлекет</w:t>
        <w:br/>
        <w:t>иелігіне алу жағдайындағы білім мен ғылым проблемалары. (Халықаралық</w:t>
        <w:br/>
        <w:t>Байқоңыров оқуларының ғылыми жинағы). - Жезқазған, 2001. - 398-402 66.</w:t>
        <w:br/>
        <w:t>6. Паронимдердің морфологиялық құрылымы // Ізденіс, Гуманитарлық</w:t>
        <w:br/>
        <w:t>ғылымдар сериясы. - 2001. -М94-5. - 16-18 6б.</w:t>
        <w:br/>
        <w:t>28</w:t>
        <w:br/>
        <w:t>ортан қолдай, тәу ету - тауап ету, қылаң - қылау, қодық - кодыға. Бұндай</w:t>
        <w:br/>
        <w:t>мағыналары мүлдем алшақ, әр түбірлі сөздер сөздер, негізінен тіл</w:t>
        <w:br/>
        <w:t>байлығымызды көрсететін көркем шығармаларда жиі қолданылады.</w:t>
        <w:br/>
        <w:t>Қиындық тудыруы жағынан алғанда, келесі топқа араб, парсы</w:t>
        <w:br/>
        <w:t>тілдерінен енген сөздер жатады. Бүндай сөздердің бірқатары тіліміздің</w:t>
        <w:br/>
        <w:t>фонетикалық ерекшеліктеріне сай екі түрлі айтылып, біраз уақыт вариант</w:t>
        <w:br/>
        <w:t>сөздер болып жұмсалып, кейін мағыналары сараланып, әрқайсысы жеке-</w:t>
        <w:br/>
        <w:t>жеке сөздерге айналғаны белгілі. Бірақ бүндай сөздерді әлі де жарыспа</w:t>
        <w:br/>
        <w:t>тұлғалар деп ұғынудан ба немесе түсіндірме сөздіктерде басым</w:t>
        <w:br/>
        <w:t>көпшілігінің мағыналары айқын ажыратылмай беріліп жүргендіктен бе,</w:t>
        <w:br/>
        <w:t>әрқайсысын өз мағыналарында қолдану қиындық тудырып, осы топтағы</w:t>
        <w:br/>
        <w:t>сөздерге қатысты қателер жазба, ауызша тілде де көп ұшырасып жүр.</w:t>
        <w:br/>
        <w:t>Мысалы, мәлімет - мағлүмат, даярлау - дайындау, абырой - абиыр т.б.</w:t>
        <w:br/>
        <w:t>Үшінші топқа грамматикалық формалардың, жұрнақтардың, қызметін</w:t>
        <w:br/>
        <w:t>дәл айыра білмеудің де сөзді қолдану кезінде қиындық тудыратын жұптарды</w:t>
        <w:br/>
        <w:t>жатқыздық. Тілімізде тумысынан мен тумысында деген түбірлес сөздер бар.</w:t>
        <w:br/>
        <w:t>Алғашқысы шығыс септігі арқылы жасалған “жаратылысынан, табиға-</w:t>
        <w:br/>
        <w:t>тынан” деген мағынада, ал екіншісі жатыс септігі арқылы жасалған</w:t>
        <w:br/>
        <w:t>“өмірінде, туғалы бері” деген мағынада қолданылатын мезгіл мағыналы</w:t>
        <w:br/>
        <w:t>туынды үстеулер: Бір орында түра алмайды. Тумысынан солай (3.Қ.,43-б),</w:t>
        <w:br/>
        <w:t>Жалпы тумысында, табиғатында еркін, ер халыққа мұндай дерт қашан</w:t>
        <w:br/>
        <w:t>жабысты (Сонда,207-6). Бұл бір шығармадан алыңған мысалдардағы</w:t>
        <w:br/>
        <w:t>тумысынан сөзі бірінші сөйлемде өз мағынасында дүрыс колданса, екінші</w:t>
        <w:br/>
        <w:t>сөйлемде тумысынан сөзінің орнына тумысында сөзін қате қолданған.</w:t>
        <w:br/>
        <w:t>Осылар сияқты ыңғайлас мәнді қосымшалар қызметіне жете зер салмаудан</w:t>
        <w:br/>
        <w:t>да құрылымдық үлгілерден ауытқушылық байқалған жүптарға босау -</w:t>
        <w:br/>
        <w:t>босану, еңбеккер -- еңбекқор, бірге -- бірлесе, екеуден - екеулеп, сонша -</w:t>
        <w:br/>
        <w:t>сондай, түстес - түстіт.б сөздер мен аяқ астында - аяқ астынан, аяғының</w:t>
        <w:br/>
        <w:t>ұшымен -- аяғының ұшынан сияқты түрақты тіркестер жатқызылды.</w:t>
      </w:r>
    </w:p>
    <w:p>
      <w:r>
        <w:t>Келесі бір топқа қолданыста аса қиындық тудырмайтын, этимологиялық</w:t>
        <w:br/>
        <w:t>жағынан да, жасалу, қолданылу өрісі жағынан да байланысы жоқ, тек</w:t>
        <w:br/>
        <w:t>ұқсастығы негізінде жаңсақ қолданылатын жүптар жатқызылды. Мысалы,</w:t>
        <w:br/>
        <w:t>үрлеу -- үру, үшы - үші, есту - есіту, үмтылу - ұмытылу, былға - бүлға,</w:t>
        <w:br/>
        <w:t>дыбыс - сыбыс т.т.</w:t>
        <w:br/>
        <w:t>Паронимдерге қатысты қателер, негізінен, көркем шығармалардан</w:t>
        <w:br/>
        <w:t>алынып отыр. Бұның өзі М.Серғалиевтің: “Қолына қалам алып, қалың</w:t>
        <w:br/>
        <w:t>оқырман қауымға эстетикалық тәрбие беруді мақсат тұтқан адам өз</w:t>
        <w:br/>
        <w:t>заманының алдыңғы қатарлы мәдениет иесі болғандықтан, оның сөзге деген</w:t>
        <w:br/>
        <w:t>талабы мен талғамы сол мәдениеттін биігінен көрінуі тиіс” |16;165-б|, -</w:t>
        <w:br/>
        <w:t>деп көрсеткен талабының орындалмай жататын тұстарының кездесіп</w:t>
        <w:br/>
        <w:t>отыратынын аңғартады.</w:t>
        <w:br/>
        <w:t>Диссертация мазмүнында қамтылған тілдік жүйедегі паронимдер</w:t>
        <w:br/>
        <w:t>мәселесіне байланысты айқындалған нәтижелер қорғауға үсынылған</w:t>
        <w:br/>
        <w:t>жүмыстың қорытындысында баяндалды. Баты 8</w:t>
        <w:br/>
        <w:t>25</w:t>
        <w:br/>
        <w:t>также материалы периодической печати и других средств массовой</w:t>
        <w:br/>
        <w:t>информации.</w:t>
        <w:br/>
        <w:t>Методы исследования. В работе использованы методы синтезҙа, т.е.</w:t>
        <w:br/>
        <w:t>системазизации языковых средств, а также наряду с семантико-стилистическим</w:t>
        <w:br/>
        <w:t>и сопостонительным методами иИспользован метод анализа. Теоретико-</w:t>
        <w:br/>
        <w:t>методологической основой послужили научные труды русских ученых</w:t>
        <w:br/>
        <w:t>В.П.Григорьева, О.В.Вишияковой, А.А.Евграфовой, О.А. Прокопьевой,</w:t>
        <w:br/>
        <w:t>Л.Н.Федотовой, Л.Г.Ярковой, И.Н.Кузнецовой, написанных на материале</w:t>
        <w:br/>
        <w:t>русского, английского, немецкого, французского языков.</w:t>
        <w:br/>
        <w:t>Научная новизна и результаты исследования.</w:t>
        <w:br/>
        <w:t>&lt; рассмотрены лингвистические и экстралингвистические факторы,</w:t>
        <w:br/>
        <w:t>влияюшие на появление паронимов;</w:t>
        <w:br/>
        <w:t>- Доказано, что паронимы в казахском языке состовляют пару с</w:t>
        <w:br/>
        <w:t>однокоренными и разнокоренными словами;</w:t>
        <w:br/>
        <w:t>- определены фонетические, морфологические и синтаксические</w:t>
        <w:br/>
        <w:t>особенности форм, формоизменений некоторых паронимов;</w:t>
        <w:br/>
        <w:t>т доказано, что в қазахском языкознании паронимы состовляют</w:t>
        <w:br/>
        <w:t>отдельную лехсико-семантическую группу, а парономазия и явления</w:t>
        <w:br/>
        <w:t>паронимической аттракции являются единицами речи, определяемые с</w:t>
        <w:br/>
        <w:t>точки эрения лингвостилистики;</w:t>
        <w:br/>
        <w:t>" выявлено, что в казахском языке наряду с лексическими паронимами</w:t>
        <w:br/>
        <w:t>сушествуют и фразеологические паронимы;</w:t>
        <w:br/>
        <w:t>" предложены некоторые выводы по систоматизации и употреблению</w:t>
        <w:br/>
        <w:t>паронимических пар.</w:t>
        <w:br/>
        <w:t>Теоретическая и практическая значимость исследования, Теоретические</w:t>
        <w:br/>
        <w:t>выводы данной иссдедовательской работы может быть использованы в</w:t>
        <w:br/>
        <w:t>рассмотрении различных задач функциональной лингвистики, лексикологи,</w:t>
        <w:br/>
        <w:t>лингностилистики, а также литературных норм и культуры речи. Научные</w:t>
        <w:br/>
        <w:t>результаты можно использовать на лекциях и проведении практических</w:t>
        <w:br/>
        <w:t>занятии и семинарах, спецкурсов по курсам “Современный казахсий язык”</w:t>
        <w:br/>
        <w:t>(лексикология), “Стилистика казахского языка”, “Культура речи”,</w:t>
      </w:r>
    </w:p>
    <w:p>
      <w:r>
        <w:t>“Лингвистический анализ художественного текста”.</w:t>
        <w:br/>
        <w:t>Рекомендации По внедрению. Употробление паронимов согласно</w:t>
        <w:br/>
        <w:t>требованиям литературной нормы, стилистики и культуры речи, безусловно</w:t>
        <w:br/>
        <w:t>способствует качественному развитию литературного языка, обогашенио</w:t>
        <w:br/>
        <w:t>словарного запаса нормы, а также помогает точности передачи выражения</w:t>
        <w:br/>
        <w:t>мысли, повышению культуры речи и систематизации орфографических норм.</w:t>
        <w:br/>
        <w:t>Поскольку явление паронимии способствует решению проблем правописания</w:t>
        <w:br/>
        <w:t>м правильного употребления слов, результаты настояшей работы</w:t>
        <w:br/>
        <w:t>рекомендуются использовать учителям школ, писателям, работникам радио</w:t>
        <w:br/>
        <w:t>и телевидения, а также всем, кого интересуют проблемы. родного языка.</w:t>
        <w:br/>
        <w:t>Структурное содержание. Исследованив состоит из введения, двух глав,</w:t>
        <w:br/>
        <w:t>списка использованной литературы, условных сокрашений и паронимов</w:t>
        <w:br/>
        <w:t>бес әкеге бо аз е лерін ары. ақына рі ііі 6 роуң ЕН</w:t>
        <w:br/>
        <w:t>БОУЫ НТ</w:t>
        <w:br/>
        <w:t>ҚОРЫТЫНДЫ</w:t>
        <w:br/>
        <w:t>Паронимдер паронимия аталатын күрделі категорияның бір бірлігі</w:t>
        <w:br/>
        <w:t>ретінде басқа лексика-семантикалық топтардан бөлек, лексикалық жүйе</w:t>
        <w:br/>
        <w:t>болып табылады. Тілдің ішкі даму заңдылықтарының бірі - әр үғымды</w:t>
        <w:br/>
        <w:t>жеке-жеке атау заңы болса, бүл заңдылық паронимдерге тікелей қатысты</w:t>
        <w:br/>
        <w:t>екені нақты анықталды.</w:t>
        <w:br/>
        <w:t>Паронимия құбылысына жататын паронимиялық аттракция (паронома-</w:t>
        <w:br/>
        <w:t>зия) - паронимдерден бөлек, ұқсас айтылатын әр түбірлі сөздерді поэтика-</w:t>
        <w:br/>
        <w:t>лық семантизациялау (мағыналық жағынан жақындастыру) негізінде жасала-</w:t>
        <w:br/>
        <w:t>тын, әр түрлі стильдік мақсатта жұмсалатын стилистикалық айшық,</w:t>
        <w:br/>
        <w:t>Қазақ тіліндегі паронимдерді, негізінен, түбірлес сөздер құрайды. Бұларды,</w:t>
        <w:br/>
        <w:t>негізінен, сын есім мен зат есім, етістік сөз таптары құраса, одан кейінгі</w:t>
        <w:br/>
        <w:t>орында үстеулер және аралас, яғни әр сөз таптарынан болған жүптар қүрайды.</w:t>
        <w:br/>
        <w:t>Дыбыстық сәйкесімділіғі жағынан алғанда біз жинап қарастырған</w:t>
        <w:br/>
        <w:t>паронимдердің көбі бір-ақ дауыссыз дыбыс арқылы өзгешеленіп келсе, екі,</w:t>
        <w:br/>
        <w:t>үш дыбыс арқылы өзгешеленетіндері бұлардан әлдеқайда аз.</w:t>
        <w:br/>
        <w:t>Қазақ тіліндегі паронимдер семантикалық байланысының сипатына</w:t>
        <w:br/>
        <w:t>орай мағыналық және тақырыптық топтарға жіктелді. Ең көбірек</w:t>
        <w:br/>
        <w:t>ұшырасқаны айтылуы үқсас, бірақ мағыналары алшақ болып келген,</w:t>
        <w:br/>
        <w:t>ешуақытта және ешкандай жағдайда бірін-бірі алмастыра алмайтын сөздер,</w:t>
        <w:br/>
        <w:t>яғни толық, абсолют паронимдер, ал екінші топтағылар - мағыналарында</w:t>
        <w:br/>
        <w:t>кішкене болса да жақындық бар, көбіне этимологиялық жағынан туыс</w:t>
        <w:br/>
        <w:t>болып келетін, синоним сөздіктерде тіркеліп жүрген, толық емес деп</w:t>
        <w:br/>
        <w:t>аталатын үндес сөздер.</w:t>
        <w:br/>
        <w:t>Паронимдердің басын тобын жүп сөздердің құрамындағы дауысты,</w:t>
        <w:br/>
        <w:t>дауыссыз дыбыстардың алмасулары, сөздердің басында, ортасында</w:t>
        <w:br/>
        <w:t>ықшамдалуы, сөз түлғалаудағы жаңсақтықтар құраса, енді бір тобын кірме</w:t>
        <w:br/>
        <w:t>сөздер мен қазақ Тіліндегі сөздермен үндес тұлғаланып, сонысына орай</w:t>
        <w:br/>
        <w:t>жеке мағыналық дербестік алған араб-парсы тілінен енген түбірлсс сөздер,</w:t>
        <w:br/>
        <w:t>жалпы кауымға түсінікті болса да дыбыстық ұқсастығы негізінде жалған</w:t>
        <w:br/>
        <w:t>мағыналық жағынан жақындастырылған не жалпыхалыққа түсініксіз, сирек</w:t>
        <w:br/>
        <w:t>қолданылатын үндес сөздер қүрайды. Паронимдердің пайда болуына ішкі</w:t>
        <w:br/>
        <w:t>лингвистикалық факторлармен қатар экстралингвистикалық факторлар да</w:t>
        <w:br/>
        <w:t>әсер етеді. Сондықтан паронимдердің пайда болу жолдары да әр түрлі.</w:t>
        <w:br/>
        <w:t>Олардың бір тобын бір кезде мағыналық тепе-теңдікте қолданылып келіп,</w:t>
        <w:br/>
        <w:t>кейін әлеуметтік, қоғамдық сұраныстық нәтижесінде мағыналары</w:t>
      </w:r>
    </w:p>
    <w:p>
      <w:r>
        <w:t>сараланған вариант сөздер құрайды. Енді бірқатары көпмағыналы сөздердің</w:t>
        <w:br/>
        <w:t>әр түрлі мағынаға ауысуына байланысты пайда болады екен.</w:t>
        <w:br/>
        <w:t>Паронимдердің тілдік ерекшелігі, тілде алатын лексикалық орны, тіл</w:t>
        <w:br/>
        <w:t>жүйесіндегі стилистикалық қызметі, оларға тән негізгі белгілері үксас</w:t>
        <w:br/>
        <w:t>омоним, антоним, синоним, жарыспалы сөздер, халықтық этимологияға</w:t>
        <w:br/>
        <w:t>сәйкес қалыптасқан лексика-семантикалық топтармен және паропимиялық</w:t>
        <w:br/>
        <w:t>аттракция, парономазия сияқты көркем тәсілдермен ұқсастық-айыр-</w:t>
        <w:br/>
        <w:t>26</w:t>
        <w:br/>
        <w:t>қарасан, қодық - қодыға, орта қол - ортан қол, тәу ету - тауап ету,</w:t>
        <w:br/>
        <w:t>ақирет -- ақырет, төрткүл - төрткіл, үшкүл - үшкіл, бүлу - бүліну. Бүл</w:t>
        <w:br/>
        <w:t>сөздерді тек қарапайым немесе тілді жаңадан үйреніп жүрген адамдар ғана</w:t>
        <w:br/>
        <w:t>емес, тілді жақсы білетін жазушы-ақындарымыз бен бұқаралық ақпарат</w:t>
        <w:br/>
        <w:t>қүралдары қызметкерлерінің де жаңсақ қолдапатынын байқадық. 2. Кейбір</w:t>
        <w:br/>
        <w:t>жалпыхалыққа таныс сөздер де жиі жаңсақ қолданылуы мүмкін. Оған</w:t>
        <w:br/>
        <w:t>мағыналары әр басқа болғанмен, ол сөздердің қолданылу кеңістіктері</w:t>
        <w:br/>
        <w:t>ортақ болуы әсер ететін сияқты. Мысалы, адыраю - одыраю (өзгеше қарау),</w:t>
        <w:br/>
        <w:t>егілу - еңіреу (жылау), жалыну - жалбарыну (тілеу, өтіну, сұрау), үйірім -</w:t>
        <w:br/>
        <w:t>иірім (суда кездесетін құбылыстар), дауыс - дыбыс (қүлаққа естілетін үн),</w:t>
        <w:br/>
        <w:t>қайын -- қайны (туыстық атаулары), қорасан - қарасан (ауру атаулары). 3.</w:t>
        <w:br/>
        <w:t>Ыр кезде вариант не көп мағыналы сөздер болып, кейін мағыналары</w:t>
        <w:br/>
        <w:t>сараланып, әрқайсысы жеке-жеке сөз болып қалыптасса да, олардың</w:t>
        <w:br/>
        <w:t>түсіндірме сөздіктерде әлі де айқын ажыратылып көрсетілмей келуі:</w:t>
        <w:br/>
        <w:t>даярлау - дайындау, дақ - дық, жұдырық - жұмырық. 4. Кейбірінің омоним</w:t>
        <w:br/>
        <w:t>немесе жарыспалы, нұсқалас (варианттас) сияқты көрінуі: ішек - шек,</w:t>
        <w:br/>
        <w:t>жаннат - жанат, қарық (ету, қылу) - қарк (ету), шырық (бүзу) - шырқ</w:t>
        <w:br/>
        <w:t>(айналу), қайтіп - қайтып, боғау -- босану, бірге - бірлесе, жоғары -</w:t>
        <w:br/>
        <w:t>жоғарғы, үштық - ұшық. 5. Кейбір паронимдердің бірдей сөздермен</w:t>
        <w:br/>
        <w:t>тіркесуі: былай атыр - бұлай отыр, қайтіп кетті - қайтып кетті, тымық</w:t>
        <w:br/>
        <w:t>ауа - тұнық ауа. 6. Қосымшалардып қызметін, мағыналарын айыра</w:t>
        <w:br/>
        <w:t>алмаудан: тумысынан -- тумысында, аяқ астынан - аяқ астында, артынша -</w:t>
        <w:br/>
        <w:t>артынан, екеуден - екеулеп. Бұндай жүптар, негізінен, түбірлес сөздерден</w:t>
        <w:br/>
        <w:t>жасалады. 7. Кейбірінің стильдік реңкін дұрыс ескермеуден: күніге - күніне,</w:t>
        <w:br/>
        <w:t>замана - заман, жалбарыну - жалыну. 8. Кейбір қосымшалардың қызметі</w:t>
        <w:br/>
        <w:t>мен мағынасының ұқсастығы: заңшыл - заңқой, түсті - түстес, ауылды -</w:t>
        <w:br/>
        <w:t>ауылдық, осындай -- осынша. 9. Тілге немқұрайды қараудан немесе сөздің</w:t>
        <w:br/>
        <w:t>мағынасын мұқият түсінуге, білуге тырыспаушылықтан: ұмтылу -</w:t>
        <w:br/>
        <w:t>ұмытылу, бүлай - былай, дыбыс - сыбыс, ұшы - үші, аңдау - аңду, бұлғау -</w:t>
        <w:br/>
        <w:t>былғау, шалықтау - шарықтау, ауа - әуе, сезу - сезіну, шыр ету - шырылдау.</w:t>
        <w:br/>
        <w:t>Бұл сөздерді бірінін орнына бірін қате қолданушылар тек дыбыстық</w:t>
        <w:br/>
        <w:t>ұқсастықты ғана негізге алатыны белгілі. 10. Сөздердің этимологиялық</w:t>
        <w:br/>
        <w:t>жағынан бірдей, яғни түбірлес болып келуі де әсер ететіні байқалды:</w:t>
        <w:br/>
        <w:t>толығу - толықсу, тебіну - тепсіну, ауа - әуе, ерлерше - еркекше, түгелдеу -</w:t>
        <w:br/>
        <w:t>түгендеу. 11. Паронимдік жүп қатарын бұрын орысша аталатын заттарды,</w:t>
        <w:br/>
        <w:t>үғымдарды қазақша атау үдерісінде пайда болған жаңа тұлғалар қүрайды:</w:t>
        <w:br/>
        <w:t>нысан - нысана, үрдіс - үдеріс.</w:t>
        <w:br/>
        <w:t>Тілдің даму барысында түзіліп келген паронимдердің сөз</w:t>
        <w:br/>
        <w:t>қолданысымыздағы функционалдық қызметі тұрғысынан, қате қолданылу,</w:t>
        <w:br/>
        <w:t>қиындық тудыру сипаты да бірдей смсс екені тілдік деректер жинау</w:t>
        <w:br/>
        <w:t>барысында байқалды. Контексте мағыналарын ажыратып қолданудың</w:t>
        <w:br/>
        <w:t>ауырлау тиетіні жалпы қауым үшін мағыналары түсініксіздеу болып келетін,</w:t>
        <w:br/>
        <w:t>сирек қолданылатын немесе көнерген сөздер мен сөз тіркестері екені</w:t>
        <w:br/>
        <w:t>байқалды. Мысалы, миық - милық, қарасан - қорасан, жеңсік (ас)- жеңістік</w:t>
        <w:br/>
        <w:t>(бермеу), мизан - мизам, соқталдай -- сойталдай, бүлу - бүліну, ортақол -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
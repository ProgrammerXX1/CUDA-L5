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атныдағы Қазақ ұлттық университеті қазақ филологиясы</w:t>
        <w:br/>
        <w:t>кафедрасында орындалды</w:t>
        <w:br/>
        <w:t>Ғылыми жетекші: Филология ғылымдарының</w:t>
        <w:br/>
        <w:t>докторы, профессор</w:t>
        <w:br/>
        <w:t>А.Б. Салқынбай</w:t>
        <w:br/>
        <w:t>Ресми оппоненттер: Филология ғылымдарының</w:t>
        <w:br/>
        <w:t>докторы, профессор</w:t>
        <w:br/>
        <w:t>З. Ерназарова</w:t>
        <w:br/>
        <w:t>Филология ғылымдарының</w:t>
        <w:br/>
        <w:t>кандидаты Н. Айтова</w:t>
        <w:br/>
        <w:t>Жетекші ұйым: Қазақ мемлекеттік қыздар.</w:t>
        <w:br/>
        <w:t>педагогика институты</w:t>
        <w:br/>
        <w:t>Диссертация 2008 жылы «А.» шілде күні сағат 14.00-де әл-Фараби</w:t>
        <w:br/>
        <w:t>атындағы Қазақ ұлттық университетінің 10.02.02 - қазақ тілі және 10.02.06 -</w:t>
        <w:br/>
        <w:t>түркі тілдері мамандықтары бойынша филология ғылымдарының докторы”</w:t>
        <w:br/>
        <w:t>дәрежесін беру жөніндегі Д 14Ү.01,23 диссертациялық кеңесінің мәжілісінде</w:t>
        <w:br/>
        <w:t>Мекен-жайы: 050038, Алматы қаласы, әл-Фараби даңғылы 71, филология</w:t>
        <w:br/>
        <w:t>факультеті, 312-дәрісхана. :</w:t>
        <w:br/>
        <w:t>Диссертациямен әл-Фараби атындағы Қазақ ұлттық университетінің</w:t>
        <w:br/>
        <w:t>ғылыми кітапханасында танысуға болады.</w:t>
        <w:br/>
        <w:t>кхсаялхе-ке-клкены мекен... елле еекскекте-</w:t>
        <w:br/>
        <w:t>ЗАҚСТАН РЕСПУБЛИКАСЫНЫҢ</w:t>
        <w:br/>
        <w:t>ҰЛТТЫҚ АКАДЕМИЯЛЫҚ КІТАПХАНАСЫ</w:t>
        <w:br/>
        <w:t>-----.---- е.</w:t>
        <w:br/>
        <w:t>Автореферат 2008 жылы «02» маусымда тара</w:t>
        <w:br/>
        <w:t>Бл СП ЕНЦИТЕЛИНЕЙ ӘЛЕН</w:t>
        <w:br/>
        <w:t>Диссертациялық кеңестің і ее»</w:t>
        <w:br/>
        <w:t>ғалым хатшысы, филология ЖЕН</w:t>
        <w:br/>
        <w:t>ғылымдарының докторы Д.А. Әлкебаева</w:t>
        <w:br/>
        <w:t>-сзыәш ---</w:t>
        <w:br/>
        <w:t>«түс» концептімен, түс концепті жарық «концептімен», ал жарық концепті</w:t>
        <w:br/>
        <w:t>«өмір» концептімен байланысты. Олардың арасындағы байланыс тізбектеліп</w:t>
        <w:br/>
        <w:t>келіп, кәдімгі табиғи құбылыстарды бейнелеп тұрса, «көру» концептінде олар</w:t>
        <w:br/>
        <w:t>түрлі тұрғыдан қарастырғанда ғана ашылады. Басқаша айтар болсақ, олардың</w:t>
        <w:br/>
        <w:t>бәрі «көру» көнцептінде бірі болғандықтан екіншісі де таңбаланған жоқ, немесе</w:t>
        <w:br/>
        <w:t>«көру» концептімен бірін-бірі арқылы байланысыт тұрған жоқ.</w:t>
        <w:br/>
        <w:t>Түс - көзбен ғана қабылданатындығы арқылы.</w:t>
      </w:r>
    </w:p>
    <w:p>
      <w:r>
        <w:t>Жарық -- көру үшін қажет фактор екендігі арқылы. Адамның көргенінің</w:t>
        <w:br/>
        <w:t>барлығы «жарық дүниеде».</w:t>
        <w:br/>
        <w:t>Өмір - өмірге көлген нәрсенің барлығы «жарық көрген». Өмір сүріп</w:t>
        <w:br/>
        <w:t>жүргенннің барлығы «күн -көріп жүрген». Өмірмен қоштасқан адам - «көз</w:t>
        <w:br/>
        <w:t>жұмған адам».</w:t>
        <w:br/>
        <w:t>Аталған адамзаттық әмбебап концепттердің өзара байланысын төмендегідей</w:t>
        <w:br/>
        <w:t>бейнелесек: :</w:t>
        <w:br/>
        <w:t>4 ө ,ө , .----&gt;Ф 2</w:t>
        <w:br/>
        <w:t>Олардың «көру» концептімен байланысын келесідей деп көреміз:</w:t>
        <w:br/>
        <w:t>Екіншіден, түстер шынайы әмірдің ажырағысыз бөлігі болғандықтан ол</w:t>
        <w:br/>
        <w:t>танымның, көріп-білудің негізгі діңінің бірі. Бұл байланысқа келтіруге болатын</w:t>
        <w:br/>
        <w:t>ең қарапайым мысал: түрлі түсті суреттің ақпараттылығы, әсері, шынайылығы</w:t>
        <w:br/>
        <w:t>мен ақ, қара түстермен салынған суреттен әлдеқайда артық,</w:t>
        <w:br/>
        <w:t>Таным «керу» концептісіндегі үлкен ұғымдардың бірі. Негізінен Көру -</w:t>
        <w:br/>
        <w:t>көрмеген дүние туралы адам танымын қалыптастыруда басты рөл атқарады, ал</w:t>
        <w:br/>
        <w:t>түс көру арқылы қабылданатын басты қасиет, басты сын, манызды ақпарат. Кез-</w:t>
        <w:br/>
        <w:t>келген затты біз әлі ұстап, иіскеп, дәмін көрмей тұрып, түсіне қарап та баға бере</w:t>
        <w:br/>
        <w:t>аламыз. Мысалы: жемістің піскен-піспегендігі, заттың ескі-жаңалығы, адамның</w:t>
        <w:br/>
        <w:t>бет терісінің түсінен науқас екендігін я қорыққандығы Айтылғандар тілдік</w:t>
        <w:br/>
        <w:t>материалда былайша бейнеленген:</w:t>
        <w:br/>
        <w:t>Көру сөзінің қазақ тілінде алты мағынасы бар:</w:t>
        <w:br/>
        <w:t>1. Көзбен байқау байыптау, бағдарлау. Ялқына шапқан Әлмағамбет тас үйдің</w:t>
        <w:br/>
        <w:t>басқышында тұрған Кәкітайды көрді. (М. Әуезов, Абай). 2. Қарау, көзбен шолу.</w:t>
        <w:br/>
        <w:t>Әзімбай кешелер өзі де жалғыз шолып, ггінді көріп қайтқан. (М. Әуезов, Абай</w:t>
        <w:br/>
        <w:t>жолы). 3. Ауыс. Бастан кешу. Екеуі талай қиыншылықты бастап кешіп жүр ғой,</w:t>
        <w:br/>
        <w:t>ал мынау бала қайтпек. (Н.Оразов, Дос). 4. Ауыс. Айыптау әказғыру, кінәлау.</w:t>
        <w:br/>
        <w:t>Қозыбақ ауылы жақында тазы бір ай жоғаптын,соны тазы келіп</w:t>
        <w:br/>
        <w:t>Бақтығұлданқадала бастайды. (М. Әуезов, Қараш).,5. Есептеу, санау, тану,</w:t>
        <w:br/>
        <w:t>білу. Ақын ұлы дос елдің, бауырындай көр дәйім. (1. Мәмбетов). 6. Күрделі сөз</w:t>
        <w:br/>
        <w:t>құрамында ожұмсалыл, қосымша мағына үстейтін көмекші етістік. «Ял,</w:t>
        <w:br/>
        <w:t>кәне председатель жолдас өзің жауап беріп көр?» деген түрмен Алханбек</w:t>
        <w:br/>
        <w:t>жымия қарады. (Б.Тоқтаров, Қыран). (4)</w:t>
        <w:br/>
        <w:t>Қара сөзінің қазақ тілінде он бір мағынасы бар:</w:t>
        <w:br/>
        <w:t>п каннын китке</w:t>
        <w:br/>
        <w:t>-- көру қабілетінің танымдық процестердегі, әлемді қабылдаудағы орны, көрудің</w:t>
        <w:br/>
        <w:t>жүзеге асу зандылықтарының «көру» етістігінің семантикасында көрініс</w:t>
        <w:br/>
        <w:t>тапқандығын көрсету;</w:t>
        <w:br/>
        <w:t>- «көз» концептінің «уақыт», «ұлт», «адам», «адамдар арасындағы қарым-</w:t>
        <w:br/>
        <w:t>қатынас», «мұра», «жарық», «түс» т.б. жалпыадамзаттық ұғымдармен,</w:t>
        <w:br/>
        <w:t>концептермен байланысын, концептер жүйесіндегі орнын анықтау;</w:t>
        <w:br/>
        <w:t>- психология, физиогномика ғылымдарындағы зерттеу нәтижелерінің «көз»</w:t>
        <w:br/>
        <w:t>концептіндегі вербалдануын көрсету.</w:t>
        <w:br/>
        <w:t>Зерттеудің теориялық және практикалық мәні. Зерттеудің нәтижелері мен</w:t>
        <w:br/>
        <w:t>қорытындылары қазақ тіл біліміндегі когнитивтік зерттеулердің ғылыми-</w:t>
        <w:br/>
        <w:t>теориялық негізін нақтылай түсуге, концептік жүйе мәселелерін айқындауға өз</w:t>
        <w:br/>
        <w:t>деңгейінде үлес қосады. Сондай-ақ, «көз» концептіне қатысты ұғымдарды</w:t>
        <w:br/>
        <w:t>физиогномика, офтальмология), психология, ғылымдарымен байланыстыра,</w:t>
      </w:r>
    </w:p>
    <w:p>
      <w:r>
        <w:t>салыстыра қарау нәтижелері тіл ғылымы мен өзге салалардың қатынасын</w:t>
        <w:br/>
        <w:t>анықтауда ғылыми және теориялық тұрғыдан материал бола алады. Зерттеу</w:t>
        <w:br/>
        <w:t>нәтижелері лингвомәдениеттану, когнитивті лингвистика, қазақ тілінің</w:t>
        <w:br/>
        <w:t>семантикасы курстарында, этнолингвистика, тіл және мәдениет пәндері бойынша</w:t>
        <w:br/>
        <w:t>оқылатын дәрістерде, концепт теориясы бойынша арнаулы курс оқуда, сондай-ақ,</w:t>
        <w:br/>
        <w:t>концептер мен концептік өріс сөздіктерін құрастыруда қолданыла алады.</w:t>
        <w:br/>
        <w:t>Зерттеудің ғылыми жаңалығы. Зерттеу жұмысының нәтижесінде</w:t>
        <w:br/>
        <w:t>төмендегідей мәселелер шешімін тапты:</w:t>
        <w:br/>
        <w:t>- «көз» концепті бірліктерінде таңбаланған қазақ халқының офтальмологиялық</w:t>
        <w:br/>
        <w:t>білімдері ғылыми деректермен салыстырылып, олардың көптеген ортақ тұстары</w:t>
        <w:br/>
        <w:t>ашылады;</w:t>
        <w:br/>
        <w:t>- жекеленген сөздер мен тұрақты тіркестерде таңбаланған қазақ халқының</w:t>
        <w:br/>
        <w:t>физиогномикалық, психологиялық білімдері ғылыми деректермен салыстырылып,</w:t>
        <w:br/>
        <w:t>халықтың осы ғылым салаларындағы білімінің ерте замандардан терең болғандығы</w:t>
        <w:br/>
        <w:t>туралы қорытынды жасалады;</w:t>
        <w:br/>
        <w:t>- атауы деректі және абстрактілі болатын концептерді талдаудың нақты үлгілері</w:t>
        <w:br/>
        <w:t>ұсынылады; )</w:t>
        <w:br/>
        <w:t>- «көз» концептінің когнитивті, лингвомэдени мазмұны толық ашылады.</w:t>
        <w:br/>
        <w:t>Қорғауға ұсынылатын тұжырымдар:</w:t>
        <w:br/>
        <w:t>- «Көру» конценті қазақ тіл біліміндегі ең үлкен сәзжасамдық ұя, ең ұзақ</w:t>
        <w:br/>
        <w:t>сөзжасамдық тізбектерге ие концептердің бірі;</w:t>
        <w:br/>
        <w:t>- Көру» концептінде бүгінде офтальмологиялық, физиогномикалық,</w:t>
        <w:br/>
        <w:t>психологиялық ғылыми зерттеулер нәтижесінде белгілі болған ұғымдар</w:t>
        <w:br/>
        <w:t>таңбаланған.</w:t>
        <w:br/>
        <w:t>- «Көру» концептінде көзбен көруге болатын, шынайы өмірдегі заттар мен</w:t>
        <w:br/>
        <w:t>құбылыстар ғана емес, о дүние, сиқыр, әлі ғылыми тұрғыдан шешімін таппаған</w:t>
        <w:br/>
        <w:t>құбылыстар да таңбаланған. Ол көздің ғылымға әлі белгісіз түрлі қасиеттерімен</w:t>
        <w:br/>
        <w:t>байланысты;</w:t>
        <w:br/>
        <w:t>- «Көру» концептіне бір, екі, үш, төрт, сегіз сандары енеді. Олардың жалпы қазақ</w:t>
        <w:br/>
        <w:t>халқының дүниетанымындағы сандар қасиетімен ұштасатын және мүлдем басқа</w:t>
        <w:br/>
        <w:t>мәнге ие болатын тұстары бар. «Көру» концептіндегі тақ сандар негізінен</w:t>
        <w:br/>
        <w:t>ғылыми тұрғыдан жете зерттелмеген нәрселерді таңбалайды. Ал жұп сандар</w:t>
        <w:br/>
        <w:t>ретінде қалыптасқанында осы обьектілер жайлы алғашқы, жалпы, қарапайым</w:t>
        <w:br/>
        <w:t>түсінік қайыптасқанда, өзге мағыналармен қатар, мынадай мағыналардың</w:t>
        <w:br/>
        <w:t>болғандығын көреміз: :</w:t>
        <w:br/>
        <w:t>көз (көру мүшегі), ол адам үшін өте қымбат, өте бағалы. &gt;</w:t>
        <w:br/>
        <w:t>көру (көз қызметі), адам өзі қалай көрсе, солай есептейді, ойлайды</w:t>
        <w:br/>
        <w:t>Сөйлеушінің санасында “бар- осындай мағыналар жиынтығының таным,</w:t>
        <w:br/>
        <w:t>тәжірибе негіндегі қорытындысы конпепт-2 айналады. Ол концепт-1-ді жауып</w:t>
        <w:br/>
        <w:t>кетеді. Алайда, концепт-І жоғарыда айтылған «елес» сияқты әрдайым көрініс</w:t>
        <w:br/>
        <w:t>беріп отырады. :</w:t>
        <w:br/>
        <w:t>1.4. «Көз» концепті: көз қимылының ақпараттық белгілері деп аталатын</w:t>
        <w:br/>
        <w:t>тарау өзге ғылым саласының нысаны болып табылатын деректердің тілде</w:t>
        <w:br/>
        <w:t>сақталу, жүйелену, тасымалдану жолдары мен ерекшеліктеріне арналады.</w:t>
        <w:br/>
        <w:t>Көру - адамның сыртқы ортаны. қабылдауда ол жайлы түсінік</w:t>
        <w:br/>
        <w:t>қалыптастыруда ең басты қызмет атқарады. Ол адам өзін таныған кезде-ақ</w:t>
        <w:br/>
        <w:t>түсінікті болып, бүгінгі таңда ғылыми тұрғыдан да, тұрмыстық жағдайда да</w:t>
        <w:br/>
        <w:t>әбден қалыптасқан, дәлелтенген қағида. Көру - адамның ең бір нәзік, ең бір:</w:t>
      </w:r>
    </w:p>
    <w:p>
      <w:r>
        <w:t>күрделі мүшесі көз арқылы жүзеге асады. Сондықтан көз жайлы айтқанда, біз</w:t>
        <w:br/>
        <w:t>оның көру қызметі жайлы; ал көру жайлы айтқанда көз мүшесі жайлы міндетті</w:t>
        <w:br/>
        <w:t>түрде сөз қозғаймыз. Бұл көру концептінің ең түйінді жерлерінің бірі. Олай</w:t>
        <w:br/>
        <w:t>дейтініміз көру концепті тілде негізінен «көру» және «көз» сөздері арқылы</w:t>
        <w:br/>
        <w:t>таңбаланады. Көру ұғымынан сонымен қатар «қарауды» бөліп қарау мүмкін</w:t>
        <w:br/>
        <w:t>емес. Көру концептінің құрылымы осындай қарапайым табиғи құбылыстарға</w:t>
        <w:br/>
        <w:t>негізделеді де, осы құрылымы арқылы өзінің жеке лексикалық қорын</w:t>
        <w:br/>
        <w:t>анықтайды. Біздің анықтауымызша «көру» концептінің жеке лексикалық қоры</w:t>
        <w:br/>
        <w:t>790-ге жуық тілдік таңбадан “тұрады. Олар сөз, сөз тіркестері және</w:t>
        <w:br/>
        <w:t>фразеологизмдер. Бірақ, «көру» концептінің лексикалық қоры осы 700 таңбамен</w:t>
        <w:br/>
        <w:t>ғана шектеледі деген сөз емес. Өйткені, алдыңғы тарауда айтқанымыздай</w:t>
        <w:br/>
        <w:t>концептің Лексикалық қорына біз алып отырған сөз, бөз тіркестері мен</w:t>
        <w:br/>
        <w:t>фразеологизмдерден басқа шығармалар атауы, мақал-мәтел, жүмбақ, баспасөз</w:t>
        <w:br/>
        <w:t>бетіндегі атаулар, ұрандар мен терминдер Т.с.с. енеді. Таратып айтар болсақ, көз</w:t>
        <w:br/>
        <w:t>түбірі арқылы КТІС-гі. бойынша .260. бірлік жиналды. Оның біразы мағыналық</w:t>
        <w:br/>
        <w:t>жағынан дамып полисемиялық сипат алған, сондықтан аталған бірліктер 350-ге</w:t>
        <w:br/>
        <w:t>жуық мағынаны таңбалайды: Олардың 40-ның варианттары бар. Сондықтан</w:t>
        <w:br/>
        <w:t>«көз» таңбалары 300-ге жуық деу таңбалардың саны нақты саналмағандықтан</w:t>
        <w:br/>
        <w:t>емес, мағыналық жағынан да, таңбалық жағынан орта есепті, ортақ мөлшерді</w:t>
        <w:br/>
        <w:t>тағайындау деп тТүсінілу керек. Қалай дегенмен: де, қазақ тіліндегі кез-келген</w:t>
        <w:br/>
        <w:t>сөздің сөзжасамдық ұясы осындай кең, сөзжасамдық тізбесі осындай өнімді</w:t>
        <w:br/>
        <w:t>емес екендігі анық. Келесі, көр сөзіне келер болсақ, оның сипаты мен сандық</w:t>
        <w:br/>
        <w:t>көрсеткіштері «көзбен» шамалас. Бұл екеуіне қарағанда «қарау» сөзінің</w:t>
        <w:br/>
        <w:t>сөзжасамдық ұясы, тізбесі кішірек. Бұл топқа біз сонымен қатар «қарақ»</w:t>
        <w:br/>
        <w:t>түбірінен және «қарашық» түбірінен тараған бірліктерді шартты түрде қостық.</w:t>
        <w:br/>
        <w:t>Барлығы 90 бірлік, бұл 90 бірлік 130 мағынаның таңбасы, оған қоса бірліктердің</w:t>
        <w:br/>
        <w:t>20 варианты бар. Жоғарыда айтылған 700-ге. жуық бірліктен тұратын</w:t>
        <w:br/>
        <w:t>лексикалық қор осылай құралады. Оған қоса тілдегі көз, көру, қарауға</w:t>
        <w:br/>
        <w:t>байланысты фразеологиялық тіркестер, мақал-мәтелдер, көрсетілген таңбалар</w:t>
        <w:br/>
        <w:t>арқылы аталған шығармалар (егер шығарма «көру» концептіне енетін сөз</w:t>
        <w:br/>
        <w:t>арқылы таңбаланған болса, ол концент табиғатында бар нәрселердің сол</w:t>
        <w:br/>
        <w:t>9.</w:t>
        <w:br/>
        <w:t>14 Қазіргі лингвистикадағы концент мәселесі</w:t>
        <w:br/>
        <w:t>Ғылыми зерттеу қажеттіліктен басталады. Қазақ тіл біліміне концептік</w:t>
        <w:br/>
        <w:t>зерттеулердің келуіне жалпы тіл біліміндегі обьективті себептер, когнитивті</w:t>
        <w:br/>
        <w:t>революцияның ықпалымен қатар, Қазақстан өміріндегі өзгерістер де себепкер</w:t>
        <w:br/>
        <w:t>болды. Ең алдымен, қазақ тіл білімінде осы саладағы зерттеулер қажеттілігі</w:t>
        <w:br/>
        <w:t>туындады. Бүгіні таңдағы Қазақстанның ұлтаранық, халықаралық,</w:t>
        <w:br/>
        <w:t>мәдениетаралық қарым-қатынастарының кеңіп, белсенділігінің артуының, қазақ</w:t>
        <w:br/>
        <w:t>еліне осыған байланысты көптеген мақсат, міндеттер жүктелуінің нәтижесінде</w:t>
        <w:br/>
        <w:t>ұлтаралық қарым-қатынастағы қазақ ділінің орны қазіргі Қазақстан мамандары</w:t>
        <w:br/>
        <w:t>үшін де, Қазақстанмен жұмыс істейтін шет ел мамандары үшін де алғашқы</w:t>
        <w:br/>
        <w:t>орындағы мәселенің бірі. Концепт өрісі, әрбір концепт халықаралық қарым-</w:t>
        <w:br/>
        <w:t>қатынастың категориясы болғандықтан, тілдік концептерді зерттеу үлкен маңызға</w:t>
        <w:br/>
        <w:t>ме болды. Мәдениетаралық, ұлтаралық қарым-қатынас ар уақытта ұлтғың маңызды</w:t>
        <w:br/>
        <w:t>концептерін тану қажеттілігін туғызады. Екінші себеп ұлттық мұраны зерттеуге</w:t>
        <w:br/>
        <w:t>белсенділіктің артуы, зерттеудің мақсаты мен ұстанымдарының өзгеруі.</w:t>
        <w:br/>
        <w:t>Концептік зерттеулер таным мәселесін тіл тұрғысынан қарастыру жалпы тіл</w:t>
        <w:br/>
        <w:t>біліміне бүкіл әлемнің гуманитарлық ғылымдарында 50-60 жылдары жүріп өткен</w:t>
        <w:br/>
        <w:t>когнитивтік революцияның ықпалымен келді. Қазақ тіл білімі оны тек егемендік</w:t>
        <w:br/>
        <w:t>алғаннан кейін қабылдай алды. Өйткені, бұл саланың зерттелуі мен дамуына</w:t>
        <w:br/>
        <w:t>қажетті жағдайлармен қаса, сол зерттеулердің нәтижесі жауап бере алатын</w:t>
        <w:br/>
        <w:t>сұрақтар да дәл осы кезде туындады. Бәлкім, Қазақстанның гуманитарлық</w:t>
        <w:br/>
        <w:t>ғылымдарындағы елеулі өзгерістер ұлттық мәселелердің өзгеше қойылуы</w:t>
        <w:br/>
        <w:t>кезеңімен сәйкес келгендіктен болар, қазақ тіл білімінде концептің зерттелуі таза</w:t>
        <w:br/>
        <w:t>таным мәселесімен айналысатын когнитивті лингвистиканың аясында да</w:t>
        <w:br/>
        <w:t>мәдениеттанумен, лингвомәдениеттанумен тығыз байланыста қалыптасып келеді.</w:t>
      </w:r>
    </w:p>
    <w:p>
      <w:r>
        <w:t>Когнитивті революция немесе когнитивті дүмпу нәтижесінде когнитивизм,</w:t>
        <w:br/>
        <w:t>когнитивті грамматика, когнитивті лингвистика т.б. зерттеу бағыттары қалыптасты,</w:t>
        <w:br/>
        <w:t>аталған бағыттардың Америка ғылымында, Еуропа және Ресей ғылымдарында</w:t>
        <w:br/>
        <w:t>түсінілуі әр түрлі. Ол осы ұғымдардың бір ізге түспегендігінің емес, әр елдің</w:t>
        <w:br/>
        <w:t>өзіндік ерекшелігі болуына байланысты деп түсінеміз. Когнитивті ғылымдар</w:t>
        <w:br/>
        <w:t>қатарына философия, лингвистика, антропология, нейроғылымдар, психология,</w:t>
        <w:br/>
        <w:t>логика жатқызылады.</w:t>
        <w:br/>
        <w:t>Коғнитивті лингвистиканын басты мақсаты тілдік қабілетті немесе тілді</w:t>
        <w:br/>
        <w:t>ішкі когнитивті құрылым ретінде білу, сөйлеушіні-тындаушыны ақпаратты</w:t>
        <w:br/>
        <w:t>өңдейтін әз алдыңа жеке модульдерден тұратын жүйе ретінде сипаттап түсіндіру.</w:t>
        <w:br/>
        <w:t>Когнитивті психологиямен когнитивті лингвистиканың қарастыратын ортақ</w:t>
        <w:br/>
        <w:t>мәселелері: жады (есте сақтау), ішкі сөздік қор, сонымен қатар сөйлеу әрекетін</w:t>
        <w:br/>
        <w:t>туғызу мен қабылдау. Осылайша когнитивті лингвистика әлемді сипаттау мен</w:t>
        <w:br/>
        <w:t>осындай сипаттауды туғызатын құралдарды жасауымен күрделі зерттеулер аясына</w:t>
        <w:br/>
        <w:t>енеді.</w:t>
        <w:br/>
        <w:t>1.2 Концептің өзге лингвистикалық категориялардан айырмашылығы</w:t>
        <w:br/>
        <w:t>Қонцептің қазіргі тіл білімінде ұғынылуы, қарастырылуы әр алуан. Концепт</w:t>
        <w:br/>
        <w:t>анықтамасы сөз етілген еңбектерде міндетті түрде концептің ұғым, символ, бей</w:t>
        <w:br/>
        <w:t>таңба, жалпы мағына т.с.с. ұғымдармен ұқсастығы және айырмашылығы</w:t>
        <w:br/>
        <w:t>6</w:t>
        <w:br/>
        <w:t>туралы пікірлер кездеседі. Сол сәбепті осы мәселелерге диссертациялық</w:t>
        <w:br/>
        <w:t>жұмыста жеке тарау арналады.</w:t>
        <w:br/>
        <w:t>1.3. Концептік талдаудың әдістері мен ұстанымдары</w:t>
        <w:br/>
        <w:t>Концептік - талдаулардың көптеген үлгілерімен, тандау жүргізудің әдіс-</w:t>
        <w:br/>
        <w:t>тәсілдері жөнінде айтылған ғылыми пікірлермен таныса келіп, «көз» концептіне</w:t>
        <w:br/>
        <w:t>талдау жасағанда, С.А. Аскольдов-Алексеев |11 айтқан концепте«1 мен концепт-2.</w:t>
        <w:br/>
        <w:t>анықтаудың қажеттілігі мен маңыздылығы жөнінде қорытындыға келдік. Осы</w:t>
        <w:br/>
        <w:t>тұжырымның негізінде концептің қалыптасу жолын концепт-! және концепт-2</w:t>
        <w:br/>
        <w:t>деп қарастырып талдау үлгісі С.Р. Сүгірбекованың ІРІ диссертациялық</w:t>
        <w:br/>
        <w:t>жұмысында көрсететіледі. -«Көз» концептінің көптеген бірліктерін талдау</w:t>
        <w:br/>
        <w:t>барысында осы екі деңгейдің кезек-керек көрініп отыратындығына көзіміз жетті.</w:t>
        <w:br/>
        <w:t>С.А.Аскольдов-Алекссевтың түсіндіруінше, концепт - сөз бен оның мәні</w:t>
        <w:br/>
        <w:t>(ұғымы) арасындағы байланыстырушы. Аяқ астынан сөйлегенде біздің санамыз</w:t>
        <w:br/>
        <w:t>сөз ұғымдарын Пайдалана алмайды, сондықтан жаңа мәндік элементтер ретінде</w:t>
        <w:br/>
        <w:t>ұғымдар емес, алғаш қалыптасқан ой -менталді сигналдар іске қосылады.</w:t>
        <w:br/>
        <w:t>Осылардың өзі концепт. Егер автордың ойына жүгінсек, тұжырылған ұғым емес,</w:t>
        <w:br/>
        <w:t>ұғымның «ұрығы», өйткені, ол оған ұғымнан бүрын беріледі және кейіннен</w:t>
        <w:br/>
        <w:t>ұғымға ұласатын семантикалық құрылым оның бойында о бастан болады.</w:t>
        <w:br/>
        <w:t>Концепт өзі уақыт пен түсініктен тыс Тұрып сөздердің уақыт пен кеңістіктегі</w:t>
        <w:br/>
        <w:t>ұғымдық-тектік байланысын табуға көмектеседі. Сөздің барлық нақтылы және</w:t>
        <w:br/>
        <w:t>потенциалды мағыналары, байланыстары, кейде тіпті алшақ жатқан</w:t>
        <w:br/>
        <w:t>ассоциялары конңептің арқасында бір сөзге бекітіліп тұрады. )</w:t>
        <w:br/>
        <w:t>Біздің ойымызша, сөз етіліш отырған автор концентің ең негізгі деген</w:t>
        <w:br/>
        <w:t>белгілерін дәл көрсеткен. Концептің жаңа атау беру кезінде санамызда көтеген</w:t>
        <w:br/>
        <w:t>ұғымдардың, белгілердің орнын басатыны рас. Қазақ тіл білімінде ол, әсіресе,</w:t>
        <w:br/>
        <w:t>деректі заттың немесе құбылыстын атауы абстрактілі ұғымдарға атау болуынан</w:t>
        <w:br/>
        <w:t>көрінеді.</w:t>
        <w:br/>
        <w:t>Сөзіміз негізді болуы үшін «көз» концептінен бір мысал келтіре кетейік.</w:t>
        <w:br/>
        <w:t>Мысалы, зергерлік бұйымдарға дөңгелек, төртбұрыш немесе көз пішіндес егіп</w:t>
        <w:br/>
        <w:t>қойылатын асыл тастардың өзі орналасқан заттардың «көзі» ден аталуы.</w:t>
        <w:br/>
        <w:t>Жоғарыда С.А.Аскольдов-Алекогев айтқан, көз сөзі «орнын басып тұрған»</w:t>
      </w:r>
    </w:p>
    <w:p>
      <w:r>
        <w:t>белгілер мына бәлгілер болса керек:</w:t>
        <w:br/>
        <w:t>1) белгілі бір негізгі нысанда (адамның, тіршілік иесінің басынада; сырғҙда,</w:t>
        <w:br/>
        <w:t>сақинада, т.б.) орналасады.</w:t>
        <w:br/>
        <w:t>2) белгілі бір нішіні болады (үлкен, кішкене, қысық; көз тәрізді, дөңгейек,</w:t>
        <w:br/>
        <w:t>ұшбұрышты, төртбұрышты, сопақша т.б.),</w:t>
        <w:br/>
        <w:t>3) орналасатын жері шұңғыл (адамның көзі орналасатын шұңғыл жер «Көз</w:t>
        <w:br/>
        <w:t>шарасы», «кез ұясы» деп аталады, ал зергерлік бұйымның көзі батырылып</w:t>
        <w:br/>
        <w:t>немесе қондырылып орналаотырылатыны белгілі).</w:t>
        <w:br/>
        <w:t>4) көз - өте бағалы (адамның көзі иесі үшін бағалы болатындығы түсінікті. % ЗАЛ</w:t>
        <w:br/>
        <w:t>зергерлік бұйымның көзі бағалы тастардан жасалады және қолданылған</w:t>
        <w:br/>
        <w:t>материалына қарай бұйымның құны анықталады).</w:t>
        <w:br/>
        <w:t>5) көз жалт-жүлт етіп, «жанып»-тұрады (Адамның кәзін жанғандай етіп түрайын</w:t>
        <w:br/>
        <w:t>көз жанары, көз нұры. Кейбір жануарлардың көзі «шынымен» қараңғыда</w:t>
        <w:br/>
        <w:t>жанатындығы белгілі. Ал асыл тастың өзіне түскен жарықты, сәулені түрліше</w:t>
        <w:br/>
        <w:t>құбылтып, жанын жатқандай жан-жағынан сәуле шашып тұруы - оның иегізгі</w:t>
        <w:br/>
        <w:t>қасиеттерінің бірі).</w:t>
        <w:br/>
        <w:t>екендігін мына фактілер көрсетеді. Бір адам туралы бұқаралық ақпарат</w:t>
        <w:br/>
        <w:t>құралдарында айтылып, оның анонимділігін сақтау қажет болса, адамның сол</w:t>
        <w:br/>
        <w:t>жағдайдағы, әрекет үстіндегі суреті, бірнеше суреті, тіпті бейнежазбасы беріліп</w:t>
        <w:br/>
        <w:t>отырса да, егер оның көзі қара түсті тікбұрышшен жабылып тұрса, адамның жеке</w:t>
        <w:br/>
        <w:t>басының анонимділігі сақталды деп саналады. Сол сияқты балаларға арналған</w:t>
        <w:br/>
        <w:t>фильмдер мен мультфильмдерде әлсіздерге болысатын жағымды кейіпкерлер</w:t>
        <w:br/>
        <w:t>де, жағымсыз кейіпкерлер. де шабуылға өзі көретіндей ғана тесік қалдырып,</w:t>
        <w:br/>
        <w:t>көзін таңып барады: Түрлі жасырын өткізілетін рәсімдердегі адамдар негізінен</w:t>
        <w:br/>
        <w:t>қара түсті капюшоны бар киім киюі. Ол киім адамға еркін көруге, сөйлеуге,</w:t>
        <w:br/>
        <w:t>әрекет етуге мүмкіндік береді, әрі көзін өзгелерге көрсетпей тұрады. Оның</w:t>
        <w:br/>
        <w:t>мұрны, аузы көрініп, дауысы. естіліш тұрғанына қарамастан, оның танылмай</w:t>
        <w:br/>
        <w:t>қалуы әбден ықтимал. Қазақ тілінде көнеден келе жатқан «өзі жоқтың көзі</w:t>
        <w:br/>
        <w:t>жақ» тіркесінен де осы деректерді көреміз. Адам өзі сол жерде болып, өз</w:t>
        <w:br/>
        <w:t>көзімен көрмегенен кейін оған біреу айтып бергеннен адам өзі көргендей толық</w:t>
        <w:br/>
        <w:t>әрі нақгы мәлімет ала алмайды. Оған ақпарат өзге тұлғалар арқылы жеткен</w:t>
        <w:br/>
        <w:t>күнде де оған өзге адамның интерпретациясы қосылған болады. «Жүз рет-</w:t>
        <w:br/>
        <w:t>естігеннен бір рет көрген артық» деген мақал осы айтылғандардың тобықтай</w:t>
        <w:br/>
        <w:t>Қазақ ділінде көз бен адамды идентификациялайтын және бір ұғым бар,</w:t>
        <w:br/>
        <w:t>олар: көз көрген, көзін көрген. Көзін көрген - сол адаммен етене таныс болған,</w:t>
        <w:br/>
        <w:t>жақын араласқан, білетін адам. Көз көрген - бұрыннан білетін, етене таныс.</w:t>
        <w:br/>
        <w:t>Мұғалімдер мен тәрбиешілердің ішінен көз көргендерінен ешбірі жоқ (С.</w:t>
        <w:br/>
        <w:t>Сарғасқаев), Бұл таңбалар өзіне ыстық, өзі үшін қымбат адамдардың ортасына,</w:t>
        <w:br/>
        <w:t>құрбы-құрдасы мен аралас-құралас болған адамдарына қатысты айтылады. Ол</w:t>
        <w:br/>
        <w:t>бүкіл халыққа және жеке тұлғаларға байланысты болады. Бүкіл халыққа</w:t>
        <w:br/>
        <w:t>танымал болған ақын, жазушы, ғалым, өнер адамы, қоғам қайраткері болса,</w:t>
        <w:br/>
        <w:t>олардың өмірі туралы сөз етілгенде, еске алу кештері өткізілгенде «көзін</w:t>
        <w:br/>
        <w:t>көрген» адамдарға ерекше “мән. беріліп, олардың естеліктері тыңдалады.</w:t>
        <w:br/>
        <w:t>Күнделікті өмірде, әдетте, дүниеден озған үлкендерге қатысты айтылады.</w:t>
        <w:br/>
        <w:t>Адамға көзі тірісінде жақын болған адамдарды сол адамдардың бала-шағасы</w:t>
        <w:br/>
        <w:t>көзін көрген деп құрметтен, жүздесіп отыруының келесідей мәні бар:</w:t>
        <w:br/>
        <w:t>1. Жақын адамдардың бір-біріне қарауы өте көп болатындықтан, ол адамдар</w:t>
        <w:br/>
        <w:t>арасында көзқарастардың өзге адамдармен . қарым-қатынас жасауында</w:t>
        <w:br/>
        <w:t>қайталанбайтын өзіндік үлгілері қалыптасады; :</w:t>
        <w:br/>
        <w:t>2. Бір-бірінің көзін көріп араласқан адамдар арасында сөзбен айтылмаған көп</w:t>
        <w:br/>
        <w:t>ақпарат өтіп жатады. Сондықтан ол адамдар бір-бірін жақсы танып, көп нәрсені</w:t>
        <w:br/>
        <w:t>айтпай-ақ, түсіндірмей-ақ жақсы түсінетін болады. Бір-біріне ашқысы келмейтін</w:t>
      </w:r>
    </w:p>
    <w:p>
      <w:r>
        <w:t>сырлары болса да, көз көрісіп араласқандықтан бір-бірі жөніндегі мағлұматы аз</w:t>
        <w:br/>
        <w:t>болмайды;</w:t>
        <w:br/>
        <w:t>3. Ең маңыздысы, адамның бүкіл көрген нәрсесі оның санасы мен сана</w:t>
        <w:br/>
        <w:t>астарында таңбалатындықтан, ол үнемі өзі көзін көретін адамның қимылдарын,</w:t>
        <w:br/>
        <w:t>сөйлеу мәнерін, мақамын, ым-ишараларын бойына бейсаналы түрде сіңіре</w:t>
        <w:br/>
        <w:t>береді. Ол миына сіңіп кеткен соң өзінің де бойында сол адамдікіне ұқсайтын</w:t>
        <w:br/>
        <w:t>қылық, әдет қалыптаса бастайды.</w:t>
        <w:br/>
        <w:t>Сондықтан, ұзақ, өте жақсы. араласатын адамдардың сөйлегенінде,</w:t>
        <w:br/>
        <w:t>көзқарастарында, қимыл, ишараларында көп ұқсастық болады. Әсіресе адам</w:t>
        <w:br/>
        <w:t>қайтыс болғанда, оның жақындары оның көзін көрген адамдарын көргенде</w:t>
        <w:br/>
        <w:t>із</w:t>
        <w:br/>
        <w:t>осындай тіркес. «Қарагөздер», «қарагөз балалар», Т.с.с. сөздерде қазақ ұлтына</w:t>
        <w:br/>
        <w:t>деген аяушылық, қазақ үшін күюшілік сезімі білінеді. Осы мазмұндас, бірақ</w:t>
        <w:br/>
        <w:t>еркелету мәні бар «қарадомалақ» сөзімен салыстырсақ, ол айдан анық көрінеді.</w:t>
        <w:br/>
        <w:t>Қарагөздер - автоэнтоним. Өзге халық үшін қазақ қарагөз емес, қарагөз</w:t>
        <w:br/>
        <w:t>ретінде танылғысы да келмейді. Ал қазақ үшін қазақ - қарагөз. Бір сөзбен</w:t>
        <w:br/>
        <w:t>айтқанда қарагөздің астарында қазақ ұлтының саяси-әлеуметтік өткенінің</w:t>
        <w:br/>
        <w:t>сілемдері мен бүгіні жатыр.</w:t>
        <w:br/>
        <w:t>Көз концептінде этнос ұғымын білдіретін дисфемистік сөз де бар. Ол-</w:t>
        <w:br/>
        <w:t>«қысық көз». Ондай бірлік орыс тілінде де кездеседі: «узкоглазые». Ол өзіміз</w:t>
        <w:br/>
        <w:t>іштей сезіктенетін ежелгі көршіміз. Бірақ бұл тіркес адамдар арасындағы</w:t>
        <w:br/>
        <w:t>қарым-қатынас немесе мазақ ету үшін айтылған сөз емес. Ол географиялық,</w:t>
        <w:br/>
        <w:t>саяси, тарихи негізделе отырып, «үй сыртында кісі бар» принципімен</w:t>
        <w:br/>
        <w:t>айтылады. «Қарагөздер» «көз» концептіндегі түстермен бірге талдауды қажет</w:t>
        <w:br/>
        <w:t>етеді. Қазақ Тіліндегі «көру» концептісінде қара, қоңыр, көк, шегір, ақ, қызыл</w:t>
        <w:br/>
        <w:t>түстері таңбаланған. Өзге тілдерде олардың саны көбірек. Ол негізінен көктің</w:t>
        <w:br/>
        <w:t>түрлі реңктерін білддіретін сөздер. Біз оларды екі топқа бөліп қарастырамыз:</w:t>
        <w:br/>
        <w:t>Пяура мағынасындағы (тіркестің ауыспалы мағынасы бойуы мүмкін, бірақ</w:t>
        <w:br/>
        <w:t>алғашқыда тура мағынасы болған) көздердің табиғи түсін білдіретін түстер:</w:t>
        <w:br/>
        <w:t>қара, қоңыр, кәк, шегір, ақ (көздің ағына байланысты)</w:t>
        <w:br/>
        <w:t>Фауыспалы мағынада қолданылатын түс атаулары: ақ (қараға қарсы</w:t>
        <w:br/>
        <w:t>мағынада), қызыл.</w:t>
        <w:br/>
        <w:t>Ең алдымен, «көру» концепті мен түс категориясы тек көру сезімі арқылы</w:t>
        <w:br/>
        <w:t>қабылданатындығымен байланысады. Түстің тек көз арқылы қабылданатындығы</w:t>
        <w:br/>
        <w:t>жалпы адамзат баласына тән құбылыс болғандықтан бұл «көру» концептінің</w:t>
        <w:br/>
        <w:t>әмбебап қасиеті. Басқаша айтар болсақ, кез-келген тілде көру конценті түс</w:t>
        <w:br/>
        <w:t>категориясымен байланысты болады. Ол табиғи заңдылық. Өзге қасиеттерді:</w:t>
        <w:br/>
        <w:t>ыстық, суық, тегіс, кедір-бұдыр, жылдам-баяу, үшкір немесе доғал, тыныштык</w:t>
        <w:br/>
        <w:t>пен шулы, тіпті түрлі пішіндерді де өзге сезім мүшелері арқылы (әрине сезім</w:t>
        <w:br/>
        <w:t>мүшелерінің барлығы қатысқандағыдай толыққанды болмаса да) қабылдап,</w:t>
        <w:br/>
        <w:t>қандай да бір дәрежеде түсініп, белгілі бір атаумен шарттастырып, сол жайлы</w:t>
        <w:br/>
        <w:t>Ұғым қалыптастыруға болады. Ал түс тек көру мүшесі арқылы ғана</w:t>
        <w:br/>
        <w:t>қабылданады. Түс өз алдына өте үлкен эмбебап және бірегейлік, ұлттық сипаты</w:t>
        <w:br/>
        <w:t>айқын күрделі концепт болғандықтан ол «көру» сияқты жалпы адамзаттық</w:t>
        <w:br/>
        <w:t>концеппен байланысты болуы заңды. Ал концептердің барлығы белгілі бір</w:t>
        <w:br/>
        <w:t>өзіндік жүйе түзетіндіктен олардың өзара байланысы тек бір нүктеде ғана</w:t>
        <w:br/>
        <w:t>түйіспеуі керек. Олардың біріңе алыс, біріне жақын ортақ нүктелері болады.</w:t>
        <w:br/>
        <w:t>Қалай дегенмен де, ол байланыс та затты дүние арасындағы байланысты</w:t>
        <w:br/>
        <w:t>белгілеп тұрады. Мәселен, көру концепті өмір, жарық дүние, тіршілік, өлім</w:t>
        <w:br/>
        <w:t>концепттері көзін ашу, жарық көру, күн көру, өмірді көрген, көз жұму</w:t>
        <w:br/>
        <w:t>таңбалары арқылы таңбаланған. Ол сәйкес тараушаларда сөз етіледі. Ал өмір</w:t>
        <w:br/>
        <w:t>әрқашан жарықпен, өлім қараңғылықпен байланыстырылады. Жарықсыз өмір</w:t>
        <w:br/>
        <w:t>болмайды. Осы жарықтың өзі түс. «Жарық түс пен пішінді қалыптастырады.</w:t>
      </w:r>
    </w:p>
    <w:p>
      <w:r>
        <w:t>Ғылыми тұрғыдан түс - күннен әртүрлі ұзындықпен тарайтын элетромагнитті</w:t>
        <w:br/>
        <w:t>энергия ағымы. Заттардан шағылысқан толқындар біздің көзімізге түскенде,</w:t>
        <w:br/>
        <w:t>олар жарықтық сезімін туғызады. Көріну. диапазонында төмен жиілікті</w:t>
        <w:br/>
        <w:t>электромагнитті толқындарды ми қызыл түс ретінде, ал жоғарғы жиілікті</w:t>
        <w:br/>
        <w:t>толқындарды күлгін түс ретінде тіркен отырады» |6, 9-10 66.1. «Көру» концепті</w:t>
        <w:br/>
        <w:t>16</w:t>
        <w:br/>
        <w:t>айызы</w:t>
        <w:br/>
        <w:t>керісінше, ғылыми тұрғыдан зерттелген, күнделікті өмірде белгілі заттар мен</w:t>
        <w:br/>
        <w:t>құбылыстарды таңбалайды;</w:t>
        <w:br/>
        <w:t>- Адамның дене мүшелерінің атауларымен оның түр-тұрпаты мен денсаулық</w:t>
        <w:br/>
        <w:t>жағдайын сипаттауға болатын сияқты, оның материалдық, әлеуметтік жағдайын,</w:t>
        <w:br/>
        <w:t>мінезін, оған деген көзқарасты, қатынасты сипаттауға да болады;</w:t>
        <w:br/>
        <w:t>- Материалдық дүниедегі заттардың атын білдіретін кез келген концептің</w:t>
        <w:br/>
        <w:t>хромотологиясы болады. Өйткені, барлық заттың Да түсі бар немесе мөлдір:</w:t>
        <w:br/>
        <w:t>болатындықтан және ол түстердің барлығы да қандай да себептермен</w:t>
        <w:br/>
        <w:t>өзгеретіндіктен олардың түстер палитрасы болады.</w:t>
        <w:br/>
        <w:t>Жұмыстың жариялануы мен. мақұлдануы. Зерттеу жұмысының</w:t>
        <w:br/>
        <w:t>нәтижелері мен қорытындылары ҚР ҰҒА-ның академигі, профессор Өмірзақ</w:t>
        <w:br/>
        <w:t>Айтбайұлының 70 жылдық мерейтойына арналған “Тіл және әдебиет: кешегісі:</w:t>
        <w:br/>
        <w:t>мен бүгін?" атты халықаралық ғылыми-теориялық конференцияда (2006 ж),</w:t>
        <w:br/>
        <w:t>профессор А. Айғабыловтың 70 жылдық мерейтойына арналған республикалық ”</w:t>
        <w:br/>
        <w:t>ғылыми-теориялық конференцияда (2006 ж), «Профессор С. Исаев: Қазақ тіл</w:t>
        <w:br/>
        <w:t>білімі мен әдебиеттанудың теориялық және әдіснамалық маселелері» атты :|</w:t>
        <w:br/>
        <w:t>халықаралық ғылыми-теориялық конференцияда (2008 ж), Тіл-Мәдениет-</w:t>
        <w:br/>
        <w:t>Коммуникация: қазіргі әдістер, мәселелер және зерттеу аспектілері» атты</w:t>
        <w:br/>
        <w:t>республикалық ғылыми-практикалық конференцияда (2008 ж) баяндамалар</w:t>
        <w:br/>
        <w:t>оқылып, Республикалық ғылыми басылымдар мен ғылыми жинақтарда зерттеу</w:t>
        <w:br/>
        <w:t>бойынша 7 мақала жарық керді.</w:t>
        <w:br/>
        <w:t>Диссертациялық жұмыстың ғылыми тұжырымдары әл-Фараби атындағы</w:t>
        <w:br/>
        <w:t>Қазақ ұлттық университеті филология факультетінің қазақ филологиясы</w:t>
        <w:br/>
        <w:t>кафедрасында өткен лингвистикалық семинарда баяндалды және диссертация</w:t>
        <w:br/>
        <w:t>2007 жылы 04 шілдеде (Хе 11 хаттама) өткен кафедра мәжілісінде талқыланып, “</w:t>
        <w:br/>
        <w:t>мақұлданды. :</w:t>
        <w:br/>
        <w:t>НЕГІЗГІ БӨЛІМ</w:t>
        <w:br/>
        <w:t>Жұмыстың негізгі бөлімі «Концептің табиғаты және «көз» концептінің</w:t>
        <w:br/>
        <w:t>белгілері» және «Когнитивтік жүйедегі «көз» концептінің мазмұндық</w:t>
        <w:br/>
        <w:t>ерекшелігі» деп аталатын екі бөлімнен тұрады.</w:t>
        <w:br/>
        <w:t>Бірінші бөлімде қазіргі тіл біліміндегі «когнитивті дүмпу», «концепт»</w:t>
        <w:br/>
        <w:t>«концепт өрісі», «концептік жұп» терминдерінің ұғынылуы, концепт терминінің</w:t>
        <w:br/>
        <w:t>өзге тілдік ұғымдармен ұқсастығы мен айырмашылығы С.А. Аскольдов-</w:t>
        <w:br/>
        <w:t>Алексеев , В.В. Колесов, В.А. Маслова, Ю.С. Степанов, Н.Д. Арутюнова, қазақ .</w:t>
        <w:br/>
        <w:t>тіл білімінің ғалымдары Ә. Қайдар, Ж. Манкеева, М. Оразов, Б. Сағындықұлы,</w:t>
        <w:br/>
        <w:t>К.Ш. Хусайн, Б. Қалиев, Н. Уалиев, Б. Момынова т.б. ғалымдар еңбектеріндегі</w:t>
        <w:br/>
        <w:t>теориялық тұжырымдарды басшылыққа ала отырып қарастырылады. Концептік</w:t>
        <w:br/>
        <w:t>талдаудың әдістері мен ұстанымдары жөніндегі ойлар жеке тараушада сөз</w:t>
        <w:br/>
        <w:t>етіледі. Өзге ғылым саласының нысаны болып табылатын деректердің тілде</w:t>
        <w:br/>
        <w:t>сақталу, жүйелену, тасымалдану, даму, түрлену жолдары мен өрекшеліктері</w:t>
        <w:br/>
        <w:t>мысалдар ылы көрсетіледі. І</w:t>
        <w:br/>
        <w:t>КІРІСПЕ</w:t>
      </w:r>
    </w:p>
    <w:p>
      <w:r>
        <w:t>Жұмыстың жалпы сипаттамасы. Диссертациялық жұмыс қазақ тіліндегі «көз»</w:t>
        <w:br/>
        <w:t>концептінің когнитивті, лингвомәдени мазмұны мен ерекшелігін талдауға, сипаттауға</w:t>
        <w:br/>
        <w:t>арналады. Жұмыста танымның басты құралы болып табылатын көру процесінің</w:t>
        <w:br/>
        <w:t>тілдік көрінісінен (жекеленген сөздер мен фразеологизмдерден) медицина,</w:t>
        <w:br/>
        <w:t>психология, биология, физиогномика, астрономия ғылымдары зерттейтін мәселелер</w:t>
        <w:br/>
        <w:t>жөніндегі халық танымының «көз» концептінде таңбалануының жолдары мен жүйесі</w:t>
        <w:br/>
        <w:t>талданып көрсетіледі. «Көз» концептіне енетін «көру», «уақыт», «ұлт», «адам»,</w:t>
        <w:br/>
        <w:t>«адамдар арасындағы қарым-қатынас», «мұра» т.б. жалпыадамзаттық ұғымдардың</w:t>
        <w:br/>
        <w:t>халық дүниетанымындағы орныі мен ерекшелігі анықталады,</w:t>
        <w:br/>
        <w:t>Зерттеу жұмысының өзектілігі. Тіл білімінде және жалпы гуманитарлық</w:t>
        <w:br/>
        <w:t>ғылымдарда таным мен білімнің қалыптасуы, ұлттық танымның халықаралық қарым-</w:t>
        <w:br/>
        <w:t>қатынастағы орны басты мәселелердің біріне айналып келеді, Таным, әлем туралы .</w:t>
        <w:br/>
        <w:t>білімнің қалыптасуы үшін қажет ақпараттың сексен пайызы көру процесі арқылы</w:t>
        <w:br/>
        <w:t>келеді. Әрбір адамның, демек, бүкіл ұлттың танымы көру ерекшелігіне тікелей</w:t>
        <w:br/>
        <w:t>байланысты. Қазіргі заманғы көптеген интеллекті тексеру мен бағалауға арналған</w:t>
        <w:br/>
        <w:t>жүйе барлық халықтарға бірдей қолданыла алмайтындығы белгілі болды. Оның</w:t>
        <w:br/>
        <w:t>басты себебі, адам өскен мәдениетіне, ортасына қарай бір нысанды түрліше</w:t>
        <w:br/>
        <w:t>көретіндігіне байланысты екендігі анықталған. Осы және басқа да көптеген</w:t>
        <w:br/>
        <w:t>себептерге байланысты әлемнің түрлі елдерінде «көрудің танымды</w:t>
        <w:br/>
        <w:t>қалыптастырудағы рөлі», «көру коммуникациясы» жеке зерттеу нысаны ретінде</w:t>
        <w:br/>
        <w:t>қарастырылады. Таным қалыптасуындағы, қарым-қатынастағы «көру» процесінің</w:t>
        <w:br/>
        <w:t>маңызы қандай болса, оның вербалдануы да сондай маңызды. Оған «көз» концептіне</w:t>
        <w:br/>
        <w:t>талдау жасаудың нәтижесінде көзіміз жете түседі. Сол себепті «көз» концепті қазақ</w:t>
        <w:br/>
        <w:t>тіл білімінде тұңғыш рет арнайы зерттелуі жұмыстың өзектілігін танытады.</w:t>
        <w:br/>
        <w:t>Зерттеу нысаны мен дереккөздері: Зерттеу нысаны қазақ тіліндегі «көз»</w:t>
        <w:br/>
        <w:t>концентіне қатысты атаулар; «Қазақ тілінің түсіндірме сөздігі» (1-10 томдар, 1974 -</w:t>
        <w:br/>
        <w:t>1986), І. Кеңесбаевтың «Қазақ тілінің фразеологиялық сөздігі» (1977), халық ауыз</w:t>
        <w:br/>
        <w:t>әдебиеті, көркем әдебиет туындылары және мерзімді баспасөз диссертациялық</w:t>
        <w:br/>
        <w:t>зерттеудің дереккөздері болды.</w:t>
        <w:br/>
        <w:t>Зерттеудің пәні қазақ тіл білміндегі концептология теориясы.</w:t>
        <w:br/>
        <w:t>Зерттеу жұмысының әдістері. Зерттеуде синхронды және диахронды сипаттау,</w:t>
        <w:br/>
        <w:t>семантикалық, когнитивті, психолингвистикалық, этнолигвистикалық, компонеттік</w:t>
        <w:br/>
        <w:t>талдау, жүйелеу, салыстыру, салғастыру әдістері қолданылады,</w:t>
        <w:br/>
        <w:t>Жұмыстың мақсаты мен міндеттері. Жұмыстың негізгі мақсаты қазақ</w:t>
        <w:br/>
        <w:t>тіліндегі “кәз” концептінің эмбебап және бірегей ұлттық сипатын ашу, әлем туралы</w:t>
        <w:br/>
        <w:t>білімнің вербалдануындағы «көз», «көру», «қарау» сөздерінің маңызы мен</w:t>
        <w:br/>
        <w:t>ерекшелігін көрсету, «көз» концептіндегі ұлттық білім мен таным нәтижесінің, ұлтық</w:t>
        <w:br/>
        <w:t>көзқарастардың таңбалану жолдары мен ерекінелігін анықтау. Осы мақсатқа жету</w:t>
        <w:br/>
        <w:t>үшін мынадай міндеттер қойылады:</w:t>
        <w:br/>
        <w:t>- қазақ тіл біліміндегі концепт теориясының қалыптасу негіздерін айқындау және</w:t>
        <w:br/>
        <w:t>«көз» концептінің мәні мен орнын белгілеу;</w:t>
        <w:br/>
        <w:t>- көз, көздің құрылысы, көздің қызметі, көз аурулары жөнінде</w:t>
        <w:br/>
        <w:t>фразеологизмдерден алынған мәліметтерді ғылыми деректермен салыстыру.</w:t>
        <w:br/>
        <w:t>3</w:t>
        <w:br/>
        <w:t>жөзін жоғары көтеріп сосын солға бұратын болса, ол ауытқудың анық белгісі.</w:t>
        <w:br/>
        <w:t>Алайда, егер адамның еске түсіретін нәрсесі эмоцияға қатысты болса, оның</w:t>
        <w:br/>
        <w:t>солға қарауы заңды. .4л егер адам ойланып қалса, ол көзін төмен салады екен.</w:t>
        <w:br/>
        <w:t>Сондықтан бұл тіркес сол мезеттегі қимыл атауы ғана емес. ол адамның ойлау</w:t>
        <w:br/>
        <w:t>кезінде көз қимылының ойланғандықты білдіретін позициясы. Осы . және</w:t>
        <w:br/>
        <w:t>көптеген басқа мәліметтер қазақ халқына өте замандардан белгілі болған:</w:t>
      </w:r>
    </w:p>
    <w:p>
      <w:r>
        <w:t>Диссертациялық жұмыстың осы тарауында «көзі жанды», «көз сіңді болды»,</w:t>
        <w:br/>
        <w:t>«көзін төмен салды», «көзі қанды», «қарай берді», «қарай түсті», көзбе-көз»,</w:t>
        <w:br/>
        <w:t>«көз алартты», айдаһар көзденді», «бармақ басты, көз қысты», «КӨЗ айырмады»,</w:t>
        <w:br/>
        <w:t>«көз жазбады» бірліктері когнитологиялық аспектіде ғылыми талдауға түсті.</w:t>
        <w:br/>
        <w:t>1.6 Қарау - қарамау жұбы деп аталатын келесі тарауда «қарау» бірлігінің</w:t>
        <w:br/>
        <w:t>болымымды және болымсыз формаларының түрлі тіркестер құрамындағы</w:t>
        <w:br/>
        <w:t>концептік мағыналары мен реңктері жеке қарастырылады.</w:t>
        <w:br/>
        <w:t>Екінші бөлім Когнитивтік жүйедегі «керу» концептінің мазмұндық</w:t>
        <w:br/>
        <w:t>ерекшелігі деп аталады.</w:t>
        <w:br/>
        <w:t>2.1 «Көз концептіндегі «адам»</w:t>
        <w:br/>
        <w:t>Соматикалық атаулар мәдени мазмұнға байлығымен ерекшеленеді. Олардың</w:t>
        <w:br/>
        <w:t>адамзаттың дүниетанм мазмұнында таңытары сөзсіз көп. Көз - соматикалық</w:t>
        <w:br/>
        <w:t>атаулар арқылы таңбаланатын концепттер ішіндегі басты концент. Өйткені қазақ</w:t>
        <w:br/>
        <w:t>тіліндегі «құлақ», «ауыз», т.б. концептілерінің де мәдени мазмұны терең. Олар</w:t>
        <w:br/>
        <w:t>даналық, ой, сана, мінез ұғымдарымен. өте тығыз байланысты және адамның</w:t>
        <w:br/>
        <w:t>тұлғасын, болмысын танытудағы мәні өте зор. Ол қазақ халқының сөз өнерін</w:t>
        <w:br/>
        <w:t>өнердің төресі деп санайтындығына және бір ауыз сөзге тоқтайтын ұлттық</w:t>
        <w:br/>
        <w:t>қасиетіне байланысты. Мәседен, айту мен естудің ортақ бірлігі «сөз», «көп</w:t>
        <w:br/>
        <w:t>сәйлеген білімді емес, дөп сөйлеген білімді», «сөздің нарқын білетін/білмейтін</w:t>
        <w:br/>
        <w:t>адам», «сөзің ақылды екендігіңді көрсетеді, үндемегенің дана екендігіңді</w:t>
        <w:br/>
        <w:t>көрсетеді» сияқты Тілдік бірліктер де адам бейнесін таңбалап түр. Оған тілден</w:t>
        <w:br/>
        <w:t>тағы Да көптеген дәлелдер келтіруге болады. Сейте тұра, «құлақ», «ауыз»</w:t>
        <w:br/>
        <w:t>бірліктері тілде «адам» деген ұғымды таңбалай апмайды. Көз де солар сияқты</w:t>
        <w:br/>
        <w:t>бір сезім мүшесі болғанымен, ол «адам», «тұлға» ұғымдарын таңбалайды. Кәз</w:t>
        <w:br/>
        <w:t>сөзінің алты мағынасының бірі - бір нәрсенің өзі. Көзі тұр гой айтсын деді</w:t>
        <w:br/>
        <w:t>Сәду дауысын қаттырақ шығарып. (Б. Тілегенов, Аққайнар). Өз көзі - өзіндік</w:t>
        <w:br/>
        <w:t>ерекшелік. Ол сабақты әр жазушының өз көзі болу керек дегенвен бастап еді (Ғ.</w:t>
        <w:br/>
        <w:t>Мүсірепов, Белдерде). .</w:t>
        <w:br/>
        <w:t>Қазақ Тілінде адамның көзі деп өзін немесе керісініне өзі деп көзін атаудың</w:t>
        <w:br/>
        <w:t>негізділігі әте терең. Ол көзге катысты көптеген факторларға байланысты. Олар:</w:t>
        <w:br/>
        <w:t>1.Адамның денсаулық жағдайы туралы ақпаратты толығымен оның көзі арқылы</w:t>
        <w:br/>
        <w:t>білуге болады (иридология, пупиллометрия);</w:t>
        <w:br/>
        <w:t>2.Аламның тұрақты және уақытша психикалық жағдайы туралы ақпарат</w:t>
        <w:br/>
        <w:t>түгелімен көз арқылы анықталады.</w:t>
        <w:br/>
        <w:t>3.Көз - адамның көңіл-күйі, қандай Да бір заттарға, жағдайларға деген</w:t>
        <w:br/>
        <w:t>көзқарастары жөнініде ең көп ақпарат беретін мүше;</w:t>
        <w:br/>
        <w:t>4.Көз арқылы адамның мінезін, білім деңгейін, емірлік ұстанымдарының қандай</w:t>
        <w:br/>
        <w:t>екендігін білуге болады. Бір сөзбен айтқанда, көз адамды толығымен танытатын</w:t>
        <w:br/>
        <w:t>дене мүшесі.</w:t>
        <w:br/>
        <w:t>Жалпы адамзат танымында КӨЗ - АДАМ түсінігі қалыптасқан. Арнайы</w:t>
        <w:br/>
        <w:t>айтылмағанымен, ол жайлы адам санасында қалыптасып қалған ұғым бар</w:t>
        <w:br/>
        <w:t>т</w:t>
        <w:br/>
        <w:t>6) көз бар болса, ең алдымен назар көзге түседі. Оның көзі - басты</w:t>
        <w:br/>
        <w:t>ерекшеліктерінің бірі. (Адамға қарағанда, ойымен сөйлескенде адамның көзі</w:t>
        <w:br/>
        <w:t>басты назарда болады, оның көптеген себептері бар. Ол себептер диссертацияда</w:t>
        <w:br/>
        <w:t>арнайы сөз етіледі. АЛ зергерлік бұйымда оның көзінің басты белгісі</w:t>
        <w:br/>
        <w:t>болатындығын «көзі бар сақина», «көзі жоқ сақина» т.с.с. ДӨП</w:t>
        <w:br/>
        <w:t>хлассификациялануынан-ақ көреміз).</w:t>
        <w:br/>
        <w:t>Аталған белгілердің Тізімін осылайша жалғастыра беруге болады. Бірақ,</w:t>
        <w:br/>
        <w:t>«зергерлік бұйымның көзі» мағынасындағы «кәз» осы белгілерді саналы түрде</w:t>
      </w:r>
    </w:p>
    <w:p>
      <w:r>
        <w:t>түсіну және салыстыру арқылы қойылмаған. Бұл атаудың жаңа мәнге ие болуы</w:t>
        <w:br/>
        <w:t>С.А.Аскольцов-Алексеев айтқан «неуловимое мелькание чего-то в умственном</w:t>
        <w:br/>
        <w:t>кругозоре» процесінің нәтижесі, Демек, зергерлік бұйымдағы әшекейді «көз»</w:t>
        <w:br/>
        <w:t>деп атауда кәдімгі көз жайлы алғашқы жалпы, қарапайым түсінік көрініс береді.</w:t>
        <w:br/>
        <w:t>Ол түсінікті әдетте «концепт - 1» деп атайды. Бұл ұғымға концептің табиғатын</w:t>
        <w:br/>
        <w:t>сөз еткенде кеңірек тоқталамыз. Ал орыс тілінде зергерлік бұйымдағы бұндай</w:t>
        <w:br/>
        <w:t>әшекейді «тас» (камень) деп атайды да, «көзі бар» бұйымды тасы бар (с ҡамнем,</w:t>
        <w:br/>
        <w:t>с жамушком, с бриллиантом, с феонитом) дейді. Демек, қазақ тіліндегі</w:t>
        <w:br/>
        <w:t>баламасымен салыстырғанда ол өзі жасалған материал (асыл тас) атауы арқылы</w:t>
        <w:br/>
        <w:t>уәжделген. Сонда қазақ тіл білімінде «көз» концептіне толық негізде еніп тұрған</w:t>
        <w:br/>
        <w:t>бұл таңба орыс тіл білімінде «көз» концептінің аясына енбейді.</w:t>
        <w:br/>
        <w:t>Концент-І алғашқы, жалпы, қарапайым түсінік. Концент-1-де сөздің</w:t>
        <w:br/>
        <w:t>семантикалық құрылымының әрі қарай дамуының жолдары мен бағыттары</w:t>
        <w:br/>
        <w:t>«бағдарланған» ол барлық мағыналардың «ұрығы». Ковпепт-І адам алғашқы</w:t>
        <w:br/>
        <w:t>әсері мен түсінігінің негізінде, өзі әлі толық танып болмаған нәрсеге атау берген</w:t>
        <w:br/>
        <w:t>кезде пайда болады. Жонцепт-1 әлі менталді бейне регінде қалыптаспаған, әлі</w:t>
        <w:br/>
        <w:t>ашылмаған ұғым. Ол таным шеңберінде, есте ылғи тұрғанымен оның орны,</w:t>
        <w:br/>
        <w:t>қамтитын аясы, белгілері елес сияқты. Бірақ бұл «елес» сөз қолданылған сайын</w:t>
        <w:br/>
        <w:t>көрініс беріп, жаңа атаулардың тууына түрткі болып отырады.</w:t>
        <w:br/>
        <w:t>Контексте концепт-1 орын басу функциясын орындайды, сондықтан оны</w:t>
        <w:br/>
        <w:t>қандай да бір ұғым, зат, құбылыс атауының (атауы жоқ кезде) орнына қолдану</w:t>
        <w:br/>
        <w:t>сол сөздің (концепт сөздің) бойында бар ақпаратты бір сәтте сарантап шығуға</w:t>
        <w:br/>
        <w:t>мкіндік береді. Осы алуан түрлі мағыналар ішінен мәтіңге керек, ең қолайлы</w:t>
        <w:br/>
        <w:t>ағына «алынады». Сөзде концепт-1-дің бар екендігі айқын көрінеді.</w:t>
        <w:br/>
        <w:t>Концешт-1-дің бұл қызметі мәтін сол тақырыпта болғанда аса білінбейді.</w:t>
        <w:br/>
        <w:t>Өйткені, ондай жағдайда конпепт-1 өзі енетін тақырыпқа қызмет етіп тұр.</w:t>
        <w:br/>
        <w:t>салы, «көзіндей көрді» деген контексті қарастыратын болсақ, бүл тіркестегі</w:t>
        <w:br/>
        <w:t>(Жөз» де, «көр» Де, «Көз» концептінің таңбалары. Сондықтан Көз сөзін де, көр</w:t>
        <w:br/>
        <w:t>сөзін де конценз-1 ретінде қарастырамыз. Бұл контексте көз сөзінің «бағалы, ең</w:t>
        <w:br/>
        <w:t>қымбатты» мағынасы алынып тұр да, ал көр сөзінің «есептеу, санау» мағынасы</w:t>
        <w:br/>
        <w:t>тұр. Осыдан тіркестің лексикалық мағынасы шығады: «ең бағалы, ең қымбат деп</w:t>
        <w:br/>
        <w:t>санады». Бір контексте «көз» сөзінің концептік бір мағынасы, «көр» сөзінің бір</w:t>
        <w:br/>
        <w:t>тағынасы ашылады. Осылайша, көптеген контекстерде: фразеологиялық</w:t>
        <w:br/>
        <w:t>тіркестерде, мақал-мәтелдерде, шығарма атауларында, түрлі контекстерде т.б.с.</w:t>
        <w:br/>
        <w:t>оңар жаңа бір мағына беріп отырады. Концептің қандай мағына білдіретіндігі,</w:t>
        <w:br/>
        <w:t>әрине, контекстке байланысты, бірақ, сол мағынаның дәл сол контексте көрініс</w:t>
        <w:br/>
        <w:t>беруі, сол мағынаның. алғашында концепт-1-де болғандығын дәлелдейді.</w:t>
        <w:br/>
        <w:t>Өйткені өзінде о бастан жоқ мәнді ешбір сөз бере алмайды. Сонымен, «кәзіндей</w:t>
        <w:br/>
        <w:t>көрді» көнтекстінен, біз, тіркес құрамындағы көз, көр сөздерінің ең алғаш! атау</w:t>
        <w:br/>
        <w:t>8</w:t>
        <w:br/>
        <w:t>қарапайым, киелі, көне, төменгі әлеуметтік тап, білімсіздік, жалғыздық,</w:t>
        <w:br/>
        <w:t>жамандық мағыналарын береді. «Кәру» концепіндегі қара түстің алатын орны,</w:t>
        <w:br/>
        <w:t>мәні мүлдем белек. Біз осы өзгешеліктерді толық көрсету үшін төмендегі</w:t>
        <w:br/>
        <w:t>талдауларды келтіріп отырмыз. Бұлай талдау, сондай-ақ, біздің келтірер</w:t>
        <w:br/>
        <w:t>қорытындымыз үшін аса маңызды.</w:t>
        <w:br/>
        <w:t>«Көру» концептіндегі қара түстің берер басты мағынасының бірі -- сұлулық.</w:t>
        <w:br/>
        <w:t>Көздердің нұрлы қабығы бір түрлі, ал қарашығы қара болып тұрады. Ал қара</w:t>
        <w:br/>
        <w:t>көздердің аса өзгеше болатындығының. себебі ол тұтастай қап-қара.</w:t>
        <w:br/>
        <w:t>Сондықтан да олар көлемі дәл сондай өзге түсті көздерден үлкенірек, түпсіз</w:t>
        <w:br/>
        <w:t>тұңғиық, әрі өткір көрінеді. Олардың тұтастай қап-қара екендігін байқағаннан</w:t>
        <w:br/>
        <w:t>кейін олардан көз айырудың да қиын екендігі әрбір тегі азиялыққа таныс</w:t>
        <w:br/>
        <w:t>құбылыс. Келесі мағынасы - сүйкімділік. Қазақ тілінде ҚТТС -- де қара</w:t>
        <w:br/>
        <w:t>көздерге «қарақат көз, сүйкімді» деп түсіндірме берілген. Демек, қара көздер тек</w:t>
        <w:br/>
        <w:t>сұлу, әдемі ғана емес, ол тартымды. Сұлулық, әдемілік сияқты қасиеттер</w:t>
      </w:r>
    </w:p>
    <w:p>
      <w:r>
        <w:t>салқын, суық, қатал, бөтен ұғымдарымен де астасып, тұтасып жатуы мүмкін.</w:t>
        <w:br/>
        <w:t>Ал қазақы ұғымдағы қара көздер - тартымды, сүйкімді көздер. Сүйкімді деген</w:t>
        <w:br/>
        <w:t>сөз жылуы бар, мейірімді дегенді білдіріп тұр. Қазақ халқы «сүйкімді» сөзін</w:t>
        <w:br/>
        <w:t>адамды тартатын, ең бастысы тек адамның іші жылитындай, өзі бауырына</w:t>
        <w:br/>
        <w:t>басқысы келетін адамға, затқа ғана қолданған. Оның мүлтіксіз (бірақ суық</w:t>
        <w:br/>
        <w:t>немесе қатал болуы мүмкін) әдеміліктен ерекшелігі де сонда. Бұл бір. жағымсыз</w:t>
        <w:br/>
        <w:t>мәнге ие. ҚТТС-нің көз мақаласында көздің жиырмаға жуық сипаты</w:t>
        <w:br/>
        <w:t>мағынасымен қоса берілген, оның ішінде көккөз де, шегір көз де жоқ. Қарақат</w:t>
        <w:br/>
        <w:t>атауының ұғымдық мәнінде көздің концептілік сипаты өте анық көрінеді. Бір</w:t>
        <w:br/>
        <w:t>қарағанда ол тек пішін мен түске ғана қатысты сияқты көрінуі мүмкін.</w:t>
        <w:br/>
        <w:t>Дегенмен, бұл жердегі уәжділік, концептілік қамту мен тұтасу көз жетерліктей</w:t>
        <w:br/>
        <w:t>бекем. Концептің бұл сипатын: алғашқы болып және мейілінше нақты айтқан</w:t>
        <w:br/>
        <w:t>А.А. Аскольдов - Алексеев: “обшее понятие как содержание акта сознания”,</w:t>
        <w:br/>
        <w:t>которое остается |..)| весьма загадочной величиной, почти, неуловимым</w:t>
        <w:br/>
        <w:t>мельканием чего - то в умственном кругозоре, происходяшем при быстром</w:t>
        <w:br/>
        <w:t>произнесенин и понимании (|... слов” |1,28).</w:t>
        <w:br/>
        <w:t>Қарақат: 1. қара түсті, 2. домалақ, 3. іші бос емес, 4. тірі, 5. өте әдемі, 6.</w:t>
        <w:br/>
        <w:t>уылжып тұрған, нәзік.” )</w:t>
        <w:br/>
        <w:t>1. Көздің де қарақаттың да түсі қап - қара (ұқсатудың даусыз белгісі). 2; Көздің</w:t>
        <w:br/>
        <w:t>нұрлы қабығы жарты домалақ іспеттес болғандықтан біз оны өзге затқа емес |</w:t>
        <w:br/>
        <w:t>пішіні доп -- домалақ қарақатқа ғана ұқсатамыз. Мысалы: орыс тіліндегі “ғлаза</w:t>
        <w:br/>
        <w:t>темные, черные как ночь” сияқты теңеуде оның қаралығы, тереңдігі, ар</w:t>
        <w:br/>
        <w:t>жағында не бар. екендігін білудің оңай еместігі негізге алынын тұрса, қазақ</w:t>
        <w:br/>
        <w:t>тілінде оның пішіні толық көрініп. тұрмағанымен теп-тегіс (плоский) еместігі</w:t>
        <w:br/>
        <w:t>ескеріледі. Оның (ігі) қозғалып ойнап тұратындығына деген қызығушылық</w:t>
        <w:br/>
        <w:t>санада дол осы пішінді, дәл осы сипатты бейнелей алатын белгіні іздеткен,</w:t>
        <w:br/>
        <w:t>қабылдатқан, бекіткізген. Бұлай талдаудың практикалық та, ғылыми да дәлдігі</w:t>
        <w:br/>
        <w:t>әрі қарайғы талдауда дәлел тауып отырады.</w:t>
        <w:br/>
        <w:t>3-4. Негізінен, концептер этнос мәдениетінде бейберекет әмір сүре</w:t>
        <w:br/>
        <w:t>бермейді. Олар өзара байланысып, жүйеде тұрады. Жоғарыда «түс» және «көру»</w:t>
        <w:br/>
        <w:t>концептілерінің өзара байланысы және дәл осы концепттердің өзге</w:t>
        <w:br/>
        <w:t>концептермен байланысын, олардың өзге концепттерге қатыстылығын шартты</w:t>
        <w:br/>
        <w:t>түрде кескіндегендігіміз осы пікірді негізге алғандығымыздан. Өйткені, олар -</w:t>
        <w:br/>
        <w:t>20</w:t>
        <w:br/>
        <w:t>керек. Қазақ ұғымында бота мен құралай еш уақытта ашу, ыза, кек сияқты</w:t>
        <w:br/>
        <w:t>ұғымдармен қатар қойылмайды. Осыдан келіп қазақ халқының қыз жайлы</w:t>
        <w:br/>
        <w:t>ұғымын көре аламыз. Өйткені Ботагөз, (ботамен келетін өзге де аттар: Ақбота,</w:t>
        <w:br/>
        <w:t>Бота, Жанбота), Құралай қызға қойылатын есімдер. Осы екі есімнің өзі қызын</w:t>
        <w:br/>
        <w:t>қадірлеген, қастерлеген, қарындасын еркелеткен халықтың психологиясын</w:t>
        <w:br/>
        <w:t>танытады. Бгер. қыз бала Қарақат болса, ол төгіліп, көздің жауын алып,</w:t>
        <w:br/>
        <w:t>мөлдіреп, уылжып, «үзілейін деп» тұрсын деген халықтың дүниетанымының</w:t>
        <w:br/>
        <w:t>көрінісі. Әдемі көздердің тағы бір көрінісін - «қой көзді» тіркесінен көреміз.</w:t>
        <w:br/>
        <w:t>Қазақ ұғымындағы қой - молшылықтың, орнықтылық пен жуастықтың,</w:t>
        <w:br/>
        <w:t>жайлылықтың белгісі. Қой біздің таным-түсінігімізге өте жақын мал.</w:t>
        <w:br/>
        <w:t>Сондықтан қазақ ұғымындағы қоңыр түсті әдемі. көз - қой көз. Дәл осы</w:t>
        <w:br/>
        <w:t>тіркестің орыс тіліндегі баламасы тура керісінше мағына береді. Орысша</w:t>
        <w:br/>
        <w:t>«бараньи тлаза» ештеңе түсінбейтін, ақымақ ұғымын береді. Көріп</w:t>
        <w:br/>
        <w:t>отырғанымыздай халық дүниетанымы, талғамы, ойы оның тіршілік ету</w:t>
        <w:br/>
        <w:t>жағдайымен, табиғи ортасымен, шаруашылығымен.тікелей байланысты. Әдемі</w:t>
        <w:br/>
        <w:t>көздердің қарашығын “қарақатқа ұқсатқан. Осы ұғымдардың қазақ”</w:t>
        <w:br/>
        <w:t>мәдениетінде «сұлу, сүйкімді» деп танылатындығын Қарагөз, Ботагөз,</w:t>
        <w:br/>
        <w:t>Қарақат антропонимдері дәлелдей түседі. :</w:t>
        <w:br/>
        <w:t>Диссертациялық жұмыста «көз» концептіне “енетін, жануарлар атын</w:t>
        <w:br/>
        <w:t>таңбалайтын тағы да бірнеше тіркес талданады. Бірақ олар көздің сипатын</w:t>
        <w:br/>
        <w:t>емес, адамның мінез-құлқындағы, көңіл-күйіндегі өзгерісті атайды. Ол жайлы</w:t>
      </w:r>
    </w:p>
    <w:p>
      <w:r>
        <w:t>сөз қозғауымыздың себебі қытай мәдениетіндегі «жолбарыс көзі» мен қазақ</w:t>
        <w:br/>
        <w:t>мәдениетіндегі «жолбарыс көзденді» тіркестері сырт қарағанда тек әртүрлі</w:t>
        <w:br/>
        <w:t>грамматикалық формада тұрған сияқты болғанымен, бір-бірінен алшақ</w:t>
        <w:br/>
        <w:t>ұғымдар екендігін айта кетпектіз. «Жолбарыс көзі» - көз иесі ержүрек, батыл,</w:t>
        <w:br/>
        <w:t>әмірі жүретін деген мағынаны білдіргді. Ал «жолбарыс көзденді»</w:t>
        <w:br/>
        <w:t>өшпенділікпен ызалы қарады деген жағымсыз мәнге Ие. Жолбарыс өте батыл,</w:t>
        <w:br/>
        <w:t>қайтпас, ештенеден қорықпайтын жануар екендігі де, оның өшіккендігі көзінің</w:t>
        <w:br/>
        <w:t>өте ызалы болатындығы да күмәнсіз. Ал оның әртүрлі белгілері әр халықта</w:t>
        <w:br/>
        <w:t>әртүрлі мағынаны білдіруі ұлттық дүниетаныммен байланысты. Бүл тіркес</w:t>
        <w:br/>
        <w:t>құрамында атауы кездесетін түлкі, жылан, өзге де жан-жануарларға қатысты.</w:t>
        <w:br/>
        <w:t>Диссертацияда көздің құрылысына, «көз» концептінің бұзылуына қатысты</w:t>
        <w:br/>
        <w:t>бірліктерді талдаудың мақсаты қазақ халқының ертеден офтальмологиялық</w:t>
        <w:br/>
        <w:t>деректерден хабардар болғандығын дәлелдеу деп есептейміз. бұл жерде қазір</w:t>
        <w:br/>
        <w:t>ауыспалы мағынада айтылатын «хөз майын тауысты», «көзінің еті өскен» т.с.с</w:t>
        <w:br/>
        <w:t>тіркестер талданады.</w:t>
        <w:br/>
        <w:t>23 Коннент хромотологиясы және этнос ұғымы тарауында</w:t>
        <w:br/>
        <w:t>қарастырылатын бірліктер: қара көз, көк көз, қарақат көз, ақ көз, ақ көз ерлік,</w:t>
        <w:br/>
        <w:t>ала көз, ала көз болды, ала көзбен атты/қарады, қой көз/көзді, қызыл көз/көзді,</w:t>
        <w:br/>
        <w:t>шегір көз, көзінің ағы менен қарасы, қарагөздер, қысық көз.</w:t>
        <w:br/>
        <w:t>«Көру» концентінде этнос ұғымы екі таңба арқылы таңбаланады. Олар:</w:t>
        <w:br/>
        <w:t>өзіміздің қарагөздер және қысық көз. Екеуінің де кондептік мағынасы мен</w:t>
        <w:br/>
        <w:t>мәдени мазмұны өте терең. Көру концептіндегі этнос ұғымы жайлы айтқанда</w:t>
        <w:br/>
        <w:t>«көру» концептінің адам, үлт танымындағы орнын бағамдауға болады.</w:t>
        <w:br/>
        <w:t>Өйткені, көруден басқа ешбір сезім мүшесінің атауы арқылы айтылатын</w:t>
        <w:br/>
        <w:t>осындай терең этномәдени бірліктер кездеспейді. Қазақ халқы ежелден келе</w:t>
        <w:br/>
        <w:t>жатқан қадірлісін «көз» дейді де, көзіндей көреді, «өзіміздің қарагөздер»</w:t>
        <w:br/>
        <w:t>15</w:t>
        <w:br/>
        <w:t>1) Көз жіберу, назар аудару. Рәбиға біресе Дәруғарға, бірсе Әміржанға</w:t>
        <w:br/>
        <w:t>қарайды.(Б. Майлин, Шығ). 2) Іздеу, табуға тырысу, қарастыру. Сәтжан</w:t>
        <w:br/>
        <w:t>күндегі әдетімен уақытында тұрып, торпақтарын өрістетіп, үйрек қарады.</w:t>
        <w:br/>
        <w:t>(М. Ғабдулин, Қаз. ауыз. әдеб.) 3) Көру, тексеру, бақылау. Судыр Ахмет</w:t>
        <w:br/>
        <w:t>оянғанда балықшылар ауларын қарап келген екен. (Ә. Нұрпейісов, Қан мен тер).</w:t>
        <w:br/>
        <w:t>4) Ескеру, елеу, тыңдау, құлақ асу. Біз ісіне же сөзіне де қарап бағалаймыз. (Ж.</w:t>
        <w:br/>
        <w:t>Молдағалиев, Айналайын). 5) Аңғару, байқау, бағу. Дәріні алып, таңертең бір,</w:t>
        <w:br/>
        <w:t>түсте бір, кешке бір, күніне үш мезгіл ішіп қарадым. (Қ.Тайшықов, Окт.</w:t>
        <w:br/>
        <w:t>Ұшқыны). 6) Күту, тосу, бөгелу. Павлов тамақтан соң шайға қарамай жүріп</w:t>
        <w:br/>
        <w:t>кеткен еді. (М. Әуезов, Абай). 7) Бағып-қағу, күту, баптау. - Енді өзің қарайсың</w:t>
        <w:br/>
        <w:t>бұл сырқатты! - деді Асыл. (Д.Әбілов, Баянауыл).</w:t>
        <w:br/>
        <w:t>8) Бағыну, қарауына, қол астына өту, тәуелді болу. Ол енді Атбсар уезінің</w:t>
        <w:br/>
        <w:t>құрамынан шығып, Сырдария облысына қарады. (Ж. Дүйсекеев, Гүлден). 9)</w:t>
        <w:br/>
        <w:t>Есептеу, санау, ойлау. Әйнекті ұрған жауынға, Ырысым деп қараймын. ІК.</w:t>
        <w:br/>
        <w:t>Мұқышев, Орман). 10) Ауу, беттеу, ойысу, қадам басу.. Қостың кішісі менмін,</w:t>
        <w:br/>
        <w:t>биыл оғызг қарадым. (Т.Ахтанов, Дала сыры). 11) Арнайы сөз ету, талқылау.</w:t>
        <w:br/>
        <w:t>Неғұрлым қиын істерді бірнеше би бірін отырып қарайды. («Халық</w:t>
        <w:br/>
        <w:t>мұғалімі»). 12) Дәл бағытталу, тура келу. Терезелері солтүстікке қараған</w:t>
        <w:br/>
        <w:t>бөлмелерге мүлдем сәуле түспейді. (С. Тұрдиев, Үй өсімдік.). |41.</w:t>
        <w:br/>
        <w:t>Көріп отырғанымыздай «көру» концептінің негізгі бірліктері таңбалайтын</w:t>
        <w:br/>
        <w:t>он сегіз мағынаның үштен бірі адамның санасында өтетін процестерді білдіреді.</w:t>
        <w:br/>
        <w:t>Осыған сүйене отырып «түс» - «таным», «түс» - «көру» концептілерінің</w:t>
        <w:br/>
        <w:t>қатынасын шартты түрде келесідей бейнелейміз:</w:t>
        <w:br/>
        <w:t>ТАНЫМ - КӨРУ ТАНЫМ - ТҮС</w:t>
        <w:br/>
        <w:t>Үшінші байланысы - көздің өзінің түсі болатындығы. Тілдік тұрғыдан да</w:t>
      </w:r>
    </w:p>
    <w:p>
      <w:r>
        <w:t>физиогномика тұрғысынан да дәл осы жерде ең маңызды этномәдени,</w:t>
        <w:br/>
        <w:t>этнолингвистикалық мәліметтер жатыр.</w:t>
        <w:br/>
        <w:t>Көздің түсі дегенде біз көздің нұрлы қабығының түсін айтамыз. Алайда,</w:t>
        <w:br/>
        <w:t>көздің нұрлы қабығының түсі ғана емес, көлемі де аса. маңызды.</w:t>
        <w:br/>
        <w:t>Физиогномистердің айтуынша нұрлы қабығы өте кінкентай көздердің иесі өз</w:t>
        <w:br/>
        <w:t>эмоцияларын жасыруға бейім келеді де, өмір бойы өзін бақытсыз сезініп жүреді.</w:t>
        <w:br/>
        <w:t>Ондай адамдардың әдетте ешнәрсеге көңілі толмайды. Олардың көпшілікке</w:t>
        <w:br/>
        <w:t>деген ызасы мен көңілі толмаушылығы оларды осы қоғамнан шеттетіп, бездіріп,</w:t>
        <w:br/>
        <w:t>жалғызбасты болып қалуға, қылмыскер болып кетуге де итермелейді. Ондай</w:t>
        <w:br/>
        <w:t>адамдар, әдетте, өз мақсаттарына жете алатын адамдар. Алайда өз мақсатына</w:t>
        <w:br/>
        <w:t>жету үшін олар қатыгездік пен күшті пайдалануы әбден ықтимал.</w:t>
        <w:br/>
        <w:t>Керісінше, көзінің нұрлы қабығы үлкен адамдар өмірде, қоршаған</w:t>
        <w:br/>
        <w:t>айналасында болып жатқан жағдайларға тез, жеңіл бейімделеді. Олар әдетте көп</w:t>
        <w:br/>
        <w:t>өзгермейді, сондықтан кей жағдайлардан опық жеп жататыны да болады; ақылға</w:t>
        <w:br/>
        <w:t>қонымсыз шешімдер қабылдау да негізінен осы адамдарға тән. Жалпы алғанда,</w:t>
        <w:br/>
        <w:t>көзінің нұрлы қабығы үлкен адамдар өте нәзік жэне бауырмал келеді. Олар</w:t>
        <w:br/>
        <w:t>отбасын бірінші орынға қоятын, ақылдан гөрі жүрегімен көбірек ойлайтын</w:t>
        <w:br/>
        <w:t>18</w:t>
        <w:br/>
        <w:t>көңілі босайды. Олармен жүздесіп, бас қосыш отыруға тырысады. Оның себебін</w:t>
        <w:br/>
        <w:t>екі түрлі түсіндіруге болады. Бірінніден, адамдарға қорқыныш, қиыншылық,</w:t>
        <w:br/>
        <w:t>қайғыны көппен бірге көрген, бастан кешкен жеңілірек. Олар осы көзін</w:t>
        <w:br/>
        <w:t>көргендерін көргенде жоғарыда аталған факторлардың әсерінен сол адамды</w:t>
        <w:br/>
        <w:t>көріп отырғандай, ол мүлдем келмеске кетшегендей сезімге бөленеді.</w:t>
        <w:br/>
        <w:t>Сағынышын басып, оның ортада жоқ екендігін бір сәт болса да ұмытады. Әке-</w:t>
        <w:br/>
        <w:t>шешесінің көзін көрген адамдар олардың балаларына әке-шешесіндей мейірлене</w:t>
        <w:br/>
        <w:t>қарайды. Ал адамдарға сол сәтте дәл осындай көз жылуы аса қажет. Сондықтан</w:t>
        <w:br/>
        <w:t>қазақ халқында «әке- шешең өлсе де, көзін көрген өлмесін» дейді. Сондай-ақ,</w:t>
        <w:br/>
        <w:t>адам өзі жақсы көретін адамы туралы айтқанда ол соншалық алыс емес сияқты</w:t>
        <w:br/>
        <w:t>көрінеді. Өйткені адам затты дүниеде қалаған, жақсы көрген нәрсесін сөз ету</w:t>
        <w:br/>
        <w:t>арқылы оған ойша жақындайды. Бұл адамның қиын сәттерде психикасына</w:t>
        <w:br/>
        <w:t>түсетін ауыртпалықты жеңілдететін табиғи рефлекс деуге болады.</w:t>
        <w:br/>
        <w:t>Екіншіден, мұсылман дінінде әке-шешесінің көзін көрген адамдармен жақсы</w:t>
        <w:br/>
        <w:t>қарым-қатынаста болу да міндет саналады.</w:t>
        <w:br/>
        <w:t>2.2 «Көру» концентіндегі көз ден аталатын тарауда «көз» хонцептіне енетін</w:t>
        <w:br/>
        <w:t>жалпы сындық белгілерді білдіретін бірліктер, көзді сипаттайтын бірліктер және</w:t>
        <w:br/>
        <w:t>көздің құрылысын атайтын бірліктер талданады. Көзді сипаттау барлық</w:t>
        <w:br/>
        <w:t>халықтарда көзді жан-жануарладың, қазақ хапқында төрт түлік малдың төлінің</w:t>
        <w:br/>
        <w:t>көзіне теңеу арқылы сипатталады.</w:t>
        <w:br/>
        <w:t>Төрт түлік мал мен жануарлардың көзінің ішінде ерекше әдемі деп</w:t>
        <w:br/>
        <w:t>бағаланған бота мен құралайдың көзі. Мысалы қытай мәдениетінде көздердің</w:t>
        <w:br/>
        <w:t>мынандай классификациясы белгілі: «глаза дракона», «гЛаза льва», «глаза</w:t>
        <w:br/>
        <w:t>буйвола», «глаза лошади» осы төрт сипат арқылы көз иесінің жеке қасиеттерін</w:t>
        <w:br/>
        <w:t>(батылдық, осалдық, қулық т.б.) бағамдауға болады |51. Қарап отырсақ, бұп</w:t>
        <w:br/>
        <w:t>төрт жануардың атауын біз көзді сипаттауда қолданбайды екенбіз. Әр</w:t>
        <w:br/>
        <w:t>мәдениетте көзді сипаттауда оларды жануарладың көзімен салыстыру</w:t>
        <w:br/>
        <w:t>кездеседі. Олардың арасында ұқсастық та айырмашылық та көп. Жалпы</w:t>
        <w:br/>
        <w:t>адамзат баласында көзді сипаттауда келесі жануарлардың атауын қолданады:</w:t>
        <w:br/>
        <w:t>арыстан, қой, бота, құралай, тана, жылқы, түлкі, ит, қасқыр, маймыл, үкі, піл,</w:t>
        <w:br/>
        <w:t>жылан, балық, айдаһар. Еуропалықтар қой түлігінің атауын қазақ тіліне мүлдем</w:t>
        <w:br/>
        <w:t>қарама-қарсы мағынада қолданады. Қазақ және қытай мәдениетіндегі көзді</w:t>
        <w:br/>
        <w:t>сипаттауға қатысатын жануарлар атауы: қытай мәдениетінде: айдаһар, өгіз</w:t>
        <w:br/>
        <w:t>(буйвол), жылқы, арыстан; қазақ мәдениетінде: бота, құралай.</w:t>
        <w:br/>
        <w:t>Осындай қарапайым тәжрибиеден, біз, бүгінгі таңда белсенді сипат алып</w:t>
      </w:r>
    </w:p>
    <w:p>
      <w:r>
        <w:t>келе жатқан, тілде де біраз қарастырылған «гендерлік» ұғымына тап боламыз.</w:t>
        <w:br/>
        <w:t>Өйткені, қазақ ұғымындағы әдемі, сүлу көздер қыз баланың көзімен</w:t>
        <w:br/>
        <w:t>байланыстырылады: Бірінші қатардағы төрт бірлік көзге қатысты айтылғанда</w:t>
        <w:br/>
        <w:t>да, жеке қолданғанда да күш, билік, табандылық, шындық, өткірлік, беріктік</w:t>
        <w:br/>
        <w:t>т.б. сияқты көптеген жағымды мәндерге ие. Ал қазақ тіліндегі бота мен</w:t>
        <w:br/>
        <w:t>құралай бірден нәзіктік ассоциацияларын туғызады. Бота мен құралай,</w:t>
        <w:br/>
        <w:t>біріншіден, арыстан, жылқы сияқты жануардың атауы емес оның төлінің атауы.</w:t>
        <w:br/>
        <w:t>«Түйе көз» десек ол жағымсыз мәнге ие болып кетеді. Ал бота бірден сүйкімді,</w:t>
        <w:br/>
        <w:t>еркелетуге лайық деген ұғымдармен байланыстырылады. Екіншіден, оның</w:t>
        <w:br/>
        <w:t>екеуі Де өте ерекше. Олар-нәзік, сүйкімді. Олар сұқ көзден, сүқ сөзден</w:t>
        <w:br/>
        <w:t>қорқады, олар адамға зиян келтіре алмайды, олардың көздері мөлдіреп, адал,</w:t>
        <w:br/>
        <w:t>пәк көздерді есіңе салады, оларды қорғау керек, есейгенше қамқорлық жасау</w:t>
        <w:br/>
        <w:t>нм</w:t>
        <w:br/>
        <w:t>шығарма мазмұнында міндетті түрде бар екендігін аңғартады). «Көру»</w:t>
        <w:br/>
        <w:t>концептінде «адам». «социум және этнос», «дүниетаным», «сенім»,</w:t>
        <w:br/>
        <w:t>«қашықтық», «уақыт», «білім», «табиғат», «түс», «өлшем» «антропономика»,</w:t>
        <w:br/>
        <w:t>«эмоция», «тұрмыс», «қарым-қатынас» сияқты ұғымдар таңбаланған. Тілдің</w:t>
        <w:br/>
        <w:t>басты қызметі - адамдар арасындағы қарым-қатынасты, ақпараттың</w:t>
        <w:br/>
        <w:t>тасымалдануын қамтамасыз ету болса, концептілік зерттеулердің мақсаты -</w:t>
        <w:br/>
        <w:t>ақпаратың тілде пайда болу, сақталу, классификациялану, қозғалу, даму және</w:t>
        <w:br/>
        <w:t>түрлену жолдары мен сипатын табу, сол ақпараттың ұлттық сипаты мен</w:t>
        <w:br/>
        <w:t>жаратылыс сипатын жеткізу қабілеті мен тәсілдерін анықтау. Ақпараттың бір</w:t>
        <w:br/>
        <w:t>адамнан екінші адамға вербалды және бейвербалды екі жолмен: жеткізілетінін</w:t>
        <w:br/>
        <w:t>еске алсақ, осы екеуінің арасындағы байланысты концептік тұрғыдан қарастыру</w:t>
        <w:br/>
        <w:t>ең бір қызық мәліметтердің көзі. Өйткені, барлық іс-қимылдың, соның ішінде</w:t>
        <w:br/>
        <w:t>ым-ишараның да тілде атауы болғандықтан, сол бірліктер қимылдың өзін</w:t>
        <w:br/>
        <w:t>атағанда сол қимылдың білдіретін қосымша мағынасын қоса бере ме, әлде</w:t>
        <w:br/>
        <w:t>керісінше қандай да бір шшара, қимыл, әрекеттің қосымша мағынасы біртіндеп</w:t>
        <w:br/>
        <w:t>тілдік бірліктің негізгі мағынасына үстеле ме деген сұрақтар туындайды.</w:t>
        <w:br/>
        <w:t>Жалпы бейвербалды қатынас түрлі ғылым салаларының назарында тұрған өз</w:t>
        <w:br/>
        <w:t>алдына ауқымды сала. Соның ішінде біздің қарастыратынымыз адамзат баласын</w:t>
        <w:br/>
        <w:t>ықылым заманнан бері таңдандырып, қызықтырып келе жатқан -- көз, көздер</w:t>
        <w:br/>
        <w:t>тілі.</w:t>
        <w:br/>
        <w:t>«Көз», «көру» әрбір тілдегі үлкен, мазмұнды, ұлттық бедері айқын негізгі</w:t>
        <w:br/>
        <w:t>концептердің бірі. Оның әмбебантық та, бірегейлік те сипаты ұшан теңіз.</w:t>
        <w:br/>
        <w:t>Бейвербалды коммуникациядағы көздердің рәлі туралы да соны айтуға болады.</w:t>
        <w:br/>
        <w:t>Осы тұста көз концептінің мынадай бір сипатын атап кетуге болады: «көз»</w:t>
        <w:br/>
        <w:t>концептіне өзге концептермен салыстырғанда ақпараттылық тән. Өйткені көз -</w:t>
        <w:br/>
        <w:t>өздігінен-ақ мол ақпараттың көзі. Сондықтан да ол әрқашан күрделі</w:t>
        <w:br/>
        <w:t>зерттеулердің нысанында тұрады. Ал тіндегі «көз» концептінің аясында</w:t>
        <w:br/>
        <w:t>қарастырылатын көптеген бірліктер, қарап отырсақ, күрделі бейвербалды</w:t>
        <w:br/>
        <w:t>белгілер мен әрекеттерге сілтеме жасау арқылы өзінің семантикалық мағынасын</w:t>
        <w:br/>
        <w:t>қалыптастырып, дамытқан.</w:t>
        <w:br/>
        <w:t>Бұл тарауда, біз, бүгінді таңда физиогномика ғылымы саласында ашылған</w:t>
        <w:br/>
        <w:t>және зерттеліп жүрген мәселердің қазақ тілінде таңбалуын сөз етпекпіз. Жалпы</w:t>
        <w:br/>
        <w:t>көзге қатысты жиналған ақпараттың көбі осы физогномика саласының еншісіне</w:t>
        <w:br/>
        <w:t>тиетіндігі белгілі. Бірақ бір тарауға оның барлығын сыйғызу мүмкін емес.</w:t>
        <w:br/>
        <w:t>Сондықтан бұл жерде негізінен көзқарас түрлері, көз арқылы жасалатын ым-</w:t>
        <w:br/>
        <w:t>мшара түрлері және көздің қозғалысы сияқты факторлар қарастырылады.</w:t>
        <w:br/>
        <w:t>Адамның бет әлпеті, көзі адамның өзі айтпайтын нәрселер туралы ақпарат</w:t>
        <w:br/>
        <w:t>беретіндігі белгілі. Бұлар көне заманнан адам баласының қызығушылығын</w:t>
        <w:br/>
        <w:t>туғызып, әркез бақыланып, зерттеліп отырған мәселелер. Қай халықта болса да</w:t>
        <w:br/>
        <w:t>адамның көзіне қарап, оның болмысы жөнінен түрлі қорытындылар жасау</w:t>
        <w:br/>
        <w:t>бірден ғылыми зерттеулерден басталған жоқ. Ғасырлар бойғы халық</w:t>
        <w:br/>
        <w:t>тәжірибесіне сүйене отырып қалыптасты. Ол адамдар арасындағы қарым-</w:t>
        <w:br/>
        <w:t>қатынастың маңыздылығынан, мазмұнынан туындаған қажеттілік.</w:t>
      </w:r>
    </w:p>
    <w:p>
      <w:r>
        <w:t>Адамдар арасындағы қарым-қатынасқа қазақ халқының көзқарасы бірегей.</w:t>
        <w:br/>
        <w:t>Сыйластыққа, «көп болып» емір сүруге дағдыланған халқымызда қарым-</w:t>
        <w:br/>
        <w:t>қатынас жасау, сыйласу институты ерте замандардан қалыптасқан. Оның</w:t>
        <w:br/>
        <w:t>10</w:t>
        <w:br/>
        <w:t>мазмұндылығы мен аксиомаға айналған ұстанымдары ұрпақтан ұрпаққа өтіп,</w:t>
        <w:br/>
        <w:t>ұлттық ділдің бір іргесі болып келеді. )</w:t>
        <w:br/>
        <w:t>«Көру» концептіне енетін көптеген тілдік бірліктер халықтың физиогномика</w:t>
        <w:br/>
        <w:t>турасындағы білімін таңбалайды. Әрбір бірлік көптеген бақылаулардың,</w:t>
        <w:br/>
        <w:t>қорытылған білімнің нәтижесі. Психология ғылымының “көптеген ережелері,</w:t>
        <w:br/>
        <w:t>заңдылықтары да осы тілдік таңбалардың астарында жатыр. Ол қазіргі кездегі</w:t>
        <w:br/>
        <w:t>ескілі-жаңалы түрлі ғылыми зерттеулердің халыққа осы бірліктер әмір сүре</w:t>
        <w:br/>
        <w:t>бастаған заманда-ақ белгілі болғандағының кепілі. Ол мәліметтер бұл тараудың</w:t>
        <w:br/>
        <w:t>аясынан, әрине, әлдеқайда ауқымды.</w:t>
        <w:br/>
        <w:t>Көзінен тану. Қазақ тілінде. бұл тіркестің қолданылу аясы өте кең. Ол</w:t>
        <w:br/>
        <w:t>адамның көңіліне, денсаулығына, сезіміне т.б қатысты айтылады. Сондай-ақ</w:t>
        <w:br/>
        <w:t>адамның өзін көзіне қарап тану мағынасында да қолданылады. Төмендегі</w:t>
        <w:br/>
        <w:t>материалдар бұл тіркес мәнінің қаншалықты терең әрі дәл екендігін көрсету</w:t>
        <w:br/>
        <w:t>үшін келтірілген. Шын мәнінде адамның денсаулық жағдайының қандай</w:t>
        <w:br/>
        <w:t>екендігін көзіне қарап толық анықтауға болады (иридология, пупилометрия).</w:t>
        <w:br/>
        <w:t>Сондай-ақ, сол сәттегі оның ойы мен көңіл-күйі, сезімі, пиғылы да көзінен.</w:t>
        <w:br/>
        <w:t>көрінеді. Қазақ тілінде «сараң екендігіңді табағыңнан танимын, қас екендігіңді</w:t>
        <w:br/>
        <w:t>қабағыңнан танимын» деген сөз бар. Бұл жердегі «қабақ» өзіміз жоғарыда айтып</w:t>
        <w:br/>
        <w:t>кеткен беттің ең ақпаратты бөлігі - көз аумағы. Адам қатты ауырғаннан,</w:t>
        <w:br/>
        <w:t>қартайғаннан өзгеріп кеткенде, азып немесе қатты. толып кеткенде оны көп</w:t>
        <w:br/>
        <w:t>уақыт көрмеген адамдар шын мәнінде көзінен таниды (әрине, көзіне зақым</w:t>
        <w:br/>
        <w:t>келмеген болса). Оған әлемге танымал, Ресей ғылымы Э.Р.Мулдашевтың мына</w:t>
        <w:br/>
        <w:t>эксперименті дәлел бола алады. Ғалым белгілі саяси қайраткерлер, әртістер мен</w:t>
        <w:br/>
        <w:t>ғалымдардың суреттерін алып, маңдай, көз, ауыз аумағы ғана көрінетіндей етіп</w:t>
        <w:br/>
        <w:t>үшке бөлген. Сосын бірнеше адамға, өз бетінше алдымен «маңдайдарға», сосын</w:t>
        <w:br/>
        <w:t>«ауыздарға» қарап кімнің кім екенін ажыратуды ұсынған. Ұсынылған суреттер</w:t>
        <w:br/>
        <w:t>Алла Пугачева, Олег Даль, Арнольд Шварценнегер, Альберт Эйнштейн, София</w:t>
        <w:br/>
        <w:t>Ротару, Владимир Высоцкий, Леонид Брежневтердің суреттері еді.</w:t>
        <w:br/>
        <w:t>Сынаушылардың біреуі ғана М. Горбачевтің маңдайын қалы арқылы таныған.</w:t>
        <w:br/>
        <w:t>«Маңдайлар» мен «ауыздарды тани алмай қойғандардың басым көпшілігі</w:t>
        <w:br/>
        <w:t>тұлғаларды «көзінен таныған». Оның мәнісі адамның аяқ-қолы, бойы, дене</w:t>
        <w:br/>
        <w:t>мүшелерінің барлығы дерлік өмір бойы өзгереді. Адаммен бірге өсіп, арықтап,</w:t>
        <w:br/>
        <w:t>толып, әжімделіп отырады. Ал адамның көзінің қарасы төрт жасқа дейін</w:t>
        <w:br/>
        <w:t>біршама үлкейеді де, содан өмірінің соңына дейін өзгермейді екен. Сондай-ақ</w:t>
        <w:br/>
        <w:t>адамдардың өздерін айтпағанда, көздерінің өзі сан алуан болып келетіндігіне</w:t>
        <w:br/>
        <w:t>қарамастан көздерінің қарасының көлемі Әрқашан бірдей болалы екен. Оны</w:t>
        <w:br/>
        <w:t>байқаған ғалым Э.Р.Мулдашев көздің қарасын «адам денесіндегі абсолютті</w:t>
        <w:br/>
        <w:t>константа» деп атайды (3).</w:t>
        <w:br/>
        <w:t>Көзін төмен салды - айланып қалды. Көзін төмен салып аз үнсіз тұрды да,</w:t>
        <w:br/>
        <w:t>маған жанары ұшқын шашқандай ширақ көзімен тура қарады (Қ. .Исабаев,</w:t>
        <w:br/>
        <w:t>Жұмбақ үй). Адамның психикасында ауытқулар бар ма, жоқ па, адам өтірік</w:t>
        <w:br/>
        <w:t>айтып тұр ма, әлде шын айтып тұр ма, адамға ойлаудың қандай формасы тән</w:t>
        <w:br/>
        <w:t>екендігін білу үшін жасалатын тәжірибиелер мен бақылаулардың қорытындысы</w:t>
        <w:br/>
        <w:t>адамның жоғары-төмен, оңға не солға қарағандығына қарай шығарылады. Егер</w:t>
        <w:br/>
        <w:t>адам бір нәрсені еске түсіргісі келсе, ол көзің жоғары көтереді. Егер ол көзін</w:t>
        <w:br/>
        <w:t>жоғарыкәтергеннен кейін бірден оңға қарай бұрса, ол адамның аналитикалық</w:t>
        <w:br/>
        <w:t>ойлауға бейім екендігін көрсетеді. Егер аналитикалық әрекет қажет кезде адам</w:t>
        <w:br/>
        <w:t>П</w:t>
      </w:r>
    </w:p>
    <w:p>
      <w:r>
        <w:t>жандар. Олар жұмсақ, салмақты, жанашыр, мінезі ауыр, көп нәрсені тез</w:t>
        <w:br/>
        <w:t>көңіліне алып қалатын адамдар.». (7, 45 б.)</w:t>
        <w:br/>
        <w:t>ХХ ғасырдың соңында көптеген шетелдік физиогномистердің зерттеулері</w:t>
        <w:br/>
        <w:t>нәтижесінде ғана белгілі болған бұл фактілер жөнінде адамның ішкі сарайының</w:t>
        <w:br/>
        <w:t>білгірі болған Абай ғұлама былай деген:</w:t>
        <w:br/>
        <w:t>Қақтаған ақ күмістей кең маңдайлы,</w:t>
        <w:br/>
        <w:t>Аласы аз қара көзі нұр жайнайды.</w:t>
        <w:br/>
        <w:t>Жіңішке қара қасы сызып қойған, і</w:t>
        <w:br/>
        <w:t>Бір жаңа ұқсатамын туған айды. 18, 1461:</w:t>
        <w:br/>
        <w:t>Аласы аз қара көзі айнадайын,</w:t>
        <w:br/>
        <w:t>Жүрекке ыстық тиіп салған сайын.</w:t>
        <w:br/>
        <w:t>Үлбіреген ақ етті, ашық жүзді, ) 2</w:t>
        <w:br/>
        <w:t>Тісі әдемі көріп еңқыздың жайын?. І8, 89 6.)</w:t>
        <w:br/>
        <w:t>Бір қарағанда ақынның жеке немесе ұлттық талғамына негізделген сияқты</w:t>
        <w:br/>
        <w:t>көрінген бұл сөздер жоғарыда айтылып өткен адамның мінез-құлқы,</w:t>
        <w:br/>
        <w:t>ұстанымдары, психологиясы жәнінде ауқымды мәлімет береді.</w:t>
        <w:br/>
        <w:t>Келтірілген өлең жолдарында ақын тек өзінің ойындағы әйел затының сұлулығы</w:t>
        <w:br/>
        <w:t>сөз етіп жоқ. Бір ғана «аласы аз қара көзі» сөздері арқылы ол әйел затының</w:t>
        <w:br/>
        <w:t>жанаттыр, мінезі ауыр, бірде шәл, бірде көл болмайтын бірқалыпты, жұмсақ,</w:t>
        <w:br/>
        <w:t>жаймашуақ, жанұясындағы үйлесімділікті бәрінен жоғары қоятын бауырмал,</w:t>
        <w:br/>
        <w:t>нәзік жанды, ақылдан гөрі жүрегімен көбірек ойлайтын болуы керектігін</w:t>
        <w:br/>
        <w:t>ескертеді. Ең қызығы, соңғы жарты ғасырдың ғылыми жаңалығы болып отырған</w:t>
        <w:br/>
        <w:t>бұл мәліметтерді біздің ұлы бабамыз ХІХ ғасырда-ақ ұрпағына өсиет етіп</w:t>
        <w:br/>
        <w:t>кеткеніне таңданбасқа, мақтанбасқа амалың жоқ:</w:t>
        <w:br/>
        <w:t>Қазақ ұғымындағы ең әдемі мөлдір көздер ол: мөлдіреп тұратын қара және</w:t>
        <w:br/>
        <w:t>қоңыр көздер. Көзінің түсі көк, көкшіл, жасыл болып келетін де қазақ ӛз емес.</w:t>
        <w:br/>
        <w:t>Орыс тілінде олар синеглазый, голубоглазый, зеленоглазый, светло голубые</w:t>
        <w:br/>
        <w:t>глаза, глаза цвета морской волны деп жеке-жеке аталады, сонымен қатар белгілі</w:t>
        <w:br/>
        <w:t>дәрожеде әдемілікті де білдіреді. Біз оларды бір ғана көккөз деген атаумен</w:t>
        <w:br/>
        <w:t>немесе көктің өткір бір реңктерін шегір көз деп атаймыз. Аталған түстерге қоса,</w:t>
        <w:br/>
        <w:t>жоғарыда көрсетілген еуропалық ғалымдар еңбегінде қазақ тілінде көзге</w:t>
        <w:br/>
        <w:t>қатысты қолданылмайтын келесі түстер беріледі: жаңғақ түсті (жалпы еуропа</w:t>
        <w:br/>
        <w:t>мәдениетінде шаш, көз т.б. нәрселер түсіне қатысты жиі қолданылады), теңіз</w:t>
        <w:br/>
        <w:t>толқыны немесе изумруд түсті, аспан-көгілдір, ашық көгілдір, сұр, шегір</w:t>
        <w:br/>
        <w:t>түсі шегіргүл (фиалка) түсті деп беріледі, ол осы түс қабылдануындағы</w:t>
        <w:br/>
        <w:t>әмбебаптылықты кәрсетеді. Ол. бір жағынан түстерді қабылдаудың, жалпы</w:t>
        <w:br/>
        <w:t>қабылдаудың мәдени ерекшелігіне байланысты болса, екінші жағынан қазақтың</w:t>
        <w:br/>
        <w:t>басым көпшілігінің көзі қара, қоңыр түсті болуымен байланысты. Мысалы,</w:t>
        <w:br/>
        <w:t>орыс тіліндегі «синий», «голубой»: деген екі сөз бір ғана көк деген сөзбен</w:t>
        <w:br/>
        <w:t>аударылады. Сондай-ақ пісіп жетпеген, шикі, «балғын» деген мағынасында</w:t>
        <w:br/>
        <w:t>зеленый деген сөз де көк болып (зеленые яблоки - көк алма) болып аударылады</w:t>
        <w:br/>
        <w:t>|9, 205). Сондай-ақ, жасыл сөзінің орнына, көгілдір түсінің орнына біле тұра</w:t>
        <w:br/>
        <w:t>үлкен адамдар көк ден айтатыны да сирек кездесетін құбылыс емес. Бір қызығы</w:t>
        <w:br/>
        <w:t>қазақ тілінде қара, қоңыр түспен салыстырғанда көк түсті және шегір көздерге</w:t>
        <w:br/>
        <w:t>сұлулық, сүйкімділік мәні берілмеген, керісінше кейбір контекстерде Қазақ</w:t>
        <w:br/>
        <w:t>тіліндегі «көру» концептісінде басты түс - қара түс. Негізінен қара -</w:t>
        <w:br/>
        <w:t>19</w:t>
      </w:r>
    </w:p>
    <w:p>
      <w:r>
        <w:t>АБДРАХМАНОВА МАЙРА БАУЫРЖАНОВНА</w:t>
        <w:br/>
        <w:t>«Көз» концепті: лингвомәдени және танымдық парадигмасы</w:t>
        <w:br/>
        <w:t>10.02.02 - қазақ тілі</w:t>
        <w:br/>
        <w:t>Филология ғылымдарының кандидаты</w:t>
        <w:br/>
        <w:t>ғылыми дәрежесін алу үшін дайындалған диссертацияның</w:t>
        <w:br/>
        <w:t>авторефераты</w:t>
        <w:br/>
        <w:t>Басуға 30.05.2008 қол қойылды. Пішімі 60х84 1/16. Офсеттік қағаз. Әріп түрі</w:t>
        <w:br/>
        <w:t>«Таймс». Офсеттік басылыс. Шартты баспа табағы 1,5. Таралымы 100 дана.</w:t>
        <w:br/>
        <w:t>Тапсырыс Хе 121</w:t>
        <w:br/>
        <w:t>ін, «Әрекет» баспаханасында басылды.</w:t>
        <w:br/>
        <w:t>050036, Алматы қаласы, 12- ықшамаудан, 16-үй</w:t>
        <w:br/>
        <w:t>казахского языка, Этнолингвистики, а также, в словарях концептов и культурных</w:t>
        <w:br/>
        <w:t>слов.</w:t>
        <w:br/>
        <w:t>Апробация результатов исследования, По теме диссертации опубликованы</w:t>
        <w:br/>
        <w:t>7 статей, из которых 4 опубликованы в материалах международных и</w:t>
        <w:br/>
        <w:t>республиканских научно-теоретических кон! еренций, 3 статьи опубликованы в</w:t>
        <w:br/>
        <w:t>научных журнялах.</w:t>
        <w:br/>
        <w:t>Научная новизна. В результате исследования установлено, что в лексике</w:t>
        <w:br/>
        <w:t>концепта «глаз» отражаются древние знания казахского народа в области</w:t>
        <w:br/>
        <w:t>офтальмологии, психологии, физиогномики,.</w:t>
        <w:br/>
        <w:t>Структура работы. Диссертация” СОСТОИТ ИЗ введения, двух разделов,</w:t>
        <w:br/>
        <w:t>заключения и списка использованных литератур.</w:t>
        <w:br/>
        <w:t>Бо введении содержитеся обшшая характеристика, обосновывается</w:t>
        <w:br/>
        <w:t>актуальность темы, излагаются цель и задачи диссертации, определяетея степень</w:t>
        <w:br/>
        <w:t>ее научной НОВИзны, теоретическая и практическая значимость, представлены</w:t>
        <w:br/>
        <w:t>основные положения работы.</w:t>
        <w:br/>
        <w:t>В первом разделе рассматриваютея вопросы становления кОғНИТИвной</w:t>
        <w:br/>
        <w:t>ЛИНГвИстики как нового научного направления, И его понятийный аппарат,</w:t>
        <w:br/>
        <w:t>определястоя лексика концепта «глаз»; в которой отражаютея ПОНЯТИЯ</w:t>
        <w:br/>
        <w:t>Уметвенной деятельности человека.</w:t>
        <w:br/>
        <w:t>Во втором разделе рассматривается отражение понятин «Глаза», «человек»,</w:t>
        <w:br/>
        <w:t>«этнос», «хромотология», «Познание», «жизнь», «смерть» в концепте «глаз»,</w:t>
        <w:br/>
        <w:t>Взаключении представлены выводы исследования.</w:t>
        <w:br/>
        <w:t>Тіеогейелі алд рғаснея| ішрогеансе оҒчғогк .</w:t>
        <w:br/>
        <w:t>Тһе гезеагсһ гезшів сопітімде ійе Чеуеортелі оҒІһе 5сіспііс - (һеогенсда! Һасіз оҒ</w:t>
        <w:br/>
        <w:t>сояпйіуе гезеагсһев іп КауаЕһ Шсшаге, Тһе гезііб оғ е гезеагеһ сап һе исе іпіһе</w:t>
        <w:br/>
        <w:t>сошвөв оғ ШМпвосишгоіюру, Сорпінуе Ппешізісв, Казақһ Папршаре ветатнсв,</w:t>
        <w:br/>
        <w:t>Ешоһіпршізіев әпбі аібо іп Зе дісбопагіев оҒ солсеріз апа іпечосшішға! Техіз.</w:t>
      </w:r>
    </w:p>
    <w:p>
      <w:r>
        <w:t>Тһе сіепііңе поуе шу оҒ уғогЕ із ше Шозіпе: а а гезші оғ тезбағай уу</w:t>
        <w:br/>
        <w:t>Фейпед Ізгі іп йе “еуе” сопсері Іехіз із геЙесіеді һе апсіепі Кпоулісдре оҒ Ката Еһ</w:t>
        <w:br/>
        <w:t>ЖІК іп іһе врһеге оҒ орһһайто/ору, рвусһо/ору, рһувіовтотісв.</w:t>
        <w:br/>
        <w:t>Аррғовайов оғ гезші ог іпуезісабов. Оп ете оғ Чіззегізоп 7 әгбісіев зәеге</w:t>
        <w:br/>
        <w:t>сопеілеіоп, іне 11ңс исей тезошсев.</w:t>
        <w:br/>
        <w:t>Шшігойисбогу раг сопізіпе бепега! сһагасіегізгісе, асшаНу оҒ неше із өшеді</w:t>
        <w:br/>
        <w:t>Чомт оМесііуев апд әт оғ ӘіңзегіаНоп саге ехровей, дергее оғ Ив өсіешінс поуеНу,”</w:t>
        <w:br/>
        <w:t>Шеогеніса! апа ргасіісді зірпійсапсе, ітаіп Ишайон5, тефой5, изебзошгсев меге а!5о</w:t>
        <w:br/>
        <w:t>іштодисед, ійеге уүсге віуеп іпбогшанон оп арртоһаноп апа ріне оҒ тәіп</w:t>
        <w:br/>
        <w:t>ровіНопя оҒ әғогк,</w:t>
        <w:br/>
        <w:t>Ін іһе Пгвғ сһарғег іе оҒ Ғоппайоп оғ совпііуе ПШіршізісе ав а пеу/ сіепііНіс</w:t>
        <w:br/>
        <w:t>Нем ап4 йв сопеті әге Фезегізей. Тһе Паприаре шай аге ассогйіпв 10 1не “еуе”</w:t>
        <w:br/>
        <w:t>сопсері апа (һеіг сөрпінуе апаіуні аге 4опе, ууһеге іле сопсерноп оҒ теліз!! асіуігу</w:t>
        <w:br/>
        <w:t>ін ідепіей.</w:t>
        <w:br/>
        <w:t>Тһе зесолюі сһаҙиег 15 4еуоіед %Ю Ше ресшагіев оҒ побопе оғ “еуе”, “һшпап”,</w:t>
        <w:br/>
        <w:t>“еіпоз”, “саготоіоору”, “ахгагелевв”, “Іңе”, “белін? іп іне еуе солсері.</w:t>
        <w:br/>
        <w:t>Іп сопсіпкіои іһе гезшік әге боттіаіед алд тезіне оҒ зсіеіНіс тезеагеһ аге</w:t>
        <w:br/>
        <w:t>Моно,</w:t>
        <w:br/>
        <w:t>ПАЙДАЛАНЫЛҒАН ӘДЕБИЕТТЕР ТІЗІМІ</w:t>
        <w:br/>
        <w:t>1 Аскольдов-Алексеев С.А. Концепт и слово // Русская речь. Новая серия / под.</w:t>
        <w:br/>
        <w:t>ред. Гальперина И.Р.-М.: Наука, 1986. -267-271 бб.</w:t>
        <w:br/>
        <w:t>2 Сүнірбекова С.Р. Концепты контраста в романе Ф.М. Достоевского</w:t>
        <w:br/>
        <w:t>«Преступление и наказание: филол. ғыл. канд. дибс-- Алматы 2000.</w:t>
        <w:br/>
        <w:t>3 Мулдашев Э.Р. От кого мы произошли. -- Минск: Нева, 2004. - 453 6.</w:t>
        <w:br/>
        <w:t>4 Қазақ тілінің түсіндірме сөздігі: 10 томдық /Жалпы/ ред. басқарған</w:t>
        <w:br/>
        <w:t>А.Ы. Ысқақов. - Алматы: Ғ. ылым, 1980. - 5т,</w:t>
        <w:br/>
        <w:t>5 Китайское искусство читать по лицу. -&lt; Минск: Лотос, 2004, - 359 6.</w:t>
        <w:br/>
        <w:t>6 Олег Панков Очки -убийцы М.: Метафора, 2006 - 240 6.</w:t>
        <w:br/>
        <w:t>7 Маршалл Э. Язык глаз.- М. Астрель-АСТ, 2005 -261 6.</w:t>
        <w:br/>
        <w:t>8 Абай. Өлеңдер. -- Алматы: Жазушы, 2003. - 459 6,</w:t>
        <w:br/>
        <w:t>9 Аханов К. Тіп білімінің негіздері. -- Алматы: Санат, 1993.-205 6.</w:t>
        <w:br/>
        <w:t>10 Вежбицкая А. Язык, Культура. Познание. -- М.; Наука, 1996. - 421 б.</w:t>
        <w:br/>
        <w:t>ДИССЕРТАЦИЯ ТАҚЫРЫБЫ БОЙЫНША ЖАРИЯЛАНҒАН</w:t>
        <w:br/>
        <w:t>МАҚАЛАЛАЛАР ТІЗІМІ</w:t>
        <w:br/>
        <w:t>1. «Көру» концептінің таңбалық сипаты // ҚазҰУ Хабаршысы. Филология</w:t>
        <w:br/>
        <w:t>сериясы М7 (79)-- Алматы, 2004. (көлемі 7 бет).</w:t>
        <w:br/>
        <w:t>2. Концепт хромотолгиясы // ҚазҰУ Хабаршысы. Филология сериясы Хв7</w:t>
        <w:br/>
        <w:t>(89) - Алматы, 2005. (көлемі 6 бет).</w:t>
        <w:br/>
        <w:t>3. «Көзі қимау» феномені // «Тілтаным» ҚР Б және ҒМА. Байтұрсынұлы</w:t>
      </w:r>
    </w:p>
    <w:p>
      <w:r>
        <w:t>атындағы Тіл білімі институты М1 - Алматы, 2006. (көлемі 11 бет).</w:t>
        <w:br/>
        <w:t>4. «Қарау - қарамау» жұбының концептілік талдауы // Қоғам қайраткері, ҚР</w:t>
        <w:br/>
        <w:t>ҰҒА-ның академигі, Профессор Өмірзақ Айтбайұлының 70 жылдық</w:t>
        <w:br/>
        <w:t>мерейтойына арналған “Тіл және әдебиег: кешегісі “мен бүгіні? атты</w:t>
        <w:br/>
        <w:t>халықаралық ғылыми-теориялық конференция, - Алматы 2006. (келемі 8 бет).</w:t>
        <w:br/>
        <w:t>5. «Көру» концептіндегі Уақыт категориясы // ҚазҰУ Хабаршысы.</w:t>
        <w:br/>
        <w:t>Филология сериясы - 2006, 4. (94), Профессор А. Айғабыловтың 70 жылдық</w:t>
        <w:br/>
        <w:t>мерейтойына арналған республикалық ғылыми-теориялық конференция, -</w:t>
        <w:br/>
        <w:t>Алматы, 2006. (көлемі 6 бет).</w:t>
        <w:br/>
        <w:t>6. Қазіргі лингвистикадағы концепт мәселесі // «Профессор С. Исаев: Қазақ</w:t>
        <w:br/>
        <w:t>Тіл білімі мен әдебиеттанудың теориялық және әдіснамалық меселелері» атты</w:t>
        <w:br/>
        <w:t>халықаралық ғылыми-теориялық конференция,- Алматы, 2008. (көлемі 5 бет).</w:t>
        <w:br/>
        <w:t>7. Физиогномика және «көру» концепті // Тіл - Мәдениет - Коммуникация: |</w:t>
        <w:br/>
        <w:t>қазіргі әдістер, мәселелер және зерттеу аспектілері» атты республикалық</w:t>
        <w:br/>
        <w:t>ғылыми-практикалық конференция, -- Алматы, 2008. (көлемі 6 бет).</w:t>
        <w:br/>
        <w:t>25</w:t>
        <w:br/>
        <w:t>ВИММАКҮ</w:t>
        <w:br/>
        <w:t>Же ашһаг?в арзіғасі оҒІһе діззегіліол із 1һе сотренбоп оҒа всіепііс 4ергев оғ</w:t>
        <w:br/>
        <w:t>салдідае оҒрҺШоЮюсісді өсіепсе оп а вресізіну 10.02.02 - Казак Іапрцаде</w:t>
        <w:br/>
        <w:t>АрдгаКіһтаапоуа Мізіга Балғалоупа</w:t>
        <w:br/>
        <w:t>“ЕҮЕ” СОМСЕРТ: ИМСТПОСБІЛТТЕАІ, АМР</w:t>
        <w:br/>
        <w:t>СОСМІТТУЕ РАВАПІСМА</w:t>
        <w:br/>
        <w:t>ОЮесе әпбі вошгсе оҒ іпбогтаноп оҒ 1һе гезеагсһ хуогк 15 һе попвіпайуе шайев</w:t>
        <w:br/>
        <w:t>сопсегпіпр (һе “еуе” сопсері, 10 уоһипей деЙпіпр дісіопагу оҒ Казакһ Іаприаде,</w:t>
        <w:br/>
        <w:t>рһтазеоіобісді Фісіопагіев, Нет оҒ бі сгеайоп апа Нспов ІНегайше,</w:t>
        <w:br/>
        <w:t>АсішаШу оҒ Пете о? гезеягеһ із іне сорлініуе авресі оҒ һе “еуе” 1 дезстіһей 1һе</w:t>
        <w:br/>
        <w:t>Ніві біше іп КагаКф Іапенаре, апа И5 геһаіей опа (һе роіші оҒіншаан регсебоп оҒ бірін</w:t>
        <w:br/>
        <w:t>іп соппесбоп оҒ өпдегззлдіпр Бу “еуе” сопсері, Астау оғ діззегіанова! хуотК ів</w:t>
        <w:br/>
        <w:t>ӘеНпей Ву ійе інегеві іш (е вузіст оҒ һе “еуе” сопсерг іп соппесіов чЙі іһе вресізі</w:t>
        <w:br/>
        <w:t>авресіз оҒ (һе паНопа! Таприаре богпіпр. Тһе паһола! сопсіоивпевз аш ауғагепевз і5</w:t>
        <w:br/>
        <w:t>тегіігей Бу “еуе” сопсері іп ӘИҒегепі өресізі зуау Бу пайопа! Ғеаішгев оҒ тепіаійу,</w:t>
        <w:br/>
        <w:t>асһіеуінр Ійе Іалршаре ауғагепевв ассоғдіпр о һів сика! апа пайопа! рагісшагИу оҒ</w:t>
        <w:br/>
        <w:t>сопсіоцвпевв. Тһеге мғав по вресізі, гезгагоһ оГіһе “еуе” сопсері Жот һе роіпі о уіеуу</w:t>
        <w:br/>
        <w:t>оҒ совп!іуепезв Бебоге, зо ме апаіузе іе (ШТегейі шсәпіпев оҒ “әуе” сопсеріз</w:t>
        <w:br/>
        <w:t>гергезепіей іһе чоП4-уііо оҒАшпап (һгоцей іе Ізпртаре опИ5 оҒ “еуе” сопсерів әле</w:t>
        <w:br/>
        <w:t>зіо 4еЙпе іһеіг бипсһоп іп (һе Іәпецаве.</w:t>
        <w:br/>
        <w:t>Айпв алд (а5Кө өҒ іне гезезгеһ, Тһе айт оҒ із іо «ізсіове бе “еуе” сопсері іп</w:t>
        <w:br/>
        <w:t>Катақһ Іапрдаре бог іһе ипіуетва! ап4 пайопа! іғай, іп фе могібуісіо аууагепе55, зе</w:t>
        <w:br/>
        <w:t>ітропал аһб ресШагШев о” 1һе у/огб5 26 “еуе”, “ыш”, “ІооК”, Тһе шій оҒ “еуе”</w:t>
        <w:br/>
        <w:t>Ісере уйі іпе паПопаі Кпом/ебре апФ4 сопсіошепеве гезшнв дейпев іне ууғаув оҒ</w:t>
        <w:br/>
        <w:t>айопа! ууоғібуізіоп апб іне Ив ӘНҒегегепсе,</w:t>
        <w:br/>
        <w:t>ө-асіеуе 1һе аіт оҒІҢе гезезгеһ (һе Ғойоуғінр 1а5Кө аге дізбіпешізһей:</w:t>
        <w:br/>
        <w:t>-- еуе, в віпісіше</w:t>
        <w:br/>
        <w:t>- Ишобоп оҒгуе</w:t>
        <w:br/>
        <w:t>-- еуе Шпевзев</w:t>
        <w:br/>
        <w:t>- іосотраге рвгазеоіову дайа ху һ (һе өсіепііс сопвібегабоп;</w:t>
        <w:br/>
        <w:t>- ідейпе ше шу оҒ еуе сопсері уй тег! ргосевз о? бірі пі Нв февсгірдол</w:t>
      </w:r>
    </w:p>
    <w:p>
      <w:r>
        <w:t>іп һе Іапвшаре ргосе55;</w:t>
        <w:br/>
        <w:t>- іюсізвв у 1һе 4еНпей сопсерів іпіо шасгосолсерів а “һшпап”, “еуе?, “араһы,</w:t>
        <w:br/>
        <w:t>“іше”, “пайопайу” апд геһагопвһірв оҒреоріе;</w:t>
        <w:br/>
        <w:t>- 10 йоу/ һе ресШагіНев оҒивіпе Іаприаре ші “еуе” ассогдіпр % (һе сопсері</w:t>
        <w:br/>
        <w:t>оҒІһе уғаув иіп іп а Іапешаре;</w:t>
        <w:br/>
        <w:t>-- % дейЙпе Ше ішсіоп оҒІһе сопсері “еуе” іп (не ргавеоюріса! інай апд Інеіг</w:t>
        <w:br/>
        <w:t>ештшіайуе біпейоп іп Іне Іапрцаге;</w:t>
        <w:br/>
        <w:t>Н6 Үйпыһ Жезде майын лыны</w:t>
        <w:br/>
        <w:t>Норноиввол ноденненыіз байланы РК</w:t>
        <w:br/>
        <w:t>ШІП ІШІН.</w:t>
        <w:br/>
        <w:t>0030150378</w:t>
        <w:br/>
        <w:t>|</w:t>
        <w:br/>
        <w:t>РЕЗЮМЕ</w:t>
        <w:br/>
        <w:t>На автореферат диссертации на соискание ученой степени кандидата</w:t>
        <w:br/>
        <w:t>филологических наук по специальности 10.02.02 - казахский язык</w:t>
        <w:br/>
        <w:t>Абдрахманова Майра Бауыржановна</w:t>
        <w:br/>
        <w:t>КОНЦЕНТ «ГЛАЗ»: ЛИНГВОКУЛЬТУРНАЯ</w:t>
        <w:br/>
        <w:t>И КОГНИТИВНАЯ ПАРАДИГМА</w:t>
        <w:br/>
        <w:t>Актуальность научной работы. Восемьдесят процентов информации</w:t>
        <w:br/>
        <w:t>поступают в человеческий мозг черәз его зэрительный аппарат. Мировоззрение</w:t>
        <w:br/>
        <w:t>каждого человека, а значит и всего народа напрямую: зависят от особенностей</w:t>
        <w:br/>
        <w:t>его видения. В современной науке стало известно, что многие системы оценки</w:t>
        <w:br/>
        <w:t>интеллекта не подходят одинаково для всех народов. Главной причиной этого</w:t>
        <w:br/>
        <w:t>являются культурные отличия, накладываюшие отпечаток на понимание в</w:t>
        <w:br/>
        <w:t>целом. По этой и по многим другим причинам во многих странах «роль зрения в</w:t>
        <w:br/>
        <w:t>формировании знаний», «зрительная коммуникация» стали самостоятельным</w:t>
        <w:br/>
        <w:t>обьектом исследования. Вербализация вышеназванных явлении так же важно,</w:t>
        <w:br/>
        <w:t>как и само зрение в процессе коммуникации. Актуальность научной работы</w:t>
        <w:br/>
        <w:t>заключается в том, что исследование концепта «глаз» в казахском языке</w:t>
        <w:br/>
        <w:t>проводится впервые.</w:t>
        <w:br/>
        <w:t>Обьект я источник исследования: обьоктом исследования являются</w:t>
        <w:br/>
        <w:t>номинативные единицы, относятциеся к концепту «глаз». Источником</w:t>
        <w:br/>
        <w:t>исследования является 10-ти томный толковый словарь казахского языка,</w:t>
        <w:br/>
        <w:t>фразеологические словари, материалы устного народного творчества и</w:t>
        <w:br/>
        <w:t>художественной литературы.</w:t>
        <w:br/>
        <w:t>Методы исследования. В исследовании используютоя синхроннов и</w:t>
        <w:br/>
        <w:t>диахронное описание, семантический, когнитивный, психолингвистический,</w:t>
        <w:br/>
        <w:t>этнолингвистический анализ, сравнительный и сопоставительный анализ.</w:t>
        <w:br/>
        <w:t>Цель и задачи исследования. Целью исследования является раскрытие</w:t>
        <w:br/>
        <w:t>коннепта «глаз» в казахском языке. Эначимость конпепта «глаз» в отражениий</w:t>
        <w:br/>
        <w:t>особенностей национального мировоззрения в языке. Для этого возлагаются</w:t>
        <w:br/>
        <w:t>еледуюшие задачи:</w:t>
        <w:br/>
        <w:t>- сравнение сведений полученных из фразеологизмов и устойчивых сочетаний 0</w:t>
        <w:br/>
        <w:t>гдазах, строенин глаза, глазных заболеваниях с научными данными.</w:t>
        <w:br/>
        <w:t>- определение связи концепта «глаз» с такими обіцечеловеческими концептами</w:t>
        <w:br/>
        <w:t>и культурными понятиями как «время», «нация», «человек», «отношения</w:t>
      </w:r>
    </w:p>
    <w:p>
      <w:r>
        <w:t>между людьми», «наследие», «цвет» и др.</w:t>
        <w:br/>
        <w:t>Методологическау/ | основа исследования. Методологической| основой</w:t>
        <w:br/>
        <w:t>исследования явились труды ученых обшего и казахского языкознания,</w:t>
        <w:br/>
        <w:t>посвяшенные теории коннепта, концептуальных структур и теории когнитивной</w:t>
        <w:br/>
        <w:t>лингвистики.</w:t>
        <w:br/>
        <w:t>Теорегическая ян практическая значимость работы. Результаты</w:t>
        <w:br/>
        <w:t>исследования вносят вклад в научно-теоретическую основу когНИтивных</w:t>
        <w:br/>
        <w:t>исследовании в казахском языке. Результаты исследовании можно использовать</w:t>
        <w:br/>
        <w:t>на курсах лингвокультурологии, КОГНИТИвной лингвистики, семантики</w:t>
        <w:br/>
        <w:t>І</w:t>
        <w:br/>
        <w:t>і</w:t>
        <w:br/>
        <w:t>мөлтілдеу т.б.) көзбен қабылдауға қатысты (бақылау т.б.) барлық лексикалық,</w:t>
        <w:br/>
        <w:t>фразеологиялық және бір лексика-грамматикалық « -ып, іп, -п көр» бірлік өнеді.</w:t>
        <w:br/>
        <w:t>Барлық концептердің концентік жұбы бола бермейді. Концептік жұптар</w:t>
        <w:br/>
        <w:t>әдетте контрастылық жұп болады да, конпептік жұп атауы антоним болады.</w:t>
        <w:br/>
        <w:t>(Мысалы, жақсылық/жамандық, ақ-қара, өмір/өлім). Егер концептік жұп қандай</w:t>
        <w:br/>
        <w:t>да бір қаламгердің шығармашылығы бойынша немесе шығармасы бойынша</w:t>
        <w:br/>
        <w:t>қарастырылса, онда оның атауы антонимдер болмауы мүмкін. (Мысалы,өлім-</w:t>
        <w:br/>
        <w:t>жарық, т.б.). Ковцептің контрастылық жұбы да лексикалық тұрғыдан ұғымдық</w:t>
        <w:br/>
        <w:t>жағынан қарама-қарсы болып көрінбеуі мүмкін.</w:t>
        <w:br/>
        <w:t>«Көру» концентінде бүгінде ғылыми зерттеулер нәтижесінде белгілі болған</w:t>
        <w:br/>
        <w:t>офтальмологиялық ұғымдар таңбаланған.</w:t>
        <w:br/>
        <w:t>Көзі қимау және өткеннің көзі бірліктері арқылы таңбаланып отырған</w:t>
        <w:br/>
        <w:t>құбылыстар халықтың. рухани және материалдық мәдениетті, ұлттық кәсіби</w:t>
        <w:br/>
        <w:t>білімді, дүниетанымды, ділді жалпы ұлттық болмысты, салт-дәстүр, ырым-</w:t>
        <w:br/>
        <w:t>жоралғыларды ұлт өкілінің әрқайсысы әлеуметтік жағдайына қарамастан, кез</w:t>
        <w:br/>
        <w:t>келген экономикалық және саяси жағдайда сақтап, қорғап қалуының, оны келесі</w:t>
        <w:br/>
        <w:t>ұрпаққа табыстауының уақыт пен тарих сынынан өткен, шын мәніндегі</w:t>
        <w:br/>
        <w:t>феноменалды жолы. Көзі қимау және өткеннің көзі тіркестерін мәдени және</w:t>
        <w:br/>
        <w:t>концептілік игеру арқылы ұлт өкілінің әрқайсысы аталған процеске бейсаналы</w:t>
        <w:br/>
        <w:t>түрде де қатысады.</w:t>
        <w:br/>
        <w:t>Бейвербалды қарым-қатынас пен вербалды қарым-қатынас тек бір бірін</w:t>
        <w:br/>
        <w:t>толықтырып қана қоймайды. Бейвербалды қарым-қатынас элементтерін тура</w:t>
        <w:br/>
        <w:t>мағынасында сипаттаудағы сөздердің орын тәртібі тұрақтану арқылы .тұрақты</w:t>
        <w:br/>
        <w:t>сөз тіркестері қалыптасады, ол бірліктердің мағынасы бейвербалды әрекеттің,</w:t>
        <w:br/>
        <w:t>ым-ишараның мағынасын білдіреді. Егер екі вроцесс бір-біріне тәуелді болса,</w:t>
        <w:br/>
        <w:t>біреуі екіншісінің құрамына енетін болса немесе үнемі бірге жүзеге асатын</w:t>
        <w:br/>
        <w:t>болса, оның бірінің, (әдетте ол алғашқысы немесе негізгізі) атауында, сол</w:t>
        <w:br/>
        <w:t>бірліктің қолданылуында, сол бірлік арқылы тұрақты сөз тіркесі қалыптасқанда</w:t>
        <w:br/>
        <w:t>бірліктің мағыналық құрамында екіншісі міндетті түрде көрініс беріп отырады.</w:t>
        <w:br/>
        <w:t>«Көру» концептісіндегі бейвербалды қарым-қатынастағы көздердің орны және</w:t>
        <w:br/>
        <w:t>физиогномикалық сипаты туралы қазақ халқына ежелден белгілі болған ақпарат</w:t>
        <w:br/>
        <w:t>сол құбылыстың анықталып, бағаланып, қорытылған түрі және оның сақталу</w:t>
        <w:br/>
        <w:t>ерекшілігі. Осы ақпарат сөздің негізгі номинациялық қызметінен алшақтау</w:t>
        <w:br/>
        <w:t>тұрады да, оның концептілік мазмұнында жүріп, сөз мағынасының дамып,</w:t>
        <w:br/>
        <w:t>өзгеріп отыруын «қадағалайды». Ал осы номинацияның ауыспалы мағыналары</w:t>
        <w:br/>
        <w:t>сөзді өзі себебін түсіндіретін фактілерден (уәжделу себебі болатын) түбегейлі</w:t>
        <w:br/>
        <w:t>ажыратпастан, оны сол жағдайлар болатын өзге факторлармен семантикалық</w:t>
        <w:br/>
        <w:t>байланысқа алып барады.</w:t>
        <w:br/>
        <w:t>Қорыта айтқанда қазақ тіліндегі «көру» концептінде бүгінде ғылыми</w:t>
        <w:br/>
        <w:t>тұрғыдан зерттелген, негізделген ұғымдардың халық танымындағы көрінісі</w:t>
        <w:br/>
        <w:t>таңбаланған. «Көру» концептісі қазақ дүниетанымының қалыптасу жолдарын</w:t>
      </w:r>
    </w:p>
    <w:p>
      <w:r>
        <w:t>көрсете алатын, өзіндік даму тарихы, күрделі құрылымы бар бірегей</w:t>
        <w:br/>
        <w:t>лингвомәдени концепт. ;</w:t>
        <w:br/>
        <w:t>халықтың тілде сақтап отырған көздері. Тілдегі концепттер жүйесі -</w:t>
        <w:br/>
        <w:t>психикалық танымның нәтижесі “мен рухани құндылықтардың жүйесі. Анна</w:t>
        <w:br/>
        <w:t>Вежбицкая түс концептілігін қарастыруды “Табиғат концепттерімен” арадағы</w:t>
        <w:br/>
        <w:t>заңды байланысқа негіздейді: “В данной работе я предположийа что</w:t>
        <w:br/>
        <w:t>Универсальные тенденция в нашем понимании цветовых категорий могут быть</w:t>
        <w:br/>
        <w:t>связанные универсалиями человечсекого опыта вообше и в особенности - с</w:t>
        <w:br/>
        <w:t>Универсальными чертами жизни человека на земле. И я истолковала цветовые</w:t>
        <w:br/>
        <w:t>конңепты через понятия окружаюишей среды, такие которые заключены в</w:t>
        <w:br/>
        <w:t>английских словах Нге “огонь, вйп “солнце”, 8Ку “небо”, оғавв “трава”, зей “море”,</w:t>
        <w:br/>
        <w:t>вгошай “земля” ”, Г...| они тоже рассматриваются как конструкты, построенные</w:t>
        <w:br/>
        <w:t>людьми на базе их жизненного опыта, полученного на земде”. |101</w:t>
        <w:br/>
        <w:t>“Көру” - тілдегі алғашқы және негізгі концептілердің бірі болғандықтан ол</w:t>
        <w:br/>
        <w:t>Дүниені құрап тұрған негізгі элементтің бірі сумен байланысты. Оның</w:t>
        <w:br/>
        <w:t>байланысы кей халықтар тілінде көк, көгілдір (Судың, аспанның, көздің түсі)</w:t>
        <w:br/>
        <w:t>түстері арқылы көрініс табады. Әр түрлі судың: ашы я тұшы, мұхит я шағын көл .</w:t>
        <w:br/>
        <w:t>екендігіне қарай ол не ашық көгілдір, не қанық, не қою қара - көк түсті болады,</w:t>
        <w:br/>
        <w:t>көз десолай.</w:t>
        <w:br/>
        <w:t>Ал қазақ тілінде бұл байланыс хөк көзден төрі қара көзге тән Де, судың</w:t>
        <w:br/>
        <w:t>түсі емес сипаттарына қатысты. Соның біріншісі - тұңғиық. Көзді терең,</w:t>
        <w:br/>
        <w:t>түпсіз, тұңғиық деу біздің ұғымымызға : әбден таныс. Тереңдік ұғымын</w:t>
        <w:br/>
        <w:t>білдіретін бұл сөздер “көру” концептінің лексикалық қорына жататын</w:t>
        <w:br/>
        <w:t>“жанар” сөзімен де тіркеседі. Олардың арасындағы семантикалық,</w:t>
        <w:br/>
        <w:t>синтаксистік байланыс өте әралуан. Мысалы: бәрімізге белгілі М.Мақатаевтың</w:t>
        <w:br/>
        <w:t>“Сенің көзің түпсіз, терең, тұңғиықтан жаралған” деген сөздерінде тұңғиық</w:t>
        <w:br/>
        <w:t>сипат, қасиет емес, материалды дүние болып түр да, тұңғиықтың өзі - түпсіз,</w:t>
        <w:br/>
        <w:t>әрі терең деп сипатталып тұр. Көздің тұңғиықтығы - жанның тұңғиықтығы.</w:t>
        <w:br/>
        <w:t>Оның тұңғиықтығына, тереңдігі мен түпсіздігіне, біз өзге адамның жан</w:t>
        <w:br/>
        <w:t>дүниесіне үңілмек болғанда кезігеміз. Осы жерде көздің түпсіздігі мен</w:t>
        <w:br/>
        <w:t>тұңғиықтығы - адамдар арасында ең кең тараған және дәлелдеусіз</w:t>
        <w:br/>
        <w:t>мойындалған абстрактілік түсінік болса керек.</w:t>
        <w:br/>
        <w:t>Екінші белгісі - мөлдірлік. Мәлдірлік жалпы адамзат ұғымында -- түссіздік.</w:t>
        <w:br/>
        <w:t>Мөлдірлік түс бар жерде жоқ, ал түсі бар зат мөлдір емес. Ал біз “мөлдір қара</w:t>
        <w:br/>
        <w:t>көздер” немесе белгілі бір түсі бар көздерді “көзі мөлдіреп тұр” сияқты</w:t>
        <w:br/>
        <w:t>тіркестерді еркін айтып, еркін қабылдай береміз. Өйткені, біз көздердің мөлдір</w:t>
        <w:br/>
        <w:t>болатындығымен келісеміз. Ол мөлдір сөзінің семантикасында таза, пәк,</w:t>
        <w:br/>
        <w:t>бейкүнә семалары болғандығынан. Алайда бұндай ұғымдар қазақ тілінде қара</w:t>
        <w:br/>
        <w:t>сөзімен тіркесетін мөлдір сөзіне ғана емес, қараға антоним болатын ақ сөзіне де</w:t>
        <w:br/>
        <w:t>тән. Сонда, қара түс тек “көру” концептінде ғана таза, бейкүнә, пәк, мөлдір.</w:t>
        <w:br/>
        <w:t>бола алады. Көз тұңғиығы - жан дүниенің тұңғиығы болса, онда көз мөлдірлігі</w:t>
        <w:br/>
        <w:t>- жан дүниенің, сана, пейілдің тазалығы, пәктігі, мөлдірлігі. Демек, мөлдір қара</w:t>
        <w:br/>
        <w:t>көздердің иесі-- жан дүншесі таза адам.</w:t>
        <w:br/>
        <w:t>Үшіншісі - тұнықтық, Кей тілдерде, нақты айтар.болсақ, орыс тілінде</w:t>
        <w:br/>
        <w:t>көздің бұл сипаты «ясный» сөзі арқылы беріледі. Ол күннің, ауа райының</w:t>
        <w:br/>
        <w:t>тыныш, ашық, шуақты кезімен ассоцация туғызады. Ал қазақ тіліңде ол</w:t>
        <w:br/>
        <w:t>мөлдірдің синонимі десек болады. Ұқсастығы көп, алайырмашылығы мөлдірлік</w:t>
        <w:br/>
        <w:t>кез-келген күйде байқалатын қасиет, ал тұнықтықты анықтау “түптің” болуын</w:t>
        <w:br/>
        <w:t>қажет етеді. Өйткені, су түбіне тұнады. Демек мөлдір “көздер ол мүлдем таза</w:t>
        <w:br/>
        <w:t>21</w:t>
      </w:r>
    </w:p>
    <w:p>
      <w:r>
        <w:t>2.4 Көру көнцептіндегі өлшем тарауы «көру» концептіндегі уақыт, «көру»</w:t>
        <w:br/>
        <w:t>“концептіндегі «сан» деп аталатын тараушалардан тұрады. Уақыт түрлі</w:t>
        <w:br/>
        <w:t>мәдениетте түрліше ұғынылатын категория екендігі белгілі. Бұл тараушада қазақ</w:t>
        <w:br/>
        <w:t>дүниетанымдағы уақыт бейнесі және көз концептінің таңбалары арқылы адам</w:t>
        <w:br/>
        <w:t>өміріндегі түрлі оқиғалардың ҰЛТ танымындағы уақыттық межесі т.б. мәселелер</w:t>
        <w:br/>
        <w:t>қарастырылады. Екінші тараушада көру. концептіндегі сандардың мәні жалпы</w:t>
        <w:br/>
        <w:t>ұлт танымындағы сандар туралы түсінікпен салыстырылып «көз» концептінде 1,</w:t>
        <w:br/>
        <w:t>2, 3, 4, 8 сандары таңбаланатындығы, тақ жоне жұп сандардың білдіретін</w:t>
        <w:br/>
        <w:t>мәндерінің ерекшеліктері ашылады. :</w:t>
        <w:br/>
        <w:t>2.5 «Көз» концептіндегі «о дүние» мен «Магия» туралы түсінік</w:t>
        <w:br/>
        <w:t>тараушасында «көріп кел», «тіл-көз тию», «көз байлау» сияқты ұғымдардың</w:t>
        <w:br/>
        <w:t>когнитивтік сипаты ашылады. Көз байлау-сиқырлықпен адам нанғысыз</w:t>
        <w:br/>
        <w:t>нәрселерді жасау, фокус. Көз байлаушы |баушы) - әр түрлі айламен адам</w:t>
        <w:br/>
        <w:t>нанғысыз нәрселер жасаушы, сиқыршы фокус маманы. Көз байлаушылар мен</w:t>
        <w:br/>
        <w:t>сиқыршылар кереметтері басталғанда мен Рамо залындағы екінші қатарда .</w:t>
        <w:br/>
        <w:t>отырған едім. Мұның өзі баскесер, немесе көз болушы (Ж.Тіленов, Жоңғар).</w:t>
        <w:br/>
        <w:t>Көз бояды - алдады, өтірік айтты, шындықты жасырды. Көзді бояп колхозға</w:t>
        <w:br/>
        <w:t>кіріп алған. Бұл кешегі санаулы байдың бірі (Қ. Татайбеков, Өлеңдер). Ол</w:t>
        <w:br/>
        <w:t>бұлардың қазіргі қылығы көз бояу екенін түсінді (І.Есенберлин, Қатерлі). Көз</w:t>
        <w:br/>
        <w:t>бояушы - сиқыршы, фокус маманы. Ташкент барып, көз бояушы, даршы,</w:t>
        <w:br/>
        <w:t>мейрампаз дегеннің күллісін көргем («Лениншіл жас»). Сиқыр өнерінен,</w:t>
        <w:br/>
        <w:t>магиядан халқымыздың ертеден таныс екендігін аталған тіркестерден де</w:t>
        <w:br/>
        <w:t>ежелден келе жатқан ертегілерден Де көруге болады. Көз байлаушы, көз байлау</w:t>
        <w:br/>
        <w:t>сөзіне негізделіп (-шы): жұрнағы арқылы жасалып тұрған анық. Көз байлау</w:t>
        <w:br/>
        <w:t>сөзіне келер болсақ, сиқыр Т.с.с. нәрселер жасалғанда көз байланады. Бұл</w:t>
        <w:br/>
        <w:t>жердегі байлау сөзі шектеу мағынасында түр. Сонда сиқыр-бір субьектің керу</w:t>
        <w:br/>
        <w:t>қабілетін екінші субьект белгісіз, тылсым күш арқылы шектеу. Байлау сөзі</w:t>
        <w:br/>
        <w:t>қазақ тілінде «көру» концептінен тыс та тылсым магия термині бола алады.</w:t>
        <w:br/>
        <w:t>Мысалы, басын байлап алу, көзін байлау, тілі байланып қалу, аяғы байлану,</w:t>
        <w:br/>
        <w:t>бағын байлау, жолың байлау.</w:t>
        <w:br/>
        <w:t>2.6 «Көзі қимау» феномені деп аталатын тарау қазақ халқының</w:t>
        <w:br/>
        <w:t>феноменалды қасиеті «қимау» бірлігін көз концепті аясында талдауға арналады.</w:t>
        <w:br/>
        <w:t>Бұл қасиет халыққа көптеген маңызды материалдық және рухани</w:t>
        <w:br/>
        <w:t>құндылықтарды сақтап қалуға көмектесетіндігі әрекшелігі туралы және ұлттық</w:t>
        <w:br/>
        <w:t>мінездің негізгі қырларының бірі екендігі туралы қорытынды жасалады.</w:t>
        <w:br/>
        <w:t>ҚОРЫТЫНДЫ</w:t>
        <w:br/>
        <w:t>Көру - адам танымының тірегі. Когнитивті пропестерді олардың ерекшелігін</w:t>
        <w:br/>
        <w:t>қарастыруда, қай ғылым саласы, қандай аспекттен қарастырсақ та, сол зерттеу</w:t>
        <w:br/>
        <w:t>материалдарының астарында міндетті түрде көру, көзбен қабылдау, көз бен</w:t>
        <w:br/>
        <w:t>мидың байланысы т.с.с. Мәселелер қоса қаралып отырады. Сондықтан қазақ тіл</w:t>
        <w:br/>
        <w:t>білімінде ғана емес, жалпы барлық тілдерде «көз», «көру» мазмұны терең, мәні</w:t>
        <w:br/>
        <w:t>- Үлкен, ұлттық сипаты ерекше концепт болып табылады.</w:t>
        <w:br/>
        <w:t>«Көру» концептінің құрылымы мен лексикалық қоры неігізінен «көз», «көр»,</w:t>
        <w:br/>
        <w:t>«қара» сөздері арқылы анықталады, оған көру процесіне (мергендік, түс, жарық,</w:t>
        <w:br/>
        <w:t>үңілу, сығалау, өлестету т.б.), көзге (сығыраю, жыпылықтау, жалтандау,</w:t>
        <w:br/>
        <w:t>53</w:t>
        <w:br/>
        <w:t>көздер, ал тұнық көздер ол таза, бірақ бір нәрсе тұнған көздер. Мәлдір көз -</w:t>
        <w:br/>
        <w:t>сипат, оның уақыттық мерзімі жоқ. Ол қазір мәлдіреп тұр я сол бір сәтте/кезде</w:t>
        <w:br/>
        <w:t>мөлдіреп тұрған. Ол көрсеткіш. Мөлдірлікте - тұнықтықпен салыстырғанда</w:t>
        <w:br/>
        <w:t>құрам жоқ, ал тұнықтықта ол бар, бірақ “тұнып тұр” я “тұнып жатыр”. “Ол</w:t>
        <w:br/>
        <w:t>“көру” етістігінің “бастан кешу” мағынасымен байланысты. ШАканн:</w:t>
        <w:br/>
        <w:t>соғысты да, аштықты да, кәрген (бастан кешкен) адамның көзі тұп-тұнық, мәп-</w:t>
        <w:br/>
        <w:t>“мөлдір болмайды. Өмірден көрмегені қалмаған адамдікі де солай. Немесе</w:t>
        <w:br/>
        <w:t>байлық пен дүниеге тұнып қалған көздер -- бейкүнә, мөп -- мөлдір көздер емес.</w:t>
      </w:r>
    </w:p>
    <w:p>
      <w:r>
        <w:t>Ол көздер мөлдірлігін емес өткірлігін, ойлылығын, тереңдігін т.с.с қасиеттерін</w:t>
        <w:br/>
        <w:t>сақтап қалары күмәнсіз. Олар мөлтілдеуі мүмкін, мөлдіреуі неғайбыл. Неге?</w:t>
        <w:br/>
        <w:t>Өйткені ол-- тірі, сондықтан болып өткен нәрсенің барлығының ізі қалады. Көз</w:t>
        <w:br/>
        <w:t>энергия шығарады да, қабылдайды да. Оған енген, ол арқылы өткен нәрсенің</w:t>
        <w:br/>
        <w:t>бәрі өз ізін қалдырып отырады. Ол - жан дүниенің көрсеткіші. Сондықтан қара</w:t>
        <w:br/>
        <w:t>көз- қара моншаққа немесе қара тасқа (мейлі асыл тас болсын) теңелмейді,</w:t>
        <w:br/>
        <w:t>оның іші бос емес, қайта бүкіл мазмұны ішінде. Ол құрғақ, қатты әрі жансыз</w:t>
        <w:br/>
        <w:t>емес. Ол қарақаттай: әдемі, тірі және өте нәзік. Ал бұндай қасиеттерге ие емес</w:t>
        <w:br/>
        <w:t>көздер қарақат. көз емес, қара көз емес.</w:t>
        <w:br/>
        <w:t>5. Көздің әдемілігі мен уылжыған қарақаттың әдемілігі дау туғызбайды.</w:t>
        <w:br/>
        <w:t>6. Қара көздер хромотологиясын қарастырғанда: біз гендерлік мәселесіне де</w:t>
        <w:br/>
        <w:t>жолығамыз. Ждғарыдағы талдаулар көрсетіп тұрғандай “қарақат көз” бен</w:t>
        <w:br/>
        <w:t>“қара көз” семантикалық құрамы өте жақын және тығыз байланысты. Олардың</w:t>
        <w:br/>
        <w:t>екеуіне мынадай сын-сапа тән екендігі белгілі: сұлу, сүйкімді, мейірімді, пәк,</w:t>
        <w:br/>
        <w:t>уылжып тұрады, ерекше тартымды, өте нәзік. Осы қасиеттер түгелдей дерлік</w:t>
        <w:br/>
        <w:t>қыз баланың бойында болады немесе болғандығы қаланады. Сондықтан дәл осы</w:t>
        <w:br/>
        <w:t>екі номинация қазақ тілінде қыз баланың есіміне айналған: Қарагөз, Қарақат.</w:t>
        <w:br/>
        <w:t>Осы талдаулар негізінде біз көру концептінде қара түс мынандай</w:t>
        <w:br/>
        <w:t>сипаттарды білдіретіндігіне көз жеткіздік: 1. Сұлу, 2. сүйкімді, 3. тартымды, 4.</w:t>
        <w:br/>
        <w:t>жылуы бар, мейірімді, 5. ішің жылитындай, 6. бауырыңа басқың келетін, 7.</w:t>
        <w:br/>
        <w:t>терең, 8. мөлдір, таза, бейкүнә, 9. нәзік.</w:t>
        <w:br/>
        <w:t>Қазақ тілінде “Көру” коннептіндегі қара түс аталған сипаттарға ие болатын</w:t>
        <w:br/>
        <w:t>болса, мынадай қорытынды шығуға тиіс: Қазақ халқының дүниетанымында,</w:t>
        <w:br/>
        <w:t>ұғымында, тілінде қарагөздер: 1) сұлу, 2) сүйкімді, 3) олар өзіне мені тартады,</w:t>
        <w:br/>
        <w:t>Ф) олар маған мейірімді, 5) менің оларға ішім жылиды, 6) мен оларды бауырыма</w:t>
        <w:br/>
        <w:t>басқым келеді, 7) олар терең (жаны, ойы терең, өйткені мені түсінеді), 8) олар</w:t>
        <w:br/>
        <w:t>мөлдір (маған деген пиғылы мен ниеті таза), 9) олар нәзік (йикі жан дүниесі</w:t>
        <w:br/>
        <w:t>нәзік, мен ойымен сырласа: (аламын) Сондықтан да “өзіміздің қарагөздер”,</w:t>
        <w:br/>
        <w:t>“қарагөз екен”, “қарагөз ғой” деген сөз тіркестерін қазақ ұлтының өкілі, басқа</w:t>
        <w:br/>
        <w:t>ұлт өкілінен мүлдем өзгеше қабылдайды. Қарагөз, Қарақат есімдерінің ұлттық</w:t>
        <w:br/>
        <w:t>антропоним болуы осы концептік белгіні бекіте түседі.</w:t>
        <w:br/>
        <w:t>Қарагөз сөзі аталғандардың бәрін қамтып, білдіре алғандықтан</w:t>
        <w:br/>
        <w:t>«автоэтноним» деңгейіне. көтерілген сөз. Оның тілдік қордағы мыңдаған</w:t>
        <w:br/>
        <w:t>сөздерден оқшауланып бүтіндей этнос атауының жүгін арқалай алғандығының</w:t>
        <w:br/>
        <w:t>себебі) қара түсінің, “көру” қонцептінде ұйып тұрған семантикалық</w:t>
        <w:br/>
        <w:t>күрделілігінде. Өйткені әлемдегі қай ұлтты алсақ та, олар өз тіліндегі, өз</w:t>
        <w:br/>
        <w:t>танымындағы ең терең, ең биік, ең ыстық және жүрегінің түбіндегісі. мен</w:t>
        <w:br/>
        <w:t>қиялының шыңын көрсете алатын тәжірбиесі мен танымының тобықтай түйіні</w:t>
        <w:br/>
        <w:t>бола алатындай сөзбен/сөздермен ғана өз-өзін атайды.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